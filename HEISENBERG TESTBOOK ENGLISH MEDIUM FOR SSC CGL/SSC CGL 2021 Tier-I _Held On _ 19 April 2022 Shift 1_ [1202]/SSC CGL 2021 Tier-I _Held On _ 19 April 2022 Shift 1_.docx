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is related to the third number in the same way as the second number is related to the first number and the sixth number is related to the fifth number. 5 : 27 :: 7 : ? :: 8 : 39</w:t>
      </w:r>
    </w:p>
    <w:p>
      <w:pPr>
        <w:spacing w:before="0"/>
      </w:pPr>
      <w:r>
        <w:rPr>
          <w:b w:val="0"/>
        </w:rPr>
      </w:r>
    </w:p>
    <w:p>
      <w:pPr>
        <w:spacing w:after="100" w:before="0"/>
      </w:pPr>
      <w:r>
        <w:rPr>
          <w:b w:val="0"/>
        </w:rPr>
        <w:t>A. 38</w:t>
      </w:r>
    </w:p>
    <w:p>
      <w:pPr>
        <w:spacing w:after="100" w:before="0"/>
      </w:pPr>
      <w:r>
        <w:rPr>
          <w:b w:val="0"/>
        </w:rPr>
        <w:t>B. 37</w:t>
      </w:r>
    </w:p>
    <w:p>
      <w:pPr>
        <w:spacing w:after="100" w:before="0"/>
      </w:pPr>
      <w:r>
        <w:rPr>
          <w:b w:val="0"/>
        </w:rPr>
        <w:t>C. 35</w:t>
      </w:r>
    </w:p>
    <w:p>
      <w:pPr>
        <w:spacing w:after="100" w:before="0"/>
      </w:pPr>
      <w:r>
        <w:rPr>
          <w:b w:val="0"/>
        </w:rPr>
        <w:t>D. 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(First number × 4) + 7 = Second Number 1) 5 : 27 ⇒ 5 × 4 + 7 = 20 + 7 = 27 And, 2) 8 : 39 ⇒ 8 × 4 + 7 = 32 + 7 = 39 Similarly, 3) 7 : ? ⇒ 7 × 4 + 7 = 28 + 7 = 35 Hence, the correct answer is "35".</w:t>
      </w:r>
    </w:p>
    <w:p>
      <w:pPr>
        <w:spacing w:before="0"/>
      </w:pPr>
      <w:r>
        <w:rPr>
          <w:b w:val="0"/>
        </w:rPr>
      </w:r>
    </w:p>
    <w:p>
      <w:pPr>
        <w:spacing w:after="100" w:line="360" w:lineRule="auto" w:before="0"/>
      </w:pPr>
      <w:r>
        <w:rPr>
          <w:b w:val="0"/>
        </w:rPr>
        <w:t>2. Which two numbers need to be interchanged to make the following equation correct? 119 + 11 × 5 – 153 ÷ 17 = 201</w:t>
      </w:r>
    </w:p>
    <w:p>
      <w:pPr>
        <w:spacing w:before="0"/>
      </w:pPr>
      <w:r>
        <w:rPr>
          <w:b w:val="0"/>
        </w:rPr>
      </w:r>
    </w:p>
    <w:p>
      <w:pPr>
        <w:spacing w:after="100" w:before="0"/>
      </w:pPr>
      <w:r>
        <w:rPr>
          <w:b w:val="0"/>
        </w:rPr>
        <w:t>A. 17 and 5</w:t>
      </w:r>
    </w:p>
    <w:p>
      <w:pPr>
        <w:spacing w:after="100" w:before="0"/>
      </w:pPr>
      <w:r>
        <w:rPr>
          <w:b w:val="0"/>
        </w:rPr>
        <w:t>B. 119 and 17</w:t>
      </w:r>
    </w:p>
    <w:p>
      <w:pPr>
        <w:spacing w:after="100" w:before="0"/>
      </w:pPr>
      <w:r>
        <w:rPr>
          <w:b w:val="0"/>
        </w:rPr>
        <w:t>C. 119 and 153</w:t>
      </w:r>
    </w:p>
    <w:p>
      <w:pPr>
        <w:spacing w:after="100" w:before="0"/>
      </w:pPr>
      <w:r>
        <w:rPr>
          <w:b w:val="0"/>
        </w:rPr>
        <w:t>D. 11 and 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BODMAS rule: Let's check each option one by one. Option 1) 17 and 5. So the equation will become: ⇒ 119 + 11 × 17 - 153 ÷ 5 = 201 ⇒ 119 + 11 × 17 - 30.6 = 201 ⇒ 119 + 187 - 30.6 = 201 ⇒ 306 - 30.6 = 201 ⇒ 275.4 ≠ 201 ⇒ LHS ≠ RHS Option 2) 119 and 17. So the equation will become: ⇒ 17 + 11 × 5 - 153 ÷ 119 = 201 ⇒ 17 + 11 × 5 - 1.2857 = 201 ⇒ 17 + 55 - 1.2857 = 201 ⇒ 72 - 1.2857 = 201 ⇒ 70.7143 ≠ 201 ⇒ LHS ≠ RHS Option 3) 119 and 153. So the equation will become: ⇒ 153 + 11 x 5 - 119 ÷ 17 = 201 ⇒ 153 + 11 x 5 - 7 = 201 ⇒ 153 + 55 - 7 = 201 ⇒ 208 - 7 = 201 ⇒ 201 = 201 ⇒ LHS = RHS Option 4) 11 and 17. So the equation will become: ⇒ 119 + 17 × 5 - 153 ÷ 11 = 201 ⇒ 119 + 17 × 5 - 13.90 = 201 ⇒ 119 + 85 - 13.90 = 201 ⇒ 204 - 13.90 = 201 ⇒ 190.1 ≠ 201 ⇒ LHS ≠ RHS Hence, the correct answer is "119 and 153".</w:t>
      </w:r>
    </w:p>
    <w:p>
      <w:pPr>
        <w:spacing w:before="0"/>
      </w:pPr>
      <w:r>
        <w:rPr>
          <w:b w:val="0"/>
        </w:rPr>
      </w:r>
    </w:p>
    <w:p>
      <w:pPr>
        <w:spacing w:after="100" w:line="360" w:lineRule="auto" w:before="0"/>
      </w:pPr>
      <w:r>
        <w:rPr>
          <w:b w:val="0"/>
        </w:rPr>
        <w:t>3. An amount of ₹1,003 is to be distributed among A, B and C in the ratio of 11 : 23 : 25. How many rupees would B get more than A?</w:t>
      </w:r>
    </w:p>
    <w:p>
      <w:pPr>
        <w:spacing w:before="0"/>
      </w:pPr>
      <w:r>
        <w:rPr>
          <w:b w:val="0"/>
        </w:rPr>
      </w:r>
    </w:p>
    <w:p>
      <w:pPr>
        <w:spacing w:after="100" w:before="0"/>
      </w:pPr>
      <w:r>
        <w:rPr>
          <w:b w:val="0"/>
        </w:rPr>
        <w:t>A. ₹29</w:t>
      </w:r>
    </w:p>
    <w:p>
      <w:pPr>
        <w:spacing w:after="100" w:before="0"/>
      </w:pPr>
      <w:r>
        <w:rPr>
          <w:b w:val="0"/>
        </w:rPr>
        <w:t>B. ₹187</w:t>
      </w:r>
    </w:p>
    <w:p>
      <w:pPr>
        <w:spacing w:after="100" w:before="0"/>
      </w:pPr>
      <w:r>
        <w:rPr>
          <w:b w:val="0"/>
        </w:rPr>
        <w:t>C. ₹204</w:t>
      </w:r>
    </w:p>
    <w:p>
      <w:pPr>
        <w:spacing w:after="100" w:before="0"/>
      </w:pPr>
      <w:r>
        <w:rPr>
          <w:b w:val="0"/>
        </w:rPr>
        <w:t>D. ₹238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11x + 23x + 25x = 1003 ⇒ 59x = 1003 ⇒ x = 17, B get more than A = B -A = 23 - 11 = 12 ⇒ Now, 17 × 12 = 204</w:t>
      </w:r>
    </w:p>
    <w:p>
      <w:pPr>
        <w:spacing w:before="0"/>
      </w:pPr>
      <w:r>
        <w:rPr>
          <w:b w:val="0"/>
        </w:rPr>
      </w:r>
    </w:p>
    <w:p>
      <w:pPr>
        <w:spacing w:after="100" w:line="360" w:lineRule="auto" w:before="0"/>
      </w:pPr>
      <w:r>
        <w:rPr>
          <w:b w:val="0"/>
        </w:rPr>
        <w:t>4. Bindu, Krunal, Manoj, Nilima, Omkar, Piyush, Renu and Sundar are sitting around a circular table facing the centre, but not necessarily in the same order. Sundar sits second to the right of Piyush. Only two persons sit between Sundar and Krunal. Omkar sits opposite to Bindu, who is not an immediate neighbour of Krunal and Piyush. Nilima is the immediate neighbour of Krunal and Bindu. Manoj sits third to the right of Bindu. Which of the following statements is/are true?</w:t>
      </w:r>
    </w:p>
    <w:p>
      <w:pPr>
        <w:spacing w:before="0"/>
      </w:pPr>
      <w:r>
        <w:rPr>
          <w:b w:val="0"/>
        </w:rPr>
      </w:r>
    </w:p>
    <w:p>
      <w:pPr>
        <w:spacing w:after="100" w:before="0"/>
      </w:pPr>
      <w:r>
        <w:rPr>
          <w:b w:val="0"/>
        </w:rPr>
        <w:t>A. Omkar is the immediate neighbour of Renu and Piyush.</w:t>
      </w:r>
    </w:p>
    <w:p>
      <w:pPr>
        <w:spacing w:after="100" w:before="0"/>
      </w:pPr>
      <w:r>
        <w:rPr>
          <w:b w:val="0"/>
        </w:rPr>
        <w:t>B. Sundar sits third to the right of Krunal.</w:t>
      </w:r>
    </w:p>
    <w:p>
      <w:pPr>
        <w:spacing w:after="100" w:before="0"/>
      </w:pPr>
      <w:r>
        <w:rPr>
          <w:b w:val="0"/>
        </w:rPr>
        <w:t>C. Nilima sits opposite the one who sits to the immediate left of Renu.</w:t>
      </w:r>
    </w:p>
    <w:p>
      <w:pPr>
        <w:spacing w:after="100" w:before="0"/>
      </w:pPr>
      <w:r>
        <w:rPr>
          <w:b w:val="0"/>
        </w:rPr>
        <w:t>D. Manoj is the immediate neighbour of Nilima.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Eight person: Bindu, Krunal, Manoj, Nilima, Omkar, Piyush, Renu and Sundar are sitting around a circular table facing the centre. 1) Sundar sits second to the right of Piyush. 2) Only two persons sit between Sundar and Krunal. 3) Omkar sits opposite to Bindu, who is not an immediate neighbour of Krunal and Piyush. 4) Manoj sits third to the right of Bindu. 5) Nilima is the immediate neighbour of Krunal and Bindu. 6) Only one position left for Renu. Clearly, Nilima sits opposite the one who sits to the immediate left of Renu. Hence, the correct answer is "Nilima sits opposite the one who sits to the immediate left of Renu".</w:t>
      </w:r>
    </w:p>
    <w:p>
      <w:pPr>
        <w:spacing w:before="0"/>
      </w:pPr>
      <w:r>
        <w:rPr>
          <w:b w:val="0"/>
        </w:rPr>
      </w:r>
    </w:p>
    <w:p>
      <w:pPr>
        <w:spacing w:after="100" w:line="360" w:lineRule="auto" w:before="0"/>
      </w:pPr>
      <w:r>
        <w:rPr>
          <w:b w:val="0"/>
        </w:rPr>
        <w:t>5. Select the option that is related to the third term in the same way as the second term is related to the first term. FASTER : AEFRST :: KINGDOM : ?</w:t>
      </w:r>
    </w:p>
    <w:p>
      <w:pPr>
        <w:spacing w:before="0"/>
      </w:pPr>
      <w:r>
        <w:rPr>
          <w:b w:val="0"/>
        </w:rPr>
      </w:r>
    </w:p>
    <w:p>
      <w:pPr>
        <w:spacing w:after="100" w:before="0"/>
      </w:pPr>
      <w:r>
        <w:rPr>
          <w:b w:val="0"/>
        </w:rPr>
        <w:t>A. DGIKNOM</w:t>
      </w:r>
    </w:p>
    <w:p>
      <w:pPr>
        <w:spacing w:after="100" w:before="0"/>
      </w:pPr>
      <w:r>
        <w:rPr>
          <w:b w:val="0"/>
        </w:rPr>
        <w:t>B. DGKIMON</w:t>
      </w:r>
    </w:p>
    <w:p>
      <w:pPr>
        <w:spacing w:after="100" w:before="0"/>
      </w:pPr>
      <w:r>
        <w:rPr>
          <w:b w:val="0"/>
        </w:rPr>
        <w:t>C. DIGKMNO</w:t>
      </w:r>
    </w:p>
    <w:p>
      <w:pPr>
        <w:spacing w:after="100" w:before="0"/>
      </w:pPr>
      <w:r>
        <w:rPr>
          <w:b w:val="0"/>
        </w:rPr>
        <w:t>D. DGIKMNO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FASTER : AEFRST Similarly, KINGDOM : ? Hence, the correct answer is "DGIKMNO".</w:t>
      </w:r>
    </w:p>
    <w:p>
      <w:pPr>
        <w:spacing w:before="0"/>
      </w:pPr>
      <w:r>
        <w:rPr>
          <w:b w:val="0"/>
        </w:rPr>
      </w:r>
    </w:p>
    <w:p>
      <w:pPr>
        <w:spacing w:after="100" w:line="360" w:lineRule="auto" w:before="0"/>
      </w:pPr>
      <w:r>
        <w:rPr>
          <w:b w:val="0"/>
        </w:rPr>
        <w:t>6. Select the number from among the given options that can replace the question mark (?) in the following series. 30, ?, 83, 118, 160, 210</w:t>
      </w:r>
    </w:p>
    <w:p>
      <w:pPr>
        <w:spacing w:before="0"/>
      </w:pPr>
      <w:r>
        <w:rPr>
          <w:b w:val="0"/>
        </w:rPr>
      </w:r>
    </w:p>
    <w:p>
      <w:pPr>
        <w:spacing w:after="100" w:before="0"/>
      </w:pPr>
      <w:r>
        <w:rPr>
          <w:b w:val="0"/>
        </w:rPr>
        <w:t>A. 62</w:t>
      </w:r>
    </w:p>
    <w:p>
      <w:pPr>
        <w:spacing w:after="100" w:before="0"/>
      </w:pPr>
      <w:r>
        <w:rPr>
          <w:b w:val="0"/>
        </w:rPr>
        <w:t>B. 54</w:t>
      </w:r>
    </w:p>
    <w:p>
      <w:pPr>
        <w:spacing w:after="100" w:before="0"/>
      </w:pPr>
      <w:r>
        <w:rPr>
          <w:b w:val="0"/>
        </w:rPr>
        <w:t>C. 60</w:t>
      </w:r>
    </w:p>
    <w:p>
      <w:pPr>
        <w:spacing w:after="100" w:before="0"/>
      </w:pPr>
      <w:r>
        <w:rPr>
          <w:b w:val="0"/>
        </w:rPr>
        <w:t>D. 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Select the correct option that indicates the arrangement of the given words in the order in which they appear in an English dictionary. 1. Hatchability 2. Hatchel 3. Hatchers 4. Hatchback 5. Hatchings</w:t>
      </w:r>
    </w:p>
    <w:p>
      <w:pPr>
        <w:spacing w:before="0"/>
      </w:pPr>
      <w:r>
        <w:rPr>
          <w:b w:val="0"/>
        </w:rPr>
      </w:r>
    </w:p>
    <w:p>
      <w:pPr>
        <w:spacing w:after="100" w:before="0"/>
      </w:pPr>
      <w:r>
        <w:rPr>
          <w:b w:val="0"/>
        </w:rPr>
        <w:t>A. 4, 1, 2, 3, 5</w:t>
      </w:r>
    </w:p>
    <w:p>
      <w:pPr>
        <w:spacing w:after="100" w:before="0"/>
      </w:pPr>
      <w:r>
        <w:rPr>
          <w:b w:val="0"/>
        </w:rPr>
        <w:t>B. 4, 1, 2, 5, 3</w:t>
      </w:r>
    </w:p>
    <w:p>
      <w:pPr>
        <w:spacing w:after="100" w:before="0"/>
      </w:pPr>
      <w:r>
        <w:rPr>
          <w:b w:val="0"/>
        </w:rPr>
        <w:t>C. 1, 4, 2, 5, 3</w:t>
      </w:r>
    </w:p>
    <w:p>
      <w:pPr>
        <w:spacing w:after="100" w:before="0"/>
      </w:pPr>
      <w:r>
        <w:rPr>
          <w:b w:val="0"/>
        </w:rPr>
        <w:t>D. 1, 4, 2, 3,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order of the given words according to the English dictionary is: 1. Hatchability, 4. Hatchback, 2. Hatchel, 3. Hatchers, 5. Hatchings</w:t>
      </w:r>
    </w:p>
    <w:p>
      <w:pPr>
        <w:spacing w:before="0"/>
      </w:pPr>
      <w:r>
        <w:rPr>
          <w:b w:val="0"/>
        </w:rPr>
      </w:r>
    </w:p>
    <w:p>
      <w:pPr>
        <w:spacing w:after="100" w:line="360" w:lineRule="auto" w:before="0"/>
      </w:pPr>
      <w:r>
        <w:rPr>
          <w:b w:val="0"/>
        </w:rPr>
        <w:t>8. Select the number from among the given options that can replace the question mark (?) in the following series. 115, 178, 241, 304, ?</w:t>
      </w:r>
    </w:p>
    <w:p>
      <w:pPr>
        <w:spacing w:before="0"/>
      </w:pPr>
      <w:r>
        <w:rPr>
          <w:b w:val="0"/>
        </w:rPr>
      </w:r>
    </w:p>
    <w:p>
      <w:pPr>
        <w:spacing w:after="100" w:before="0"/>
      </w:pPr>
      <w:r>
        <w:rPr>
          <w:b w:val="0"/>
        </w:rPr>
        <w:t>A. 337</w:t>
      </w:r>
    </w:p>
    <w:p>
      <w:pPr>
        <w:spacing w:after="100" w:before="0"/>
      </w:pPr>
      <w:r>
        <w:rPr>
          <w:b w:val="0"/>
        </w:rPr>
        <w:t>B. 370</w:t>
      </w:r>
    </w:p>
    <w:p>
      <w:pPr>
        <w:spacing w:after="100" w:before="0"/>
      </w:pPr>
      <w:r>
        <w:rPr>
          <w:b w:val="0"/>
        </w:rPr>
        <w:t>C. 367</w:t>
      </w:r>
    </w:p>
    <w:p>
      <w:pPr>
        <w:spacing w:after="100" w:before="0"/>
      </w:pPr>
      <w:r>
        <w:rPr>
          <w:b w:val="0"/>
        </w:rPr>
        <w:t>D. 348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In a certain code language, ‘BUILDER’ is written as ‘VZNFXJL’. How will ‘PARKING’ be written in that language?</w:t>
      </w:r>
    </w:p>
    <w:p>
      <w:pPr>
        <w:spacing w:before="0"/>
      </w:pPr>
      <w:r>
        <w:rPr>
          <w:b w:val="0"/>
        </w:rPr>
      </w:r>
    </w:p>
    <w:p>
      <w:pPr>
        <w:spacing w:after="100" w:before="0"/>
      </w:pPr>
      <w:r>
        <w:rPr>
          <w:b w:val="0"/>
        </w:rPr>
        <w:t>A. JLFNEHA</w:t>
      </w:r>
    </w:p>
    <w:p>
      <w:pPr>
        <w:spacing w:after="100" w:before="0"/>
      </w:pPr>
      <w:r>
        <w:rPr>
          <w:b w:val="0"/>
        </w:rPr>
        <w:t>B. EIFLBIM</w:t>
      </w:r>
    </w:p>
    <w:p>
      <w:pPr>
        <w:spacing w:after="100" w:before="0"/>
      </w:pPr>
      <w:r>
        <w:rPr>
          <w:b w:val="0"/>
        </w:rPr>
        <w:t>C. IELFMIB</w:t>
      </w:r>
    </w:p>
    <w:p>
      <w:pPr>
        <w:spacing w:after="100" w:before="0"/>
      </w:pPr>
      <w:r>
        <w:rPr>
          <w:b w:val="0"/>
        </w:rPr>
        <w:t>D. JFLENHA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'P$Q' means 'P is to the north of Q'. 'P&amp;Q' means 'P is to the east of Q'. 'P*Q' means 'Q is to the west of P'. 'P%Q' means 'Q is to the south of P'. 'P@QR' means 'P stands exactly in the middle of horizontal line QR'. 'P!QR' means 'P stands exactly in the middle of vertical line QR'. Note: 'P6m$Q' means 'P is 6 m to the north of Q' and so on. Find the shortest distance between G and C in the following expression. C12m$S5m*G3m&amp;J6m%K!JT</w:t>
      </w:r>
    </w:p>
    <w:p>
      <w:pPr>
        <w:spacing w:before="0"/>
      </w:pPr>
      <w:r>
        <w:rPr>
          <w:b w:val="0"/>
        </w:rPr>
      </w:r>
    </w:p>
    <w:p>
      <w:pPr>
        <w:spacing w:after="100" w:before="0"/>
      </w:pPr>
      <w:r>
        <w:rPr>
          <w:b w:val="0"/>
        </w:rPr>
        <w:t>A. 15 m</w:t>
      </w:r>
    </w:p>
    <w:p>
      <w:pPr>
        <w:spacing w:after="100" w:before="0"/>
      </w:pPr>
      <w:r>
        <w:rPr>
          <w:b w:val="0"/>
        </w:rPr>
        <w:t>B. 12 m</w:t>
      </w:r>
    </w:p>
    <w:p>
      <w:pPr>
        <w:spacing w:after="100" w:before="0"/>
      </w:pPr>
      <w:r>
        <w:rPr>
          <w:b w:val="0"/>
        </w:rPr>
        <w:t>C. 10 m</w:t>
      </w:r>
    </w:p>
    <w:p>
      <w:pPr>
        <w:spacing w:after="100" w:before="0"/>
      </w:pPr>
      <w:r>
        <w:rPr>
          <w:b w:val="0"/>
        </w:rPr>
        <w:t>D. 13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(GC)2 = (GS)2 + (CS)2 ⇒ (GC)2 = (5)2 + (12)2 ⇒ GC = √169 ⇒ GC = 13</w:t>
      </w:r>
    </w:p>
    <w:p>
      <w:pPr>
        <w:spacing w:before="0"/>
      </w:pPr>
      <w:r>
        <w:rPr>
          <w:b w:val="0"/>
        </w:rPr>
      </w:r>
    </w:p>
    <w:p>
      <w:pPr>
        <w:spacing w:after="100" w:line="360" w:lineRule="auto" w:before="0"/>
      </w:pPr>
      <w:r>
        <w:rPr>
          <w:b w:val="0"/>
        </w:rPr>
        <w:t>11. Read the given statements and conclusions carefully. Assuming that the information given in the statements is true, even if it appears to be at variance with commonly known facts, decide which of the given conclusions logically follow(s) from the statements. Statements: All calculators are markers. Some markers are pencils. Some pencils are erasers. Conclusions: I. Some erasers are markers. II. Some pencils are calculators.</w:t>
      </w:r>
    </w:p>
    <w:p>
      <w:pPr>
        <w:spacing w:before="0"/>
      </w:pPr>
      <w:r>
        <w:rPr>
          <w:b w:val="0"/>
        </w:rPr>
      </w:r>
    </w:p>
    <w:p>
      <w:pPr>
        <w:spacing w:after="100" w:before="0"/>
      </w:pPr>
      <w:r>
        <w:rPr>
          <w:b w:val="0"/>
        </w:rPr>
        <w:t>A. Only conclusion II follows.</w:t>
      </w:r>
    </w:p>
    <w:p>
      <w:pPr>
        <w:spacing w:after="100" w:before="0"/>
      </w:pPr>
      <w:r>
        <w:rPr>
          <w:b w:val="0"/>
        </w:rPr>
        <w:t>B. Both the conclusions follow</w:t>
      </w:r>
    </w:p>
    <w:p>
      <w:pPr>
        <w:spacing w:after="100" w:before="0"/>
      </w:pPr>
      <w:r>
        <w:rPr>
          <w:b w:val="0"/>
        </w:rPr>
        <w:t>C. Neither conclusion I nor II follows.</w:t>
      </w:r>
    </w:p>
    <w:p>
      <w:pPr>
        <w:spacing w:after="100" w:before="0"/>
      </w:pPr>
      <w:r>
        <w:rPr>
          <w:b w:val="0"/>
        </w:rPr>
        <w:t>D. Only conclusion 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least possible Venn diagram is shown below: Conclusions: I. Some erasers are markers → Does not follow → (As all calculators are marker, some pencil are marker and some eraser are pencil. So, some eraser are markers is possibility but not definite true) II. Some pencils are calculators → Does not follow → (As all calculators are marker and some pencil are marker. So, some pencils are calculators is possibility but not definite true) Hence, the correct answer is "Neither conclusion I nor II follows".</w:t>
      </w:r>
    </w:p>
    <w:p>
      <w:pPr>
        <w:spacing w:before="0"/>
      </w:pPr>
      <w:r>
        <w:rPr>
          <w:b w:val="0"/>
        </w:rPr>
      </w:r>
    </w:p>
    <w:p>
      <w:pPr>
        <w:spacing w:after="100" w:line="360" w:lineRule="auto" w:before="0"/>
      </w:pPr>
      <w:r>
        <w:rPr>
          <w:b w:val="0"/>
        </w:rPr>
        <w:t>12. Select the letter-cluster from among the given options that can replace the question mark (?) in the following series. SKHM, OODQ, KSZU, GWVY, ?</w:t>
      </w:r>
    </w:p>
    <w:p>
      <w:pPr>
        <w:spacing w:before="0"/>
      </w:pPr>
      <w:r>
        <w:rPr>
          <w:b w:val="0"/>
        </w:rPr>
      </w:r>
    </w:p>
    <w:p>
      <w:pPr>
        <w:spacing w:after="100" w:before="0"/>
      </w:pPr>
      <w:r>
        <w:rPr>
          <w:b w:val="0"/>
        </w:rPr>
        <w:t>A. CBRD</w:t>
      </w:r>
    </w:p>
    <w:p>
      <w:pPr>
        <w:spacing w:after="100" w:before="0"/>
      </w:pPr>
      <w:r>
        <w:rPr>
          <w:b w:val="0"/>
        </w:rPr>
        <w:t>B. BAQC</w:t>
      </w:r>
    </w:p>
    <w:p>
      <w:pPr>
        <w:spacing w:after="100" w:before="0"/>
      </w:pPr>
      <w:r>
        <w:rPr>
          <w:b w:val="0"/>
        </w:rPr>
        <w:t>C. CARC</w:t>
      </w:r>
    </w:p>
    <w:p>
      <w:pPr>
        <w:spacing w:after="100" w:before="0"/>
      </w:pPr>
      <w:r>
        <w:rPr>
          <w:b w:val="0"/>
        </w:rPr>
        <w:t>D. CASC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position of letters according to the English alphabet series: Hence, the correct answer is "CARC".</w:t>
      </w:r>
    </w:p>
    <w:p>
      <w:pPr>
        <w:spacing w:before="0"/>
      </w:pPr>
      <w:r>
        <w:rPr>
          <w:b w:val="0"/>
        </w:rPr>
      </w:r>
    </w:p>
    <w:p>
      <w:pPr>
        <w:spacing w:after="100" w:line="360" w:lineRule="auto" w:before="0"/>
      </w:pPr>
      <w:r>
        <w:rPr>
          <w:b w:val="0"/>
        </w:rPr>
        <w:t>13. Which order of letters will complete the following sequence? _A_GGA_GGAN_</w:t>
      </w:r>
    </w:p>
    <w:p>
      <w:pPr>
        <w:spacing w:before="0"/>
      </w:pPr>
      <w:r>
        <w:rPr>
          <w:b w:val="0"/>
        </w:rPr>
      </w:r>
    </w:p>
    <w:p>
      <w:pPr>
        <w:spacing w:after="100" w:before="0"/>
      </w:pPr>
      <w:r>
        <w:rPr>
          <w:b w:val="0"/>
        </w:rPr>
        <w:t>A. GNNG</w:t>
      </w:r>
    </w:p>
    <w:p>
      <w:pPr>
        <w:spacing w:after="100" w:before="0"/>
      </w:pPr>
      <w:r>
        <w:rPr>
          <w:b w:val="0"/>
        </w:rPr>
        <w:t>B. NGNG</w:t>
      </w:r>
    </w:p>
    <w:p>
      <w:pPr>
        <w:spacing w:after="100" w:before="0"/>
      </w:pPr>
      <w:r>
        <w:rPr>
          <w:b w:val="0"/>
        </w:rPr>
        <w:t>C. TGTG</w:t>
      </w:r>
    </w:p>
    <w:p>
      <w:pPr>
        <w:spacing w:after="100" w:before="0"/>
      </w:pPr>
      <w:r>
        <w:rPr>
          <w:b w:val="0"/>
        </w:rPr>
        <w:t>D. SGSA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_A_GGA_GGAN_ Hence, the correct answer is "GNNG".</w:t>
      </w:r>
    </w:p>
    <w:p>
      <w:pPr>
        <w:spacing w:before="0"/>
      </w:pPr>
      <w:r>
        <w:rPr>
          <w:b w:val="0"/>
        </w:rPr>
        <w:t>• GNNG → GANG-GANG-GANG</w:t>
      </w:r>
    </w:p>
    <w:p>
      <w:pPr>
        <w:spacing w:before="0"/>
      </w:pPr>
      <w:r>
        <w:rPr>
          <w:b w:val="0"/>
        </w:rPr>
        <w:t>• NGNG → NAGG-GANG-GANG</w:t>
      </w:r>
    </w:p>
    <w:p>
      <w:pPr>
        <w:spacing w:before="0"/>
      </w:pPr>
      <w:r>
        <w:rPr>
          <w:b w:val="0"/>
        </w:rPr>
        <w:t>• TGTG → TAGG-GATG-GANG</w:t>
      </w:r>
    </w:p>
    <w:p>
      <w:pPr>
        <w:spacing w:before="0"/>
      </w:pPr>
      <w:r>
        <w:rPr>
          <w:b w:val="0"/>
        </w:rPr>
        <w:t>• SGSA → SAGG-GASG-GANA</w:t>
      </w:r>
    </w:p>
    <w:p>
      <w:pPr>
        <w:spacing w:before="0"/>
      </w:pPr>
      <w:r>
        <w:rPr>
          <w:b w:val="0"/>
        </w:rPr>
        <w:t>• Option 1 is followed the cycle of GANG</w:t>
      </w:r>
    </w:p>
    <w:p>
      <w:pPr>
        <w:spacing w:before="0"/>
      </w:pPr>
      <w:r>
        <w:rPr>
          <w:b w:val="0"/>
        </w:rPr>
      </w:r>
    </w:p>
    <w:p>
      <w:pPr>
        <w:spacing w:after="100" w:line="360" w:lineRule="auto" w:before="0"/>
      </w:pPr>
      <w:r>
        <w:rPr>
          <w:b w:val="0"/>
        </w:rPr>
        <w:t>14. In a certain code language, ‘GLOVE’ is coded as 148. How will ‘OBDURATE’ be coded in that language?</w:t>
      </w:r>
    </w:p>
    <w:p>
      <w:pPr>
        <w:spacing w:before="0"/>
      </w:pPr>
      <w:r>
        <w:rPr>
          <w:b w:val="0"/>
        </w:rPr>
      </w:r>
    </w:p>
    <w:p>
      <w:pPr>
        <w:spacing w:after="100" w:before="0"/>
      </w:pPr>
      <w:r>
        <w:rPr>
          <w:b w:val="0"/>
        </w:rPr>
        <w:t>A. 602</w:t>
      </w:r>
    </w:p>
    <w:p>
      <w:pPr>
        <w:spacing w:after="100" w:before="0"/>
      </w:pPr>
      <w:r>
        <w:rPr>
          <w:b w:val="0"/>
        </w:rPr>
        <w:t>B. 402</w:t>
      </w:r>
    </w:p>
    <w:p>
      <w:pPr>
        <w:spacing w:after="100" w:before="0"/>
      </w:pPr>
      <w:r>
        <w:rPr>
          <w:b w:val="0"/>
        </w:rPr>
        <w:t>C. 520</w:t>
      </w:r>
    </w:p>
    <w:p>
      <w:pPr>
        <w:spacing w:after="100" w:before="0"/>
      </w:pPr>
      <w:r>
        <w:rPr>
          <w:b w:val="0"/>
        </w:rPr>
        <w:t>D. 502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position of letters according to the English alphabet series: Logic: Given alphabet is coded as reverse value × Number of vowel = Code ‘GLOVE’ is coded as 148 ⇒ 20 + 15 + 12 + 5 + 22 = 74 × 2 = 148 Similarly, ‘OBDURATE’ is coded as '?' ⇒ 12 + 25 + 23 + 6 + 9 + 26 + 7 + 22 = 130 × 4 = 520 Hence, the correct answer is "520".</w:t>
      </w:r>
    </w:p>
    <w:p>
      <w:pPr>
        <w:spacing w:before="0"/>
      </w:pPr>
      <w:r>
        <w:rPr>
          <w:b w:val="0"/>
        </w:rPr>
      </w:r>
    </w:p>
    <w:p>
      <w:pPr>
        <w:spacing w:after="100" w:line="360" w:lineRule="auto" w:before="0"/>
      </w:pPr>
      <w:r>
        <w:rPr>
          <w:b w:val="0"/>
        </w:rPr>
        <w:t>15. In a certain code language, ‘Min Fin Dig’ means ‘Sohan is Engineer’ and ‘Sic Ric Min Dic Fin’ means ‘Profession of Engineer is tough’. Which of the following is the code for ‘Sohan’?</w:t>
      </w:r>
    </w:p>
    <w:p>
      <w:pPr>
        <w:spacing w:before="0"/>
      </w:pPr>
      <w:r>
        <w:rPr>
          <w:b w:val="0"/>
        </w:rPr>
      </w:r>
    </w:p>
    <w:p>
      <w:pPr>
        <w:spacing w:after="100" w:before="0"/>
      </w:pPr>
      <w:r>
        <w:rPr>
          <w:b w:val="0"/>
        </w:rPr>
        <w:t>A. Dig</w:t>
      </w:r>
    </w:p>
    <w:p>
      <w:pPr>
        <w:spacing w:after="100" w:before="0"/>
      </w:pPr>
      <w:r>
        <w:rPr>
          <w:b w:val="0"/>
        </w:rPr>
        <w:t>B. Min</w:t>
      </w:r>
    </w:p>
    <w:p>
      <w:pPr>
        <w:spacing w:after="100" w:before="0"/>
      </w:pPr>
      <w:r>
        <w:rPr>
          <w:b w:val="0"/>
        </w:rPr>
        <w:t>C. Fin</w:t>
      </w:r>
    </w:p>
    <w:p>
      <w:pPr>
        <w:spacing w:after="100" w:before="0"/>
      </w:pPr>
      <w:r>
        <w:rPr>
          <w:b w:val="0"/>
        </w:rPr>
        <w:t>D. Dic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'Sohan' is coded as 'Dig'.</w:t>
      </w:r>
    </w:p>
    <w:p>
      <w:pPr>
        <w:spacing w:before="0"/>
      </w:pPr>
      <w:r>
        <w:rPr>
          <w:b w:val="0"/>
        </w:rPr>
      </w:r>
    </w:p>
    <w:p>
      <w:pPr>
        <w:spacing w:after="100" w:line="360" w:lineRule="auto" w:before="0"/>
      </w:pPr>
      <w:r>
        <w:rPr>
          <w:b w:val="0"/>
        </w:rPr>
        <w:t>16. Four letter-clusters have been given, out of which three are alike in some manner and one is different. Select the letter-cluster that is different.</w:t>
      </w:r>
    </w:p>
    <w:p>
      <w:pPr>
        <w:spacing w:before="0"/>
      </w:pPr>
      <w:r>
        <w:rPr>
          <w:b w:val="0"/>
        </w:rPr>
      </w:r>
    </w:p>
    <w:p>
      <w:pPr>
        <w:spacing w:after="100" w:before="0"/>
      </w:pPr>
      <w:r>
        <w:rPr>
          <w:b w:val="0"/>
        </w:rPr>
        <w:t>A. PSH</w:t>
      </w:r>
    </w:p>
    <w:p>
      <w:pPr>
        <w:spacing w:after="100" w:before="0"/>
      </w:pPr>
      <w:r>
        <w:rPr>
          <w:b w:val="0"/>
        </w:rPr>
        <w:t>B. SWD</w:t>
      </w:r>
    </w:p>
    <w:p>
      <w:pPr>
        <w:spacing w:after="100" w:before="0"/>
      </w:pPr>
      <w:r>
        <w:rPr>
          <w:b w:val="0"/>
        </w:rPr>
        <w:t>C. LPK</w:t>
      </w:r>
    </w:p>
    <w:p>
      <w:pPr>
        <w:spacing w:after="100" w:before="0"/>
      </w:pPr>
      <w:r>
        <w:rPr>
          <w:b w:val="0"/>
        </w:rPr>
        <w:t>D. FJQ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letter + 4 = second letter then, third letter is opposite of second letter. PSH ⇒ P(16) + 3 = S(19) ⇒ S(19) opposite value is H(8)</w:t>
      </w:r>
    </w:p>
    <w:p>
      <w:pPr>
        <w:spacing w:before="0"/>
      </w:pPr>
      <w:r>
        <w:rPr>
          <w:b w:val="0"/>
        </w:rPr>
      </w:r>
    </w:p>
    <w:p>
      <w:pPr>
        <w:spacing w:after="100" w:line="360" w:lineRule="auto" w:before="0"/>
      </w:pPr>
      <w:r>
        <w:rPr>
          <w:b w:val="0"/>
        </w:rPr>
        <w:t>17. 'Z + Y' means 'Y is the son of Z'. 'Z $ Y' means 'Y is the father of Z'. 'Y % Z' means 'Y is the son-in-law of Z'. 'Z – Y' means 'Y is the wife of Z'. 'Y * Z' means 'Z is the brother of Y'. 'Y # Z' means 'Z is the only sister of Y' Which two symbols can sequentially replace the question marks (?) in the following expression to show that ‘D is the wife of W’? W % O – B ? C ? D</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After interchanging we get: W % O – B + C # D It is true, here D is the wife of W.</w:t>
      </w:r>
    </w:p>
    <w:p>
      <w:pPr>
        <w:spacing w:before="0"/>
      </w:pPr>
      <w:r>
        <w:rPr>
          <w:b w:val="0"/>
        </w:rPr>
      </w:r>
    </w:p>
    <w:p>
      <w:pPr>
        <w:spacing w:after="100" w:line="360" w:lineRule="auto" w:before="0"/>
      </w:pPr>
      <w:r>
        <w:rPr>
          <w:b w:val="0"/>
        </w:rPr>
        <w:t>18. Which two digits should be interchanged to make the given equation correct? 37 + 1152 × 8 ÷ 768 − 47 = 22</w:t>
      </w:r>
    </w:p>
    <w:p>
      <w:pPr>
        <w:spacing w:before="0"/>
      </w:pPr>
      <w:r>
        <w:rPr>
          <w:b w:val="0"/>
        </w:rPr>
      </w:r>
    </w:p>
    <w:p>
      <w:pPr>
        <w:spacing w:after="100" w:before="0"/>
      </w:pPr>
      <w:r>
        <w:rPr>
          <w:b w:val="0"/>
        </w:rPr>
        <w:t>A. 5 and 6</w:t>
      </w:r>
    </w:p>
    <w:p>
      <w:pPr>
        <w:spacing w:after="100" w:before="0"/>
      </w:pPr>
      <w:r>
        <w:rPr>
          <w:b w:val="0"/>
        </w:rPr>
        <w:t>B. 4 and 5</w:t>
      </w:r>
    </w:p>
    <w:p>
      <w:pPr>
        <w:spacing w:after="100" w:before="0"/>
      </w:pPr>
      <w:r>
        <w:rPr>
          <w:b w:val="0"/>
        </w:rPr>
        <w:t>C. 3 and 4</w:t>
      </w:r>
    </w:p>
    <w:p>
      <w:pPr>
        <w:spacing w:after="100" w:before="0"/>
      </w:pPr>
      <w:r>
        <w:rPr>
          <w:b w:val="0"/>
        </w:rPr>
        <w:t>D. 2 and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BODMAS rule: Option 1) 5 and 6 After interchanging the digits we get: ⇒ 37 + 1162 × 8 ÷ 758 - 47 = 22 ⇒ 37 + 1162 × 0.010 - 47 = 22 ⇒ 37 + 12.26 - 47 = 22 ⇒ 49.26 - 47 = 22 ⇒ 2.26 ≠ 22 ⇒ LHS ≠ RHS Option 2) 4 and 5 After interchanging the digits we get: ⇒ 37 + 1142 × 8 ÷ 768 - 57 = 22 ⇒ 37 + 1142 × 0.010 - 57 = 22 ⇒ 37 + 11.42 - 57 = 22 ⇒ 48.42 - 57 = 22 ⇒ -8.58 ≠ 22 ⇒ LHS ≠ RHS Option 3) 3 and 4 After interchanging the digits we get: ⇒ 47 + 1152 × 8 ÷ 768 - 37 = 22 ⇒ 47 + 1152 × (8/768) - 37 = 22 ⇒ 47 + 3 × (8/2) - 37 = 22 ⇒ 47 + 12 - 37 = 22 ⇒ 59 - 37 = 22 ⇒ 22 = 22 ⇒ LHS = RHS Option 4) 2 and 3 After interchanging the digits we get: ⇒ 27 + 1152 × 8 ÷ 768 − 47 = 22 ⇒ 27 + 1152 × 0.010 - 47 = 22 ⇒ 27 + 11.52 - 47 = 22 ⇒ 38.52 - 47 = 22 ⇒ - 8.48 ≠ 22 ⇒ LHS ≠ RHS Hence, the correct answer is "3 and 4".</w:t>
      </w:r>
    </w:p>
    <w:p>
      <w:pPr>
        <w:spacing w:before="0"/>
      </w:pPr>
      <w:r>
        <w:rPr>
          <w:b w:val="0"/>
        </w:rPr>
      </w:r>
    </w:p>
    <w:p>
      <w:pPr>
        <w:spacing w:after="100" w:line="360" w:lineRule="auto" w:before="0"/>
      </w:pPr>
      <w:r>
        <w:rPr>
          <w:b w:val="0"/>
        </w:rPr>
        <w:t>19. Honoured with Padma Vibushan and Padma Bhushan, Kishori Amonkar was a renowned personality related to which of the following fields?</w:t>
      </w:r>
    </w:p>
    <w:p>
      <w:pPr>
        <w:spacing w:before="0"/>
      </w:pPr>
      <w:r>
        <w:rPr>
          <w:b w:val="0"/>
        </w:rPr>
      </w:r>
    </w:p>
    <w:p>
      <w:pPr>
        <w:spacing w:after="100" w:before="0"/>
      </w:pPr>
      <w:r>
        <w:rPr>
          <w:b w:val="0"/>
        </w:rPr>
        <w:t>A. Economics</w:t>
      </w:r>
    </w:p>
    <w:p>
      <w:pPr>
        <w:spacing w:after="100" w:before="0"/>
      </w:pPr>
      <w:r>
        <w:rPr>
          <w:b w:val="0"/>
        </w:rPr>
        <w:t>B. Science</w:t>
      </w:r>
    </w:p>
    <w:p>
      <w:pPr>
        <w:spacing w:after="100" w:before="0"/>
      </w:pPr>
      <w:r>
        <w:rPr>
          <w:b w:val="0"/>
        </w:rPr>
        <w:t>C. Dance</w:t>
      </w:r>
    </w:p>
    <w:p>
      <w:pPr>
        <w:spacing w:after="100" w:before="0"/>
      </w:pPr>
      <w:r>
        <w:rPr>
          <w:b w:val="0"/>
        </w:rPr>
        <w:t>D. Music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music. Key Points Additional Information</w:t>
      </w:r>
    </w:p>
    <w:p>
      <w:pPr>
        <w:spacing w:before="0"/>
      </w:pPr>
      <w:r>
        <w:rPr>
          <w:b w:val="0"/>
        </w:rPr>
        <w:t>• Kishori Amonkar was an Indian classical vocalist.</w:t>
      </w:r>
    </w:p>
    <w:p>
      <w:pPr>
        <w:spacing w:before="0"/>
      </w:pPr>
      <w:r>
        <w:rPr>
          <w:b w:val="0"/>
        </w:rPr>
        <w:t>• She belonged to the Jaipur Gharana. Birth- April 10, 1932.</w:t>
      </w:r>
    </w:p>
    <w:p>
      <w:pPr>
        <w:spacing w:before="0"/>
      </w:pPr>
      <w:r>
        <w:rPr>
          <w:b w:val="0"/>
        </w:rPr>
        <w:t>• Death- April 3, 2017.</w:t>
      </w:r>
    </w:p>
    <w:p>
      <w:pPr>
        <w:spacing w:before="0"/>
      </w:pPr>
      <w:r>
        <w:rPr>
          <w:b w:val="0"/>
        </w:rPr>
        <w:t>• She also won Padma Bhushan (1987) and Padma Vibhushan (2002).</w:t>
      </w:r>
    </w:p>
    <w:p>
      <w:pPr>
        <w:spacing w:before="0"/>
      </w:pPr>
      <w:r>
        <w:rPr>
          <w:b w:val="0"/>
        </w:rPr>
        <w:t>• Jaipur Gharana : The Jaipur-Atrauli Gharana emerged from Alladiya Khan's family which originated from Atrauli and migrated to Jaipur.</w:t>
      </w:r>
    </w:p>
    <w:p>
      <w:pPr>
        <w:spacing w:before="0"/>
      </w:pPr>
      <w:r>
        <w:rPr>
          <w:b w:val="0"/>
        </w:rPr>
        <w:t>• The Jaipur-Atrauli Gharana is Hindustani music founded by Alladiya Khan (1855–1946) in the late 19th century.</w:t>
      </w:r>
    </w:p>
    <w:p>
      <w:pPr>
        <w:spacing w:before="0"/>
      </w:pPr>
      <w:r>
        <w:rPr>
          <w:b w:val="0"/>
        </w:rPr>
        <w:t>• The Gharana is known for its distinctive vocal aesthetics, raga repertoire, and technical aptitude.</w:t>
      </w:r>
    </w:p>
    <w:p>
      <w:pPr>
        <w:spacing w:before="0"/>
      </w:pPr>
      <w:r>
        <w:rPr>
          <w:b w:val="0"/>
        </w:rPr>
        <w:t>• The chief exponents of the Jaipur Gharana are Alladiya Khan, Mallikarjun Mansur, Kesarbhai Kerkar, Kishori Amonkar, and Shruti Sadolikar, Padma Talwalkar and Ashwini Bhide Deshpande.</w:t>
      </w:r>
    </w:p>
    <w:p>
      <w:pPr>
        <w:spacing w:before="0"/>
      </w:pPr>
      <w:r>
        <w:rPr>
          <w:b w:val="0"/>
        </w:rPr>
      </w:r>
    </w:p>
    <w:p>
      <w:pPr>
        <w:spacing w:after="100" w:line="360" w:lineRule="auto" w:before="0"/>
      </w:pPr>
      <w:r>
        <w:rPr>
          <w:b w:val="0"/>
        </w:rPr>
        <w:t>20. Which of the following musical instruments is also known as a ‘Mangal Vadya’?</w:t>
      </w:r>
    </w:p>
    <w:p>
      <w:pPr>
        <w:spacing w:before="0"/>
      </w:pPr>
      <w:r>
        <w:rPr>
          <w:b w:val="0"/>
        </w:rPr>
      </w:r>
    </w:p>
    <w:p>
      <w:pPr>
        <w:spacing w:after="100" w:before="0"/>
      </w:pPr>
      <w:r>
        <w:rPr>
          <w:b w:val="0"/>
        </w:rPr>
        <w:t>A. Shehnai</w:t>
      </w:r>
    </w:p>
    <w:p>
      <w:pPr>
        <w:spacing w:after="100" w:before="0"/>
      </w:pPr>
      <w:r>
        <w:rPr>
          <w:b w:val="0"/>
        </w:rPr>
        <w:t>B. Santoor</w:t>
      </w:r>
    </w:p>
    <w:p>
      <w:pPr>
        <w:spacing w:after="100" w:before="0"/>
      </w:pPr>
      <w:r>
        <w:rPr>
          <w:b w:val="0"/>
        </w:rPr>
        <w:t>C. Tabla</w:t>
      </w:r>
    </w:p>
    <w:p>
      <w:pPr>
        <w:spacing w:after="100" w:before="0"/>
      </w:pPr>
      <w:r>
        <w:rPr>
          <w:b w:val="0"/>
        </w:rPr>
        <w:t>D. Damaru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Shehnai is also known as a ‘Mangal Vadya’. It is a reed instrument in which there are seven holes along the tube which are used for playing the melody by opening and closing them with the fingers. It is usually played on all auspicious occasions in north India such as marriages, temple festivals, etc.</w:t>
      </w:r>
    </w:p>
    <w:p>
      <w:pPr>
        <w:spacing w:before="0"/>
      </w:pPr>
      <w:r>
        <w:rPr>
          <w:b w:val="0"/>
        </w:rPr>
      </w:r>
    </w:p>
    <w:p>
      <w:pPr>
        <w:spacing w:after="100" w:line="360" w:lineRule="auto" w:before="0"/>
      </w:pPr>
      <w:r>
        <w:rPr>
          <w:b w:val="0"/>
        </w:rPr>
        <w:t>21. Right to Information Act ______ mandates timely response to citizen requests for government information.</w:t>
      </w:r>
    </w:p>
    <w:p>
      <w:pPr>
        <w:spacing w:before="0"/>
      </w:pPr>
      <w:r>
        <w:rPr>
          <w:b w:val="0"/>
        </w:rPr>
      </w:r>
    </w:p>
    <w:p>
      <w:pPr>
        <w:spacing w:after="100" w:before="0"/>
      </w:pPr>
      <w:r>
        <w:rPr>
          <w:b w:val="0"/>
        </w:rPr>
        <w:t>A. 2005</w:t>
      </w:r>
    </w:p>
    <w:p>
      <w:pPr>
        <w:spacing w:after="100" w:before="0"/>
      </w:pPr>
      <w:r>
        <w:rPr>
          <w:b w:val="0"/>
        </w:rPr>
        <w:t>B. 2004</w:t>
      </w:r>
    </w:p>
    <w:p>
      <w:pPr>
        <w:spacing w:after="100" w:before="0"/>
      </w:pPr>
      <w:r>
        <w:rPr>
          <w:b w:val="0"/>
        </w:rPr>
        <w:t>C. 2003</w:t>
      </w:r>
    </w:p>
    <w:p>
      <w:pPr>
        <w:spacing w:after="100" w:before="0"/>
      </w:pPr>
      <w:r>
        <w:rPr>
          <w:b w:val="0"/>
        </w:rPr>
        <w:t>D. 2002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Right to Information Act 2005 mandates timely response to citizen requests for government information. This act was set up by the Parliament of India that framed the procedures and rules for the right to information to the citizen.</w:t>
      </w:r>
    </w:p>
    <w:p>
      <w:pPr>
        <w:spacing w:before="0"/>
      </w:pPr>
      <w:r>
        <w:rPr>
          <w:b w:val="0"/>
        </w:rPr>
      </w:r>
    </w:p>
    <w:p>
      <w:pPr>
        <w:spacing w:after="100" w:line="360" w:lineRule="auto" w:before="0"/>
      </w:pPr>
      <w:r>
        <w:rPr>
          <w:b w:val="0"/>
        </w:rPr>
        <w:t>22. Who among the following was honoured by the Abel Prize of 2021 in Mathematics ?</w:t>
      </w:r>
    </w:p>
    <w:p>
      <w:pPr>
        <w:spacing w:before="0"/>
      </w:pPr>
      <w:r>
        <w:rPr>
          <w:b w:val="0"/>
        </w:rPr>
      </w:r>
    </w:p>
    <w:p>
      <w:pPr>
        <w:spacing w:after="100" w:before="0"/>
      </w:pPr>
      <w:r>
        <w:rPr>
          <w:b w:val="0"/>
        </w:rPr>
        <w:t>A. Karen Uhlenbeck</w:t>
      </w:r>
    </w:p>
    <w:p>
      <w:pPr>
        <w:spacing w:after="100" w:before="0"/>
      </w:pPr>
      <w:r>
        <w:rPr>
          <w:b w:val="0"/>
        </w:rPr>
        <w:t>B. Qaboos</w:t>
      </w:r>
    </w:p>
    <w:p>
      <w:pPr>
        <w:spacing w:after="100" w:before="0"/>
      </w:pPr>
      <w:r>
        <w:rPr>
          <w:b w:val="0"/>
        </w:rPr>
        <w:t>C. Laszlo Lovasz</w:t>
      </w:r>
    </w:p>
    <w:p>
      <w:pPr>
        <w:spacing w:after="100" w:before="0"/>
      </w:pPr>
      <w:r>
        <w:rPr>
          <w:b w:val="0"/>
        </w:rPr>
        <w:t>D. Andrew Wiles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Laszlo Lovasz. Key Points Additional Information Prize Description Fields Medal The Fields Medal, established in 1936 and named after the Canadian mathematician J. C. Fields, is one of the most prestigious awards in the field of mathematics. Wolf Prize It is given for Outstanding Achievement in Agriculture, Chemistry, Mathematics, Medicine, Physics, and Arts. Chern Medal It is an international award recognizing the outstanding lifelong achievement of the highest level in the field of mathematics</w:t>
      </w:r>
    </w:p>
    <w:p>
      <w:pPr>
        <w:spacing w:before="0"/>
      </w:pPr>
      <w:r>
        <w:rPr>
          <w:b w:val="0"/>
        </w:rPr>
        <w:t>• Abel Prize is presented by the King of Norway and is often called the Nobel Prize in Mathematics.</w:t>
      </w:r>
    </w:p>
    <w:p>
      <w:pPr>
        <w:spacing w:before="0"/>
      </w:pPr>
      <w:r>
        <w:rPr>
          <w:b w:val="0"/>
        </w:rPr>
        <w:t>• The Abel Prize was established on 1 January 2002.</w:t>
      </w:r>
    </w:p>
    <w:p>
      <w:pPr>
        <w:spacing w:before="0"/>
      </w:pPr>
      <w:r>
        <w:rPr>
          <w:b w:val="0"/>
        </w:rPr>
        <w:t>• The purpose is to award the Abel Prize for outstanding scientific work in the field of mathematics.</w:t>
      </w:r>
    </w:p>
    <w:p>
      <w:pPr>
        <w:spacing w:before="0"/>
      </w:pPr>
      <w:r>
        <w:rPr>
          <w:b w:val="0"/>
        </w:rPr>
        <w:t>• The prize amount is 7.5 million NOK and was awarded for the first time on 3 June 2003.</w:t>
      </w:r>
    </w:p>
    <w:p>
      <w:pPr>
        <w:spacing w:before="0"/>
      </w:pPr>
      <w:r>
        <w:rPr>
          <w:b w:val="0"/>
        </w:rPr>
        <w:t>• The prize is awarded by the Norwegian Academy of Science and Letters.</w:t>
      </w:r>
    </w:p>
    <w:p>
      <w:pPr>
        <w:spacing w:before="0"/>
      </w:pPr>
      <w:r>
        <w:rPr>
          <w:b w:val="0"/>
        </w:rPr>
        <w:t>• The Abel Prize 2021 was awarded to Avi Wigderson, and Laszlo Lovasz.</w:t>
      </w:r>
    </w:p>
    <w:p>
      <w:pPr>
        <w:spacing w:before="0"/>
      </w:pPr>
      <w:r>
        <w:rPr>
          <w:b w:val="0"/>
        </w:rPr>
      </w:r>
    </w:p>
    <w:p>
      <w:pPr>
        <w:spacing w:after="100" w:line="360" w:lineRule="auto" w:before="0"/>
      </w:pPr>
      <w:r>
        <w:rPr>
          <w:b w:val="0"/>
        </w:rPr>
        <w:t>23. Which of the following is a type of plant disease?</w:t>
      </w:r>
    </w:p>
    <w:p>
      <w:pPr>
        <w:spacing w:before="0"/>
      </w:pPr>
      <w:r>
        <w:rPr>
          <w:b w:val="0"/>
        </w:rPr>
      </w:r>
    </w:p>
    <w:p>
      <w:pPr>
        <w:spacing w:after="100" w:before="0"/>
      </w:pPr>
      <w:r>
        <w:rPr>
          <w:b w:val="0"/>
        </w:rPr>
        <w:t>A. Blight</w:t>
      </w:r>
    </w:p>
    <w:p>
      <w:pPr>
        <w:spacing w:after="100" w:before="0"/>
      </w:pPr>
      <w:r>
        <w:rPr>
          <w:b w:val="0"/>
        </w:rPr>
        <w:t>B. Mastitis</w:t>
      </w:r>
    </w:p>
    <w:p>
      <w:pPr>
        <w:spacing w:after="100" w:before="0"/>
      </w:pPr>
      <w:r>
        <w:rPr>
          <w:b w:val="0"/>
        </w:rPr>
        <w:t>C. Botulism</w:t>
      </w:r>
    </w:p>
    <w:p>
      <w:pPr>
        <w:spacing w:after="100" w:before="0"/>
      </w:pPr>
      <w:r>
        <w:rPr>
          <w:b w:val="0"/>
        </w:rPr>
        <w:t>D. Coccidiosis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Blight. Key Points Additional Information Diseases Features Mastitis Botulism Coccidiosis</w:t>
      </w:r>
    </w:p>
    <w:p>
      <w:pPr>
        <w:spacing w:before="0"/>
      </w:pPr>
      <w:r>
        <w:rPr>
          <w:b w:val="0"/>
        </w:rPr>
        <w:t>• Blight refers to a type of plant disease caused by fungal or bacterial pathogens.</w:t>
      </w:r>
    </w:p>
    <w:p>
      <w:pPr>
        <w:spacing w:before="0"/>
      </w:pPr>
      <w:r>
        <w:rPr>
          <w:b w:val="0"/>
        </w:rPr>
        <w:t>• These pathogens cause cell death or necrosis, and when large areas of plants have been quickly killed, the disease is described as blight.</w:t>
      </w:r>
    </w:p>
    <w:p>
      <w:pPr>
        <w:spacing w:before="0"/>
      </w:pPr>
      <w:r>
        <w:rPr>
          <w:b w:val="0"/>
        </w:rPr>
        <w:t>• There are different types of blight that can affect your plants and understanding how to best treat them is crucial for their health.</w:t>
      </w:r>
    </w:p>
    <w:p>
      <w:pPr>
        <w:spacing w:before="0"/>
      </w:pPr>
      <w:r>
        <w:rPr>
          <w:b w:val="0"/>
        </w:rPr>
        <w:t>• Early blight, also known as target spot, is a common disease of tomatoes and potatoes.</w:t>
      </w:r>
    </w:p>
    <w:p>
      <w:pPr>
        <w:spacing w:before="0"/>
      </w:pPr>
      <w:r>
        <w:rPr>
          <w:b w:val="0"/>
        </w:rPr>
        <w:t>• The fungus can infect the leaves, stems and fruit of tomatoes and may explain why your tomatoes are dying.</w:t>
      </w:r>
    </w:p>
    <w:p>
      <w:pPr>
        <w:spacing w:before="0"/>
      </w:pPr>
      <w:r>
        <w:rPr>
          <w:b w:val="0"/>
        </w:rPr>
        <w:t>• Mastitis is an infection that develops in breast tissue.</w:t>
      </w:r>
    </w:p>
    <w:p>
      <w:pPr>
        <w:spacing w:before="0"/>
      </w:pPr>
      <w:r>
        <w:rPr>
          <w:b w:val="0"/>
        </w:rPr>
        <w:t>• The painful condition causes one breast to become swollen, red and inflamed.</w:t>
      </w:r>
    </w:p>
    <w:p>
      <w:pPr>
        <w:spacing w:before="0"/>
      </w:pPr>
      <w:r>
        <w:rPr>
          <w:b w:val="0"/>
        </w:rPr>
        <w:t>• Breastfeeding women are most likely to get mastitis, although it can affect men and women who aren’t nursing.</w:t>
      </w:r>
    </w:p>
    <w:p>
      <w:pPr>
        <w:spacing w:before="0"/>
      </w:pPr>
      <w:r>
        <w:rPr>
          <w:b w:val="0"/>
        </w:rPr>
        <w:t>• Botulism (or botulism poisoning) is a rare but very serious illness that transmits through food, contact with contaminated soil, or through an open wound.</w:t>
      </w:r>
    </w:p>
    <w:p>
      <w:pPr>
        <w:spacing w:before="0"/>
      </w:pPr>
      <w:r>
        <w:rPr>
          <w:b w:val="0"/>
        </w:rPr>
        <w:t>• Botulism poisoning is due to a toxin produced by a type of bacteria called Clostridium botulinum.</w:t>
      </w:r>
    </w:p>
    <w:p>
      <w:pPr>
        <w:spacing w:before="0"/>
      </w:pPr>
      <w:r>
        <w:rPr>
          <w:b w:val="0"/>
        </w:rPr>
        <w:t>• Although very common, these bacteria can only thrive in conditions where there’s no oxygen.</w:t>
      </w:r>
    </w:p>
    <w:p>
      <w:pPr>
        <w:spacing w:before="0"/>
      </w:pPr>
      <w:r>
        <w:rPr>
          <w:b w:val="0"/>
        </w:rPr>
        <w:t>• Certain food sources, such as home-canned foods, provide a potent breeding ground.</w:t>
      </w:r>
    </w:p>
    <w:p>
      <w:pPr>
        <w:spacing w:before="0"/>
      </w:pPr>
      <w:r>
        <w:rPr>
          <w:b w:val="0"/>
        </w:rPr>
        <w:t>• Coccidiosis is any of several gastrointestinal infections of humans and other animals produced by sporozoan parasites known as coccidia (subclass Coccidia).</w:t>
      </w:r>
    </w:p>
    <w:p>
      <w:pPr>
        <w:spacing w:before="0"/>
      </w:pPr>
      <w:r>
        <w:rPr>
          <w:b w:val="0"/>
        </w:rPr>
        <w:t>• Coccidiosis in animals occurs most commonly in cats, birds, dogs, rabbits, poultry, cattle and other livestock, and rodent.</w:t>
      </w:r>
    </w:p>
    <w:p>
      <w:pPr>
        <w:spacing w:before="0"/>
      </w:pPr>
      <w:r>
        <w:rPr>
          <w:b w:val="0"/>
        </w:rPr>
        <w:t>• Coccidiosis may be controlled by sanitary conditions and possibly by the administration of certain sulfonamides, arsenicals, and antibiotics.</w:t>
      </w:r>
    </w:p>
    <w:p>
      <w:pPr>
        <w:spacing w:before="0"/>
      </w:pPr>
      <w:r>
        <w:rPr>
          <w:b w:val="0"/>
        </w:rPr>
      </w:r>
    </w:p>
    <w:p>
      <w:pPr>
        <w:spacing w:after="100" w:line="360" w:lineRule="auto" w:before="0"/>
      </w:pPr>
      <w:r>
        <w:rPr>
          <w:b w:val="0"/>
        </w:rPr>
        <w:t>24. Which of the following states won the maximum number of medals at the Khelo India Youth Games 2020?</w:t>
      </w:r>
    </w:p>
    <w:p>
      <w:pPr>
        <w:spacing w:before="0"/>
      </w:pPr>
      <w:r>
        <w:rPr>
          <w:b w:val="0"/>
        </w:rPr>
      </w:r>
    </w:p>
    <w:p>
      <w:pPr>
        <w:spacing w:after="100" w:before="0"/>
      </w:pPr>
      <w:r>
        <w:rPr>
          <w:b w:val="0"/>
        </w:rPr>
        <w:t>A. Punjab</w:t>
      </w:r>
    </w:p>
    <w:p>
      <w:pPr>
        <w:spacing w:after="100" w:before="0"/>
      </w:pPr>
      <w:r>
        <w:rPr>
          <w:b w:val="0"/>
        </w:rPr>
        <w:t>B. Maharashtra</w:t>
      </w:r>
    </w:p>
    <w:p>
      <w:pPr>
        <w:spacing w:after="100" w:before="0"/>
      </w:pPr>
      <w:r>
        <w:rPr>
          <w:b w:val="0"/>
        </w:rPr>
        <w:t>C. Haryana</w:t>
      </w:r>
    </w:p>
    <w:p>
      <w:pPr>
        <w:spacing w:after="100" w:before="0"/>
      </w:pPr>
      <w:r>
        <w:rPr>
          <w:b w:val="0"/>
        </w:rPr>
        <w:t>D. Kerala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Maharashtra. Key Points Additional Information In News</w:t>
      </w:r>
    </w:p>
    <w:p>
      <w:pPr>
        <w:spacing w:before="0"/>
      </w:pPr>
      <w:r>
        <w:rPr>
          <w:b w:val="0"/>
        </w:rPr>
        <w:t>• Maharashtra topped the Khelo India Youth Games of the year 2020 with a total of 256 medals.</w:t>
      </w:r>
    </w:p>
    <w:p>
      <w:pPr>
        <w:spacing w:before="0"/>
      </w:pPr>
      <w:r>
        <w:rPr>
          <w:b w:val="0"/>
        </w:rPr>
        <w:t>• Haryana and Delhi were in the 2nd and 3rd positions.</w:t>
      </w:r>
    </w:p>
    <w:p>
      <w:pPr>
        <w:spacing w:before="0"/>
      </w:pPr>
      <w:r>
        <w:rPr>
          <w:b w:val="0"/>
        </w:rPr>
        <w:t>• Avinash Joshi, CEO of the "Khelo India Games 2020" event has announced that lawn bowls and cycling will be included in the Khelo India for the first time.</w:t>
      </w:r>
    </w:p>
    <w:p>
      <w:pPr>
        <w:spacing w:before="0"/>
      </w:pPr>
      <w:r>
        <w:rPr>
          <w:b w:val="0"/>
        </w:rPr>
        <w:t>• The "Khelo India Games 2020" event is the 3rd edition of the games that have taken place between the dates of 10th January 2020 to 22nd January 2020 in Guwahati, Assam.</w:t>
      </w:r>
    </w:p>
    <w:p>
      <w:pPr>
        <w:spacing w:before="0"/>
      </w:pPr>
      <w:r>
        <w:rPr>
          <w:b w:val="0"/>
        </w:rPr>
        <w:t>• Under the Khelo India Event for the year 2020, the youth participated across 20 disciplines of sports.</w:t>
      </w:r>
    </w:p>
    <w:p>
      <w:pPr>
        <w:spacing w:before="0"/>
      </w:pPr>
      <w:r>
        <w:rPr>
          <w:b w:val="0"/>
        </w:rPr>
        <w:t>• 6500 athletes from 37 teams from all over the country have presented their talent in front of the nation.</w:t>
      </w:r>
    </w:p>
    <w:p>
      <w:pPr>
        <w:spacing w:before="0"/>
      </w:pPr>
      <w:r>
        <w:rPr>
          <w:b w:val="0"/>
        </w:rPr>
        <w:t>• The motive of giving financial aid is to provide a chance to athletes of India for an Olympic event.</w:t>
      </w:r>
    </w:p>
    <w:p>
      <w:pPr>
        <w:spacing w:before="0"/>
      </w:pPr>
      <w:r>
        <w:rPr>
          <w:b w:val="0"/>
        </w:rPr>
        <w:t>• About Khelo India Youth Games Khelo India Youth Games previously known as Khelo India School Games are national-level multidisciplinary games that are organized for two categories viz. under-17 school students and under-21 college students.</w:t>
      </w:r>
    </w:p>
    <w:p>
      <w:pPr>
        <w:spacing w:before="0"/>
      </w:pPr>
      <w:r>
        <w:rPr>
          <w:b w:val="0"/>
        </w:rPr>
        <w:t>• The Khelo India Youth Games 2021 concluded on 13 June 2022 at Panchkula in Haryana.</w:t>
      </w:r>
    </w:p>
    <w:p>
      <w:pPr>
        <w:spacing w:before="0"/>
      </w:pPr>
      <w:r>
        <w:rPr>
          <w:b w:val="0"/>
        </w:rPr>
        <w:t>• The closing ceremony was organised at Indradanush Auditorium in Panchkula.</w:t>
      </w:r>
    </w:p>
    <w:p>
      <w:pPr>
        <w:spacing w:before="0"/>
      </w:pPr>
      <w:r>
        <w:rPr>
          <w:b w:val="0"/>
        </w:rPr>
        <w:t>• This was the fourth edition of the Khelo India Youth Games.</w:t>
      </w:r>
    </w:p>
    <w:p>
      <w:pPr>
        <w:spacing w:before="0"/>
      </w:pPr>
      <w:r>
        <w:rPr>
          <w:b w:val="0"/>
        </w:rPr>
        <w:t>• Haryana emerged as champion by getting the top position in the medal tally with a total of 137 medals while Maharashtra got the second position by winning 125 medals.</w:t>
      </w:r>
    </w:p>
    <w:p>
      <w:pPr>
        <w:spacing w:before="0"/>
      </w:pPr>
      <w:r>
        <w:rPr>
          <w:b w:val="0"/>
        </w:rPr>
        <w:t>• At 13, Jharkhand’s Eitu Mandal is the youngest kabaddi entrant in the Khelo India Youth Games (KIYG) 2021.</w:t>
      </w:r>
    </w:p>
    <w:p>
      <w:pPr>
        <w:spacing w:before="0"/>
      </w:pPr>
      <w:r>
        <w:rPr>
          <w:b w:val="0"/>
        </w:rPr>
        <w:t>• JAIN (Deemed-to-be University) became the winner of the Khelo India University Games 2021 on 3 May 2022.</w:t>
      </w:r>
    </w:p>
    <w:p>
      <w:pPr>
        <w:spacing w:before="0"/>
      </w:pPr>
      <w:r>
        <w:rPr>
          <w:b w:val="0"/>
        </w:rPr>
      </w:r>
    </w:p>
    <w:p>
      <w:pPr>
        <w:spacing w:after="100" w:line="360" w:lineRule="auto" w:before="0"/>
      </w:pPr>
      <w:r>
        <w:rPr>
          <w:b w:val="0"/>
        </w:rPr>
        <w:t>25. In which of the following cities were the first and second test cricket matches (2021) between India and England held?</w:t>
      </w:r>
    </w:p>
    <w:p>
      <w:pPr>
        <w:spacing w:before="0"/>
      </w:pPr>
      <w:r>
        <w:rPr>
          <w:b w:val="0"/>
        </w:rPr>
      </w:r>
    </w:p>
    <w:p>
      <w:pPr>
        <w:spacing w:after="100" w:before="0"/>
      </w:pPr>
      <w:r>
        <w:rPr>
          <w:b w:val="0"/>
        </w:rPr>
        <w:t>A. Mumbai</w:t>
      </w:r>
    </w:p>
    <w:p>
      <w:pPr>
        <w:spacing w:after="100" w:before="0"/>
      </w:pPr>
      <w:r>
        <w:rPr>
          <w:b w:val="0"/>
        </w:rPr>
        <w:t>B. Ahmedabad</w:t>
      </w:r>
    </w:p>
    <w:p>
      <w:pPr>
        <w:spacing w:after="100" w:before="0"/>
      </w:pPr>
      <w:r>
        <w:rPr>
          <w:b w:val="0"/>
        </w:rPr>
        <w:t>C. Chennai</w:t>
      </w:r>
    </w:p>
    <w:p>
      <w:pPr>
        <w:spacing w:after="100" w:before="0"/>
      </w:pPr>
      <w:r>
        <w:rPr>
          <w:b w:val="0"/>
        </w:rPr>
        <w:t>D. Pune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Chennai. Key Points In News</w:t>
      </w:r>
    </w:p>
    <w:p>
      <w:pPr>
        <w:spacing w:before="0"/>
      </w:pPr>
      <w:r>
        <w:rPr>
          <w:b w:val="0"/>
        </w:rPr>
        <w:t>• The first two Test matches of the IND vs ENG Test series were held at the MA Chidambaram Stadium, also known as Chepauk Stadium, in Chennai.</w:t>
      </w:r>
    </w:p>
    <w:p>
      <w:pPr>
        <w:spacing w:before="0"/>
      </w:pPr>
      <w:r>
        <w:rPr>
          <w:b w:val="0"/>
        </w:rPr>
        <w:t>• India and England have faced each other in 9 Test matches at 'Chepauk', with the hosts registering five wins and England winning three matches.</w:t>
      </w:r>
    </w:p>
    <w:p>
      <w:pPr>
        <w:spacing w:before="0"/>
      </w:pPr>
      <w:r>
        <w:rPr>
          <w:b w:val="0"/>
        </w:rPr>
        <w:t>• The Test match in 1982 ended in a draw.</w:t>
      </w:r>
    </w:p>
    <w:p>
      <w:pPr>
        <w:spacing w:before="0"/>
      </w:pPr>
      <w:r>
        <w:rPr>
          <w:b w:val="0"/>
        </w:rPr>
        <w:t>• Overall, India has played 32 Test matches against all comers at Chepauk, registering 14 wins, losing 6 matches, and drawing 11.</w:t>
      </w:r>
    </w:p>
    <w:p>
      <w:pPr>
        <w:spacing w:before="0"/>
      </w:pPr>
      <w:r>
        <w:rPr>
          <w:b w:val="0"/>
        </w:rPr>
        <w:t>• India Tour of England 2022 is scheduled to begin on Thu Jul 7, 2022, to be hosted by England as per the cricket schedule announced.</w:t>
      </w:r>
    </w:p>
    <w:p>
      <w:pPr>
        <w:spacing w:before="0"/>
      </w:pPr>
      <w:r>
        <w:rPr>
          <w:b w:val="0"/>
        </w:rPr>
        <w:t>• The 1st T20 match between England vs India was played at The Rose Bowl, Southampton on Jul 7, 2022.</w:t>
      </w:r>
    </w:p>
    <w:p>
      <w:pPr>
        <w:spacing w:before="0"/>
      </w:pPr>
      <w:r>
        <w:rPr>
          <w:b w:val="0"/>
        </w:rPr>
      </w:r>
    </w:p>
    <w:p>
      <w:pPr>
        <w:spacing w:after="100" w:line="360" w:lineRule="auto" w:before="0"/>
      </w:pPr>
      <w:r>
        <w:rPr>
          <w:b w:val="0"/>
        </w:rPr>
        <w:t>26. How many sodium atoms are there in one molecule of sodium peroxide?</w:t>
      </w:r>
    </w:p>
    <w:p>
      <w:pPr>
        <w:spacing w:before="0"/>
      </w:pPr>
      <w:r>
        <w:rPr>
          <w:b w:val="0"/>
        </w:rPr>
      </w:r>
    </w:p>
    <w:p>
      <w:pPr>
        <w:spacing w:after="100" w:before="0"/>
      </w:pPr>
      <w:r>
        <w:rPr>
          <w:b w:val="0"/>
        </w:rPr>
        <w:t>A. Four</w:t>
      </w:r>
    </w:p>
    <w:p>
      <w:pPr>
        <w:spacing w:after="100" w:before="0"/>
      </w:pPr>
      <w:r>
        <w:rPr>
          <w:b w:val="0"/>
        </w:rPr>
        <w:t>B. Three</w:t>
      </w:r>
    </w:p>
    <w:p>
      <w:pPr>
        <w:spacing w:after="100" w:before="0"/>
      </w:pPr>
      <w:r>
        <w:rPr>
          <w:b w:val="0"/>
        </w:rPr>
        <w:t>C. One</w:t>
      </w:r>
    </w:p>
    <w:p>
      <w:pPr>
        <w:spacing w:after="100" w:before="0"/>
      </w:pPr>
      <w:r>
        <w:rPr>
          <w:b w:val="0"/>
        </w:rPr>
        <w:t>D. Two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Two. Key Points Additional Information</w:t>
      </w:r>
    </w:p>
    <w:p>
      <w:pPr>
        <w:spacing w:before="0"/>
      </w:pPr>
      <w:r>
        <w:rPr>
          <w:b w:val="0"/>
        </w:rPr>
        <w:t>• Sodium Peroxide It is an inorganic compound with the formula Na2O2.</w:t>
      </w:r>
    </w:p>
    <w:p>
      <w:pPr>
        <w:spacing w:before="0"/>
      </w:pPr>
      <w:r>
        <w:rPr>
          <w:b w:val="0"/>
        </w:rPr>
        <w:t>• This yellowish solid is the product of sodium ignited in excess oxygen.</w:t>
      </w:r>
    </w:p>
    <w:p>
      <w:pPr>
        <w:spacing w:before="0"/>
      </w:pPr>
      <w:r>
        <w:rPr>
          <w:b w:val="0"/>
        </w:rPr>
        <w:t>• It is a strong base.</w:t>
      </w:r>
    </w:p>
    <w:p>
      <w:pPr>
        <w:spacing w:before="0"/>
      </w:pPr>
      <w:r>
        <w:rPr>
          <w:b w:val="0"/>
        </w:rPr>
        <w:t>• This metal peroxide exists in several hydrates and peroxyhydrates.</w:t>
      </w:r>
    </w:p>
    <w:p>
      <w:pPr>
        <w:spacing w:before="0"/>
      </w:pPr>
      <w:r>
        <w:rPr>
          <w:b w:val="0"/>
        </w:rPr>
        <w:t>• Sodium It is a chemical element with the symbol Na and atomic number 11.</w:t>
      </w:r>
    </w:p>
    <w:p>
      <w:pPr>
        <w:spacing w:before="0"/>
      </w:pPr>
      <w:r>
        <w:rPr>
          <w:b w:val="0"/>
        </w:rPr>
        <w:t>• Sodium is silver-white colour metal with malleable and ductile properties.</w:t>
      </w:r>
    </w:p>
    <w:p>
      <w:pPr>
        <w:spacing w:before="0"/>
      </w:pPr>
      <w:r>
        <w:rPr>
          <w:b w:val="0"/>
        </w:rPr>
        <w:t>• It is a metal that can easily be cut with a knife.</w:t>
      </w:r>
    </w:p>
    <w:p>
      <w:pPr>
        <w:spacing w:before="0"/>
      </w:pPr>
      <w:r>
        <w:rPr>
          <w:b w:val="0"/>
        </w:rPr>
        <w:t>• It is a good conductor of heat and electricity.</w:t>
      </w:r>
    </w:p>
    <w:p>
      <w:pPr>
        <w:spacing w:before="0"/>
      </w:pPr>
      <w:r>
        <w:rPr>
          <w:b w:val="0"/>
        </w:rPr>
      </w:r>
    </w:p>
    <w:p>
      <w:pPr>
        <w:spacing w:after="100" w:line="360" w:lineRule="auto" w:before="0"/>
      </w:pPr>
      <w:r>
        <w:rPr>
          <w:b w:val="0"/>
        </w:rPr>
        <w:t>27. Which one of the following words does not come before the word 'Republic' in the Preamble of the Constitution of India?</w:t>
      </w:r>
    </w:p>
    <w:p>
      <w:pPr>
        <w:spacing w:before="0"/>
      </w:pPr>
      <w:r>
        <w:rPr>
          <w:b w:val="0"/>
        </w:rPr>
      </w:r>
    </w:p>
    <w:p>
      <w:pPr>
        <w:spacing w:after="100" w:before="0"/>
      </w:pPr>
      <w:r>
        <w:rPr>
          <w:b w:val="0"/>
        </w:rPr>
        <w:t>A. Socialist</w:t>
      </w:r>
    </w:p>
    <w:p>
      <w:pPr>
        <w:spacing w:after="100" w:before="0"/>
      </w:pPr>
      <w:r>
        <w:rPr>
          <w:b w:val="0"/>
        </w:rPr>
        <w:t>B. Federal</w:t>
      </w:r>
    </w:p>
    <w:p>
      <w:pPr>
        <w:spacing w:after="100" w:before="0"/>
      </w:pPr>
      <w:r>
        <w:rPr>
          <w:b w:val="0"/>
        </w:rPr>
        <w:t>C. Sovereign</w:t>
      </w:r>
    </w:p>
    <w:p>
      <w:pPr>
        <w:spacing w:after="100" w:before="0"/>
      </w:pPr>
      <w:r>
        <w:rPr>
          <w:b w:val="0"/>
        </w:rPr>
        <w:t>D. Democratic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"Federal" is not mentioned in the Preamble of the Constitution of India. The Preamble declares India to be a sovereign, socialist, secular, and democratic republic, but does not include the term "Federal."</w:t>
      </w:r>
    </w:p>
    <w:p>
      <w:pPr>
        <w:spacing w:before="0"/>
      </w:pPr>
      <w:r>
        <w:rPr>
          <w:b w:val="0"/>
        </w:rPr>
      </w:r>
    </w:p>
    <w:p>
      <w:pPr>
        <w:spacing w:after="100" w:line="360" w:lineRule="auto" w:before="0"/>
      </w:pPr>
      <w:r>
        <w:rPr>
          <w:b w:val="0"/>
        </w:rPr>
        <w:t>28. Which of the following events occurred before 1919?</w:t>
      </w:r>
    </w:p>
    <w:p>
      <w:pPr>
        <w:spacing w:before="0"/>
      </w:pPr>
      <w:r>
        <w:rPr>
          <w:b w:val="0"/>
        </w:rPr>
      </w:r>
    </w:p>
    <w:p>
      <w:pPr>
        <w:spacing w:after="100" w:before="0"/>
      </w:pPr>
      <w:r>
        <w:rPr>
          <w:b w:val="0"/>
        </w:rPr>
        <w:t>A. Lahore Session of Congress</w:t>
      </w:r>
    </w:p>
    <w:p>
      <w:pPr>
        <w:spacing w:after="100" w:before="0"/>
      </w:pPr>
      <w:r>
        <w:rPr>
          <w:b w:val="0"/>
        </w:rPr>
        <w:t>B. Partition of Bengal</w:t>
      </w:r>
    </w:p>
    <w:p>
      <w:pPr>
        <w:spacing w:after="100" w:before="0"/>
      </w:pPr>
      <w:r>
        <w:rPr>
          <w:b w:val="0"/>
        </w:rPr>
        <w:t>C. Chauri Chaura Incident</w:t>
      </w:r>
    </w:p>
    <w:p>
      <w:pPr>
        <w:spacing w:after="100" w:before="0"/>
      </w:pPr>
      <w:r>
        <w:rPr>
          <w:b w:val="0"/>
        </w:rPr>
        <w:t>D. Gandhi-Irwin Pact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Partition of Bengal. Key Points Additional Information</w:t>
      </w:r>
    </w:p>
    <w:p>
      <w:pPr>
        <w:spacing w:before="0"/>
      </w:pPr>
      <w:r>
        <w:rPr>
          <w:b w:val="0"/>
        </w:rPr>
        <w:t>• Partition of Bengal Lord Curzon announced the partition of Bengal on 20th July 1905.</w:t>
      </w:r>
    </w:p>
    <w:p>
      <w:pPr>
        <w:spacing w:before="0"/>
      </w:pPr>
      <w:r>
        <w:rPr>
          <w:b w:val="0"/>
        </w:rPr>
        <w:t>• The partition came into effect on 16th October 1905.</w:t>
      </w:r>
    </w:p>
    <w:p>
      <w:pPr>
        <w:spacing w:before="0"/>
      </w:pPr>
      <w:r>
        <w:rPr>
          <w:b w:val="0"/>
        </w:rPr>
        <w:t>• At that time of partition, Bengal was the biggest province of British India that included Bihar and parts of Orissa.</w:t>
      </w:r>
    </w:p>
    <w:p>
      <w:pPr>
        <w:spacing w:before="0"/>
      </w:pPr>
      <w:r>
        <w:rPr>
          <w:b w:val="0"/>
        </w:rPr>
        <w:t>• The British argued that the division was for administrative convenience.</w:t>
      </w:r>
    </w:p>
    <w:p>
      <w:pPr>
        <w:spacing w:before="0"/>
      </w:pPr>
      <w:r>
        <w:rPr>
          <w:b w:val="0"/>
        </w:rPr>
        <w:t>• The partition of the Bengal is an example of the British policy of divide and rule.</w:t>
      </w:r>
    </w:p>
    <w:p>
      <w:pPr>
        <w:spacing w:before="0"/>
      </w:pPr>
      <w:r>
        <w:rPr>
          <w:b w:val="0"/>
        </w:rPr>
        <w:t>• The main reason for the partition of Bengal was to destroy the political influence of the educated middle class among whom the Bengali intelligentsia was the most prominent.</w:t>
      </w:r>
    </w:p>
    <w:p>
      <w:pPr>
        <w:spacing w:before="0"/>
      </w:pPr>
      <w:r>
        <w:rPr>
          <w:b w:val="0"/>
        </w:rPr>
        <w:t>• The swadeshi movement started to protest against the partition of Bengal.</w:t>
      </w:r>
    </w:p>
    <w:p>
      <w:pPr>
        <w:spacing w:before="0"/>
      </w:pPr>
      <w:r>
        <w:rPr>
          <w:b w:val="0"/>
        </w:rPr>
        <w:t>• Bengal partition was finally cancelled by Lord Hardinge in 1911.</w:t>
      </w:r>
    </w:p>
    <w:p>
      <w:pPr>
        <w:spacing w:before="0"/>
      </w:pPr>
      <w:r>
        <w:rPr>
          <w:b w:val="0"/>
        </w:rPr>
        <w:t>• In the Lahore session, The Indian National Congress, on 19 December 1929, passed the historic resolution 'Purna Swaraj' (total independence). A public declaration was made on 26 Jan 1930- a day which the Congress Party urged Indians to celebrate as 'Independence Day.'</w:t>
      </w:r>
    </w:p>
    <w:p>
      <w:pPr>
        <w:spacing w:before="0"/>
      </w:pPr>
      <w:r>
        <w:rPr>
          <w:b w:val="0"/>
        </w:rPr>
        <w:t>• Jawaharlal Nehru was elected as President of the Indian National Congress in December 1929 at its annual session in the city of Lahore.</w:t>
      </w:r>
    </w:p>
    <w:p>
      <w:pPr>
        <w:spacing w:before="0"/>
      </w:pPr>
      <w:r>
        <w:rPr>
          <w:b w:val="0"/>
        </w:rPr>
        <w:t>• The Chauri Chaura incident took place on 4 February 1922 in Chauri Chaura in the Gorakhpur district of the British Union Province of India (present-day Uttar Pradesh). Due to the incident, Mahatma Gandhi called off the ‘Non-cooperation Movement’ on 12 February 1922.</w:t>
      </w:r>
    </w:p>
    <w:p>
      <w:pPr>
        <w:spacing w:before="0"/>
      </w:pPr>
      <w:r>
        <w:rPr>
          <w:b w:val="0"/>
        </w:rPr>
        <w:t>• Gandhi-Irwin Pact was a political agreement signed by Mahatma Gandhi and the Viceroy of India, Lord Irwin in March 1931 before the Second Round Table Conference in London. The main purpose of this pact was to make Congress participate in the Second Round Table Conference.</w:t>
      </w:r>
    </w:p>
    <w:p>
      <w:pPr>
        <w:spacing w:before="0"/>
      </w:pPr>
      <w:r>
        <w:rPr>
          <w:b w:val="0"/>
        </w:rPr>
      </w:r>
    </w:p>
    <w:p>
      <w:pPr>
        <w:spacing w:after="100" w:line="360" w:lineRule="auto" w:before="0"/>
      </w:pPr>
      <w:r>
        <w:rPr>
          <w:b w:val="0"/>
        </w:rPr>
        <w:t>29. Which of the following is a group of islands found in the tropical oceans consisting of coral reefs and a central depression?</w:t>
      </w:r>
    </w:p>
    <w:p>
      <w:pPr>
        <w:spacing w:before="0"/>
      </w:pPr>
      <w:r>
        <w:rPr>
          <w:b w:val="0"/>
        </w:rPr>
      </w:r>
    </w:p>
    <w:p>
      <w:pPr>
        <w:spacing w:after="100" w:before="0"/>
      </w:pPr>
      <w:r>
        <w:rPr>
          <w:b w:val="0"/>
        </w:rPr>
        <w:t>A. Seamount</w:t>
      </w:r>
    </w:p>
    <w:p>
      <w:pPr>
        <w:spacing w:after="100" w:before="0"/>
      </w:pPr>
      <w:r>
        <w:rPr>
          <w:b w:val="0"/>
        </w:rPr>
        <w:t>B. Atoll</w:t>
      </w:r>
    </w:p>
    <w:p>
      <w:pPr>
        <w:spacing w:after="100" w:before="0"/>
      </w:pPr>
      <w:r>
        <w:rPr>
          <w:b w:val="0"/>
        </w:rPr>
        <w:t>C. Lagoon</w:t>
      </w:r>
    </w:p>
    <w:p>
      <w:pPr>
        <w:spacing w:after="100" w:before="0"/>
      </w:pPr>
      <w:r>
        <w:rPr>
          <w:b w:val="0"/>
        </w:rPr>
        <w:t>D. Guyots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Atoll. Key Points Additional Information Term Meaning Trenches A trench is a type of excavation or depression in the ground that is generally deeper than it is wide (as opposed to a wider gully, or ditch), and narrow compared with its length. Seamounts Seamounts are underwater mountains that rise hundreds or thousands of feet from the seafloor. They are generally extinct volcanoes that, while active, created piles of lava that sometimes break the ocean surface.</w:t>
      </w:r>
    </w:p>
    <w:p>
      <w:pPr>
        <w:spacing w:before="0"/>
      </w:pPr>
      <w:r>
        <w:rPr>
          <w:b w:val="0"/>
        </w:rPr>
        <w:t>• Atoll is a group of islands found in the tropical oceans consisting of coral reefs and a central depression</w:t>
      </w:r>
    </w:p>
    <w:p>
      <w:pPr>
        <w:spacing w:before="0"/>
      </w:pPr>
      <w:r>
        <w:rPr>
          <w:b w:val="0"/>
        </w:rPr>
        <w:t>• An atoll is a ring-shaped coral reef, island, or series of islets.</w:t>
      </w:r>
    </w:p>
    <w:p>
      <w:pPr>
        <w:spacing w:before="0"/>
      </w:pPr>
      <w:r>
        <w:rPr>
          <w:b w:val="0"/>
        </w:rPr>
        <w:t>• An atoll surrounds a body of water called a lagoon.</w:t>
      </w:r>
    </w:p>
    <w:p>
      <w:pPr>
        <w:spacing w:before="0"/>
      </w:pPr>
      <w:r>
        <w:rPr>
          <w:b w:val="0"/>
        </w:rPr>
        <w:t>• The term “atoll” is derived from a Maldivian (divehi) word, atolu.</w:t>
      </w:r>
    </w:p>
    <w:p>
      <w:pPr>
        <w:spacing w:before="0"/>
      </w:pPr>
      <w:r>
        <w:rPr>
          <w:b w:val="0"/>
        </w:rPr>
        <w:t>• Atolls develop with underwater volcanoes, called seamounts.</w:t>
      </w:r>
    </w:p>
    <w:p>
      <w:pPr>
        <w:spacing w:before="0"/>
      </w:pPr>
      <w:r>
        <w:rPr>
          <w:b w:val="0"/>
        </w:rPr>
        <w:t>• Atolls consist of ribbons of reefs that may not always be circular but whose broad configuration is a closed shape up to dozens of kilometres across.</w:t>
      </w:r>
    </w:p>
    <w:p>
      <w:pPr>
        <w:spacing w:before="0"/>
      </w:pPr>
      <w:r>
        <w:rPr>
          <w:b w:val="0"/>
        </w:rPr>
        <w:t>• The most extensive groups of atolls occur in the Pacific Ocean but there are also numerous atolls in the central Indian Ocean.</w:t>
      </w:r>
    </w:p>
    <w:p>
      <w:pPr>
        <w:spacing w:before="0"/>
      </w:pPr>
      <w:r>
        <w:rPr>
          <w:b w:val="0"/>
        </w:rPr>
      </w:r>
    </w:p>
    <w:p>
      <w:pPr>
        <w:spacing w:after="100" w:line="360" w:lineRule="auto" w:before="0"/>
      </w:pPr>
      <w:r>
        <w:rPr>
          <w:b w:val="0"/>
        </w:rPr>
        <w:t>30. Which of the following was the first development bank in India?</w:t>
      </w:r>
    </w:p>
    <w:p>
      <w:pPr>
        <w:spacing w:before="0"/>
      </w:pPr>
      <w:r>
        <w:rPr>
          <w:b w:val="0"/>
        </w:rPr>
      </w:r>
    </w:p>
    <w:p>
      <w:pPr>
        <w:spacing w:after="100" w:before="0"/>
      </w:pPr>
      <w:r>
        <w:rPr>
          <w:b w:val="0"/>
        </w:rPr>
        <w:t>A. National Housing Bank</w:t>
      </w:r>
    </w:p>
    <w:p>
      <w:pPr>
        <w:spacing w:after="100" w:before="0"/>
      </w:pPr>
      <w:r>
        <w:rPr>
          <w:b w:val="0"/>
        </w:rPr>
        <w:t>B. Export Import Bank of India</w:t>
      </w:r>
    </w:p>
    <w:p>
      <w:pPr>
        <w:spacing w:after="100" w:before="0"/>
      </w:pPr>
      <w:r>
        <w:rPr>
          <w:b w:val="0"/>
        </w:rPr>
        <w:t>C. Industrial Finance Corporation of India</w:t>
      </w:r>
    </w:p>
    <w:p>
      <w:pPr>
        <w:spacing w:after="100" w:before="0"/>
      </w:pPr>
      <w:r>
        <w:rPr>
          <w:b w:val="0"/>
        </w:rPr>
        <w:t>D. Industrial Development Bank of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first development bank in India is the Industrial Finance Corporation of India (IFCI), established on July 1, 1948. Its primary goal was to address the medium- and long-term financial needs of the industrial sector.</w:t>
      </w:r>
    </w:p>
    <w:p>
      <w:pPr>
        <w:spacing w:before="0"/>
      </w:pPr>
      <w:r>
        <w:rPr>
          <w:b w:val="0"/>
        </w:rPr>
      </w:r>
    </w:p>
    <w:p>
      <w:pPr>
        <w:spacing w:after="100" w:line="360" w:lineRule="auto" w:before="0"/>
      </w:pPr>
      <w:r>
        <w:rPr>
          <w:b w:val="0"/>
        </w:rPr>
        <w:t>31. Which of the following is NOT abiotic?</w:t>
      </w:r>
    </w:p>
    <w:p>
      <w:pPr>
        <w:spacing w:before="0"/>
      </w:pPr>
      <w:r>
        <w:rPr>
          <w:b w:val="0"/>
        </w:rPr>
      </w:r>
    </w:p>
    <w:p>
      <w:pPr>
        <w:spacing w:after="100" w:before="0"/>
      </w:pPr>
      <w:r>
        <w:rPr>
          <w:b w:val="0"/>
        </w:rPr>
        <w:t>A. Plant</w:t>
      </w:r>
    </w:p>
    <w:p>
      <w:pPr>
        <w:spacing w:after="100" w:before="0"/>
      </w:pPr>
      <w:r>
        <w:rPr>
          <w:b w:val="0"/>
        </w:rPr>
        <w:t>B. Soil</w:t>
      </w:r>
    </w:p>
    <w:p>
      <w:pPr>
        <w:spacing w:after="100" w:before="0"/>
      </w:pPr>
      <w:r>
        <w:rPr>
          <w:b w:val="0"/>
        </w:rPr>
        <w:t>C. Wind</w:t>
      </w:r>
    </w:p>
    <w:p>
      <w:pPr>
        <w:spacing w:after="100" w:before="0"/>
      </w:pPr>
      <w:r>
        <w:rPr>
          <w:b w:val="0"/>
        </w:rPr>
        <w:t>D. Rainfall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Plant. Key Points Additional Information</w:t>
      </w:r>
    </w:p>
    <w:p>
      <w:pPr>
        <w:spacing w:before="0"/>
      </w:pPr>
      <w:r>
        <w:rPr>
          <w:b w:val="0"/>
        </w:rPr>
        <w:t>• Biotic Factor: The word ‘biotic’ refers to having to do with living organisms.</w:t>
      </w:r>
    </w:p>
    <w:p>
      <w:pPr>
        <w:spacing w:before="0"/>
      </w:pPr>
      <w:r>
        <w:rPr>
          <w:b w:val="0"/>
        </w:rPr>
        <w:t>• They refer to the biological component of the ecosystem, consisting of a population of plants, animals and micro-organisms in complex communities.</w:t>
      </w:r>
    </w:p>
    <w:p>
      <w:pPr>
        <w:spacing w:before="0"/>
      </w:pPr>
      <w:r>
        <w:rPr>
          <w:b w:val="0"/>
        </w:rPr>
        <w:t>• The biotic factors influencing an organism, viruses and other parasitic organisms cause diseases.</w:t>
      </w:r>
    </w:p>
    <w:p>
      <w:pPr>
        <w:spacing w:before="0"/>
      </w:pPr>
      <w:r>
        <w:rPr>
          <w:b w:val="0"/>
        </w:rPr>
        <w:t>• These are all parts of an organism’s biotic environment.</w:t>
      </w:r>
    </w:p>
    <w:p>
      <w:pPr>
        <w:spacing w:before="0"/>
      </w:pPr>
      <w:r>
        <w:rPr>
          <w:b w:val="0"/>
        </w:rPr>
        <w:t>• The biotic component consists of three distinct groups of organisms, producers, consumers and decomposers.</w:t>
      </w:r>
    </w:p>
    <w:p>
      <w:pPr>
        <w:spacing w:before="0"/>
      </w:pPr>
      <w:r>
        <w:rPr>
          <w:b w:val="0"/>
        </w:rPr>
        <w:t>• Examples of biotic factors are fungi, bacteria, yeast, etc.</w:t>
      </w:r>
    </w:p>
    <w:p>
      <w:pPr>
        <w:spacing w:before="0"/>
      </w:pPr>
      <w:r>
        <w:rPr>
          <w:b w:val="0"/>
        </w:rPr>
        <w:t>• Abiotic Factor: Factors other than the biotic factors which are important for the atmosphere are called abiotic factors.</w:t>
      </w:r>
    </w:p>
    <w:p>
      <w:pPr>
        <w:spacing w:before="0"/>
      </w:pPr>
      <w:r>
        <w:rPr>
          <w:b w:val="0"/>
        </w:rPr>
        <w:t>• Other physical factors include climate, temperature, precipitation, types of soil present (sandy or clay, dry or wet, fertile or infertile), and wind.</w:t>
      </w:r>
    </w:p>
    <w:p>
      <w:pPr>
        <w:spacing w:before="0"/>
      </w:pPr>
      <w:r>
        <w:rPr>
          <w:b w:val="0"/>
        </w:rPr>
        <w:t>• In the ecosystem, the abiotic (non-living) components perform the important function of providing water and oxygen for organisms.</w:t>
      </w:r>
    </w:p>
    <w:p>
      <w:pPr>
        <w:spacing w:before="0"/>
      </w:pPr>
      <w:r>
        <w:rPr>
          <w:b w:val="0"/>
        </w:rPr>
      </w:r>
    </w:p>
    <w:p>
      <w:pPr>
        <w:spacing w:after="100" w:line="360" w:lineRule="auto" w:before="0"/>
      </w:pPr>
      <w:r>
        <w:rPr>
          <w:b w:val="0"/>
        </w:rPr>
        <w:t>32. 'Sangken' is a festival of _______.</w:t>
      </w:r>
    </w:p>
    <w:p>
      <w:pPr>
        <w:spacing w:before="0"/>
      </w:pPr>
      <w:r>
        <w:rPr>
          <w:b w:val="0"/>
        </w:rPr>
      </w:r>
    </w:p>
    <w:p>
      <w:pPr>
        <w:spacing w:after="100" w:before="0"/>
      </w:pPr>
      <w:r>
        <w:rPr>
          <w:b w:val="0"/>
        </w:rPr>
        <w:t>A. Sikhs</w:t>
      </w:r>
    </w:p>
    <w:p>
      <w:pPr>
        <w:spacing w:after="100" w:before="0"/>
      </w:pPr>
      <w:r>
        <w:rPr>
          <w:b w:val="0"/>
        </w:rPr>
        <w:t>B. Jains</w:t>
      </w:r>
    </w:p>
    <w:p>
      <w:pPr>
        <w:spacing w:after="100" w:before="0"/>
      </w:pPr>
      <w:r>
        <w:rPr>
          <w:b w:val="0"/>
        </w:rPr>
        <w:t>C. Buddhists</w:t>
      </w:r>
    </w:p>
    <w:p>
      <w:pPr>
        <w:spacing w:after="100" w:before="0"/>
      </w:pPr>
      <w:r>
        <w:rPr>
          <w:b w:val="0"/>
        </w:rPr>
        <w:t>D. Christians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Buddhists. Key Points</w:t>
      </w:r>
    </w:p>
    <w:p>
      <w:pPr>
        <w:spacing w:before="0"/>
      </w:pPr>
      <w:r>
        <w:rPr>
          <w:b w:val="0"/>
        </w:rPr>
        <w:t>• Sangken Festival is one of the important festivals celebrated by Khamtis, one of the oldest tribes of the Lohit District of Arunachal Prades.</w:t>
      </w:r>
    </w:p>
    <w:p>
      <w:pPr>
        <w:spacing w:before="0"/>
      </w:pPr>
      <w:r>
        <w:rPr>
          <w:b w:val="0"/>
        </w:rPr>
        <w:t>• The festival is a Buddhist festival celebrated with respect where Buddha is worshipped for humanity's welfare.</w:t>
      </w:r>
    </w:p>
    <w:p>
      <w:pPr>
        <w:spacing w:before="0"/>
      </w:pPr>
      <w:r>
        <w:rPr>
          <w:b w:val="0"/>
        </w:rPr>
        <w:t>• The celebration takes place for three consecutive days when the images of Lord Buddha are provided with a bath ceremoniously.</w:t>
      </w:r>
    </w:p>
    <w:p>
      <w:pPr>
        <w:spacing w:before="0"/>
      </w:pPr>
      <w:r>
        <w:rPr>
          <w:b w:val="0"/>
        </w:rPr>
        <w:t>• The festival's main attraction is splashing clean water, which is the symbol of peace and purity.</w:t>
      </w:r>
    </w:p>
    <w:p>
      <w:pPr>
        <w:spacing w:before="0"/>
      </w:pPr>
      <w:r>
        <w:rPr>
          <w:b w:val="0"/>
        </w:rPr>
        <w:t>• Sangken Festival is celebrated in April when the natives welcome the New Year with splendour and magnificence.</w:t>
      </w:r>
    </w:p>
    <w:p>
      <w:pPr>
        <w:spacing w:before="0"/>
      </w:pPr>
      <w:r>
        <w:rPr>
          <w:b w:val="0"/>
        </w:rPr>
      </w:r>
    </w:p>
    <w:p>
      <w:pPr>
        <w:spacing w:after="100" w:line="360" w:lineRule="auto" w:before="0"/>
      </w:pPr>
      <w:r>
        <w:rPr>
          <w:b w:val="0"/>
        </w:rPr>
        <w:t>33. As per the Economic Survey of India 2021, SENSEX and NIFTY resulted in India’s market-cap to GDP ratio crossing ______ for the first time since October 2010.</w:t>
      </w:r>
    </w:p>
    <w:p>
      <w:pPr>
        <w:spacing w:before="0"/>
      </w:pPr>
      <w:r>
        <w:rPr>
          <w:b w:val="0"/>
        </w:rPr>
      </w:r>
    </w:p>
    <w:p>
      <w:pPr>
        <w:spacing w:after="100" w:before="0"/>
      </w:pPr>
      <w:r>
        <w:rPr>
          <w:b w:val="0"/>
        </w:rPr>
        <w:t>A. 100%</w:t>
      </w:r>
    </w:p>
    <w:p>
      <w:pPr>
        <w:spacing w:after="100" w:before="0"/>
      </w:pPr>
      <w:r>
        <w:rPr>
          <w:b w:val="0"/>
        </w:rPr>
        <w:t>B. 75%</w:t>
      </w:r>
    </w:p>
    <w:p>
      <w:pPr>
        <w:spacing w:after="100" w:before="0"/>
      </w:pPr>
      <w:r>
        <w:rPr>
          <w:b w:val="0"/>
        </w:rPr>
        <w:t>C. 80%</w:t>
      </w:r>
    </w:p>
    <w:p>
      <w:pPr>
        <w:spacing w:after="100" w:before="0"/>
      </w:pPr>
      <w:r>
        <w:rPr>
          <w:b w:val="0"/>
        </w:rPr>
        <w:t>D. 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100%. Key Points As per the Economic Survey of India 2021, SENSEX and NIFTY resulted in India’s market-cap to GDP ratio crossing 100% for the first time since October 2010. Additional Information SENSEX NIFTY</w:t>
      </w:r>
    </w:p>
    <w:p>
      <w:pPr>
        <w:spacing w:before="0"/>
      </w:pPr>
      <w:r>
        <w:rPr>
          <w:b w:val="0"/>
        </w:rPr>
        <w:t>• This, however, raises concerns about the disconnect between the financial markets and the real sector.</w:t>
      </w:r>
    </w:p>
    <w:p>
      <w:pPr>
        <w:spacing w:before="0"/>
      </w:pPr>
      <w:r>
        <w:rPr>
          <w:b w:val="0"/>
        </w:rPr>
        <w:t>• The central theme of this year’s Economic Survey is the “Agile approach”, implemented through India’s economic response to the COVID-19 Pandemic shock.</w:t>
      </w:r>
    </w:p>
    <w:p>
      <w:pPr>
        <w:spacing w:before="0"/>
      </w:pPr>
      <w:r>
        <w:rPr>
          <w:b w:val="0"/>
        </w:rPr>
        <w:t>• As per the Agile approach, short-term policy responses can be tailored to an evolving situation rather than what a model may have predicted.</w:t>
      </w:r>
    </w:p>
    <w:p>
      <w:pPr>
        <w:spacing w:before="0"/>
      </w:pPr>
      <w:r>
        <w:rPr>
          <w:b w:val="0"/>
        </w:rPr>
        <w:t>• Economic Survey 2021-22 estimates that the Indian economy (GDP) may grow by 9.2 per cent in real terms in 2021-22 (as per first advanced estimates) subsequent to a contraction of 7.3 per cent in 2020-21.</w:t>
      </w:r>
    </w:p>
    <w:p>
      <w:pPr>
        <w:spacing w:before="0"/>
      </w:pPr>
      <w:r>
        <w:rPr>
          <w:b w:val="0"/>
        </w:rPr>
        <w:t>• GDP is projected to grow by 8- 8.5 per cent in real terms in 2022-23.</w:t>
      </w:r>
    </w:p>
    <w:p>
      <w:pPr>
        <w:spacing w:before="0"/>
      </w:pPr>
      <w:r>
        <w:rPr>
          <w:b w:val="0"/>
        </w:rPr>
        <w:t>• Sensex stands for Stock Exchange Sensitivity Index. It consists of the top 30 companies listed with BSE for trading.</w:t>
      </w:r>
    </w:p>
    <w:p>
      <w:pPr>
        <w:spacing w:before="0"/>
      </w:pPr>
      <w:r>
        <w:rPr>
          <w:b w:val="0"/>
        </w:rPr>
        <w:t>• The Sensex, the market index of BSE which is also known as S&amp;P BSE Sensex, is one of the oldest market indices in India.</w:t>
      </w:r>
    </w:p>
    <w:p>
      <w:pPr>
        <w:spacing w:before="0"/>
      </w:pPr>
      <w:r>
        <w:rPr>
          <w:b w:val="0"/>
        </w:rPr>
        <w:t>• The Sensex is calculated by using the free-float market capitalisation method and through this, the performance of thirty companies gets reflected.</w:t>
      </w:r>
    </w:p>
    <w:p>
      <w:pPr>
        <w:spacing w:before="0"/>
      </w:pPr>
      <w:r>
        <w:rPr>
          <w:b w:val="0"/>
        </w:rPr>
        <w:t>• Nifty, a stock market index of the National Stock Exchange, stands for National Stock Exchange Fifty.</w:t>
      </w:r>
    </w:p>
    <w:p>
      <w:pPr>
        <w:spacing w:before="0"/>
      </w:pPr>
      <w:r>
        <w:rPr>
          <w:b w:val="0"/>
        </w:rPr>
        <w:t>• Nifty comprises the top 50 companies that are traded in the NSE.</w:t>
      </w:r>
    </w:p>
    <w:p>
      <w:pPr>
        <w:spacing w:before="0"/>
      </w:pPr>
      <w:r>
        <w:rPr>
          <w:b w:val="0"/>
        </w:rPr>
        <w:t>• The method used to calculate Nifty is the same as Sensex, i.e., the free-float market capitalisation method.</w:t>
      </w:r>
    </w:p>
    <w:p>
      <w:pPr>
        <w:spacing w:before="0"/>
      </w:pPr>
      <w:r>
        <w:rPr>
          <w:b w:val="0"/>
        </w:rPr>
      </w:r>
    </w:p>
    <w:p>
      <w:pPr>
        <w:spacing w:after="100" w:line="360" w:lineRule="auto" w:before="0"/>
      </w:pPr>
      <w:r>
        <w:rPr>
          <w:b w:val="0"/>
        </w:rPr>
        <w:t>34. Which one of the following sages of ancient India wrote 'Mimamsa-sutra'?</w:t>
      </w:r>
    </w:p>
    <w:p>
      <w:pPr>
        <w:spacing w:before="0"/>
      </w:pPr>
      <w:r>
        <w:rPr>
          <w:b w:val="0"/>
        </w:rPr>
      </w:r>
    </w:p>
    <w:p>
      <w:pPr>
        <w:spacing w:after="100" w:before="0"/>
      </w:pPr>
      <w:r>
        <w:rPr>
          <w:b w:val="0"/>
        </w:rPr>
        <w:t>A. Badrayan</w:t>
      </w:r>
    </w:p>
    <w:p>
      <w:pPr>
        <w:spacing w:after="100" w:before="0"/>
      </w:pPr>
      <w:r>
        <w:rPr>
          <w:b w:val="0"/>
        </w:rPr>
        <w:t>B. Charak</w:t>
      </w:r>
    </w:p>
    <w:p>
      <w:pPr>
        <w:spacing w:after="100" w:before="0"/>
      </w:pPr>
      <w:r>
        <w:rPr>
          <w:b w:val="0"/>
        </w:rPr>
        <w:t>C. Jaimini</w:t>
      </w:r>
    </w:p>
    <w:p>
      <w:pPr>
        <w:spacing w:after="100" w:before="0"/>
      </w:pPr>
      <w:r>
        <w:rPr>
          <w:b w:val="0"/>
        </w:rPr>
        <w:t>D. Panini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Jaimini authored the Mimamsa-sutra, a foundational text in Indian philosophy that focuses on rituals and the interpretation of Vedic texts.</w:t>
      </w:r>
    </w:p>
    <w:p>
      <w:pPr>
        <w:spacing w:before="0"/>
      </w:pPr>
      <w:r>
        <w:rPr>
          <w:b w:val="0"/>
        </w:rPr>
      </w:r>
    </w:p>
    <w:p>
      <w:pPr>
        <w:spacing w:after="100" w:line="360" w:lineRule="auto" w:before="0"/>
      </w:pPr>
      <w:r>
        <w:rPr>
          <w:b w:val="0"/>
        </w:rPr>
        <w:t>35. Which of the following is NOT a chemical coagulant used in water treatment?</w:t>
      </w:r>
    </w:p>
    <w:p>
      <w:pPr>
        <w:spacing w:before="0"/>
      </w:pPr>
      <w:r>
        <w:rPr>
          <w:b w:val="0"/>
        </w:rPr>
      </w:r>
    </w:p>
    <w:p>
      <w:pPr>
        <w:spacing w:after="100" w:before="0"/>
      </w:pPr>
      <w:r>
        <w:rPr>
          <w:b w:val="0"/>
        </w:rPr>
        <w:t>A. Aluminium sulfate (Alum)</w:t>
      </w:r>
    </w:p>
    <w:p>
      <w:pPr>
        <w:spacing w:after="100" w:before="0"/>
      </w:pPr>
      <w:r>
        <w:rPr>
          <w:b w:val="0"/>
        </w:rPr>
        <w:t>B. Polyaluminium chloride (PAC)</w:t>
      </w:r>
    </w:p>
    <w:p>
      <w:pPr>
        <w:spacing w:after="100" w:before="0"/>
      </w:pPr>
      <w:r>
        <w:rPr>
          <w:b w:val="0"/>
        </w:rPr>
        <w:t>C. Aluminium chloride</w:t>
      </w:r>
    </w:p>
    <w:p>
      <w:pPr>
        <w:spacing w:after="100" w:before="0"/>
      </w:pPr>
      <w:r>
        <w:rPr>
          <w:b w:val="0"/>
        </w:rPr>
        <w:t>D. Nitrogen dioxide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Nitrogen dioxide. Key PointsChemical Wastewater Treatment</w:t>
      </w:r>
    </w:p>
    <w:p>
      <w:pPr>
        <w:spacing w:before="0"/>
      </w:pPr>
      <w:r>
        <w:rPr>
          <w:b w:val="0"/>
        </w:rPr>
        <w:t>• The chemical used in this process is Aluminium Sulfate (Alum), Polyaluminium chloride (PAC), and Aluminium chloride.</w:t>
      </w:r>
    </w:p>
    <w:p>
      <w:pPr>
        <w:spacing w:before="0"/>
      </w:pPr>
      <w:r>
        <w:rPr>
          <w:b w:val="0"/>
        </w:rPr>
        <w:t>• Chemicals are used during wastewater treatment in an array of processes to expedite disinfection.</w:t>
      </w:r>
    </w:p>
    <w:p>
      <w:pPr>
        <w:spacing w:before="0"/>
      </w:pPr>
      <w:r>
        <w:rPr>
          <w:b w:val="0"/>
        </w:rPr>
        <w:t>• Specialized chemicals such as chlorine, hydrogen peroxide, sodium chlorite, and sodium hypochlorite (bleach) act as agents that disinfect, sanitize, and assist in the purification of wastewater at treatment facilities.</w:t>
      </w:r>
    </w:p>
    <w:p>
      <w:pPr>
        <w:spacing w:before="0"/>
      </w:pPr>
      <w:r>
        <w:rPr>
          <w:b w:val="0"/>
        </w:rPr>
        <w:t>• There are several distinct chemical unit processes that can be applied to wastewater during cleaning. Chemical coagulation</w:t>
      </w:r>
    </w:p>
    <w:p>
      <w:pPr>
        <w:spacing w:before="0"/>
      </w:pPr>
      <w:r>
        <w:rPr>
          <w:b w:val="0"/>
        </w:rPr>
        <w:t>• Chemical precipitation</w:t>
      </w:r>
    </w:p>
    <w:p>
      <w:pPr>
        <w:spacing w:before="0"/>
      </w:pPr>
      <w:r>
        <w:rPr>
          <w:b w:val="0"/>
        </w:rPr>
        <w:t>• Chemical oxidation</w:t>
      </w:r>
    </w:p>
    <w:p>
      <w:pPr>
        <w:spacing w:before="0"/>
      </w:pPr>
      <w:r>
        <w:rPr>
          <w:b w:val="0"/>
        </w:rPr>
        <w:t>• Advanced oxidation</w:t>
      </w:r>
    </w:p>
    <w:p>
      <w:pPr>
        <w:spacing w:before="0"/>
      </w:pPr>
      <w:r>
        <w:rPr>
          <w:b w:val="0"/>
        </w:rPr>
        <w:t>• Ion exchange</w:t>
      </w:r>
    </w:p>
    <w:p>
      <w:pPr>
        <w:spacing w:before="0"/>
      </w:pPr>
      <w:r>
        <w:rPr>
          <w:b w:val="0"/>
        </w:rPr>
        <w:t>• Chemical neutralization and stabilization</w:t>
      </w:r>
    </w:p>
    <w:p>
      <w:pPr>
        <w:spacing w:before="0"/>
      </w:pPr>
      <w:r>
        <w:rPr>
          <w:b w:val="0"/>
        </w:rPr>
        <w:t>• The chemical coagulant process involves destabilizing wastewater particles so that they aggregate during chemical flocculation.</w:t>
      </w:r>
    </w:p>
    <w:p>
      <w:pPr>
        <w:spacing w:before="0"/>
      </w:pPr>
      <w:r>
        <w:rPr>
          <w:b w:val="0"/>
        </w:rPr>
        <w:t>• Fine solid particles dispersed in wastewater carry negative electric surface charges (in their normal stable state), which prevent them from forming larger groups and settling.</w:t>
      </w:r>
    </w:p>
    <w:p>
      <w:pPr>
        <w:spacing w:before="0"/>
      </w:pPr>
      <w:r>
        <w:rPr>
          <w:b w:val="0"/>
        </w:rPr>
        <w:t>• Chemical coagulation destabilizes these particles by introducing positively charged coagulants that then reduce the negative particles’ charge.</w:t>
      </w:r>
    </w:p>
    <w:p>
      <w:pPr>
        <w:spacing w:before="0"/>
      </w:pPr>
      <w:r>
        <w:rPr>
          <w:b w:val="0"/>
        </w:rPr>
      </w:r>
    </w:p>
    <w:p>
      <w:pPr>
        <w:spacing w:after="100" w:line="360" w:lineRule="auto" w:before="0"/>
      </w:pPr>
      <w:r>
        <w:rPr>
          <w:b w:val="0"/>
        </w:rPr>
        <w:t>36. As per the theory of demographic transition, the post-transitional stage of demographic transition is characterised by ______.</w:t>
      </w:r>
    </w:p>
    <w:p>
      <w:pPr>
        <w:spacing w:before="0"/>
      </w:pPr>
      <w:r>
        <w:rPr>
          <w:b w:val="0"/>
        </w:rPr>
      </w:r>
    </w:p>
    <w:p>
      <w:pPr>
        <w:spacing w:after="100" w:before="0"/>
      </w:pPr>
      <w:r>
        <w:rPr>
          <w:b w:val="0"/>
        </w:rPr>
        <w:t>A. high and nearly equal birth and death rates</w:t>
      </w:r>
    </w:p>
    <w:p>
      <w:pPr>
        <w:spacing w:after="100" w:before="0"/>
      </w:pPr>
      <w:r>
        <w:rPr>
          <w:b w:val="0"/>
        </w:rPr>
        <w:t>B. falling birth rates and high death rates</w:t>
      </w:r>
    </w:p>
    <w:p>
      <w:pPr>
        <w:spacing w:after="100" w:before="0"/>
      </w:pPr>
      <w:r>
        <w:rPr>
          <w:b w:val="0"/>
        </w:rPr>
        <w:t>C. falling death rates and high birth rates</w:t>
      </w:r>
    </w:p>
    <w:p>
      <w:pPr>
        <w:spacing w:after="100" w:before="0"/>
      </w:pPr>
      <w:r>
        <w:rPr>
          <w:b w:val="0"/>
        </w:rPr>
        <w:t>D. low and nearly equal birth and death rates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'low and nearly equal birth and death rates'. Key Points Additional Information</w:t>
      </w:r>
    </w:p>
    <w:p>
      <w:pPr>
        <w:spacing w:before="0"/>
      </w:pPr>
      <w:r>
        <w:rPr>
          <w:b w:val="0"/>
        </w:rPr>
        <w:t>• The post-transitional stage of demographic transition is characterised by low and nearly equal birth and death rates. This statement is correct.</w:t>
      </w:r>
    </w:p>
    <w:p>
      <w:pPr>
        <w:spacing w:before="0"/>
      </w:pPr>
      <w:r>
        <w:rPr>
          <w:b w:val="0"/>
        </w:rPr>
        <w:t>• The post-transition stage marks the stabilization of population growth. Both birth rates and death rates are low and relatively equal. This results in negligible or even negative population growth.</w:t>
      </w:r>
    </w:p>
    <w:p>
      <w:pPr>
        <w:spacing w:before="0"/>
      </w:pPr>
      <w:r>
        <w:rPr>
          <w:b w:val="0"/>
        </w:rPr>
        <w:t>• Examples of such societies include Japan and Germany, where birth rates are well below replacement levels, and population decline is observed.</w:t>
      </w:r>
    </w:p>
    <w:p>
      <w:pPr>
        <w:spacing w:before="0"/>
      </w:pPr>
      <w:r>
        <w:rPr>
          <w:b w:val="0"/>
        </w:rPr>
        <w:t>• High and nearly equal birth and death rates This statement is incorrect.</w:t>
      </w:r>
    </w:p>
    <w:p>
      <w:pPr>
        <w:spacing w:before="0"/>
      </w:pPr>
      <w:r>
        <w:rPr>
          <w:b w:val="0"/>
        </w:rPr>
        <w:t>• High birth and death rates typically describe the pre-transition stage of demographic transition, not the post-transitional stage.</w:t>
      </w:r>
    </w:p>
    <w:p>
      <w:pPr>
        <w:spacing w:before="0"/>
      </w:pPr>
      <w:r>
        <w:rPr>
          <w:b w:val="0"/>
        </w:rPr>
        <w:t>• In the pre-transition stage, both rates are high, leading to low net population growth. As societies move forward in the transition, these rates fall and eventually stabilize at lower levels.</w:t>
      </w:r>
    </w:p>
    <w:p>
      <w:pPr>
        <w:spacing w:before="0"/>
      </w:pPr>
      <w:r>
        <w:rPr>
          <w:b w:val="0"/>
        </w:rPr>
        <w:t>• Falling birth rates and high death rates This statement is incorrect.</w:t>
      </w:r>
    </w:p>
    <w:p>
      <w:pPr>
        <w:spacing w:before="0"/>
      </w:pPr>
      <w:r>
        <w:rPr>
          <w:b w:val="0"/>
        </w:rPr>
        <w:t>• Falling birth rates and high death rates are characteristics of the early transition stage.</w:t>
      </w:r>
    </w:p>
    <w:p>
      <w:pPr>
        <w:spacing w:before="0"/>
      </w:pPr>
      <w:r>
        <w:rPr>
          <w:b w:val="0"/>
        </w:rPr>
        <w:t>• As death rates begin to fall due to improvements in healthcare and living conditions, birth rates typically remain high for some time before beginning to decline.</w:t>
      </w:r>
    </w:p>
    <w:p>
      <w:pPr>
        <w:spacing w:before="0"/>
      </w:pPr>
      <w:r>
        <w:rPr>
          <w:b w:val="0"/>
        </w:rPr>
        <w:t>• Falling death rates and high birth rates This statement is incorrect.</w:t>
      </w:r>
    </w:p>
    <w:p>
      <w:pPr>
        <w:spacing w:before="0"/>
      </w:pPr>
      <w:r>
        <w:rPr>
          <w:b w:val="0"/>
        </w:rPr>
        <w:t>• Falling death rates and high birth rates characterize the early transition stage, where population growth accelerates due to improved healthcare and nutrition, but birth rates remain high due to cultural and social factors.</w:t>
      </w:r>
    </w:p>
    <w:p>
      <w:pPr>
        <w:spacing w:before="0"/>
      </w:pPr>
      <w:r>
        <w:rPr>
          <w:b w:val="0"/>
        </w:rPr>
        <w:t>• Demographic Transition Stages: Stage 1: Pre-transition - Both birth rates and death rates are high, leading to low population growth.</w:t>
      </w:r>
    </w:p>
    <w:p>
      <w:pPr>
        <w:spacing w:before="0"/>
      </w:pPr>
      <w:r>
        <w:rPr>
          <w:b w:val="0"/>
        </w:rPr>
        <w:t>• Stage 2: Early transition - Death rates fall due to improvements in healthcare, while birth rates remain high, causing rapid population growth.</w:t>
      </w:r>
    </w:p>
    <w:p>
      <w:pPr>
        <w:spacing w:before="0"/>
      </w:pPr>
      <w:r>
        <w:rPr>
          <w:b w:val="0"/>
        </w:rPr>
        <w:t>• Stage 3: Late transition - Birth rates start to decline, and population growth begins to slow down.</w:t>
      </w:r>
    </w:p>
    <w:p>
      <w:pPr>
        <w:spacing w:before="0"/>
      </w:pPr>
      <w:r>
        <w:rPr>
          <w:b w:val="0"/>
        </w:rPr>
        <w:t>• Stage 4: Post-transition - Both birth rates and death rates are low, leading to stable or shrinking population size.</w:t>
      </w:r>
    </w:p>
    <w:p>
      <w:pPr>
        <w:spacing w:before="0"/>
      </w:pPr>
      <w:r>
        <w:rPr>
          <w:b w:val="0"/>
        </w:rPr>
      </w:r>
    </w:p>
    <w:p>
      <w:pPr>
        <w:spacing w:after="100" w:line="360" w:lineRule="auto" w:before="0"/>
      </w:pPr>
      <w:r>
        <w:rPr>
          <w:b w:val="0"/>
        </w:rPr>
        <w:t>37. William Hawkins met Emperor Jahangir as a representative of the ______ East India Company.</w:t>
      </w:r>
    </w:p>
    <w:p>
      <w:pPr>
        <w:spacing w:before="0"/>
      </w:pPr>
      <w:r>
        <w:rPr>
          <w:b w:val="0"/>
        </w:rPr>
      </w:r>
    </w:p>
    <w:p>
      <w:pPr>
        <w:spacing w:after="100" w:before="0"/>
      </w:pPr>
      <w:r>
        <w:rPr>
          <w:b w:val="0"/>
        </w:rPr>
        <w:t>A. English</w:t>
      </w:r>
    </w:p>
    <w:p>
      <w:pPr>
        <w:spacing w:after="100" w:before="0"/>
      </w:pPr>
      <w:r>
        <w:rPr>
          <w:b w:val="0"/>
        </w:rPr>
        <w:t>B. Portuguese</w:t>
      </w:r>
    </w:p>
    <w:p>
      <w:pPr>
        <w:spacing w:after="100" w:before="0"/>
      </w:pPr>
      <w:r>
        <w:rPr>
          <w:b w:val="0"/>
        </w:rPr>
        <w:t>C. Dutch</w:t>
      </w:r>
    </w:p>
    <w:p>
      <w:pPr>
        <w:spacing w:after="100" w:before="0"/>
      </w:pPr>
      <w:r>
        <w:rPr>
          <w:b w:val="0"/>
        </w:rPr>
        <w:t>D. French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English. Key Points Additional Information</w:t>
      </w:r>
    </w:p>
    <w:p>
      <w:pPr>
        <w:spacing w:before="0"/>
      </w:pPr>
      <w:r>
        <w:rPr>
          <w:b w:val="0"/>
        </w:rPr>
        <w:t>• The East India Company sent Captain William Hawkins to the court of Emperor Jahangir in 1608 to seek permission to open a factory at Surat.</w:t>
      </w:r>
    </w:p>
    <w:p>
      <w:pPr>
        <w:spacing w:before="0"/>
      </w:pPr>
      <w:r>
        <w:rPr>
          <w:b w:val="0"/>
        </w:rPr>
        <w:t>• He was well versed with Turkish and Jahangir also knew some of it since it was the native tongue of Mughal Emperor Babur.</w:t>
      </w:r>
    </w:p>
    <w:p>
      <w:pPr>
        <w:spacing w:before="0"/>
      </w:pPr>
      <w:r>
        <w:rPr>
          <w:b w:val="0"/>
        </w:rPr>
        <w:t>• He was called 'English Khan' by Jahangir.</w:t>
      </w:r>
    </w:p>
    <w:p>
      <w:pPr>
        <w:spacing w:before="0"/>
      </w:pPr>
      <w:r>
        <w:rPr>
          <w:b w:val="0"/>
        </w:rPr>
        <w:t>• William Hawkins was the commander of Hector, the first ship of the British East India Company to anchor at Surat in 1608.</w:t>
      </w:r>
    </w:p>
    <w:p>
      <w:pPr>
        <w:spacing w:before="0"/>
      </w:pPr>
      <w:r>
        <w:rPr>
          <w:b w:val="0"/>
        </w:rPr>
        <w:t>• Sir Thomas Roe, who was an English diplomat sent by James I to the court of Emperor Jahangir in 1615.</w:t>
      </w:r>
    </w:p>
    <w:p>
      <w:pPr>
        <w:spacing w:before="0"/>
      </w:pPr>
      <w:r>
        <w:rPr>
          <w:b w:val="0"/>
        </w:rPr>
        <w:t>• Roe successfully secured a firman, or royal decree, that provided the English the right to trade and establish a factory in Surat.</w:t>
      </w:r>
    </w:p>
    <w:p>
      <w:pPr>
        <w:spacing w:before="0"/>
      </w:pPr>
      <w:r>
        <w:rPr>
          <w:b w:val="0"/>
        </w:rPr>
        <w:t>• English set up business centers at Agra, Ahmedabad and Broach.</w:t>
      </w:r>
    </w:p>
    <w:p>
      <w:pPr>
        <w:spacing w:before="0"/>
      </w:pPr>
      <w:r>
        <w:rPr>
          <w:b w:val="0"/>
        </w:rPr>
        <w:t>• Jahangir (AD 1605-1627) was Akbar's son and the fourth Mughal Emperor. he executed the fifth Sikh Guru, Arjun Dev.</w:t>
      </w:r>
    </w:p>
    <w:p>
      <w:pPr>
        <w:spacing w:before="0"/>
      </w:pPr>
      <w:r>
        <w:rPr>
          <w:b w:val="0"/>
        </w:rPr>
        <w:t>• He is famous for his 'golden chain of justice'.</w:t>
      </w:r>
    </w:p>
    <w:p>
      <w:pPr>
        <w:spacing w:before="0"/>
      </w:pPr>
      <w:r>
        <w:rPr>
          <w:b w:val="0"/>
        </w:rPr>
        <w:t>• Captain Hawkins and Sir Thomas Roe visited his court.</w:t>
      </w:r>
    </w:p>
    <w:p>
      <w:pPr>
        <w:spacing w:before="0"/>
      </w:pPr>
      <w:r>
        <w:rPr>
          <w:b w:val="0"/>
        </w:rPr>
      </w:r>
    </w:p>
    <w:p>
      <w:pPr>
        <w:spacing w:after="100" w:line="360" w:lineRule="auto" w:before="0"/>
      </w:pPr>
      <w:r>
        <w:rPr>
          <w:b w:val="0"/>
        </w:rPr>
        <w:t>38. Saccharomyces Cerevisiae is commonly used to make ______.</w:t>
      </w:r>
    </w:p>
    <w:p>
      <w:pPr>
        <w:spacing w:before="0"/>
      </w:pPr>
      <w:r>
        <w:rPr>
          <w:b w:val="0"/>
        </w:rPr>
      </w:r>
    </w:p>
    <w:p>
      <w:pPr>
        <w:spacing w:after="100" w:before="0"/>
      </w:pPr>
      <w:r>
        <w:rPr>
          <w:b w:val="0"/>
        </w:rPr>
        <w:t>A. cheese</w:t>
      </w:r>
    </w:p>
    <w:p>
      <w:pPr>
        <w:spacing w:after="100" w:before="0"/>
      </w:pPr>
      <w:r>
        <w:rPr>
          <w:b w:val="0"/>
        </w:rPr>
        <w:t>B. bread</w:t>
      </w:r>
    </w:p>
    <w:p>
      <w:pPr>
        <w:spacing w:after="100" w:before="0"/>
      </w:pPr>
      <w:r>
        <w:rPr>
          <w:b w:val="0"/>
        </w:rPr>
        <w:t>C. yoghurt</w:t>
      </w:r>
    </w:p>
    <w:p>
      <w:pPr>
        <w:spacing w:after="100" w:before="0"/>
      </w:pPr>
      <w:r>
        <w:rPr>
          <w:b w:val="0"/>
        </w:rPr>
        <w:t>D. carbonated beverages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bread. Key Points Additional Information</w:t>
      </w:r>
    </w:p>
    <w:p>
      <w:pPr>
        <w:spacing w:before="0"/>
      </w:pPr>
      <w:r>
        <w:rPr>
          <w:b w:val="0"/>
        </w:rPr>
        <w:t>• Saccharomyces cerevisiae is the best-studied eukaryote and a valuable tool for most aspects of basic research on eukaryotic organisms.</w:t>
      </w:r>
    </w:p>
    <w:p>
      <w:pPr>
        <w:spacing w:before="0"/>
      </w:pPr>
      <w:r>
        <w:rPr>
          <w:b w:val="0"/>
        </w:rPr>
        <w:t>• S. cerevisiae's biotechnological usefulness resides in its unique biological characteristics, i.e., Its fermentation capacity is accompanied by the production of alcohol and CO2 and its resilience to adverse conditions of osmolarity and low pH.</w:t>
      </w:r>
    </w:p>
    <w:p>
      <w:pPr>
        <w:spacing w:before="0"/>
      </w:pPr>
      <w:r>
        <w:rPr>
          <w:b w:val="0"/>
        </w:rPr>
        <w:t>• Among the most prominent applications involving the use of S. cerevisiae are the ones in the food, beverage -especially wine- and biofuel production industries.</w:t>
      </w:r>
    </w:p>
    <w:p>
      <w:pPr>
        <w:spacing w:before="0"/>
      </w:pPr>
      <w:r>
        <w:rPr>
          <w:b w:val="0"/>
        </w:rPr>
        <w:t>• It is a type of budding yeast.</w:t>
      </w:r>
    </w:p>
    <w:p>
      <w:pPr>
        <w:spacing w:before="0"/>
      </w:pPr>
      <w:r>
        <w:rPr>
          <w:b w:val="0"/>
        </w:rPr>
        <w:t>• That can ferment sugar into carbon dioxide and alcohol and is commonly used in the baking and brewing industries, hence used in the making of bread.</w:t>
      </w:r>
    </w:p>
    <w:p>
      <w:pPr>
        <w:spacing w:before="0"/>
      </w:pPr>
      <w:r>
        <w:rPr>
          <w:b w:val="0"/>
        </w:rPr>
        <w:t>• Thermophilic species such as: Streptococcus thermophiles, Lactobacillus helveticus, and Lactobacillus delbrueckii ssp are associated with Swiss- and Italian-type cheeses.</w:t>
      </w:r>
    </w:p>
    <w:p>
      <w:pPr>
        <w:spacing w:before="0"/>
      </w:pPr>
      <w:r>
        <w:rPr>
          <w:b w:val="0"/>
        </w:rPr>
        <w:t>• Yoghurt cultures are mainly composed of the bacteria Lactobacillus delbrueckii subsp. bulgaricus and Streptococcus thermophilus.</w:t>
      </w:r>
    </w:p>
    <w:p>
      <w:pPr>
        <w:spacing w:before="0"/>
      </w:pPr>
      <w:r>
        <w:rPr>
          <w:b w:val="0"/>
        </w:rPr>
      </w:r>
    </w:p>
    <w:p>
      <w:pPr>
        <w:spacing w:after="100" w:line="360" w:lineRule="auto" w:before="0"/>
      </w:pPr>
      <w:r>
        <w:rPr>
          <w:b w:val="0"/>
        </w:rPr>
        <w:t>39. Which of the following is an example of ‘Arthropod’?</w:t>
      </w:r>
    </w:p>
    <w:p>
      <w:pPr>
        <w:spacing w:before="0"/>
      </w:pPr>
      <w:r>
        <w:rPr>
          <w:b w:val="0"/>
        </w:rPr>
      </w:r>
    </w:p>
    <w:p>
      <w:pPr>
        <w:spacing w:after="100" w:before="0"/>
      </w:pPr>
      <w:r>
        <w:rPr>
          <w:b w:val="0"/>
        </w:rPr>
        <w:t>A. Blood sucking leech</w:t>
      </w:r>
    </w:p>
    <w:p>
      <w:pPr>
        <w:spacing w:after="100" w:before="0"/>
      </w:pPr>
      <w:r>
        <w:rPr>
          <w:b w:val="0"/>
        </w:rPr>
        <w:t>B. Scorpion</w:t>
      </w:r>
    </w:p>
    <w:p>
      <w:pPr>
        <w:spacing w:after="100" w:before="0"/>
      </w:pPr>
      <w:r>
        <w:rPr>
          <w:b w:val="0"/>
        </w:rPr>
        <w:t>C. Hookworm</w:t>
      </w:r>
    </w:p>
    <w:p>
      <w:pPr>
        <w:spacing w:after="100" w:before="0"/>
      </w:pPr>
      <w:r>
        <w:rPr>
          <w:b w:val="0"/>
        </w:rPr>
        <w:t>D. Earthworm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Scorpion. Key Points Important Points Popular species of Arthropods</w:t>
      </w:r>
    </w:p>
    <w:p>
      <w:pPr>
        <w:spacing w:before="0"/>
      </w:pPr>
      <w:r>
        <w:rPr>
          <w:b w:val="0"/>
        </w:rPr>
        <w:t>• Phylum Arthropoda is the largest phylum in the animal kingdom.</w:t>
      </w:r>
    </w:p>
    <w:p>
      <w:pPr>
        <w:spacing w:before="0"/>
      </w:pPr>
      <w:r>
        <w:rPr>
          <w:b w:val="0"/>
        </w:rPr>
        <w:t>• It was first created by Von Seibold in 1845.</w:t>
      </w:r>
    </w:p>
    <w:p>
      <w:pPr>
        <w:spacing w:before="0"/>
      </w:pPr>
      <w:r>
        <w:rPr>
          <w:b w:val="0"/>
        </w:rPr>
        <w:t>• Around two-thirds of all named species on earth come under phylum arthropods.</w:t>
      </w:r>
    </w:p>
    <w:p>
      <w:pPr>
        <w:spacing w:before="0"/>
      </w:pPr>
      <w:r>
        <w:rPr>
          <w:b w:val="0"/>
        </w:rPr>
        <w:t>• The body of arthropods is covered by a chitinous exoskeleton.</w:t>
      </w:r>
    </w:p>
    <w:p>
      <w:pPr>
        <w:spacing w:before="0"/>
      </w:pPr>
      <w:r>
        <w:rPr>
          <w:b w:val="0"/>
        </w:rPr>
        <w:t>• Phylum Arthropoda has jointed appendages.</w:t>
      </w:r>
    </w:p>
    <w:p>
      <w:pPr>
        <w:spacing w:before="0"/>
      </w:pPr>
      <w:r>
        <w:rPr>
          <w:b w:val="0"/>
        </w:rPr>
        <w:t>• Respiratory organs of arthropods are gills, book gills, book lungs, or tracheal system.</w:t>
      </w:r>
    </w:p>
    <w:p>
      <w:pPr>
        <w:spacing w:before="0"/>
      </w:pPr>
      <w:r>
        <w:rPr>
          <w:b w:val="0"/>
        </w:rPr>
        <w:t>• The circulatory system in Arthropoda is of open type.</w:t>
      </w:r>
    </w:p>
    <w:p>
      <w:pPr>
        <w:spacing w:before="0"/>
      </w:pPr>
      <w:r>
        <w:rPr>
          <w:b w:val="0"/>
        </w:rPr>
        <w:t>• Excretion in Arthropoda takes place through malpighian tubules.</w:t>
      </w:r>
    </w:p>
    <w:p>
      <w:pPr>
        <w:spacing w:before="0"/>
      </w:pPr>
      <w:r>
        <w:rPr>
          <w:b w:val="0"/>
        </w:rPr>
        <w:t>• Examples of Phylum Arthropoda are Cockroach, Prawn, Crab, Scorpion, Centipede, Housefly, Ticks, and Mites.</w:t>
      </w:r>
    </w:p>
    <w:p>
      <w:pPr>
        <w:spacing w:before="0"/>
      </w:pPr>
      <w:r>
        <w:rPr>
          <w:b w:val="0"/>
        </w:rPr>
        <w:t>• All arthropods lay eggs except Scorpion who directly gives birth to young.</w:t>
      </w:r>
    </w:p>
    <w:p>
      <w:pPr>
        <w:spacing w:before="0"/>
      </w:pPr>
      <w:r>
        <w:rPr>
          <w:b w:val="0"/>
        </w:rPr>
      </w:r>
    </w:p>
    <w:p>
      <w:pPr>
        <w:spacing w:after="100" w:line="360" w:lineRule="auto" w:before="0"/>
      </w:pPr>
      <w:r>
        <w:rPr>
          <w:b w:val="0"/>
        </w:rPr>
        <w:t>40. The Economic Survey of 2020-21 mentions that India’s fiscal policy should reflect ______ sentiment of ‘a mind without fear’.</w:t>
      </w:r>
    </w:p>
    <w:p>
      <w:pPr>
        <w:spacing w:before="0"/>
      </w:pPr>
      <w:r>
        <w:rPr>
          <w:b w:val="0"/>
        </w:rPr>
      </w:r>
    </w:p>
    <w:p>
      <w:pPr>
        <w:spacing w:after="100" w:before="0"/>
      </w:pPr>
      <w:r>
        <w:rPr>
          <w:b w:val="0"/>
        </w:rPr>
        <w:t>A. Shyama Prasad Mukherjee’s</w:t>
      </w:r>
    </w:p>
    <w:p>
      <w:pPr>
        <w:spacing w:after="100" w:before="0"/>
      </w:pPr>
      <w:r>
        <w:rPr>
          <w:b w:val="0"/>
        </w:rPr>
        <w:t>B. Jawaharlal Nehru’s</w:t>
      </w:r>
    </w:p>
    <w:p>
      <w:pPr>
        <w:spacing w:after="100" w:before="0"/>
      </w:pPr>
      <w:r>
        <w:rPr>
          <w:b w:val="0"/>
        </w:rPr>
        <w:t>C. Mahatma Gandhi’s</w:t>
      </w:r>
    </w:p>
    <w:p>
      <w:pPr>
        <w:spacing w:after="100" w:before="0"/>
      </w:pPr>
      <w:r>
        <w:rPr>
          <w:b w:val="0"/>
        </w:rPr>
        <w:t>D. Gurudev Rabindranath Tagore’s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Gurudev Rabindranath Tagore’s. Key Points Important Point Additional Information</w:t>
      </w:r>
    </w:p>
    <w:p>
      <w:pPr>
        <w:spacing w:before="0"/>
      </w:pPr>
      <w:r>
        <w:rPr>
          <w:b w:val="0"/>
        </w:rPr>
        <w:t>• The Economic Survey of 2020-21 mentions that India’s fiscal policy should reflect Gurudev Rabindranath Tagore’s sentiment of ‘a mind without fear'.</w:t>
      </w:r>
    </w:p>
    <w:p>
      <w:pPr>
        <w:spacing w:before="0"/>
      </w:pPr>
      <w:r>
        <w:rPr>
          <w:b w:val="0"/>
        </w:rPr>
        <w:t>• India’s willingness to pay is unquestionably demonstrated through its zero sovereign default history.</w:t>
      </w:r>
    </w:p>
    <w:p>
      <w:pPr>
        <w:spacing w:before="0"/>
      </w:pPr>
      <w:r>
        <w:rPr>
          <w:b w:val="0"/>
        </w:rPr>
        <w:t>• India’s ability to pay can be gauged by low foreign currency-denominated debt and forex reserves.</w:t>
      </w:r>
    </w:p>
    <w:p>
      <w:pPr>
        <w:spacing w:before="0"/>
      </w:pPr>
      <w:r>
        <w:rPr>
          <w:b w:val="0"/>
        </w:rPr>
        <w:t>• Sovereign credit rating changes for India have no or weak correlation with macroeconomic indicators.</w:t>
      </w:r>
    </w:p>
    <w:p>
      <w:pPr>
        <w:spacing w:before="0"/>
      </w:pPr>
      <w:r>
        <w:rPr>
          <w:b w:val="0"/>
        </w:rPr>
        <w:t>• India’s fiscal policy should reflect Gurudev Rabindranath Tagore’s sentiment of ‘a mind without fear.</w:t>
      </w:r>
    </w:p>
    <w:p>
      <w:pPr>
        <w:spacing w:before="0"/>
      </w:pPr>
      <w:r>
        <w:rPr>
          <w:b w:val="0"/>
        </w:rPr>
        <w:t>• Sovereign credit rating methodology should be made more transparent, less subjective and better attuned to reflect economies’ fundamentals.</w:t>
      </w:r>
    </w:p>
    <w:p>
      <w:pPr>
        <w:spacing w:before="0"/>
      </w:pPr>
      <w:r>
        <w:rPr>
          <w:b w:val="0"/>
        </w:rPr>
        <w:t>• The fundamental theme of the Economic Survey 2020-21 is #Saving Lives and Livelihoods.</w:t>
      </w:r>
    </w:p>
    <w:p>
      <w:pPr>
        <w:spacing w:before="0"/>
      </w:pPr>
      <w:r>
        <w:rPr>
          <w:b w:val="0"/>
        </w:rPr>
        <w:t>• Economic Survey is usually presented a day before the Union Budget is presented in the Parliament.</w:t>
      </w:r>
    </w:p>
    <w:p>
      <w:pPr>
        <w:spacing w:before="0"/>
      </w:pPr>
      <w:r>
        <w:rPr>
          <w:b w:val="0"/>
        </w:rPr>
        <w:t>• Economic Survey is the flagship annual document of the Ministry of finance.</w:t>
      </w:r>
    </w:p>
    <w:p>
      <w:pPr>
        <w:spacing w:before="0"/>
      </w:pPr>
      <w:r>
        <w:rPr>
          <w:b w:val="0"/>
        </w:rPr>
        <w:t>• India's first Economic Survey was presented in the year 1950-51.</w:t>
      </w:r>
    </w:p>
    <w:p>
      <w:pPr>
        <w:spacing w:before="0"/>
      </w:pPr>
      <w:r>
        <w:rPr>
          <w:b w:val="0"/>
        </w:rPr>
        <w:t>• Up to 1964, it was presented along with the Union Budget.</w:t>
      </w:r>
    </w:p>
    <w:p>
      <w:pPr>
        <w:spacing w:before="0"/>
      </w:pPr>
      <w:r>
        <w:rPr>
          <w:b w:val="0"/>
        </w:rPr>
        <w:t>• From 1964 0nwards, it has been delinked from the Budget.</w:t>
      </w:r>
    </w:p>
    <w:p>
      <w:pPr>
        <w:spacing w:before="0"/>
      </w:pPr>
      <w:r>
        <w:rPr>
          <w:b w:val="0"/>
        </w:rPr>
        <w:t>• It is presented every year in the Parliament during the Budget Session.</w:t>
      </w:r>
    </w:p>
    <w:p>
      <w:pPr>
        <w:spacing w:before="0"/>
      </w:pPr>
      <w:r>
        <w:rPr>
          <w:b w:val="0"/>
        </w:rPr>
        <w:t>• Economic Survey 2021-22: The Economic Survey 2021-22, in the Prices and Inflation Section, mentioned the following points:</w:t>
      </w:r>
    </w:p>
    <w:p>
      <w:pPr>
        <w:spacing w:before="0"/>
      </w:pPr>
      <w:r>
        <w:rPr>
          <w:b w:val="0"/>
        </w:rPr>
        <w:t>• Wholesale Price Index (WPI) rose to 12.5% during 2021-22 (April to December)</w:t>
      </w:r>
    </w:p>
    <w:p>
      <w:pPr>
        <w:spacing w:before="0"/>
      </w:pPr>
      <w:r>
        <w:rPr>
          <w:b w:val="0"/>
        </w:rPr>
        <w:t>• The average CPI-Combined inflation moderated to 5.2% in 2021-22 (April-December) from 6.6% in 2020-21</w:t>
      </w:r>
    </w:p>
    <w:p>
      <w:pPr>
        <w:spacing w:before="0"/>
      </w:pPr>
      <w:r>
        <w:rPr>
          <w:b w:val="0"/>
        </w:rPr>
        <w:t>• Food inflation averaged at a low of 2.9% in 2021-22 (April to December) as against 9.1% in 2020-21</w:t>
      </w:r>
    </w:p>
    <w:p>
      <w:pPr>
        <w:spacing w:before="0"/>
      </w:pPr>
      <w:r>
        <w:rPr>
          <w:b w:val="0"/>
        </w:rPr>
        <w:t>• The Economic Survey 2021-22 also mentioned the Divergence between CPI-C and WPI Inflation:</w:t>
      </w:r>
    </w:p>
    <w:p>
      <w:pPr>
        <w:spacing w:before="0"/>
      </w:pPr>
      <w:r>
        <w:rPr>
          <w:b w:val="0"/>
        </w:rPr>
        <w:t>• The divergence peaked at 9.6 percentage points in May 2020.</w:t>
      </w:r>
    </w:p>
    <w:p>
      <w:pPr>
        <w:spacing w:before="0"/>
      </w:pPr>
      <w:r>
        <w:rPr>
          <w:b w:val="0"/>
        </w:rPr>
        <w:t>• In 2021-22 there was a reversal in divergence with retail inflation falling below wholesale inflation by 8.0 percentage points in December 2021.</w:t>
      </w:r>
    </w:p>
    <w:p>
      <w:pPr>
        <w:spacing w:before="0"/>
      </w:pPr>
      <w:r>
        <w:rPr>
          <w:b w:val="0"/>
        </w:rPr>
      </w:r>
    </w:p>
    <w:p>
      <w:pPr>
        <w:spacing w:after="100" w:line="360" w:lineRule="auto" w:before="0"/>
      </w:pPr>
      <w:r>
        <w:rPr>
          <w:b w:val="0"/>
        </w:rPr>
        <w:t>41. According to World Health Organization (WHO), “Hygiene refers to ______ and practices that help to maintain ______ and ______ the spread of diseases.”</w:t>
      </w:r>
    </w:p>
    <w:p>
      <w:pPr>
        <w:spacing w:before="0"/>
      </w:pPr>
      <w:r>
        <w:rPr>
          <w:b w:val="0"/>
        </w:rPr>
      </w:r>
    </w:p>
    <w:p>
      <w:pPr>
        <w:spacing w:after="100" w:before="0"/>
      </w:pPr>
      <w:r>
        <w:rPr>
          <w:b w:val="0"/>
        </w:rPr>
        <w:t>A. situations, fitness, prevent</w:t>
      </w:r>
    </w:p>
    <w:p>
      <w:pPr>
        <w:spacing w:after="100" w:before="0"/>
      </w:pPr>
      <w:r>
        <w:rPr>
          <w:b w:val="0"/>
        </w:rPr>
        <w:t>B. conditions, health, prevent</w:t>
      </w:r>
    </w:p>
    <w:p>
      <w:pPr>
        <w:spacing w:after="100" w:before="0"/>
      </w:pPr>
      <w:r>
        <w:rPr>
          <w:b w:val="0"/>
        </w:rPr>
        <w:t>C. conditions, physique, retard</w:t>
      </w:r>
    </w:p>
    <w:p>
      <w:pPr>
        <w:spacing w:after="100" w:before="0"/>
      </w:pPr>
      <w:r>
        <w:rPr>
          <w:b w:val="0"/>
        </w:rPr>
        <w:t>D. values, health, stop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conditions, health, prevent. Key Points Additional Information</w:t>
      </w:r>
    </w:p>
    <w:p>
      <w:pPr>
        <w:spacing w:before="0"/>
      </w:pPr>
      <w:r>
        <w:rPr>
          <w:b w:val="0"/>
        </w:rPr>
        <w:t>• According to World Health Organization (WHO), “Hygiene refers to conditions and practices that help to maintain health and prevent the spread of diseases.</w:t>
      </w:r>
    </w:p>
    <w:p>
      <w:pPr>
        <w:spacing w:before="0"/>
      </w:pPr>
      <w:r>
        <w:rPr>
          <w:b w:val="0"/>
        </w:rPr>
        <w:t>• Hygiene refers to conditions and practices that help to maintain health and prevent the spread of diseases.</w:t>
      </w:r>
    </w:p>
    <w:p>
      <w:pPr>
        <w:spacing w:before="0"/>
      </w:pPr>
      <w:r>
        <w:rPr>
          <w:b w:val="0"/>
        </w:rPr>
        <w:t>• Medical hygiene, therefore, includes a specific set of practices associated with this preservation of health, for example, environmental cleaning, sterilization of equipment, hand hygiene, water and sanitation and safe disposal of medical waste.</w:t>
      </w:r>
    </w:p>
    <w:p>
      <w:pPr>
        <w:spacing w:before="0"/>
      </w:pPr>
      <w:r>
        <w:rPr>
          <w:b w:val="0"/>
        </w:rPr>
        <w:t>• Personal hygiene refers to maintaining the body's cleanliness.</w:t>
      </w:r>
    </w:p>
    <w:p>
      <w:pPr>
        <w:spacing w:before="0"/>
      </w:pPr>
      <w:r>
        <w:rPr>
          <w:b w:val="0"/>
        </w:rPr>
        <w:t>• World Health Organization (WHO) WHO is the United Nations agency that connects nations, partners and people to promote health, keep the world safe and serve the vulnerable – so everyone, everywhere can attain the highest level of health.</w:t>
      </w:r>
    </w:p>
    <w:p>
      <w:pPr>
        <w:spacing w:before="0"/>
      </w:pPr>
      <w:r>
        <w:rPr>
          <w:b w:val="0"/>
        </w:rPr>
        <w:t>• Working with 194 Member States across 6 regions and on the ground in 150+ locations, the WHO team works to improve everyone’s ability to enjoy good health and well-being.</w:t>
      </w:r>
    </w:p>
    <w:p>
      <w:pPr>
        <w:spacing w:before="0"/>
      </w:pPr>
      <w:r>
        <w:rPr>
          <w:b w:val="0"/>
        </w:rPr>
        <w:t>• India is a member of WHO.</w:t>
      </w:r>
    </w:p>
    <w:p>
      <w:pPr>
        <w:spacing w:before="0"/>
      </w:pPr>
      <w:r>
        <w:rPr>
          <w:b w:val="0"/>
        </w:rPr>
        <w:t>• Establishment: April 7th, 1948</w:t>
      </w:r>
    </w:p>
    <w:p>
      <w:pPr>
        <w:spacing w:before="0"/>
      </w:pPr>
      <w:r>
        <w:rPr>
          <w:b w:val="0"/>
        </w:rPr>
        <w:t>• Headquarters: Geneva, Switzerland.</w:t>
      </w:r>
    </w:p>
    <w:p>
      <w:pPr>
        <w:spacing w:before="0"/>
      </w:pPr>
      <w:r>
        <w:rPr>
          <w:b w:val="0"/>
        </w:rPr>
      </w:r>
    </w:p>
    <w:p>
      <w:pPr>
        <w:spacing w:after="100" w:line="360" w:lineRule="auto" w:before="0"/>
      </w:pPr>
      <w:r>
        <w:rPr>
          <w:b w:val="0"/>
        </w:rPr>
        <w:t>42. Alladi Krishnaswami Ayyar was the chairman of the ______ of the Constituent Assembly of India.</w:t>
      </w:r>
    </w:p>
    <w:p>
      <w:pPr>
        <w:spacing w:before="0"/>
      </w:pPr>
      <w:r>
        <w:rPr>
          <w:b w:val="0"/>
        </w:rPr>
      </w:r>
    </w:p>
    <w:p>
      <w:pPr>
        <w:spacing w:after="100" w:before="0"/>
      </w:pPr>
      <w:r>
        <w:rPr>
          <w:b w:val="0"/>
        </w:rPr>
        <w:t>A. Order of Business Committee</w:t>
      </w:r>
    </w:p>
    <w:p>
      <w:pPr>
        <w:spacing w:after="100" w:before="0"/>
      </w:pPr>
      <w:r>
        <w:rPr>
          <w:b w:val="0"/>
        </w:rPr>
        <w:t>B. Credential Committee</w:t>
      </w:r>
    </w:p>
    <w:p>
      <w:pPr>
        <w:spacing w:after="100" w:before="0"/>
      </w:pPr>
      <w:r>
        <w:rPr>
          <w:b w:val="0"/>
        </w:rPr>
        <w:t>C. Union Powers Committee</w:t>
      </w:r>
    </w:p>
    <w:p>
      <w:pPr>
        <w:spacing w:after="100" w:before="0"/>
      </w:pPr>
      <w:r>
        <w:rPr>
          <w:b w:val="0"/>
        </w:rPr>
        <w:t>D. Fundamental Rights Sub-Committee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Minor committee name Head of the committee Press Gallery Committee Usha Nath Sen House Committee B Pattabhi Sitaramayya. Credentials Committee Alladi Krishnaswami Ayyar Order of Business Committee Dr. K.M. Munshi</w:t>
      </w:r>
    </w:p>
    <w:p>
      <w:pPr>
        <w:spacing w:before="0"/>
      </w:pPr>
      <w:r>
        <w:rPr>
          <w:b w:val="0"/>
        </w:rPr>
        <w:t>• Alladi Krishnaswami Ayyar was the chairman of the Credential Committee of the Constituent Assembly of India.</w:t>
      </w:r>
    </w:p>
    <w:p>
      <w:pPr>
        <w:spacing w:before="0"/>
      </w:pPr>
      <w:r>
        <w:rPr>
          <w:b w:val="0"/>
        </w:rPr>
        <w:t>• He served as the Advocate General of Madras State from 1929 to 1944.</w:t>
      </w:r>
    </w:p>
    <w:p>
      <w:pPr>
        <w:spacing w:before="0"/>
      </w:pPr>
      <w:r>
        <w:rPr>
          <w:b w:val="0"/>
        </w:rPr>
      </w:r>
    </w:p>
    <w:p>
      <w:pPr>
        <w:spacing w:after="100" w:line="360" w:lineRule="auto" w:before="0"/>
      </w:pPr>
      <w:r>
        <w:rPr>
          <w:b w:val="0"/>
        </w:rPr>
        <w:t>43. Who among the following won the 2020 JCB Prize for Literature?</w:t>
      </w:r>
    </w:p>
    <w:p>
      <w:pPr>
        <w:spacing w:before="0"/>
      </w:pPr>
      <w:r>
        <w:rPr>
          <w:b w:val="0"/>
        </w:rPr>
      </w:r>
    </w:p>
    <w:p>
      <w:pPr>
        <w:spacing w:after="100" w:before="0"/>
      </w:pPr>
      <w:r>
        <w:rPr>
          <w:b w:val="0"/>
        </w:rPr>
        <w:t>A. Santhosh Echikkanam</w:t>
      </w:r>
    </w:p>
    <w:p>
      <w:pPr>
        <w:spacing w:after="100" w:before="0"/>
      </w:pPr>
      <w:r>
        <w:rPr>
          <w:b w:val="0"/>
        </w:rPr>
        <w:t>B. Kureepuzha Sreekumar</w:t>
      </w:r>
    </w:p>
    <w:p>
      <w:pPr>
        <w:spacing w:after="100" w:before="0"/>
      </w:pPr>
      <w:r>
        <w:rPr>
          <w:b w:val="0"/>
        </w:rPr>
        <w:t>C. S Hareesh</w:t>
      </w:r>
    </w:p>
    <w:p>
      <w:pPr>
        <w:spacing w:after="100" w:before="0"/>
      </w:pPr>
      <w:r>
        <w:rPr>
          <w:b w:val="0"/>
        </w:rPr>
        <w:t>D. KR Meera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 Hareesh. Key Points</w:t>
      </w:r>
    </w:p>
    <w:p>
      <w:pPr>
        <w:spacing w:before="0"/>
      </w:pPr>
      <w:r>
        <w:rPr>
          <w:b w:val="0"/>
        </w:rPr>
        <w:t>• Malayalam author S Hareesh won the coveted JCB Prize for Literature 2020 for his novel, ‘Moustache’.</w:t>
      </w:r>
    </w:p>
    <w:p>
      <w:pPr>
        <w:spacing w:before="0"/>
      </w:pPr>
      <w:r>
        <w:rPr>
          <w:b w:val="0"/>
        </w:rPr>
        <w:t>• Translated in English by Jayasree Kalathil and published by HarperCollins India, the book has been praised for its impeccable confluence of myth and magic.</w:t>
      </w:r>
    </w:p>
    <w:p>
      <w:pPr>
        <w:spacing w:before="0"/>
      </w:pPr>
      <w:r>
        <w:rPr>
          <w:b w:val="0"/>
        </w:rPr>
        <w:t>• The winner was announced by JCB chairman Lord Bamford in a virtual ceremony.</w:t>
      </w:r>
    </w:p>
    <w:p>
      <w:pPr>
        <w:spacing w:before="0"/>
      </w:pPr>
      <w:r>
        <w:rPr>
          <w:b w:val="0"/>
        </w:rPr>
        <w:t>• The prize, worth Rs 25 lakh, is one of the most prestigious literary awards in India.</w:t>
      </w:r>
    </w:p>
    <w:p>
      <w:pPr>
        <w:spacing w:before="0"/>
      </w:pPr>
      <w:r>
        <w:rPr>
          <w:b w:val="0"/>
        </w:rPr>
        <w:t>• Hareesh has won a host of prizes in the past, including the Kerala Sahitya Akademi Award, Thomas Mundassery Prize, and the VP Sivakumar Memorial Prize.</w:t>
      </w:r>
    </w:p>
    <w:p>
      <w:pPr>
        <w:spacing w:before="0"/>
      </w:pPr>
      <w:r>
        <w:rPr>
          <w:b w:val="0"/>
        </w:rPr>
      </w:r>
    </w:p>
    <w:p>
      <w:pPr>
        <w:spacing w:after="100" w:line="360" w:lineRule="auto" w:before="0"/>
      </w:pPr>
      <w:r>
        <w:rPr>
          <w:b w:val="0"/>
        </w:rPr>
        <w:t>44. A takes 3 hours more than B to walk 'd' km. If A doubles his speed, then he can make it in 1 hour less than B. How much time (in hours) does A require to walk 'd' km?</w:t>
      </w:r>
    </w:p>
    <w:p>
      <w:pPr>
        <w:spacing w:before="0"/>
      </w:pPr>
      <w:r>
        <w:rPr>
          <w:b w:val="0"/>
        </w:rPr>
      </w:r>
    </w:p>
    <w:p>
      <w:pPr>
        <w:spacing w:after="100" w:before="0"/>
      </w:pPr>
      <w:r>
        <w:rPr>
          <w:b w:val="0"/>
        </w:rPr>
        <w:t>A. 9</w:t>
      </w:r>
    </w:p>
    <w:p>
      <w:pPr>
        <w:spacing w:after="100" w:before="0"/>
      </w:pPr>
      <w:r>
        <w:rPr>
          <w:b w:val="0"/>
        </w:rPr>
        <w:t>B. 4</w:t>
      </w:r>
    </w:p>
    <w:p>
      <w:pPr>
        <w:spacing w:after="100" w:before="0"/>
      </w:pPr>
      <w:r>
        <w:rPr>
          <w:b w:val="0"/>
        </w:rPr>
        <w:t>C. 5</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speed of the A be a and B be b (d/a) - (d/b) = 3 ----(i), (d/b) - (d/2a) = 1 ----(i) By adding eq (i) and eq (ii) we get, d/2a = 4 ⇒ d/a = 4 × 2 = 8 So, it will take 8 hours by A to cover the distance d</w:t>
      </w:r>
    </w:p>
    <w:p>
      <w:pPr>
        <w:spacing w:before="0"/>
      </w:pPr>
      <w:r>
        <w:rPr>
          <w:b w:val="0"/>
        </w:rPr>
      </w:r>
    </w:p>
    <w:p>
      <w:pPr>
        <w:spacing w:after="100" w:line="360" w:lineRule="auto" w:before="0"/>
      </w:pPr>
      <w:r>
        <w:rPr>
          <w:b w:val="0"/>
        </w:rPr>
        <w:t>45. A man started off a business with a certain capital amount. In the first year, he earned 60% profit and donated 50% of the total capital (initial amount + profit). He followed the same procedure with the remaining capital after the second and the third year. If at the end of the three years, he is left with Rs. 15,360, what was the initial amount (in Rs.) with which the man started his business?</w:t>
      </w:r>
    </w:p>
    <w:p>
      <w:pPr>
        <w:spacing w:before="0"/>
      </w:pPr>
      <w:r>
        <w:rPr>
          <w:b w:val="0"/>
        </w:rPr>
      </w:r>
    </w:p>
    <w:p>
      <w:pPr>
        <w:spacing w:after="100" w:before="0"/>
      </w:pPr>
      <w:r>
        <w:rPr>
          <w:b w:val="0"/>
        </w:rPr>
        <w:t>A. 30,000</w:t>
      </w:r>
    </w:p>
    <w:p>
      <w:pPr>
        <w:spacing w:after="100" w:before="0"/>
      </w:pPr>
      <w:r>
        <w:rPr>
          <w:b w:val="0"/>
        </w:rPr>
        <w:t>B. 25,000</w:t>
      </w:r>
    </w:p>
    <w:p>
      <w:pPr>
        <w:spacing w:after="100" w:before="0"/>
      </w:pPr>
      <w:r>
        <w:rPr>
          <w:b w:val="0"/>
        </w:rPr>
        <w:t>C. 20,000</w:t>
      </w:r>
    </w:p>
    <w:p>
      <w:pPr>
        <w:spacing w:after="100" w:before="0"/>
      </w:pPr>
      <w:r>
        <w:rPr>
          <w:b w:val="0"/>
        </w:rPr>
        <w:t>D. 32,000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captial at the starting be 100a After 1st year, his capital = 100a + 100a × 60% ⇒ 160a, and after donating, his capital = 160a - 160a × 50% ⇒ 80a After 2nd year, his capital = 80a + 80a × 60% ⇒ 128a, and after donating, his capital = 128a - 128a × 50% ⇒ 64a After 3rd year, his capital = 64a + 64a × 60% ⇒ 102.4a, and after donating, his capital = 102.4a - 102.4a × 50% ⇒ 51.2a Here, in the question ⇒ 51.2a = Rs. 15360 ⇒ a = 300 So, his capital at the starting ⇒ 100a = 300 × 100 = Rs. 30000</w:t>
      </w:r>
    </w:p>
    <w:p>
      <w:pPr>
        <w:spacing w:before="0"/>
      </w:pPr>
      <w:r>
        <w:rPr>
          <w:b w:val="0"/>
        </w:rPr>
      </w:r>
    </w:p>
    <w:p>
      <w:pPr>
        <w:spacing w:after="100" w:line="360" w:lineRule="auto" w:before="0"/>
      </w:pPr>
      <w:r>
        <w:rPr>
          <w:b w:val="0"/>
        </w:rPr>
        <w:t>46. If A = 60°, what is the value of: 10 sin 2 + 8cosA7 sin 3A2 - 12cosA=?</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7</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10 sin 2 + 8cosA7 sin 3A2 - 12cosA ⇒ 10 sin 60°2 + 8cos60°7 sin 180°2 - 12cos60° ⇒ 10 sin 30° + 8cos60°7 sin 90° - 12cos60° ⇒ 10 ×(1/2) + 8×(1/2)7×1 - 12×(1/2) ⇒ 5 + 47 - 6 ⇒ 9</w:t>
      </w:r>
    </w:p>
    <w:p>
      <w:pPr>
        <w:spacing w:before="0"/>
      </w:pPr>
      <w:r>
        <w:rPr>
          <w:b w:val="0"/>
        </w:rPr>
      </w:r>
    </w:p>
    <w:p>
      <w:pPr>
        <w:spacing w:after="100" w:line="360" w:lineRule="auto" w:before="0"/>
      </w:pPr>
      <w:r>
        <w:rPr>
          <w:b w:val="0"/>
        </w:rPr>
        <w:t>47. In a ΔABC, D, E and F are the mid-points of side BC, CA and AB respectively. If BC = 14.4 cm, CA = 15.2 cm and AB = 12.4 cm, what is the perimeter (in cm) of the ΔDEF?</w:t>
      </w:r>
    </w:p>
    <w:p>
      <w:pPr>
        <w:spacing w:before="0"/>
      </w:pPr>
      <w:r>
        <w:rPr>
          <w:b w:val="0"/>
        </w:rPr>
      </w:r>
    </w:p>
    <w:p>
      <w:pPr>
        <w:spacing w:after="100" w:before="0"/>
      </w:pPr>
      <w:r>
        <w:rPr>
          <w:b w:val="0"/>
        </w:rPr>
        <w:t>A. 28</w:t>
      </w:r>
    </w:p>
    <w:p>
      <w:pPr>
        <w:spacing w:after="100" w:before="0"/>
      </w:pPr>
      <w:r>
        <w:rPr>
          <w:b w:val="0"/>
        </w:rPr>
        <w:t>B. 42</w:t>
      </w:r>
    </w:p>
    <w:p>
      <w:pPr>
        <w:spacing w:after="100" w:before="0"/>
      </w:pPr>
      <w:r>
        <w:rPr>
          <w:b w:val="0"/>
        </w:rPr>
        <w:t>C. 35</w:t>
      </w:r>
    </w:p>
    <w:p>
      <w:pPr>
        <w:spacing w:after="100" w:before="0"/>
      </w:pPr>
      <w:r>
        <w:rPr>
          <w:b w:val="0"/>
        </w:rPr>
        <w:t>D.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BC = 14.4 cm CA = 15.2 cm AB = 12.4 cm Concept used: Midpoint theorem - The line segment in a triangle joining the midpoint of two sides of the triangle is said to be parallel to its third side and is also half of the length of the third side. Calculation: F and E are the mid point of AB and AC So, according to the concept, FE = (BC/2) Similarly, DE = (AB/2) and FD = (AC/2) Now, Perimeter of ΔDEF = DE + FE + FD ⇒ (BC/2) + (AB/2) + (AC/2) ⇒ 1/2(BC + AB + AC) ⇒ 1/2(14.4 + 12.4 + 15.2) ⇒ 1/2(42) ⇒ 21 ∴ The perimeter (in cm) of the ΔDEF is 21.</w:t>
      </w:r>
    </w:p>
    <w:p>
      <w:pPr>
        <w:spacing w:before="0"/>
      </w:pPr>
      <w:r>
        <w:rPr>
          <w:b w:val="0"/>
        </w:rPr>
      </w:r>
    </w:p>
    <w:p>
      <w:pPr>
        <w:spacing w:after="100" w:line="360" w:lineRule="auto" w:before="0"/>
      </w:pPr>
      <w:r>
        <w:rPr>
          <w:b w:val="0"/>
        </w:rPr>
        <w:t>48. The profit earned by selling an article for Rs. 832 is equal to the loss incurred when the article is sold for Rs. 448. What should be the selling price (in Rs.) to make a profit of 10%?</w:t>
      </w:r>
    </w:p>
    <w:p>
      <w:pPr>
        <w:spacing w:before="0"/>
      </w:pPr>
      <w:r>
        <w:rPr>
          <w:b w:val="0"/>
        </w:rPr>
      </w:r>
    </w:p>
    <w:p>
      <w:pPr>
        <w:spacing w:after="100" w:before="0"/>
      </w:pPr>
      <w:r>
        <w:rPr>
          <w:b w:val="0"/>
        </w:rPr>
        <w:t>A. 750</w:t>
      </w:r>
    </w:p>
    <w:p>
      <w:pPr>
        <w:spacing w:after="100" w:before="0"/>
      </w:pPr>
      <w:r>
        <w:rPr>
          <w:b w:val="0"/>
        </w:rPr>
        <w:t>B. 715</w:t>
      </w:r>
    </w:p>
    <w:p>
      <w:pPr>
        <w:spacing w:after="100" w:before="0"/>
      </w:pPr>
      <w:r>
        <w:rPr>
          <w:b w:val="0"/>
        </w:rPr>
        <w:t>C. 640</w:t>
      </w:r>
    </w:p>
    <w:p>
      <w:pPr>
        <w:spacing w:after="100" w:before="0"/>
      </w:pPr>
      <w:r>
        <w:rPr>
          <w:b w:val="0"/>
        </w:rPr>
        <w:t>D. 704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CP be x ⇒ (832 - x) = (x - 448) ⇒ 2x = 1280 ⇒ x = 640 Now, to make 10% profit, SP = 640 + 640 × 10% ⇒ 640 + 64 ⇒ Rs. 704</w:t>
      </w:r>
    </w:p>
    <w:p>
      <w:pPr>
        <w:spacing w:before="0"/>
      </w:pPr>
      <w:r>
        <w:rPr>
          <w:b w:val="0"/>
        </w:rPr>
      </w:r>
    </w:p>
    <w:p>
      <w:pPr>
        <w:spacing w:after="100" w:line="360" w:lineRule="auto" w:before="0"/>
      </w:pPr>
      <w:r>
        <w:rPr>
          <w:b w:val="0"/>
        </w:rPr>
        <w:t>49. A shopkeeper offers his customers a discount of 10%. On an item marked at a price of Rs. 400, which was a little damaged, he offered additional discount of 10%. At what price (in Rs.) is the item available to customers?</w:t>
      </w:r>
    </w:p>
    <w:p>
      <w:pPr>
        <w:spacing w:before="0"/>
      </w:pPr>
      <w:r>
        <w:rPr>
          <w:b w:val="0"/>
        </w:rPr>
      </w:r>
    </w:p>
    <w:p>
      <w:pPr>
        <w:spacing w:after="100" w:before="0"/>
      </w:pPr>
      <w:r>
        <w:rPr>
          <w:b w:val="0"/>
        </w:rPr>
        <w:t>A. 324</w:t>
      </w:r>
    </w:p>
    <w:p>
      <w:pPr>
        <w:spacing w:after="100" w:before="0"/>
      </w:pPr>
      <w:r>
        <w:rPr>
          <w:b w:val="0"/>
        </w:rPr>
        <w:t>B. 300</w:t>
      </w:r>
    </w:p>
    <w:p>
      <w:pPr>
        <w:spacing w:after="100" w:before="0"/>
      </w:pPr>
      <w:r>
        <w:rPr>
          <w:b w:val="0"/>
        </w:rPr>
        <w:t>C. 320</w:t>
      </w:r>
    </w:p>
    <w:p>
      <w:pPr>
        <w:spacing w:after="100" w:before="0"/>
      </w:pPr>
      <w:r>
        <w:rPr>
          <w:b w:val="0"/>
        </w:rPr>
        <w:t>D. 340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Price after 1st discount = 400 - (400 × 10%) ⇒ 360 Price after 2nd discount = 360 - (360 × 10%) ⇒ 324 So, the cost price of the customers after two discounts = Rs. 324</w:t>
      </w:r>
    </w:p>
    <w:p>
      <w:pPr>
        <w:spacing w:before="0"/>
      </w:pPr>
      <w:r>
        <w:rPr>
          <w:b w:val="0"/>
        </w:rPr>
      </w:r>
    </w:p>
    <w:p>
      <w:pPr>
        <w:spacing w:after="100" w:line="360" w:lineRule="auto" w:before="0"/>
      </w:pPr>
      <w:r>
        <w:rPr>
          <w:b w:val="0"/>
        </w:rPr>
        <w:t>50. The length of the shadow on the ground of a tall tree of height 30 m is 10√(3) m. What is the angle (in degrees) of elevation of the sun?</w:t>
      </w:r>
    </w:p>
    <w:p>
      <w:pPr>
        <w:spacing w:before="0"/>
      </w:pPr>
      <w:r>
        <w:rPr>
          <w:b w:val="0"/>
        </w:rPr>
      </w:r>
    </w:p>
    <w:p>
      <w:pPr>
        <w:spacing w:after="100" w:before="0"/>
      </w:pPr>
      <w:r>
        <w:rPr>
          <w:b w:val="0"/>
        </w:rPr>
        <w:t>A. 45</w:t>
      </w:r>
    </w:p>
    <w:p>
      <w:pPr>
        <w:spacing w:after="100" w:before="0"/>
      </w:pPr>
      <w:r>
        <w:rPr>
          <w:b w:val="0"/>
        </w:rPr>
        <w:t>B. 30</w:t>
      </w:r>
    </w:p>
    <w:p>
      <w:pPr>
        <w:spacing w:after="100" w:before="0"/>
      </w:pPr>
      <w:r>
        <w:rPr>
          <w:b w:val="0"/>
        </w:rPr>
        <w:t>C. 60</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AB be the height of the tree and BC be the length of the shadow. Let the angle of elevation of the sun be θ Now, tanθ = AB/BC ⇒ tanθ = 30/10√3 ⇒ tanθ = √3 ⇒ tan θ = tan 60°⇒ θ = 60°</w:t>
      </w:r>
    </w:p>
    <w:p>
      <w:pPr>
        <w:spacing w:before="0"/>
      </w:pPr>
      <w:r>
        <w:rPr>
          <w:b w:val="0"/>
        </w:rPr>
      </w:r>
    </w:p>
    <w:p>
      <w:pPr>
        <w:spacing w:after="100" w:line="360" w:lineRule="auto" w:before="0"/>
      </w:pPr>
      <w:r>
        <w:rPr>
          <w:b w:val="0"/>
        </w:rPr>
        <w:t>51. If 3 sin2 θ + 4cos θ - 4 = 0, 0° °, then the value of (cosec2 θ + cot2 θ) is</w:t>
      </w:r>
    </w:p>
    <w:p>
      <w:pPr>
        <w:spacing w:before="0"/>
      </w:pPr>
      <w:r>
        <w:rPr>
          <w:b w:val="0"/>
        </w:rPr>
      </w:r>
    </w:p>
    <w:p>
      <w:pPr>
        <w:spacing w:after="100" w:before="0"/>
      </w:pPr>
      <w:r>
        <w:rPr>
          <w:b w:val="0"/>
        </w:rPr>
        <w:t>A. (5/4)</w:t>
      </w:r>
    </w:p>
    <w:p>
      <w:pPr>
        <w:spacing w:after="100" w:before="0"/>
      </w:pPr>
      <w:r>
        <w:rPr>
          <w:b w:val="0"/>
        </w:rPr>
        <w:t>B. (4/3)</w:t>
      </w:r>
    </w:p>
    <w:p>
      <w:pPr>
        <w:spacing w:after="100" w:before="0"/>
      </w:pPr>
      <w:r>
        <w:rPr>
          <w:b w:val="0"/>
        </w:rPr>
        <w:t>C. (17/9)</w:t>
      </w:r>
    </w:p>
    <w:p>
      <w:pPr>
        <w:spacing w:after="100" w:before="0"/>
      </w:pPr>
      <w:r>
        <w:rPr>
          <w:b w:val="0"/>
        </w:rPr>
        <w:t>D. (25/3)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3sin2θ + 4cosθ - 4 = 0 ⇒ 3(1 - cos2θ) + 4cosθ - 4 = 0 ⇒ - 3cos2θ + 4cosθ - 1 = 0 ⇒ 3cos2θ - 4cosθ + 1 = 0 ⇒ 3cos2θ - 3cosθ - cosθ + 1 = 0 ⇒ 3cosθ(cosθ - 1) - 1(cosθ - 1) = 0 ⇒ (cosθ - 1)(3cosθ - 1) = 0 So, cosθ = 1, 1/3, but cosθ = 1 is not possible because it is given 0° = B/H H2 = B2 + P2 ⇒ 32 = 12 + P2 ⇒ P = 2√2 So, cosec2θ + cot2θ ⇒ (3/2√2)2 + (1/2√2)2 ⇒ (9/8) + (1/8) ⇒ (9 + 1)/8 ⇒ 10/8 = 5/4</w:t>
      </w:r>
    </w:p>
    <w:p>
      <w:pPr>
        <w:spacing w:before="0"/>
      </w:pPr>
      <w:r>
        <w:rPr>
          <w:b w:val="0"/>
        </w:rPr>
      </w:r>
    </w:p>
    <w:p>
      <w:pPr>
        <w:spacing w:after="100" w:line="360" w:lineRule="auto" w:before="0"/>
      </w:pPr>
      <w:r>
        <w:rPr>
          <w:b w:val="0"/>
        </w:rPr>
        <w:t>52. If a3 + b3 = 218 and a + b = 2, then the value of √(1 - ab) is:</w:t>
      </w:r>
    </w:p>
    <w:p>
      <w:pPr>
        <w:spacing w:before="0"/>
      </w:pPr>
      <w:r>
        <w:rPr>
          <w:b w:val="0"/>
        </w:rPr>
      </w:r>
    </w:p>
    <w:p>
      <w:pPr>
        <w:spacing w:after="100" w:before="0"/>
      </w:pPr>
      <w:r>
        <w:rPr>
          <w:b w:val="0"/>
        </w:rPr>
        <w:t>A. 4</w:t>
      </w:r>
    </w:p>
    <w:p>
      <w:pPr>
        <w:spacing w:after="100" w:before="0"/>
      </w:pPr>
      <w:r>
        <w:rPr>
          <w:b w:val="0"/>
        </w:rPr>
        <w:t>B. 3</w:t>
      </w:r>
    </w:p>
    <w:p>
      <w:pPr>
        <w:spacing w:after="100" w:before="0"/>
      </w:pPr>
      <w:r>
        <w:rPr>
          <w:b w:val="0"/>
        </w:rPr>
        <w:t>C. 5</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a3 + b3 = 218 ⇒ 2(a2 + b2 - ab) = 218 ⇒ a2 + b2 - ab = 109 Again, a + b = 2 ⇒ (a + b)2 = 22 ⇒ a2 + b2 + 2ab = 4 On solving both equations we get, 3ab = - 105 ⇒ ab = - 35 Now, √(1 - ab) = √(1 - (-35)) ⇒ √(1 +35) ⇒ 6</w:t>
      </w:r>
    </w:p>
    <w:p>
      <w:pPr>
        <w:spacing w:before="0"/>
      </w:pPr>
      <w:r>
        <w:rPr>
          <w:b w:val="0"/>
        </w:rPr>
      </w:r>
    </w:p>
    <w:p>
      <w:pPr>
        <w:spacing w:after="100" w:line="360" w:lineRule="auto" w:before="0"/>
      </w:pPr>
      <w:r>
        <w:rPr>
          <w:b w:val="0"/>
        </w:rPr>
        <w:t>53. From the body of a solid cube of edge 7 cm, a solid sphere is removed. The volume of the remaining solid was found to be 16313 cm3. What is the diameter (in cm) of the sphere? (Take π = 227 )</w:t>
      </w:r>
    </w:p>
    <w:p>
      <w:pPr>
        <w:spacing w:before="0"/>
      </w:pPr>
      <w:r>
        <w:rPr>
          <w:b w:val="0"/>
        </w:rPr>
      </w:r>
    </w:p>
    <w:p>
      <w:pPr>
        <w:spacing w:after="100" w:before="0"/>
      </w:pPr>
      <w:r>
        <w:rPr>
          <w:b w:val="0"/>
        </w:rPr>
        <w:t>A. 8</w:t>
      </w:r>
    </w:p>
    <w:p>
      <w:pPr>
        <w:spacing w:after="100" w:before="0"/>
      </w:pPr>
      <w:r>
        <w:rPr>
          <w:b w:val="0"/>
        </w:rPr>
        <w:t>B. 7</w:t>
      </w:r>
    </w:p>
    <w:p>
      <w:pPr>
        <w:spacing w:after="100" w:before="0"/>
      </w:pPr>
      <w:r>
        <w:rPr>
          <w:b w:val="0"/>
        </w:rPr>
        <w:t>C. 10</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Edge of cube = 7cm Concept used: Volume of a cube = a3 Volume of a sphere = (4/3)πr3 Here, a = side or edge of the cube r = radius of the sphere Calculation: Let the radius of the sphere be x cm According to the question, a3 - (4/3)πr3 = 16313 ⇒ 73 - (4/3)πr3 = 4903 ⇒ 343 - 4903 = (4/3)πr3 ⇒ 1029 - 4903 = (4/3)πr3 ⇒ 5393 = (4/3)πr3 ⇒ 539 = 4πr3 ⇒ (539 × 7)/(22 × 4) = r3 ⇒ 42.875 = r3 ⇒ r = 3.5 cm So, diameter = 3.5 × 2 = 7 cm ∴ The diameter (in cm) of the sphere is 7.</w:t>
      </w:r>
    </w:p>
    <w:p>
      <w:pPr>
        <w:spacing w:before="0"/>
      </w:pPr>
      <w:r>
        <w:rPr>
          <w:b w:val="0"/>
        </w:rPr>
      </w:r>
    </w:p>
    <w:p>
      <w:pPr>
        <w:spacing w:after="100" w:line="360" w:lineRule="auto" w:before="0"/>
      </w:pPr>
      <w:r>
        <w:rPr>
          <w:b w:val="0"/>
        </w:rPr>
        <w:t>54. The value of ≤ft[ (3/8) - ≤ft\ (3/8) - ≤ft( (5/8) - (3/8) ) ] of 4.8 - 0.94(1/6) ÷ 2.5 × 0.2 ÷ (1/5) of 50 + ≤ft( (3/4) - (1/8) ) is</w:t>
      </w:r>
    </w:p>
    <w:p>
      <w:pPr>
        <w:spacing w:before="0"/>
      </w:pPr>
      <w:r>
        <w:rPr>
          <w:b w:val="0"/>
        </w:rPr>
      </w:r>
    </w:p>
    <w:p>
      <w:pPr>
        <w:spacing w:after="100" w:before="0"/>
      </w:pPr>
      <w:r>
        <w:rPr>
          <w:b w:val="0"/>
        </w:rPr>
        <w:t>A. 4279</w:t>
      </w:r>
    </w:p>
    <w:p>
      <w:pPr>
        <w:spacing w:after="100" w:before="0"/>
      </w:pPr>
      <w:r>
        <w:rPr>
          <w:b w:val="0"/>
        </w:rPr>
        <w:t>B. 3079</w:t>
      </w:r>
    </w:p>
    <w:p>
      <w:pPr>
        <w:spacing w:after="100" w:before="0"/>
      </w:pPr>
      <w:r>
        <w:rPr>
          <w:b w:val="0"/>
        </w:rPr>
        <w:t>C. 2479</w:t>
      </w:r>
    </w:p>
    <w:p>
      <w:pPr>
        <w:spacing w:after="100" w:before="0"/>
      </w:pPr>
      <w:r>
        <w:rPr>
          <w:b w:val="0"/>
        </w:rPr>
        <w:t>D. 3679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≤ft[ (3/8) - ≤ft\ (3/8) - ≤ft( (5/8) - (3/8) ) ] of 4.8 - 0.94(1/6) ÷ 2.5 × 0.2 ÷ (1/5) of 50 + ≤ft( (3/4) - (1/8) ) ⇒ ≤ft[ (3/8) - ≤ft\ (3/8) - ≤ft( (5 - 3/8) ) ] of 4.8 - 0.94(1/6) ÷ 2.5 × 0.2 ÷ (1/5) of 50 + ≤ft( (6 - 1/8) ) ⇒ ≤ft[ (3/8) - ≤ft\ (3/8) - ≤ft( (1/4) ) ] of 4.8 - 0.94(1/6) ÷ 2.5 × 0.2 ÷ (1/5) of 50 + ≤ft( (5/8) ) ⇒ ≤ft[ (3/8) - ≤ft\ (3/8) - (1/4) ] of 4.8 - 0.94(1/6) ÷ 2.5 × 0.2 ÷ (1/5) of 50 + (5/8) ⇒ ≤ft[ (3/8) - ≤ft\ (3 - 2/8) ] of 4.8 - 0.94(1/6) ÷ 2.5 × 0.2 ÷ (1/5) of 50 + (5/8) ⇒ ≤ft[ (3/8) - (1/8) ] of 4.8 - 0.94(1/6) ÷ 2.5 × 0.2 ÷ (1/5) of 50 + (5/8) ⇒ ≤ft[ (3 - 1/8) ] of 4.8 - 0.94(1/6) ÷ 2.5 × 0.2 ÷ (1/5) of 50 + (5/8) ⇒ (1/4) of 4.8 - 0.94(1/6) ÷ 2.5 × 0.2 ÷ (1/5) of 50 + (5/8) ⇒ 1.2 - 0.9(25/6) ÷ 2.5 × 0.2 ÷ 10 + (5/8) ⇒ 1.2 - 0.9(25/6 × 2.5) × (0.2/10) + (5/8) ⇒ 3679</w:t>
      </w:r>
    </w:p>
    <w:p>
      <w:pPr>
        <w:spacing w:before="0"/>
      </w:pPr>
      <w:r>
        <w:rPr>
          <w:b w:val="0"/>
        </w:rPr>
      </w:r>
    </w:p>
    <w:p>
      <w:pPr>
        <w:spacing w:after="100" w:line="360" w:lineRule="auto" w:before="0"/>
      </w:pPr>
      <w:r>
        <w:rPr>
          <w:b w:val="0"/>
        </w:rPr>
        <w:t>55. A invested 30% more than B. B invested 40% less than C, who invested Rs. 8,000. The average of the total amount invested by all of them together (to the nearest Rs.) is:</w:t>
      </w:r>
    </w:p>
    <w:p>
      <w:pPr>
        <w:spacing w:before="0"/>
      </w:pPr>
      <w:r>
        <w:rPr>
          <w:b w:val="0"/>
        </w:rPr>
      </w:r>
    </w:p>
    <w:p>
      <w:pPr>
        <w:spacing w:after="100" w:before="0"/>
      </w:pPr>
      <w:r>
        <w:rPr>
          <w:b w:val="0"/>
        </w:rPr>
        <w:t>A. 6,417</w:t>
      </w:r>
    </w:p>
    <w:p>
      <w:pPr>
        <w:spacing w:after="100" w:before="0"/>
      </w:pPr>
      <w:r>
        <w:rPr>
          <w:b w:val="0"/>
        </w:rPr>
        <w:t>B. 6,215</w:t>
      </w:r>
    </w:p>
    <w:p>
      <w:pPr>
        <w:spacing w:after="100" w:before="0"/>
      </w:pPr>
      <w:r>
        <w:rPr>
          <w:b w:val="0"/>
        </w:rPr>
        <w:t>C. 6,143</w:t>
      </w:r>
    </w:p>
    <w:p>
      <w:pPr>
        <w:spacing w:after="100" w:before="0"/>
      </w:pPr>
      <w:r>
        <w:rPr>
          <w:b w:val="0"/>
        </w:rPr>
        <w:t>D. 6,347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Investment of B = 8000 - 8000 × 40% ⇒ Rs. 4800 and investment of A = 4800 + 4800 × 30% ⇒ Rs. 6240 Total investment = 6240 + 4800 + 8000 ⇒ 19040 Average of the investment = 19040/3 ⇒ Rs. 6346.67 ≈ Rs. 6347</w:t>
      </w:r>
    </w:p>
    <w:p>
      <w:pPr>
        <w:spacing w:before="0"/>
      </w:pPr>
      <w:r>
        <w:rPr>
          <w:b w:val="0"/>
        </w:rPr>
      </w:r>
    </w:p>
    <w:p>
      <w:pPr>
        <w:spacing w:after="100" w:line="360" w:lineRule="auto" w:before="0"/>
      </w:pPr>
      <w:r>
        <w:rPr>
          <w:b w:val="0"/>
        </w:rPr>
        <w:t>56. PQ and RS are two parallel chords of a circle of length 14 cm and 48 cm, respectively, and lie on the same side of the centre O. If the distance between the chords is 17 cm, what is the radius (in cm) of the circle?</w:t>
      </w:r>
    </w:p>
    <w:p>
      <w:pPr>
        <w:spacing w:before="0"/>
      </w:pPr>
      <w:r>
        <w:rPr>
          <w:b w:val="0"/>
        </w:rPr>
      </w:r>
    </w:p>
    <w:p>
      <w:pPr>
        <w:spacing w:after="100" w:before="0"/>
      </w:pPr>
      <w:r>
        <w:rPr>
          <w:b w:val="0"/>
        </w:rPr>
        <w:t>A. 28</w:t>
      </w:r>
    </w:p>
    <w:p>
      <w:pPr>
        <w:spacing w:after="100" w:before="0"/>
      </w:pPr>
      <w:r>
        <w:rPr>
          <w:b w:val="0"/>
        </w:rPr>
        <w:t>B. 25</w:t>
      </w:r>
    </w:p>
    <w:p>
      <w:pPr>
        <w:spacing w:after="100" w:before="0"/>
      </w:pPr>
      <w:r>
        <w:rPr>
          <w:b w:val="0"/>
        </w:rPr>
        <w:t>C. 20</w:t>
      </w:r>
    </w:p>
    <w:p>
      <w:pPr>
        <w:spacing w:after="100" w:before="0"/>
      </w:pPr>
      <w:r>
        <w:rPr>
          <w:b w:val="0"/>
        </w:rPr>
        <w:t>D. 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d2 + 242 = (d + 17)2 + 72 ⇒ d = 238/34 ⇒ d = 7 OS2 = 72 + 242 ⇒ OS2 = 49 + 576 ⇒ OS2 = 625 ⇒ OS = 25</w:t>
      </w:r>
    </w:p>
    <w:p>
      <w:pPr>
        <w:spacing w:before="0"/>
      </w:pPr>
      <w:r>
        <w:rPr>
          <w:b w:val="0"/>
        </w:rPr>
      </w:r>
    </w:p>
    <w:p>
      <w:pPr>
        <w:spacing w:after="100" w:line="360" w:lineRule="auto" w:before="0"/>
      </w:pPr>
      <w:r>
        <w:rPr>
          <w:b w:val="0"/>
        </w:rPr>
        <w:t>57. A sum of Rs. 18,000 becomes Rs. 21,780 after 2 years on compound interest compounded annually. What will be the compound interest (in Rs.) on the same sum for the same period if the rate of interest increases by 5%</w:t>
      </w:r>
    </w:p>
    <w:p>
      <w:pPr>
        <w:spacing w:before="0"/>
      </w:pPr>
      <w:r>
        <w:rPr>
          <w:b w:val="0"/>
        </w:rPr>
      </w:r>
    </w:p>
    <w:p>
      <w:pPr>
        <w:spacing w:after="100" w:before="0"/>
      </w:pPr>
      <w:r>
        <w:rPr>
          <w:b w:val="0"/>
        </w:rPr>
        <w:t>A. 1,845</w:t>
      </w:r>
    </w:p>
    <w:p>
      <w:pPr>
        <w:spacing w:after="100" w:before="0"/>
      </w:pPr>
      <w:r>
        <w:rPr>
          <w:b w:val="0"/>
        </w:rPr>
        <w:t>B. 5,500</w:t>
      </w:r>
    </w:p>
    <w:p>
      <w:pPr>
        <w:spacing w:after="100" w:before="0"/>
      </w:pPr>
      <w:r>
        <w:rPr>
          <w:b w:val="0"/>
        </w:rPr>
        <w:t>C. 5,805</w:t>
      </w:r>
    </w:p>
    <w:p>
      <w:pPr>
        <w:spacing w:after="100" w:before="0"/>
      </w:pPr>
      <w:r>
        <w:rPr>
          <w:b w:val="0"/>
        </w:rPr>
        <w:t>D. 4,670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P(1 + r/100)t ⇒ 21780 = 18000(1 + r/100)2 ⇒ 33/30 = [(100 + r)/100] ⇒ 30r = 300 ⇒ r = 300/30 ⇒ r = 10. So, rate of interest = 10% New rate = 15% So, I = 18000(1 + 15/100)2 - 18000 ⇒ I = 18000[(23/20]2 - 18000 ⇒ I = 23805 - 18000 ⇒ I = 5805</w:t>
      </w:r>
    </w:p>
    <w:p>
      <w:pPr>
        <w:spacing w:before="0"/>
      </w:pPr>
      <w:r>
        <w:rPr>
          <w:b w:val="0"/>
        </w:rPr>
      </w:r>
    </w:p>
    <w:p>
      <w:pPr>
        <w:spacing w:after="100" w:line="360" w:lineRule="auto" w:before="0"/>
      </w:pPr>
      <w:r>
        <w:rPr>
          <w:b w:val="0"/>
        </w:rPr>
        <w:t>58. 14 men can complete a work in 15 days. If 21 men are employed, then in how many days will they complete the same work?</w:t>
      </w:r>
    </w:p>
    <w:p>
      <w:pPr>
        <w:spacing w:before="0"/>
      </w:pPr>
      <w:r>
        <w:rPr>
          <w:b w:val="0"/>
        </w:rPr>
      </w:r>
    </w:p>
    <w:p>
      <w:pPr>
        <w:spacing w:after="100" w:before="0"/>
      </w:pPr>
      <w:r>
        <w:rPr>
          <w:b w:val="0"/>
        </w:rPr>
        <w:t>A. 14</w:t>
      </w:r>
    </w:p>
    <w:p>
      <w:pPr>
        <w:spacing w:after="100" w:before="0"/>
      </w:pPr>
      <w:r>
        <w:rPr>
          <w:b w:val="0"/>
        </w:rPr>
        <w:t>B. 15</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14 men can complete a work in 15 days = 14 x 15 = 210 ⇒ 21 men can complete a work = 210 / 21 = 10 days</w:t>
      </w:r>
    </w:p>
    <w:p>
      <w:pPr>
        <w:spacing w:before="0"/>
      </w:pPr>
      <w:r>
        <w:rPr>
          <w:b w:val="0"/>
        </w:rPr>
      </w:r>
    </w:p>
    <w:p>
      <w:pPr>
        <w:spacing w:after="100" w:line="360" w:lineRule="auto" w:before="0"/>
      </w:pPr>
      <w:r>
        <w:rPr>
          <w:b w:val="0"/>
        </w:rPr>
        <w:t>59. Of the three numbers, second is one-third of first and is also three-fourth of the third number. If the average of three numbers is 112, then what is the smallest number?</w:t>
      </w:r>
    </w:p>
    <w:p>
      <w:pPr>
        <w:spacing w:before="0"/>
      </w:pPr>
      <w:r>
        <w:rPr>
          <w:b w:val="0"/>
        </w:rPr>
      </w:r>
    </w:p>
    <w:p>
      <w:pPr>
        <w:spacing w:after="100" w:before="0"/>
      </w:pPr>
      <w:r>
        <w:rPr>
          <w:b w:val="0"/>
        </w:rPr>
        <w:t>A. 84</w:t>
      </w:r>
    </w:p>
    <w:p>
      <w:pPr>
        <w:spacing w:after="100" w:before="0"/>
      </w:pPr>
      <w:r>
        <w:rPr>
          <w:b w:val="0"/>
        </w:rPr>
        <w:t>B. 45</w:t>
      </w:r>
    </w:p>
    <w:p>
      <w:pPr>
        <w:spacing w:after="100" w:before="0"/>
      </w:pPr>
      <w:r>
        <w:rPr>
          <w:b w:val="0"/>
        </w:rPr>
        <w:t>C. 63</w:t>
      </w:r>
    </w:p>
    <w:p>
      <w:pPr>
        <w:spacing w:after="100" w:before="0"/>
      </w:pPr>
      <w:r>
        <w:rPr>
          <w:b w:val="0"/>
        </w:rPr>
        <w:t>D. 189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of three numbers = 112 × 3 ⇒ 336. Let 2nd number be 3a, 1st number × 1/3 = 3a ⇒ 1st number = 3a × 3 = 9a Again, 3rd number × 3/4 = 3a ⇒ 3rd number = 3a × (4/3) = 4a. Now, 9a + 3a + 4a = 336 ⇒ 16a = 336 ⇒ a = 21 Smallest among three = 3 × 21 = 63</w:t>
      </w:r>
    </w:p>
    <w:p>
      <w:pPr>
        <w:spacing w:before="0"/>
      </w:pPr>
      <w:r>
        <w:rPr>
          <w:b w:val="0"/>
        </w:rPr>
      </w:r>
    </w:p>
    <w:p>
      <w:pPr>
        <w:spacing w:after="100" w:line="360" w:lineRule="auto" w:before="0"/>
      </w:pPr>
      <w:r>
        <w:rPr>
          <w:b w:val="0"/>
        </w:rPr>
        <w:t>60. If each of the two numbers 516 and 525 are divided by 6, the remainders are R1 and R2 respectively. What is the value of _1 + R_2R_2?</w:t>
      </w:r>
    </w:p>
    <w:p>
      <w:pPr>
        <w:spacing w:before="0"/>
      </w:pPr>
      <w:r>
        <w:rPr>
          <w:b w:val="0"/>
        </w:rPr>
      </w:r>
    </w:p>
    <w:p>
      <w:pPr>
        <w:spacing w:after="100" w:before="0"/>
      </w:pPr>
      <w:r>
        <w:rPr>
          <w:b w:val="0"/>
        </w:rPr>
        <w:t>A. (5/6)</w:t>
      </w:r>
    </w:p>
    <w:p>
      <w:pPr>
        <w:spacing w:after="100" w:before="0"/>
      </w:pPr>
      <w:r>
        <w:rPr>
          <w:b w:val="0"/>
        </w:rPr>
        <w:t>B. (6/5)</w:t>
      </w:r>
    </w:p>
    <w:p>
      <w:pPr>
        <w:spacing w:after="100" w:before="0"/>
      </w:pPr>
      <w:r>
        <w:rPr>
          <w:b w:val="0"/>
        </w:rPr>
        <w:t>C. (1/6)</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516 = (6 - 1)16 So, remainder = (6 - 1)^166 = 1 i.e R1 again, 525 = (6 - 1)25 so, remainder = (6 - 1)^256 = (6 - 1) = 5 i.e R2 Now, _1 + R_2R_2 = (1 + 5/5) ⇒ (6/5)</w:t>
      </w:r>
    </w:p>
    <w:p>
      <w:pPr>
        <w:spacing w:before="0"/>
      </w:pPr>
      <w:r>
        <w:rPr>
          <w:b w:val="0"/>
        </w:rPr>
      </w:r>
    </w:p>
    <w:p>
      <w:pPr>
        <w:spacing w:after="100" w:line="360" w:lineRule="auto" w:before="0"/>
      </w:pPr>
      <w:r>
        <w:rPr>
          <w:b w:val="0"/>
        </w:rPr>
        <w:t>61. Let ΔABC ~ ΔQPR and (Area of ΔABC) : (Area of ΔPQR) = 121 : 64. If QP = 14.4 cm, PR = 12 cm and AC = 18 cm, then what is the length of AB?</w:t>
      </w:r>
    </w:p>
    <w:p>
      <w:pPr>
        <w:spacing w:before="0"/>
      </w:pPr>
      <w:r>
        <w:rPr>
          <w:b w:val="0"/>
        </w:rPr>
      </w:r>
    </w:p>
    <w:p>
      <w:pPr>
        <w:spacing w:after="100" w:before="0"/>
      </w:pPr>
      <w:r>
        <w:rPr>
          <w:b w:val="0"/>
        </w:rPr>
        <w:t>A. 19.8 cm</w:t>
      </w:r>
    </w:p>
    <w:p>
      <w:pPr>
        <w:spacing w:after="100" w:before="0"/>
      </w:pPr>
      <w:r>
        <w:rPr>
          <w:b w:val="0"/>
        </w:rPr>
        <w:t>B. 16.2 cm</w:t>
      </w:r>
    </w:p>
    <w:p>
      <w:pPr>
        <w:spacing w:after="100" w:before="0"/>
      </w:pPr>
      <w:r>
        <w:rPr>
          <w:b w:val="0"/>
        </w:rPr>
        <w:t>C. 21.6 cm</w:t>
      </w:r>
    </w:p>
    <w:p>
      <w:pPr>
        <w:spacing w:after="100" w:before="0"/>
      </w:pPr>
      <w:r>
        <w:rPr>
          <w:b w:val="0"/>
        </w:rPr>
        <w:t>D. 32.4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(Area of ΔABC) : (Area of ΔPQR) = 121 : 64 QP = 14.4 cm PR = 12 cm AC = 18 cm Concept used: If, ΔXYZ∼ΔPTR, then (XY^2/PT^2) =(YZ^2/TR^2) = (XZ^2/PR^2) = (Area of Δ XYZ/Area of Δ PTR) Calculation: As ΔABC ~ ΔQPR So, AB2/QP2 = 121/64 ⇒ AB/QP = 11/8 ⇒ AB/14.4 = 11/8 ⇒ 8AB = 11 × 14.4 ⇒ AB = (11 × 14.4)/8 ⇒ AB = 19.8 cm ∴ The length of AB is 19.8 cm. Additional InformationHere we do not need to work on the values of other sides as in the question only AB is asked.</w:t>
      </w:r>
    </w:p>
    <w:p>
      <w:pPr>
        <w:spacing w:before="0"/>
      </w:pPr>
      <w:r>
        <w:rPr>
          <w:b w:val="0"/>
        </w:rPr>
      </w:r>
    </w:p>
    <w:p>
      <w:pPr>
        <w:spacing w:after="100" w:line="360" w:lineRule="auto" w:before="0"/>
      </w:pPr>
      <w:r>
        <w:rPr>
          <w:b w:val="0"/>
        </w:rPr>
        <w:t>62. Three numbers are in the proportion of 3 : 8 : 15 and their LCM is 8280. What is their HCF?</w:t>
      </w:r>
    </w:p>
    <w:p>
      <w:pPr>
        <w:spacing w:before="0"/>
      </w:pPr>
      <w:r>
        <w:rPr>
          <w:b w:val="0"/>
        </w:rPr>
      </w:r>
    </w:p>
    <w:p>
      <w:pPr>
        <w:spacing w:after="100" w:before="0"/>
      </w:pPr>
      <w:r>
        <w:rPr>
          <w:b w:val="0"/>
        </w:rPr>
        <w:t>A. 75</w:t>
      </w:r>
    </w:p>
    <w:p>
      <w:pPr>
        <w:spacing w:after="100" w:before="0"/>
      </w:pPr>
      <w:r>
        <w:rPr>
          <w:b w:val="0"/>
        </w:rPr>
        <w:t>B. 60</w:t>
      </w:r>
    </w:p>
    <w:p>
      <w:pPr>
        <w:spacing w:after="100" w:before="0"/>
      </w:pPr>
      <w:r>
        <w:rPr>
          <w:b w:val="0"/>
        </w:rPr>
        <w:t>C. 57</w:t>
      </w:r>
    </w:p>
    <w:p>
      <w:pPr>
        <w:spacing w:after="100" w:before="0"/>
      </w:pPr>
      <w:r>
        <w:rPr>
          <w:b w:val="0"/>
        </w:rPr>
        <w:t>D. 69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numbers be 3x, 8x, and 15x Here x is their HCF LCM of 3x, 8x, and 15x = 120x ⇒ 120x = 8280 ⇒ x = 69</w:t>
      </w:r>
    </w:p>
    <w:p>
      <w:pPr>
        <w:spacing w:before="0"/>
      </w:pPr>
      <w:r>
        <w:rPr>
          <w:b w:val="0"/>
        </w:rPr>
      </w:r>
    </w:p>
    <w:p>
      <w:pPr>
        <w:spacing w:after="100" w:line="360" w:lineRule="auto" w:before="0"/>
      </w:pPr>
      <w:r>
        <w:rPr>
          <w:b w:val="0"/>
        </w:rPr>
        <w:t>63. If x + y + z = 7, xy + yz + zx = 8, then what is the value of x3 + y3 + z3 - 3xyz?</w:t>
      </w:r>
    </w:p>
    <w:p>
      <w:pPr>
        <w:spacing w:before="0"/>
      </w:pPr>
      <w:r>
        <w:rPr>
          <w:b w:val="0"/>
        </w:rPr>
      </w:r>
    </w:p>
    <w:p>
      <w:pPr>
        <w:spacing w:after="100" w:before="0"/>
      </w:pPr>
      <w:r>
        <w:rPr>
          <w:b w:val="0"/>
        </w:rPr>
        <w:t>A. 175</w:t>
      </w:r>
    </w:p>
    <w:p>
      <w:pPr>
        <w:spacing w:after="100" w:before="0"/>
      </w:pPr>
      <w:r>
        <w:rPr>
          <w:b w:val="0"/>
        </w:rPr>
        <w:t>B. 150</w:t>
      </w:r>
    </w:p>
    <w:p>
      <w:pPr>
        <w:spacing w:after="100" w:before="0"/>
      </w:pPr>
      <w:r>
        <w:rPr>
          <w:b w:val="0"/>
        </w:rPr>
        <w:t>C. 125</w:t>
      </w:r>
    </w:p>
    <w:p>
      <w:pPr>
        <w:spacing w:after="100" w:before="0"/>
      </w:pPr>
      <w:r>
        <w:rPr>
          <w:b w:val="0"/>
        </w:rPr>
        <w:t>D. 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x3 + y3 + z3 - 3xyz = 7 × (72 - 3 × 8) ⇒ 7 × (49 - 24) ⇒ 175</w:t>
      </w:r>
    </w:p>
    <w:p>
      <w:pPr>
        <w:spacing w:before="0"/>
      </w:pPr>
      <w:r>
        <w:rPr>
          <w:b w:val="0"/>
        </w:rPr>
      </w:r>
    </w:p>
    <w:p>
      <w:pPr>
        <w:spacing w:after="100" w:line="360" w:lineRule="auto" w:before="0"/>
      </w:pPr>
      <w:r>
        <w:rPr>
          <w:b w:val="0"/>
        </w:rPr>
        <w:t>64. Select the most appropriate synonym of the given word. Commute</w:t>
      </w:r>
    </w:p>
    <w:p>
      <w:pPr>
        <w:spacing w:before="0"/>
      </w:pPr>
      <w:r>
        <w:rPr>
          <w:b w:val="0"/>
        </w:rPr>
      </w:r>
    </w:p>
    <w:p>
      <w:pPr>
        <w:spacing w:after="100" w:before="0"/>
      </w:pPr>
      <w:r>
        <w:rPr>
          <w:b w:val="0"/>
        </w:rPr>
        <w:t>A. Condense</w:t>
      </w:r>
    </w:p>
    <w:p>
      <w:pPr>
        <w:spacing w:after="100" w:before="0"/>
      </w:pPr>
      <w:r>
        <w:rPr>
          <w:b w:val="0"/>
        </w:rPr>
        <w:t>B. Convert</w:t>
      </w:r>
    </w:p>
    <w:p>
      <w:pPr>
        <w:spacing w:after="100" w:before="0"/>
      </w:pPr>
      <w:r>
        <w:rPr>
          <w:b w:val="0"/>
        </w:rPr>
        <w:t>C. Conserve</w:t>
      </w:r>
    </w:p>
    <w:p>
      <w:pPr>
        <w:spacing w:after="100" w:before="0"/>
      </w:pPr>
      <w:r>
        <w:rPr>
          <w:b w:val="0"/>
        </w:rPr>
        <w:t>D. Consume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Convert. 'Commute' means to reduce (a judicial sentence, especially a sentence of death) to another less severe one. Eg. I commute by train daily. 'Convert' means to change the form, character, or function of something. Eg. He can convert the video to a different format.</w:t>
      </w:r>
    </w:p>
    <w:p>
      <w:pPr>
        <w:spacing w:before="0"/>
      </w:pPr>
      <w:r>
        <w:rPr>
          <w:b w:val="0"/>
        </w:rPr>
      </w:r>
    </w:p>
    <w:p>
      <w:pPr>
        <w:spacing w:after="100" w:line="360" w:lineRule="auto" w:before="0"/>
      </w:pPr>
      <w:r>
        <w:rPr>
          <w:b w:val="0"/>
        </w:rPr>
        <w:t>65. Select the most appropriate ANTONYM of the given word. Altercation</w:t>
      </w:r>
    </w:p>
    <w:p>
      <w:pPr>
        <w:spacing w:before="0"/>
      </w:pPr>
      <w:r>
        <w:rPr>
          <w:b w:val="0"/>
        </w:rPr>
      </w:r>
    </w:p>
    <w:p>
      <w:pPr>
        <w:spacing w:after="100" w:before="0"/>
      </w:pPr>
      <w:r>
        <w:rPr>
          <w:b w:val="0"/>
        </w:rPr>
        <w:t>A. Quarrel</w:t>
      </w:r>
    </w:p>
    <w:p>
      <w:pPr>
        <w:spacing w:after="100" w:before="0"/>
      </w:pPr>
      <w:r>
        <w:rPr>
          <w:b w:val="0"/>
        </w:rPr>
        <w:t>B. Agreement</w:t>
      </w:r>
    </w:p>
    <w:p>
      <w:pPr>
        <w:spacing w:after="100" w:before="0"/>
      </w:pPr>
      <w:r>
        <w:rPr>
          <w:b w:val="0"/>
        </w:rPr>
        <w:t>C. Controversy</w:t>
      </w:r>
    </w:p>
    <w:p>
      <w:pPr>
        <w:spacing w:after="100" w:before="0"/>
      </w:pPr>
      <w:r>
        <w:rPr>
          <w:b w:val="0"/>
        </w:rPr>
        <w:t>D. Argument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'Altercation' means a noisy 'argument or disagreement', especially in public. Example: He had an altercation with his neighbor. Agreement means harmony or accordance in opinion or feeling. Example: The two parties reached an agreement on the terms of the contract.</w:t>
      </w:r>
    </w:p>
    <w:p>
      <w:pPr>
        <w:spacing w:before="0"/>
      </w:pPr>
      <w:r>
        <w:rPr>
          <w:b w:val="0"/>
        </w:rPr>
      </w:r>
    </w:p>
    <w:p>
      <w:pPr>
        <w:spacing w:after="100" w:line="360" w:lineRule="auto" w:before="0"/>
      </w:pPr>
      <w:r>
        <w:rPr>
          <w:b w:val="0"/>
        </w:rPr>
        <w:t>66. Select the correct passive voice form of the given sentence. The children are doing hard work.</w:t>
      </w:r>
    </w:p>
    <w:p>
      <w:pPr>
        <w:spacing w:before="0"/>
      </w:pPr>
      <w:r>
        <w:rPr>
          <w:b w:val="0"/>
        </w:rPr>
      </w:r>
    </w:p>
    <w:p>
      <w:pPr>
        <w:spacing w:after="100" w:before="0"/>
      </w:pPr>
      <w:r>
        <w:rPr>
          <w:b w:val="0"/>
        </w:rPr>
        <w:t>A. Hard work was being done by the children.</w:t>
      </w:r>
    </w:p>
    <w:p>
      <w:pPr>
        <w:spacing w:after="100" w:before="0"/>
      </w:pPr>
      <w:r>
        <w:rPr>
          <w:b w:val="0"/>
        </w:rPr>
        <w:t>B. Hard work had been done by the children.</w:t>
      </w:r>
    </w:p>
    <w:p>
      <w:pPr>
        <w:spacing w:after="100" w:before="0"/>
      </w:pPr>
      <w:r>
        <w:rPr>
          <w:b w:val="0"/>
        </w:rPr>
        <w:t>C. Hard work is being done by the children.</w:t>
      </w:r>
    </w:p>
    <w:p>
      <w:pPr>
        <w:spacing w:after="100" w:before="0"/>
      </w:pPr>
      <w:r>
        <w:rPr>
          <w:b w:val="0"/>
        </w:rPr>
        <w:t>D. Hard work is done by the children.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passive voice is - Hard work is being done by the children. The given sentence is in present continuous tense. While changing, the structure of present continuous tense in the passive voice is - Object (in active voice) + be(forms) + V1 -ing + Subject (in active voice) .</w:t>
      </w:r>
    </w:p>
    <w:p>
      <w:pPr>
        <w:spacing w:before="0"/>
      </w:pPr>
      <w:r>
        <w:rPr>
          <w:b w:val="0"/>
        </w:rPr>
      </w:r>
    </w:p>
    <w:p>
      <w:pPr>
        <w:spacing w:after="100" w:line="360" w:lineRule="auto" w:before="0"/>
      </w:pPr>
      <w:r>
        <w:rPr>
          <w:b w:val="0"/>
        </w:rPr>
        <w:t>67. Select the most appropriate option that can substitute the underlined segment in the given sentence. If there is no need to substitute it, select ‘No substitution required’. In the olden days, many people use to think that the earth was flat.</w:t>
      </w:r>
    </w:p>
    <w:p>
      <w:pPr>
        <w:spacing w:before="0"/>
      </w:pPr>
      <w:r>
        <w:rPr>
          <w:b w:val="0"/>
        </w:rPr>
      </w:r>
    </w:p>
    <w:p>
      <w:pPr>
        <w:spacing w:after="100" w:before="0"/>
      </w:pPr>
      <w:r>
        <w:rPr>
          <w:b w:val="0"/>
        </w:rPr>
        <w:t>A. people were used to think</w:t>
      </w:r>
    </w:p>
    <w:p>
      <w:pPr>
        <w:spacing w:after="100" w:before="0"/>
      </w:pPr>
      <w:r>
        <w:rPr>
          <w:b w:val="0"/>
        </w:rPr>
        <w:t>B. No substitution required</w:t>
      </w:r>
    </w:p>
    <w:p>
      <w:pPr>
        <w:spacing w:after="100" w:before="0"/>
      </w:pPr>
      <w:r>
        <w:rPr>
          <w:b w:val="0"/>
        </w:rPr>
        <w:t>C. people used to think</w:t>
      </w:r>
    </w:p>
    <w:p>
      <w:pPr>
        <w:spacing w:after="100" w:before="0"/>
      </w:pPr>
      <w:r>
        <w:rPr>
          <w:b w:val="0"/>
        </w:rPr>
        <w:t>D. people were thinking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"people used to think". "Used to" is a modal verb that shows past habits. Correct sentence: In the olden days, many people used to think that the earth was flat.</w:t>
      </w:r>
    </w:p>
    <w:p>
      <w:pPr>
        <w:spacing w:before="0"/>
      </w:pPr>
      <w:r>
        <w:rPr>
          <w:b w:val="0"/>
        </w:rPr>
      </w:r>
    </w:p>
    <w:p>
      <w:pPr>
        <w:spacing w:after="100" w:line="360" w:lineRule="auto" w:before="0"/>
      </w:pPr>
      <w:r>
        <w:rPr>
          <w:b w:val="0"/>
        </w:rPr>
        <w:t>68. Select the option that expresses the given sentence in passive voice. Arrest the thief.</w:t>
      </w:r>
    </w:p>
    <w:p>
      <w:pPr>
        <w:spacing w:before="0"/>
      </w:pPr>
      <w:r>
        <w:rPr>
          <w:b w:val="0"/>
        </w:rPr>
      </w:r>
    </w:p>
    <w:p>
      <w:pPr>
        <w:spacing w:after="100" w:before="0"/>
      </w:pPr>
      <w:r>
        <w:rPr>
          <w:b w:val="0"/>
        </w:rPr>
        <w:t>A. Let the thief is arrested.</w:t>
      </w:r>
    </w:p>
    <w:p>
      <w:pPr>
        <w:spacing w:after="100" w:before="0"/>
      </w:pPr>
      <w:r>
        <w:rPr>
          <w:b w:val="0"/>
        </w:rPr>
        <w:t>B. Let the thief be arrested.</w:t>
      </w:r>
    </w:p>
    <w:p>
      <w:pPr>
        <w:spacing w:after="100" w:before="0"/>
      </w:pPr>
      <w:r>
        <w:rPr>
          <w:b w:val="0"/>
        </w:rPr>
        <w:t>C. The thief has been arrested.</w:t>
      </w:r>
    </w:p>
    <w:p>
      <w:pPr>
        <w:spacing w:after="100" w:before="0"/>
      </w:pPr>
      <w:r>
        <w:rPr>
          <w:b w:val="0"/>
        </w:rPr>
        <w:t>D. The thief is arrested.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active voice sentence is an imperative sentence. While changing the imperative sentence into the passive voice, we have to follow the following structure- 'Let + object + be + past participle'. Also, 'the thief' is the object. Hence, the correct passive voice is- Let the thief be arrested.</w:t>
      </w:r>
    </w:p>
    <w:p>
      <w:pPr>
        <w:spacing w:before="0"/>
      </w:pPr>
      <w:r>
        <w:rPr>
          <w:b w:val="0"/>
        </w:rPr>
      </w:r>
    </w:p>
    <w:p>
      <w:pPr>
        <w:spacing w:after="100" w:line="360" w:lineRule="auto" w:before="0"/>
      </w:pPr>
      <w:r>
        <w:rPr>
          <w:b w:val="0"/>
        </w:rPr>
        <w:t>69. Given below are four sentences which are jumbled. Pick the option that gives their correct order. A. It also wants to know how many students have been provided nutritious food and improved their overall health. B. The Midday Meal Scheme, that aims to provide free food to children, is in focus again. C. About 1.3 million government schools are covered under this welfare program of children. D. The Government now wants to take stock of the implementation of the program.</w:t>
      </w:r>
    </w:p>
    <w:p>
      <w:pPr>
        <w:spacing w:before="0"/>
      </w:pPr>
      <w:r>
        <w:rPr>
          <w:b w:val="0"/>
        </w:rPr>
      </w:r>
    </w:p>
    <w:p>
      <w:pPr>
        <w:spacing w:after="100" w:before="0"/>
      </w:pPr>
      <w:r>
        <w:rPr>
          <w:b w:val="0"/>
        </w:rPr>
        <w:t>A. ADCB</w:t>
      </w:r>
    </w:p>
    <w:p>
      <w:pPr>
        <w:spacing w:after="100" w:before="0"/>
      </w:pPr>
      <w:r>
        <w:rPr>
          <w:b w:val="0"/>
        </w:rPr>
        <w:t>B. ADBC</w:t>
      </w:r>
    </w:p>
    <w:p>
      <w:pPr>
        <w:spacing w:after="100" w:before="0"/>
      </w:pPr>
      <w:r>
        <w:rPr>
          <w:b w:val="0"/>
        </w:rPr>
        <w:t>C. BACD</w:t>
      </w:r>
    </w:p>
    <w:p>
      <w:pPr>
        <w:spacing w:after="100" w:before="0"/>
      </w:pPr>
      <w:r>
        <w:rPr>
          <w:b w:val="0"/>
        </w:rPr>
        <w:t>D. BCDA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"BCDA". So the correct sequence is- B. The Midday Meal Scheme, that aims to provide free food to children, is in focus again. C. About 1.3 million government schools are covered under this welfare program of children. D. The Government now wants to take stock of the implementation of the program. A. It also wants to know how many students have been provided nutritious food and improved their overall health.</w:t>
      </w:r>
    </w:p>
    <w:p>
      <w:pPr>
        <w:spacing w:before="0"/>
      </w:pPr>
      <w:r>
        <w:rPr>
          <w:b w:val="0"/>
        </w:rPr>
      </w:r>
    </w:p>
    <w:p>
      <w:pPr>
        <w:spacing w:after="100" w:line="360" w:lineRule="auto" w:before="0"/>
      </w:pPr>
      <w:r>
        <w:rPr>
          <w:b w:val="0"/>
        </w:rPr>
        <w:t>70. The following sentence has been split into four segments. Identify the segment that contains a grammatical error. Several minutes had passed / before she returned / carry milk / for the dog.</w:t>
      </w:r>
    </w:p>
    <w:p>
      <w:pPr>
        <w:spacing w:before="0"/>
      </w:pPr>
      <w:r>
        <w:rPr>
          <w:b w:val="0"/>
        </w:rPr>
      </w:r>
    </w:p>
    <w:p>
      <w:pPr>
        <w:spacing w:after="100" w:before="0"/>
      </w:pPr>
      <w:r>
        <w:rPr>
          <w:b w:val="0"/>
        </w:rPr>
        <w:t>A. before she returned</w:t>
      </w:r>
    </w:p>
    <w:p>
      <w:pPr>
        <w:spacing w:after="100" w:before="0"/>
      </w:pPr>
      <w:r>
        <w:rPr>
          <w:b w:val="0"/>
        </w:rPr>
        <w:t>B. carry milk</w:t>
      </w:r>
    </w:p>
    <w:p>
      <w:pPr>
        <w:spacing w:after="100" w:before="0"/>
      </w:pPr>
      <w:r>
        <w:rPr>
          <w:b w:val="0"/>
        </w:rPr>
        <w:t>C. for the dog</w:t>
      </w:r>
    </w:p>
    <w:p>
      <w:pPr>
        <w:spacing w:after="100" w:before="0"/>
      </w:pPr>
      <w:r>
        <w:rPr>
          <w:b w:val="0"/>
        </w:rPr>
        <w:t>D. Several minutes had passed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the usage of "carry" is incorrect instead of this we need to use "carrying". "carry" is a verb hence, we need to use a present participle form of this i.e. "carrying" so the main object will be "milk". "carrying" will tell about "milk".</w:t>
      </w:r>
    </w:p>
    <w:p>
      <w:pPr>
        <w:spacing w:before="0"/>
      </w:pPr>
      <w:r>
        <w:rPr>
          <w:b w:val="0"/>
        </w:rPr>
      </w:r>
    </w:p>
    <w:p>
      <w:pPr>
        <w:spacing w:after="100" w:line="360" w:lineRule="auto" w:before="0"/>
      </w:pPr>
      <w:r>
        <w:rPr>
          <w:b w:val="0"/>
        </w:rPr>
        <w:t>71. Select the option that expresses the given sentence in indirect speech. “What is Sonia saying?” said Rohit.</w:t>
      </w:r>
    </w:p>
    <w:p>
      <w:pPr>
        <w:spacing w:before="0"/>
      </w:pPr>
      <w:r>
        <w:rPr>
          <w:b w:val="0"/>
        </w:rPr>
      </w:r>
    </w:p>
    <w:p>
      <w:pPr>
        <w:spacing w:after="100" w:before="0"/>
      </w:pPr>
      <w:r>
        <w:rPr>
          <w:b w:val="0"/>
        </w:rPr>
        <w:t>A. Rohit asked what was Sonia saying.</w:t>
      </w:r>
    </w:p>
    <w:p>
      <w:pPr>
        <w:spacing w:after="100" w:before="0"/>
      </w:pPr>
      <w:r>
        <w:rPr>
          <w:b w:val="0"/>
        </w:rPr>
        <w:t>B. Rohit asked that what was Sonia saying.</w:t>
      </w:r>
    </w:p>
    <w:p>
      <w:pPr>
        <w:spacing w:after="100" w:before="0"/>
      </w:pPr>
      <w:r>
        <w:rPr>
          <w:b w:val="0"/>
        </w:rPr>
        <w:t>C. Rohit asked what is Sonia saying.</w:t>
      </w:r>
    </w:p>
    <w:p>
      <w:pPr>
        <w:spacing w:after="100" w:before="0"/>
      </w:pPr>
      <w:r>
        <w:rPr>
          <w:b w:val="0"/>
        </w:rPr>
        <w:t>D. Rohit asked what Sonia was saying.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case of Interrogative sentences like this, “said” is changed into “enquired (of)”, “wanted to know”, “asked”, etc. Hence, 'is Soniya saying' to 'Sonia was saying'. Also, the sentence in direct speech is in present continuous tense. So, the tense in the Indirect Speech should be in the past continuous tense.</w:t>
      </w:r>
    </w:p>
    <w:p>
      <w:pPr>
        <w:spacing w:before="0"/>
      </w:pPr>
      <w:r>
        <w:rPr>
          <w:b w:val="0"/>
        </w:rPr>
      </w:r>
    </w:p>
    <w:p>
      <w:pPr>
        <w:spacing w:after="100" w:line="360" w:lineRule="auto" w:before="0"/>
      </w:pPr>
      <w:r>
        <w:rPr>
          <w:b w:val="0"/>
        </w:rPr>
        <w:t>72. Select the most appropriate meaning of the given idiom. Sticky fingers</w:t>
      </w:r>
    </w:p>
    <w:p>
      <w:pPr>
        <w:spacing w:before="0"/>
      </w:pPr>
      <w:r>
        <w:rPr>
          <w:b w:val="0"/>
        </w:rPr>
      </w:r>
    </w:p>
    <w:p>
      <w:pPr>
        <w:spacing w:after="100" w:before="0"/>
      </w:pPr>
      <w:r>
        <w:rPr>
          <w:b w:val="0"/>
        </w:rPr>
        <w:t>A. A habit of licking fingers</w:t>
      </w:r>
    </w:p>
    <w:p>
      <w:pPr>
        <w:spacing w:after="100" w:before="0"/>
      </w:pPr>
      <w:r>
        <w:rPr>
          <w:b w:val="0"/>
        </w:rPr>
        <w:t>B. A tendency to forget</w:t>
      </w:r>
    </w:p>
    <w:p>
      <w:pPr>
        <w:spacing w:after="100" w:before="0"/>
      </w:pPr>
      <w:r>
        <w:rPr>
          <w:b w:val="0"/>
        </w:rPr>
        <w:t>C. An inclination to steal</w:t>
      </w:r>
    </w:p>
    <w:p>
      <w:pPr>
        <w:spacing w:after="100" w:before="0"/>
      </w:pPr>
      <w:r>
        <w:rPr>
          <w:b w:val="0"/>
        </w:rPr>
        <w:t>D. A tendency to interfere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meaning of the idiom 'sticky fingers' is 'an inclination to steal.' Example: The last person we hired as a cashier turned out to have sticky fingers.</w:t>
      </w:r>
    </w:p>
    <w:p>
      <w:pPr>
        <w:spacing w:before="0"/>
      </w:pPr>
      <w:r>
        <w:rPr>
          <w:b w:val="0"/>
        </w:rPr>
      </w:r>
    </w:p>
    <w:p>
      <w:pPr>
        <w:spacing w:after="100" w:line="360" w:lineRule="auto" w:before="0"/>
      </w:pPr>
      <w:r>
        <w:rPr>
          <w:b w:val="0"/>
        </w:rPr>
        <w:t>73. Select the option that can be used as a one-word substitute for the given group of words. A person who travels on foot.</w:t>
      </w:r>
    </w:p>
    <w:p>
      <w:pPr>
        <w:spacing w:before="0"/>
      </w:pPr>
      <w:r>
        <w:rPr>
          <w:b w:val="0"/>
        </w:rPr>
      </w:r>
    </w:p>
    <w:p>
      <w:pPr>
        <w:spacing w:after="100" w:before="0"/>
      </w:pPr>
      <w:r>
        <w:rPr>
          <w:b w:val="0"/>
        </w:rPr>
        <w:t>A. Dweller</w:t>
      </w:r>
    </w:p>
    <w:p>
      <w:pPr>
        <w:spacing w:after="100" w:before="0"/>
      </w:pPr>
      <w:r>
        <w:rPr>
          <w:b w:val="0"/>
        </w:rPr>
        <w:t>B. Flyer</w:t>
      </w:r>
    </w:p>
    <w:p>
      <w:pPr>
        <w:spacing w:after="100" w:before="0"/>
      </w:pPr>
      <w:r>
        <w:rPr>
          <w:b w:val="0"/>
        </w:rPr>
        <w:t>C. Rover</w:t>
      </w:r>
    </w:p>
    <w:p>
      <w:pPr>
        <w:spacing w:after="100" w:before="0"/>
      </w:pPr>
      <w:r>
        <w:rPr>
          <w:b w:val="0"/>
        </w:rPr>
        <w:t>D. Pedestrian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Pedestrian- a person who is walking, especially in an area where vehicles go.</w:t>
      </w:r>
    </w:p>
    <w:p>
      <w:pPr>
        <w:spacing w:before="0"/>
      </w:pPr>
      <w:r>
        <w:rPr>
          <w:b w:val="0"/>
        </w:rPr>
      </w:r>
    </w:p>
    <w:p>
      <w:pPr>
        <w:spacing w:after="100" w:line="360" w:lineRule="auto" w:before="0"/>
      </w:pPr>
      <w:r>
        <w:rPr>
          <w:b w:val="0"/>
        </w:rPr>
        <w:t>74. The following sentence has been divided into parts. One of them may contain an error. Select the part that contains the error from the given options. If you don’t find any error, mark ‘No error’ as your answer. It has been / raining intermittently / since two days.</w:t>
      </w:r>
    </w:p>
    <w:p>
      <w:pPr>
        <w:spacing w:before="0"/>
      </w:pPr>
      <w:r>
        <w:rPr>
          <w:b w:val="0"/>
        </w:rPr>
      </w:r>
    </w:p>
    <w:p>
      <w:pPr>
        <w:spacing w:after="100" w:before="0"/>
      </w:pPr>
      <w:r>
        <w:rPr>
          <w:b w:val="0"/>
        </w:rPr>
        <w:t>A. raining intermittently</w:t>
      </w:r>
    </w:p>
    <w:p>
      <w:pPr>
        <w:spacing w:after="100" w:before="0"/>
      </w:pPr>
      <w:r>
        <w:rPr>
          <w:b w:val="0"/>
        </w:rPr>
        <w:t>B. No error</w:t>
      </w:r>
    </w:p>
    <w:p>
      <w:pPr>
        <w:spacing w:after="100" w:before="0"/>
      </w:pPr>
      <w:r>
        <w:rPr>
          <w:b w:val="0"/>
        </w:rPr>
        <w:t>C. It has been</w:t>
      </w:r>
    </w:p>
    <w:p>
      <w:pPr>
        <w:spacing w:after="100" w:before="0"/>
      </w:pPr>
      <w:r>
        <w:rPr>
          <w:b w:val="0"/>
        </w:rPr>
        <w:t>D. since two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erroneous part is "since two days". In the given sentence, the usage of "since" is incorrect instead of this we need to use "for". "Since" is used to show points in time whereas "for" is used to show periods of time. Correct sentence: It has been raining intermittently for two days.</w:t>
      </w:r>
    </w:p>
    <w:p>
      <w:pPr>
        <w:spacing w:before="0"/>
      </w:pPr>
      <w:r>
        <w:rPr>
          <w:b w:val="0"/>
        </w:rPr>
      </w:r>
    </w:p>
    <w:p>
      <w:pPr>
        <w:spacing w:after="100" w:line="360" w:lineRule="auto" w:before="0"/>
      </w:pPr>
      <w:r>
        <w:rPr>
          <w:b w:val="0"/>
        </w:rPr>
        <w:t>75. Select the option that gives the most appropriate meaning of the underlined idiom. The new electrician is a green horn, but will learn fast.</w:t>
      </w:r>
    </w:p>
    <w:p>
      <w:pPr>
        <w:spacing w:before="0"/>
      </w:pPr>
      <w:r>
        <w:rPr>
          <w:b w:val="0"/>
        </w:rPr>
      </w:r>
    </w:p>
    <w:p>
      <w:pPr>
        <w:spacing w:after="100" w:before="0"/>
      </w:pPr>
      <w:r>
        <w:rPr>
          <w:b w:val="0"/>
        </w:rPr>
        <w:t>A. Professional</w:t>
      </w:r>
    </w:p>
    <w:p>
      <w:pPr>
        <w:spacing w:after="100" w:before="0"/>
      </w:pPr>
      <w:r>
        <w:rPr>
          <w:b w:val="0"/>
        </w:rPr>
        <w:t>B. Inexperienced</w:t>
      </w:r>
    </w:p>
    <w:p>
      <w:pPr>
        <w:spacing w:after="100" w:before="0"/>
      </w:pPr>
      <w:r>
        <w:rPr>
          <w:b w:val="0"/>
        </w:rPr>
        <w:t>C. Proficient</w:t>
      </w:r>
    </w:p>
    <w:p>
      <w:pPr>
        <w:spacing w:after="100" w:before="0"/>
      </w:pPr>
      <w:r>
        <w:rPr>
          <w:b w:val="0"/>
        </w:rPr>
        <w:t>D. Efficient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idiom 'a greenhorn' means 'a person who is new to or inexperienced at a particular activity.' Example - I’m a greenhorn when it comes to skiing.</w:t>
      </w:r>
    </w:p>
    <w:p>
      <w:pPr>
        <w:spacing w:before="0"/>
      </w:pPr>
      <w:r>
        <w:rPr>
          <w:b w:val="0"/>
        </w:rPr>
      </w:r>
    </w:p>
    <w:p>
      <w:pPr>
        <w:spacing w:after="100" w:line="360" w:lineRule="auto" w:before="0"/>
      </w:pPr>
      <w:r>
        <w:rPr>
          <w:b w:val="0"/>
        </w:rPr>
        <w:t>76. Select the most appropriate option to fill in the blank. I am expected to follow all your instructions, ______?</w:t>
      </w:r>
    </w:p>
    <w:p>
      <w:pPr>
        <w:spacing w:before="0"/>
      </w:pPr>
      <w:r>
        <w:rPr>
          <w:b w:val="0"/>
        </w:rPr>
      </w:r>
    </w:p>
    <w:p>
      <w:pPr>
        <w:spacing w:after="100" w:before="0"/>
      </w:pPr>
      <w:r>
        <w:rPr>
          <w:b w:val="0"/>
        </w:rPr>
        <w:t>A. is it</w:t>
      </w:r>
    </w:p>
    <w:p>
      <w:pPr>
        <w:spacing w:after="100" w:before="0"/>
      </w:pPr>
      <w:r>
        <w:rPr>
          <w:b w:val="0"/>
        </w:rPr>
        <w:t>B. am I</w:t>
      </w:r>
    </w:p>
    <w:p>
      <w:pPr>
        <w:spacing w:after="100" w:before="0"/>
      </w:pPr>
      <w:r>
        <w:rPr>
          <w:b w:val="0"/>
        </w:rPr>
        <w:t>C. isn’t it</w:t>
      </w:r>
    </w:p>
    <w:p>
      <w:pPr>
        <w:spacing w:after="100" w:before="0"/>
      </w:pPr>
      <w:r>
        <w:rPr>
          <w:b w:val="0"/>
        </w:rPr>
        <w:t>D. aren’t 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the usage of "aren't I" is correct. In the question tags' questions, when "I am" is a subject and a verb mentioned then we need to use "are" as a verb in the question tag and "negative" and "positive" statements should be according to sentence if the sentence is positive then we need to use a negative question tag vice-versa. Example - I'm going to get an email with the details, aren't I?</w:t>
      </w:r>
    </w:p>
    <w:p>
      <w:pPr>
        <w:spacing w:before="0"/>
      </w:pPr>
      <w:r>
        <w:rPr>
          <w:b w:val="0"/>
        </w:rPr>
      </w:r>
    </w:p>
    <w:p>
      <w:pPr>
        <w:spacing w:after="100" w:line="360" w:lineRule="auto" w:before="0"/>
      </w:pPr>
      <w:r>
        <w:rPr>
          <w:b w:val="0"/>
        </w:rPr>
        <w:t>77. The following sentence has been divided into parts. One of them contains an error. Select the part that contains the error from the given options. The Taj Mahal / is one of / the most beautiful / creation in the world.</w:t>
      </w:r>
    </w:p>
    <w:p>
      <w:pPr>
        <w:spacing w:before="0"/>
      </w:pPr>
      <w:r>
        <w:rPr>
          <w:b w:val="0"/>
        </w:rPr>
      </w:r>
    </w:p>
    <w:p>
      <w:pPr>
        <w:spacing w:after="100" w:before="0"/>
      </w:pPr>
      <w:r>
        <w:rPr>
          <w:b w:val="0"/>
        </w:rPr>
        <w:t>A. is one of</w:t>
      </w:r>
    </w:p>
    <w:p>
      <w:pPr>
        <w:spacing w:after="100" w:before="0"/>
      </w:pPr>
      <w:r>
        <w:rPr>
          <w:b w:val="0"/>
        </w:rPr>
        <w:t>B. creation in the world</w:t>
      </w:r>
    </w:p>
    <w:p>
      <w:pPr>
        <w:spacing w:after="100" w:before="0"/>
      </w:pPr>
      <w:r>
        <w:rPr>
          <w:b w:val="0"/>
        </w:rPr>
        <w:t>C. the most beautiful</w:t>
      </w:r>
    </w:p>
    <w:p>
      <w:pPr>
        <w:spacing w:after="100" w:before="0"/>
      </w:pPr>
      <w:r>
        <w:rPr>
          <w:b w:val="0"/>
        </w:rPr>
        <w:t>D. The Taj Mahal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"creation" is incorrect and needs to be replaced with "creations". Generally, the phrase "one of" is followed by a plural noun, as we are doing a selection from many. For example - He is one of the soldiers who fight for his country. Therefore, the correct sentence is - The Taj Mahal is one of the most beautiful creations in the world.</w:t>
      </w:r>
    </w:p>
    <w:p>
      <w:pPr>
        <w:spacing w:before="0"/>
      </w:pPr>
      <w:r>
        <w:rPr>
          <w:b w:val="0"/>
        </w:rPr>
      </w:r>
    </w:p>
    <w:p>
      <w:pPr>
        <w:spacing w:after="100" w:line="360" w:lineRule="auto" w:before="0"/>
      </w:pPr>
      <w:r>
        <w:rPr>
          <w:b w:val="0"/>
        </w:rPr>
        <w:t>78. The following sentence has been split into four segments. Identify the segment that contains a grammatical error. She performed / the task / at the best / of her ability.</w:t>
      </w:r>
    </w:p>
    <w:p>
      <w:pPr>
        <w:spacing w:before="0"/>
      </w:pPr>
      <w:r>
        <w:rPr>
          <w:b w:val="0"/>
        </w:rPr>
      </w:r>
    </w:p>
    <w:p>
      <w:pPr>
        <w:spacing w:after="100" w:before="0"/>
      </w:pPr>
      <w:r>
        <w:rPr>
          <w:b w:val="0"/>
        </w:rPr>
        <w:t>A. at the best</w:t>
      </w:r>
    </w:p>
    <w:p>
      <w:pPr>
        <w:spacing w:after="100" w:before="0"/>
      </w:pPr>
      <w:r>
        <w:rPr>
          <w:b w:val="0"/>
        </w:rPr>
        <w:t>B. the task</w:t>
      </w:r>
    </w:p>
    <w:p>
      <w:pPr>
        <w:spacing w:after="100" w:before="0"/>
      </w:pPr>
      <w:r>
        <w:rPr>
          <w:b w:val="0"/>
        </w:rPr>
        <w:t>C. of her ability</w:t>
      </w:r>
    </w:p>
    <w:p>
      <w:pPr>
        <w:spacing w:after="100" w:before="0"/>
      </w:pPr>
      <w:r>
        <w:rPr>
          <w:b w:val="0"/>
        </w:rPr>
        <w:t>D. She performed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erroneous part is "at the best". In the given sentence, the usage of "at" is incorrect instead of this we need to use "to". According to grammar, "to the best of one's ability" means "To the limit of one's skills, resources, or energy; as well as one is able to do". Correct sentence: She performed the task to the best of her ability.</w:t>
      </w:r>
    </w:p>
    <w:p>
      <w:pPr>
        <w:spacing w:before="0"/>
      </w:pPr>
      <w:r>
        <w:rPr>
          <w:b w:val="0"/>
        </w:rPr>
      </w:r>
    </w:p>
    <w:p>
      <w:pPr>
        <w:spacing w:after="100" w:line="360" w:lineRule="auto" w:before="0"/>
      </w:pPr>
      <w:r>
        <w:rPr>
          <w:b w:val="0"/>
        </w:rPr>
        <w:t>79. Select the most appropriate ANTONYM of the given word. Spacious</w:t>
      </w:r>
    </w:p>
    <w:p>
      <w:pPr>
        <w:spacing w:before="0"/>
      </w:pPr>
      <w:r>
        <w:rPr>
          <w:b w:val="0"/>
        </w:rPr>
      </w:r>
    </w:p>
    <w:p>
      <w:pPr>
        <w:spacing w:after="100" w:before="0"/>
      </w:pPr>
      <w:r>
        <w:rPr>
          <w:b w:val="0"/>
        </w:rPr>
        <w:t>A. Boundless</w:t>
      </w:r>
    </w:p>
    <w:p>
      <w:pPr>
        <w:spacing w:after="100" w:before="0"/>
      </w:pPr>
      <w:r>
        <w:rPr>
          <w:b w:val="0"/>
        </w:rPr>
        <w:t>B. Extensive</w:t>
      </w:r>
    </w:p>
    <w:p>
      <w:pPr>
        <w:spacing w:after="100" w:before="0"/>
      </w:pPr>
      <w:r>
        <w:rPr>
          <w:b w:val="0"/>
        </w:rPr>
        <w:t>C. Roomy</w:t>
      </w:r>
    </w:p>
    <w:p>
      <w:pPr>
        <w:spacing w:after="100" w:before="0"/>
      </w:pPr>
      <w:r>
        <w:rPr>
          <w:b w:val="0"/>
        </w:rPr>
        <w:t>D. Cramped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'Spacious' Having ample space or room. Example - The spacious living room was perfect for entertaining guests. 'Cramped' Restrictively small or crowded. Example - The cramped quarters made it difficult to move around comfortably.</w:t>
      </w:r>
    </w:p>
    <w:p>
      <w:pPr>
        <w:spacing w:before="0"/>
      </w:pPr>
      <w:r>
        <w:rPr>
          <w:b w:val="0"/>
        </w:rPr>
      </w:r>
    </w:p>
    <w:p>
      <w:pPr>
        <w:spacing w:after="100" w:line="360" w:lineRule="auto" w:before="0"/>
      </w:pPr>
      <w:r>
        <w:rPr>
          <w:b w:val="0"/>
        </w:rPr>
        <w:t>80. Select the INCORRECTLY spelt word.</w:t>
      </w:r>
    </w:p>
    <w:p>
      <w:pPr>
        <w:spacing w:before="0"/>
      </w:pPr>
      <w:r>
        <w:rPr>
          <w:b w:val="0"/>
        </w:rPr>
      </w:r>
    </w:p>
    <w:p>
      <w:pPr>
        <w:spacing w:after="100" w:before="0"/>
      </w:pPr>
      <w:r>
        <w:rPr>
          <w:b w:val="0"/>
        </w:rPr>
        <w:t>A. Adjourn</w:t>
      </w:r>
    </w:p>
    <w:p>
      <w:pPr>
        <w:spacing w:after="100" w:before="0"/>
      </w:pPr>
      <w:r>
        <w:rPr>
          <w:b w:val="0"/>
        </w:rPr>
        <w:t>B. Exhast</w:t>
      </w:r>
    </w:p>
    <w:p>
      <w:pPr>
        <w:spacing w:after="100" w:before="0"/>
      </w:pPr>
      <w:r>
        <w:rPr>
          <w:b w:val="0"/>
        </w:rPr>
        <w:t>C. Ensure</w:t>
      </w:r>
    </w:p>
    <w:p>
      <w:pPr>
        <w:spacing w:after="100" w:before="0"/>
      </w:pPr>
      <w:r>
        <w:rPr>
          <w:b w:val="0"/>
        </w:rPr>
        <w:t>D. Purity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 spelling is "Exhast" The correct spelling of the given word is "Exhaust" which means "make (someone) feel very tired." Example: The long journey exhausted the children.</w:t>
      </w:r>
    </w:p>
    <w:p>
      <w:pPr>
        <w:spacing w:before="0"/>
      </w:pPr>
      <w:r>
        <w:rPr>
          <w:b w:val="0"/>
        </w:rPr>
      </w:r>
    </w:p>
    <w:p>
      <w:pPr>
        <w:spacing w:after="100" w:line="360" w:lineRule="auto" w:before="0"/>
      </w:pPr>
      <w:r>
        <w:rPr>
          <w:b w:val="0"/>
        </w:rPr>
        <w:t>81. Select the option that can be used as a one-word substitute for the given group of words. A fixed sum paid annually</w:t>
      </w:r>
    </w:p>
    <w:p>
      <w:pPr>
        <w:spacing w:before="0"/>
      </w:pPr>
      <w:r>
        <w:rPr>
          <w:b w:val="0"/>
        </w:rPr>
      </w:r>
    </w:p>
    <w:p>
      <w:pPr>
        <w:spacing w:after="100" w:before="0"/>
      </w:pPr>
      <w:r>
        <w:rPr>
          <w:b w:val="0"/>
        </w:rPr>
        <w:t>A. Bonus</w:t>
      </w:r>
    </w:p>
    <w:p>
      <w:pPr>
        <w:spacing w:after="100" w:before="0"/>
      </w:pPr>
      <w:r>
        <w:rPr>
          <w:b w:val="0"/>
        </w:rPr>
        <w:t>B. Honorarium</w:t>
      </w:r>
    </w:p>
    <w:p>
      <w:pPr>
        <w:spacing w:after="100" w:before="0"/>
      </w:pPr>
      <w:r>
        <w:rPr>
          <w:b w:val="0"/>
        </w:rPr>
        <w:t>C. Alimony</w:t>
      </w:r>
    </w:p>
    <w:p>
      <w:pPr>
        <w:spacing w:after="100" w:before="0"/>
      </w:pPr>
      <w:r>
        <w:rPr>
          <w:b w:val="0"/>
        </w:rPr>
        <w:t>D. Annuity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'Annuity' a fixed sum of money paid to someone each year, typically for the rest of their life. example: You purchase a fixed annuity from an insurance company, and as part of the annuity contract, the insurance company agrees to pay you a fixed sum annually for ten years.</w:t>
      </w:r>
    </w:p>
    <w:p>
      <w:pPr>
        <w:spacing w:before="0"/>
      </w:pPr>
      <w:r>
        <w:rPr>
          <w:b w:val="0"/>
        </w:rPr>
      </w:r>
    </w:p>
    <w:p>
      <w:pPr>
        <w:spacing w:after="100" w:line="360" w:lineRule="auto" w:before="0"/>
      </w:pPr>
      <w:r>
        <w:rPr>
          <w:b w:val="0"/>
        </w:rPr>
        <w:t>82. Select the most appropriate option that can substitute the underlined segment in the given sentence. If there is no need to substitute it, select ‘No substitution required’. Such was his performance that the audience gave a standing ovation.</w:t>
      </w:r>
    </w:p>
    <w:p>
      <w:pPr>
        <w:spacing w:before="0"/>
      </w:pPr>
      <w:r>
        <w:rPr>
          <w:b w:val="0"/>
        </w:rPr>
      </w:r>
    </w:p>
    <w:p>
      <w:pPr>
        <w:spacing w:after="100" w:before="0"/>
      </w:pPr>
      <w:r>
        <w:rPr>
          <w:b w:val="0"/>
        </w:rPr>
        <w:t>A. No substitution required</w:t>
      </w:r>
    </w:p>
    <w:p>
      <w:pPr>
        <w:spacing w:after="100" w:before="0"/>
      </w:pPr>
      <w:r>
        <w:rPr>
          <w:b w:val="0"/>
        </w:rPr>
        <w:t>B. So was</w:t>
      </w:r>
    </w:p>
    <w:p>
      <w:pPr>
        <w:spacing w:after="100" w:before="0"/>
      </w:pPr>
      <w:r>
        <w:rPr>
          <w:b w:val="0"/>
        </w:rPr>
        <w:t>C. Much was</w:t>
      </w:r>
    </w:p>
    <w:p>
      <w:pPr>
        <w:spacing w:after="100" w:before="0"/>
      </w:pPr>
      <w:r>
        <w:rPr>
          <w:b w:val="0"/>
        </w:rPr>
        <w:t>D. Such 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"No substitution required" is the correct answer. According to grammar, "such" is used before a noun or noun phrase to add emphasis. In the given sentence, "such" acts as a noun. So the correct sentence is- Such was his performance that the audience gave a standing ovation.</w:t>
      </w:r>
    </w:p>
    <w:p>
      <w:pPr>
        <w:spacing w:before="0"/>
      </w:pPr>
      <w:r>
        <w:rPr>
          <w:b w:val="0"/>
        </w:rPr>
      </w:r>
    </w:p>
    <w:p>
      <w:pPr>
        <w:spacing w:after="100" w:line="360" w:lineRule="auto" w:before="0"/>
      </w:pPr>
      <w:r>
        <w:rPr>
          <w:b w:val="0"/>
        </w:rPr>
        <w:t>83. Select the most appropriate synonym of the given word. Obstruct</w:t>
      </w:r>
    </w:p>
    <w:p>
      <w:pPr>
        <w:spacing w:before="0"/>
      </w:pPr>
      <w:r>
        <w:rPr>
          <w:b w:val="0"/>
        </w:rPr>
      </w:r>
    </w:p>
    <w:p>
      <w:pPr>
        <w:spacing w:after="100" w:before="0"/>
      </w:pPr>
      <w:r>
        <w:rPr>
          <w:b w:val="0"/>
        </w:rPr>
        <w:t>A. Approve</w:t>
      </w:r>
    </w:p>
    <w:p>
      <w:pPr>
        <w:spacing w:after="100" w:before="0"/>
      </w:pPr>
      <w:r>
        <w:rPr>
          <w:b w:val="0"/>
        </w:rPr>
        <w:t>B. Permit</w:t>
      </w:r>
    </w:p>
    <w:p>
      <w:pPr>
        <w:spacing w:after="100" w:before="0"/>
      </w:pPr>
      <w:r>
        <w:rPr>
          <w:b w:val="0"/>
        </w:rPr>
        <w:t>C. Match</w:t>
      </w:r>
    </w:p>
    <w:p>
      <w:pPr>
        <w:spacing w:after="100" w:before="0"/>
      </w:pPr>
      <w:r>
        <w:rPr>
          <w:b w:val="0"/>
        </w:rPr>
        <w:t>D. Block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'Obstruct' refers to block (an opening, path, road, etc.); be or get in the way of. Eg. The fallen tree obstructed the road. 'Block' means to make the movement or flow in (a passage, pipe, road, etc.) difficult or impossible. Eg. The heavy traffic block caused significant delays during the rush hour.</w:t>
      </w:r>
    </w:p>
    <w:p>
      <w:pPr>
        <w:spacing w:before="0"/>
      </w:pPr>
      <w:r>
        <w:rPr>
          <w:b w:val="0"/>
        </w:rPr>
      </w:r>
    </w:p>
    <w:p>
      <w:pPr>
        <w:spacing w:after="100" w:line="360" w:lineRule="auto" w:before="0"/>
      </w:pPr>
      <w:r>
        <w:rPr>
          <w:b w:val="0"/>
        </w:rPr>
        <w:t>84. Select the most appropriate option to fill in blank number 1.</w:t>
      </w:r>
    </w:p>
    <w:p>
      <w:pPr>
        <w:spacing w:before="0"/>
      </w:pPr>
      <w:r>
        <w:rPr>
          <w:b w:val="0"/>
        </w:rPr>
      </w:r>
    </w:p>
    <w:p>
      <w:pPr>
        <w:spacing w:after="100" w:before="0"/>
      </w:pPr>
      <w:r>
        <w:rPr>
          <w:b w:val="0"/>
        </w:rPr>
        <w:t>A. certainty</w:t>
      </w:r>
    </w:p>
    <w:p>
      <w:pPr>
        <w:spacing w:after="100" w:before="0"/>
      </w:pPr>
      <w:r>
        <w:rPr>
          <w:b w:val="0"/>
        </w:rPr>
        <w:t>B. uncertainty</w:t>
      </w:r>
    </w:p>
    <w:p>
      <w:pPr>
        <w:spacing w:after="100" w:before="0"/>
      </w:pPr>
      <w:r>
        <w:rPr>
          <w:b w:val="0"/>
        </w:rPr>
        <w:t>C. reliability</w:t>
      </w:r>
    </w:p>
    <w:p>
      <w:pPr>
        <w:spacing w:after="100" w:before="0"/>
      </w:pPr>
      <w:r>
        <w:rPr>
          <w:b w:val="0"/>
        </w:rPr>
        <w:t>D. positivity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"uncertainty". Key Points</w:t>
      </w:r>
    </w:p>
    <w:p>
      <w:pPr>
        <w:spacing w:before="0"/>
      </w:pPr>
      <w:r>
        <w:rPr>
          <w:b w:val="0"/>
        </w:rPr>
        <w:t>• Let us see the meanings of the given options: Certainty :feeling of being completely sure about something.(किसी चीज के बारे में पूरी तरह से सुनिश्चित होने की भावना।)</w:t>
      </w:r>
    </w:p>
    <w:p>
      <w:pPr>
        <w:spacing w:before="0"/>
      </w:pPr>
      <w:r>
        <w:rPr>
          <w:b w:val="0"/>
        </w:rPr>
        <w:t>• Uncertainty : means the lack of certainty or sureness of an event.(अनिश् चितता)</w:t>
      </w:r>
    </w:p>
    <w:p>
      <w:pPr>
        <w:spacing w:before="0"/>
      </w:pPr>
      <w:r>
        <w:rPr>
          <w:b w:val="0"/>
        </w:rPr>
        <w:t>• Reliability :the quality or state of being reliable.(विश् वसनीयता)</w:t>
      </w:r>
    </w:p>
    <w:p>
      <w:pPr>
        <w:spacing w:before="0"/>
      </w:pPr>
      <w:r>
        <w:rPr>
          <w:b w:val="0"/>
        </w:rPr>
        <w:t>• Positivity: the practice of being or tendency to be positive or optimistic in attitude.(सकारात्मकता)</w:t>
      </w:r>
    </w:p>
    <w:p>
      <w:pPr>
        <w:spacing w:before="0"/>
      </w:pPr>
      <w:r>
        <w:rPr>
          <w:b w:val="0"/>
        </w:rPr>
        <w:t>• "There is so much (1) ______ and confusion in life today because the goal of human beings is not clear." Here in this given sentence, it is mentioned about having so much confusion in life because of which the goal of human beings is not clear.</w:t>
      </w:r>
    </w:p>
    <w:p>
      <w:pPr>
        <w:spacing w:before="0"/>
      </w:pPr>
      <w:r>
        <w:rPr>
          <w:b w:val="0"/>
        </w:rPr>
        <w:t>• From the list of given meanings of the words,the most appropriate word to be filled in the blank is 'uncertainty' which means lack of certainty.</w:t>
      </w:r>
    </w:p>
    <w:p>
      <w:pPr>
        <w:spacing w:before="0"/>
      </w:pPr>
      <w:r>
        <w:rPr>
          <w:b w:val="0"/>
        </w:rPr>
        <w:t>• Therefore,the correct answer is option 2.</w:t>
      </w:r>
    </w:p>
    <w:p>
      <w:pPr>
        <w:spacing w:before="0"/>
      </w:pPr>
      <w:r>
        <w:rPr>
          <w:b w:val="0"/>
        </w:rPr>
        <w:t>• Correct paragraph: There is so much uncertainty and confusion in life today because the goal of human beings is not clear. Each person (2) ______ to fulfil his desires and dreams without (3) ______ the interest of the other. When we have a (4) ______ motive, we lose the sense of the higher objective of attaining happiness. Therefore, there is lot of (5) ______ in our life.</w:t>
      </w:r>
    </w:p>
    <w:p>
      <w:pPr>
        <w:spacing w:before="0"/>
      </w:pPr>
      <w:r>
        <w:rPr>
          <w:b w:val="0"/>
        </w:rPr>
      </w:r>
    </w:p>
    <w:p>
      <w:pPr>
        <w:spacing w:after="100" w:line="360" w:lineRule="auto" w:before="0"/>
      </w:pPr>
      <w:r>
        <w:rPr>
          <w:b w:val="0"/>
        </w:rPr>
        <w:t>85. Select the most appropriate option to fill in blank number 2.</w:t>
      </w:r>
    </w:p>
    <w:p>
      <w:pPr>
        <w:spacing w:before="0"/>
      </w:pPr>
      <w:r>
        <w:rPr>
          <w:b w:val="0"/>
        </w:rPr>
      </w:r>
    </w:p>
    <w:p>
      <w:pPr>
        <w:spacing w:after="100" w:before="0"/>
      </w:pPr>
      <w:r>
        <w:rPr>
          <w:b w:val="0"/>
        </w:rPr>
        <w:t>A. want</w:t>
      </w:r>
    </w:p>
    <w:p>
      <w:pPr>
        <w:spacing w:after="100" w:before="0"/>
      </w:pPr>
      <w:r>
        <w:rPr>
          <w:b w:val="0"/>
        </w:rPr>
        <w:t>B. wants</w:t>
      </w:r>
    </w:p>
    <w:p>
      <w:pPr>
        <w:spacing w:after="100" w:before="0"/>
      </w:pPr>
      <w:r>
        <w:rPr>
          <w:b w:val="0"/>
        </w:rPr>
        <w:t>C. has want</w:t>
      </w:r>
    </w:p>
    <w:p>
      <w:pPr>
        <w:spacing w:after="100" w:before="0"/>
      </w:pPr>
      <w:r>
        <w:rPr>
          <w:b w:val="0"/>
        </w:rPr>
        <w:t>D. have want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"wants". Key Points Additional Information</w:t>
      </w:r>
    </w:p>
    <w:p>
      <w:pPr>
        <w:spacing w:before="0"/>
      </w:pPr>
      <w:r>
        <w:rPr>
          <w:b w:val="0"/>
        </w:rPr>
        <w:t>• "Each person (2) ______ to fulfil his desires and dreams without (3)" in this sentence we need to fill the blank as per correct grammatical rule.</w:t>
      </w:r>
    </w:p>
    <w:p>
      <w:pPr>
        <w:spacing w:before="0"/>
      </w:pPr>
      <w:r>
        <w:rPr>
          <w:b w:val="0"/>
        </w:rPr>
        <w:t>• In this at the beginning,we are having 'each' which is always used with a singular countable noun.</w:t>
      </w:r>
    </w:p>
    <w:p>
      <w:pPr>
        <w:spacing w:before="0"/>
      </w:pPr>
      <w:r>
        <w:rPr>
          <w:b w:val="0"/>
        </w:rPr>
        <w:t>• Verbs with 'each' is always conjugated in the singular form.</w:t>
      </w:r>
    </w:p>
    <w:p>
      <w:pPr>
        <w:spacing w:before="0"/>
      </w:pPr>
      <w:r>
        <w:rPr>
          <w:b w:val="0"/>
        </w:rPr>
        <w:t>• When 'each' is part of the subject of the sentence ,it is used with a singular verb,except when it follows a plural subject.</w:t>
      </w:r>
    </w:p>
    <w:p>
      <w:pPr>
        <w:spacing w:before="0"/>
      </w:pPr>
      <w:r>
        <w:rPr>
          <w:b w:val="0"/>
        </w:rPr>
        <w:t>• From the given options,only the verb 'wants' is in the singular form.</w:t>
      </w:r>
    </w:p>
    <w:p>
      <w:pPr>
        <w:spacing w:before="0"/>
      </w:pPr>
      <w:r>
        <w:rPr>
          <w:b w:val="0"/>
        </w:rPr>
        <w:t>• Hence,the option 2 is the correct answer.</w:t>
      </w:r>
    </w:p>
    <w:p>
      <w:pPr>
        <w:spacing w:before="0"/>
      </w:pPr>
      <w:r>
        <w:rPr>
          <w:b w:val="0"/>
        </w:rPr>
        <w:t>• Correct paragraph :There is so much uncertainty and confusion in life today because the goal of human beings is not clear. Each person wants to fulfil his desires and dreams without (3) ______ the interest of the other. When we have a (4) ______ motive, we lose the sense of the higher objective of attaining happiness. Therefore, there is lot of (5) ______ in our life.</w:t>
      </w:r>
    </w:p>
    <w:p>
      <w:pPr>
        <w:spacing w:before="0"/>
      </w:pPr>
      <w:r>
        <w:rPr>
          <w:b w:val="0"/>
        </w:rPr>
        <w:t>• 'Each' is used for referring to all the people or things in a group,especially when considering every one separately. Example: Each man strives alone.</w:t>
      </w:r>
    </w:p>
    <w:p>
      <w:pPr>
        <w:spacing w:before="0"/>
      </w:pPr>
      <w:r>
        <w:rPr>
          <w:b w:val="0"/>
        </w:rPr>
      </w:r>
    </w:p>
    <w:p>
      <w:pPr>
        <w:spacing w:after="100" w:line="360" w:lineRule="auto" w:before="0"/>
      </w:pPr>
      <w:r>
        <w:rPr>
          <w:b w:val="0"/>
        </w:rPr>
        <w:t>86. Select the most appropriate option to fill in blank number 3.</w:t>
      </w:r>
    </w:p>
    <w:p>
      <w:pPr>
        <w:spacing w:before="0"/>
      </w:pPr>
      <w:r>
        <w:rPr>
          <w:b w:val="0"/>
        </w:rPr>
      </w:r>
    </w:p>
    <w:p>
      <w:pPr>
        <w:spacing w:after="100" w:before="0"/>
      </w:pPr>
      <w:r>
        <w:rPr>
          <w:b w:val="0"/>
        </w:rPr>
        <w:t>A. describing</w:t>
      </w:r>
    </w:p>
    <w:p>
      <w:pPr>
        <w:spacing w:after="100" w:before="0"/>
      </w:pPr>
      <w:r>
        <w:rPr>
          <w:b w:val="0"/>
        </w:rPr>
        <w:t>B. considering</w:t>
      </w:r>
    </w:p>
    <w:p>
      <w:pPr>
        <w:spacing w:after="100" w:before="0"/>
      </w:pPr>
      <w:r>
        <w:rPr>
          <w:b w:val="0"/>
        </w:rPr>
        <w:t>C. disregarding</w:t>
      </w:r>
    </w:p>
    <w:p>
      <w:pPr>
        <w:spacing w:after="100" w:before="0"/>
      </w:pPr>
      <w:r>
        <w:rPr>
          <w:b w:val="0"/>
        </w:rPr>
        <w:t>D. excluding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"considering". Key Points</w:t>
      </w:r>
    </w:p>
    <w:p>
      <w:pPr>
        <w:spacing w:before="0"/>
      </w:pPr>
      <w:r>
        <w:rPr>
          <w:b w:val="0"/>
        </w:rPr>
        <w:t>• The given sentence 'Each person wants to fulfil his desires and dreams without (3) ______ the interest of the other. ' is saying that everyone is striving hard to fulfill their dreams and desires without taking into account of others interest.</w:t>
      </w:r>
    </w:p>
    <w:p>
      <w:pPr>
        <w:spacing w:before="0"/>
      </w:pPr>
      <w:r>
        <w:rPr>
          <w:b w:val="0"/>
        </w:rPr>
        <w:t>• As per the above given explanation, 'considering' is the best fit to be filled in the blank.</w:t>
      </w:r>
    </w:p>
    <w:p>
      <w:pPr>
        <w:spacing w:before="0"/>
      </w:pPr>
      <w:r>
        <w:rPr>
          <w:b w:val="0"/>
        </w:rPr>
        <w:t>• Therefore,the correct answer is option 2.</w:t>
      </w:r>
    </w:p>
    <w:p>
      <w:pPr>
        <w:spacing w:before="0"/>
      </w:pPr>
      <w:r>
        <w:rPr>
          <w:b w:val="0"/>
        </w:rPr>
        <w:t>• Correct Paragraph :There is so much uncertainty and confusion in life today because the goal of human beings is not clear. Each person wants to fulfil his desires and dreams without considering the interest of the other. When we have a (4) ______ motive, we lose the sense of the higher objective of attaining happiness. Therefore, there is lot of (5) ______ in our life.</w:t>
      </w:r>
    </w:p>
    <w:p>
      <w:pPr>
        <w:spacing w:before="0"/>
      </w:pPr>
      <w:r>
        <w:rPr>
          <w:b w:val="0"/>
        </w:rPr>
      </w:r>
    </w:p>
    <w:p>
      <w:pPr>
        <w:spacing w:after="100" w:line="360" w:lineRule="auto" w:before="0"/>
      </w:pPr>
      <w:r>
        <w:rPr>
          <w:b w:val="0"/>
        </w:rPr>
        <w:t>87. Select the most appropriate option to fill in blank number 4.</w:t>
      </w:r>
    </w:p>
    <w:p>
      <w:pPr>
        <w:spacing w:before="0"/>
      </w:pPr>
      <w:r>
        <w:rPr>
          <w:b w:val="0"/>
        </w:rPr>
      </w:r>
    </w:p>
    <w:p>
      <w:pPr>
        <w:spacing w:after="100" w:before="0"/>
      </w:pPr>
      <w:r>
        <w:rPr>
          <w:b w:val="0"/>
        </w:rPr>
        <w:t>A. humane</w:t>
      </w:r>
    </w:p>
    <w:p>
      <w:pPr>
        <w:spacing w:after="100" w:before="0"/>
      </w:pPr>
      <w:r>
        <w:rPr>
          <w:b w:val="0"/>
        </w:rPr>
        <w:t>B. selfless</w:t>
      </w:r>
    </w:p>
    <w:p>
      <w:pPr>
        <w:spacing w:after="100" w:before="0"/>
      </w:pPr>
      <w:r>
        <w:rPr>
          <w:b w:val="0"/>
        </w:rPr>
        <w:t>C. selfish</w:t>
      </w:r>
    </w:p>
    <w:p>
      <w:pPr>
        <w:spacing w:after="100" w:before="0"/>
      </w:pPr>
      <w:r>
        <w:rPr>
          <w:b w:val="0"/>
        </w:rPr>
        <w:t>D. noble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"Selfish". Key Points</w:t>
      </w:r>
    </w:p>
    <w:p>
      <w:pPr>
        <w:spacing w:before="0"/>
      </w:pPr>
      <w:r>
        <w:rPr>
          <w:b w:val="0"/>
        </w:rPr>
        <w:t>• In this given sentence 'When we have a (4) ______ motive, we lose the sense of the higher objective of attaining happiness. ' we need an appropriate word to be filled in the blank that will convey the sense of the sentence.</w:t>
      </w:r>
    </w:p>
    <w:p>
      <w:pPr>
        <w:spacing w:before="0"/>
      </w:pPr>
      <w:r>
        <w:rPr>
          <w:b w:val="0"/>
        </w:rPr>
        <w:t>• Let us discuss the meanings of the given options: humane : having or showing kindness or understanding, especially to a person or animal that is suffering</w:t>
      </w:r>
    </w:p>
    <w:p>
      <w:pPr>
        <w:spacing w:before="0"/>
      </w:pPr>
      <w:r>
        <w:rPr>
          <w:b w:val="0"/>
        </w:rPr>
        <w:t>• selfish:thinking only about your own needs or wishes and not about other people’s.(स् वार्थी, ख़ुदग़रज़)</w:t>
      </w:r>
    </w:p>
    <w:p>
      <w:pPr>
        <w:spacing w:before="0"/>
      </w:pPr>
      <w:r>
        <w:rPr>
          <w:b w:val="0"/>
        </w:rPr>
        <w:t>• selfless:thinking more about other people’s needs or wishes than your own(निःस् वार्थ)</w:t>
      </w:r>
    </w:p>
    <w:p>
      <w:pPr>
        <w:spacing w:before="0"/>
      </w:pPr>
      <w:r>
        <w:rPr>
          <w:b w:val="0"/>
        </w:rPr>
        <w:t>• noble:honest; full of courage and care for others.(ईमानदार; साहसी और परोपकारी)</w:t>
      </w:r>
    </w:p>
    <w:p>
      <w:pPr>
        <w:spacing w:before="0"/>
      </w:pPr>
      <w:r>
        <w:rPr>
          <w:b w:val="0"/>
        </w:rPr>
        <w:t>• From the given options, 'selfish' is the most appropriate word to be filled in the blank.As when we are thinking for our own needs or wishes,we are losing the sense of the higher objective of attaining happiness.</w:t>
      </w:r>
    </w:p>
    <w:p>
      <w:pPr>
        <w:spacing w:before="0"/>
      </w:pPr>
      <w:r>
        <w:rPr>
          <w:b w:val="0"/>
        </w:rPr>
        <w:t>• Therefore,the correct answer is option 3.</w:t>
      </w:r>
    </w:p>
    <w:p>
      <w:pPr>
        <w:spacing w:before="0"/>
      </w:pPr>
      <w:r>
        <w:rPr>
          <w:b w:val="0"/>
        </w:rPr>
        <w:t>• Correct Paragraph:There is so much uncertainty and confusion in life today because the goal of human beings is not clear. Each person wants to fulfil his desires and dreams without considering the interest of the other. When we have a selfish motive, we lose the sense of the higher objective of attaining happiness. Therefore, there is lot of (5) ______ in our life.</w:t>
      </w:r>
    </w:p>
    <w:p>
      <w:pPr>
        <w:spacing w:before="0"/>
      </w:pPr>
      <w:r>
        <w:rPr>
          <w:b w:val="0"/>
        </w:rPr>
      </w:r>
    </w:p>
    <w:p>
      <w:pPr>
        <w:spacing w:after="100" w:line="360" w:lineRule="auto" w:before="0"/>
      </w:pPr>
      <w:r>
        <w:rPr>
          <w:b w:val="0"/>
        </w:rPr>
        <w:t>88. Select the most appropriate option to fill in blank number 5.</w:t>
      </w:r>
    </w:p>
    <w:p>
      <w:pPr>
        <w:spacing w:before="0"/>
      </w:pPr>
      <w:r>
        <w:rPr>
          <w:b w:val="0"/>
        </w:rPr>
      </w:r>
    </w:p>
    <w:p>
      <w:pPr>
        <w:spacing w:after="100" w:before="0"/>
      </w:pPr>
      <w:r>
        <w:rPr>
          <w:b w:val="0"/>
        </w:rPr>
        <w:t>A. concord</w:t>
      </w:r>
    </w:p>
    <w:p>
      <w:pPr>
        <w:spacing w:after="100" w:before="0"/>
      </w:pPr>
      <w:r>
        <w:rPr>
          <w:b w:val="0"/>
        </w:rPr>
        <w:t>B. strife</w:t>
      </w:r>
    </w:p>
    <w:p>
      <w:pPr>
        <w:spacing w:after="100" w:before="0"/>
      </w:pPr>
      <w:r>
        <w:rPr>
          <w:b w:val="0"/>
        </w:rPr>
        <w:t>C. harmony</w:t>
      </w:r>
    </w:p>
    <w:p>
      <w:pPr>
        <w:spacing w:after="100" w:before="0"/>
      </w:pPr>
      <w:r>
        <w:rPr>
          <w:b w:val="0"/>
        </w:rPr>
        <w:t>D. peace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"Strife". Key Points</w:t>
      </w:r>
    </w:p>
    <w:p>
      <w:pPr>
        <w:spacing w:before="0"/>
      </w:pPr>
      <w:r>
        <w:rPr>
          <w:b w:val="0"/>
        </w:rPr>
        <w:t>• 'Therefore, there is lot of (5) ______ in our life.' In the given sentence,we need an appropriate word to be filled in the blank.</w:t>
      </w:r>
    </w:p>
    <w:p>
      <w:pPr>
        <w:spacing w:before="0"/>
      </w:pPr>
      <w:r>
        <w:rPr>
          <w:b w:val="0"/>
        </w:rPr>
        <w:t>• Let us discuss the meanings of the given options: Concord:peace and agreement(शांति और सामंजस् य; मेल व सहमति)</w:t>
      </w:r>
    </w:p>
    <w:p>
      <w:pPr>
        <w:spacing w:before="0"/>
      </w:pPr>
      <w:r>
        <w:rPr>
          <w:b w:val="0"/>
        </w:rPr>
        <w:t>• Strife: defined as the act of conflict or something that is difficult to do.(कलह)</w:t>
      </w:r>
    </w:p>
    <w:p>
      <w:pPr>
        <w:spacing w:before="0"/>
      </w:pPr>
      <w:r>
        <w:rPr>
          <w:b w:val="0"/>
        </w:rPr>
        <w:t>• Harmony:a state of agreement or of peaceful existence together(सामंजस् य, तालमेल)</w:t>
      </w:r>
    </w:p>
    <w:p>
      <w:pPr>
        <w:spacing w:before="0"/>
      </w:pPr>
      <w:r>
        <w:rPr>
          <w:b w:val="0"/>
        </w:rPr>
        <w:t>• Peace:a situation or a period of time in which there is no war or violence in a country or area(ऐसी सि् थति या समयावधि जब किसी देश या प्रदेश में युद्घ या हिंसा न हो; शांति)</w:t>
      </w:r>
    </w:p>
    <w:p>
      <w:pPr>
        <w:spacing w:before="0"/>
      </w:pPr>
      <w:r>
        <w:rPr>
          <w:b w:val="0"/>
        </w:rPr>
        <w:t>• Here, from the above given meanings,'strife' is the most appropriate word here which conveys about lot of struggles in life.</w:t>
      </w:r>
    </w:p>
    <w:p>
      <w:pPr>
        <w:spacing w:before="0"/>
      </w:pPr>
      <w:r>
        <w:rPr>
          <w:b w:val="0"/>
        </w:rPr>
        <w:t>• The correct answer is option 2.</w:t>
      </w:r>
    </w:p>
    <w:p>
      <w:pPr>
        <w:spacing w:before="0"/>
      </w:pPr>
      <w:r>
        <w:rPr>
          <w:b w:val="0"/>
        </w:rPr>
        <w:t>• Correct Paragraph :There is so much uncertainty and confusion in life today because the goal of human beings is not clear. Each person wants to fulfil his desires and dreams without considering the interest of the other. When we have a selfish motive, we lose the sense of the higher objective of attaining happiness. Therefore, there is lot of strife in our life.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