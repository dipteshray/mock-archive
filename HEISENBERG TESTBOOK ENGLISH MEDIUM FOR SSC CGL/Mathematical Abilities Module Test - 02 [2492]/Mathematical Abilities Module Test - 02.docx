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BD is a diagonal of a rhombus ABCD. If ∠ADB = 50°, then the measure of ∠DCB is</w:t>
      </w:r>
    </w:p>
    <w:p>
      <w:pPr>
        <w:spacing w:before="0"/>
      </w:pPr>
      <w:r>
        <w:rPr>
          <w:b w:val="0"/>
        </w:rPr>
      </w:r>
    </w:p>
    <w:p>
      <w:pPr>
        <w:spacing w:after="100" w:before="0"/>
      </w:pPr>
      <w:r>
        <w:rPr>
          <w:b w:val="0"/>
        </w:rPr>
        <w:t>A. 60°</w:t>
      </w:r>
    </w:p>
    <w:p>
      <w:pPr>
        <w:spacing w:after="100" w:before="0"/>
      </w:pPr>
      <w:r>
        <w:rPr>
          <w:b w:val="0"/>
        </w:rPr>
        <w:t>B. 75°</w:t>
      </w:r>
    </w:p>
    <w:p>
      <w:pPr>
        <w:spacing w:after="100" w:before="0"/>
      </w:pPr>
      <w:r>
        <w:rPr>
          <w:b w:val="0"/>
        </w:rPr>
        <w:t>C. 80°</w:t>
      </w:r>
    </w:p>
    <w:p>
      <w:pPr>
        <w:spacing w:after="100" w:before="0"/>
      </w:pPr>
      <w:r>
        <w:rPr>
          <w:b w:val="0"/>
        </w:rPr>
        <w:t>D.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ABCD is a rhombus. All sides are equal for a rhombus ⇒ AB = BC = CD = DA For △ABD, AB = DA ∴ ∠ADB = ∠ABD = 50° Now, ∠BAD = 180º - (50° + 50°) = 80°, For ABCD rhombus, ∠BAD = ∠DCB Hence, ∠DCB = 80°</w:t>
      </w:r>
    </w:p>
    <w:p>
      <w:pPr>
        <w:spacing w:before="0"/>
      </w:pPr>
      <w:r>
        <w:rPr>
          <w:b w:val="0"/>
        </w:rPr>
      </w:r>
    </w:p>
    <w:p>
      <w:pPr>
        <w:spacing w:after="100" w:line="360" w:lineRule="auto" w:before="0"/>
      </w:pPr>
      <w:r>
        <w:rPr>
          <w:b w:val="0"/>
        </w:rPr>
        <w:t>2. A tradesman marks his goods at 26% above the cost price. He allows his customer a discount of 12% on the marked price. His profit per cent is:</w:t>
      </w:r>
    </w:p>
    <w:p>
      <w:pPr>
        <w:spacing w:before="0"/>
      </w:pPr>
      <w:r>
        <w:rPr>
          <w:b w:val="0"/>
        </w:rPr>
      </w:r>
    </w:p>
    <w:p>
      <w:pPr>
        <w:spacing w:after="100" w:before="0"/>
      </w:pPr>
      <w:r>
        <w:rPr>
          <w:b w:val="0"/>
        </w:rPr>
        <w:t>A. 10.88%</w:t>
      </w:r>
    </w:p>
    <w:p>
      <w:pPr>
        <w:spacing w:after="100" w:before="0"/>
      </w:pPr>
      <w:r>
        <w:rPr>
          <w:b w:val="0"/>
        </w:rPr>
        <w:t>B. 11.08%</w:t>
      </w:r>
    </w:p>
    <w:p>
      <w:pPr>
        <w:spacing w:after="100" w:before="0"/>
      </w:pPr>
      <w:r>
        <w:rPr>
          <w:b w:val="0"/>
        </w:rPr>
        <w:t>C. 10.50%</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Marked price = 100(1 + 26%) ⇒ MP = 100(1.26) = Rs. 126 SP = 126(1 - 12%) = Rs. 110.88 P% = [(110.88 - 100)/100] × 100 = 10.88%</w:t>
      </w:r>
    </w:p>
    <w:p>
      <w:pPr>
        <w:spacing w:before="0"/>
      </w:pPr>
      <w:r>
        <w:rPr>
          <w:b w:val="0"/>
        </w:rPr>
      </w:r>
    </w:p>
    <w:p>
      <w:pPr>
        <w:spacing w:after="100" w:line="360" w:lineRule="auto" w:before="0"/>
      </w:pPr>
      <w:r>
        <w:rPr>
          <w:b w:val="0"/>
        </w:rPr>
        <w:t>3. In an election there were only two candidates. 20% of the voters did not cast their votes and 1000 votes were declared invalid. The winner, by obtaining 70% of the total valid votes, defeated his rival by 1200 votes. The total number of voters in the election was ________.</w:t>
      </w:r>
    </w:p>
    <w:p>
      <w:pPr>
        <w:spacing w:before="0"/>
      </w:pPr>
      <w:r>
        <w:rPr>
          <w:b w:val="0"/>
        </w:rPr>
      </w:r>
    </w:p>
    <w:p>
      <w:pPr>
        <w:spacing w:after="100" w:before="0"/>
      </w:pPr>
      <w:r>
        <w:rPr>
          <w:b w:val="0"/>
        </w:rPr>
        <w:t>A. 8000</w:t>
      </w:r>
    </w:p>
    <w:p>
      <w:pPr>
        <w:spacing w:after="100" w:before="0"/>
      </w:pPr>
      <w:r>
        <w:rPr>
          <w:b w:val="0"/>
        </w:rPr>
        <w:t>B. 6000</w:t>
      </w:r>
    </w:p>
    <w:p>
      <w:pPr>
        <w:spacing w:after="100" w:before="0"/>
      </w:pPr>
      <w:r>
        <w:rPr>
          <w:b w:val="0"/>
        </w:rPr>
        <w:t>C. 7000</w:t>
      </w:r>
    </w:p>
    <w:p>
      <w:pPr>
        <w:spacing w:after="100" w:before="0"/>
      </w:pPr>
      <w:r>
        <w:rPr>
          <w:b w:val="0"/>
        </w:rPr>
        <w:t>D. 5000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Percentage of voters did not cast their votes = 20% Invalid votes = 1000 Winner votes = 70% of valid votes Winner candidate defeated his rival by = 1200 votes Calculation: According to question, 30% of the total valid votes = 1200 ⇒ 0.3 × Total valid votes = 1200 ⇒ Total valid votes = 1200/0.3 = 4000 Now, Total voters = 4000 + 1000 = 5000 Hence, the Total voters are 5000. Alternate MethodLet the total valid votes be 100 Now winning candidate received 70% votes, hence losing candidate will get 30% votes, The difference between them is, ⇒ 70% - 30% = 40% Now as per the question, ⇒ 40% = 1200 ⇒ 1% = 30 Hence, total valid votes, ⇒ 100% = 100 × 30 = 3000 Invalid votes = 1000 Now, total casted votes = 3000 + 1000 = 4000 20% did not cast their votes, Hence, 80% = 4000 ⇒ 1% = 4000/80 = 50 ⇒ 100% = 50 × 100 = 5000 ∴ The number of voters is 5000.</w:t>
      </w:r>
    </w:p>
    <w:p>
      <w:pPr>
        <w:spacing w:before="0"/>
      </w:pPr>
      <w:r>
        <w:rPr>
          <w:b w:val="0"/>
        </w:rPr>
      </w:r>
    </w:p>
    <w:p>
      <w:pPr>
        <w:spacing w:after="100" w:line="360" w:lineRule="auto" w:before="0"/>
      </w:pPr>
      <w:r>
        <w:rPr>
          <w:b w:val="0"/>
        </w:rPr>
        <w:t>4. A sells 2 TV sets at equal price, one at a loss of 15% and another at a profit of 15%. Find the loss/gain percentage in the overall transaction?</w:t>
      </w:r>
    </w:p>
    <w:p>
      <w:pPr>
        <w:spacing w:before="0"/>
      </w:pPr>
      <w:r>
        <w:rPr>
          <w:b w:val="0"/>
        </w:rPr>
      </w:r>
    </w:p>
    <w:p>
      <w:pPr>
        <w:spacing w:after="100" w:before="0"/>
      </w:pPr>
      <w:r>
        <w:rPr>
          <w:b w:val="0"/>
        </w:rPr>
        <w:t>A. 2.25%</w:t>
      </w:r>
    </w:p>
    <w:p>
      <w:pPr>
        <w:spacing w:after="100" w:before="0"/>
      </w:pPr>
      <w:r>
        <w:rPr>
          <w:b w:val="0"/>
        </w:rPr>
        <w:t>B. 3%</w:t>
      </w:r>
    </w:p>
    <w:p>
      <w:pPr>
        <w:spacing w:after="100" w:before="0"/>
      </w:pPr>
      <w:r>
        <w:rPr>
          <w:b w:val="0"/>
        </w:rPr>
        <w:t>C. 4%</w:t>
      </w:r>
    </w:p>
    <w:p>
      <w:pPr>
        <w:spacing w:after="100" w:before="0"/>
      </w:pPr>
      <w:r>
        <w:rPr>
          <w:b w:val="0"/>
        </w:rPr>
        <w:t>D. No profit, no loss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 oss percentage = 152/100 = 225/100 = 2.25% Given: A sells 2 TV sets, one at a loss of 15% and another at profit of 15%. Concept: When two articles are sold at same price but one of them at sold at x% profit and another sold at x% loss, in this process there is always loss = x2/100 Calculation: 15% = 3/20 Let selling price of each article be Rs. 391 (LCM of 23 and 17) Total selling price of both articles = 391 × 2 = 782 ⇒ Cost price of first article = 391 × 20/17 = 460 ⇒ Cost price of second article = 391 × 20/23 = 340 ⇒ Total cost price of both articles = 460 + 340 = 800 ⇒ Loss = 800 – 782 = Rs. 18 ∴ Loss% = 18/800 × 100 = 2.25%</w:t>
      </w:r>
    </w:p>
    <w:p>
      <w:pPr>
        <w:spacing w:before="0"/>
      </w:pPr>
      <w:r>
        <w:rPr>
          <w:b w:val="0"/>
        </w:rPr>
      </w:r>
    </w:p>
    <w:p>
      <w:pPr>
        <w:spacing w:after="100" w:line="360" w:lineRule="auto" w:before="0"/>
      </w:pPr>
      <w:r>
        <w:rPr>
          <w:b w:val="0"/>
        </w:rPr>
        <w:t>5. A batsman scored 124 runs, which included 6 boundaries and 10 sixes. What percentage of his total score did he make by running between the wickets?</w:t>
      </w:r>
    </w:p>
    <w:p>
      <w:pPr>
        <w:spacing w:before="0"/>
      </w:pPr>
      <w:r>
        <w:rPr>
          <w:b w:val="0"/>
        </w:rPr>
      </w:r>
    </w:p>
    <w:p>
      <w:pPr>
        <w:spacing w:after="100" w:before="0"/>
      </w:pPr>
      <w:r>
        <w:rPr>
          <w:b w:val="0"/>
        </w:rPr>
        <w:t>A. 28(19/31)\%</w:t>
      </w:r>
    </w:p>
    <w:p>
      <w:pPr>
        <w:spacing w:after="100" w:before="0"/>
      </w:pPr>
      <w:r>
        <w:rPr>
          <w:b w:val="0"/>
        </w:rPr>
        <w:t>B. 24(1/31)\%</w:t>
      </w:r>
    </w:p>
    <w:p>
      <w:pPr>
        <w:spacing w:after="100" w:before="0"/>
      </w:pPr>
      <w:r>
        <w:rPr>
          <w:b w:val="0"/>
        </w:rPr>
        <w:t>C. 32(8/31)\%</w:t>
      </w:r>
    </w:p>
    <w:p>
      <w:pPr>
        <w:spacing w:after="100" w:before="0"/>
      </w:pPr>
      <w:r>
        <w:rPr>
          <w:b w:val="0"/>
        </w:rPr>
        <w:t>D. 35(3/31)\%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Total score of the batsman = 124 run He has hitten 6 boundaries and 10 sixes Calculation: The batsman scored from boundaries = 6 × 4 ⇒ 24 runs The batsman scored from sixes = 10 × 6 ⇒ 60 runs Total runs scored by running between the wickets = 124 - (24 + 60) ⇒ 124 - 84 ⇒ 40 runs Required % = (40/124) × 100 ⇒ 32(8/31) ∴ He scored 32(8/31)\% of his total score by running between the wickets.</w:t>
      </w:r>
    </w:p>
    <w:p>
      <w:pPr>
        <w:spacing w:before="0"/>
      </w:pPr>
      <w:r>
        <w:rPr>
          <w:b w:val="0"/>
        </w:rPr>
      </w:r>
    </w:p>
    <w:p>
      <w:pPr>
        <w:spacing w:after="100" w:line="360" w:lineRule="auto" w:before="0"/>
      </w:pPr>
      <w:r>
        <w:rPr>
          <w:b w:val="0"/>
        </w:rPr>
        <w:t>6. What is the % profit on the cost price of an article if there is a profit of 20% on the selling price?</w:t>
      </w:r>
    </w:p>
    <w:p>
      <w:pPr>
        <w:spacing w:before="0"/>
      </w:pPr>
      <w:r>
        <w:rPr>
          <w:b w:val="0"/>
        </w:rPr>
      </w:r>
    </w:p>
    <w:p>
      <w:pPr>
        <w:spacing w:after="100" w:before="0"/>
      </w:pPr>
      <w:r>
        <w:rPr>
          <w:b w:val="0"/>
        </w:rPr>
        <w:t>A. 25%</w:t>
      </w:r>
    </w:p>
    <w:p>
      <w:pPr>
        <w:spacing w:after="100" w:before="0"/>
      </w:pPr>
      <w:r>
        <w:rPr>
          <w:b w:val="0"/>
        </w:rPr>
        <w:t>B. 20%</w:t>
      </w:r>
    </w:p>
    <w:p>
      <w:pPr>
        <w:spacing w:after="100" w:before="0"/>
      </w:pPr>
      <w:r>
        <w:rPr>
          <w:b w:val="0"/>
        </w:rPr>
        <w:t>C. 30%</w:t>
      </w:r>
    </w:p>
    <w:p>
      <w:pPr>
        <w:spacing w:after="100" w:before="0"/>
      </w:pPr>
      <w:r>
        <w:rPr>
          <w:b w:val="0"/>
        </w:rPr>
        <w:t>D. None of these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Profit on Selling Price = 20% = 1/5 This means SP = 5 units, Profit = 1 unit. Cost Price (CP) = SP − Profit = 5 − 1 = 4 units. Actual Profit % = (Profit ÷ CP) × 100 = (1 ÷ 4) × 100 = 25%. ∴ The correct answer is 25%. Alternate Method Given: Profit calculated on Selling Price (SP) = 20% Formula Used: CP = SP − Profit Actual Profit % = (Profit ÷ CP) × 100 Calculations: ⇒ Let Selling Price (SP) = 100 units ⇒ Profit = 20% of 100 = 20 units ⇒ Cost Price (CP) = 100 − 20 = 80 units ⇒ Actual Profit % = (Profit ÷ CP) × 100 ⇒ Actual Profit % = (20 ÷ 80) × 100 ⇒ Actual Profit % = 1/4 × 100 = 25% ∴ The correct answer is 25%. Additional Information Loss Calculated on Selling Price If a loss is given as x% on SP, then CP = SP + Loss. The actual loss percentage is (Loss ÷ CP) × 100. Marked Price &amp; Discount Discount is always calculated on the Marked Price (MP) unless stated otherwise. Selling Price = MP − (Discount % of MP). Dishonest Dealer When a dealer sells at CP but uses false weight, Profit % = (Error ÷ (True Value − Error)) × 100.</w:t>
      </w:r>
    </w:p>
    <w:p>
      <w:pPr>
        <w:spacing w:before="0"/>
      </w:pPr>
      <w:r>
        <w:rPr>
          <w:b w:val="0"/>
        </w:rPr>
      </w:r>
    </w:p>
    <w:p>
      <w:pPr>
        <w:spacing w:after="100" w:line="360" w:lineRule="auto" w:before="0"/>
      </w:pPr>
      <w:r>
        <w:rPr>
          <w:b w:val="0"/>
        </w:rPr>
        <w:t>7. The perimeter of a semicircular instrument, whose radius is 14 cm, is</w:t>
      </w:r>
    </w:p>
    <w:p>
      <w:pPr>
        <w:spacing w:before="0"/>
      </w:pPr>
      <w:r>
        <w:rPr>
          <w:b w:val="0"/>
        </w:rPr>
      </w:r>
    </w:p>
    <w:p>
      <w:pPr>
        <w:spacing w:after="100" w:before="0"/>
      </w:pPr>
      <w:r>
        <w:rPr>
          <w:b w:val="0"/>
        </w:rPr>
        <w:t>A. 84 cm</w:t>
      </w:r>
    </w:p>
    <w:p>
      <w:pPr>
        <w:spacing w:after="100" w:before="0"/>
      </w:pPr>
      <w:r>
        <w:rPr>
          <w:b w:val="0"/>
        </w:rPr>
        <w:t>B. 72 cm</w:t>
      </w:r>
    </w:p>
    <w:p>
      <w:pPr>
        <w:spacing w:after="100" w:before="0"/>
      </w:pPr>
      <w:r>
        <w:rPr>
          <w:b w:val="0"/>
        </w:rPr>
        <w:t>C. 68 cm</w:t>
      </w:r>
    </w:p>
    <w:p>
      <w:pPr>
        <w:spacing w:after="100" w:before="0"/>
      </w:pPr>
      <w:r>
        <w:rPr>
          <w:b w:val="0"/>
        </w:rPr>
        <w:t>D. 76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Perimeter(Semi-circle) = (22 7 x 14) + (2 x 14) ⇒ 44 + 28 cm ⇒ 72 cm</w:t>
      </w:r>
    </w:p>
    <w:p>
      <w:pPr>
        <w:spacing w:before="0"/>
      </w:pPr>
      <w:r>
        <w:rPr>
          <w:b w:val="0"/>
        </w:rPr>
      </w:r>
    </w:p>
    <w:p>
      <w:pPr>
        <w:spacing w:after="100" w:line="360" w:lineRule="auto" w:before="0"/>
      </w:pPr>
      <w:r>
        <w:rPr>
          <w:b w:val="0"/>
        </w:rPr>
        <w:t>8. Two trains each 200 m long are moving in opposite directions. They cross each other in 10 seconds. If the speed of one train is 90 km/h, find the speed of the other train.</w:t>
      </w:r>
    </w:p>
    <w:p>
      <w:pPr>
        <w:spacing w:before="0"/>
      </w:pPr>
      <w:r>
        <w:rPr>
          <w:b w:val="0"/>
        </w:rPr>
      </w:r>
    </w:p>
    <w:p>
      <w:pPr>
        <w:spacing w:after="100" w:before="0"/>
      </w:pPr>
      <w:r>
        <w:rPr>
          <w:b w:val="0"/>
        </w:rPr>
        <w:t>A. 90 km/h</w:t>
      </w:r>
    </w:p>
    <w:p>
      <w:pPr>
        <w:spacing w:after="100" w:before="0"/>
      </w:pPr>
      <w:r>
        <w:rPr>
          <w:b w:val="0"/>
        </w:rPr>
        <w:t>B. 45 km/h</w:t>
      </w:r>
    </w:p>
    <w:p>
      <w:pPr>
        <w:spacing w:after="100" w:before="0"/>
      </w:pPr>
      <w:r>
        <w:rPr>
          <w:b w:val="0"/>
        </w:rPr>
        <w:t>C. 54 km/h</w:t>
      </w:r>
    </w:p>
    <w:p>
      <w:pPr>
        <w:spacing w:after="100" w:before="0"/>
      </w:pPr>
      <w:r>
        <w:rPr>
          <w:b w:val="0"/>
        </w:rPr>
        <w:t>D. 36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length = 200 + 200 = 400 m or 0.4 km The speed of the other train be x When crossed each other (moving in opp. direction), Distance traveled = 400 m x + 90 = 0.4/(1/360) ⇒ x = (0.4 × 360) - 90 ⇒ x = 144 - 90 = 54 km/h</w:t>
      </w:r>
    </w:p>
    <w:p>
      <w:pPr>
        <w:spacing w:before="0"/>
      </w:pPr>
      <w:r>
        <w:rPr>
          <w:b w:val="0"/>
        </w:rPr>
      </w:r>
    </w:p>
    <w:p>
      <w:pPr>
        <w:spacing w:after="100" w:line="360" w:lineRule="auto" w:before="0"/>
      </w:pPr>
      <w:r>
        <w:rPr>
          <w:b w:val="0"/>
        </w:rPr>
        <w:t>9. On selling a table fan at Rs. 2,827.06, the value of gain is 14% more than the value of loss incurred on selling it at Rs. 2,230. In order to gain 14%, the selling price will be:</w:t>
      </w:r>
    </w:p>
    <w:p>
      <w:pPr>
        <w:spacing w:before="0"/>
      </w:pPr>
      <w:r>
        <w:rPr>
          <w:b w:val="0"/>
        </w:rPr>
      </w:r>
    </w:p>
    <w:p>
      <w:pPr>
        <w:spacing w:after="100" w:before="0"/>
      </w:pPr>
      <w:r>
        <w:rPr>
          <w:b w:val="0"/>
        </w:rPr>
        <w:t>A. Rs. 3,045</w:t>
      </w:r>
    </w:p>
    <w:p>
      <w:pPr>
        <w:spacing w:after="100" w:before="0"/>
      </w:pPr>
      <w:r>
        <w:rPr>
          <w:b w:val="0"/>
        </w:rPr>
        <w:t>B. Rs. 2,890</w:t>
      </w:r>
    </w:p>
    <w:p>
      <w:pPr>
        <w:spacing w:after="100" w:before="0"/>
      </w:pPr>
      <w:r>
        <w:rPr>
          <w:b w:val="0"/>
        </w:rPr>
        <w:t>C. Rs. 2,860.26</w:t>
      </w:r>
    </w:p>
    <w:p>
      <w:pPr>
        <w:spacing w:after="100" w:before="0"/>
      </w:pPr>
      <w:r>
        <w:rPr>
          <w:b w:val="0"/>
        </w:rPr>
        <w:t>D. Rs. 2,844.50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cost price be x, It losses when selling price = Rs. 2230 ⇒ Loss = (x - 2230) ----(1) It gains when selling price = Rs. 2827.06 ⇒ Gain = (2827.06 - x) (2827.06 - x) = (x - 2230) × (114/100) ⇒ 282706 - 100x = 114x - 254220 ⇒ 214x = 536926 ⇒ x = 2509 So, cost price = Rs. 2509, Profit = 14% ⇒ SP = 114 × 2509/100 ⇒ Rs. 2860.26</w:t>
      </w:r>
    </w:p>
    <w:p>
      <w:pPr>
        <w:spacing w:before="0"/>
      </w:pPr>
      <w:r>
        <w:rPr>
          <w:b w:val="0"/>
        </w:rPr>
      </w:r>
    </w:p>
    <w:p>
      <w:pPr>
        <w:spacing w:after="100" w:line="360" w:lineRule="auto" w:before="0"/>
      </w:pPr>
      <w:r>
        <w:rPr>
          <w:b w:val="0"/>
        </w:rPr>
        <w:t>10. Find the greatest number by which when the numbers 158 and 215 are divided, it leaves remainders 4 and 5, respectively.</w:t>
      </w:r>
    </w:p>
    <w:p>
      <w:pPr>
        <w:spacing w:before="0"/>
      </w:pPr>
      <w:r>
        <w:rPr>
          <w:b w:val="0"/>
        </w:rPr>
      </w:r>
    </w:p>
    <w:p>
      <w:pPr>
        <w:spacing w:after="100" w:before="0"/>
      </w:pPr>
      <w:r>
        <w:rPr>
          <w:b w:val="0"/>
        </w:rPr>
        <w:t>A. 14</w:t>
      </w:r>
    </w:p>
    <w:p>
      <w:pPr>
        <w:spacing w:after="100" w:before="0"/>
      </w:pPr>
      <w:r>
        <w:rPr>
          <w:b w:val="0"/>
        </w:rPr>
        <w:t>B. 7</w:t>
      </w:r>
    </w:p>
    <w:p>
      <w:pPr>
        <w:spacing w:after="100" w:before="0"/>
      </w:pPr>
      <w:r>
        <w:rPr>
          <w:b w:val="0"/>
        </w:rPr>
        <w:t>C. 18</w:t>
      </w:r>
    </w:p>
    <w:p>
      <w:pPr>
        <w:spacing w:after="100" w:before="0"/>
      </w:pPr>
      <w:r>
        <w:rPr>
          <w:b w:val="0"/>
        </w:rPr>
        <w:t>D. 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158 is divided by the greatest number remainder = 4 The completely divisible number = 158 - 4 = 154 when 215 is divided by the greatest number, the remainder = 5 The completely divisible number = 215 - 5 = 210 Now for the greatest divisor, we have to calculate HCF of 2300 and 3100 154 = 14 x 11, 210 = 14 x 15 HCF of 154 and 210 is 14</w:t>
      </w:r>
    </w:p>
    <w:p>
      <w:pPr>
        <w:spacing w:before="0"/>
      </w:pPr>
      <w:r>
        <w:rPr>
          <w:b w:val="0"/>
        </w:rPr>
      </w:r>
    </w:p>
    <w:p>
      <w:pPr>
        <w:spacing w:after="100" w:line="360" w:lineRule="auto" w:before="0"/>
      </w:pPr>
      <w:r>
        <w:rPr>
          <w:b w:val="0"/>
        </w:rPr>
        <w:t>11. Susanth purchased 3 packs of oil at the rate of Rs. 20 each, 4 packs of oil at Rs. 21 each and 3 packs of oil at the rate of Rs. 22 each. What is the average cost of one pack of oil?</w:t>
      </w:r>
    </w:p>
    <w:p>
      <w:pPr>
        <w:spacing w:before="0"/>
      </w:pPr>
      <w:r>
        <w:rPr>
          <w:b w:val="0"/>
        </w:rPr>
      </w:r>
    </w:p>
    <w:p>
      <w:pPr>
        <w:spacing w:after="100" w:before="0"/>
      </w:pPr>
      <w:r>
        <w:rPr>
          <w:b w:val="0"/>
        </w:rPr>
        <w:t>A. Rs. 21.5</w:t>
      </w:r>
    </w:p>
    <w:p>
      <w:pPr>
        <w:spacing w:after="100" w:before="0"/>
      </w:pPr>
      <w:r>
        <w:rPr>
          <w:b w:val="0"/>
        </w:rPr>
        <w:t>B. Rs. 20</w:t>
      </w:r>
    </w:p>
    <w:p>
      <w:pPr>
        <w:spacing w:after="100" w:before="0"/>
      </w:pPr>
      <w:r>
        <w:rPr>
          <w:b w:val="0"/>
        </w:rPr>
        <w:t>C. Rs. 20.5</w:t>
      </w:r>
    </w:p>
    <w:p>
      <w:pPr>
        <w:spacing w:after="100" w:before="0"/>
      </w:pPr>
      <w:r>
        <w:rPr>
          <w:b w:val="0"/>
        </w:rPr>
        <w:t>D. Rs. 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3 packs of oil at Rs. 20 each. 4 packs of oil at Rs. 21 each. 3 packs of oil at Rs. 22 each. Formula Used: Average cost = Total cost of oil packs / Total number of oil packs Calculation: Total cost for 3 packs at Rs. 20 = 3 × 20 = Rs. 60 Total cost for 4 packs at Rs. 21 = 4 × 21 = Rs. 84 Total cost for 3 packs at Rs. 22 = 3 × 22 = Rs. 66 Total cost for all packs = 60 + 84 + 66 = Rs. 210 Total number of packs = 3 + 4 + 3 = 10 Average cost = 210 / 10 Average cost = Rs. 21 The average cost of one pack of oil is Rs. 21.</w:t>
      </w:r>
    </w:p>
    <w:p>
      <w:pPr>
        <w:spacing w:before="0"/>
      </w:pPr>
      <w:r>
        <w:rPr>
          <w:b w:val="0"/>
        </w:rPr>
      </w:r>
    </w:p>
    <w:p>
      <w:pPr>
        <w:spacing w:after="100" w:line="360" w:lineRule="auto" w:before="0"/>
      </w:pPr>
      <w:r>
        <w:rPr>
          <w:b w:val="0"/>
        </w:rPr>
        <w:t>12. A shopkeeper earned Rs. 504 in 12 days. His average income for the first 4 days is Rs. 40. His average income for the remaining days is equal to :</w:t>
      </w:r>
    </w:p>
    <w:p>
      <w:pPr>
        <w:spacing w:before="0"/>
      </w:pPr>
      <w:r>
        <w:rPr>
          <w:b w:val="0"/>
        </w:rPr>
      </w:r>
    </w:p>
    <w:p>
      <w:pPr>
        <w:spacing w:after="100" w:before="0"/>
      </w:pPr>
      <w:r>
        <w:rPr>
          <w:b w:val="0"/>
        </w:rPr>
        <w:t>A. Rs. 40</w:t>
      </w:r>
    </w:p>
    <w:p>
      <w:pPr>
        <w:spacing w:after="100" w:before="0"/>
      </w:pPr>
      <w:r>
        <w:rPr>
          <w:b w:val="0"/>
        </w:rPr>
        <w:t>B. Rs. 41</w:t>
      </w:r>
    </w:p>
    <w:p>
      <w:pPr>
        <w:spacing w:after="100" w:before="0"/>
      </w:pPr>
      <w:r>
        <w:rPr>
          <w:b w:val="0"/>
        </w:rPr>
        <w:t>C. Rs. 42</w:t>
      </w:r>
    </w:p>
    <w:p>
      <w:pPr>
        <w:spacing w:after="100" w:before="0"/>
      </w:pPr>
      <w:r>
        <w:rPr>
          <w:b w:val="0"/>
        </w:rPr>
        <w:t>D. Rs. 43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Amount earned in 12 days = Rs. 504 Average income of 4 days = Rs. 40 Formula Used: Average = Sum of all observations/ Number of observations Calculation: Income in first 4 days = 40 × 4 = Rs. 160 Income in all 12 days = 504 ⇒ Income in 8 days = Rs. 504 - Rs. 160 = Rs. 344 ⇒ Average income of 8 days = 344/8 = 43 ∴ Average income in 8 days is Rs. 43 The correct option is 4 i.e. Rs. 43 Shortcut Trick Average for 12 days, ⇒ 504/12 = 42 Average for 4 days = 40 Using mixture and allegation, ⇒ Now, by taking options, for the hit and trial method for the value of x ⇒ x = 43 ∴ The average is 43.</w:t>
      </w:r>
    </w:p>
    <w:p>
      <w:pPr>
        <w:spacing w:before="0"/>
      </w:pPr>
      <w:r>
        <w:rPr>
          <w:b w:val="0"/>
        </w:rPr>
      </w:r>
    </w:p>
    <w:p>
      <w:pPr>
        <w:spacing w:after="100" w:line="360" w:lineRule="auto" w:before="0"/>
      </w:pPr>
      <w:r>
        <w:rPr>
          <w:b w:val="0"/>
        </w:rPr>
        <w:t>13. If the LCM of two numbers a and b is 108 and their HCF is 36. Determine their mean proportion.</w:t>
      </w:r>
    </w:p>
    <w:p>
      <w:pPr>
        <w:spacing w:before="0"/>
      </w:pPr>
      <w:r>
        <w:rPr>
          <w:b w:val="0"/>
        </w:rPr>
      </w:r>
    </w:p>
    <w:p>
      <w:pPr>
        <w:spacing w:after="100" w:before="0"/>
      </w:pPr>
      <w:r>
        <w:rPr>
          <w:b w:val="0"/>
        </w:rPr>
        <w:t>A. 18</w:t>
      </w:r>
    </w:p>
    <w:p>
      <w:pPr>
        <w:spacing w:after="100" w:before="0"/>
      </w:pPr>
      <w:r>
        <w:rPr>
          <w:b w:val="0"/>
        </w:rPr>
        <w:t>B. 3√6</w:t>
      </w:r>
    </w:p>
    <w:p>
      <w:pPr>
        <w:spacing w:after="100" w:before="0"/>
      </w:pPr>
      <w:r>
        <w:rPr>
          <w:b w:val="0"/>
        </w:rPr>
        <w:t>C. 36√3</w:t>
      </w:r>
    </w:p>
    <w:p>
      <w:pPr>
        <w:spacing w:after="100" w:before="0"/>
      </w:pPr>
      <w:r>
        <w:rPr>
          <w:b w:val="0"/>
        </w:rPr>
        <w:t>D. 6√3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LCM and HCF are 108 &amp; 36 respectively, Concept Used: Mean proportion of two numbers = √(product of 2 numbers) LCM × HCF = Product of 2 numbers Calculation: LCM × HCF = Product of 2 numbers ⇒ LCM × HCF = 108 × 36 Mean proportion of two numbers = √(product of 2 numbers) ⇒ Mean proportion of two numbers = √(108 × 36) ⇒ Mean proportion of two numbers = √(36 × 3 × 36) ⇒ Mean proportion of two numbers = 36√3 ∴ Their mean proportion is 36√3.</w:t>
      </w:r>
    </w:p>
    <w:p>
      <w:pPr>
        <w:spacing w:before="0"/>
      </w:pPr>
      <w:r>
        <w:rPr>
          <w:b w:val="0"/>
        </w:rPr>
      </w:r>
    </w:p>
    <w:p>
      <w:pPr>
        <w:spacing w:after="100" w:line="360" w:lineRule="auto" w:before="0"/>
      </w:pPr>
      <w:r>
        <w:rPr>
          <w:b w:val="0"/>
        </w:rPr>
        <w:t>14. What is the present worth of ₹2,400 due in 4 years at a rate of 5% simple interest per annum?</w:t>
      </w:r>
    </w:p>
    <w:p>
      <w:pPr>
        <w:spacing w:before="0"/>
      </w:pPr>
      <w:r>
        <w:rPr>
          <w:b w:val="0"/>
        </w:rPr>
      </w:r>
    </w:p>
    <w:p>
      <w:pPr>
        <w:spacing w:after="100" w:before="0"/>
      </w:pPr>
      <w:r>
        <w:rPr>
          <w:b w:val="0"/>
        </w:rPr>
        <w:t>A. ₹2,200</w:t>
      </w:r>
    </w:p>
    <w:p>
      <w:pPr>
        <w:spacing w:after="100" w:before="0"/>
      </w:pPr>
      <w:r>
        <w:rPr>
          <w:b w:val="0"/>
        </w:rPr>
        <w:t>B. ₹2,240</w:t>
      </w:r>
    </w:p>
    <w:p>
      <w:pPr>
        <w:spacing w:after="100" w:before="0"/>
      </w:pPr>
      <w:r>
        <w:rPr>
          <w:b w:val="0"/>
        </w:rPr>
        <w:t>C. ₹2,456</w:t>
      </w:r>
    </w:p>
    <w:p>
      <w:pPr>
        <w:spacing w:after="100" w:before="0"/>
      </w:pPr>
      <w:r>
        <w:rPr>
          <w:b w:val="0"/>
        </w:rPr>
        <w:t>D. ₹2,000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2400 = P (1 + 4×5/100), P = 2400 / (1 + 20/100), ⇒ P = 2400 / 1.2 = 2000</w:t>
      </w:r>
    </w:p>
    <w:p>
      <w:pPr>
        <w:spacing w:before="0"/>
      </w:pPr>
      <w:r>
        <w:rPr>
          <w:b w:val="0"/>
        </w:rPr>
      </w:r>
    </w:p>
    <w:p>
      <w:pPr>
        <w:spacing w:after="100" w:line="360" w:lineRule="auto" w:before="0"/>
      </w:pPr>
      <w:r>
        <w:rPr>
          <w:b w:val="0"/>
        </w:rPr>
        <w:t>15. The six-digit number N = 4a6b9c is divisible by 99, then the maximum sum of the digits of N is:</w:t>
      </w:r>
    </w:p>
    <w:p>
      <w:pPr>
        <w:spacing w:before="0"/>
      </w:pPr>
      <w:r>
        <w:rPr>
          <w:b w:val="0"/>
        </w:rPr>
      </w:r>
    </w:p>
    <w:p>
      <w:pPr>
        <w:spacing w:after="100" w:before="0"/>
      </w:pPr>
      <w:r>
        <w:rPr>
          <w:b w:val="0"/>
        </w:rPr>
        <w:t>A. 18</w:t>
      </w:r>
    </w:p>
    <w:p>
      <w:pPr>
        <w:spacing w:after="100" w:before="0"/>
      </w:pPr>
      <w:r>
        <w:rPr>
          <w:b w:val="0"/>
        </w:rPr>
        <w:t>B. 36</w:t>
      </w:r>
    </w:p>
    <w:p>
      <w:pPr>
        <w:spacing w:after="100" w:before="0"/>
      </w:pPr>
      <w:r>
        <w:rPr>
          <w:b w:val="0"/>
        </w:rPr>
        <w:t>C. 45</w:t>
      </w:r>
    </w:p>
    <w:p>
      <w:pPr>
        <w:spacing w:after="100" w:before="0"/>
      </w:pPr>
      <w:r>
        <w:rPr>
          <w:b w:val="0"/>
        </w:rPr>
        <w:t>D. 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Number N = 4a6b9c must be divisible by 9 and 11. Sum of digits (4 + a + 6 + b + 9 + c) = 19 + a + b + c must be a multiple of 9. Maximum possible sum of digits for any six-digit number is 54, but here it is 19 + a + b + c. Since a, b, c ≤ 9, max (19 + a + b + c) = 19 + 27 = 46. Possible sums divisible by 9 are 27, 36, 45. For divisibility by 11: (c + b + a) − (9 + 6 + 4) = (a + b + c) − 19 must be 0 or a multiple of 11. If (a + b + c) − 19 = 0 ⇒ a + b + c = 19. Total sum = 19 + 19 = 38 (not divisible by 9). If (a + b + c) − 19 = 11 ⇒ a + b + c = 30. Total sum = 19 + 30 = 49 (not divisible by 9). If (a + b + c) − 19 = −11 ⇒ a + b + c = 8. Total sum = 19 + 8 = 27. ∴ The correct answer is 27. Alternate Method Given: Number N = 4a6b9c is divisible by 99. Formula: For divisibility by 99, the number must be divisible by 9 and 11. ⇒ Divisibility by 9: 4 + a + 6 + b + 9 + c = 19 + a + b + c must be divisible by 9. ⇒ Divisibility by 11: Sum of digits at odd places − Sum of digits at even places = (c + b + a) − (9 + 6 + 4) = (a + b + c) − 19. ⇒ For divisibility by 11, (a + b + c) − 19 must be 0, 11, 22... or −11, −22... ⇒ Case 1: a + b + c − 19 = 0 ⇒ a + b + c = 19. Sum of digits = 19 + 19 = 38 (Not divisible by 9). ⇒ Case 2: a + b + c − 19 = 11 ⇒ a + b + c = 30. Sum of digits = 19 + 30 = 49 (Not divisible by 9). ⇒ Case 3: a + b + c − 19 = −11 ⇒ a + b + c = 8. Sum of digits = 19 + 8 = 27 (Divisible by 9). ⇒ Maximum possible value for (a + b + c) is 27. Checking if sum of digits can be 36 or 45: if sum = 36, a+b+c = 17. 17−19 = −2 (not div by 11). If sum = 45, a+b+c = 26. 26−19 = 7 (not div by 11). ∴ The correct answer is 27. Additional Information Divisibility Rule of 9 A number is divisible by 9 if the sum of its digits is divisible by 9. Divisibility Rule of 11 A number is divisible by 11 if the difference between the sum of digits at odd positions and the sum of digits at even positions is 0 or a multiple of 11. Composite Divisibility If a number is divisible by two co-prime numbers a and b, then it is also divisible by their product (a × b).</w:t>
      </w:r>
    </w:p>
    <w:p>
      <w:pPr>
        <w:spacing w:before="0"/>
      </w:pPr>
      <w:r>
        <w:rPr>
          <w:b w:val="0"/>
        </w:rPr>
      </w:r>
    </w:p>
    <w:p>
      <w:pPr>
        <w:spacing w:after="100" w:line="360" w:lineRule="auto" w:before="0"/>
      </w:pPr>
      <w:r>
        <w:rPr>
          <w:b w:val="0"/>
        </w:rPr>
        <w:t>16. P = (8 + 8) × (8 ÷ 8) × (8 × 8) Find out the value of P.</w:t>
      </w:r>
    </w:p>
    <w:p>
      <w:pPr>
        <w:spacing w:before="0"/>
      </w:pPr>
      <w:r>
        <w:rPr>
          <w:b w:val="0"/>
        </w:rPr>
      </w:r>
    </w:p>
    <w:p>
      <w:pPr>
        <w:spacing w:after="100" w:before="0"/>
      </w:pPr>
      <w:r>
        <w:rPr>
          <w:b w:val="0"/>
        </w:rPr>
        <w:t>A. 512</w:t>
      </w:r>
    </w:p>
    <w:p>
      <w:pPr>
        <w:spacing w:after="100" w:before="0"/>
      </w:pPr>
      <w:r>
        <w:rPr>
          <w:b w:val="0"/>
        </w:rPr>
        <w:t>B. 1120</w:t>
      </w:r>
    </w:p>
    <w:p>
      <w:pPr>
        <w:spacing w:after="100" w:before="0"/>
      </w:pPr>
      <w:r>
        <w:rPr>
          <w:b w:val="0"/>
        </w:rPr>
        <w:t>C. 1024</w:t>
      </w:r>
    </w:p>
    <w:p>
      <w:pPr>
        <w:spacing w:after="100" w:before="0"/>
      </w:pPr>
      <w:r>
        <w:rPr>
          <w:b w:val="0"/>
        </w:rPr>
        <w:t>D. 1440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(8 + 8) × (8 ÷ 8) × (8 × 8) ⇒ (16) × (1) × (64) = 1024</w:t>
      </w:r>
    </w:p>
    <w:p>
      <w:pPr>
        <w:spacing w:before="0"/>
      </w:pPr>
      <w:r>
        <w:rPr>
          <w:b w:val="0"/>
        </w:rPr>
      </w:r>
    </w:p>
    <w:p>
      <w:pPr>
        <w:spacing w:after="100" w:line="360" w:lineRule="auto" w:before="0"/>
      </w:pPr>
      <w:r>
        <w:rPr>
          <w:b w:val="0"/>
        </w:rPr>
        <w:t>17. The number of positive divisors of 252 is</w:t>
      </w:r>
    </w:p>
    <w:p>
      <w:pPr>
        <w:spacing w:before="0"/>
      </w:pPr>
      <w:r>
        <w:rPr>
          <w:b w:val="0"/>
        </w:rPr>
      </w:r>
    </w:p>
    <w:p>
      <w:pPr>
        <w:spacing w:after="100" w:before="0"/>
      </w:pPr>
      <w:r>
        <w:rPr>
          <w:b w:val="0"/>
        </w:rPr>
        <w:t>A. 5</w:t>
      </w:r>
    </w:p>
    <w:p>
      <w:pPr>
        <w:spacing w:after="100" w:before="0"/>
      </w:pPr>
      <w:r>
        <w:rPr>
          <w:b w:val="0"/>
        </w:rPr>
        <w:t>B. 9</w:t>
      </w:r>
    </w:p>
    <w:p>
      <w:pPr>
        <w:spacing w:after="100" w:before="0"/>
      </w:pPr>
      <w:r>
        <w:rPr>
          <w:b w:val="0"/>
        </w:rPr>
        <w:t>C. 10</w:t>
      </w:r>
    </w:p>
    <w:p>
      <w:pPr>
        <w:spacing w:after="100" w:before="0"/>
      </w:pPr>
      <w:r>
        <w:rPr>
          <w:b w:val="0"/>
        </w:rPr>
        <w:t>D. 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252 = 22 × 32 × 71. Here, the 2, 3 and 7 are the prime numbers. So we have, a1 = 2, a2 = 3, a3 = 7. Power of 2 is 2, power of 3 is 2 and the power of 7 is 1. Hence, T(252) = (2 + 1)(2 + 1)(1 + 1) = 3 × 3 × 2 = 18.</w:t>
      </w:r>
    </w:p>
    <w:p>
      <w:pPr>
        <w:spacing w:before="0"/>
      </w:pPr>
      <w:r>
        <w:rPr>
          <w:b w:val="0"/>
        </w:rPr>
      </w:r>
    </w:p>
    <w:p>
      <w:pPr>
        <w:spacing w:after="100" w:line="360" w:lineRule="auto" w:before="0"/>
      </w:pPr>
      <w:r>
        <w:rPr>
          <w:b w:val="0"/>
        </w:rPr>
        <w:t>18. The total surface area of a cylinder of base radius r and height h is</w:t>
      </w:r>
    </w:p>
    <w:p>
      <w:pPr>
        <w:spacing w:before="0"/>
      </w:pPr>
      <w:r>
        <w:rPr>
          <w:b w:val="0"/>
        </w:rPr>
      </w:r>
    </w:p>
    <w:p>
      <w:pPr>
        <w:spacing w:after="100" w:before="0"/>
      </w:pPr>
      <w:r>
        <w:rPr>
          <w:b w:val="0"/>
        </w:rPr>
        <w:t>A. 2πr (r + h)</w:t>
      </w:r>
    </w:p>
    <w:p>
      <w:pPr>
        <w:spacing w:after="100" w:before="0"/>
      </w:pPr>
      <w:r>
        <w:rPr>
          <w:b w:val="0"/>
        </w:rPr>
        <w:t>B. πr (r + h)</w:t>
      </w:r>
    </w:p>
    <w:p>
      <w:pPr>
        <w:spacing w:after="100" w:before="0"/>
      </w:pPr>
      <w:r>
        <w:rPr>
          <w:b w:val="0"/>
        </w:rPr>
        <w:t>C. 2πrh</w:t>
      </w:r>
    </w:p>
    <w:p>
      <w:pPr>
        <w:spacing w:after="100" w:before="0"/>
      </w:pPr>
      <w:r>
        <w:rPr>
          <w:b w:val="0"/>
        </w:rPr>
        <w:t>D. 2πr2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cylinder Formula used: The total surface area of the cylinder = 2πr2 + 2πrh Where, r = The radius of the cylinder, and h = The height of the cylinder Calculation: Let us assume the height of the cylinder be h and the radius of the cylinder be r ⇒ The total surface area of the cylinder = 2πr2 + 2πrh = 2πr (r + h) ∴ The required result will be "2πr (r + h)".</w:t>
      </w:r>
    </w:p>
    <w:p>
      <w:pPr>
        <w:spacing w:before="0"/>
      </w:pPr>
      <w:r>
        <w:rPr>
          <w:b w:val="0"/>
        </w:rPr>
      </w:r>
    </w:p>
    <w:p>
      <w:pPr>
        <w:spacing w:after="100" w:line="360" w:lineRule="auto" w:before="0"/>
      </w:pPr>
      <w:r>
        <w:rPr>
          <w:b w:val="0"/>
        </w:rPr>
        <w:t>19. In a class of 5 students, the average weight of the 4 lightest students is 40 kgs, Average weight of the 4 heaviest students is 45 kgs. What is the difference between the maximum and minimum possible average weight overall?</w:t>
      </w:r>
    </w:p>
    <w:p>
      <w:pPr>
        <w:spacing w:before="0"/>
      </w:pPr>
      <w:r>
        <w:rPr>
          <w:b w:val="0"/>
        </w:rPr>
      </w:r>
    </w:p>
    <w:p>
      <w:pPr>
        <w:spacing w:after="100" w:before="0"/>
      </w:pPr>
      <w:r>
        <w:rPr>
          <w:b w:val="0"/>
        </w:rPr>
        <w:t>A. 2.8 kg</w:t>
      </w:r>
    </w:p>
    <w:p>
      <w:pPr>
        <w:spacing w:after="100" w:before="0"/>
      </w:pPr>
      <w:r>
        <w:rPr>
          <w:b w:val="0"/>
        </w:rPr>
        <w:t>B. 3.2 kg</w:t>
      </w:r>
    </w:p>
    <w:p>
      <w:pPr>
        <w:spacing w:after="100" w:before="0"/>
      </w:pPr>
      <w:r>
        <w:rPr>
          <w:b w:val="0"/>
        </w:rPr>
        <w:t>C. 3.0 kg</w:t>
      </w:r>
    </w:p>
    <w:p>
      <w:pPr>
        <w:spacing w:after="100" w:before="0"/>
      </w:pPr>
      <w:r>
        <w:rPr>
          <w:b w:val="0"/>
        </w:rPr>
        <w:t>D. 3.6 kg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(1) Total students = 5 (2)The average weight of the 4 lightest students is 40 kg (3) Average weight of the 4 heaviest students is 45 Formula used:- Average = Sum of all values ÷ Total number of values Calculation:- Let the 5 students in ascending order of their weight be a, b, c, d, e Condition(1) The average weight of the 4 lightest students is 40 kg ⇒ Average = (a + b + c + d)/4 = 40 ⇒ (a + b + c + d) =160......(1) Condition(2) The average weight of the 4 heaviest students is 45 kg ⇒ (b + c + d + e)/4 = 45 ⇒ (b + c + d + e) = 180....(2) Subtract from equations (1) and (2) ⇒ e = 20 + a … (3) For the least possible average, we need the least value of a and e The least value of e can be 45 and ( b = c = d = 45 ). The least value of a can be ⇒ 20 + a = 45 ⇒ a = 25 Now the least average = (25 + 45 + 45 + 45 +45)/5 = 41 .....(4) For the maximum possible average, We need the maximum possible value of a and e The maximum value of a can be 40 and ( b = c = d = 40 ). The maximum value of e can be = 40 + 20 = 60 For the maximum possible average = (60 + 40 + 40 + 40 + 40)/5 = 44 .....(5) Now difference 44 − 41 = 3 ∴ The required answer is 3.0</w:t>
      </w:r>
    </w:p>
    <w:p>
      <w:pPr>
        <w:spacing w:before="0"/>
      </w:pPr>
      <w:r>
        <w:rPr>
          <w:b w:val="0"/>
        </w:rPr>
      </w:r>
    </w:p>
    <w:p>
      <w:pPr>
        <w:spacing w:after="100" w:line="360" w:lineRule="auto" w:before="0"/>
      </w:pPr>
      <w:r>
        <w:rPr>
          <w:b w:val="0"/>
        </w:rPr>
        <w:t>20. Study the given table and answer the question that follows. The table shows the population of three cities P, Q and R, as percentage of the total population of these three cities taken together. It also shows the percentage of the population above 60 years of age in each of these cities, and also the ratio of males to females below 60 years of age, in each of these cities. The total population of all the three cities taken together is 3,00,000. CITY POPULATION ABOVE 60 M ∶ F (BELOW 60 YEARS) P 45% 30% 3 ∶ 7 Q 30% 70% 3 ∶ 1 R 25% 40% 12 ∶ 13 Find the male population of city R that is below 60 years.</w:t>
      </w:r>
    </w:p>
    <w:p>
      <w:pPr>
        <w:spacing w:before="0"/>
      </w:pPr>
      <w:r>
        <w:rPr>
          <w:b w:val="0"/>
        </w:rPr>
      </w:r>
    </w:p>
    <w:p>
      <w:pPr>
        <w:spacing w:after="100" w:before="0"/>
      </w:pPr>
      <w:r>
        <w:rPr>
          <w:b w:val="0"/>
        </w:rPr>
        <w:t>A. 19,800</w:t>
      </w:r>
    </w:p>
    <w:p>
      <w:pPr>
        <w:spacing w:after="100" w:before="0"/>
      </w:pPr>
      <w:r>
        <w:rPr>
          <w:b w:val="0"/>
        </w:rPr>
        <w:t>B. 24,600</w:t>
      </w:r>
    </w:p>
    <w:p>
      <w:pPr>
        <w:spacing w:after="100" w:before="0"/>
      </w:pPr>
      <w:r>
        <w:rPr>
          <w:b w:val="0"/>
        </w:rPr>
        <w:t>C. 21,600</w:t>
      </w:r>
    </w:p>
    <w:p>
      <w:pPr>
        <w:spacing w:after="100" w:before="0"/>
      </w:pPr>
      <w:r>
        <w:rPr>
          <w:b w:val="0"/>
        </w:rPr>
        <w:t>D. 30,000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CITY POPULATION ABOVE 60 M ∶ F (BELOW 60 YEARS) P 45% 30% 3 ∶ 7 Q 30% 70% 3 ∶ 1 R 25% 40% 12 ∶ 13 Total population of all three cities = 3,00,000 Concept Used: Basic Percentage Calculation Calculation: Population percentage of city R = 25% Population of city R = 25% of 300000 Population of city R = (25/100)× 300000=75000 Population above 60 years = (40/100)× 75000=30000 Population of below 60 years = 75000 – 30000 = 45000 Now, let the number of males be 12x and the number of females be 13x. So, 12x + 13x = 45000 ⇒ 25x = 45000 ⇒ x = (45000/25)=1800 Then, the male population of city R for below 60 years = 12x = 12 × 1800 = 21,600 Hence, the male population in the city R for the age below 60 years is 21,600.</w:t>
      </w:r>
    </w:p>
    <w:p>
      <w:pPr>
        <w:spacing w:before="0"/>
      </w:pPr>
      <w:r>
        <w:rPr>
          <w:b w:val="0"/>
        </w:rPr>
      </w:r>
    </w:p>
    <w:p>
      <w:pPr>
        <w:spacing w:after="100" w:line="360" w:lineRule="auto" w:before="0"/>
      </w:pPr>
      <w:r>
        <w:rPr>
          <w:b w:val="0"/>
        </w:rPr>
        <w:t>21. The area of a triangle whose sides are 13 cm, 14 cm and 15 cm is</w:t>
      </w:r>
    </w:p>
    <w:p>
      <w:pPr>
        <w:spacing w:before="0"/>
      </w:pPr>
      <w:r>
        <w:rPr>
          <w:b w:val="0"/>
        </w:rPr>
      </w:r>
    </w:p>
    <w:p>
      <w:pPr>
        <w:spacing w:after="100" w:before="0"/>
      </w:pPr>
      <w:r>
        <w:rPr>
          <w:b w:val="0"/>
        </w:rPr>
        <w:t>A. 21 cm2</w:t>
      </w:r>
    </w:p>
    <w:p>
      <w:pPr>
        <w:spacing w:after="100" w:before="0"/>
      </w:pPr>
      <w:r>
        <w:rPr>
          <w:b w:val="0"/>
        </w:rPr>
        <w:t>B. 42 cm2</w:t>
      </w:r>
    </w:p>
    <w:p>
      <w:pPr>
        <w:spacing w:after="100" w:before="0"/>
      </w:pPr>
      <w:r>
        <w:rPr>
          <w:b w:val="0"/>
        </w:rPr>
        <w:t>C. 84 cm2</w:t>
      </w:r>
    </w:p>
    <w:p>
      <w:pPr>
        <w:spacing w:after="100" w:before="0"/>
      </w:pPr>
      <w:r>
        <w:rPr>
          <w:b w:val="0"/>
        </w:rPr>
        <w:t>D. 168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Calculate semi-perimeter (s): s = (13 + 14 + 15) ÷ 2 = 42 ÷ 2 = 21 cm. Apply Heron's Formula directly: Area = √[21 × (21−13) × (21−14) × (21−15)]. Area = √[21 × 8 × 7 × 6] = √[7056] = 84 cm2. ∴ The correct answer is 84 cm2. Alternate Method Given: Sides of the triangle are a = 13 cm, b = 14 cm, and c = 15 cm. Formula Used: Heron's Formula for the area of a triangle = √[s(s − a)(s − b)(s − c)], where s is the semi-perimeter. ⇒ Semi-perimeter (s) = (a + b + c) ÷ 2 ⇒ s = (13 + 14 + 15) ÷ 2 ⇒ s = 42 ÷ 2 = 21 cm ⇒ Area = √[21 × (21 − 13) × (21 − 14) × (21 − 15)] ⇒ Area = √[21 × 8 × 7 × 6] ⇒ Area = √[3 × 7 × 2 × 4 × 7 × 2 × 3] ⇒ Area = √[(3 × 3) × (7 × 7) × (2 × 2) × 4] ⇒ Area = 3 × 7 × 2 × 2 ⇒ Area = 84 cm2 ∴ The correct answer is 84 cm2. Additional Information Heron's Formula Used to find the area of a scalene triangle when all three sides are known: Area = √[s(s−a)(s−b)(s−c)]. Right-Angled Triangle Area If the base and height are known, the area is calculated using 1/2 × base × height. Equilateral Triangle Area For a triangle with all sides equal to 'a', the area is (√3 ÷ 4) × a2. Semi-perimeter (s) It is half of the perimeter of the triangle, calculated as s = (a + b + c) ÷ 2.</w:t>
      </w:r>
    </w:p>
    <w:p>
      <w:pPr>
        <w:spacing w:before="0"/>
      </w:pPr>
      <w:r>
        <w:rPr>
          <w:b w:val="0"/>
        </w:rPr>
      </w:r>
    </w:p>
    <w:p>
      <w:pPr>
        <w:spacing w:after="100" w:line="360" w:lineRule="auto" w:before="0"/>
      </w:pPr>
      <w:r>
        <w:rPr>
          <w:b w:val="0"/>
        </w:rPr>
        <w:t>22. At three distinct road crossings, the traffic lights change after 15, 3, and 45 seconds, respectively. What time will they all change at once again if they all change simultaneously at 11 : 45 : 25 AM?</w:t>
      </w:r>
    </w:p>
    <w:p>
      <w:pPr>
        <w:spacing w:before="0"/>
      </w:pPr>
      <w:r>
        <w:rPr>
          <w:b w:val="0"/>
        </w:rPr>
      </w:r>
    </w:p>
    <w:p>
      <w:pPr>
        <w:spacing w:after="100" w:before="0"/>
      </w:pPr>
      <w:r>
        <w:rPr>
          <w:b w:val="0"/>
        </w:rPr>
        <w:t>A. 11 : 45 : 55 AM</w:t>
      </w:r>
    </w:p>
    <w:p>
      <w:pPr>
        <w:spacing w:after="100" w:before="0"/>
      </w:pPr>
      <w:r>
        <w:rPr>
          <w:b w:val="0"/>
        </w:rPr>
        <w:t>B. 11 : 46 : 55 AM</w:t>
      </w:r>
    </w:p>
    <w:p>
      <w:pPr>
        <w:spacing w:after="100" w:before="0"/>
      </w:pPr>
      <w:r>
        <w:rPr>
          <w:b w:val="0"/>
        </w:rPr>
        <w:t>C. 11 : 46 : 25 AM</w:t>
      </w:r>
    </w:p>
    <w:p>
      <w:pPr>
        <w:spacing w:after="100" w:before="0"/>
      </w:pPr>
      <w:r>
        <w:rPr>
          <w:b w:val="0"/>
        </w:rPr>
        <w:t>D. None of the given options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traffic lights change after 15, 3, and 45 seconds, respectively. They all change simultaneously at 11:45:25 AM. Formula used: Find the Least Common Multiple (LCM) of the time intervals. Calculations: LCM of 15, 3, and 45 seconds Prime factorization: 15 = 3 × 5 3 = 3 45 = 32 × 5 LCM = 32 × 5 = 45 seconds ⇒ The traffic lights will change simultaneously every 45 seconds. ⇒ Next simultaneous change time = 11:45:25 AM + 45 seconds ⇒ 11:45:25 AM + 45 seconds = 11:46:10 AM Now, ⇒ Next simultaneous change time 11:46:10 AM + 45 seconds = 11 : 46 : 55 AM ∴ The correct answer is option (2)</w:t>
      </w:r>
    </w:p>
    <w:p>
      <w:pPr>
        <w:spacing w:before="0"/>
      </w:pPr>
      <w:r>
        <w:rPr>
          <w:b w:val="0"/>
        </w:rPr>
      </w:r>
    </w:p>
    <w:p>
      <w:pPr>
        <w:spacing w:after="100" w:line="360" w:lineRule="auto" w:before="0"/>
      </w:pPr>
      <w:r>
        <w:rPr>
          <w:b w:val="0"/>
        </w:rPr>
        <w:t>23. The compound interest on a sum of money at 5% per annum for a period of 2 years is ₹ 6560. What will be the simple interest on the same sum for the same period at the same rate?</w:t>
      </w:r>
    </w:p>
    <w:p>
      <w:pPr>
        <w:spacing w:before="0"/>
      </w:pPr>
      <w:r>
        <w:rPr>
          <w:b w:val="0"/>
        </w:rPr>
      </w:r>
    </w:p>
    <w:p>
      <w:pPr>
        <w:spacing w:after="100" w:before="0"/>
      </w:pPr>
      <w:r>
        <w:rPr>
          <w:b w:val="0"/>
        </w:rPr>
        <w:t>A. ₹ 6400</w:t>
      </w:r>
    </w:p>
    <w:p>
      <w:pPr>
        <w:spacing w:after="100" w:before="0"/>
      </w:pPr>
      <w:r>
        <w:rPr>
          <w:b w:val="0"/>
        </w:rPr>
        <w:t>B. ₹ 6440</w:t>
      </w:r>
    </w:p>
    <w:p>
      <w:pPr>
        <w:spacing w:after="100" w:before="0"/>
      </w:pPr>
      <w:r>
        <w:rPr>
          <w:b w:val="0"/>
        </w:rPr>
        <w:t>C. ₹ 6260</w:t>
      </w:r>
    </w:p>
    <w:p>
      <w:pPr>
        <w:spacing w:after="100" w:before="0"/>
      </w:pPr>
      <w:r>
        <w:rPr>
          <w:b w:val="0"/>
        </w:rPr>
        <w:t>D. ₹ 6380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Time = 2 years Rate, R = 5% per annum CI = ₹ 6560 Concept: Calculation: We know that, CI= P[(1+(R/100))^n-1] ⇒ 6560= P[(1 + (5/100))^2-1] ⇒ 6560 = P[(21/20)2 - 1] ⇒ 6560 = P[(441/400) - 1] ⇒ 6560 = P(41/400) ⇒ P = 64000 Now, SI = (64000 × 5 × 2)/100 ⇒ SI = 6400 Hence, the simple interest is ₹ 6400.</w:t>
      </w:r>
    </w:p>
    <w:p>
      <w:pPr>
        <w:spacing w:before="0"/>
      </w:pPr>
      <w:r>
        <w:rPr>
          <w:b w:val="0"/>
        </w:rPr>
        <w:t>• CI= P[(1+(R/100))^n-1]</w:t>
      </w:r>
    </w:p>
    <w:p>
      <w:pPr>
        <w:spacing w:before="0"/>
      </w:pPr>
      <w:r>
        <w:rPr>
          <w:b w:val="0"/>
        </w:rPr>
        <w:t>• SI = (PRT)/100</w:t>
      </w:r>
    </w:p>
    <w:p>
      <w:pPr>
        <w:spacing w:before="0"/>
      </w:pPr>
      <w:r>
        <w:rPr>
          <w:b w:val="0"/>
        </w:rPr>
      </w:r>
    </w:p>
    <w:p>
      <w:pPr>
        <w:spacing w:after="100" w:line="360" w:lineRule="auto" w:before="0"/>
      </w:pPr>
      <w:r>
        <w:rPr>
          <w:b w:val="0"/>
        </w:rPr>
        <w:t>24. A solid metallic sphere of radius 3 cm is melted and drawn into a wire of thickness 4 mm. What is the length of the wire (in m)?</w:t>
      </w:r>
    </w:p>
    <w:p>
      <w:pPr>
        <w:spacing w:before="0"/>
      </w:pPr>
      <w:r>
        <w:rPr>
          <w:b w:val="0"/>
        </w:rPr>
      </w:r>
    </w:p>
    <w:p>
      <w:pPr>
        <w:spacing w:after="100" w:before="0"/>
      </w:pPr>
      <w:r>
        <w:rPr>
          <w:b w:val="0"/>
        </w:rPr>
        <w:t>A. 9.25</w:t>
      </w:r>
    </w:p>
    <w:p>
      <w:pPr>
        <w:spacing w:after="100" w:before="0"/>
      </w:pPr>
      <w:r>
        <w:rPr>
          <w:b w:val="0"/>
        </w:rPr>
        <w:t>B. 7.5</w:t>
      </w:r>
    </w:p>
    <w:p>
      <w:pPr>
        <w:spacing w:after="100" w:before="0"/>
      </w:pPr>
      <w:r>
        <w:rPr>
          <w:b w:val="0"/>
        </w:rPr>
        <w:t>C. 9</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Radius of the sphere = 3 cm Thickness of the wire = 4 mm Concept used: Volume of a sphere = (4/3)πr3 Volume of a cylinder = πr2h r = radius of the base of cylinder and radius of the sphere h = length of height of the cylinder Calculation: Thickness 4 mm i.e diameter So, radius = 2 mm Now, 3 cm = 30 mm According to the question, Volume of the sphere = Volume of the wire (4/3)π × 303 = π22h ⇒ 4 × 10 × 900 = 4h ⇒ 9000 = h So, length of the wire = 9000 mm But here we have asked the length of the wire in m So, length = 9000/1000 = 9 m [∵ 1 m = 1000 mm] ∴ The length of the wire (in m) is 9.</w:t>
      </w:r>
    </w:p>
    <w:p>
      <w:pPr>
        <w:spacing w:before="0"/>
      </w:pPr>
      <w:r>
        <w:rPr>
          <w:b w:val="0"/>
        </w:rPr>
      </w:r>
    </w:p>
    <w:p>
      <w:pPr>
        <w:spacing w:after="100" w:line="360" w:lineRule="auto" w:before="0"/>
      </w:pPr>
      <w:r>
        <w:rPr>
          <w:b w:val="0"/>
        </w:rPr>
        <w:t>25. If one of the roots of quadratic equation 7x2 - 50x + k = 0 is 7, then what is the value of k?</w:t>
      </w:r>
    </w:p>
    <w:p>
      <w:pPr>
        <w:spacing w:before="0"/>
      </w:pPr>
      <w:r>
        <w:rPr>
          <w:b w:val="0"/>
        </w:rPr>
      </w:r>
    </w:p>
    <w:p>
      <w:pPr>
        <w:spacing w:after="100" w:before="0"/>
      </w:pPr>
      <w:r>
        <w:rPr>
          <w:b w:val="0"/>
        </w:rPr>
        <w:t>A. 7</w:t>
      </w:r>
    </w:p>
    <w:p>
      <w:pPr>
        <w:spacing w:after="100" w:before="0"/>
      </w:pPr>
      <w:r>
        <w:rPr>
          <w:b w:val="0"/>
        </w:rPr>
        <w:t>B. 1</w:t>
      </w:r>
    </w:p>
    <w:p>
      <w:pPr>
        <w:spacing w:after="100" w:before="0"/>
      </w:pPr>
      <w:r>
        <w:rPr>
          <w:b w:val="0"/>
        </w:rPr>
        <w:t>C. 50/7</w:t>
      </w:r>
    </w:p>
    <w:p>
      <w:pPr>
        <w:spacing w:after="100" w:before="0"/>
      </w:pPr>
      <w:r>
        <w:rPr>
          <w:b w:val="0"/>
        </w:rPr>
        <w:t>D. 7/50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one of the roots of quadratic equation 7x2 - 50x + k = 0 is 7 Calculation: According to the question On putting x = 7 in 7x2 - 50x + k = 0, we get ⇒ 7(7)2 - 50 × 7 + k = 0 ⇒ 343 - 350 + k = 0 ⇒ k = 350 - 343 ⇒ k = 7 ∴ The required value of k is 7.</w:t>
      </w:r>
    </w:p>
    <w:p>
      <w:pPr>
        <w:spacing w:before="0"/>
      </w:pPr>
      <w:r>
        <w:rPr>
          <w:b w:val="0"/>
        </w:rPr>
      </w:r>
    </w:p>
    <w:p>
      <w:pPr>
        <w:spacing w:after="100" w:line="360" w:lineRule="auto" w:before="0"/>
      </w:pPr>
      <w:r>
        <w:rPr>
          <w:b w:val="0"/>
        </w:rPr>
        <w:t>26. If tanθ = (8/19), find the value of sec2θ.</w:t>
      </w:r>
    </w:p>
    <w:p>
      <w:pPr>
        <w:spacing w:before="0"/>
      </w:pPr>
      <w:r>
        <w:rPr>
          <w:b w:val="0"/>
        </w:rPr>
      </w:r>
    </w:p>
    <w:p>
      <w:pPr>
        <w:spacing w:after="100" w:before="0"/>
      </w:pPr>
      <w:r>
        <w:rPr>
          <w:b w:val="0"/>
        </w:rPr>
        <w:t>A. (11/19)</w:t>
      </w:r>
    </w:p>
    <w:p>
      <w:pPr>
        <w:spacing w:after="100" w:before="0"/>
      </w:pPr>
      <w:r>
        <w:rPr>
          <w:b w:val="0"/>
        </w:rPr>
        <w:t>B. 1(8/19)</w:t>
      </w:r>
    </w:p>
    <w:p>
      <w:pPr>
        <w:spacing w:after="100" w:before="0"/>
      </w:pPr>
      <w:r>
        <w:rPr>
          <w:b w:val="0"/>
        </w:rPr>
        <w:t>C. (297/361)</w:t>
      </w:r>
    </w:p>
    <w:p>
      <w:pPr>
        <w:spacing w:after="100" w:before="0"/>
      </w:pPr>
      <w:r>
        <w:rPr>
          <w:b w:val="0"/>
        </w:rPr>
        <w:t>D. 1(64/361)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sec2θ = tan2θ + 1 sec2θ = (8/19)2 + 1 ⇒ 1 + (64/361) = 1(64/361)</w:t>
      </w:r>
    </w:p>
    <w:p>
      <w:pPr>
        <w:spacing w:before="0"/>
      </w:pPr>
      <w:r>
        <w:rPr>
          <w:b w:val="0"/>
        </w:rPr>
      </w:r>
    </w:p>
    <w:p>
      <w:pPr>
        <w:spacing w:after="100" w:line="360" w:lineRule="auto" w:before="0"/>
      </w:pPr>
      <w:r>
        <w:rPr>
          <w:b w:val="0"/>
        </w:rPr>
        <w:t>27. A vertical pole and a vertical tower are on the same level of ground in such a way that from the top of the pole, the angle of elevation of the top of the tower is 60º and the angle of depression of the bottom of the tower is 30º. If the height of the tower is 76 m, then find the height (in m) of the pole.</w:t>
      </w:r>
    </w:p>
    <w:p>
      <w:pPr>
        <w:spacing w:before="0"/>
      </w:pPr>
      <w:r>
        <w:rPr>
          <w:b w:val="0"/>
        </w:rPr>
      </w:r>
    </w:p>
    <w:p>
      <w:pPr>
        <w:spacing w:after="100" w:before="0"/>
      </w:pPr>
      <w:r>
        <w:rPr>
          <w:b w:val="0"/>
        </w:rPr>
        <w:t>A. 193</w:t>
      </w:r>
    </w:p>
    <w:p>
      <w:pPr>
        <w:spacing w:after="100" w:before="0"/>
      </w:pPr>
      <w:r>
        <w:rPr>
          <w:b w:val="0"/>
        </w:rPr>
        <w:t>B. 57</w:t>
      </w:r>
    </w:p>
    <w:p>
      <w:pPr>
        <w:spacing w:after="100" w:before="0"/>
      </w:pPr>
      <w:r>
        <w:rPr>
          <w:b w:val="0"/>
        </w:rPr>
        <w:t>C. 38</w:t>
      </w:r>
    </w:p>
    <w:p>
      <w:pPr>
        <w:spacing w:after="100" w:before="0"/>
      </w:pPr>
      <w:r>
        <w:rPr>
          <w:b w:val="0"/>
        </w:rPr>
        <w:t>D. 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ΔACD, tan 30° = CD/AD ⇒ 1/√3 = x/AD ⇒ AD = √3x .....(1) In ΔAED, tan 60° = ED/AD ⇒ √3 = (76 - x)/√3x ⇒ 76 - x = 3x ⇒ 3x + x = 76 ⇒ x = 76/4 = 19</w:t>
      </w:r>
    </w:p>
    <w:p>
      <w:pPr>
        <w:spacing w:before="0"/>
      </w:pPr>
      <w:r>
        <w:rPr>
          <w:b w:val="0"/>
        </w:rPr>
      </w:r>
    </w:p>
    <w:p>
      <w:pPr>
        <w:spacing w:after="100" w:line="360" w:lineRule="auto" w:before="0"/>
      </w:pPr>
      <w:r>
        <w:rPr>
          <w:b w:val="0"/>
        </w:rPr>
        <w:t>28. A, B and C working separately can do a piece of work in 11 days, 20 days and 55 days, respectively. If they work together, then the time taken to complete the work is:</w:t>
      </w:r>
    </w:p>
    <w:p>
      <w:pPr>
        <w:spacing w:before="0"/>
      </w:pPr>
      <w:r>
        <w:rPr>
          <w:b w:val="0"/>
        </w:rPr>
      </w:r>
    </w:p>
    <w:p>
      <w:pPr>
        <w:spacing w:after="100" w:before="0"/>
      </w:pPr>
      <w:r>
        <w:rPr>
          <w:b w:val="0"/>
        </w:rPr>
        <w:t>A. 6(2/7) days</w:t>
      </w:r>
    </w:p>
    <w:p>
      <w:pPr>
        <w:spacing w:after="100" w:before="0"/>
      </w:pPr>
      <w:r>
        <w:rPr>
          <w:b w:val="0"/>
        </w:rPr>
        <w:t>B. 5(1/7) days</w:t>
      </w:r>
    </w:p>
    <w:p>
      <w:pPr>
        <w:spacing w:after="100" w:before="0"/>
      </w:pPr>
      <w:r>
        <w:rPr>
          <w:b w:val="0"/>
        </w:rPr>
        <w:t>C. 4(1/7) days</w:t>
      </w:r>
    </w:p>
    <w:p>
      <w:pPr>
        <w:spacing w:after="100" w:before="0"/>
      </w:pPr>
      <w:r>
        <w:rPr>
          <w:b w:val="0"/>
        </w:rPr>
        <w:t>D. (1/7)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can complete the work in 11 days B can complete the work in 20 days C can complete the work in 55 days Formula used: Work done per day = (1/Time taken) Total work done per day by A, B, and C = (1/11) + (1/20) + (1/55) Time taken when working together = (1/Total work per day) Calculation: Total work per day = (1/11) + (1/20) + (1/55) LCM of 11, 20, and 55 = 220 Total work per day = (20/220) + (11/220) + (4/220) = (35/220) Total work per day = (7/44) Time taken when working together = (1/(7/44)) = (44/7) = 6(2/7) days ∴ The time taken to complete the work is approximately 6(2/7) days.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