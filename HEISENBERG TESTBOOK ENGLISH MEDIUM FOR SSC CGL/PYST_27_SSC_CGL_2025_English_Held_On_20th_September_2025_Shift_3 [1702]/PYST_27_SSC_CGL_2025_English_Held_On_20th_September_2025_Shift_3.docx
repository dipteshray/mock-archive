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PERSPICUOUS</w:t>
      </w:r>
    </w:p>
    <w:p>
      <w:pPr>
        <w:spacing w:before="0"/>
      </w:pPr>
      <w:r>
        <w:rPr>
          <w:b w:val="0"/>
        </w:rPr>
      </w:r>
    </w:p>
    <w:p>
      <w:pPr>
        <w:spacing w:after="100" w:before="0"/>
      </w:pPr>
      <w:r>
        <w:rPr>
          <w:b w:val="0"/>
        </w:rPr>
        <w:t>A. Confused</w:t>
      </w:r>
    </w:p>
    <w:p>
      <w:pPr>
        <w:spacing w:after="100" w:before="0"/>
      </w:pPr>
      <w:r>
        <w:rPr>
          <w:b w:val="0"/>
        </w:rPr>
        <w:t>B. Clear</w:t>
      </w:r>
    </w:p>
    <w:p>
      <w:pPr>
        <w:spacing w:after="100" w:before="0"/>
      </w:pPr>
      <w:r>
        <w:rPr>
          <w:b w:val="0"/>
        </w:rPr>
        <w:t>C. Precarious</w:t>
      </w:r>
    </w:p>
    <w:p>
      <w:pPr>
        <w:spacing w:after="100" w:before="0"/>
      </w:pPr>
      <w:r>
        <w:rPr>
          <w:b w:val="0"/>
        </w:rPr>
        <w:t>D. Muddled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(Clear).Key PointsTherefore, the correct answer is: Option 2 (Clear).Additional InformationHere are the other options explained along with their Hindi meanings and example sentences:</w:t>
      </w:r>
    </w:p>
    <w:p>
      <w:pPr>
        <w:spacing w:before="0"/>
      </w:pPr>
      <w:r>
        <w:rPr>
          <w:b w:val="0"/>
        </w:rPr>
        <w:t>• The word "perspicuous" refers to something that is clearly expressed or easily understood; lucid. (स्पष्ट रूप से समझने योग्य)</w:t>
      </w:r>
    </w:p>
    <w:p>
      <w:pPr>
        <w:spacing w:before="0"/>
      </w:pPr>
      <w:r>
        <w:rPr>
          <w:b w:val="0"/>
        </w:rPr>
        <w:t>• Example: The teacher's explanation was so perspicuous that no student had any questions.</w:t>
      </w:r>
    </w:p>
    <w:p>
      <w:pPr>
        <w:spacing w:before="0"/>
      </w:pPr>
      <w:r>
        <w:rPr>
          <w:b w:val="0"/>
        </w:rPr>
        <w:t>• "Clear" means easy to understand, not ambiguous or confusing. (साफ़, स्पष्ट)</w:t>
      </w:r>
    </w:p>
    <w:p>
      <w:pPr>
        <w:spacing w:before="0"/>
      </w:pPr>
      <w:r>
        <w:rPr>
          <w:b w:val="0"/>
        </w:rPr>
        <w:t>• Example: The instructions on the package were clear, making assembly a breeze.</w:t>
      </w:r>
    </w:p>
    <w:p>
      <w:pPr>
        <w:spacing w:before="0"/>
      </w:pPr>
      <w:r>
        <w:rPr>
          <w:b w:val="0"/>
        </w:rPr>
        <w:t>• Hence, the most appropriate synonym of "perspicuous" is "clear".</w:t>
      </w:r>
    </w:p>
    <w:p>
      <w:pPr>
        <w:spacing w:before="0"/>
      </w:pPr>
      <w:r>
        <w:rPr>
          <w:b w:val="0"/>
        </w:rPr>
        <w:t>• Confused (उलझन में): Unable to think clearly or understand something. Example: She looked confused when I asked her about the new policy.</w:t>
      </w:r>
    </w:p>
    <w:p>
      <w:pPr>
        <w:spacing w:before="0"/>
      </w:pPr>
      <w:r>
        <w:rPr>
          <w:b w:val="0"/>
        </w:rPr>
        <w:t>• Precarious (अनिश्चित): Not securely held or in position; dangerously likely to fall or collapse. Example: The ladder was placed in a precarious position, making it risky to climb.</w:t>
      </w:r>
    </w:p>
    <w:p>
      <w:pPr>
        <w:spacing w:before="0"/>
      </w:pPr>
      <w:r>
        <w:rPr>
          <w:b w:val="0"/>
        </w:rPr>
        <w:t>• Muddled (घबराया हुआ): In a state of confusion or disorder. Example: His thoughts were so muddled that he couldn’t explain his point properly.</w:t>
      </w:r>
    </w:p>
    <w:p>
      <w:pPr>
        <w:spacing w:before="0"/>
      </w:pPr>
      <w:r>
        <w:rPr>
          <w:b w:val="0"/>
        </w:rPr>
      </w:r>
    </w:p>
    <w:p>
      <w:pPr>
        <w:spacing w:after="100" w:line="360" w:lineRule="auto" w:before="0"/>
      </w:pPr>
      <w:r>
        <w:rPr>
          <w:b w:val="0"/>
        </w:rPr>
        <w:t>2. Select the most appropriate antonym of the given word. Exiguous</w:t>
      </w:r>
    </w:p>
    <w:p>
      <w:pPr>
        <w:spacing w:before="0"/>
      </w:pPr>
      <w:r>
        <w:rPr>
          <w:b w:val="0"/>
        </w:rPr>
      </w:r>
    </w:p>
    <w:p>
      <w:pPr>
        <w:spacing w:after="100" w:before="0"/>
      </w:pPr>
      <w:r>
        <w:rPr>
          <w:b w:val="0"/>
        </w:rPr>
        <w:t>A. Meager</w:t>
      </w:r>
    </w:p>
    <w:p>
      <w:pPr>
        <w:spacing w:after="100" w:before="0"/>
      </w:pPr>
      <w:r>
        <w:rPr>
          <w:b w:val="0"/>
        </w:rPr>
        <w:t>B. Plentiful</w:t>
      </w:r>
    </w:p>
    <w:p>
      <w:pPr>
        <w:spacing w:after="100" w:before="0"/>
      </w:pPr>
      <w:r>
        <w:rPr>
          <w:b w:val="0"/>
        </w:rPr>
        <w:t>C. Sparse</w:t>
      </w:r>
    </w:p>
    <w:p>
      <w:pPr>
        <w:spacing w:after="100" w:before="0"/>
      </w:pPr>
      <w:r>
        <w:rPr>
          <w:b w:val="0"/>
        </w:rPr>
        <w:t>D. Skimpy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Plentiful. Key Points Therefore, the correct answer is: Option 2 i.e. Plentiful. Additional Information Here are the other options explained along with their Hindi meanings and example sentences:</w:t>
      </w:r>
    </w:p>
    <w:p>
      <w:pPr>
        <w:spacing w:before="0"/>
      </w:pPr>
      <w:r>
        <w:rPr>
          <w:b w:val="0"/>
        </w:rPr>
        <w:t>• The word "Exiguous" means very small in size or amount; scanty or meager. (अत्यल्प, नगण्य) Example: The resources available for the project were exiguous, making it challenging to complete.</w:t>
      </w:r>
    </w:p>
    <w:p>
      <w:pPr>
        <w:spacing w:before="0"/>
      </w:pPr>
      <w:r>
        <w:rPr>
          <w:b w:val="0"/>
        </w:rPr>
        <w:t>• "Plentiful" refers to something that exists in great quantity; abundant. (प्रचुर मात्रा में) Example: This region is known for its plentiful harvest of fruits every year.</w:t>
      </w:r>
    </w:p>
    <w:p>
      <w:pPr>
        <w:spacing w:before="0"/>
      </w:pPr>
      <w:r>
        <w:rPr>
          <w:b w:val="0"/>
        </w:rPr>
        <w:t>• Since "Exiguous" means "scarce" and "Plentiful" means "abundant," they are direct antonyms.</w:t>
      </w:r>
    </w:p>
    <w:p>
      <w:pPr>
        <w:spacing w:before="0"/>
      </w:pPr>
      <w:r>
        <w:rPr>
          <w:b w:val="0"/>
        </w:rPr>
        <w:t>• Meager (अल्प): Refers to something that is lacking in quantity or quality; insufficient. Example: The family survived on a meager income, struggling to meet their basic needs.</w:t>
      </w:r>
    </w:p>
    <w:p>
      <w:pPr>
        <w:spacing w:before="0"/>
      </w:pPr>
      <w:r>
        <w:rPr>
          <w:b w:val="0"/>
        </w:rPr>
        <w:t>• Sparse (विरल): Refers to something that is thinly scattered or distributed. Example: The vegetation in the desert is sparse due to the lack of water.</w:t>
      </w:r>
    </w:p>
    <w:p>
      <w:pPr>
        <w:spacing w:before="0"/>
      </w:pPr>
      <w:r>
        <w:rPr>
          <w:b w:val="0"/>
        </w:rPr>
        <w:t>• Skimpy (अपर्याप्त): Refers to something that is inadequate in size or amount, often barely sufficient. Example: She wore a skimpy dress, which barely covered her shoulders.</w:t>
      </w:r>
    </w:p>
    <w:p>
      <w:pPr>
        <w:spacing w:before="0"/>
      </w:pPr>
      <w:r>
        <w:rPr>
          <w:b w:val="0"/>
        </w:rPr>
      </w:r>
    </w:p>
    <w:p>
      <w:pPr>
        <w:spacing w:after="100" w:line="360" w:lineRule="auto" w:before="0"/>
      </w:pPr>
      <w:r>
        <w:rPr>
          <w:b w:val="0"/>
        </w:rPr>
        <w:t>3. Choose the correct meaning of idiom: Yeoman service</w:t>
      </w:r>
    </w:p>
    <w:p>
      <w:pPr>
        <w:spacing w:before="0"/>
      </w:pPr>
      <w:r>
        <w:rPr>
          <w:b w:val="0"/>
        </w:rPr>
      </w:r>
    </w:p>
    <w:p>
      <w:pPr>
        <w:spacing w:after="100" w:before="0"/>
      </w:pPr>
      <w:r>
        <w:rPr>
          <w:b w:val="0"/>
        </w:rPr>
        <w:t>A. A trivial task done quickly</w:t>
      </w:r>
    </w:p>
    <w:p>
      <w:pPr>
        <w:spacing w:after="100" w:before="0"/>
      </w:pPr>
      <w:r>
        <w:rPr>
          <w:b w:val="0"/>
        </w:rPr>
        <w:t>B. A dishonest act in uniform</w:t>
      </w:r>
    </w:p>
    <w:p>
      <w:pPr>
        <w:spacing w:after="100" w:before="0"/>
      </w:pPr>
      <w:r>
        <w:rPr>
          <w:b w:val="0"/>
        </w:rPr>
        <w:t>C. A brave but foolish deed</w:t>
      </w:r>
    </w:p>
    <w:p>
      <w:pPr>
        <w:spacing w:after="100" w:before="0"/>
      </w:pPr>
      <w:r>
        <w:rPr>
          <w:b w:val="0"/>
        </w:rPr>
        <w:t>D. An exceptionally loyal and useful service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"An exceptionally loyal and useful service". Key Points Therefore, the correct answer is: Option 4. Additional Information Here are the other options explained along with their Hindi meanings and example sentences:</w:t>
      </w:r>
    </w:p>
    <w:p>
      <w:pPr>
        <w:spacing w:before="0"/>
      </w:pPr>
      <w:r>
        <w:rPr>
          <w:b w:val="0"/>
        </w:rPr>
        <w:t>• The idiom "Yeoman service" refers to diligent, reliable, and helpful service that is performed loyally and effectively. (बहुत वफादार और उपयोगी सेवा)</w:t>
      </w:r>
    </w:p>
    <w:p>
      <w:pPr>
        <w:spacing w:before="0"/>
      </w:pPr>
      <w:r>
        <w:rPr>
          <w:b w:val="0"/>
        </w:rPr>
        <w:t>• Example: During the flood relief operations, the volunteers provided yeoman service to the affected people.</w:t>
      </w:r>
    </w:p>
    <w:p>
      <w:pPr>
        <w:spacing w:before="0"/>
      </w:pPr>
      <w:r>
        <w:rPr>
          <w:b w:val="0"/>
        </w:rPr>
        <w:t>• "Exceptionally loyal and useful service" captures the essence of the idiom. It is used to describe someone who has gone above and beyond to assist or contribute meaningfully. (अत्यधिक वफादार और उपयोगी सेवा)</w:t>
      </w:r>
    </w:p>
    <w:p>
      <w:pPr>
        <w:spacing w:before="0"/>
      </w:pPr>
      <w:r>
        <w:rPr>
          <w:b w:val="0"/>
        </w:rPr>
        <w:t>• Example: The nurse's yeoman service at the hospital was appreciated by everyone.</w:t>
      </w:r>
    </w:p>
    <w:p>
      <w:pPr>
        <w:spacing w:before="0"/>
      </w:pPr>
      <w:r>
        <w:rPr>
          <w:b w:val="0"/>
        </w:rPr>
        <w:t>• Option 1: A trivial task done quickly (एक मामूली कार्य जो जल्दी किया गया हो): Refers to something insignificant or simple that is completed in no time. Example: Folding laundry is often considered a trivial task done quickly.</w:t>
      </w:r>
    </w:p>
    <w:p>
      <w:pPr>
        <w:spacing w:before="0"/>
      </w:pPr>
      <w:r>
        <w:rPr>
          <w:b w:val="0"/>
        </w:rPr>
        <w:t>• Option 2: A dishonest act in uniform (वर्दी में किया गया बेईमानी का कार्य): Refers to an unethical or deceitful act carried out by someone in a position of authority or responsibility. Example: A soldier committing theft while on duty is an example of a dishonest act in uniform.</w:t>
      </w:r>
    </w:p>
    <w:p>
      <w:pPr>
        <w:spacing w:before="0"/>
      </w:pPr>
      <w:r>
        <w:rPr>
          <w:b w:val="0"/>
        </w:rPr>
        <w:t>• Option 3: A brave but foolish deed (एक साहसी लेकिन मूर्खतापूर्ण कार्य): Refers to an act of courage that lacks wisdom or results in unintended consequences. Example: Trying to rescue a wild animal bare-handed was a brave but foolish deed.</w:t>
      </w:r>
    </w:p>
    <w:p>
      <w:pPr>
        <w:spacing w:before="0"/>
      </w:pPr>
      <w:r>
        <w:rPr>
          <w:b w:val="0"/>
        </w:rPr>
      </w:r>
    </w:p>
    <w:p>
      <w:pPr>
        <w:spacing w:after="100" w:line="360" w:lineRule="auto" w:before="0"/>
      </w:pPr>
      <w:r>
        <w:rPr>
          <w:b w:val="0"/>
        </w:rPr>
        <w:t>4. Choose the correct meaning of idiom: Coals of fire upon his head</w:t>
      </w:r>
    </w:p>
    <w:p>
      <w:pPr>
        <w:spacing w:before="0"/>
      </w:pPr>
      <w:r>
        <w:rPr>
          <w:b w:val="0"/>
        </w:rPr>
      </w:r>
    </w:p>
    <w:p>
      <w:pPr>
        <w:spacing w:after="100" w:before="0"/>
      </w:pPr>
      <w:r>
        <w:rPr>
          <w:b w:val="0"/>
        </w:rPr>
        <w:t>A. To punish someone for hypocrisy</w:t>
      </w:r>
    </w:p>
    <w:p>
      <w:pPr>
        <w:spacing w:after="100" w:before="0"/>
      </w:pPr>
      <w:r>
        <w:rPr>
          <w:b w:val="0"/>
        </w:rPr>
        <w:t>B. To provoke guilt through accusation</w:t>
      </w:r>
    </w:p>
    <w:p>
      <w:pPr>
        <w:spacing w:after="100" w:before="0"/>
      </w:pPr>
      <w:r>
        <w:rPr>
          <w:b w:val="0"/>
        </w:rPr>
        <w:t>C. To offer false forgiveness</w:t>
      </w:r>
    </w:p>
    <w:p>
      <w:pPr>
        <w:spacing w:after="100" w:before="0"/>
      </w:pPr>
      <w:r>
        <w:rPr>
          <w:b w:val="0"/>
        </w:rPr>
        <w:t>D. To shame an enemy through kindness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"Coals of fire upon his head" means to shame an enemy or adversary through acts of kindness. (दुश्मन को दयालुता के माध्यम से शर्मिंदा करना)</w:t>
      </w:r>
    </w:p>
    <w:p>
      <w:pPr>
        <w:spacing w:before="0"/>
      </w:pPr>
      <w:r>
        <w:rPr>
          <w:b w:val="0"/>
        </w:rPr>
        <w:t>• Example: Instead of retaliating when someone insults you, showing generosity or kindness can place coals of fire upon their head.</w:t>
      </w:r>
    </w:p>
    <w:p>
      <w:pPr>
        <w:spacing w:before="0"/>
      </w:pPr>
      <w:r>
        <w:rPr>
          <w:b w:val="0"/>
        </w:rPr>
        <w:t>• Kindness has a powerful impact, often making others feel guilt or regret for their actions. This is the essence of this idiom.</w:t>
      </w:r>
    </w:p>
    <w:p>
      <w:pPr>
        <w:spacing w:before="0"/>
      </w:pPr>
      <w:r>
        <w:rPr>
          <w:b w:val="0"/>
        </w:rPr>
        <w:t>• Option 1: To punish someone for hypocrisy (किसी को पाखंड के लिए सजा देना): This option suggests retaliation for someone's dishonesty or hypocrisy, but it is not the correct meaning of the idiom. Example: He exposed the hypocrisy of the politician, but he did not punish him.</w:t>
      </w:r>
    </w:p>
    <w:p>
      <w:pPr>
        <w:spacing w:before="0"/>
      </w:pPr>
      <w:r>
        <w:rPr>
          <w:b w:val="0"/>
        </w:rPr>
        <w:t>• Option 2: To provoke guilt through accusation (आरोप के माध्यम से अपराधबोध को उकसाना): This option implies making someone feel guilty by accusing them, but this is not the intent behind the idiom. Example: She provoked guilt by blaming him for the mistake.</w:t>
      </w:r>
    </w:p>
    <w:p>
      <w:pPr>
        <w:spacing w:before="0"/>
      </w:pPr>
      <w:r>
        <w:rPr>
          <w:b w:val="0"/>
        </w:rPr>
        <w:t>• Option 3: To offer false forgiveness (झूठी माफी देना): This option refers to pretending to forgive someone without truly meaning it, which is unrelated to the idiom. Example: He offered false forgiveness, hiding his anger beneath the surface.</w:t>
      </w:r>
    </w:p>
    <w:p>
      <w:pPr>
        <w:spacing w:before="0"/>
      </w:pPr>
      <w:r>
        <w:rPr>
          <w:b w:val="0"/>
        </w:rPr>
      </w:r>
    </w:p>
    <w:p>
      <w:pPr>
        <w:spacing w:after="100" w:line="360" w:lineRule="auto" w:before="0"/>
      </w:pPr>
      <w:r>
        <w:rPr>
          <w:b w:val="0"/>
        </w:rPr>
        <w:t>5. Select the correct spelling for a word meaning 'an official pardon'.</w:t>
      </w:r>
    </w:p>
    <w:p>
      <w:pPr>
        <w:spacing w:before="0"/>
      </w:pPr>
      <w:r>
        <w:rPr>
          <w:b w:val="0"/>
        </w:rPr>
      </w:r>
    </w:p>
    <w:p>
      <w:pPr>
        <w:spacing w:after="100" w:before="0"/>
      </w:pPr>
      <w:r>
        <w:rPr>
          <w:b w:val="0"/>
        </w:rPr>
        <w:t>A. Amnisty</w:t>
      </w:r>
    </w:p>
    <w:p>
      <w:pPr>
        <w:spacing w:after="100" w:before="0"/>
      </w:pPr>
      <w:r>
        <w:rPr>
          <w:b w:val="0"/>
        </w:rPr>
        <w:t>B. Ammmnesty</w:t>
      </w:r>
    </w:p>
    <w:p>
      <w:pPr>
        <w:spacing w:after="100" w:before="0"/>
      </w:pPr>
      <w:r>
        <w:rPr>
          <w:b w:val="0"/>
        </w:rPr>
        <w:t>C. Amnesty</w:t>
      </w:r>
    </w:p>
    <w:p>
      <w:pPr>
        <w:spacing w:after="100" w:before="0"/>
      </w:pPr>
      <w:r>
        <w:rPr>
          <w:b w:val="0"/>
        </w:rPr>
        <w:t>D. Amnistee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word 'Amnesty' means an official pardon. Therefore, the correct answer is 'Amnesty'. Additional Information Explanation of the other options:</w:t>
      </w:r>
    </w:p>
    <w:p>
      <w:pPr>
        <w:spacing w:before="0"/>
      </w:pPr>
      <w:r>
        <w:rPr>
          <w:b w:val="0"/>
        </w:rPr>
        <w:t>• The correct spelling is 'Amnesty'.</w:t>
      </w:r>
    </w:p>
    <w:p>
      <w:pPr>
        <w:spacing w:before="0"/>
      </w:pPr>
      <w:r>
        <w:rPr>
          <w:b w:val="0"/>
        </w:rPr>
        <w:t>• The word 'Amnesty' is a noun which refers to 'an official pardon for people who have been convicted of political offenses'. (क्षमा)</w:t>
      </w:r>
    </w:p>
    <w:p>
      <w:pPr>
        <w:spacing w:before="0"/>
      </w:pPr>
      <w:r>
        <w:rPr>
          <w:b w:val="0"/>
        </w:rPr>
        <w:t>• For Example -</w:t>
      </w:r>
    </w:p>
    <w:p>
      <w:pPr>
        <w:spacing w:before="0"/>
      </w:pPr>
      <w:r>
        <w:rPr>
          <w:b w:val="0"/>
        </w:rPr>
        <w:t>• The government announced an amnesty for all political prisoners.</w:t>
      </w:r>
    </w:p>
    <w:p>
      <w:pPr>
        <w:spacing w:before="0"/>
      </w:pPr>
      <w:r>
        <w:rPr>
          <w:b w:val="0"/>
        </w:rPr>
        <w:t>• Option 1 - Amnisty: Incorrect spelling.</w:t>
      </w:r>
    </w:p>
    <w:p>
      <w:pPr>
        <w:spacing w:before="0"/>
      </w:pPr>
      <w:r>
        <w:rPr>
          <w:b w:val="0"/>
        </w:rPr>
        <w:t>• Option 2 - Ammmnesty: Incorrect spelling with unnecessary repetition of the letter 'm'.</w:t>
      </w:r>
    </w:p>
    <w:p>
      <w:pPr>
        <w:spacing w:before="0"/>
      </w:pPr>
      <w:r>
        <w:rPr>
          <w:b w:val="0"/>
        </w:rPr>
        <w:t>• Option 4 - Amnistee: Incorrect spelling with 'ee' instead of 'y'.</w:t>
      </w:r>
    </w:p>
    <w:p>
      <w:pPr>
        <w:spacing w:before="0"/>
      </w:pPr>
      <w:r>
        <w:rPr>
          <w:b w:val="0"/>
        </w:rPr>
      </w:r>
    </w:p>
    <w:p>
      <w:pPr>
        <w:spacing w:after="100" w:line="360" w:lineRule="auto" w:before="0"/>
      </w:pPr>
      <w:r>
        <w:rPr>
          <w:b w:val="0"/>
        </w:rPr>
        <w:t>6. Select the correct spelling for a word meaning 'lasting a short time'.</w:t>
      </w:r>
    </w:p>
    <w:p>
      <w:pPr>
        <w:spacing w:before="0"/>
      </w:pPr>
      <w:r>
        <w:rPr>
          <w:b w:val="0"/>
        </w:rPr>
      </w:r>
    </w:p>
    <w:p>
      <w:pPr>
        <w:spacing w:after="100" w:before="0"/>
      </w:pPr>
      <w:r>
        <w:rPr>
          <w:b w:val="0"/>
        </w:rPr>
        <w:t>A. Ephemerel</w:t>
      </w:r>
    </w:p>
    <w:p>
      <w:pPr>
        <w:spacing w:after="100" w:before="0"/>
      </w:pPr>
      <w:r>
        <w:rPr>
          <w:b w:val="0"/>
        </w:rPr>
        <w:t>B. Ephemaral</w:t>
      </w:r>
    </w:p>
    <w:p>
      <w:pPr>
        <w:spacing w:after="100" w:before="0"/>
      </w:pPr>
      <w:r>
        <w:rPr>
          <w:b w:val="0"/>
        </w:rPr>
        <w:t>C. Ephemeral</w:t>
      </w:r>
    </w:p>
    <w:p>
      <w:pPr>
        <w:spacing w:after="100" w:before="0"/>
      </w:pPr>
      <w:r>
        <w:rPr>
          <w:b w:val="0"/>
        </w:rPr>
        <w:t>D. Ephemoral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word 'Ephemeral' means 'lasting a short time'. Therefore, the correct answer is 'Ephemeral'. Additional Information Explanation of the incorrect options:</w:t>
      </w:r>
    </w:p>
    <w:p>
      <w:pPr>
        <w:spacing w:before="0"/>
      </w:pPr>
      <w:r>
        <w:rPr>
          <w:b w:val="0"/>
        </w:rPr>
        <w:t>• Ephemeral is an adjective used to describe something that is short-lived or temporary.</w:t>
      </w:r>
    </w:p>
    <w:p>
      <w:pPr>
        <w:spacing w:before="0"/>
      </w:pPr>
      <w:r>
        <w:rPr>
          <w:b w:val="0"/>
        </w:rPr>
        <w:t>• For example: "The beauty of cherry blossoms is ephemeral, as they bloom for only a few weeks."</w:t>
      </w:r>
    </w:p>
    <w:p>
      <w:pPr>
        <w:spacing w:before="0"/>
      </w:pPr>
      <w:r>
        <w:rPr>
          <w:b w:val="0"/>
        </w:rPr>
        <w:t>• Ephemerel - Incorrect spelling.</w:t>
      </w:r>
    </w:p>
    <w:p>
      <w:pPr>
        <w:spacing w:before="0"/>
      </w:pPr>
      <w:r>
        <w:rPr>
          <w:b w:val="0"/>
        </w:rPr>
        <w:t>• Ephemaral - Incorrect spelling.</w:t>
      </w:r>
    </w:p>
    <w:p>
      <w:pPr>
        <w:spacing w:before="0"/>
      </w:pPr>
      <w:r>
        <w:rPr>
          <w:b w:val="0"/>
        </w:rPr>
        <w:t>• Ephemoral - Incorrect spelling.</w:t>
      </w:r>
    </w:p>
    <w:p>
      <w:pPr>
        <w:spacing w:before="0"/>
      </w:pPr>
      <w:r>
        <w:rPr>
          <w:b w:val="0"/>
        </w:rPr>
      </w:r>
    </w:p>
    <w:p>
      <w:pPr>
        <w:spacing w:after="100" w:line="360" w:lineRule="auto" w:before="0"/>
      </w:pPr>
      <w:r>
        <w:rPr>
          <w:b w:val="0"/>
        </w:rPr>
        <w:t>7. Choose the correct one-word substitute for: 'Something that is no longer in use'.</w:t>
      </w:r>
    </w:p>
    <w:p>
      <w:pPr>
        <w:spacing w:before="0"/>
      </w:pPr>
      <w:r>
        <w:rPr>
          <w:b w:val="0"/>
        </w:rPr>
      </w:r>
    </w:p>
    <w:p>
      <w:pPr>
        <w:spacing w:after="100" w:before="0"/>
      </w:pPr>
      <w:r>
        <w:rPr>
          <w:b w:val="0"/>
        </w:rPr>
        <w:t>A. Obsolete</w:t>
      </w:r>
    </w:p>
    <w:p>
      <w:pPr>
        <w:spacing w:after="100" w:before="0"/>
      </w:pPr>
      <w:r>
        <w:rPr>
          <w:b w:val="0"/>
        </w:rPr>
        <w:t>B. Absolute</w:t>
      </w:r>
    </w:p>
    <w:p>
      <w:pPr>
        <w:spacing w:after="100" w:before="0"/>
      </w:pPr>
      <w:r>
        <w:rPr>
          <w:b w:val="0"/>
        </w:rPr>
        <w:t>C. Medieval</w:t>
      </w:r>
    </w:p>
    <w:p>
      <w:pPr>
        <w:spacing w:after="100" w:before="0"/>
      </w:pPr>
      <w:r>
        <w:rPr>
          <w:b w:val="0"/>
        </w:rPr>
        <w:t>D. Antique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Obsolete. Key Points Therefore, the correct answer is: Obsolete. Additional Information Here are the other options explained along with their Hindi meanings and example sentences:</w:t>
      </w:r>
    </w:p>
    <w:p>
      <w:pPr>
        <w:spacing w:before="0"/>
      </w:pPr>
      <w:r>
        <w:rPr>
          <w:b w:val="0"/>
        </w:rPr>
        <w:t>• The word "Obsolete" refers to something that is no longer in use, or has become outdated due to advancements or changes over time. (अप्रचलित)</w:t>
      </w:r>
    </w:p>
    <w:p>
      <w:pPr>
        <w:spacing w:before="0"/>
      </w:pPr>
      <w:r>
        <w:rPr>
          <w:b w:val="0"/>
        </w:rPr>
        <w:t>• Example: The typewriter has become an obsolete device in the age of computers and laptops.</w:t>
      </w:r>
    </w:p>
    <w:p>
      <w:pPr>
        <w:spacing w:before="0"/>
      </w:pPr>
      <w:r>
        <w:rPr>
          <w:b w:val="0"/>
        </w:rPr>
        <w:t>• "Outdated" is a synonym of "Obsolete" and conveys the same meaning of something that has fallen out of use or favor. (अप्रचलित)</w:t>
      </w:r>
    </w:p>
    <w:p>
      <w:pPr>
        <w:spacing w:before="0"/>
      </w:pPr>
      <w:r>
        <w:rPr>
          <w:b w:val="0"/>
        </w:rPr>
        <w:t>• Example: Many traditional farming techniques are now considered obsolete due to modern machinery.</w:t>
      </w:r>
    </w:p>
    <w:p>
      <w:pPr>
        <w:spacing w:before="0"/>
      </w:pPr>
      <w:r>
        <w:rPr>
          <w:b w:val="0"/>
        </w:rPr>
        <w:t>• Absolute (पूर्ण): Refers to something that is complete, total, or not dependent on anything else. Example: The king held absolute power over the kingdom.</w:t>
      </w:r>
    </w:p>
    <w:p>
      <w:pPr>
        <w:spacing w:before="0"/>
      </w:pPr>
      <w:r>
        <w:rPr>
          <w:b w:val="0"/>
        </w:rPr>
        <w:t>• Medieval (मध्यकालीन): Relates to the Middle Ages, a period in European history from the 5th to the late 15th century. Example: The castle was built in the medieval period and has been well-preserved.</w:t>
      </w:r>
    </w:p>
    <w:p>
      <w:pPr>
        <w:spacing w:before="0"/>
      </w:pPr>
      <w:r>
        <w:rPr>
          <w:b w:val="0"/>
        </w:rPr>
        <w:t>• Antique (प्राचीन): Refers to something old and often valuable due to its age or rarity. Example: She owns an antique vase that has been passed down through generations.</w:t>
      </w:r>
    </w:p>
    <w:p>
      <w:pPr>
        <w:spacing w:before="0"/>
      </w:pPr>
      <w:r>
        <w:rPr>
          <w:b w:val="0"/>
        </w:rPr>
      </w:r>
    </w:p>
    <w:p>
      <w:pPr>
        <w:spacing w:after="100" w:line="360" w:lineRule="auto" w:before="0"/>
      </w:pPr>
      <w:r>
        <w:rPr>
          <w:b w:val="0"/>
        </w:rPr>
        <w:t>8. Choose the correct one-word substitution for: 'A person with great skill in music or arts'.</w:t>
      </w:r>
    </w:p>
    <w:p>
      <w:pPr>
        <w:spacing w:before="0"/>
      </w:pPr>
      <w:r>
        <w:rPr>
          <w:b w:val="0"/>
        </w:rPr>
      </w:r>
    </w:p>
    <w:p>
      <w:pPr>
        <w:spacing w:after="100" w:before="0"/>
      </w:pPr>
      <w:r>
        <w:rPr>
          <w:b w:val="0"/>
        </w:rPr>
        <w:t>A. Performer</w:t>
      </w:r>
    </w:p>
    <w:p>
      <w:pPr>
        <w:spacing w:after="100" w:before="0"/>
      </w:pPr>
      <w:r>
        <w:rPr>
          <w:b w:val="0"/>
        </w:rPr>
        <w:t>B. Virtuoso</w:t>
      </w:r>
    </w:p>
    <w:p>
      <w:pPr>
        <w:spacing w:after="100" w:before="0"/>
      </w:pPr>
      <w:r>
        <w:rPr>
          <w:b w:val="0"/>
        </w:rPr>
        <w:t>C. Composer</w:t>
      </w:r>
    </w:p>
    <w:p>
      <w:pPr>
        <w:spacing w:after="100" w:before="0"/>
      </w:pPr>
      <w:r>
        <w:rPr>
          <w:b w:val="0"/>
        </w:rPr>
        <w:t>D. Prodigy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Virtuoso. Key Points Therefore, the correct answer is: Virtuoso. Additional Information Here are the other options explained along with their Hindi meanings and example sentences:</w:t>
      </w:r>
    </w:p>
    <w:p>
      <w:pPr>
        <w:spacing w:before="0"/>
      </w:pPr>
      <w:r>
        <w:rPr>
          <w:b w:val="0"/>
        </w:rPr>
        <w:t>• The word "Virtuoso" refers to a person who is highly skilled in music or arts. (संगीत या कला में अत्यधिक कुशल व्यक्ति)</w:t>
      </w:r>
    </w:p>
    <w:p>
      <w:pPr>
        <w:spacing w:before="0"/>
      </w:pPr>
      <w:r>
        <w:rPr>
          <w:b w:val="0"/>
        </w:rPr>
        <w:t>• Example: She is a virtuoso pianist who captivates audiences with her performances.</w:t>
      </w:r>
    </w:p>
    <w:p>
      <w:pPr>
        <w:spacing w:before="0"/>
      </w:pPr>
      <w:r>
        <w:rPr>
          <w:b w:val="0"/>
        </w:rPr>
        <w:t>• "Virtuoso" is often used to describe someone who has mastered a particular art form or skill to an extraordinary degree. (किसी कला या कौशल में असाधारण दक्षता प्राप्त व्यक्ति)</w:t>
      </w:r>
    </w:p>
    <w:p>
      <w:pPr>
        <w:spacing w:before="0"/>
      </w:pPr>
      <w:r>
        <w:rPr>
          <w:b w:val="0"/>
        </w:rPr>
        <w:t>• Example: The gallery showcased paintings by a virtuoso artist whose work is known worldwide.</w:t>
      </w:r>
    </w:p>
    <w:p>
      <w:pPr>
        <w:spacing w:before="0"/>
      </w:pPr>
      <w:r>
        <w:rPr>
          <w:b w:val="0"/>
        </w:rPr>
        <w:t>• Performer (प्रदर्शन करने वाला व्यक्ति): A person who entertains an audience by acting, singing, dancing, or playing music.</w:t>
      </w:r>
    </w:p>
    <w:p>
      <w:pPr>
        <w:spacing w:before="0"/>
      </w:pPr>
      <w:r>
        <w:rPr>
          <w:b w:val="0"/>
        </w:rPr>
        <w:t>• Example: The performer received a standing ovation for his flawless dance routine.</w:t>
      </w:r>
    </w:p>
    <w:p>
      <w:pPr>
        <w:spacing w:before="0"/>
      </w:pPr>
      <w:r>
        <w:rPr>
          <w:b w:val="0"/>
        </w:rPr>
        <w:t>• Composer (संगीतकार): A person who writes music, especially as a professional occupation.</w:t>
      </w:r>
    </w:p>
    <w:p>
      <w:pPr>
        <w:spacing w:before="0"/>
      </w:pPr>
      <w:r>
        <w:rPr>
          <w:b w:val="0"/>
        </w:rPr>
        <w:t>• Example: Beethoven is one of the most famous composers in history.</w:t>
      </w:r>
    </w:p>
    <w:p>
      <w:pPr>
        <w:spacing w:before="0"/>
      </w:pPr>
      <w:r>
        <w:rPr>
          <w:b w:val="0"/>
        </w:rPr>
        <w:t>• Prodigy (प्रतिभाशाली व्यक्ति): A young person with exceptional qualities or abilities, often in a specific field like music, mathematics, or arts.</w:t>
      </w:r>
    </w:p>
    <w:p>
      <w:pPr>
        <w:spacing w:before="0"/>
      </w:pPr>
      <w:r>
        <w:rPr>
          <w:b w:val="0"/>
        </w:rPr>
        <w:t>• Example: The child prodigy began playing the violin at the age of three.</w:t>
      </w:r>
    </w:p>
    <w:p>
      <w:pPr>
        <w:spacing w:before="0"/>
      </w:pPr>
      <w:r>
        <w:rPr>
          <w:b w:val="0"/>
        </w:rPr>
      </w:r>
    </w:p>
    <w:p>
      <w:pPr>
        <w:spacing w:after="100" w:line="360" w:lineRule="auto" w:before="0"/>
      </w:pPr>
      <w:r>
        <w:rPr>
          <w:b w:val="0"/>
        </w:rPr>
        <w:t>9. What should come in the place of blank number (1)?</w:t>
      </w:r>
    </w:p>
    <w:p>
      <w:pPr>
        <w:spacing w:before="0"/>
      </w:pPr>
      <w:r>
        <w:rPr>
          <w:b w:val="0"/>
        </w:rPr>
      </w:r>
    </w:p>
    <w:p>
      <w:pPr>
        <w:spacing w:after="100" w:before="0"/>
      </w:pPr>
      <w:r>
        <w:rPr>
          <w:b w:val="0"/>
        </w:rPr>
        <w:t>A. memorial</w:t>
      </w:r>
    </w:p>
    <w:p>
      <w:pPr>
        <w:spacing w:after="100" w:before="0"/>
      </w:pPr>
      <w:r>
        <w:rPr>
          <w:b w:val="0"/>
        </w:rPr>
        <w:t>B. legibility</w:t>
      </w:r>
    </w:p>
    <w:p>
      <w:pPr>
        <w:spacing w:after="100" w:before="0"/>
      </w:pPr>
      <w:r>
        <w:rPr>
          <w:b w:val="0"/>
        </w:rPr>
        <w:t>C. decadence</w:t>
      </w:r>
    </w:p>
    <w:p>
      <w:pPr>
        <w:spacing w:after="100" w:before="0"/>
      </w:pPr>
      <w:r>
        <w:rPr>
          <w:b w:val="0"/>
        </w:rPr>
        <w:t>D. monumentality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'legibility'. Key Points Therefore, the correct answer is 'Option 2'. Complete Passage: Urban decay is not merely a symptom of infrastructural attrition, but a semantic artifact—where stone and steel become archives of deferred modernities. Cracks, corrosion, and spectral scaffolds do not degrade meaning; they transmute it, encoding absence as presence and entropy as 1. legibility. These architectural residues defy the chronological hygiene of masterplans, offering instead a fugitive temporality... Additional Information</w:t>
      </w:r>
    </w:p>
    <w:p>
      <w:pPr>
        <w:spacing w:before="0"/>
      </w:pPr>
      <w:r>
        <w:rPr>
          <w:b w:val="0"/>
        </w:rPr>
        <w:t>• The passage explores the concept of urban decay not just as physical destruction, but as a "semantic artifact" (something that carries meaning).</w:t>
      </w:r>
    </w:p>
    <w:p>
      <w:pPr>
        <w:spacing w:before="0"/>
      </w:pPr>
      <w:r>
        <w:rPr>
          <w:b w:val="0"/>
        </w:rPr>
        <w:t>• The sentence in question uses a parallel structure of contrasting pairs: "encoding absence as presence" and "entropy as ______".</w:t>
      </w:r>
    </w:p>
    <w:p>
      <w:pPr>
        <w:spacing w:before="0"/>
      </w:pPr>
      <w:r>
        <w:rPr>
          <w:b w:val="0"/>
        </w:rPr>
        <w:t>• Entropy refers to a lack of order, randomness, or gradual decline into chaos. To maintain the contrast (like absence vs. presence), the missing word must represent clarity, order, or the ability to be understood.</w:t>
      </w:r>
    </w:p>
    <w:p>
      <w:pPr>
        <w:spacing w:before="0"/>
      </w:pPr>
      <w:r>
        <w:rPr>
          <w:b w:val="0"/>
        </w:rPr>
        <w:t>• "Legibility" fits perfectly because the passage discusses "reading" ruins, "syntax," "grammar," and "meaning." It suggests that the decay makes the chaos (entropy) readable or understandable in a new way.</w:t>
      </w:r>
    </w:p>
    <w:p>
      <w:pPr>
        <w:spacing w:before="0"/>
      </w:pPr>
      <w:r>
        <w:rPr>
          <w:b w:val="0"/>
        </w:rPr>
        <w:t>• Memorial (स्मारक): A structure or object established to remind people of a person or event. While ruins can be memorials, it does not fit the specific contrast with "entropy" in a linguistic context.</w:t>
      </w:r>
    </w:p>
    <w:p>
      <w:pPr>
        <w:spacing w:before="0"/>
      </w:pPr>
      <w:r>
        <w:rPr>
          <w:b w:val="0"/>
        </w:rPr>
        <w:t>• Decadence (पतन): Moral or cultural decline, often characterized by excessive indulgence. This is synonymous with decay/entropy rather than a contrast to it.</w:t>
      </w:r>
    </w:p>
    <w:p>
      <w:pPr>
        <w:spacing w:before="0"/>
      </w:pPr>
      <w:r>
        <w:rPr>
          <w:b w:val="0"/>
        </w:rPr>
        <w:t>• Monumentality (विशालता): The quality of being massive or impressive in scale. This refers to physical size rather than the "meaning" or "readability" the sentence focuses on.</w:t>
      </w:r>
    </w:p>
    <w:p>
      <w:pPr>
        <w:spacing w:before="0"/>
      </w:pPr>
      <w:r>
        <w:rPr>
          <w:b w:val="0"/>
        </w:rPr>
      </w:r>
    </w:p>
    <w:p>
      <w:pPr>
        <w:spacing w:after="100" w:line="360" w:lineRule="auto" w:before="0"/>
      </w:pPr>
      <w:r>
        <w:rPr>
          <w:b w:val="0"/>
        </w:rPr>
        <w:t>10. What should come in the place of blank number (2)?</w:t>
      </w:r>
    </w:p>
    <w:p>
      <w:pPr>
        <w:spacing w:before="0"/>
      </w:pPr>
      <w:r>
        <w:rPr>
          <w:b w:val="0"/>
        </w:rPr>
      </w:r>
    </w:p>
    <w:p>
      <w:pPr>
        <w:spacing w:after="100" w:before="0"/>
      </w:pPr>
      <w:r>
        <w:rPr>
          <w:b w:val="0"/>
        </w:rPr>
        <w:t>A. excess</w:t>
      </w:r>
    </w:p>
    <w:p>
      <w:pPr>
        <w:spacing w:after="100" w:before="0"/>
      </w:pPr>
      <w:r>
        <w:rPr>
          <w:b w:val="0"/>
        </w:rPr>
        <w:t>B. laundering</w:t>
      </w:r>
    </w:p>
    <w:p>
      <w:pPr>
        <w:spacing w:after="100" w:before="0"/>
      </w:pPr>
      <w:r>
        <w:rPr>
          <w:b w:val="0"/>
        </w:rPr>
        <w:t>C. disintegration</w:t>
      </w:r>
    </w:p>
    <w:p>
      <w:pPr>
        <w:spacing w:after="100" w:before="0"/>
      </w:pPr>
      <w:r>
        <w:rPr>
          <w:b w:val="0"/>
        </w:rPr>
        <w:t>D. reiteration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'laundering'. Key Points Therefore, the correct answer is 'Option 2'. Complete Passage: To aestheticize such decay without critique is to partake in ontological 2. laundering —rendering disorder decorative and suffering sublime. Additional Information</w:t>
      </w:r>
    </w:p>
    <w:p>
      <w:pPr>
        <w:spacing w:before="0"/>
      </w:pPr>
      <w:r>
        <w:rPr>
          <w:b w:val="0"/>
        </w:rPr>
        <w:t>• The passage critiques the act of aestheticizing decay without critique, turning disorder into something decorative.</w:t>
      </w:r>
    </w:p>
    <w:p>
      <w:pPr>
        <w:spacing w:before="0"/>
      </w:pPr>
      <w:r>
        <w:rPr>
          <w:b w:val="0"/>
        </w:rPr>
        <w:t>• The word must convey the idea of disguising or sanitizing disorder, making it appear acceptable or even beautiful.</w:t>
      </w:r>
    </w:p>
    <w:p>
      <w:pPr>
        <w:spacing w:before="0"/>
      </w:pPr>
      <w:r>
        <w:rPr>
          <w:b w:val="0"/>
        </w:rPr>
        <w:t>• "Laundering" fits perfectly, as it metaphorically suggests the act of cleaning up or disguising disorder to render it decorative.</w:t>
      </w:r>
    </w:p>
    <w:p>
      <w:pPr>
        <w:spacing w:before="0"/>
      </w:pPr>
      <w:r>
        <w:rPr>
          <w:b w:val="0"/>
        </w:rPr>
        <w:t>• Other options ("excess", "disintegration", "reiteration") do not capture the sense of disguising or transforming disorder into aestheticized form.</w:t>
      </w:r>
    </w:p>
    <w:p>
      <w:pPr>
        <w:spacing w:before="0"/>
      </w:pPr>
      <w:r>
        <w:rPr>
          <w:b w:val="0"/>
        </w:rPr>
        <w:t>• Excess: refers to surplus but does not imply disguising disorder.</w:t>
      </w:r>
    </w:p>
    <w:p>
      <w:pPr>
        <w:spacing w:before="0"/>
      </w:pPr>
      <w:r>
        <w:rPr>
          <w:b w:val="0"/>
        </w:rPr>
        <w:t>• Disintegration: means breaking apart, which is descriptive but not about aestheticizing.</w:t>
      </w:r>
    </w:p>
    <w:p>
      <w:pPr>
        <w:spacing w:before="0"/>
      </w:pPr>
      <w:r>
        <w:rPr>
          <w:b w:val="0"/>
        </w:rPr>
        <w:t>• Reiteration: means repetition, irrelevant to the idea of disguising decay.</w:t>
      </w:r>
    </w:p>
    <w:p>
      <w:pPr>
        <w:spacing w:before="0"/>
      </w:pPr>
      <w:r>
        <w:rPr>
          <w:b w:val="0"/>
        </w:rPr>
      </w:r>
    </w:p>
    <w:p>
      <w:pPr>
        <w:spacing w:after="100" w:line="360" w:lineRule="auto" w:before="0"/>
      </w:pPr>
      <w:r>
        <w:rPr>
          <w:b w:val="0"/>
        </w:rPr>
        <w:t>11. What should come in the place of blank number (3)?</w:t>
      </w:r>
    </w:p>
    <w:p>
      <w:pPr>
        <w:spacing w:before="0"/>
      </w:pPr>
      <w:r>
        <w:rPr>
          <w:b w:val="0"/>
        </w:rPr>
      </w:r>
    </w:p>
    <w:p>
      <w:pPr>
        <w:spacing w:after="100" w:before="0"/>
      </w:pPr>
      <w:r>
        <w:rPr>
          <w:b w:val="0"/>
        </w:rPr>
        <w:t>A. attunement</w:t>
      </w:r>
    </w:p>
    <w:p>
      <w:pPr>
        <w:spacing w:after="100" w:before="0"/>
      </w:pPr>
      <w:r>
        <w:rPr>
          <w:b w:val="0"/>
        </w:rPr>
        <w:t>B. modulation</w:t>
      </w:r>
    </w:p>
    <w:p>
      <w:pPr>
        <w:spacing w:after="100" w:before="0"/>
      </w:pPr>
      <w:r>
        <w:rPr>
          <w:b w:val="0"/>
        </w:rPr>
        <w:t>C. causality</w:t>
      </w:r>
    </w:p>
    <w:p>
      <w:pPr>
        <w:spacing w:after="100" w:before="0"/>
      </w:pPr>
      <w:r>
        <w:rPr>
          <w:b w:val="0"/>
        </w:rPr>
        <w:t>D. symmetry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'attunement'. Key Points Therefore, the correct answer is 'Option 1'. Complete Passage: To read ruins poetically is to displace utility with 3. attunement : to allow detritus to articulate that which infrastructure occludes. Additional Information</w:t>
      </w:r>
    </w:p>
    <w:p>
      <w:pPr>
        <w:spacing w:before="0"/>
      </w:pPr>
      <w:r>
        <w:rPr>
          <w:b w:val="0"/>
        </w:rPr>
        <w:t>• The passage emphasizes reading ruins poetically by displacing utility with a deeper interpretive mode.</w:t>
      </w:r>
    </w:p>
    <w:p>
      <w:pPr>
        <w:spacing w:before="0"/>
      </w:pPr>
      <w:r>
        <w:rPr>
          <w:b w:val="0"/>
        </w:rPr>
        <w:t>• The word must convey sensitivity and alignment with meaning beyond function.</w:t>
      </w:r>
    </w:p>
    <w:p>
      <w:pPr>
        <w:spacing w:before="0"/>
      </w:pPr>
      <w:r>
        <w:rPr>
          <w:b w:val="0"/>
        </w:rPr>
        <w:t>• "Attunement" fits perfectly, as it suggests being receptive and in harmony with the symbolic resonance of ruins.</w:t>
      </w:r>
    </w:p>
    <w:p>
      <w:pPr>
        <w:spacing w:before="0"/>
      </w:pPr>
      <w:r>
        <w:rPr>
          <w:b w:val="0"/>
        </w:rPr>
        <w:t>• Other options ("modulation", "causality", "symmetry") do not capture the interpretive sensitivity required in the passage.</w:t>
      </w:r>
    </w:p>
    <w:p>
      <w:pPr>
        <w:spacing w:before="0"/>
      </w:pPr>
      <w:r>
        <w:rPr>
          <w:b w:val="0"/>
        </w:rPr>
        <w:t>• Modulation: refers to adjustment or variation, but lacks the sense of interpretive sensitivity.</w:t>
      </w:r>
    </w:p>
    <w:p>
      <w:pPr>
        <w:spacing w:before="0"/>
      </w:pPr>
      <w:r>
        <w:rPr>
          <w:b w:val="0"/>
        </w:rPr>
        <w:t>• Causality: implies cause-and-effect, which is irrelevant to the poetic reading of ruins.</w:t>
      </w:r>
    </w:p>
    <w:p>
      <w:pPr>
        <w:spacing w:before="0"/>
      </w:pPr>
      <w:r>
        <w:rPr>
          <w:b w:val="0"/>
        </w:rPr>
        <w:t>• Symmetry: denotes balance or proportion, not the interpretive resonance emphasized in the passage.</w:t>
      </w:r>
    </w:p>
    <w:p>
      <w:pPr>
        <w:spacing w:before="0"/>
      </w:pPr>
      <w:r>
        <w:rPr>
          <w:b w:val="0"/>
        </w:rPr>
      </w:r>
    </w:p>
    <w:p>
      <w:pPr>
        <w:spacing w:after="100" w:line="360" w:lineRule="auto" w:before="0"/>
      </w:pPr>
      <w:r>
        <w:rPr>
          <w:b w:val="0"/>
        </w:rPr>
        <w:t>12. What should come in the place of blank number (4)?</w:t>
      </w:r>
    </w:p>
    <w:p>
      <w:pPr>
        <w:spacing w:before="0"/>
      </w:pPr>
      <w:r>
        <w:rPr>
          <w:b w:val="0"/>
        </w:rPr>
      </w:r>
    </w:p>
    <w:p>
      <w:pPr>
        <w:spacing w:after="100" w:before="0"/>
      </w:pPr>
      <w:r>
        <w:rPr>
          <w:b w:val="0"/>
        </w:rPr>
        <w:t>A. syntactic</w:t>
      </w:r>
    </w:p>
    <w:p>
      <w:pPr>
        <w:spacing w:after="100" w:before="0"/>
      </w:pPr>
      <w:r>
        <w:rPr>
          <w:b w:val="0"/>
        </w:rPr>
        <w:t>B. insurgent</w:t>
      </w:r>
    </w:p>
    <w:p>
      <w:pPr>
        <w:spacing w:after="100" w:before="0"/>
      </w:pPr>
      <w:r>
        <w:rPr>
          <w:b w:val="0"/>
        </w:rPr>
        <w:t>C. ornamental</w:t>
      </w:r>
    </w:p>
    <w:p>
      <w:pPr>
        <w:spacing w:after="100" w:before="0"/>
      </w:pPr>
      <w:r>
        <w:rPr>
          <w:b w:val="0"/>
        </w:rPr>
        <w:t>D. equivocal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'insurgent'. Key Points Therefore, the correct answer is 'Option 2'. Complete Passage: Yet decay resists even romanticization. It is not allegory, but ontic excess—a surplus that confounds enclosure. Gentrification cannot domesticate it; nostalgia cannot vitrify it. It lingers, mutinous and mnemonic, as an 4. insurgent syntax etched across municipal forgetting. Additional Information</w:t>
      </w:r>
    </w:p>
    <w:p>
      <w:pPr>
        <w:spacing w:before="0"/>
      </w:pPr>
      <w:r>
        <w:rPr>
          <w:b w:val="0"/>
        </w:rPr>
        <w:t>• The passage personifies urban decay as a rebellious, active force that resists control ("resists romanticization," "confounds enclosure," "Gentrification cannot domesticate it").</w:t>
      </w:r>
    </w:p>
    <w:p>
      <w:pPr>
        <w:spacing w:before="0"/>
      </w:pPr>
      <w:r>
        <w:rPr>
          <w:b w:val="0"/>
        </w:rPr>
        <w:t>• Just before the blank, decay is described as "mutinous" (rebellious) and "mnemonic" (relating to memory). Furthermore, the author earlier refers to these spaces as sites of "interpretive insurgency."</w:t>
      </w:r>
    </w:p>
    <w:p>
      <w:pPr>
        <w:spacing w:before="0"/>
      </w:pPr>
      <w:r>
        <w:rPr>
          <w:b w:val="0"/>
        </w:rPr>
        <w:t>• The word "insurgent" means rising in active revolt or rebellion. It perfectly aligns with the theme of ruins acting as a rebellious disruption against the city's attempt to erase or ignore them ("municipal forgetting").</w:t>
      </w:r>
    </w:p>
    <w:p>
      <w:pPr>
        <w:spacing w:before="0"/>
      </w:pPr>
      <w:r>
        <w:rPr>
          <w:b w:val="0"/>
        </w:rPr>
        <w:t>• The other options do not fit: "syntactic" is redundant next to the word "syntax," "ornamental" contradicts the author's explicit rejection of beautification ("rendering disorder decorative"), and "equivocal" lacks the aggressive, resistant tone established by the word "mutinous."</w:t>
      </w:r>
    </w:p>
    <w:p>
      <w:pPr>
        <w:spacing w:before="0"/>
      </w:pPr>
      <w:r>
        <w:rPr>
          <w:b w:val="0"/>
        </w:rPr>
        <w:t>• Syntactic (वाक्य-विन्यास संबंधी): Relating to the rules of syntax or the arrangement of words. Using the phrase "syntactic syntax" would be highly repetitive and illogical here.</w:t>
      </w:r>
    </w:p>
    <w:p>
      <w:pPr>
        <w:spacing w:before="0"/>
      </w:pPr>
      <w:r>
        <w:rPr>
          <w:b w:val="0"/>
        </w:rPr>
        <w:t>• Ornamental (सजावटी): Serving or intended as an ornament; decorative. This directly contradicts the passage's argument against aestheticizing decay.</w:t>
      </w:r>
    </w:p>
    <w:p>
      <w:pPr>
        <w:spacing w:before="0"/>
      </w:pPr>
      <w:r>
        <w:rPr>
          <w:b w:val="0"/>
        </w:rPr>
        <w:t>• Equivocal (अस्पष्ट/गोलमोल): Open to more than one interpretation; ambiguous. While ruins are complex, this word misses the active, rebellious nature of the decay being described.</w:t>
      </w:r>
    </w:p>
    <w:p>
      <w:pPr>
        <w:spacing w:before="0"/>
      </w:pPr>
      <w:r>
        <w:rPr>
          <w:b w:val="0"/>
        </w:rPr>
      </w:r>
    </w:p>
    <w:p>
      <w:pPr>
        <w:spacing w:after="100" w:line="360" w:lineRule="auto" w:before="0"/>
      </w:pPr>
      <w:r>
        <w:rPr>
          <w:b w:val="0"/>
        </w:rPr>
        <w:t>13. What should come in the place of blank number (5)?</w:t>
      </w:r>
    </w:p>
    <w:p>
      <w:pPr>
        <w:spacing w:before="0"/>
      </w:pPr>
      <w:r>
        <w:rPr>
          <w:b w:val="0"/>
        </w:rPr>
      </w:r>
    </w:p>
    <w:p>
      <w:pPr>
        <w:spacing w:after="100" w:before="0"/>
      </w:pPr>
      <w:r>
        <w:rPr>
          <w:b w:val="0"/>
        </w:rPr>
        <w:t>A. repair</w:t>
      </w:r>
    </w:p>
    <w:p>
      <w:pPr>
        <w:spacing w:after="100" w:before="0"/>
      </w:pPr>
      <w:r>
        <w:rPr>
          <w:b w:val="0"/>
        </w:rPr>
        <w:t>B. testimony</w:t>
      </w:r>
    </w:p>
    <w:p>
      <w:pPr>
        <w:spacing w:after="100" w:before="0"/>
      </w:pPr>
      <w:r>
        <w:rPr>
          <w:b w:val="0"/>
        </w:rPr>
        <w:t>C. blueprint</w:t>
      </w:r>
    </w:p>
    <w:p>
      <w:pPr>
        <w:spacing w:after="100" w:before="0"/>
      </w:pPr>
      <w:r>
        <w:rPr>
          <w:b w:val="0"/>
        </w:rPr>
        <w:t>D. origin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'testimony'. Key Points Therefore, the correct answer is 'Option 2'. Complete Passage: The city's ruins are not relics. They are discursive glitches—interruptions in the urban script that demand to be read not as loss, but as infrastructural 5. testimony . Additional Information</w:t>
      </w:r>
    </w:p>
    <w:p>
      <w:pPr>
        <w:spacing w:before="0"/>
      </w:pPr>
      <w:r>
        <w:rPr>
          <w:b w:val="0"/>
        </w:rPr>
        <w:t>• The passage frames ruins as discursive glitches—interruptions in the urban script that must be read as more than loss.</w:t>
      </w:r>
    </w:p>
    <w:p>
      <w:pPr>
        <w:spacing w:before="0"/>
      </w:pPr>
      <w:r>
        <w:rPr>
          <w:b w:val="0"/>
        </w:rPr>
        <w:t>• The word must convey the idea of ruins serving as evidence or witness to infrastructural processes and deferred modernities.</w:t>
      </w:r>
    </w:p>
    <w:p>
      <w:pPr>
        <w:spacing w:before="0"/>
      </w:pPr>
      <w:r>
        <w:rPr>
          <w:b w:val="0"/>
        </w:rPr>
        <w:t>• "Testimony" fits perfectly, as it denotes bearing witness or providing evidence, aligning with the idea of ruins articulating infrastructural truths.</w:t>
      </w:r>
    </w:p>
    <w:p>
      <w:pPr>
        <w:spacing w:before="0"/>
      </w:pPr>
      <w:r>
        <w:rPr>
          <w:b w:val="0"/>
        </w:rPr>
        <w:t>• Other options ("repair", "blueprint", "origin") do not capture the notion of ruins as evidence of urban memory and disruption.</w:t>
      </w:r>
    </w:p>
    <w:p>
      <w:pPr>
        <w:spacing w:before="0"/>
      </w:pPr>
      <w:r>
        <w:rPr>
          <w:b w:val="0"/>
        </w:rPr>
        <w:t>• Repair: implies fixing, which contradicts the idea of ruins as evidence of disruption.</w:t>
      </w:r>
    </w:p>
    <w:p>
      <w:pPr>
        <w:spacing w:before="0"/>
      </w:pPr>
      <w:r>
        <w:rPr>
          <w:b w:val="0"/>
        </w:rPr>
        <w:t>• Blueprint: suggests planning or design, not witnessing or evidence.</w:t>
      </w:r>
    </w:p>
    <w:p>
      <w:pPr>
        <w:spacing w:before="0"/>
      </w:pPr>
      <w:r>
        <w:rPr>
          <w:b w:val="0"/>
        </w:rPr>
        <w:t>• Origin: refers to beginnings, which does not align with ruins as testimony of deferred modernities.</w:t>
      </w:r>
    </w:p>
    <w:p>
      <w:pPr>
        <w:spacing w:before="0"/>
      </w:pPr>
      <w:r>
        <w:rPr>
          <w:b w:val="0"/>
        </w:rPr>
      </w:r>
    </w:p>
    <w:p>
      <w:pPr>
        <w:spacing w:after="100" w:line="360" w:lineRule="auto" w:before="0"/>
      </w:pPr>
      <w:r>
        <w:rPr>
          <w:b w:val="0"/>
        </w:rPr>
        <w:t>14. Select the correct option: Hardly had the meeting begun ___ the auditors demanded additional documentation.</w:t>
      </w:r>
    </w:p>
    <w:p>
      <w:pPr>
        <w:spacing w:before="0"/>
      </w:pPr>
      <w:r>
        <w:rPr>
          <w:b w:val="0"/>
        </w:rPr>
      </w:r>
    </w:p>
    <w:p>
      <w:pPr>
        <w:spacing w:after="100" w:before="0"/>
      </w:pPr>
      <w:r>
        <w:rPr>
          <w:b w:val="0"/>
        </w:rPr>
        <w:t>A. when</w:t>
      </w:r>
    </w:p>
    <w:p>
      <w:pPr>
        <w:spacing w:after="100" w:before="0"/>
      </w:pPr>
      <w:r>
        <w:rPr>
          <w:b w:val="0"/>
        </w:rPr>
        <w:t>B. than</w:t>
      </w:r>
    </w:p>
    <w:p>
      <w:pPr>
        <w:spacing w:after="100" w:before="0"/>
      </w:pPr>
      <w:r>
        <w:rPr>
          <w:b w:val="0"/>
        </w:rPr>
        <w:t>C. before</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Key Points Therefore, the correct answer is Option 1. Complete Sentence: "Hardly had the meeting begun when the auditors demanded additional documentation." Additional Information</w:t>
      </w:r>
    </w:p>
    <w:p>
      <w:pPr>
        <w:spacing w:before="0"/>
      </w:pPr>
      <w:r>
        <w:rPr>
          <w:b w:val="0"/>
        </w:rPr>
        <w:t>• The word "when" is used to indicate that one event occurred immediately after another.</w:t>
      </w:r>
    </w:p>
    <w:p>
      <w:pPr>
        <w:spacing w:before="0"/>
      </w:pPr>
      <w:r>
        <w:rPr>
          <w:b w:val="0"/>
        </w:rPr>
        <w:t>• In this sentence, the use of "when" creates the correct meaning: the auditors demanded additional documentation right after the meeting began.</w:t>
      </w:r>
    </w:p>
    <w:p>
      <w:pPr>
        <w:spacing w:before="0"/>
      </w:pPr>
      <w:r>
        <w:rPr>
          <w:b w:val="0"/>
        </w:rPr>
        <w:t>• Options 2 (than), 3 (before), and 4 (as) are incorrect as they do not fit the grammatical structure and meaning of the sentence.</w:t>
      </w:r>
    </w:p>
    <w:p>
      <w:pPr>
        <w:spacing w:before="0"/>
      </w:pPr>
      <w:r>
        <w:rPr>
          <w:b w:val="0"/>
        </w:rPr>
        <w:t>• Option 2: "than" is incorrect because "than" is used for comparisons, not for indicating sequential actions.</w:t>
      </w:r>
    </w:p>
    <w:p>
      <w:pPr>
        <w:spacing w:before="0"/>
      </w:pPr>
      <w:r>
        <w:rPr>
          <w:b w:val="0"/>
        </w:rPr>
        <w:t>• Option 3: "before" is incorrect because it implies one event happened earlier, which changes the intended meaning.</w:t>
      </w:r>
    </w:p>
    <w:p>
      <w:pPr>
        <w:spacing w:before="0"/>
      </w:pPr>
      <w:r>
        <w:rPr>
          <w:b w:val="0"/>
        </w:rPr>
        <w:t>• Option 4: "as" is incorrect because it suggests simultaneous actions, which does not align with the sentence structure.</w:t>
      </w:r>
    </w:p>
    <w:p>
      <w:pPr>
        <w:spacing w:before="0"/>
      </w:pPr>
      <w:r>
        <w:rPr>
          <w:b w:val="0"/>
        </w:rPr>
      </w:r>
    </w:p>
    <w:p>
      <w:pPr>
        <w:spacing w:after="100" w:line="360" w:lineRule="auto" w:before="0"/>
      </w:pPr>
      <w:r>
        <w:rPr>
          <w:b w:val="0"/>
        </w:rPr>
        <w:t>15. Select the correct option: The researcher was criticized not for what she published but ___ she chose to omit.</w:t>
      </w:r>
    </w:p>
    <w:p>
      <w:pPr>
        <w:spacing w:before="0"/>
      </w:pPr>
      <w:r>
        <w:rPr>
          <w:b w:val="0"/>
        </w:rPr>
      </w:r>
    </w:p>
    <w:p>
      <w:pPr>
        <w:spacing w:after="100" w:before="0"/>
      </w:pPr>
      <w:r>
        <w:rPr>
          <w:b w:val="0"/>
        </w:rPr>
        <w:t>A. what</w:t>
      </w:r>
    </w:p>
    <w:p>
      <w:pPr>
        <w:spacing w:after="100" w:before="0"/>
      </w:pPr>
      <w:r>
        <w:rPr>
          <w:b w:val="0"/>
        </w:rPr>
        <w:t>B. which</w:t>
      </w:r>
    </w:p>
    <w:p>
      <w:pPr>
        <w:spacing w:after="100" w:before="0"/>
      </w:pPr>
      <w:r>
        <w:rPr>
          <w:b w:val="0"/>
        </w:rPr>
        <w:t>C. that</w:t>
      </w:r>
    </w:p>
    <w:p>
      <w:pPr>
        <w:spacing w:after="100" w:before="0"/>
      </w:pPr>
      <w:r>
        <w:rPr>
          <w:b w:val="0"/>
        </w:rPr>
        <w:t>D. for what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what'. Key Points Therefore, the correct answer is Option 4. Complete Sentence: "The researcher was criticized not for what she published but for what she chose to omit." Additional Information</w:t>
      </w:r>
    </w:p>
    <w:p>
      <w:pPr>
        <w:spacing w:before="0"/>
      </w:pPr>
      <w:r>
        <w:rPr>
          <w:b w:val="0"/>
        </w:rPr>
        <w:t>• The sentence highlights a contrast between what the researcher published and what she omitted. The phrase "for what" correctly completes the sentence to convey this meaning.</w:t>
      </w:r>
    </w:p>
    <w:p>
      <w:pPr>
        <w:spacing w:before="0"/>
      </w:pPr>
      <w:r>
        <w:rPr>
          <w:b w:val="0"/>
        </w:rPr>
        <w:t>• The use of "for what" emphasizes the specific aspect of her omission that led to criticism.</w:t>
      </w:r>
    </w:p>
    <w:p>
      <w:pPr>
        <w:spacing w:before="0"/>
      </w:pPr>
      <w:r>
        <w:rPr>
          <w:b w:val="0"/>
        </w:rPr>
        <w:t>• Options 1, 2, and 3 are incorrect because they do not fit the grammatical structure or the intended meaning of the sentence.</w:t>
      </w:r>
    </w:p>
    <w:p>
      <w:pPr>
        <w:spacing w:before="0"/>
      </w:pPr>
      <w:r>
        <w:rPr>
          <w:b w:val="0"/>
        </w:rPr>
        <w:t>• Option 1: "what" is incorrect because it does not introduce the required prepositional phrase ("for what").</w:t>
      </w:r>
    </w:p>
    <w:p>
      <w:pPr>
        <w:spacing w:before="0"/>
      </w:pPr>
      <w:r>
        <w:rPr>
          <w:b w:val="0"/>
        </w:rPr>
        <w:t>• Option 2: "which" is incorrect because it does not convey the intended comparison between what was published and omitted.</w:t>
      </w:r>
    </w:p>
    <w:p>
      <w:pPr>
        <w:spacing w:before="0"/>
      </w:pPr>
      <w:r>
        <w:rPr>
          <w:b w:val="0"/>
        </w:rPr>
        <w:t>• Option 3: "that" is incorrect because it does not fit the sentence structure or meaning.</w:t>
      </w:r>
    </w:p>
    <w:p>
      <w:pPr>
        <w:spacing w:before="0"/>
      </w:pPr>
      <w:r>
        <w:rPr>
          <w:b w:val="0"/>
        </w:rPr>
      </w:r>
    </w:p>
    <w:p>
      <w:pPr>
        <w:spacing w:after="100" w:line="360" w:lineRule="auto" w:before="0"/>
      </w:pPr>
      <w:r>
        <w:rPr>
          <w:b w:val="0"/>
        </w:rPr>
        <w:t>16. Find the part of the sentence that contains an error: The auditorium is spacious and can accommodate (1)/ large number of participants (2)/ for the seminar on rural banking (3)/ being held next week.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auditorium is spacious and can accommodate a large number of participants for the seminar on rural banking being held next week." Additional Information</w:t>
      </w:r>
    </w:p>
    <w:p>
      <w:pPr>
        <w:spacing w:before="0"/>
      </w:pPr>
      <w:r>
        <w:rPr>
          <w:b w:val="0"/>
        </w:rPr>
        <w:t>• The error in the sentence lies in the phrase "large number of participants."</w:t>
      </w:r>
    </w:p>
    <w:p>
      <w:pPr>
        <w:spacing w:before="0"/>
      </w:pPr>
      <w:r>
        <w:rPr>
          <w:b w:val="0"/>
        </w:rPr>
        <w:t>• The term "large number" should be corrected to "a large number" to include the appropriate article.</w:t>
      </w:r>
    </w:p>
    <w:p>
      <w:pPr>
        <w:spacing w:before="0"/>
      </w:pPr>
      <w:r>
        <w:rPr>
          <w:b w:val="0"/>
        </w:rPr>
        <w:t>• In English grammar, countable nouns such as "number" require an article to make the phrase grammatically correct.</w:t>
      </w:r>
    </w:p>
    <w:p>
      <w:pPr>
        <w:spacing w:before="0"/>
      </w:pPr>
      <w:r>
        <w:rPr>
          <w:b w:val="0"/>
        </w:rPr>
        <w:t>• Thus, the correct phrase should be "a large number of participants."</w:t>
      </w:r>
    </w:p>
    <w:p>
      <w:pPr>
        <w:spacing w:before="0"/>
      </w:pPr>
      <w:r>
        <w:rPr>
          <w:b w:val="0"/>
        </w:rPr>
        <w:t>• This error is located in part 2 of the sentence.</w:t>
      </w:r>
    </w:p>
    <w:p>
      <w:pPr>
        <w:spacing w:before="0"/>
      </w:pPr>
      <w:r>
        <w:rPr>
          <w:b w:val="0"/>
        </w:rPr>
        <w:t>• Part 1: "The auditorium is spacious and can accommodate" – This part of the sentence is grammatically correct and does not require any changes.</w:t>
      </w:r>
    </w:p>
    <w:p>
      <w:pPr>
        <w:spacing w:before="0"/>
      </w:pPr>
      <w:r>
        <w:rPr>
          <w:b w:val="0"/>
        </w:rPr>
        <w:t>• Part 3: "for the seminar on rural banking" – This part of the sentence is grammatically correct and does not require any changes.</w:t>
      </w:r>
    </w:p>
    <w:p>
      <w:pPr>
        <w:spacing w:before="0"/>
      </w:pPr>
      <w:r>
        <w:rPr>
          <w:b w:val="0"/>
        </w:rPr>
        <w:t>• Part 4: "being held next week." – This part of the sentence is grammatically correct and does not require any changes.</w:t>
      </w:r>
    </w:p>
    <w:p>
      <w:pPr>
        <w:spacing w:before="0"/>
      </w:pPr>
      <w:r>
        <w:rPr>
          <w:b w:val="0"/>
        </w:rPr>
      </w:r>
    </w:p>
    <w:p>
      <w:pPr>
        <w:spacing w:after="100" w:line="360" w:lineRule="auto" w:before="0"/>
      </w:pPr>
      <w:r>
        <w:rPr>
          <w:b w:val="0"/>
        </w:rPr>
        <w:t>17. Change the following from active to passive: Editors deem such practices incompatible with editorial ethics.</w:t>
      </w:r>
    </w:p>
    <w:p>
      <w:pPr>
        <w:spacing w:before="0"/>
      </w:pPr>
      <w:r>
        <w:rPr>
          <w:b w:val="0"/>
        </w:rPr>
      </w:r>
    </w:p>
    <w:p>
      <w:pPr>
        <w:spacing w:after="100" w:before="0"/>
      </w:pPr>
      <w:r>
        <w:rPr>
          <w:b w:val="0"/>
        </w:rPr>
        <w:t>A. Such practices are deemed incompatible with editorial ethics.</w:t>
      </w:r>
    </w:p>
    <w:p>
      <w:pPr>
        <w:spacing w:after="100" w:before="0"/>
      </w:pPr>
      <w:r>
        <w:rPr>
          <w:b w:val="0"/>
        </w:rPr>
        <w:t>B. Editorial ethics deems such practices as incompatible.</w:t>
      </w:r>
    </w:p>
    <w:p>
      <w:pPr>
        <w:spacing w:after="100" w:before="0"/>
      </w:pPr>
      <w:r>
        <w:rPr>
          <w:b w:val="0"/>
        </w:rPr>
        <w:t>C. Editors have deemed editorial ethics incompatible with such practices.</w:t>
      </w:r>
    </w:p>
    <w:p>
      <w:pPr>
        <w:spacing w:after="100" w:before="0"/>
      </w:pPr>
      <w:r>
        <w:rPr>
          <w:b w:val="0"/>
        </w:rPr>
        <w:t>D. Editorial compatibility is deemed absent in such practices.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"Such practices are deemed incompatible with editorial ethics."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"Editors deem such practices incompatible with editorial ethics."</w:t>
      </w:r>
    </w:p>
    <w:p>
      <w:pPr>
        <w:spacing w:before="0"/>
      </w:pPr>
      <w:r>
        <w:rPr>
          <w:b w:val="0"/>
        </w:rPr>
        <w:t>• To convert to passive voice: Place the object "such practices" at the beginning.</w:t>
      </w:r>
    </w:p>
    <w:p>
      <w:pPr>
        <w:spacing w:before="0"/>
      </w:pPr>
      <w:r>
        <w:rPr>
          <w:b w:val="0"/>
        </w:rPr>
        <w:t>• Change the active verb form "deem" to "are deemed" (present simple passive).</w:t>
      </w:r>
    </w:p>
    <w:p>
      <w:pPr>
        <w:spacing w:before="0"/>
      </w:pPr>
      <w:r>
        <w:rPr>
          <w:b w:val="0"/>
        </w:rPr>
        <w:t>• Add the rest of the sentence "incompatible with editorial ethics" as it is.</w:t>
      </w:r>
    </w:p>
    <w:p>
      <w:pPr>
        <w:spacing w:before="0"/>
      </w:pPr>
      <w:r>
        <w:rPr>
          <w:b w:val="0"/>
        </w:rPr>
        <w:t>• Option 2: "Editorial ethics deems such practices as incompatible." – This is in active voice, not passive.</w:t>
      </w:r>
    </w:p>
    <w:p>
      <w:pPr>
        <w:spacing w:before="0"/>
      </w:pPr>
      <w:r>
        <w:rPr>
          <w:b w:val="0"/>
        </w:rPr>
        <w:t>• Option 3: "Editors have deemed editorial ethics incompatible with such practices." – This is in active voice and does not follow the passive structure.</w:t>
      </w:r>
    </w:p>
    <w:p>
      <w:pPr>
        <w:spacing w:before="0"/>
      </w:pPr>
      <w:r>
        <w:rPr>
          <w:b w:val="0"/>
        </w:rPr>
        <w:t>• Option 4: "Editorial compatibility is deemed absent in such practices." – This alters the original meaning of the sentence.</w:t>
      </w:r>
    </w:p>
    <w:p>
      <w:pPr>
        <w:spacing w:before="0"/>
      </w:pPr>
      <w:r>
        <w:rPr>
          <w:b w:val="0"/>
        </w:rPr>
      </w:r>
    </w:p>
    <w:p>
      <w:pPr>
        <w:spacing w:after="100" w:line="360" w:lineRule="auto" w:before="0"/>
      </w:pPr>
      <w:r>
        <w:rPr>
          <w:b w:val="0"/>
        </w:rPr>
        <w:t>18. Select the sentence containing the homonym of the highlighted word: The parchment bore the symbol of a tau cross.</w:t>
      </w:r>
    </w:p>
    <w:p>
      <w:pPr>
        <w:spacing w:before="0"/>
      </w:pPr>
      <w:r>
        <w:rPr>
          <w:b w:val="0"/>
        </w:rPr>
      </w:r>
    </w:p>
    <w:p>
      <w:pPr>
        <w:spacing w:after="100" w:before="0"/>
      </w:pPr>
      <w:r>
        <w:rPr>
          <w:b w:val="0"/>
        </w:rPr>
        <w:t>A. The Greek tau marked the margin of the codex.</w:t>
      </w:r>
    </w:p>
    <w:p>
      <w:pPr>
        <w:spacing w:after="100" w:before="0"/>
      </w:pPr>
      <w:r>
        <w:rPr>
          <w:b w:val="0"/>
        </w:rPr>
        <w:t>B. The mason engraved a tau on the keystone.</w:t>
      </w:r>
    </w:p>
    <w:p>
      <w:pPr>
        <w:spacing w:after="100" w:before="0"/>
      </w:pPr>
      <w:r>
        <w:rPr>
          <w:b w:val="0"/>
        </w:rPr>
        <w:t>C. The investor tracked the rising tau in currency markets.</w:t>
      </w:r>
    </w:p>
    <w:p>
      <w:pPr>
        <w:spacing w:after="100" w:before="0"/>
      </w:pPr>
      <w:r>
        <w:rPr>
          <w:b w:val="0"/>
        </w:rPr>
        <w:t>D. The friar carved a wooden tau for pilgrimage.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"tau" in the sentence refers to the Greek letter (τ) or a symbol resembling it. (ताऊ) Example: The parchment bore the symbol of a tau cross, which is shaped like the Greek letter.</w:t>
      </w:r>
    </w:p>
    <w:p>
      <w:pPr>
        <w:spacing w:before="0"/>
      </w:pPr>
      <w:r>
        <w:rPr>
          <w:b w:val="0"/>
        </w:rPr>
        <w:t>• "Tau" in the context of Option 3 is a homonym, as it refers to a statistical term representing time or rate in currency markets. (ताऊ, सांख्यिकी में समय या दर) Example: The investor carefully monitored the rising tau to predict market trends.</w:t>
      </w:r>
    </w:p>
    <w:p>
      <w:pPr>
        <w:spacing w:before="0"/>
      </w:pPr>
      <w:r>
        <w:rPr>
          <w:b w:val="0"/>
        </w:rPr>
        <w:t>• Homonyms are words that sound or are spelled the same but have different meanings.</w:t>
      </w:r>
    </w:p>
    <w:p>
      <w:pPr>
        <w:spacing w:before="0"/>
      </w:pPr>
      <w:r>
        <w:rPr>
          <w:b w:val="0"/>
        </w:rPr>
        <w:t>• Option 1: The Greek tau marked the margin of the codex. (ताऊ, ग्रीक अक्षर) Example: The scribe used the Greek tau to highlight the important sections of the manuscript.</w:t>
      </w:r>
    </w:p>
    <w:p>
      <w:pPr>
        <w:spacing w:before="0"/>
      </w:pPr>
      <w:r>
        <w:rPr>
          <w:b w:val="0"/>
        </w:rPr>
        <w:t>• Option 2: The mason engraved a tau on the keystone. (ताऊ, प्रतीक) Example: The tau symbol was carefully chiseled onto the keystone to signify strength and stability.</w:t>
      </w:r>
    </w:p>
    <w:p>
      <w:pPr>
        <w:spacing w:before="0"/>
      </w:pPr>
      <w:r>
        <w:rPr>
          <w:b w:val="0"/>
        </w:rPr>
        <w:t>• Option 4: The friar carved a wooden tau for pilgrimage. (ताऊ, धार्मिक प्रतीक) Example: The friar carried the wooden tau as a symbol of his devotion during the pilgrimage.</w:t>
      </w:r>
    </w:p>
    <w:p>
      <w:pPr>
        <w:spacing w:before="0"/>
      </w:pPr>
      <w:r>
        <w:rPr>
          <w:b w:val="0"/>
        </w:rPr>
      </w:r>
    </w:p>
    <w:p>
      <w:pPr>
        <w:spacing w:after="100" w:line="360" w:lineRule="auto" w:before="0"/>
      </w:pPr>
      <w:r>
        <w:rPr>
          <w:b w:val="0"/>
        </w:rPr>
        <w:t>19. Convert the sentence provided below from its passive voice structure to an active voice structure: The changes must have been implemented without consulting the advisory board.</w:t>
      </w:r>
    </w:p>
    <w:p>
      <w:pPr>
        <w:spacing w:before="0"/>
      </w:pPr>
      <w:r>
        <w:rPr>
          <w:b w:val="0"/>
        </w:rPr>
      </w:r>
    </w:p>
    <w:p>
      <w:pPr>
        <w:spacing w:after="100" w:before="0"/>
      </w:pPr>
      <w:r>
        <w:rPr>
          <w:b w:val="0"/>
        </w:rPr>
        <w:t>A. They must implement the changes without consulting anyone.</w:t>
      </w:r>
    </w:p>
    <w:p>
      <w:pPr>
        <w:spacing w:after="100" w:before="0"/>
      </w:pPr>
      <w:r>
        <w:rPr>
          <w:b w:val="0"/>
        </w:rPr>
        <w:t>B. The advisory board must not have been consulted during changes.</w:t>
      </w:r>
    </w:p>
    <w:p>
      <w:pPr>
        <w:spacing w:after="100" w:before="0"/>
      </w:pPr>
      <w:r>
        <w:rPr>
          <w:b w:val="0"/>
        </w:rPr>
        <w:t>C. Someone must have implemented the changes without consulting the advisory board.</w:t>
      </w:r>
    </w:p>
    <w:p>
      <w:pPr>
        <w:spacing w:after="100" w:before="0"/>
      </w:pPr>
      <w:r>
        <w:rPr>
          <w:b w:val="0"/>
        </w:rPr>
        <w:t>D. The changes must be implemented without advisory consultation.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"Someone must have implemented the changes without consulting the advisory board." Additional Information</w:t>
      </w:r>
    </w:p>
    <w:p>
      <w:pPr>
        <w:spacing w:before="0"/>
      </w:pPr>
      <w:r>
        <w:rPr>
          <w:b w:val="0"/>
        </w:rPr>
        <w:t>• Passive voice structure: The subject of the passive sentence becomes the object of the active sentence.</w:t>
      </w:r>
    </w:p>
    <w:p>
      <w:pPr>
        <w:spacing w:before="0"/>
      </w:pPr>
      <w:r>
        <w:rPr>
          <w:b w:val="0"/>
        </w:rPr>
        <w:t>• In the passive voice, the sentence is: "The changes must have been implemented without consulting the advisory board."</w:t>
      </w:r>
    </w:p>
    <w:p>
      <w:pPr>
        <w:spacing w:before="0"/>
      </w:pPr>
      <w:r>
        <w:rPr>
          <w:b w:val="0"/>
        </w:rPr>
        <w:t>• To convert to active voice: Identify the implied subject (someone) who performed the action.</w:t>
      </w:r>
    </w:p>
    <w:p>
      <w:pPr>
        <w:spacing w:before="0"/>
      </w:pPr>
      <w:r>
        <w:rPr>
          <w:b w:val="0"/>
        </w:rPr>
        <w:t>• Rewrite the sentence: "Someone must have implemented the changes without consulting the advisory board."</w:t>
      </w:r>
    </w:p>
    <w:p>
      <w:pPr>
        <w:spacing w:before="0"/>
      </w:pPr>
      <w:r>
        <w:rPr>
          <w:b w:val="0"/>
        </w:rPr>
        <w:t>• Ensure that the meaning remains consistent with the original passive sentence.</w:t>
      </w:r>
    </w:p>
    <w:p>
      <w:pPr>
        <w:spacing w:before="0"/>
      </w:pPr>
      <w:r>
        <w:rPr>
          <w:b w:val="0"/>
        </w:rPr>
        <w:t>• Option 1: "They must implement the changes without consulting anyone." – Incorrect as it changes the context by introducing "anyone" instead of "the advisory board."</w:t>
      </w:r>
    </w:p>
    <w:p>
      <w:pPr>
        <w:spacing w:before="0"/>
      </w:pPr>
      <w:r>
        <w:rPr>
          <w:b w:val="0"/>
        </w:rPr>
        <w:t>• Option 2: "The advisory board must not have been consulted during changes." – Incorrect as it remains in passive voice.</w:t>
      </w:r>
    </w:p>
    <w:p>
      <w:pPr>
        <w:spacing w:before="0"/>
      </w:pPr>
      <w:r>
        <w:rPr>
          <w:b w:val="0"/>
        </w:rPr>
        <w:t>• Option 4: "The changes must be implemented without advisory consultation." – Incorrect as it remains in passive voice.</w:t>
      </w:r>
    </w:p>
    <w:p>
      <w:pPr>
        <w:spacing w:before="0"/>
      </w:pPr>
      <w:r>
        <w:rPr>
          <w:b w:val="0"/>
        </w:rPr>
      </w:r>
    </w:p>
    <w:p>
      <w:pPr>
        <w:spacing w:after="100" w:line="360" w:lineRule="auto" w:before="0"/>
      </w:pPr>
      <w:r>
        <w:rPr>
          <w:b w:val="0"/>
        </w:rPr>
        <w:t>20. Choose the most suitable option to replace the highlighted part of the sentence: He walked bare footed into the room.</w:t>
      </w:r>
    </w:p>
    <w:p>
      <w:pPr>
        <w:spacing w:before="0"/>
      </w:pPr>
      <w:r>
        <w:rPr>
          <w:b w:val="0"/>
        </w:rPr>
      </w:r>
    </w:p>
    <w:p>
      <w:pPr>
        <w:spacing w:after="100" w:before="0"/>
      </w:pPr>
      <w:r>
        <w:rPr>
          <w:b w:val="0"/>
        </w:rPr>
        <w:t>A. barefoot</w:t>
      </w:r>
    </w:p>
    <w:p>
      <w:pPr>
        <w:spacing w:after="100" w:before="0"/>
      </w:pPr>
      <w:r>
        <w:rPr>
          <w:b w:val="0"/>
        </w:rPr>
        <w:t>B. bear feet</w:t>
      </w:r>
    </w:p>
    <w:p>
      <w:pPr>
        <w:spacing w:after="100" w:before="0"/>
      </w:pPr>
      <w:r>
        <w:rPr>
          <w:b w:val="0"/>
        </w:rPr>
        <w:t>C. barefooted</w:t>
      </w:r>
    </w:p>
    <w:p>
      <w:pPr>
        <w:spacing w:after="100" w:before="0"/>
      </w:pPr>
      <w:r>
        <w:rPr>
          <w:b w:val="0"/>
        </w:rPr>
        <w:t>D. with naked feet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'barefoot'. Key Points Therefore, the correct answer is Option 1. Complete Sentence: "He walked barefoot into the room." Additional Information</w:t>
      </w:r>
    </w:p>
    <w:p>
      <w:pPr>
        <w:spacing w:before="0"/>
      </w:pPr>
      <w:r>
        <w:rPr>
          <w:b w:val="0"/>
        </w:rPr>
        <w:t>• The word "barefoot" is the correct form to use when referring to someone walking without shoes or socks.</w:t>
      </w:r>
    </w:p>
    <w:p>
      <w:pPr>
        <w:spacing w:before="0"/>
      </w:pPr>
      <w:r>
        <w:rPr>
          <w:b w:val="0"/>
        </w:rPr>
        <w:t>• The original sentence contains "bare footed," which is not standard usage.</w:t>
      </w:r>
    </w:p>
    <w:p>
      <w:pPr>
        <w:spacing w:before="0"/>
      </w:pPr>
      <w:r>
        <w:rPr>
          <w:b w:val="0"/>
        </w:rPr>
        <w:t>• Option 2: bear feet is incorrect as it conveys a different and unrelated meaning.</w:t>
      </w:r>
    </w:p>
    <w:p>
      <w:pPr>
        <w:spacing w:before="0"/>
      </w:pPr>
      <w:r>
        <w:rPr>
          <w:b w:val="0"/>
        </w:rPr>
        <w:t>• Option 3: barefooted is grammatically acceptable but less commonly used than "barefoot."</w:t>
      </w:r>
    </w:p>
    <w:p>
      <w:pPr>
        <w:spacing w:before="0"/>
      </w:pPr>
      <w:r>
        <w:rPr>
          <w:b w:val="0"/>
        </w:rPr>
        <w:t>• Option 4: with naked feet is unnecessarily verbose and not idiomatic.</w:t>
      </w:r>
    </w:p>
    <w:p>
      <w:pPr>
        <w:spacing w:before="0"/>
      </w:pPr>
      <w:r>
        <w:rPr>
          <w:b w:val="0"/>
        </w:rPr>
        <w:t>• Option 2: bear feet is incorrect because "bear" refers to the animal and does not fit in this context.</w:t>
      </w:r>
    </w:p>
    <w:p>
      <w:pPr>
        <w:spacing w:before="0"/>
      </w:pPr>
      <w:r>
        <w:rPr>
          <w:b w:val="0"/>
        </w:rPr>
        <w:t>• Option 3: barefooted can sometimes be used, but "barefoot" is the preferred and simpler form in modern English.</w:t>
      </w:r>
    </w:p>
    <w:p>
      <w:pPr>
        <w:spacing w:before="0"/>
      </w:pPr>
      <w:r>
        <w:rPr>
          <w:b w:val="0"/>
        </w:rPr>
        <w:t>• Option 4: with naked feet is unnecessarily wordy and less natural in English usage.</w:t>
      </w:r>
    </w:p>
    <w:p>
      <w:pPr>
        <w:spacing w:before="0"/>
      </w:pPr>
      <w:r>
        <w:rPr>
          <w:b w:val="0"/>
        </w:rPr>
      </w:r>
    </w:p>
    <w:p>
      <w:pPr>
        <w:spacing w:after="100" w:line="360" w:lineRule="auto" w:before="0"/>
      </w:pPr>
      <w:r>
        <w:rPr>
          <w:b w:val="0"/>
        </w:rPr>
        <w:t>21. Choose the most suitable option to replace the highlighted part of the sentence: The manager has been dismissed on charges to accept bribes.</w:t>
      </w:r>
    </w:p>
    <w:p>
      <w:pPr>
        <w:spacing w:before="0"/>
      </w:pPr>
      <w:r>
        <w:rPr>
          <w:b w:val="0"/>
        </w:rPr>
      </w:r>
    </w:p>
    <w:p>
      <w:pPr>
        <w:spacing w:after="100" w:before="0"/>
      </w:pPr>
      <w:r>
        <w:rPr>
          <w:b w:val="0"/>
        </w:rPr>
        <w:t>A. has been dismissed on charges for accepting bribes</w:t>
      </w:r>
    </w:p>
    <w:p>
      <w:pPr>
        <w:spacing w:after="100" w:before="0"/>
      </w:pPr>
      <w:r>
        <w:rPr>
          <w:b w:val="0"/>
        </w:rPr>
        <w:t>B. has been dismissed on charges of accepting bribes</w:t>
      </w:r>
    </w:p>
    <w:p>
      <w:pPr>
        <w:spacing w:after="100" w:before="0"/>
      </w:pPr>
      <w:r>
        <w:rPr>
          <w:b w:val="0"/>
        </w:rPr>
        <w:t>C. was dismissed for accepting bribes</w:t>
      </w:r>
    </w:p>
    <w:p>
      <w:pPr>
        <w:spacing w:after="100" w:before="0"/>
      </w:pPr>
      <w:r>
        <w:rPr>
          <w:b w:val="0"/>
        </w:rPr>
        <w:t>D. had been dismissed on charges of bribing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dismissed on charges of accepting bribes'. Key Points Therefore, the correct answer is Option 2. Complete Sentence: "The manager has been dismissed on charges of accepting bribes." Additional Information</w:t>
      </w:r>
    </w:p>
    <w:p>
      <w:pPr>
        <w:spacing w:before="0"/>
      </w:pPr>
      <w:r>
        <w:rPr>
          <w:b w:val="0"/>
        </w:rPr>
        <w:t>• The phrase "charges of accepting bribes" is grammatically correct and commonly used to describe such situations.</w:t>
      </w:r>
    </w:p>
    <w:p>
      <w:pPr>
        <w:spacing w:before="0"/>
      </w:pPr>
      <w:r>
        <w:rPr>
          <w:b w:val="0"/>
        </w:rPr>
        <w:t>• Option 1, "charges for accepting bribes," is incorrect because "charges for" is not the proper collocation in this context.</w:t>
      </w:r>
    </w:p>
    <w:p>
      <w:pPr>
        <w:spacing w:before="0"/>
      </w:pPr>
      <w:r>
        <w:rPr>
          <w:b w:val="0"/>
        </w:rPr>
        <w:t>• Option 3, "was dismissed for accepting bribes," changes the tense and does not align with the original sentence structure.</w:t>
      </w:r>
    </w:p>
    <w:p>
      <w:pPr>
        <w:spacing w:before="0"/>
      </w:pPr>
      <w:r>
        <w:rPr>
          <w:b w:val="0"/>
        </w:rPr>
        <w:t>• Option 4, "had been dismissed on charges of bribing," alters the meaning and incorrectly implies that the manager was bribing others.</w:t>
      </w:r>
    </w:p>
    <w:p>
      <w:pPr>
        <w:spacing w:before="0"/>
      </w:pPr>
      <w:r>
        <w:rPr>
          <w:b w:val="0"/>
        </w:rPr>
        <w:t>• Option 1: Incorrect due to the improper use of "charges for."</w:t>
      </w:r>
    </w:p>
    <w:p>
      <w:pPr>
        <w:spacing w:before="0"/>
      </w:pPr>
      <w:r>
        <w:rPr>
          <w:b w:val="0"/>
        </w:rPr>
        <w:t>• Option 3: Incorrect because it changes the tense unnecessarily.</w:t>
      </w:r>
    </w:p>
    <w:p>
      <w:pPr>
        <w:spacing w:before="0"/>
      </w:pPr>
      <w:r>
        <w:rPr>
          <w:b w:val="0"/>
        </w:rPr>
        <w:t>• Option 4: Incorrect because it changes the meaning and implies the manager was the one bribing others.</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officer ordered the troops to retreat immediately.</w:t>
      </w:r>
    </w:p>
    <w:p>
      <w:pPr>
        <w:spacing w:before="0"/>
      </w:pPr>
      <w:r>
        <w:rPr>
          <w:b w:val="0"/>
        </w:rPr>
      </w:r>
    </w:p>
    <w:p>
      <w:pPr>
        <w:spacing w:after="100" w:before="0"/>
      </w:pPr>
      <w:r>
        <w:rPr>
          <w:b w:val="0"/>
        </w:rPr>
        <w:t>A. "Retreat now!" ordered the officer.</w:t>
      </w:r>
    </w:p>
    <w:p>
      <w:pPr>
        <w:spacing w:after="100" w:before="0"/>
      </w:pPr>
      <w:r>
        <w:rPr>
          <w:b w:val="0"/>
        </w:rPr>
        <w:t>B. "Troops, you must retreat!" said the officer.</w:t>
      </w:r>
    </w:p>
    <w:p>
      <w:pPr>
        <w:spacing w:after="100" w:before="0"/>
      </w:pPr>
      <w:r>
        <w:rPr>
          <w:b w:val="0"/>
        </w:rPr>
        <w:t>C. "Retreat immediately," the officer ordered.</w:t>
      </w:r>
    </w:p>
    <w:p>
      <w:pPr>
        <w:spacing w:after="100" w:before="0"/>
      </w:pPr>
      <w:r>
        <w:rPr>
          <w:b w:val="0"/>
        </w:rPr>
        <w:t>D. The officer said, "They must retreat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"Retreat immediately," the officer ordered. Additional Information</w:t>
      </w:r>
    </w:p>
    <w:p>
      <w:pPr>
        <w:spacing w:before="0"/>
      </w:pPr>
      <w:r>
        <w:rPr>
          <w:b w:val="0"/>
        </w:rPr>
        <w:t>• Indirect Speech: The officer ordered the troops to retreat immediately.</w:t>
      </w:r>
    </w:p>
    <w:p>
      <w:pPr>
        <w:spacing w:before="0"/>
      </w:pPr>
      <w:r>
        <w:rPr>
          <w:b w:val="0"/>
        </w:rPr>
        <w:t>• Key Conversions: "ordered the troops to retreat immediately" becomes "Retreat immediately," the officer ordered. The reporting verb "ordered" is retained in direct speech.</w:t>
      </w:r>
    </w:p>
    <w:p>
      <w:pPr>
        <w:spacing w:before="0"/>
      </w:pPr>
      <w:r>
        <w:rPr>
          <w:b w:val="0"/>
        </w:rPr>
        <w:t>• Direct speech is enclosed in quotation marks and accurately conveys the sense of urgency with "immediately."</w:t>
      </w:r>
    </w:p>
    <w:p>
      <w:pPr>
        <w:spacing w:before="0"/>
      </w:pPr>
      <w:r>
        <w:rPr>
          <w:b w:val="0"/>
        </w:rPr>
        <w:t>• The sentence uses correct placement of the reporting clause after the speech, ensuring proper format.</w:t>
      </w:r>
    </w:p>
    <w:p>
      <w:pPr>
        <w:spacing w:before="0"/>
      </w:pPr>
      <w:r>
        <w:rPr>
          <w:b w:val="0"/>
        </w:rPr>
        <w:t>• Punctuation and Format: Direct speech is enclosed in quotation marks.</w:t>
      </w:r>
    </w:p>
    <w:p>
      <w:pPr>
        <w:spacing w:before="0"/>
      </w:pPr>
      <w:r>
        <w:rPr>
          <w:b w:val="0"/>
        </w:rPr>
        <w:t>• Starts with a capital letter "Retreat" and ends with a comma before the reporting clause.</w:t>
      </w:r>
    </w:p>
    <w:p>
      <w:pPr>
        <w:spacing w:before="0"/>
      </w:pPr>
      <w:r>
        <w:rPr>
          <w:b w:val="0"/>
        </w:rPr>
        <w:t>• The reporting clause follows the quoted speech and maintains correct punctuation.</w:t>
      </w:r>
    </w:p>
    <w:p>
      <w:pPr>
        <w:spacing w:before="0"/>
      </w:pPr>
      <w:r>
        <w:rPr>
          <w:b w:val="0"/>
        </w:rPr>
        <w:t>• Option 1: "Retreat now!" ordered the officer. The word "now" does not fully align with the indirect speech's "immediately."</w:t>
      </w:r>
    </w:p>
    <w:p>
      <w:pPr>
        <w:spacing w:before="0"/>
      </w:pPr>
      <w:r>
        <w:rPr>
          <w:b w:val="0"/>
        </w:rPr>
        <w:t>• Option 2: "Troops, you must retreat!" said the officer. The tone and structure differ from the original indirect speech, and the word "must" alters the command's directness.</w:t>
      </w:r>
    </w:p>
    <w:p>
      <w:pPr>
        <w:spacing w:before="0"/>
      </w:pPr>
      <w:r>
        <w:rPr>
          <w:b w:val="0"/>
        </w:rPr>
        <w:t>• Option 4: The officer said, "They must retreat now." The subject "they" changes the perspective, and "must retreat now" deviates from the direct command style.</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"I had already finished the work."</w:t>
      </w:r>
    </w:p>
    <w:p>
      <w:pPr>
        <w:spacing w:before="0"/>
      </w:pPr>
      <w:r>
        <w:rPr>
          <w:b w:val="0"/>
        </w:rPr>
      </w:r>
    </w:p>
    <w:p>
      <w:pPr>
        <w:spacing w:after="100" w:before="0"/>
      </w:pPr>
      <w:r>
        <w:rPr>
          <w:b w:val="0"/>
        </w:rPr>
        <w:t>A. She said she already finished the work.</w:t>
      </w:r>
    </w:p>
    <w:p>
      <w:pPr>
        <w:spacing w:after="100" w:before="0"/>
      </w:pPr>
      <w:r>
        <w:rPr>
          <w:b w:val="0"/>
        </w:rPr>
        <w:t>B. She said that she had already finished the work.</w:t>
      </w:r>
    </w:p>
    <w:p>
      <w:pPr>
        <w:spacing w:after="100" w:before="0"/>
      </w:pPr>
      <w:r>
        <w:rPr>
          <w:b w:val="0"/>
        </w:rPr>
        <w:t>C. She said she has already finished the work.</w:t>
      </w:r>
    </w:p>
    <w:p>
      <w:pPr>
        <w:spacing w:after="100" w:before="0"/>
      </w:pPr>
      <w:r>
        <w:rPr>
          <w:b w:val="0"/>
        </w:rPr>
        <w:t>D. She said that she would finish the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had already finished the work. Additional Information</w:t>
      </w:r>
    </w:p>
    <w:p>
      <w:pPr>
        <w:spacing w:before="0"/>
      </w:pPr>
      <w:r>
        <w:rPr>
          <w:b w:val="0"/>
        </w:rPr>
        <w:t>• Indirect Speech: She said that she had already finished the work.</w:t>
      </w:r>
    </w:p>
    <w:p>
      <w:pPr>
        <w:spacing w:before="0"/>
      </w:pPr>
      <w:r>
        <w:rPr>
          <w:b w:val="0"/>
        </w:rPr>
        <w:t>• Key Conversions: Direct Speech: "I had already finished the work." The pronoun "I" is changed to "she" to match the subject in indirect speech.</w:t>
      </w:r>
    </w:p>
    <w:p>
      <w:pPr>
        <w:spacing w:before="0"/>
      </w:pPr>
      <w:r>
        <w:rPr>
          <w:b w:val="0"/>
        </w:rPr>
        <w:t>• The verb "had finished" remains the same as it is in the past perfect tense, which does not change in indirect speech.</w:t>
      </w:r>
    </w:p>
    <w:p>
      <w:pPr>
        <w:spacing w:before="0"/>
      </w:pPr>
      <w:r>
        <w:rPr>
          <w:b w:val="0"/>
        </w:rPr>
        <w:t>• The word "that" is added to connect the reporting clause with the reported speech.</w:t>
      </w:r>
    </w:p>
    <w:p>
      <w:pPr>
        <w:spacing w:before="0"/>
      </w:pPr>
      <w:r>
        <w:rPr>
          <w:b w:val="0"/>
        </w:rPr>
        <w:t>• Punctuation and Format: Direct speech is converted to indirect speech without quotation marks.</w:t>
      </w:r>
    </w:p>
    <w:p>
      <w:pPr>
        <w:spacing w:before="0"/>
      </w:pPr>
      <w:r>
        <w:rPr>
          <w:b w:val="0"/>
        </w:rPr>
        <w:t>• The sentence maintains proper tense and subject agreement.</w:t>
      </w:r>
    </w:p>
    <w:p>
      <w:pPr>
        <w:spacing w:before="0"/>
      </w:pPr>
      <w:r>
        <w:rPr>
          <w:b w:val="0"/>
        </w:rPr>
        <w:t>• Option 1: "She said she already finished the work." The verb "already finished" is in the simple past tense, which is incorrect for the given sentence in past perfect tense.</w:t>
      </w:r>
    </w:p>
    <w:p>
      <w:pPr>
        <w:spacing w:before="0"/>
      </w:pPr>
      <w:r>
        <w:rPr>
          <w:b w:val="0"/>
        </w:rPr>
        <w:t>• Option 3: "She said she has already finished the work." The verb "has finished" is in the present perfect tense, which is incorrect for the given sentence in past perfect tense.</w:t>
      </w:r>
    </w:p>
    <w:p>
      <w:pPr>
        <w:spacing w:before="0"/>
      </w:pPr>
      <w:r>
        <w:rPr>
          <w:b w:val="0"/>
        </w:rPr>
        <w:t>• Option 4: "She said that she would finish the work." The use of "would finish" changes the meaning to a future action, which is incorrect.</w:t>
      </w:r>
    </w:p>
    <w:p>
      <w:pPr>
        <w:spacing w:before="0"/>
      </w:pPr>
      <w:r>
        <w:rPr>
          <w:b w:val="0"/>
        </w:rPr>
      </w:r>
    </w:p>
    <w:p>
      <w:pPr>
        <w:spacing w:after="100" w:line="360" w:lineRule="auto" w:before="0"/>
      </w:pPr>
      <w:r>
        <w:rPr>
          <w:b w:val="0"/>
        </w:rPr>
        <w:t>24. Rearrange the following sentences to form a meaningful passage: 1. Augmented reality (AR) enhances user interaction by overlaying digital elements onto the physical world. 2. It has applications in gaming, education, and training. 3. AR uses devices like smartphones and AR glasses to deliver experiences. 4. However, widespread adoption is limited due to the cost of AR hardware.</w:t>
      </w:r>
    </w:p>
    <w:p>
      <w:pPr>
        <w:spacing w:before="0"/>
      </w:pPr>
      <w:r>
        <w:rPr>
          <w:b w:val="0"/>
        </w:rPr>
      </w:r>
    </w:p>
    <w:p>
      <w:pPr>
        <w:spacing w:after="100" w:before="0"/>
      </w:pPr>
      <w:r>
        <w:rPr>
          <w:b w:val="0"/>
        </w:rPr>
        <w:t>A. 2-4-1-3</w:t>
      </w:r>
    </w:p>
    <w:p>
      <w:pPr>
        <w:spacing w:after="100" w:before="0"/>
      </w:pPr>
      <w:r>
        <w:rPr>
          <w:b w:val="0"/>
        </w:rPr>
        <w:t>B. 3-2-1-4</w:t>
      </w:r>
    </w:p>
    <w:p>
      <w:pPr>
        <w:spacing w:after="100" w:before="0"/>
      </w:pPr>
      <w:r>
        <w:rPr>
          <w:b w:val="0"/>
        </w:rPr>
        <w:t>C. 4-1-3-2</w:t>
      </w:r>
    </w:p>
    <w:p>
      <w:pPr>
        <w:spacing w:after="100" w:before="0"/>
      </w:pPr>
      <w:r>
        <w:rPr>
          <w:b w:val="0"/>
        </w:rPr>
        <w:t>D. 1-3-2-4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"Augmented reality (AR) enhances user interaction by overlaying digital elements onto the physical world. AR uses devices like smartphones and AR glasses to deliver experiences. It has applications in gaming, education, and training. However, widespread adoption is limited due to the cost of AR hardware."</w:t>
      </w:r>
    </w:p>
    <w:p>
      <w:pPr>
        <w:spacing w:before="0"/>
      </w:pPr>
      <w:r>
        <w:rPr>
          <w:b w:val="0"/>
        </w:rPr>
        <w:t>• The paragraph begins by introducing the concept of Augmented Reality (AR) and its primary function.</w:t>
      </w:r>
    </w:p>
    <w:p>
      <w:pPr>
        <w:spacing w:before="0"/>
      </w:pPr>
      <w:r>
        <w:rPr>
          <w:b w:val="0"/>
        </w:rPr>
        <w:t>• Sentence 1 is the first sentence as it introduces AR and explains its purpose: "Augmented reality (AR) enhances user interaction by overlaying digital elements onto the physical world."</w:t>
      </w:r>
    </w:p>
    <w:p>
      <w:pPr>
        <w:spacing w:before="0"/>
      </w:pPr>
      <w:r>
        <w:rPr>
          <w:b w:val="0"/>
        </w:rPr>
        <w:t>• Sentence 3 follows as it explains how AR is implemented using devices: "AR uses devices like smartphones and AR glasses to deliver experiences."</w:t>
      </w:r>
    </w:p>
    <w:p>
      <w:pPr>
        <w:spacing w:before="0"/>
      </w:pPr>
      <w:r>
        <w:rPr>
          <w:b w:val="0"/>
        </w:rPr>
        <w:t>• Sentence 2 is the third sentence as it highlights the key applications of AR: "It has applications in gaming, education, and training."</w:t>
      </w:r>
    </w:p>
    <w:p>
      <w:pPr>
        <w:spacing w:before="0"/>
      </w:pPr>
      <w:r>
        <w:rPr>
          <w:b w:val="0"/>
        </w:rPr>
        <w:t>• Sentence 4 is the fourth as it discusses the limitation of AR adoption due to hardware costs: "However, widespread adoption is limited due to the cost of AR hardware."</w:t>
      </w:r>
    </w:p>
    <w:p>
      <w:pPr>
        <w:spacing w:before="0"/>
      </w:pPr>
      <w:r>
        <w:rPr>
          <w:b w:val="0"/>
        </w:rPr>
        <w:t>• The correct sequence is 1-3-2-4.</w:t>
      </w:r>
    </w:p>
    <w:p>
      <w:pPr>
        <w:spacing w:before="0"/>
      </w:pPr>
      <w:r>
        <w:rPr>
          <w:b w:val="0"/>
        </w:rPr>
      </w:r>
    </w:p>
    <w:p>
      <w:pPr>
        <w:spacing w:after="100" w:line="360" w:lineRule="auto" w:before="0"/>
      </w:pPr>
      <w:r>
        <w:rPr>
          <w:b w:val="0"/>
        </w:rPr>
        <w:t>25. Rearrange the following sentences in correct order to make a logical passage. 1. This has profoundly impacted global communication. 2. The invention of the internet was a monumental achievement. 3. It connected people across continents instantly. 4. Information dissemination also became faster and wider.</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invention of the internet was a monumental achievement. It connected people across continents instantly. Information dissemination also became faster and wider. This has profoundly impacted global communication."</w:t>
      </w:r>
    </w:p>
    <w:p>
      <w:pPr>
        <w:spacing w:before="0"/>
      </w:pPr>
      <w:r>
        <w:rPr>
          <w:b w:val="0"/>
        </w:rPr>
        <w:t>• The paragraph discusses the impact of the internet as a monumental invention that transformed global communication and information dissemination.</w:t>
      </w:r>
    </w:p>
    <w:p>
      <w:pPr>
        <w:spacing w:before="0"/>
      </w:pPr>
      <w:r>
        <w:rPr>
          <w:b w:val="0"/>
        </w:rPr>
        <w:t>• Sentence 2 is the first sentence as it introduces the topic by stating the invention of the internet as a significant achievement: "The invention of the internet was a monumental achievement."</w:t>
      </w:r>
    </w:p>
    <w:p>
      <w:pPr>
        <w:spacing w:before="0"/>
      </w:pPr>
      <w:r>
        <w:rPr>
          <w:b w:val="0"/>
        </w:rPr>
        <w:t>• Sentence 3 follows as it explains the immediate effect of the internet on global connectivity: "It connected people across continents instantly."</w:t>
      </w:r>
    </w:p>
    <w:p>
      <w:pPr>
        <w:spacing w:before="0"/>
      </w:pPr>
      <w:r>
        <w:rPr>
          <w:b w:val="0"/>
        </w:rPr>
        <w:t>• Sentence 4 is the third sentence as it discusses how the internet enhanced the speed and reach of information dissemination: "Information dissemination also became faster and wider."</w:t>
      </w:r>
    </w:p>
    <w:p>
      <w:pPr>
        <w:spacing w:before="0"/>
      </w:pPr>
      <w:r>
        <w:rPr>
          <w:b w:val="0"/>
        </w:rPr>
        <w:t>• Sentence 1 is the last sentence as it concludes by summarizing the profound impact the internet had on global communication: "This has profoundly impacted global communication."</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