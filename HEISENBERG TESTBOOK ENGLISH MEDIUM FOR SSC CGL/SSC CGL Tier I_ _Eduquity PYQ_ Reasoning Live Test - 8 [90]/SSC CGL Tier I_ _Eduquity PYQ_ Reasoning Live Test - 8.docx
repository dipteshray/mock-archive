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Choose the related word from the given alternatives. Race : ? :: Athletics : Stadium</w:t>
      </w:r>
    </w:p>
    <w:p>
      <w:pPr>
        <w:spacing w:before="0"/>
      </w:pPr>
      <w:r>
        <w:rPr>
          <w:b w:val="0"/>
        </w:rPr>
      </w:r>
    </w:p>
    <w:p>
      <w:pPr>
        <w:spacing w:after="100" w:before="0"/>
      </w:pPr>
      <w:r>
        <w:rPr>
          <w:b w:val="0"/>
        </w:rPr>
        <w:t>A. Track</w:t>
      </w:r>
    </w:p>
    <w:p>
      <w:pPr>
        <w:spacing w:after="100" w:before="0"/>
      </w:pPr>
      <w:r>
        <w:rPr>
          <w:b w:val="0"/>
        </w:rPr>
        <w:t>B. Ring</w:t>
      </w:r>
    </w:p>
    <w:p>
      <w:pPr>
        <w:spacing w:after="100" w:before="0"/>
      </w:pPr>
      <w:r>
        <w:rPr>
          <w:b w:val="0"/>
        </w:rPr>
        <w:t>C. Court</w:t>
      </w:r>
    </w:p>
    <w:p>
      <w:pPr>
        <w:spacing w:after="100" w:before="0"/>
      </w:pPr>
      <w:r>
        <w:rPr>
          <w:b w:val="0"/>
        </w:rPr>
        <w:t>D.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relationship in this analogy is based on the venue or specific surface where the activity takes place: Hence, the correct answer is “Option 1”.</w:t>
      </w:r>
    </w:p>
    <w:p>
      <w:pPr>
        <w:spacing w:before="0"/>
      </w:pPr>
      <w:r>
        <w:rPr>
          <w:b w:val="0"/>
        </w:rPr>
        <w:t>• Athletics : Stadium → Athletics (the broader category of sports) is typically held within a Stadium.</w:t>
      </w:r>
    </w:p>
    <w:p>
      <w:pPr>
        <w:spacing w:before="0"/>
      </w:pPr>
      <w:r>
        <w:rPr>
          <w:b w:val="0"/>
        </w:rPr>
        <w:t>• Race : Track → A Race (the specific event) is specifically held on a Track.</w:t>
      </w:r>
    </w:p>
    <w:p>
      <w:pPr>
        <w:spacing w:before="0"/>
      </w:pPr>
      <w:r>
        <w:rPr>
          <w:b w:val="0"/>
        </w:rPr>
      </w:r>
    </w:p>
    <w:p>
      <w:pPr>
        <w:spacing w:after="100" w:line="360" w:lineRule="auto" w:before="0"/>
      </w:pPr>
      <w:r>
        <w:rPr>
          <w:b w:val="0"/>
        </w:rPr>
        <w:t>2. What is the next number in the series? 10, 30, 90, ____</w:t>
      </w:r>
    </w:p>
    <w:p>
      <w:pPr>
        <w:spacing w:before="0"/>
      </w:pPr>
      <w:r>
        <w:rPr>
          <w:b w:val="0"/>
        </w:rPr>
      </w:r>
    </w:p>
    <w:p>
      <w:pPr>
        <w:spacing w:after="100" w:before="0"/>
      </w:pPr>
      <w:r>
        <w:rPr>
          <w:b w:val="0"/>
        </w:rPr>
        <w:t>A. 180</w:t>
      </w:r>
    </w:p>
    <w:p>
      <w:pPr>
        <w:spacing w:after="100" w:before="0"/>
      </w:pPr>
      <w:r>
        <w:rPr>
          <w:b w:val="0"/>
        </w:rPr>
        <w:t>B. 200</w:t>
      </w:r>
    </w:p>
    <w:p>
      <w:pPr>
        <w:spacing w:after="100" w:before="0"/>
      </w:pPr>
      <w:r>
        <w:rPr>
          <w:b w:val="0"/>
        </w:rPr>
        <w:t>C. 270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Find the LCM of 12, 18, 30?</w:t>
      </w:r>
    </w:p>
    <w:p>
      <w:pPr>
        <w:spacing w:before="0"/>
      </w:pPr>
      <w:r>
        <w:rPr>
          <w:b w:val="0"/>
        </w:rPr>
      </w:r>
    </w:p>
    <w:p>
      <w:pPr>
        <w:spacing w:after="100" w:before="0"/>
      </w:pPr>
      <w:r>
        <w:rPr>
          <w:b w:val="0"/>
        </w:rPr>
        <w:t>A. 90</w:t>
      </w:r>
    </w:p>
    <w:p>
      <w:pPr>
        <w:spacing w:after="100" w:before="0"/>
      </w:pPr>
      <w:r>
        <w:rPr>
          <w:b w:val="0"/>
        </w:rPr>
        <w:t>B. 180</w:t>
      </w:r>
    </w:p>
    <w:p>
      <w:pPr>
        <w:spacing w:after="100" w:before="0"/>
      </w:pPr>
      <w:r>
        <w:rPr>
          <w:b w:val="0"/>
        </w:rPr>
        <w:t>C. 60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factorization of 12 = 22 × 3 Prime factorization of 18 = 32 × 2 Prime factorization of 30 = 2 × 3 × 5 Take the highest power of all prime factors: 22, 32, 5 ⇒ LCM = 22 × 32 × 5 ⇒ LCM = 2 × 9 × 5 ⇒ LCM = 180</w:t>
      </w:r>
    </w:p>
    <w:p>
      <w:pPr>
        <w:spacing w:before="0"/>
      </w:pPr>
      <w:r>
        <w:rPr>
          <w:b w:val="0"/>
        </w:rPr>
      </w:r>
    </w:p>
    <w:p>
      <w:pPr>
        <w:spacing w:after="100" w:line="360" w:lineRule="auto" w:before="0"/>
      </w:pPr>
      <w:r>
        <w:rPr>
          <w:b w:val="0"/>
        </w:rPr>
        <w:t>4. Which of the following options can be used to build the maximum number of meaningful English words using the letters: T, R, A, E, S?</w:t>
      </w:r>
    </w:p>
    <w:p>
      <w:pPr>
        <w:spacing w:before="0"/>
      </w:pPr>
      <w:r>
        <w:rPr>
          <w:b w:val="0"/>
        </w:rPr>
      </w:r>
    </w:p>
    <w:p>
      <w:pPr>
        <w:spacing w:after="100" w:before="0"/>
      </w:pPr>
      <w:r>
        <w:rPr>
          <w:b w:val="0"/>
        </w:rPr>
        <w:t>A. 2-letter words</w:t>
      </w:r>
    </w:p>
    <w:p>
      <w:pPr>
        <w:spacing w:after="100" w:before="0"/>
      </w:pPr>
      <w:r>
        <w:rPr>
          <w:b w:val="0"/>
        </w:rPr>
        <w:t>B. 3-letter words</w:t>
      </w:r>
    </w:p>
    <w:p>
      <w:pPr>
        <w:spacing w:after="100" w:before="0"/>
      </w:pPr>
      <w:r>
        <w:rPr>
          <w:b w:val="0"/>
        </w:rPr>
        <w:t>C. 4-letter words</w:t>
      </w:r>
    </w:p>
    <w:p>
      <w:pPr>
        <w:spacing w:after="100" w:before="0"/>
      </w:pPr>
      <w:r>
        <w:rPr>
          <w:b w:val="0"/>
        </w:rPr>
        <w:t>D. 5-letter words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Letters: T, R, A, E, S For 2-letter words: AS, AT Total meaningful 2-letter words = 2 For 3-letter words: ARE, ART, ATE, EAR, EAT, ERA, ETA, RAT, RES, RET, SAT, SEA, SER, SET, TAR, TEA Total meaningful 3-letter words = 16 For 4-letter words: ARTS, EARS, EAST, EATS, ERAS, RATS, REST, SEAR, SEAT, SERA, STAR, TARE, TEAR, TEAS, TSAR Total meaningful 4-letter words = 15 For 5-letter words: ASTER, RATES, STARE, TARES, TEARS Total meaningful 5-letter words = 5 Therefore, the option that can be used to build the maximum number of meaningful English words is 3-letter words. Hence, the correct answer is “Option 2”.</w:t>
      </w:r>
    </w:p>
    <w:p>
      <w:pPr>
        <w:spacing w:before="0"/>
      </w:pPr>
      <w:r>
        <w:rPr>
          <w:b w:val="0"/>
        </w:rPr>
      </w:r>
    </w:p>
    <w:p>
      <w:pPr>
        <w:spacing w:after="100" w:line="360" w:lineRule="auto" w:before="0"/>
      </w:pPr>
      <w:r>
        <w:rPr>
          <w:b w:val="0"/>
        </w:rPr>
        <w:t>5. Choose the set where the pattern of vowels and consonants differs.</w:t>
      </w:r>
    </w:p>
    <w:p>
      <w:pPr>
        <w:spacing w:before="0"/>
      </w:pPr>
      <w:r>
        <w:rPr>
          <w:b w:val="0"/>
        </w:rPr>
      </w:r>
    </w:p>
    <w:p>
      <w:pPr>
        <w:spacing w:after="100" w:before="0"/>
      </w:pPr>
      <w:r>
        <w:rPr>
          <w:b w:val="0"/>
        </w:rPr>
        <w:t>A. LAMP</w:t>
      </w:r>
    </w:p>
    <w:p>
      <w:pPr>
        <w:spacing w:after="100" w:before="0"/>
      </w:pPr>
      <w:r>
        <w:rPr>
          <w:b w:val="0"/>
        </w:rPr>
        <w:t>B. DUST</w:t>
      </w:r>
    </w:p>
    <w:p>
      <w:pPr>
        <w:spacing w:after="100" w:before="0"/>
      </w:pPr>
      <w:r>
        <w:rPr>
          <w:b w:val="0"/>
        </w:rPr>
        <w:t>C. GRIN</w:t>
      </w:r>
    </w:p>
    <w:p>
      <w:pPr>
        <w:spacing w:after="100" w:before="0"/>
      </w:pPr>
      <w:r>
        <w:rPr>
          <w:b w:val="0"/>
        </w:rPr>
        <w:t>D.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 the pattern of vowels (V) and consonants (C): LAMP → 3 Consonant and 1 Vowel DUST → 3 Consonant and 1 Vowel GRIN → 3 Consonant and 1 Vowel MOON → 2 Consonant and 2 Vowel Only MOON has 2 Consonant and 2 Vowel, while others do not follow this pattern. Hence, the correct answer is “Option 4”.</w:t>
      </w:r>
    </w:p>
    <w:p>
      <w:pPr>
        <w:spacing w:before="0"/>
      </w:pPr>
      <w:r>
        <w:rPr>
          <w:b w:val="0"/>
        </w:rPr>
      </w:r>
    </w:p>
    <w:p>
      <w:pPr>
        <w:spacing w:after="100" w:line="360" w:lineRule="auto" w:before="0"/>
      </w:pPr>
      <w:r>
        <w:rPr>
          <w:b w:val="0"/>
        </w:rPr>
        <w:t>6. What is the next number in the series? 100, 50, 25, ___</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13.5</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number is divided by 2. 25 ÷ 2 = 12.5 Hence, the correct answer is Option 2.</w:t>
      </w:r>
    </w:p>
    <w:p>
      <w:pPr>
        <w:spacing w:before="0"/>
      </w:pPr>
      <w:r>
        <w:rPr>
          <w:b w:val="0"/>
        </w:rPr>
      </w:r>
    </w:p>
    <w:p>
      <w:pPr>
        <w:spacing w:after="100" w:line="360" w:lineRule="auto" w:before="0"/>
      </w:pPr>
      <w:r>
        <w:rPr>
          <w:b w:val="0"/>
        </w:rPr>
        <w:t>7. If 4 @ 3 = 19 and 2 @ 5 = 9, then 5 @ 2 = ?</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a2 + b 5 @ 2 = ? → 52 + 2 = 25 + 2 = 27 So, 27 will come in the place of '?'.</w:t>
      </w:r>
    </w:p>
    <w:p>
      <w:pPr>
        <w:spacing w:before="0"/>
      </w:pPr>
      <w:r>
        <w:rPr>
          <w:b w:val="0"/>
        </w:rPr>
      </w:r>
    </w:p>
    <w:p>
      <w:pPr>
        <w:spacing w:after="100" w:line="360" w:lineRule="auto" w:before="0"/>
      </w:pPr>
      <w:r>
        <w:rPr>
          <w:b w:val="0"/>
        </w:rPr>
        <w:t>8. If PEARL is coded as QFBQM, how is STONE coded?</w:t>
      </w:r>
    </w:p>
    <w:p>
      <w:pPr>
        <w:spacing w:before="0"/>
      </w:pPr>
      <w:r>
        <w:rPr>
          <w:b w:val="0"/>
        </w:rPr>
      </w:r>
    </w:p>
    <w:p>
      <w:pPr>
        <w:spacing w:after="100" w:before="0"/>
      </w:pPr>
      <w:r>
        <w:rPr>
          <w:b w:val="0"/>
        </w:rPr>
        <w:t>A. TUPOF</w:t>
      </w:r>
    </w:p>
    <w:p>
      <w:pPr>
        <w:spacing w:after="100" w:before="0"/>
      </w:pPr>
      <w:r>
        <w:rPr>
          <w:b w:val="0"/>
        </w:rPr>
        <w:t>B. TUPMF</w:t>
      </w:r>
    </w:p>
    <w:p>
      <w:pPr>
        <w:spacing w:after="100" w:before="0"/>
      </w:pPr>
      <w:r>
        <w:rPr>
          <w:b w:val="0"/>
        </w:rPr>
        <w:t>C. TUPND</w:t>
      </w:r>
    </w:p>
    <w:p>
      <w:pPr>
        <w:spacing w:after="100" w:before="0"/>
      </w:pPr>
      <w:r>
        <w:rPr>
          <w:b w:val="0"/>
        </w:rPr>
        <w:t>D. TUPQD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7 males A, B, C, D, E, F and G are sitting in a row facing north (not necessarily in the same order). Only four males are to the left of A. B is the immediate neighbour of A and C. D is third to the left of E. F is not the immediate neighbour of E. What is the position of F from the right end of the row?</w:t>
      </w:r>
    </w:p>
    <w:p>
      <w:pPr>
        <w:spacing w:before="0"/>
      </w:pPr>
      <w:r>
        <w:rPr>
          <w:b w:val="0"/>
        </w:rPr>
      </w:r>
    </w:p>
    <w:p>
      <w:pPr>
        <w:spacing w:after="100" w:before="0"/>
      </w:pPr>
      <w:r>
        <w:rPr>
          <w:b w:val="0"/>
        </w:rPr>
        <w:t>A. Fifth</w:t>
      </w:r>
    </w:p>
    <w:p>
      <w:pPr>
        <w:spacing w:after="100" w:before="0"/>
      </w:pPr>
      <w:r>
        <w:rPr>
          <w:b w:val="0"/>
        </w:rPr>
        <w:t>B. Fourth</w:t>
      </w:r>
    </w:p>
    <w:p>
      <w:pPr>
        <w:spacing w:after="100" w:before="0"/>
      </w:pPr>
      <w:r>
        <w:rPr>
          <w:b w:val="0"/>
        </w:rPr>
        <w:t>C. Sixth</w:t>
      </w:r>
    </w:p>
    <w:p>
      <w:pPr>
        <w:spacing w:after="100" w:before="0"/>
      </w:pPr>
      <w:r>
        <w:rPr>
          <w:b w:val="0"/>
        </w:rPr>
        <w:t>D. Seventh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4 : 16 :: 5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observed is: (First Number)2 = Second Number. For 4 : 16 → 42 = 16 Similarly, let's find the missing number for 5 : ? 52 = 25 Therefore, the missing number is 25. Hence, the correct answer is “Option 2”.</w:t>
      </w:r>
    </w:p>
    <w:p>
      <w:pPr>
        <w:spacing w:before="0"/>
      </w:pPr>
      <w:r>
        <w:rPr>
          <w:b w:val="0"/>
        </w:rPr>
      </w:r>
    </w:p>
    <w:p>
      <w:pPr>
        <w:spacing w:after="100" w:line="360" w:lineRule="auto" w:before="0"/>
      </w:pPr>
      <w:r>
        <w:rPr>
          <w:b w:val="0"/>
        </w:rPr>
        <w:t>11. Observe the following incomplete letter sequence carefully. A specific pattern governs the order and repetition of the letters. Choose the option that best fills the blanks to complete the sequence logically and symmetrically. xy_z_y_x_yz_zyx</w:t>
      </w:r>
    </w:p>
    <w:p>
      <w:pPr>
        <w:spacing w:before="0"/>
      </w:pPr>
      <w:r>
        <w:rPr>
          <w:b w:val="0"/>
        </w:rPr>
      </w:r>
    </w:p>
    <w:p>
      <w:pPr>
        <w:spacing w:after="100" w:before="0"/>
      </w:pPr>
      <w:r>
        <w:rPr>
          <w:b w:val="0"/>
        </w:rPr>
        <w:t>A. zzyxz</w:t>
      </w:r>
    </w:p>
    <w:p>
      <w:pPr>
        <w:spacing w:after="100" w:before="0"/>
      </w:pPr>
      <w:r>
        <w:rPr>
          <w:b w:val="0"/>
        </w:rPr>
        <w:t>B. zzyyz</w:t>
      </w:r>
    </w:p>
    <w:p>
      <w:pPr>
        <w:spacing w:after="100" w:before="0"/>
      </w:pPr>
      <w:r>
        <w:rPr>
          <w:b w:val="0"/>
        </w:rPr>
        <w:t>C. zxzzz</w:t>
      </w:r>
    </w:p>
    <w:p>
      <w:pPr>
        <w:spacing w:after="100" w:before="0"/>
      </w:pPr>
      <w:r>
        <w:rPr>
          <w:b w:val="0"/>
        </w:rPr>
        <w:t>D. zxxyz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zzyyz → xyzzzyyxyyzzzxy → (It follows the pattern of: xy - zzz - yyxyy - zzz - yx)</w:t>
      </w:r>
    </w:p>
    <w:p>
      <w:pPr>
        <w:spacing w:before="0"/>
      </w:pPr>
      <w:r>
        <w:rPr>
          <w:b w:val="0"/>
        </w:rPr>
      </w:r>
    </w:p>
    <w:p>
      <w:pPr>
        <w:spacing w:after="100" w:line="360" w:lineRule="auto" w:before="0"/>
      </w:pPr>
      <w:r>
        <w:rPr>
          <w:b w:val="0"/>
        </w:rPr>
        <w:t>12. P is the brother of Q. Q is the sister of R. R is the father of S. How is P related to S?</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P is Uncle of S.</w:t>
      </w:r>
    </w:p>
    <w:p>
      <w:pPr>
        <w:spacing w:before="0"/>
      </w:pPr>
      <w:r>
        <w:rPr>
          <w:b w:val="0"/>
        </w:rPr>
      </w:r>
    </w:p>
    <w:p>
      <w:pPr>
        <w:spacing w:after="100" w:line="360" w:lineRule="auto" w:before="0"/>
      </w:pPr>
      <w:r>
        <w:rPr>
          <w:b w:val="0"/>
        </w:rPr>
        <w:t>13. In a row of 45 students, Aman is 21st from the left end. What is his position from the right end?</w:t>
      </w:r>
    </w:p>
    <w:p>
      <w:pPr>
        <w:spacing w:before="0"/>
      </w:pPr>
      <w:r>
        <w:rPr>
          <w:b w:val="0"/>
        </w:rPr>
      </w:r>
    </w:p>
    <w:p>
      <w:pPr>
        <w:spacing w:after="100" w:before="0"/>
      </w:pPr>
      <w:r>
        <w:rPr>
          <w:b w:val="0"/>
        </w:rPr>
        <w:t>A. 24th</w:t>
      </w:r>
    </w:p>
    <w:p>
      <w:pPr>
        <w:spacing w:after="100" w:before="0"/>
      </w:pPr>
      <w:r>
        <w:rPr>
          <w:b w:val="0"/>
        </w:rPr>
        <w:t>B. 25th</w:t>
      </w:r>
    </w:p>
    <w:p>
      <w:pPr>
        <w:spacing w:after="100" w:before="0"/>
      </w:pPr>
      <w:r>
        <w:rPr>
          <w:b w:val="0"/>
        </w:rPr>
        <w:t>C. 26th</w:t>
      </w:r>
    </w:p>
    <w:p>
      <w:pPr>
        <w:spacing w:after="100" w:before="0"/>
      </w:pPr>
      <w:r>
        <w:rPr>
          <w:b w:val="0"/>
        </w:rPr>
        <w:t>D. 27th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Aman is 21st from the left end. Position from right = Total number of students – Position form left + 1 Position form right = 45 - 21 + 1 = 25 So, Aman’s position from the right end is 25th.</w:t>
      </w:r>
    </w:p>
    <w:p>
      <w:pPr>
        <w:spacing w:before="0"/>
      </w:pPr>
      <w:r>
        <w:rPr>
          <w:b w:val="0"/>
        </w:rPr>
      </w:r>
    </w:p>
    <w:p>
      <w:pPr>
        <w:spacing w:after="100" w:line="360" w:lineRule="auto" w:before="0"/>
      </w:pPr>
      <w:r>
        <w:rPr>
          <w:b w:val="0"/>
        </w:rPr>
        <w:t>14. Instructions: For the question below, carefully examine the Reference Statement. Then, identify the single option among the four alternatives (a, b, c, d) that is an EXACT AND COMPLETE REPLICATION of the Reference Statement. Pay exceptionally close attention to every character, number, symbol, space, and punctuation mark. Reference: Accra (GH): Mar 6, 1957.</w:t>
      </w:r>
    </w:p>
    <w:p>
      <w:pPr>
        <w:spacing w:before="0"/>
      </w:pPr>
      <w:r>
        <w:rPr>
          <w:b w:val="0"/>
        </w:rPr>
      </w:r>
    </w:p>
    <w:p>
      <w:pPr>
        <w:spacing w:after="100" w:before="0"/>
      </w:pPr>
      <w:r>
        <w:rPr>
          <w:b w:val="0"/>
        </w:rPr>
        <w:t>A. Accra (GH): Mar 6, 1957.</w:t>
      </w:r>
    </w:p>
    <w:p>
      <w:pPr>
        <w:spacing w:after="100" w:before="0"/>
      </w:pPr>
      <w:r>
        <w:rPr>
          <w:b w:val="0"/>
        </w:rPr>
        <w:t>B. Accr_a (GH): Mar 6, 1957.</w:t>
      </w:r>
    </w:p>
    <w:p>
      <w:pPr>
        <w:spacing w:after="100" w:before="0"/>
      </w:pPr>
      <w:r>
        <w:rPr>
          <w:b w:val="0"/>
        </w:rPr>
        <w:t>C. Accra (GH): Mar. 6, 1957.</w:t>
      </w:r>
    </w:p>
    <w:p>
      <w:pPr>
        <w:spacing w:after="100" w:before="0"/>
      </w:pPr>
      <w:r>
        <w:rPr>
          <w:b w:val="0"/>
        </w:rPr>
        <w:t>D. Accra (GH): Mar 6, 1975.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statement that is exactly the same as the reference is in option (1).</w:t>
      </w:r>
    </w:p>
    <w:p>
      <w:pPr>
        <w:spacing w:before="0"/>
      </w:pPr>
      <w:r>
        <w:rPr>
          <w:b w:val="0"/>
        </w:rPr>
      </w:r>
    </w:p>
    <w:p>
      <w:pPr>
        <w:spacing w:after="100" w:line="360" w:lineRule="auto" w:before="0"/>
      </w:pPr>
      <w:r>
        <w:rPr>
          <w:b w:val="0"/>
        </w:rPr>
        <w:t>15. If MARKET is coded as NBSLFU, how is NBSLFU coded?</w:t>
      </w:r>
    </w:p>
    <w:p>
      <w:pPr>
        <w:spacing w:before="0"/>
      </w:pPr>
      <w:r>
        <w:rPr>
          <w:b w:val="0"/>
        </w:rPr>
      </w:r>
    </w:p>
    <w:p>
      <w:pPr>
        <w:spacing w:after="100" w:before="0"/>
      </w:pPr>
      <w:r>
        <w:rPr>
          <w:b w:val="0"/>
        </w:rPr>
        <w:t>A. OCTMGV</w:t>
      </w:r>
    </w:p>
    <w:p>
      <w:pPr>
        <w:spacing w:after="100" w:before="0"/>
      </w:pPr>
      <w:r>
        <w:rPr>
          <w:b w:val="0"/>
        </w:rPr>
        <w:t>B. NCTLGU</w:t>
      </w:r>
    </w:p>
    <w:p>
      <w:pPr>
        <w:spacing w:after="100" w:before="0"/>
      </w:pPr>
      <w:r>
        <w:rPr>
          <w:b w:val="0"/>
        </w:rPr>
        <w:t>C. OCTLGU</w:t>
      </w:r>
    </w:p>
    <w:p>
      <w:pPr>
        <w:spacing w:after="100" w:before="0"/>
      </w:pPr>
      <w:r>
        <w:rPr>
          <w:b w:val="0"/>
        </w:rPr>
        <w:t>D. OCTLGV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replaced by the next letter in the English alphabet. N → O B → C S → T L → M F → G U → V Hence, the correct answer is Option 1.</w:t>
      </w:r>
    </w:p>
    <w:p>
      <w:pPr>
        <w:spacing w:before="0"/>
      </w:pPr>
      <w:r>
        <w:rPr>
          <w:b w:val="0"/>
        </w:rPr>
      </w:r>
    </w:p>
    <w:p>
      <w:pPr>
        <w:spacing w:after="100" w:line="360" w:lineRule="auto" w:before="0"/>
      </w:pPr>
      <w:r>
        <w:rPr>
          <w:b w:val="0"/>
        </w:rPr>
        <w:t>16. Read the following statement carefully and identify the conclusion that follows. Statement: No apple is blue. All oranges are apples. Conclusions: I. No orange is blue. II. Some apples are oranges.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orange is blue. → Follow (As no apple is blue and all oranges are apples. So whole oranges comes in apple which cannot be blue, therefore it is true.) II. Some apples are oranges → Follow (A all oranges are apples. So whole oranges comes in apple, therefore it is true.) Thus, both I and II follow.</w:t>
      </w:r>
    </w:p>
    <w:p>
      <w:pPr>
        <w:spacing w:before="0"/>
      </w:pPr>
      <w:r>
        <w:rPr>
          <w:b w:val="0"/>
        </w:rPr>
      </w:r>
    </w:p>
    <w:p>
      <w:pPr>
        <w:spacing w:after="100" w:line="360" w:lineRule="auto" w:before="0"/>
      </w:pPr>
      <w:r>
        <w:rPr>
          <w:b w:val="0"/>
        </w:rPr>
        <w:t>17. If 47 @ 39 = 10998 and 30 @ 51 = 9180, then what is the value of 30 @ 11?</w:t>
      </w:r>
    </w:p>
    <w:p>
      <w:pPr>
        <w:spacing w:before="0"/>
      </w:pPr>
      <w:r>
        <w:rPr>
          <w:b w:val="0"/>
        </w:rPr>
      </w:r>
    </w:p>
    <w:p>
      <w:pPr>
        <w:spacing w:after="100" w:before="0"/>
      </w:pPr>
      <w:r>
        <w:rPr>
          <w:b w:val="0"/>
        </w:rPr>
        <w:t>A. 1998</w:t>
      </w:r>
    </w:p>
    <w:p>
      <w:pPr>
        <w:spacing w:after="100" w:before="0"/>
      </w:pPr>
      <w:r>
        <w:rPr>
          <w:b w:val="0"/>
        </w:rPr>
        <w:t>B. 1980</w:t>
      </w:r>
    </w:p>
    <w:p>
      <w:pPr>
        <w:spacing w:after="100" w:before="0"/>
      </w:pPr>
      <w:r>
        <w:rPr>
          <w:b w:val="0"/>
        </w:rPr>
        <w:t>C. 1986</w:t>
      </w:r>
    </w:p>
    <w:p>
      <w:pPr>
        <w:spacing w:after="100" w:before="0"/>
      </w:pPr>
      <w:r>
        <w:rPr>
          <w:b w:val="0"/>
        </w:rPr>
        <w:t>D. 1962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 @ 11 → 30 × 11 = 330 → product of digits 3×3×0 = 0 → append last two digits 98 → 1980</w:t>
      </w:r>
    </w:p>
    <w:p>
      <w:pPr>
        <w:spacing w:before="0"/>
      </w:pPr>
      <w:r>
        <w:rPr>
          <w:b w:val="0"/>
        </w:rPr>
      </w:r>
    </w:p>
    <w:p>
      <w:pPr>
        <w:spacing w:after="100" w:line="360" w:lineRule="auto" w:before="0"/>
      </w:pPr>
      <w:r>
        <w:rPr>
          <w:b w:val="0"/>
        </w:rPr>
        <w:t>18. Directions: Select the related word from the given alternatives. Book : Knowledge :: Gym : ?</w:t>
      </w:r>
    </w:p>
    <w:p>
      <w:pPr>
        <w:spacing w:before="0"/>
      </w:pPr>
      <w:r>
        <w:rPr>
          <w:b w:val="0"/>
        </w:rPr>
      </w:r>
    </w:p>
    <w:p>
      <w:pPr>
        <w:spacing w:after="100" w:before="0"/>
      </w:pPr>
      <w:r>
        <w:rPr>
          <w:b w:val="0"/>
        </w:rPr>
        <w:t>A. Strength</w:t>
      </w:r>
    </w:p>
    <w:p>
      <w:pPr>
        <w:spacing w:after="100" w:before="0"/>
      </w:pPr>
      <w:r>
        <w:rPr>
          <w:b w:val="0"/>
        </w:rPr>
        <w:t>B. Sweat</w:t>
      </w:r>
    </w:p>
    <w:p>
      <w:pPr>
        <w:spacing w:after="100" w:before="0"/>
      </w:pPr>
      <w:r>
        <w:rPr>
          <w:b w:val="0"/>
        </w:rPr>
        <w:t>C. Equipment</w:t>
      </w:r>
    </w:p>
    <w:p>
      <w:pPr>
        <w:spacing w:after="100" w:before="0"/>
      </w:pPr>
      <w:r>
        <w:rPr>
          <w:b w:val="0"/>
        </w:rPr>
        <w:t>D. Exercise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Book gives Knowledge (result), similarly a Gym gives Strength (result).</w:t>
      </w:r>
    </w:p>
    <w:p>
      <w:pPr>
        <w:spacing w:before="0"/>
      </w:pPr>
      <w:r>
        <w:rPr>
          <w:b w:val="0"/>
        </w:rPr>
      </w:r>
    </w:p>
    <w:p>
      <w:pPr>
        <w:spacing w:after="100" w:line="360" w:lineRule="auto" w:before="0"/>
      </w:pPr>
      <w:r>
        <w:rPr>
          <w:b w:val="0"/>
        </w:rPr>
        <w:t>19. What will come in the place of '?' in the following equation, if '+' and 'x' are interchanged and '-' and '÷' are interchanged? 15 ÷ 36 - 18 + 0 × 25 = ?</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46</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Table: Given equation: 15 ÷ 36 - 18 + 0 × 25 = ? Original Symbol New Symbol + × × + - ÷ ÷ - Now, replacing the symbols: ⇒ 15 - 36 ÷ 18 × 0 + 25 = ? ⇒ 15 - 36 ÷ 18 × 0 + 25 = ? ⇒ 15 - 2 × 0 + 25 = ? ⇒ 15 - 0 + 25 = ? ⇒ 15 - 0 + 25 = ? ⇒ 15 + 25 = ? ⇒ 40. Hence, the correct answer is "Option 2".</w:t>
      </w:r>
    </w:p>
    <w:p>
      <w:pPr>
        <w:spacing w:before="0"/>
      </w:pPr>
      <w:r>
        <w:rPr>
          <w:b w:val="0"/>
        </w:rPr>
      </w:r>
    </w:p>
    <w:p>
      <w:pPr>
        <w:spacing w:after="100" w:line="360" w:lineRule="auto" w:before="0"/>
      </w:pPr>
      <w:r>
        <w:rPr>
          <w:b w:val="0"/>
        </w:rPr>
        <w:t>20. If A * B = A + B + AB, then what is 3 * 2?</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10</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mathematical operation is defined as: A * B = A + B + AB We need to evaluate the expression for 3 * 2. ⇒ A = 3 and B = 2. ⇒ 3 * 2 = 3 + 2 + (3 × 2) ⇒ 3 * 2 = 3 + 2 + 6 ⇒ 3 * 2 = 5 + 6 ⇒ 3 * 2 = 11 Hence, the correct answer is “Option 1”.</w:t>
      </w:r>
    </w:p>
    <w:p>
      <w:pPr>
        <w:spacing w:before="0"/>
      </w:pPr>
      <w:r>
        <w:rPr>
          <w:b w:val="0"/>
        </w:rPr>
      </w:r>
    </w:p>
    <w:p>
      <w:pPr>
        <w:spacing w:after="100" w:line="360" w:lineRule="auto" w:before="0"/>
      </w:pPr>
      <w:r>
        <w:rPr>
          <w:b w:val="0"/>
        </w:rPr>
        <w:t>21. What comes next in the following series? Z4, Y9, X25, W49, V121, ?</w:t>
      </w:r>
    </w:p>
    <w:p>
      <w:pPr>
        <w:spacing w:before="0"/>
      </w:pPr>
      <w:r>
        <w:rPr>
          <w:b w:val="0"/>
        </w:rPr>
      </w:r>
    </w:p>
    <w:p>
      <w:pPr>
        <w:spacing w:after="100" w:before="0"/>
      </w:pPr>
      <w:r>
        <w:rPr>
          <w:b w:val="0"/>
        </w:rPr>
        <w:t>A. V169</w:t>
      </w:r>
    </w:p>
    <w:p>
      <w:pPr>
        <w:spacing w:after="100" w:before="0"/>
      </w:pPr>
      <w:r>
        <w:rPr>
          <w:b w:val="0"/>
        </w:rPr>
        <w:t>B. U169</w:t>
      </w:r>
    </w:p>
    <w:p>
      <w:pPr>
        <w:spacing w:after="100" w:before="0"/>
      </w:pPr>
      <w:r>
        <w:rPr>
          <w:b w:val="0"/>
        </w:rPr>
        <w:t>C. T289</w:t>
      </w:r>
    </w:p>
    <w:p>
      <w:pPr>
        <w:spacing w:after="100" w:before="0"/>
      </w:pPr>
      <w:r>
        <w:rPr>
          <w:b w:val="0"/>
        </w:rPr>
        <w:t>D. U289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'U169' will replace the question mark in the given series.</w:t>
      </w:r>
    </w:p>
    <w:p>
      <w:pPr>
        <w:spacing w:before="0"/>
      </w:pPr>
      <w:r>
        <w:rPr>
          <w:b w:val="0"/>
        </w:rPr>
      </w:r>
    </w:p>
    <w:p>
      <w:pPr>
        <w:spacing w:after="100" w:line="360" w:lineRule="auto" w:before="0"/>
      </w:pPr>
      <w:r>
        <w:rPr>
          <w:b w:val="0"/>
        </w:rPr>
        <w:t>22. Complete the series: AZ, BY, CX, __ ?</w:t>
      </w:r>
    </w:p>
    <w:p>
      <w:pPr>
        <w:spacing w:before="0"/>
      </w:pPr>
      <w:r>
        <w:rPr>
          <w:b w:val="0"/>
        </w:rPr>
      </w:r>
    </w:p>
    <w:p>
      <w:pPr>
        <w:spacing w:after="100" w:before="0"/>
      </w:pPr>
      <w:r>
        <w:rPr>
          <w:b w:val="0"/>
        </w:rPr>
        <w:t>A. DW</w:t>
      </w:r>
    </w:p>
    <w:p>
      <w:pPr>
        <w:spacing w:after="100" w:before="0"/>
      </w:pPr>
      <w:r>
        <w:rPr>
          <w:b w:val="0"/>
        </w:rPr>
        <w:t>B. EV</w:t>
      </w:r>
    </w:p>
    <w:p>
      <w:pPr>
        <w:spacing w:after="100" w:before="0"/>
      </w:pPr>
      <w:r>
        <w:rPr>
          <w:b w:val="0"/>
        </w:rPr>
        <w:t>C. DU</w:t>
      </w:r>
    </w:p>
    <w:p>
      <w:pPr>
        <w:spacing w:after="100" w:before="0"/>
      </w:pPr>
      <w:r>
        <w:rPr>
          <w:b w:val="0"/>
        </w:rPr>
        <w:t>D. 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DW will complete the series.</w:t>
      </w:r>
    </w:p>
    <w:p>
      <w:pPr>
        <w:spacing w:before="0"/>
      </w:pPr>
      <w:r>
        <w:rPr>
          <w:b w:val="0"/>
        </w:rPr>
      </w:r>
    </w:p>
    <w:p>
      <w:pPr>
        <w:spacing w:after="100" w:line="360" w:lineRule="auto" w:before="0"/>
      </w:pPr>
      <w:r>
        <w:rPr>
          <w:b w:val="0"/>
        </w:rPr>
        <w:t>23. Which one is different from the others?</w:t>
      </w:r>
    </w:p>
    <w:p>
      <w:pPr>
        <w:spacing w:before="0"/>
      </w:pPr>
      <w:r>
        <w:rPr>
          <w:b w:val="0"/>
        </w:rPr>
      </w:r>
    </w:p>
    <w:p>
      <w:pPr>
        <w:spacing w:after="100" w:before="0"/>
      </w:pPr>
      <w:r>
        <w:rPr>
          <w:b w:val="0"/>
        </w:rPr>
        <w:t>A. 121</w:t>
      </w:r>
    </w:p>
    <w:p>
      <w:pPr>
        <w:spacing w:after="100" w:before="0"/>
      </w:pPr>
      <w:r>
        <w:rPr>
          <w:b w:val="0"/>
        </w:rPr>
        <w:t>B. 189</w:t>
      </w:r>
    </w:p>
    <w:p>
      <w:pPr>
        <w:spacing w:after="100" w:before="0"/>
      </w:pPr>
      <w:r>
        <w:rPr>
          <w:b w:val="0"/>
        </w:rPr>
        <w:t>C. 169</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that all the numbers except one are perfect squares. 121 = 112 169 = 132 144 = 122 The number 189 is not a perfect square as it cannot be expressed as an integer squared. Hence, the correct answer is "Option 2".</w:t>
      </w:r>
    </w:p>
    <w:p>
      <w:pPr>
        <w:spacing w:before="0"/>
      </w:pPr>
      <w:r>
        <w:rPr>
          <w:b w:val="0"/>
        </w:rPr>
      </w:r>
    </w:p>
    <w:p>
      <w:pPr>
        <w:spacing w:after="100" w:line="360" w:lineRule="auto" w:before="0"/>
      </w:pPr>
      <w:r>
        <w:rPr>
          <w:b w:val="0"/>
        </w:rPr>
        <w:t>24. You see smoke coming from your neighbor's house. What would you do?</w:t>
      </w:r>
    </w:p>
    <w:p>
      <w:pPr>
        <w:spacing w:before="0"/>
      </w:pPr>
      <w:r>
        <w:rPr>
          <w:b w:val="0"/>
        </w:rPr>
      </w:r>
    </w:p>
    <w:p>
      <w:pPr>
        <w:spacing w:after="100" w:before="0"/>
      </w:pPr>
      <w:r>
        <w:rPr>
          <w:b w:val="0"/>
        </w:rPr>
        <w:t>A. Ignore it</w:t>
      </w:r>
    </w:p>
    <w:p>
      <w:pPr>
        <w:spacing w:after="100" w:before="0"/>
      </w:pPr>
      <w:r>
        <w:rPr>
          <w:b w:val="0"/>
        </w:rPr>
        <w:t>B. Call the fire department immediately</w:t>
      </w:r>
    </w:p>
    <w:p>
      <w:pPr>
        <w:spacing w:after="100" w:before="0"/>
      </w:pPr>
      <w:r>
        <w:rPr>
          <w:b w:val="0"/>
        </w:rPr>
        <w:t>C. Wait and see if the smoke increases</w:t>
      </w:r>
    </w:p>
    <w:p>
      <w:pPr>
        <w:spacing w:after="100" w:before="0"/>
      </w:pPr>
      <w:r>
        <w:rPr>
          <w:b w:val="0"/>
        </w:rPr>
        <w:t>D. Knock on the door to check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situation: Option Statement Correctness Reasoning 1 Ignore it Incorrect Ignoring smoke from a house can put lives and property in danger. It reflects irresponsibility and lack of concern for safety. 2 Call the fire department immediately Correct This is the most responsible and immediate action in an emergency situation. Promptly informing the fire department can help prevent loss of life and property. 3 Wait and see if the smoke increases Incorrect Delaying action during a possible fire emergency may worsen the situation and reduce the chances of timely rescue and control. 4 Knock on the door to check Incorrect Checking on the neighbor shows concern, but directly calling emergency services is a safer and quicker response in such a critical situation. Qualities Projected in this situation: Alertness, responsibility, quick decision-making, and concern for public safety. Hence, "Option 2" is the correct answer. Key Points Checklist for attempting SRT questions: 1) Read the situation and options carefully. 2) Choose the option that reflects responsibility, courage, and practical thinking. 3) Avoid options showing negligence, fear, or unnecessary delay. 4) Select actions that ensure safety and demonstrate presence of mind. 5) Be logical, alert, and quick in responding to emergency situations. Additional Information Officer qualities: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