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‘Blossom’ is related to ‘Wither’ in the same way as ‘Stagnate’ is related to ‘________’. (The words must be considered as meaningful English words and must not be related to each other based on the number of letters/number of consonants/vowels in the word.)</w:t>
      </w:r>
    </w:p>
    <w:p>
      <w:pPr>
        <w:spacing w:before="0"/>
      </w:pPr>
      <w:r>
        <w:rPr>
          <w:b w:val="0"/>
        </w:rPr>
      </w:r>
    </w:p>
    <w:p>
      <w:pPr>
        <w:spacing w:after="100" w:before="0"/>
      </w:pPr>
      <w:r>
        <w:rPr>
          <w:b w:val="0"/>
        </w:rPr>
        <w:t>A. Stand</w:t>
      </w:r>
    </w:p>
    <w:p>
      <w:pPr>
        <w:spacing w:after="100" w:before="0"/>
      </w:pPr>
      <w:r>
        <w:rPr>
          <w:b w:val="0"/>
        </w:rPr>
        <w:t>B. Rest</w:t>
      </w:r>
    </w:p>
    <w:p>
      <w:pPr>
        <w:spacing w:after="100" w:before="0"/>
      </w:pPr>
      <w:r>
        <w:rPr>
          <w:b w:val="0"/>
        </w:rPr>
        <w:t>C. Languish</w:t>
      </w:r>
    </w:p>
    <w:p>
      <w:pPr>
        <w:spacing w:after="100" w:before="0"/>
      </w:pPr>
      <w:r>
        <w:rPr>
          <w:b w:val="0"/>
        </w:rPr>
        <w:t>D. Flow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Blossom : Wither → Blossom is the opposite of Wither. Similarly, Stagnate : Flow → Stagnate is the opposite of Flow.</w:t>
      </w:r>
    </w:p>
    <w:p>
      <w:pPr>
        <w:spacing w:before="0"/>
      </w:pPr>
      <w:r>
        <w:rPr>
          <w:b w:val="0"/>
        </w:rPr>
      </w:r>
    </w:p>
    <w:p>
      <w:pPr>
        <w:spacing w:after="100" w:line="360" w:lineRule="auto" w:before="0"/>
      </w:pPr>
      <w:r>
        <w:rPr>
          <w:b w:val="0"/>
        </w:rPr>
        <w:t>2. Which two signs should be interchanged to make the following equation correct? 18 - 23 × 455 ÷ 7 + 28 = 377</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 and × 18 - 23 × 455 ÷ 7 + 28 = 377 ⇒ 18 × 23 - 455 ÷ 7 + 28 = 377 ⇒ 18 × 23 - 455 ÷ 7 + 28 = 377 ⇒ 18 × 23 - 65 + 28 = 377 ⇒ 414 + 28 - 65 = 377 ⇒ 442 - 65 = 377 ⇒ 377 = 377 (LHS = RHS)</w:t>
      </w:r>
    </w:p>
    <w:p>
      <w:pPr>
        <w:spacing w:before="0"/>
      </w:pPr>
      <w:r>
        <w:rPr>
          <w:b w:val="0"/>
        </w:rPr>
      </w:r>
    </w:p>
    <w:p>
      <w:pPr>
        <w:spacing w:after="100" w:line="360" w:lineRule="auto" w:before="0"/>
      </w:pPr>
      <w:r>
        <w:rPr>
          <w:b w:val="0"/>
        </w:rPr>
        <w:t>3. What will come in place of the question mark (?) in the following equation if ‘+’ and ‘÷’ are interchanged and ‘×’ and ‘–’ are interchanged? 4 − 12 + 3 ÷ 12 × 6 = ?</w:t>
      </w:r>
    </w:p>
    <w:p>
      <w:pPr>
        <w:spacing w:before="0"/>
      </w:pPr>
      <w:r>
        <w:rPr>
          <w:b w:val="0"/>
        </w:rPr>
      </w:r>
    </w:p>
    <w:p>
      <w:pPr>
        <w:spacing w:after="100" w:before="0"/>
      </w:pPr>
      <w:r>
        <w:rPr>
          <w:b w:val="0"/>
        </w:rPr>
        <w:t>A. 13</w:t>
      </w:r>
    </w:p>
    <w:p>
      <w:pPr>
        <w:spacing w:after="100" w:before="0"/>
      </w:pPr>
      <w:r>
        <w:rPr>
          <w:b w:val="0"/>
        </w:rPr>
        <w:t>B. 46</w:t>
      </w:r>
    </w:p>
    <w:p>
      <w:pPr>
        <w:spacing w:after="100" w:before="0"/>
      </w:pPr>
      <w:r>
        <w:rPr>
          <w:b w:val="0"/>
        </w:rPr>
        <w:t>C. 11</w:t>
      </w:r>
    </w:p>
    <w:p>
      <w:pPr>
        <w:spacing w:after="100" w:before="0"/>
      </w:pPr>
      <w:r>
        <w:rPr>
          <w:b w:val="0"/>
        </w:rPr>
        <w:t>D. 22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4 − 12 + 3 ÷ 12 × 6 = ? ⇒ 4 × 12 ÷ 3 + 12 - 6 = ? ⇒ 4 × 12 ÷ 3 + 12 - 6 = ? ⇒ 4 × 4 + 12 - 6 = ? ⇒ 16 + 12 – 6 = ? ⇒ 28 – 6 = ? ⇒ 22 = ?</w:t>
      </w:r>
    </w:p>
    <w:p>
      <w:pPr>
        <w:spacing w:before="0"/>
      </w:pPr>
      <w:r>
        <w:rPr>
          <w:b w:val="0"/>
        </w:rPr>
      </w:r>
    </w:p>
    <w:p>
      <w:pPr>
        <w:spacing w:after="100" w:line="360" w:lineRule="auto" w:before="0"/>
      </w:pPr>
      <w:r>
        <w:rPr>
          <w:b w:val="0"/>
        </w:rPr>
        <w:t>4. The position of how many letters will remain unchanged if each of the letters in the word ‘PRANKED’ is arranged in the English alphabetical order?</w:t>
      </w:r>
    </w:p>
    <w:p>
      <w:pPr>
        <w:spacing w:before="0"/>
      </w:pPr>
      <w:r>
        <w:rPr>
          <w:b w:val="0"/>
        </w:rPr>
      </w:r>
    </w:p>
    <w:p>
      <w:pPr>
        <w:spacing w:after="100" w:before="0"/>
      </w:pPr>
      <w:r>
        <w:rPr>
          <w:b w:val="0"/>
        </w:rPr>
        <w:t>A. One</w:t>
      </w:r>
    </w:p>
    <w:p>
      <w:pPr>
        <w:spacing w:after="100" w:before="0"/>
      </w:pPr>
      <w:r>
        <w:rPr>
          <w:b w:val="0"/>
        </w:rPr>
        <w:t>B. Three</w:t>
      </w:r>
    </w:p>
    <w:p>
      <w:pPr>
        <w:spacing w:after="100" w:before="0"/>
      </w:pPr>
      <w:r>
        <w:rPr>
          <w:b w:val="0"/>
        </w:rPr>
        <w:t>C. None</w:t>
      </w:r>
    </w:p>
    <w:p>
      <w:pPr>
        <w:spacing w:after="100" w:before="0"/>
      </w:pPr>
      <w:r>
        <w:rPr>
          <w:b w:val="0"/>
        </w:rPr>
        <w:t>D. Two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After arranged in alphabetical order: 'PRANKED' → 'ADEKNPR' There are no alphabets that will remain unchanged if each of the letters in the word 'PRANKED' is arranged in English alphabetical order.</w:t>
      </w:r>
    </w:p>
    <w:p>
      <w:pPr>
        <w:spacing w:before="0"/>
      </w:pPr>
      <w:r>
        <w:rPr>
          <w:b w:val="0"/>
        </w:rPr>
      </w:r>
    </w:p>
    <w:p>
      <w:pPr>
        <w:spacing w:after="100" w:line="360" w:lineRule="auto" w:before="0"/>
      </w:pPr>
      <w:r>
        <w:rPr>
          <w:b w:val="0"/>
        </w:rPr>
        <w:t>5. 10 is related to 15 following certain logic. Following the same logic, 42 is related to 63. To which of the following numbers is 22 related, following the same logic?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28</w:t>
      </w:r>
    </w:p>
    <w:p>
      <w:pPr>
        <w:spacing w:after="100" w:before="0"/>
      </w:pPr>
      <w:r>
        <w:rPr>
          <w:b w:val="0"/>
        </w:rPr>
        <w:t>B. 30</w:t>
      </w:r>
    </w:p>
    <w:p>
      <w:pPr>
        <w:spacing w:after="100" w:before="0"/>
      </w:pPr>
      <w:r>
        <w:rPr>
          <w:b w:val="0"/>
        </w:rPr>
        <w:t>C. 33</w:t>
      </w:r>
    </w:p>
    <w:p>
      <w:pPr>
        <w:spacing w:after="100" w:before="0"/>
      </w:pPr>
      <w:r>
        <w:rPr>
          <w:b w:val="0"/>
        </w:rPr>
        <w:t>D. 31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22 is related to ? 22 + 22 ÷ 2 = ? 22 + 11 = ? 33 = ?</w:t>
      </w:r>
    </w:p>
    <w:p>
      <w:pPr>
        <w:spacing w:before="0"/>
      </w:pPr>
      <w:r>
        <w:rPr>
          <w:b w:val="0"/>
        </w:rPr>
      </w:r>
    </w:p>
    <w:p>
      <w:pPr>
        <w:spacing w:after="100" w:line="360" w:lineRule="auto" w:before="0"/>
      </w:pPr>
      <w:r>
        <w:rPr>
          <w:b w:val="0"/>
        </w:rPr>
        <w:t>6.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Temerity : Shyness :: Pique : ?</w:t>
      </w:r>
    </w:p>
    <w:p>
      <w:pPr>
        <w:spacing w:before="0"/>
      </w:pPr>
      <w:r>
        <w:rPr>
          <w:b w:val="0"/>
        </w:rPr>
      </w:r>
    </w:p>
    <w:p>
      <w:pPr>
        <w:spacing w:after="100" w:before="0"/>
      </w:pPr>
      <w:r>
        <w:rPr>
          <w:b w:val="0"/>
        </w:rPr>
        <w:t>A. Resentment</w:t>
      </w:r>
    </w:p>
    <w:p>
      <w:pPr>
        <w:spacing w:after="100" w:before="0"/>
      </w:pPr>
      <w:r>
        <w:rPr>
          <w:b w:val="0"/>
        </w:rPr>
        <w:t>B. Anger</w:t>
      </w:r>
    </w:p>
    <w:p>
      <w:pPr>
        <w:spacing w:after="100" w:before="0"/>
      </w:pPr>
      <w:r>
        <w:rPr>
          <w:b w:val="0"/>
        </w:rPr>
        <w:t>C. Delight</w:t>
      </w:r>
    </w:p>
    <w:p>
      <w:pPr>
        <w:spacing w:after="100" w:before="0"/>
      </w:pPr>
      <w:r>
        <w:rPr>
          <w:b w:val="0"/>
        </w:rPr>
        <w:t>D. Offence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Temerity : Shyness → Temerity means excessive confidence or boldness, which is the opposite of shyness. Similarly, Pique : Delight → Pique means a feeling of irritation or resentment, which is the opposite of delight.</w:t>
      </w:r>
    </w:p>
    <w:p>
      <w:pPr>
        <w:spacing w:before="0"/>
      </w:pPr>
      <w:r>
        <w:rPr>
          <w:b w:val="0"/>
        </w:rPr>
      </w:r>
    </w:p>
    <w:p>
      <w:pPr>
        <w:spacing w:after="100" w:line="360" w:lineRule="auto" w:before="0"/>
      </w:pPr>
      <w:r>
        <w:rPr>
          <w:b w:val="0"/>
        </w:rPr>
        <w:t>7. Select the option that represents the letters that when placed from left to right in the blanks below will complete the given letter series. L M B A _ H O L M B A C _ O L M _ A C H O L _ B A C H O L _</w:t>
      </w:r>
    </w:p>
    <w:p>
      <w:pPr>
        <w:spacing w:before="0"/>
      </w:pPr>
      <w:r>
        <w:rPr>
          <w:b w:val="0"/>
        </w:rPr>
      </w:r>
    </w:p>
    <w:p>
      <w:pPr>
        <w:spacing w:after="100" w:before="0"/>
      </w:pPr>
      <w:r>
        <w:rPr>
          <w:b w:val="0"/>
        </w:rPr>
        <w:t>A. CHMBM</w:t>
      </w:r>
    </w:p>
    <w:p>
      <w:pPr>
        <w:spacing w:after="100" w:before="0"/>
      </w:pPr>
      <w:r>
        <w:rPr>
          <w:b w:val="0"/>
        </w:rPr>
        <w:t>B. CMHBM</w:t>
      </w:r>
    </w:p>
    <w:p>
      <w:pPr>
        <w:spacing w:after="100" w:before="0"/>
      </w:pPr>
      <w:r>
        <w:rPr>
          <w:b w:val="0"/>
        </w:rPr>
        <w:t>C. CHBMM</w:t>
      </w:r>
    </w:p>
    <w:p>
      <w:pPr>
        <w:spacing w:after="100" w:before="0"/>
      </w:pPr>
      <w:r>
        <w:rPr>
          <w:b w:val="0"/>
        </w:rPr>
        <w:t>D. CHMMB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CHBMM → L M B A C H O L M B A C H O L M B A C H O L M B A C H O L M → (It follows the pattern of: LMBACHO - LMBACHO - LMBACHO - LMBACHO - LM)</w:t>
      </w:r>
    </w:p>
    <w:p>
      <w:pPr>
        <w:spacing w:before="0"/>
      </w:pPr>
      <w:r>
        <w:rPr>
          <w:b w:val="0"/>
        </w:rPr>
      </w:r>
    </w:p>
    <w:p>
      <w:pPr>
        <w:spacing w:after="100" w:line="360" w:lineRule="auto" w:before="0"/>
      </w:pPr>
      <w:r>
        <w:rPr>
          <w:b w:val="0"/>
        </w:rPr>
        <w:t>8. Select the set in which the numbers are related in the same way as are the numbers of the following set. (7, 9, 48) (6, 8, 42)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(8, 10, 47)</w:t>
      </w:r>
    </w:p>
    <w:p>
      <w:pPr>
        <w:spacing w:after="100" w:before="0"/>
      </w:pPr>
      <w:r>
        <w:rPr>
          <w:b w:val="0"/>
        </w:rPr>
        <w:t>B. (9, 11, 56)</w:t>
      </w:r>
    </w:p>
    <w:p>
      <w:pPr>
        <w:spacing w:after="100" w:before="0"/>
      </w:pPr>
      <w:r>
        <w:rPr>
          <w:b w:val="0"/>
        </w:rPr>
        <w:t>C. (11, 13, 72)</w:t>
      </w:r>
    </w:p>
    <w:p>
      <w:pPr>
        <w:spacing w:after="100" w:before="0"/>
      </w:pPr>
      <w:r>
        <w:rPr>
          <w:b w:val="0"/>
        </w:rPr>
        <w:t>D. (10, 12, 54)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(11, 13, 72) (11 + 13) × 3 = 72 24 × 3 = 72 72 = 72 (LHS = RHS) Thus, out of all the options, '(11, 13, 72)' follows the same logic as given.</w:t>
      </w:r>
    </w:p>
    <w:p>
      <w:pPr>
        <w:spacing w:before="0"/>
      </w:pPr>
      <w:r>
        <w:rPr>
          <w:b w:val="0"/>
        </w:rPr>
      </w:r>
    </w:p>
    <w:p>
      <w:pPr>
        <w:spacing w:after="100" w:line="360" w:lineRule="auto" w:before="0"/>
      </w:pPr>
      <w:r>
        <w:rPr>
          <w:b w:val="0"/>
        </w:rPr>
        <w:t>9. Three of the following four options are alike in a certain way and thus form a group. Which is the option that does NOT belong to that group?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2 – 4 – 8</w:t>
      </w:r>
    </w:p>
    <w:p>
      <w:pPr>
        <w:spacing w:after="100" w:before="0"/>
      </w:pPr>
      <w:r>
        <w:rPr>
          <w:b w:val="0"/>
        </w:rPr>
        <w:t>B. 2 – 2 – 4</w:t>
      </w:r>
    </w:p>
    <w:p>
      <w:pPr>
        <w:spacing w:after="100" w:before="0"/>
      </w:pPr>
      <w:r>
        <w:rPr>
          <w:b w:val="0"/>
        </w:rPr>
        <w:t>C. 3 – 2 – 5</w:t>
      </w:r>
    </w:p>
    <w:p>
      <w:pPr>
        <w:spacing w:after="100" w:before="0"/>
      </w:pPr>
      <w:r>
        <w:rPr>
          <w:b w:val="0"/>
        </w:rPr>
        <w:t>D. 1 – 3 –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3 – 2 – 5 3 × 2 = 5 6 ≠ 5 (LHS ≠ RHS) Thus, out of all the options, '3 – 2 – 5' is the odd one out.</w:t>
      </w:r>
    </w:p>
    <w:p>
      <w:pPr>
        <w:spacing w:before="0"/>
      </w:pPr>
      <w:r>
        <w:rPr>
          <w:b w:val="0"/>
        </w:rPr>
      </w:r>
    </w:p>
    <w:p>
      <w:pPr>
        <w:spacing w:after="100" w:line="360" w:lineRule="auto" w:before="0"/>
      </w:pPr>
      <w:r>
        <w:rPr>
          <w:b w:val="0"/>
        </w:rPr>
        <w:t>10. Read the given statements and conclusions carefully. Assuming that the information given in the statements is true, even if it appears to be at variance with commonly known facts, decide which of the given conclusions logically follow(s) from the statements. Statements: Some boxes are cartons. All cartons are papers. Some cartons are utensils. Conclusion (I): No box is a utensil. Conclusion (II): Some papers are utensils.</w:t>
      </w:r>
    </w:p>
    <w:p>
      <w:pPr>
        <w:spacing w:before="0"/>
      </w:pPr>
      <w:r>
        <w:rPr>
          <w:b w:val="0"/>
        </w:rPr>
      </w:r>
    </w:p>
    <w:p>
      <w:pPr>
        <w:spacing w:after="100" w:before="0"/>
      </w:pPr>
      <w:r>
        <w:rPr>
          <w:b w:val="0"/>
        </w:rPr>
        <w:t>A. Both conclusions (I) and (II) follow</w:t>
      </w:r>
    </w:p>
    <w:p>
      <w:pPr>
        <w:spacing w:after="100" w:before="0"/>
      </w:pPr>
      <w:r>
        <w:rPr>
          <w:b w:val="0"/>
        </w:rPr>
        <w:t>B. Neither conclusion (I) nor (II) follows</w:t>
      </w:r>
    </w:p>
    <w:p>
      <w:pPr>
        <w:spacing w:after="100" w:before="0"/>
      </w:pPr>
      <w:r>
        <w:rPr>
          <w:b w:val="0"/>
        </w:rPr>
        <w:t>C. Only conclusion (II) follows</w:t>
      </w:r>
    </w:p>
    <w:p>
      <w:pPr>
        <w:spacing w:after="100" w:before="0"/>
      </w:pPr>
      <w:r>
        <w:rPr>
          <w:b w:val="0"/>
        </w:rPr>
        <w:t>D. Only conclusion (I)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Conclusions: I. No box is a utensil → Does not follow (As some boxes are cartons, all cartons are papers and some cartons are utensils. As no direct relation is given between boxes and utensils, therefore it is false.) II. Some papers are utensils → Follow (As all cartons are papers and some cartons are utensils. As whole cartons comes in papers and has some part common with utensils, therefore it is true.) ∴ Here, Only conclusion (II) follows.</w:t>
      </w:r>
    </w:p>
    <w:p>
      <w:pPr>
        <w:spacing w:before="0"/>
      </w:pPr>
      <w:r>
        <w:rPr>
          <w:b w:val="0"/>
        </w:rPr>
      </w:r>
    </w:p>
    <w:p>
      <w:pPr>
        <w:spacing w:after="100" w:line="360" w:lineRule="auto" w:before="0"/>
      </w:pPr>
      <w:r>
        <w:rPr>
          <w:b w:val="0"/>
        </w:rPr>
        <w:t>11. Select the set in which the numbers are related in the same way as are the numbers of the following set. (79, 58, 62) (54, 33, 37)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(59, 33, 43)</w:t>
      </w:r>
    </w:p>
    <w:p>
      <w:pPr>
        <w:spacing w:after="100" w:before="0"/>
      </w:pPr>
      <w:r>
        <w:rPr>
          <w:b w:val="0"/>
        </w:rPr>
        <w:t>B. (47, 36, 41)</w:t>
      </w:r>
    </w:p>
    <w:p>
      <w:pPr>
        <w:spacing w:after="100" w:before="0"/>
      </w:pPr>
      <w:r>
        <w:rPr>
          <w:b w:val="0"/>
        </w:rPr>
        <w:t>C. (66, 45, 49)</w:t>
      </w:r>
    </w:p>
    <w:p>
      <w:pPr>
        <w:spacing w:after="100" w:before="0"/>
      </w:pPr>
      <w:r>
        <w:rPr>
          <w:b w:val="0"/>
        </w:rPr>
        <w:t>D. (43, 25, 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(66, 45, 49) (45 + 49) ÷ 2 + 19 = 66 ⇒ 94 ÷ 2 + 19 = 66 ⇒ 47 + 19 = 66 ⇒ 66 = 66 (LHS = RHS) Thus, out of all the options, '(66, 45, 49)' follows the same logic as given.</w:t>
      </w:r>
    </w:p>
    <w:p>
      <w:pPr>
        <w:spacing w:before="0"/>
      </w:pPr>
      <w:r>
        <w:rPr>
          <w:b w:val="0"/>
        </w:rPr>
      </w:r>
    </w:p>
    <w:p>
      <w:pPr>
        <w:spacing w:after="100" w:line="360" w:lineRule="auto" w:before="0"/>
      </w:pPr>
      <w:r>
        <w:rPr>
          <w:b w:val="0"/>
        </w:rPr>
        <w:t>12. In a certain code language, ‘sit on chair’ is coded as 'sk mi cn' and ‘the chair broke’ is coded as ‘gm fr mi’. How is ‘chair’ coded in the given language?</w:t>
      </w:r>
    </w:p>
    <w:p>
      <w:pPr>
        <w:spacing w:before="0"/>
      </w:pPr>
      <w:r>
        <w:rPr>
          <w:b w:val="0"/>
        </w:rPr>
      </w:r>
    </w:p>
    <w:p>
      <w:pPr>
        <w:spacing w:after="100" w:before="0"/>
      </w:pPr>
      <w:r>
        <w:rPr>
          <w:b w:val="0"/>
        </w:rPr>
        <w:t>A. sk</w:t>
      </w:r>
    </w:p>
    <w:p>
      <w:pPr>
        <w:spacing w:after="100" w:before="0"/>
      </w:pPr>
      <w:r>
        <w:rPr>
          <w:b w:val="0"/>
        </w:rPr>
        <w:t>B. cn</w:t>
      </w:r>
    </w:p>
    <w:p>
      <w:pPr>
        <w:spacing w:after="100" w:before="0"/>
      </w:pPr>
      <w:r>
        <w:rPr>
          <w:b w:val="0"/>
        </w:rPr>
        <w:t>C. mi</w:t>
      </w:r>
    </w:p>
    <w:p>
      <w:pPr>
        <w:spacing w:after="100" w:before="0"/>
      </w:pPr>
      <w:r>
        <w:rPr>
          <w:b w:val="0"/>
        </w:rPr>
        <w:t>D. gm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according to the given codes the code 'mi' is for the word 'chair'.</w:t>
      </w:r>
    </w:p>
    <w:p>
      <w:pPr>
        <w:spacing w:before="0"/>
      </w:pPr>
      <w:r>
        <w:rPr>
          <w:b w:val="0"/>
        </w:rPr>
      </w:r>
    </w:p>
    <w:p>
      <w:pPr>
        <w:spacing w:after="100" w:line="360" w:lineRule="auto" w:before="0"/>
      </w:pPr>
      <w:r>
        <w:rPr>
          <w:b w:val="0"/>
        </w:rPr>
        <w:t>13. In a certain code language, 'BELL' is written as 'MKFA' and 'BOND' is written as 'EMPA'. How will 'BLEW’ be written in that language?</w:t>
      </w:r>
    </w:p>
    <w:p>
      <w:pPr>
        <w:spacing w:before="0"/>
      </w:pPr>
      <w:r>
        <w:rPr>
          <w:b w:val="0"/>
        </w:rPr>
      </w:r>
    </w:p>
    <w:p>
      <w:pPr>
        <w:spacing w:after="100" w:before="0"/>
      </w:pPr>
      <w:r>
        <w:rPr>
          <w:b w:val="0"/>
        </w:rPr>
        <w:t>A. XMDA</w:t>
      </w:r>
    </w:p>
    <w:p>
      <w:pPr>
        <w:spacing w:after="100" w:before="0"/>
      </w:pPr>
      <w:r>
        <w:rPr>
          <w:b w:val="0"/>
        </w:rPr>
        <w:t>B. XMAD</w:t>
      </w:r>
    </w:p>
    <w:p>
      <w:pPr>
        <w:spacing w:after="100" w:before="0"/>
      </w:pPr>
      <w:r>
        <w:rPr>
          <w:b w:val="0"/>
        </w:rPr>
        <w:t>C. XDAM</w:t>
      </w:r>
    </w:p>
    <w:p>
      <w:pPr>
        <w:spacing w:after="100" w:before="0"/>
      </w:pPr>
      <w:r>
        <w:rPr>
          <w:b w:val="0"/>
        </w:rPr>
        <w:t>D. XDMA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14. Four letter-clusters have been given, out of which three are alike in some manner and one is different. Select the one that is different. The odd one out is not based on the number of consonants/vowels or their position in the letter cluster</w:t>
      </w:r>
    </w:p>
    <w:p>
      <w:pPr>
        <w:spacing w:before="0"/>
      </w:pPr>
      <w:r>
        <w:rPr>
          <w:b w:val="0"/>
        </w:rPr>
      </w:r>
    </w:p>
    <w:p>
      <w:pPr>
        <w:spacing w:after="100" w:before="0"/>
      </w:pPr>
      <w:r>
        <w:rPr>
          <w:b w:val="0"/>
        </w:rPr>
        <w:t>A. LQV</w:t>
      </w:r>
    </w:p>
    <w:p>
      <w:pPr>
        <w:spacing w:after="100" w:before="0"/>
      </w:pPr>
      <w:r>
        <w:rPr>
          <w:b w:val="0"/>
        </w:rPr>
        <w:t>B. DIN</w:t>
      </w:r>
    </w:p>
    <w:p>
      <w:pPr>
        <w:spacing w:after="100" w:before="0"/>
      </w:pPr>
      <w:r>
        <w:rPr>
          <w:b w:val="0"/>
        </w:rPr>
        <w:t>C. PTX</w:t>
      </w:r>
    </w:p>
    <w:p>
      <w:pPr>
        <w:spacing w:after="100" w:before="0"/>
      </w:pPr>
      <w:r>
        <w:rPr>
          <w:b w:val="0"/>
        </w:rPr>
        <w:t>D. AFK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PTX Thus, out of all the options, 'PTX' is the odd one out.</w:t>
      </w:r>
    </w:p>
    <w:p>
      <w:pPr>
        <w:spacing w:before="0"/>
      </w:pPr>
      <w:r>
        <w:rPr>
          <w:b w:val="0"/>
        </w:rPr>
      </w:r>
    </w:p>
    <w:p>
      <w:pPr>
        <w:spacing w:after="100" w:line="360" w:lineRule="auto" w:before="0"/>
      </w:pPr>
      <w:r>
        <w:rPr>
          <w:b w:val="0"/>
        </w:rPr>
        <w:t>15. Which letter-cluster will replace the question mark (?) to complete the given series? ZVRN, VSPM, RPNL, ?, JJJJ</w:t>
      </w:r>
    </w:p>
    <w:p>
      <w:pPr>
        <w:spacing w:before="0"/>
      </w:pPr>
      <w:r>
        <w:rPr>
          <w:b w:val="0"/>
        </w:rPr>
      </w:r>
    </w:p>
    <w:p>
      <w:pPr>
        <w:spacing w:after="100" w:before="0"/>
      </w:pPr>
      <w:r>
        <w:rPr>
          <w:b w:val="0"/>
        </w:rPr>
        <w:t>A. RMLN</w:t>
      </w:r>
    </w:p>
    <w:p>
      <w:pPr>
        <w:spacing w:after="100" w:before="0"/>
      </w:pPr>
      <w:r>
        <w:rPr>
          <w:b w:val="0"/>
        </w:rPr>
        <w:t>B. RNLL</w:t>
      </w:r>
    </w:p>
    <w:p>
      <w:pPr>
        <w:spacing w:after="100" w:before="0"/>
      </w:pPr>
      <w:r>
        <w:rPr>
          <w:b w:val="0"/>
        </w:rPr>
        <w:t>C. RNLK</w:t>
      </w:r>
    </w:p>
    <w:p>
      <w:pPr>
        <w:spacing w:after="100" w:before="0"/>
      </w:pPr>
      <w:r>
        <w:rPr>
          <w:b w:val="0"/>
        </w:rPr>
        <w:t>D. NMLK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16. Select the number from among the given options that can replace the question mark (?) in the following series. 23, 27, 43, 79, 143, ?</w:t>
      </w:r>
    </w:p>
    <w:p>
      <w:pPr>
        <w:spacing w:before="0"/>
      </w:pPr>
      <w:r>
        <w:rPr>
          <w:b w:val="0"/>
        </w:rPr>
      </w:r>
    </w:p>
    <w:p>
      <w:pPr>
        <w:spacing w:after="100" w:before="0"/>
      </w:pPr>
      <w:r>
        <w:rPr>
          <w:b w:val="0"/>
        </w:rPr>
        <w:t>A. 240</w:t>
      </w:r>
    </w:p>
    <w:p>
      <w:pPr>
        <w:spacing w:after="100" w:before="0"/>
      </w:pPr>
      <w:r>
        <w:rPr>
          <w:b w:val="0"/>
        </w:rPr>
        <w:t>B. 243</w:t>
      </w:r>
    </w:p>
    <w:p>
      <w:pPr>
        <w:spacing w:after="100" w:before="0"/>
      </w:pPr>
      <w:r>
        <w:rPr>
          <w:b w:val="0"/>
        </w:rPr>
        <w:t>C. 250</w:t>
      </w:r>
    </w:p>
    <w:p>
      <w:pPr>
        <w:spacing w:after="100" w:before="0"/>
      </w:pPr>
      <w:r>
        <w:rPr>
          <w:b w:val="0"/>
        </w:rPr>
        <w:t>D. 200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17. In a certain code language, A # B means A is the sister of B. A @ B means A is the son of B. A &amp; B means A is the wife of B. A % B means A is the father of B. How is Q related to R if P &amp; Q % L # R &amp; K?</w:t>
      </w:r>
    </w:p>
    <w:p>
      <w:pPr>
        <w:spacing w:before="0"/>
      </w:pPr>
      <w:r>
        <w:rPr>
          <w:b w:val="0"/>
        </w:rPr>
      </w:r>
    </w:p>
    <w:p>
      <w:pPr>
        <w:spacing w:after="100" w:before="0"/>
      </w:pPr>
      <w:r>
        <w:rPr>
          <w:b w:val="0"/>
        </w:rPr>
        <w:t>A. Sister</w:t>
      </w:r>
    </w:p>
    <w:p>
      <w:pPr>
        <w:spacing w:after="100" w:before="0"/>
      </w:pPr>
      <w:r>
        <w:rPr>
          <w:b w:val="0"/>
        </w:rPr>
        <w:t>B. Wife</w:t>
      </w:r>
    </w:p>
    <w:p>
      <w:pPr>
        <w:spacing w:after="100" w:before="0"/>
      </w:pPr>
      <w:r>
        <w:rPr>
          <w:b w:val="0"/>
        </w:rPr>
        <w:t>C. Father</w:t>
      </w:r>
    </w:p>
    <w:p>
      <w:pPr>
        <w:spacing w:after="100" w:before="0"/>
      </w:pPr>
      <w:r>
        <w:rPr>
          <w:b w:val="0"/>
        </w:rPr>
        <w:t>D. Mother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P &amp; Q % L # R &amp; K Thus, Q is R's father.</w:t>
      </w:r>
    </w:p>
    <w:p>
      <w:pPr>
        <w:spacing w:before="0"/>
      </w:pPr>
      <w:r>
        <w:rPr>
          <w:b w:val="0"/>
        </w:rPr>
      </w:r>
    </w:p>
    <w:p>
      <w:pPr>
        <w:spacing w:after="100" w:line="360" w:lineRule="auto" w:before="0"/>
      </w:pPr>
      <w:r>
        <w:rPr>
          <w:b w:val="0"/>
        </w:rPr>
        <w:t>18. Select the option that can replace the question mark (?) in the following series. FM61, EK58, DI55, CG52, ?</w:t>
      </w:r>
    </w:p>
    <w:p>
      <w:pPr>
        <w:spacing w:before="0"/>
      </w:pPr>
      <w:r>
        <w:rPr>
          <w:b w:val="0"/>
        </w:rPr>
      </w:r>
    </w:p>
    <w:p>
      <w:pPr>
        <w:spacing w:after="100" w:before="0"/>
      </w:pPr>
      <w:r>
        <w:rPr>
          <w:b w:val="0"/>
        </w:rPr>
        <w:t>A. BE49</w:t>
      </w:r>
    </w:p>
    <w:p>
      <w:pPr>
        <w:spacing w:after="100" w:before="0"/>
      </w:pPr>
      <w:r>
        <w:rPr>
          <w:b w:val="0"/>
        </w:rPr>
        <w:t>B. CE46</w:t>
      </w:r>
    </w:p>
    <w:p>
      <w:pPr>
        <w:spacing w:after="100" w:before="0"/>
      </w:pPr>
      <w:r>
        <w:rPr>
          <w:b w:val="0"/>
        </w:rPr>
        <w:t>C. CD44</w:t>
      </w:r>
    </w:p>
    <w:p>
      <w:pPr>
        <w:spacing w:after="100" w:before="0"/>
      </w:pPr>
      <w:r>
        <w:rPr>
          <w:b w:val="0"/>
        </w:rPr>
        <w:t>D. BF48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19. In which of the following cities of Manipur is the Jawaharlal Nehru Manipur Dance Academy located?</w:t>
      </w:r>
    </w:p>
    <w:p>
      <w:pPr>
        <w:spacing w:before="0"/>
      </w:pPr>
      <w:r>
        <w:rPr>
          <w:b w:val="0"/>
        </w:rPr>
      </w:r>
    </w:p>
    <w:p>
      <w:pPr>
        <w:spacing w:after="100" w:before="0"/>
      </w:pPr>
      <w:r>
        <w:rPr>
          <w:b w:val="0"/>
        </w:rPr>
        <w:t>A. Imphal</w:t>
      </w:r>
    </w:p>
    <w:p>
      <w:pPr>
        <w:spacing w:after="100" w:before="0"/>
      </w:pPr>
      <w:r>
        <w:rPr>
          <w:b w:val="0"/>
        </w:rPr>
        <w:t>B. Ukhrul</w:t>
      </w:r>
    </w:p>
    <w:p>
      <w:pPr>
        <w:spacing w:after="100" w:before="0"/>
      </w:pPr>
      <w:r>
        <w:rPr>
          <w:b w:val="0"/>
        </w:rPr>
        <w:t>C. Chandel</w:t>
      </w:r>
    </w:p>
    <w:p>
      <w:pPr>
        <w:spacing w:after="100" w:before="0"/>
      </w:pPr>
      <w:r>
        <w:rPr>
          <w:b w:val="0"/>
        </w:rPr>
        <w:t>D. Thoubal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Jawaharlal Nehru Manipur Dance Academy, located in Imphal, Manipur, is a premier institution dedicated to teaching Manipuri Dance, Music, and allied subjects like Thang-Ta. Established in 1954, it is a constituent unit of the Sangeet Natak Akademi, New Delhi. The Sangeet Natak Akademi, founded on 31 May 1952, serves as the national headquarters for performing arts in India and confers the prestigious Sangeet Natak Akademi Awards, the highest recognition for performing/practising artists in the country.</w:t>
      </w:r>
    </w:p>
    <w:p>
      <w:pPr>
        <w:spacing w:before="0"/>
      </w:pPr>
      <w:r>
        <w:rPr>
          <w:b w:val="0"/>
        </w:rPr>
      </w:r>
    </w:p>
    <w:p>
      <w:pPr>
        <w:spacing w:after="100" w:line="360" w:lineRule="auto" w:before="0"/>
      </w:pPr>
      <w:r>
        <w:rPr>
          <w:b w:val="0"/>
        </w:rPr>
        <w:t>20. Which of the following places is related to Gandhi's Satyagraha of the year 1917?</w:t>
      </w:r>
    </w:p>
    <w:p>
      <w:pPr>
        <w:spacing w:before="0"/>
      </w:pPr>
      <w:r>
        <w:rPr>
          <w:b w:val="0"/>
        </w:rPr>
      </w:r>
    </w:p>
    <w:p>
      <w:pPr>
        <w:spacing w:after="100" w:before="0"/>
      </w:pPr>
      <w:r>
        <w:rPr>
          <w:b w:val="0"/>
        </w:rPr>
        <w:t>A. Kheda</w:t>
      </w:r>
    </w:p>
    <w:p>
      <w:pPr>
        <w:spacing w:after="100" w:before="0"/>
      </w:pPr>
      <w:r>
        <w:rPr>
          <w:b w:val="0"/>
        </w:rPr>
        <w:t>B. Ahmedabad</w:t>
      </w:r>
    </w:p>
    <w:p>
      <w:pPr>
        <w:spacing w:after="100" w:before="0"/>
      </w:pPr>
      <w:r>
        <w:rPr>
          <w:b w:val="0"/>
        </w:rPr>
        <w:t>C. Champaran</w:t>
      </w:r>
    </w:p>
    <w:p>
      <w:pPr>
        <w:spacing w:after="100" w:before="0"/>
      </w:pPr>
      <w:r>
        <w:rPr>
          <w:b w:val="0"/>
        </w:rPr>
        <w:t>D. Bardoli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Champaran. Champaran Satyagraha of 1917, led by Mahatma Gandhi, was the first civil disobedience movement in India. It protested the oppressive indigo cultivation system (Tinkathia system) imposed by British planters on farmers in Bihar.</w:t>
      </w:r>
    </w:p>
    <w:p>
      <w:pPr>
        <w:spacing w:before="0"/>
      </w:pPr>
      <w:r>
        <w:rPr>
          <w:b w:val="0"/>
        </w:rPr>
      </w:r>
    </w:p>
    <w:p>
      <w:pPr>
        <w:spacing w:after="100" w:line="360" w:lineRule="auto" w:before="0"/>
      </w:pPr>
      <w:r>
        <w:rPr>
          <w:b w:val="0"/>
        </w:rPr>
        <w:t>21. By which of the following state governments is the Tansen Music Festival organised?</w:t>
      </w:r>
    </w:p>
    <w:p>
      <w:pPr>
        <w:spacing w:before="0"/>
      </w:pPr>
      <w:r>
        <w:rPr>
          <w:b w:val="0"/>
        </w:rPr>
      </w:r>
    </w:p>
    <w:p>
      <w:pPr>
        <w:spacing w:after="100" w:before="0"/>
      </w:pPr>
      <w:r>
        <w:rPr>
          <w:b w:val="0"/>
        </w:rPr>
        <w:t>A. Maharashtra Government</w:t>
      </w:r>
    </w:p>
    <w:p>
      <w:pPr>
        <w:spacing w:after="100" w:before="0"/>
      </w:pPr>
      <w:r>
        <w:rPr>
          <w:b w:val="0"/>
        </w:rPr>
        <w:t>B. Madhya Pradesh Government</w:t>
      </w:r>
    </w:p>
    <w:p>
      <w:pPr>
        <w:spacing w:after="100" w:before="0"/>
      </w:pPr>
      <w:r>
        <w:rPr>
          <w:b w:val="0"/>
        </w:rPr>
        <w:t>C. Rajasthan Government</w:t>
      </w:r>
    </w:p>
    <w:p>
      <w:pPr>
        <w:spacing w:after="100" w:before="0"/>
      </w:pPr>
      <w:r>
        <w:rPr>
          <w:b w:val="0"/>
        </w:rPr>
        <w:t>D. Uttar Pradesh Government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Tansen Music Festival is organized by the Madhya Pradesh Government, beginning traditionally in Gwalior. This esteemed classical music festival, held in memory of the legendary musician Mian Tansen, spans five days and is celebrated annually. It is one of the oldest classical music festivals in India. The event is organized by the Ustad Alauddin Khan Kala Evam Sangeet Academy, highlighting its significance in preserving and promoting classical music heritage in the country.</w:t>
      </w:r>
    </w:p>
    <w:p>
      <w:pPr>
        <w:spacing w:before="0"/>
      </w:pPr>
      <w:r>
        <w:rPr>
          <w:b w:val="0"/>
        </w:rPr>
      </w:r>
    </w:p>
    <w:p>
      <w:pPr>
        <w:spacing w:after="100" w:line="360" w:lineRule="auto" w:before="0"/>
      </w:pPr>
      <w:r>
        <w:rPr>
          <w:b w:val="0"/>
        </w:rPr>
        <w:t>22. Which Five-Year Plan primarily focused on the 'Garibi Hatao' initiative?</w:t>
      </w:r>
    </w:p>
    <w:p>
      <w:pPr>
        <w:spacing w:before="0"/>
      </w:pPr>
      <w:r>
        <w:rPr>
          <w:b w:val="0"/>
        </w:rPr>
      </w:r>
    </w:p>
    <w:p>
      <w:pPr>
        <w:spacing w:after="100" w:before="0"/>
      </w:pPr>
      <w:r>
        <w:rPr>
          <w:b w:val="0"/>
        </w:rPr>
        <w:t>A. Sixth Five-Year Plan</w:t>
      </w:r>
    </w:p>
    <w:p>
      <w:pPr>
        <w:spacing w:after="100" w:before="0"/>
      </w:pPr>
      <w:r>
        <w:rPr>
          <w:b w:val="0"/>
        </w:rPr>
        <w:t>B. Fourth Five-Year Plan</w:t>
      </w:r>
    </w:p>
    <w:p>
      <w:pPr>
        <w:spacing w:after="100" w:before="0"/>
      </w:pPr>
      <w:r>
        <w:rPr>
          <w:b w:val="0"/>
        </w:rPr>
        <w:t>C. Fifth Five-Year Plan</w:t>
      </w:r>
    </w:p>
    <w:p>
      <w:pPr>
        <w:spacing w:after="100" w:before="0"/>
      </w:pPr>
      <w:r>
        <w:rPr>
          <w:b w:val="0"/>
        </w:rPr>
        <w:t>D. Third Five-Year Plan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Fifth Five-Year Plan (1974-1978) emphasized the 'Garibi Hatao' initiative, aiming at poverty eradication, employment, justice, agricultural production, and defense. Key initiatives included the Electricity Supply Act amendment (1975), the launch of a Twenty-point program, the Minimum Needs Programme (MNP), and the introduction of the Indian National Highway System.</w:t>
      </w:r>
    </w:p>
    <w:p>
      <w:pPr>
        <w:spacing w:before="0"/>
      </w:pPr>
      <w:r>
        <w:rPr>
          <w:b w:val="0"/>
        </w:rPr>
      </w:r>
    </w:p>
    <w:p>
      <w:pPr>
        <w:spacing w:after="100" w:line="360" w:lineRule="auto" w:before="0"/>
      </w:pPr>
      <w:r>
        <w:rPr>
          <w:b w:val="0"/>
        </w:rPr>
        <w:t>23. Hubbardia heptaneuron, which has become endangered, is a species of which of the following?</w:t>
      </w:r>
    </w:p>
    <w:p>
      <w:pPr>
        <w:spacing w:before="0"/>
      </w:pPr>
      <w:r>
        <w:rPr>
          <w:b w:val="0"/>
        </w:rPr>
      </w:r>
    </w:p>
    <w:p>
      <w:pPr>
        <w:spacing w:after="100" w:before="0"/>
      </w:pPr>
      <w:r>
        <w:rPr>
          <w:b w:val="0"/>
        </w:rPr>
        <w:t>A. Grass</w:t>
      </w:r>
    </w:p>
    <w:p>
      <w:pPr>
        <w:spacing w:after="100" w:before="0"/>
      </w:pPr>
      <w:r>
        <w:rPr>
          <w:b w:val="0"/>
        </w:rPr>
        <w:t>B. Bamboo</w:t>
      </w:r>
    </w:p>
    <w:p>
      <w:pPr>
        <w:spacing w:after="100" w:before="0"/>
      </w:pPr>
      <w:r>
        <w:rPr>
          <w:b w:val="0"/>
        </w:rPr>
        <w:t>C. Tiger</w:t>
      </w:r>
    </w:p>
    <w:p>
      <w:pPr>
        <w:spacing w:after="100" w:before="0"/>
      </w:pPr>
      <w:r>
        <w:rPr>
          <w:b w:val="0"/>
        </w:rPr>
        <w:t>D. Crane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Hubbardia heptaneuron is an endangered species of grass. It is facing extinction due to its environmental insensitivity. In India, at least 10% of recorded wild flora and 20% of mammals are threatened, with many now categorized as 'critical.' This includes species like the cheetah, pink-headed duck, mountain quail, forest spotted owlet, and plants such as madhuca insignis (wild mahua) and hubbardia heptaneuron. Conservation efforts are crucial to prevent the loss of these endangered species and maintain biodiversity.</w:t>
      </w:r>
    </w:p>
    <w:p>
      <w:pPr>
        <w:spacing w:before="0"/>
      </w:pPr>
      <w:r>
        <w:rPr>
          <w:b w:val="0"/>
        </w:rPr>
      </w:r>
    </w:p>
    <w:p>
      <w:pPr>
        <w:spacing w:after="100" w:line="360" w:lineRule="auto" w:before="0"/>
      </w:pPr>
      <w:r>
        <w:rPr>
          <w:b w:val="0"/>
        </w:rPr>
        <w:t>24. In which musical note did Newland put the metals Co and Ni with halogens?</w:t>
      </w:r>
    </w:p>
    <w:p>
      <w:pPr>
        <w:spacing w:before="0"/>
      </w:pPr>
      <w:r>
        <w:rPr>
          <w:b w:val="0"/>
        </w:rPr>
      </w:r>
    </w:p>
    <w:p>
      <w:pPr>
        <w:spacing w:after="100" w:before="0"/>
      </w:pPr>
      <w:r>
        <w:rPr>
          <w:b w:val="0"/>
        </w:rPr>
        <w:t>A. Fa</w:t>
      </w:r>
    </w:p>
    <w:p>
      <w:pPr>
        <w:spacing w:after="100" w:before="0"/>
      </w:pPr>
      <w:r>
        <w:rPr>
          <w:b w:val="0"/>
        </w:rPr>
        <w:t>B. Do</w:t>
      </w:r>
    </w:p>
    <w:p>
      <w:pPr>
        <w:spacing w:after="100" w:before="0"/>
      </w:pPr>
      <w:r>
        <w:rPr>
          <w:b w:val="0"/>
        </w:rPr>
        <w:t>C. Re</w:t>
      </w:r>
    </w:p>
    <w:p>
      <w:pPr>
        <w:spacing w:after="100" w:before="0"/>
      </w:pPr>
      <w:r>
        <w:rPr>
          <w:b w:val="0"/>
        </w:rPr>
        <w:t>D. Mi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John Newlands, a British chemist, proposed the Law of Octaves in 1864, which stated that when elements are arranged by increasing atomic mass, every eighth element shares properties with the first, similar to musical octaves. However, this law had limitations, particularly for elements with higher atomic masses, leading to inaccuracies. For instance, cobalt (Co) and nickel (Ni) were placed in the same slot as halogens, highlighting the system's flaws. Although significant, Newlands' classification was eventually replaced by more accurate periodic tables, such as Mendeleev's Periodic Table.</w:t>
      </w:r>
    </w:p>
    <w:p>
      <w:pPr>
        <w:spacing w:before="0"/>
      </w:pPr>
      <w:r>
        <w:rPr>
          <w:b w:val="0"/>
        </w:rPr>
      </w:r>
    </w:p>
    <w:p>
      <w:pPr>
        <w:spacing w:after="100" w:line="360" w:lineRule="auto" w:before="0"/>
      </w:pPr>
      <w:r>
        <w:rPr>
          <w:b w:val="0"/>
        </w:rPr>
        <w:t>25. After the death of Humayun, the 13 year-old Akbar was coronated in 1556 at Kalanaur in ______.</w:t>
      </w:r>
    </w:p>
    <w:p>
      <w:pPr>
        <w:spacing w:before="0"/>
      </w:pPr>
      <w:r>
        <w:rPr>
          <w:b w:val="0"/>
        </w:rPr>
      </w:r>
    </w:p>
    <w:p>
      <w:pPr>
        <w:spacing w:after="100" w:before="0"/>
      </w:pPr>
      <w:r>
        <w:rPr>
          <w:b w:val="0"/>
        </w:rPr>
        <w:t>A. Rajasthan</w:t>
      </w:r>
    </w:p>
    <w:p>
      <w:pPr>
        <w:spacing w:after="100" w:before="0"/>
      </w:pPr>
      <w:r>
        <w:rPr>
          <w:b w:val="0"/>
        </w:rPr>
        <w:t>B. Gujarat</w:t>
      </w:r>
    </w:p>
    <w:p>
      <w:pPr>
        <w:spacing w:after="100" w:before="0"/>
      </w:pPr>
      <w:r>
        <w:rPr>
          <w:b w:val="0"/>
        </w:rPr>
        <w:t>C. Bengal</w:t>
      </w:r>
    </w:p>
    <w:p>
      <w:pPr>
        <w:spacing w:after="100" w:before="0"/>
      </w:pPr>
      <w:r>
        <w:rPr>
          <w:b w:val="0"/>
        </w:rPr>
        <w:t>D. Punjab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Humayun, the eldest son of Babur, ruled the Mughal Empire from 1530 to 1540 and again from 1555 to 1556. Despite his name meaning "fortune," he was an unfortunate ruler. He faced significant challenges from Sher Khan, leading to major defeats in the Battle of Chausa (1539) and the Battle of Bilgram (1540), resulting in his exile for fifteen years.</w:t>
      </w:r>
    </w:p>
    <w:p>
      <w:pPr>
        <w:spacing w:before="0"/>
      </w:pPr>
      <w:r>
        <w:rPr>
          <w:b w:val="0"/>
        </w:rPr>
      </w:r>
    </w:p>
    <w:p>
      <w:pPr>
        <w:spacing w:after="100" w:line="360" w:lineRule="auto" w:before="0"/>
      </w:pPr>
      <w:r>
        <w:rPr>
          <w:b w:val="0"/>
        </w:rPr>
        <w:t>26. The climate of a place is NOT affected by which of the following?</w:t>
      </w:r>
    </w:p>
    <w:p>
      <w:pPr>
        <w:spacing w:before="0"/>
      </w:pPr>
      <w:r>
        <w:rPr>
          <w:b w:val="0"/>
        </w:rPr>
      </w:r>
    </w:p>
    <w:p>
      <w:pPr>
        <w:spacing w:after="100" w:before="0"/>
      </w:pPr>
      <w:r>
        <w:rPr>
          <w:b w:val="0"/>
        </w:rPr>
        <w:t>A. Relief</w:t>
      </w:r>
    </w:p>
    <w:p>
      <w:pPr>
        <w:spacing w:after="100" w:before="0"/>
      </w:pPr>
      <w:r>
        <w:rPr>
          <w:b w:val="0"/>
        </w:rPr>
        <w:t>B. Type of soil</w:t>
      </w:r>
    </w:p>
    <w:p>
      <w:pPr>
        <w:spacing w:after="100" w:before="0"/>
      </w:pPr>
      <w:r>
        <w:rPr>
          <w:b w:val="0"/>
        </w:rPr>
        <w:t>C. Location</w:t>
      </w:r>
    </w:p>
    <w:p>
      <w:pPr>
        <w:spacing w:after="100" w:before="0"/>
      </w:pPr>
      <w:r>
        <w:rPr>
          <w:b w:val="0"/>
        </w:rPr>
        <w:t>D. Distance from the sea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climate of a place is not affected by the type of soil. Vasily Dokuchaev was the first to classify soil scientifically. In India, the Indian Council of Agricultural Research (ICAR) classifies soil into eight categories: Alluvial, Black Cotton, Red &amp; Yellow, Laterite, Mountainous or Forest, Arid or Desert, Saline and Alkaline, and Peaty and Marshy. Each soil type has specific characteristics and distribution, but soil type does not influence climate. Factors such as relief, location, and distance from the sea are more significant in affecting the climate of a place.</w:t>
      </w:r>
    </w:p>
    <w:p>
      <w:pPr>
        <w:spacing w:before="0"/>
      </w:pPr>
      <w:r>
        <w:rPr>
          <w:b w:val="0"/>
        </w:rPr>
      </w:r>
    </w:p>
    <w:p>
      <w:pPr>
        <w:spacing w:after="100" w:line="360" w:lineRule="auto" w:before="0"/>
      </w:pPr>
      <w:r>
        <w:rPr>
          <w:b w:val="0"/>
        </w:rPr>
        <w:t>27. Which of the following is NOT correct with regards to the history of calculating National Income (NI) in India?</w:t>
      </w:r>
    </w:p>
    <w:p>
      <w:pPr>
        <w:spacing w:before="0"/>
      </w:pPr>
      <w:r>
        <w:rPr>
          <w:b w:val="0"/>
        </w:rPr>
      </w:r>
    </w:p>
    <w:p>
      <w:pPr>
        <w:spacing w:after="100" w:before="0"/>
      </w:pPr>
      <w:r>
        <w:rPr>
          <w:b w:val="0"/>
        </w:rPr>
        <w:t>A. First attempt to compute NI was made by Dadabhai Naoroji.</w:t>
      </w:r>
    </w:p>
    <w:p>
      <w:pPr>
        <w:spacing w:after="100" w:before="0"/>
      </w:pPr>
      <w:r>
        <w:rPr>
          <w:b w:val="0"/>
        </w:rPr>
        <w:t>B. First official attempt to compute NI was made by PC Mahalanobis.</w:t>
      </w:r>
    </w:p>
    <w:p>
      <w:pPr>
        <w:spacing w:after="100" w:before="0"/>
      </w:pPr>
      <w:r>
        <w:rPr>
          <w:b w:val="0"/>
        </w:rPr>
        <w:t>C. Dadabhai Naoroji divided the Indian economy into two parts: primary sector and secondary sector.</w:t>
      </w:r>
    </w:p>
    <w:p>
      <w:pPr>
        <w:spacing w:after="100" w:before="0"/>
      </w:pPr>
      <w:r>
        <w:rPr>
          <w:b w:val="0"/>
        </w:rPr>
        <w:t>D. First scientific method to compute NI was used by Dr VKRV Rao.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National income represents the total income of a country's residents and is crucial for comparing development across nations. Dadabhai Naoroji, the Grand Old Man of India, was instrumental in early Indian independence and economic theory, notably with his Drain Theory. He founded several organizations for political advocacy and social reform. P.C. Mahalanobis, known as the father of Indian Statistics, established the Indian Statistical Institute and contributed to India's second five-year plan, focusing on public sector development and industrialization. The correct answer is that Dadabhai Naoroji did not divide the Indian economy into primary and secondary sectors.</w:t>
      </w:r>
    </w:p>
    <w:p>
      <w:pPr>
        <w:spacing w:before="0"/>
      </w:pPr>
      <w:r>
        <w:rPr>
          <w:b w:val="0"/>
        </w:rPr>
      </w:r>
    </w:p>
    <w:p>
      <w:pPr>
        <w:spacing w:after="100" w:line="360" w:lineRule="auto" w:before="0"/>
      </w:pPr>
      <w:r>
        <w:rPr>
          <w:b w:val="0"/>
        </w:rPr>
        <w:t>28. Which of the following is in geographical proximity to Sri Lanka?</w:t>
      </w:r>
    </w:p>
    <w:p>
      <w:pPr>
        <w:spacing w:before="0"/>
      </w:pPr>
      <w:r>
        <w:rPr>
          <w:b w:val="0"/>
        </w:rPr>
      </w:r>
    </w:p>
    <w:p>
      <w:pPr>
        <w:spacing w:after="100" w:before="0"/>
      </w:pPr>
      <w:r>
        <w:rPr>
          <w:b w:val="0"/>
        </w:rPr>
        <w:t>A. Only Karaikal</w:t>
      </w:r>
    </w:p>
    <w:p>
      <w:pPr>
        <w:spacing w:after="100" w:before="0"/>
      </w:pPr>
      <w:r>
        <w:rPr>
          <w:b w:val="0"/>
        </w:rPr>
        <w:t>B. Karaikal and Yanam</w:t>
      </w:r>
    </w:p>
    <w:p>
      <w:pPr>
        <w:spacing w:after="100" w:before="0"/>
      </w:pPr>
      <w:r>
        <w:rPr>
          <w:b w:val="0"/>
        </w:rPr>
        <w:t>C. Mahe</w:t>
      </w:r>
    </w:p>
    <w:p>
      <w:pPr>
        <w:spacing w:after="100" w:before="0"/>
      </w:pPr>
      <w:r>
        <w:rPr>
          <w:b w:val="0"/>
        </w:rPr>
        <w:t>D. Only Yanam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Karaikal is a district of the Union Territory of Puducherry closest to Sri Lanka, located on the southeastern coast across the Palk Strait. Yanam, another district of Puducherry, is on India's eastern coast near the Bay of Bengal and is not close to Sri Lanka. Mahe is another district of Puducherry situated on the western coast near the Arabian Sea and is also not in proximity to Sri Lanka.</w:t>
      </w:r>
    </w:p>
    <w:p>
      <w:pPr>
        <w:spacing w:before="0"/>
      </w:pPr>
      <w:r>
        <w:rPr>
          <w:b w:val="0"/>
        </w:rPr>
      </w:r>
    </w:p>
    <w:p>
      <w:pPr>
        <w:spacing w:after="100" w:line="360" w:lineRule="auto" w:before="0"/>
      </w:pPr>
      <w:r>
        <w:rPr>
          <w:b w:val="0"/>
        </w:rPr>
        <w:t>29. Which of the following statements is INCORRECT about the Directive Principles of State Policy?</w:t>
      </w:r>
    </w:p>
    <w:p>
      <w:pPr>
        <w:spacing w:before="0"/>
      </w:pPr>
      <w:r>
        <w:rPr>
          <w:b w:val="0"/>
        </w:rPr>
      </w:r>
    </w:p>
    <w:p>
      <w:pPr>
        <w:spacing w:after="100" w:before="0"/>
      </w:pPr>
      <w:r>
        <w:rPr>
          <w:b w:val="0"/>
        </w:rPr>
        <w:t>A. They promote welfare of individuals. Hence, they are personal and individualistic.</w:t>
      </w:r>
    </w:p>
    <w:p>
      <w:pPr>
        <w:spacing w:after="100" w:before="0"/>
      </w:pPr>
      <w:r>
        <w:rPr>
          <w:b w:val="0"/>
        </w:rPr>
        <w:t>B. These have moral and political sanctions.</w:t>
      </w:r>
    </w:p>
    <w:p>
      <w:pPr>
        <w:spacing w:after="100" w:before="0"/>
      </w:pPr>
      <w:r>
        <w:rPr>
          <w:b w:val="0"/>
        </w:rPr>
        <w:t>C. They aim at establishing social and economic democracy in the country.</w:t>
      </w:r>
    </w:p>
    <w:p>
      <w:pPr>
        <w:spacing w:after="100" w:before="0"/>
      </w:pPr>
      <w:r>
        <w:rPr>
          <w:b w:val="0"/>
        </w:rPr>
        <w:t>D. They are positive, as they require the State to do certain things.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Directive Principles of State Policy (DPSPs) in India are guidelines for governance provided in Part IV of the Constitution. They aim to establish social and economic democracy by creating conditions for a good life. These principles embody the ideals of justice, liberty, equality, and fraternity, promoting a welfare state. Though non-justiciable, meaning they cannot be legally enforced, they are fundamental to governance and aid courts in assessing the constitutionality of laws. Dr. B.R. Ambedkar likened them to the "Instrument of Instructions" from the Government of India Act of 1935.</w:t>
      </w:r>
    </w:p>
    <w:p>
      <w:pPr>
        <w:spacing w:before="0"/>
      </w:pPr>
      <w:r>
        <w:rPr>
          <w:b w:val="0"/>
        </w:rPr>
      </w:r>
    </w:p>
    <w:p>
      <w:pPr>
        <w:spacing w:after="100" w:line="360" w:lineRule="auto" w:before="0"/>
      </w:pPr>
      <w:r>
        <w:rPr>
          <w:b w:val="0"/>
        </w:rPr>
        <w:t>30. Which of the following festivals is celebrated as the birth anniversary of Guru Nanak Dev?</w:t>
      </w:r>
    </w:p>
    <w:p>
      <w:pPr>
        <w:spacing w:before="0"/>
      </w:pPr>
      <w:r>
        <w:rPr>
          <w:b w:val="0"/>
        </w:rPr>
      </w:r>
    </w:p>
    <w:p>
      <w:pPr>
        <w:spacing w:after="100" w:before="0"/>
      </w:pPr>
      <w:r>
        <w:rPr>
          <w:b w:val="0"/>
        </w:rPr>
        <w:t>A. Hola Mohalla</w:t>
      </w:r>
    </w:p>
    <w:p>
      <w:pPr>
        <w:spacing w:after="100" w:before="0"/>
      </w:pPr>
      <w:r>
        <w:rPr>
          <w:b w:val="0"/>
        </w:rPr>
        <w:t>B. Baisakhi</w:t>
      </w:r>
    </w:p>
    <w:p>
      <w:pPr>
        <w:spacing w:after="100" w:before="0"/>
      </w:pPr>
      <w:r>
        <w:rPr>
          <w:b w:val="0"/>
        </w:rPr>
        <w:t>C. Gurpurab</w:t>
      </w:r>
    </w:p>
    <w:p>
      <w:pPr>
        <w:spacing w:after="100" w:before="0"/>
      </w:pPr>
      <w:r>
        <w:rPr>
          <w:b w:val="0"/>
        </w:rPr>
        <w:t>D. Chappar Mela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Guru Nanak Dev, born on 15 April 1469 in Talwandi (now Nankana Sahib, Pakistan), founded Sikhism and was the first of the ten Sikh Gurus. He settled in Kartarpur at around age 55 and lived there until his death in September 1539. His teachings are recorded in the Guru Granth Sahib. The Kartarpur Corridor was recently opened for Sikh devotees. Other notable Sikh Gurus include Guru Angad (introduced Langar and developed Gurmukhi), Guru Amar Das (composed Anand Sahib and abolished Sati), and Guru Gobind Singh (established the Khalsa). The festival Gurpurab celebrates Guru Nanak Dev's birth anniversary.</w:t>
      </w:r>
    </w:p>
    <w:p>
      <w:pPr>
        <w:spacing w:before="0"/>
      </w:pPr>
      <w:r>
        <w:rPr>
          <w:b w:val="0"/>
        </w:rPr>
      </w:r>
    </w:p>
    <w:p>
      <w:pPr>
        <w:spacing w:after="100" w:line="360" w:lineRule="auto" w:before="0"/>
      </w:pPr>
      <w:r>
        <w:rPr>
          <w:b w:val="0"/>
        </w:rPr>
        <w:t>31. How many awards were presented at the National Sports and Adventure Awards-2022 ceremony held at Rashtrapati Bhavan on 30 November 2022?</w:t>
      </w:r>
    </w:p>
    <w:p>
      <w:pPr>
        <w:spacing w:before="0"/>
      </w:pPr>
      <w:r>
        <w:rPr>
          <w:b w:val="0"/>
        </w:rPr>
      </w:r>
    </w:p>
    <w:p>
      <w:pPr>
        <w:spacing w:after="100" w:before="0"/>
      </w:pPr>
      <w:r>
        <w:rPr>
          <w:b w:val="0"/>
        </w:rPr>
        <w:t>A. 32</w:t>
      </w:r>
    </w:p>
    <w:p>
      <w:pPr>
        <w:spacing w:after="100" w:before="0"/>
      </w:pPr>
      <w:r>
        <w:rPr>
          <w:b w:val="0"/>
        </w:rPr>
        <w:t>B. 44</w:t>
      </w:r>
    </w:p>
    <w:p>
      <w:pPr>
        <w:spacing w:after="100" w:before="0"/>
      </w:pPr>
      <w:r>
        <w:rPr>
          <w:b w:val="0"/>
        </w:rPr>
        <w:t>C. 52</w:t>
      </w:r>
    </w:p>
    <w:p>
      <w:pPr>
        <w:spacing w:after="100" w:before="0"/>
      </w:pPr>
      <w:r>
        <w:rPr>
          <w:b w:val="0"/>
        </w:rPr>
        <w:t>D. 28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National Sports and Adventure Awards-2022 ceremony, held on 30 November 2022 at Rashtrapati Bhavan, honored 44 individuals for their outstanding achievements in sports and adventure. President Droupadi Murmu presented the awards, which included the Major Dhyan Chand Khel Ratna Award, Arjuna Award, Dronacharya Award, Dhyan Chand Award for Lifetime Achievement, Rashtriya Khel Protsahan Puruskar, Maulana Abul Kalam Azad Trophy, and the Tenzing Norgay National Adventure Award. The event celebrated diverse sports and adventure activities, highlighting India's growing prominence in these fields on the global stage.</w:t>
      </w:r>
    </w:p>
    <w:p>
      <w:pPr>
        <w:spacing w:before="0"/>
      </w:pPr>
      <w:r>
        <w:rPr>
          <w:b w:val="0"/>
        </w:rPr>
      </w:r>
    </w:p>
    <w:p>
      <w:pPr>
        <w:spacing w:after="100" w:line="360" w:lineRule="auto" w:before="0"/>
      </w:pPr>
      <w:r>
        <w:rPr>
          <w:b w:val="0"/>
        </w:rPr>
        <w:t>32. Which government honoured a distinguished percussionist named Pandit Anindo Chatterjee with the Banga Vibhushan Award in 2022?</w:t>
      </w:r>
    </w:p>
    <w:p>
      <w:pPr>
        <w:spacing w:before="0"/>
      </w:pPr>
      <w:r>
        <w:rPr>
          <w:b w:val="0"/>
        </w:rPr>
      </w:r>
    </w:p>
    <w:p>
      <w:pPr>
        <w:spacing w:after="100" w:before="0"/>
      </w:pPr>
      <w:r>
        <w:rPr>
          <w:b w:val="0"/>
        </w:rPr>
        <w:t>A. Assam</w:t>
      </w:r>
    </w:p>
    <w:p>
      <w:pPr>
        <w:spacing w:after="100" w:before="0"/>
      </w:pPr>
      <w:r>
        <w:rPr>
          <w:b w:val="0"/>
        </w:rPr>
        <w:t>B. Tripura</w:t>
      </w:r>
    </w:p>
    <w:p>
      <w:pPr>
        <w:spacing w:after="100" w:before="0"/>
      </w:pPr>
      <w:r>
        <w:rPr>
          <w:b w:val="0"/>
        </w:rPr>
        <w:t>C. West Bengal</w:t>
      </w:r>
    </w:p>
    <w:p>
      <w:pPr>
        <w:spacing w:after="100" w:before="0"/>
      </w:pPr>
      <w:r>
        <w:rPr>
          <w:b w:val="0"/>
        </w:rPr>
        <w:t>D. Jharkhand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Pandit Anindo Chatterjee, a distinguished tabla maestro known for his expertise in styles like khayal and thumri, was honored with the Banga Vibhushan Award by the West Bengal government in 2022. He has performed with numerous renowned classical musicians and participated in international music festivals. He received the prestigious Sangeet Natak Akademi Award in 2012. The Sangeet Natak Akademi, established in 1952, is India's national academy for music, dance, and drama, and its awards are the highest national recognition for practicing artists.</w:t>
      </w:r>
    </w:p>
    <w:p>
      <w:pPr>
        <w:spacing w:before="0"/>
      </w:pPr>
      <w:r>
        <w:rPr>
          <w:b w:val="0"/>
        </w:rPr>
      </w:r>
    </w:p>
    <w:p>
      <w:pPr>
        <w:spacing w:after="100" w:line="360" w:lineRule="auto" w:before="0"/>
      </w:pPr>
      <w:r>
        <w:rPr>
          <w:b w:val="0"/>
        </w:rPr>
        <w:t>33. According to the Indian Railways (2019-2020), which state has the largest railway track in India?</w:t>
      </w:r>
    </w:p>
    <w:p>
      <w:pPr>
        <w:spacing w:before="0"/>
      </w:pPr>
      <w:r>
        <w:rPr>
          <w:b w:val="0"/>
        </w:rPr>
      </w:r>
    </w:p>
    <w:p>
      <w:pPr>
        <w:spacing w:after="100" w:before="0"/>
      </w:pPr>
      <w:r>
        <w:rPr>
          <w:b w:val="0"/>
        </w:rPr>
        <w:t>A. Punjab</w:t>
      </w:r>
    </w:p>
    <w:p>
      <w:pPr>
        <w:spacing w:after="100" w:before="0"/>
      </w:pPr>
      <w:r>
        <w:rPr>
          <w:b w:val="0"/>
        </w:rPr>
        <w:t>B. Haryana</w:t>
      </w:r>
    </w:p>
    <w:p>
      <w:pPr>
        <w:spacing w:after="100" w:before="0"/>
      </w:pPr>
      <w:r>
        <w:rPr>
          <w:b w:val="0"/>
        </w:rPr>
        <w:t>C. Madhya Pradesh</w:t>
      </w:r>
    </w:p>
    <w:p>
      <w:pPr>
        <w:spacing w:after="100" w:before="0"/>
      </w:pPr>
      <w:r>
        <w:rPr>
          <w:b w:val="0"/>
        </w:rPr>
        <w:t>D. Uttar Pradesh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Indian Railways is crucial for providing transportation across India, aiming for efficient, affordable, and environmentally sustainable services. As of March 31, 2020, it covered a route length of 67,956 km and a running track length of 99,235 km. Uttar Pradesh has the largest railway network with 8,726 route kilometers, accounting for 13.6% of India's total. Other states with significant railway networks include Rajasthan, Maharashtra, Karnataka, and Jharkhand. The first railway line in India was inaugurated on April 16, 1853, between Mumbai and Thane, and the first section in the east was opened on August 15, 1854, between Howrah and Hugli.</w:t>
      </w:r>
    </w:p>
    <w:p>
      <w:pPr>
        <w:spacing w:before="0"/>
      </w:pPr>
      <w:r>
        <w:rPr>
          <w:b w:val="0"/>
        </w:rPr>
      </w:r>
    </w:p>
    <w:p>
      <w:pPr>
        <w:spacing w:after="100" w:line="360" w:lineRule="auto" w:before="0"/>
      </w:pPr>
      <w:r>
        <w:rPr>
          <w:b w:val="0"/>
        </w:rPr>
        <w:t>34. Who was appointed as India’s 28th Controller General of Accounts (CGA) in March 2023?</w:t>
      </w:r>
    </w:p>
    <w:p>
      <w:pPr>
        <w:spacing w:before="0"/>
      </w:pPr>
      <w:r>
        <w:rPr>
          <w:b w:val="0"/>
        </w:rPr>
      </w:r>
    </w:p>
    <w:p>
      <w:pPr>
        <w:spacing w:after="100" w:before="0"/>
      </w:pPr>
      <w:r>
        <w:rPr>
          <w:b w:val="0"/>
        </w:rPr>
        <w:t>A. Arun Goel</w:t>
      </w:r>
    </w:p>
    <w:p>
      <w:pPr>
        <w:spacing w:after="100" w:before="0"/>
      </w:pPr>
      <w:r>
        <w:rPr>
          <w:b w:val="0"/>
        </w:rPr>
        <w:t>B. Praveen Sharma</w:t>
      </w:r>
    </w:p>
    <w:p>
      <w:pPr>
        <w:spacing w:after="100" w:before="0"/>
      </w:pPr>
      <w:r>
        <w:rPr>
          <w:b w:val="0"/>
        </w:rPr>
        <w:t>C. Vikram Devdutt</w:t>
      </w:r>
    </w:p>
    <w:p>
      <w:pPr>
        <w:spacing w:after="100" w:before="0"/>
      </w:pPr>
      <w:r>
        <w:rPr>
          <w:b w:val="0"/>
        </w:rPr>
        <w:t>D. SS Dubey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Controller General of Accounts (CGA) is a crucial position within the Ministry of Finance, responsible for establishing and maintaining a technically sound Management Accounting System. The CGA acts as the Principal Accounting Adviser to the Government of India and oversees exchequer control and internal audits. While not a constitutional body, it holds significant responsibility in financial management. Bharati Das, a 1988-batch Indian Civil Accounts Service Officer, was the 27th CGA, taking charge on 18 October 2022. In March 2023, SS Dubey was appointed as India's 28th CGA.</w:t>
      </w:r>
    </w:p>
    <w:p>
      <w:pPr>
        <w:spacing w:before="0"/>
      </w:pPr>
      <w:r>
        <w:rPr>
          <w:b w:val="0"/>
        </w:rPr>
      </w:r>
    </w:p>
    <w:p>
      <w:pPr>
        <w:spacing w:after="100" w:line="360" w:lineRule="auto" w:before="0"/>
      </w:pPr>
      <w:r>
        <w:rPr>
          <w:b w:val="0"/>
        </w:rPr>
        <w:t>35. Which Governor-General of British India helped Raja Ram Mohan Roy legally abolish the sati practice?</w:t>
      </w:r>
    </w:p>
    <w:p>
      <w:pPr>
        <w:spacing w:before="0"/>
      </w:pPr>
      <w:r>
        <w:rPr>
          <w:b w:val="0"/>
        </w:rPr>
      </w:r>
    </w:p>
    <w:p>
      <w:pPr>
        <w:spacing w:after="100" w:before="0"/>
      </w:pPr>
      <w:r>
        <w:rPr>
          <w:b w:val="0"/>
        </w:rPr>
        <w:t>A. Lord Ripon</w:t>
      </w:r>
    </w:p>
    <w:p>
      <w:pPr>
        <w:spacing w:after="100" w:before="0"/>
      </w:pPr>
      <w:r>
        <w:rPr>
          <w:b w:val="0"/>
        </w:rPr>
        <w:t>B. Lord Curzon</w:t>
      </w:r>
    </w:p>
    <w:p>
      <w:pPr>
        <w:spacing w:after="100" w:before="0"/>
      </w:pPr>
      <w:r>
        <w:rPr>
          <w:b w:val="0"/>
        </w:rPr>
        <w:t>C. Lord Cornwallis</w:t>
      </w:r>
    </w:p>
    <w:p>
      <w:pPr>
        <w:spacing w:after="100" w:before="0"/>
      </w:pPr>
      <w:r>
        <w:rPr>
          <w:b w:val="0"/>
        </w:rPr>
        <w:t>D. Lord William Bentinck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Lord William Bentinck was the first Governor-General of India and played a crucial role in legally abolishing the sati practice with the help of Raja Ram Mohan Roy. Bentinck is known for his significant contributions to Indian education, including Macaulay's Minute in 1835, which promoted English literature in India.</w:t>
      </w:r>
    </w:p>
    <w:p>
      <w:pPr>
        <w:spacing w:before="0"/>
      </w:pPr>
      <w:r>
        <w:rPr>
          <w:b w:val="0"/>
        </w:rPr>
      </w:r>
    </w:p>
    <w:p>
      <w:pPr>
        <w:spacing w:after="100" w:line="360" w:lineRule="auto" w:before="0"/>
      </w:pPr>
      <w:r>
        <w:rPr>
          <w:b w:val="0"/>
        </w:rPr>
        <w:t>36. The Parliament passed the Marine Aids to Navigation Bill, 2021 to repeal and replace which of the following Acts?</w:t>
      </w:r>
    </w:p>
    <w:p>
      <w:pPr>
        <w:spacing w:before="0"/>
      </w:pPr>
      <w:r>
        <w:rPr>
          <w:b w:val="0"/>
        </w:rPr>
      </w:r>
    </w:p>
    <w:p>
      <w:pPr>
        <w:spacing w:after="100" w:before="0"/>
      </w:pPr>
      <w:r>
        <w:rPr>
          <w:b w:val="0"/>
        </w:rPr>
        <w:t>A. The Dangerous Machines (Regulation) Act, 1983</w:t>
      </w:r>
    </w:p>
    <w:p>
      <w:pPr>
        <w:spacing w:after="100" w:before="0"/>
      </w:pPr>
      <w:r>
        <w:rPr>
          <w:b w:val="0"/>
        </w:rPr>
        <w:t>B. The Personal Injuries (Emergency Provisions) Act, 1962</w:t>
      </w:r>
    </w:p>
    <w:p>
      <w:pPr>
        <w:spacing w:after="100" w:before="0"/>
      </w:pPr>
      <w:r>
        <w:rPr>
          <w:b w:val="0"/>
        </w:rPr>
        <w:t>C. The Lighthouse Act, 1927</w:t>
      </w:r>
    </w:p>
    <w:p>
      <w:pPr>
        <w:spacing w:after="100" w:before="0"/>
      </w:pPr>
      <w:r>
        <w:rPr>
          <w:b w:val="0"/>
        </w:rPr>
        <w:t>D. The Dourine Act, 1910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Marine Aids to Navigation Bill, 2021 repealed and replaced the Lighthouse Act of 1927, which regulated lighthouses and navigational techniques in India for nearly nine decades. Introduced in Lok Sabha on March 15, 2021, the bill aims to develop, maintain, and manage aids to navigation in India, improve the legal framework for navigation and vessel traffic services, enhance shipping safety and efficiency, and develop lighthouses for education, culture, and tourism. This initiative by the Ministry of Ports, Shipping and Waterways seeks to modernize maritime legislation by replacing outdated colonial laws.</w:t>
      </w:r>
    </w:p>
    <w:p>
      <w:pPr>
        <w:spacing w:before="0"/>
      </w:pPr>
      <w:r>
        <w:rPr>
          <w:b w:val="0"/>
        </w:rPr>
      </w:r>
    </w:p>
    <w:p>
      <w:pPr>
        <w:spacing w:after="100" w:line="360" w:lineRule="auto" w:before="0"/>
      </w:pPr>
      <w:r>
        <w:rPr>
          <w:b w:val="0"/>
        </w:rPr>
        <w:t>37. Which of the following is a non-perishable food?</w:t>
      </w:r>
    </w:p>
    <w:p>
      <w:pPr>
        <w:spacing w:before="0"/>
      </w:pPr>
      <w:r>
        <w:rPr>
          <w:b w:val="0"/>
        </w:rPr>
      </w:r>
    </w:p>
    <w:p>
      <w:pPr>
        <w:spacing w:after="100" w:before="0"/>
      </w:pPr>
      <w:r>
        <w:rPr>
          <w:b w:val="0"/>
        </w:rPr>
        <w:t>A. Pulses</w:t>
      </w:r>
    </w:p>
    <w:p>
      <w:pPr>
        <w:spacing w:after="100" w:before="0"/>
      </w:pPr>
      <w:r>
        <w:rPr>
          <w:b w:val="0"/>
        </w:rPr>
        <w:t>B. Meat</w:t>
      </w:r>
    </w:p>
    <w:p>
      <w:pPr>
        <w:spacing w:after="100" w:before="0"/>
      </w:pPr>
      <w:r>
        <w:rPr>
          <w:b w:val="0"/>
        </w:rPr>
        <w:t>C. Curds</w:t>
      </w:r>
    </w:p>
    <w:p>
      <w:pPr>
        <w:spacing w:after="100" w:before="0"/>
      </w:pPr>
      <w:r>
        <w:rPr>
          <w:b w:val="0"/>
        </w:rPr>
        <w:t>D. Milk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Perishable foods are items that spoil quickly within one or two days, such as milk, curds, fish, and meat. Semi-perishable foods can last for 1–2 weeks, including fruits and vegetables, while root crops like onions and potatoes can last for 2–4 weeks. Non-perishable foods, which generally have a longer shelf life of about one year, include grains like rice, wheat, pulses, dals, and oilseeds. Non-perishable foods are ideal for long-term storage and do not require immediate consumption.</w:t>
      </w:r>
    </w:p>
    <w:p>
      <w:pPr>
        <w:spacing w:before="0"/>
      </w:pPr>
      <w:r>
        <w:rPr>
          <w:b w:val="0"/>
        </w:rPr>
      </w:r>
    </w:p>
    <w:p>
      <w:pPr>
        <w:spacing w:after="100" w:line="360" w:lineRule="auto" w:before="0"/>
      </w:pPr>
      <w:r>
        <w:rPr>
          <w:b w:val="0"/>
        </w:rPr>
        <w:t>38. When was the 1st Asian Kabaddi Championship held?</w:t>
      </w:r>
    </w:p>
    <w:p>
      <w:pPr>
        <w:spacing w:before="0"/>
      </w:pPr>
      <w:r>
        <w:rPr>
          <w:b w:val="0"/>
        </w:rPr>
      </w:r>
    </w:p>
    <w:p>
      <w:pPr>
        <w:spacing w:after="100" w:before="0"/>
      </w:pPr>
      <w:r>
        <w:rPr>
          <w:b w:val="0"/>
        </w:rPr>
        <w:t>A. 1970</w:t>
      </w:r>
    </w:p>
    <w:p>
      <w:pPr>
        <w:spacing w:after="100" w:before="0"/>
      </w:pPr>
      <w:r>
        <w:rPr>
          <w:b w:val="0"/>
        </w:rPr>
        <w:t>B. 1985</w:t>
      </w:r>
    </w:p>
    <w:p>
      <w:pPr>
        <w:spacing w:after="100" w:before="0"/>
      </w:pPr>
      <w:r>
        <w:rPr>
          <w:b w:val="0"/>
        </w:rPr>
        <w:t>C. 1980</w:t>
      </w:r>
    </w:p>
    <w:p>
      <w:pPr>
        <w:spacing w:after="100" w:before="0"/>
      </w:pPr>
      <w:r>
        <w:rPr>
          <w:b w:val="0"/>
        </w:rPr>
        <w:t>D. 1975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Kabaddi is a popular contact sport that originated in Ancient India and is played widely across Southern Asia. It is the official game in the Indian states of Punjab, Tamil Nadu, Bihar, Telangana, and Maharashtra. A kabaddi game starts with 7 players on each side, with 5 substitutes available for each team. The duration of a game is 40 minutes. The 1st Asian Kabaddi Championship was held in 1980. This sport involves high physical engagement and strategy, making it a beloved and competitive activity in the region.</w:t>
      </w:r>
    </w:p>
    <w:p>
      <w:pPr>
        <w:spacing w:before="0"/>
      </w:pPr>
      <w:r>
        <w:rPr>
          <w:b w:val="0"/>
        </w:rPr>
      </w:r>
    </w:p>
    <w:p>
      <w:pPr>
        <w:spacing w:after="100" w:line="360" w:lineRule="auto" w:before="0"/>
      </w:pPr>
      <w:r>
        <w:rPr>
          <w:b w:val="0"/>
        </w:rPr>
        <w:t>39. Which of the following was the mascot of the FIH men’s Hockey World Cup – 2023?</w:t>
      </w:r>
    </w:p>
    <w:p>
      <w:pPr>
        <w:spacing w:before="0"/>
      </w:pPr>
      <w:r>
        <w:rPr>
          <w:b w:val="0"/>
        </w:rPr>
      </w:r>
    </w:p>
    <w:p>
      <w:pPr>
        <w:spacing w:after="100" w:before="0"/>
      </w:pPr>
      <w:r>
        <w:rPr>
          <w:b w:val="0"/>
        </w:rPr>
        <w:t>A. Jitu</w:t>
      </w:r>
    </w:p>
    <w:p>
      <w:pPr>
        <w:spacing w:after="100" w:before="0"/>
      </w:pPr>
      <w:r>
        <w:rPr>
          <w:b w:val="0"/>
        </w:rPr>
        <w:t>B. Bheema</w:t>
      </w:r>
    </w:p>
    <w:p>
      <w:pPr>
        <w:spacing w:after="100" w:before="0"/>
      </w:pPr>
      <w:r>
        <w:rPr>
          <w:b w:val="0"/>
        </w:rPr>
        <w:t>C. Olly</w:t>
      </w:r>
    </w:p>
    <w:p>
      <w:pPr>
        <w:spacing w:after="100" w:before="0"/>
      </w:pPr>
      <w:r>
        <w:rPr>
          <w:b w:val="0"/>
        </w:rPr>
        <w:t>D. Asha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15th edition of the Men's Hockey World Cup 2023 was hosted by India in Bhubaneswar and Rourkela, Odisha. The mascot for the event was Olly, a turtle. Germany won this edition of the tournament. The International Hockey Federation (FIH), headquartered in Lausanne, Switzerland, organizes the Hockey World Cup every four years.</w:t>
      </w:r>
    </w:p>
    <w:p>
      <w:pPr>
        <w:spacing w:before="0"/>
      </w:pPr>
      <w:r>
        <w:rPr>
          <w:b w:val="0"/>
        </w:rPr>
      </w:r>
    </w:p>
    <w:p>
      <w:pPr>
        <w:spacing w:after="100" w:line="360" w:lineRule="auto" w:before="0"/>
      </w:pPr>
      <w:r>
        <w:rPr>
          <w:b w:val="0"/>
        </w:rPr>
        <w:t>40. Mahabalipuram emerged as an important centre of temple architecture under which of the following kingdoms of south India?</w:t>
      </w:r>
    </w:p>
    <w:p>
      <w:pPr>
        <w:spacing w:before="0"/>
      </w:pPr>
      <w:r>
        <w:rPr>
          <w:b w:val="0"/>
        </w:rPr>
      </w:r>
    </w:p>
    <w:p>
      <w:pPr>
        <w:spacing w:after="100" w:before="0"/>
      </w:pPr>
      <w:r>
        <w:rPr>
          <w:b w:val="0"/>
        </w:rPr>
        <w:t>A. Pallava</w:t>
      </w:r>
    </w:p>
    <w:p>
      <w:pPr>
        <w:spacing w:after="100" w:before="0"/>
      </w:pPr>
      <w:r>
        <w:rPr>
          <w:b w:val="0"/>
        </w:rPr>
        <w:t>B. Chola</w:t>
      </w:r>
    </w:p>
    <w:p>
      <w:pPr>
        <w:spacing w:after="100" w:before="0"/>
      </w:pPr>
      <w:r>
        <w:rPr>
          <w:b w:val="0"/>
        </w:rPr>
        <w:t>C. Chera</w:t>
      </w:r>
    </w:p>
    <w:p>
      <w:pPr>
        <w:spacing w:after="100" w:before="0"/>
      </w:pPr>
      <w:r>
        <w:rPr>
          <w:b w:val="0"/>
        </w:rPr>
        <w:t>D. Chalukya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Pallava dynasty, founded by Simhavishnu, ruled parts of South India from the 3rd to the 9th century and is renowned for its patronage of architecture, particularly the rock-cut temples of Mahabalipuram. The Chola dynasty, revived by Vijayalaya Chola in the 9th century, ruled a significant portion of the Indian subcontinent until the 13th century. The Chera kingdom, established in the 9th century in present-day Kerala, played a crucial role in South Indian history, especially in the development of Malayalam.</w:t>
      </w:r>
    </w:p>
    <w:p>
      <w:pPr>
        <w:spacing w:before="0"/>
      </w:pPr>
      <w:r>
        <w:rPr>
          <w:b w:val="0"/>
        </w:rPr>
      </w:r>
    </w:p>
    <w:p>
      <w:pPr>
        <w:spacing w:after="100" w:line="360" w:lineRule="auto" w:before="0"/>
      </w:pPr>
      <w:r>
        <w:rPr>
          <w:b w:val="0"/>
        </w:rPr>
        <w:t>41. The decomposition of gaseous Ammonia on a hot platinum surface is a _______________ order reaction at high pressure.</w:t>
      </w:r>
    </w:p>
    <w:p>
      <w:pPr>
        <w:spacing w:before="0"/>
      </w:pPr>
      <w:r>
        <w:rPr>
          <w:b w:val="0"/>
        </w:rPr>
      </w:r>
    </w:p>
    <w:p>
      <w:pPr>
        <w:spacing w:after="100" w:before="0"/>
      </w:pPr>
      <w:r>
        <w:rPr>
          <w:b w:val="0"/>
        </w:rPr>
        <w:t>A. two</w:t>
      </w:r>
    </w:p>
    <w:p>
      <w:pPr>
        <w:spacing w:after="100" w:before="0"/>
      </w:pPr>
      <w:r>
        <w:rPr>
          <w:b w:val="0"/>
        </w:rPr>
        <w:t>B. zero</w:t>
      </w:r>
    </w:p>
    <w:p>
      <w:pPr>
        <w:spacing w:after="100" w:before="0"/>
      </w:pPr>
      <w:r>
        <w:rPr>
          <w:b w:val="0"/>
        </w:rPr>
        <w:t>C. three</w:t>
      </w:r>
    </w:p>
    <w:p>
      <w:pPr>
        <w:spacing w:after="100" w:before="0"/>
      </w:pPr>
      <w:r>
        <w:rPr>
          <w:b w:val="0"/>
        </w:rPr>
        <w:t>D. one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decomposition of gaseous ammonia (NH3) on a hot platinum surface is a zero-order reaction at high pressure. Ammonia, a colorless gas with a pungent smell, is produced in large quantities for use as a fertilizer and in chemical production. It is highly soluble in water and basic in nature. Nitrogen (Z=7) in ammonia has an electronic configuration of 1s^2 2s^2 2p^3, forming three sp3 hybrid orbitals for bonding with hydrogen atoms, resulting in a pyramidal structure with a bond angle of 107.5º due to the lone pair of electrons on nitrogen.</w:t>
      </w:r>
    </w:p>
    <w:p>
      <w:pPr>
        <w:spacing w:before="0"/>
      </w:pPr>
      <w:r>
        <w:rPr>
          <w:b w:val="0"/>
        </w:rPr>
      </w:r>
    </w:p>
    <w:p>
      <w:pPr>
        <w:spacing w:after="100" w:line="360" w:lineRule="auto" w:before="0"/>
      </w:pPr>
      <w:r>
        <w:rPr>
          <w:b w:val="0"/>
        </w:rPr>
        <w:t>42. The Indian Constitution has established ________.</w:t>
      </w:r>
    </w:p>
    <w:p>
      <w:pPr>
        <w:spacing w:before="0"/>
      </w:pPr>
      <w:r>
        <w:rPr>
          <w:b w:val="0"/>
        </w:rPr>
      </w:r>
    </w:p>
    <w:p>
      <w:pPr>
        <w:spacing w:after="100" w:before="0"/>
      </w:pPr>
      <w:r>
        <w:rPr>
          <w:b w:val="0"/>
        </w:rPr>
        <w:t>A. partial judicial system</w:t>
      </w:r>
    </w:p>
    <w:p>
      <w:pPr>
        <w:spacing w:after="100" w:before="0"/>
      </w:pPr>
      <w:r>
        <w:rPr>
          <w:b w:val="0"/>
        </w:rPr>
        <w:t>B. dual judicial system</w:t>
      </w:r>
    </w:p>
    <w:p>
      <w:pPr>
        <w:spacing w:after="100" w:before="0"/>
      </w:pPr>
      <w:r>
        <w:rPr>
          <w:b w:val="0"/>
        </w:rPr>
        <w:t>C. independent judicial system</w:t>
      </w:r>
    </w:p>
    <w:p>
      <w:pPr>
        <w:spacing w:after="100" w:before="0"/>
      </w:pPr>
      <w:r>
        <w:rPr>
          <w:b w:val="0"/>
        </w:rPr>
        <w:t>D. plural judicial system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Indian Constitution established an independent judicial system. Inspired mainly by the Government of India Act, of 1935, it introduced a federal system with a bicameral legislature, a federal court, provincial autonomy, and fundamental rights. This Act significantly influenced the framers of the Indian Constitution, although it also drew from other sources like the American and Irish Constitutions and the British Magna Carta.</w:t>
      </w:r>
    </w:p>
    <w:p>
      <w:pPr>
        <w:spacing w:before="0"/>
      </w:pPr>
      <w:r>
        <w:rPr>
          <w:b w:val="0"/>
        </w:rPr>
      </w:r>
    </w:p>
    <w:p>
      <w:pPr>
        <w:spacing w:after="100" w:line="360" w:lineRule="auto" w:before="0"/>
      </w:pPr>
      <w:r>
        <w:rPr>
          <w:b w:val="0"/>
        </w:rPr>
        <w:t>43. Which organisms are classified as Aves?</w:t>
      </w:r>
    </w:p>
    <w:p>
      <w:pPr>
        <w:spacing w:before="0"/>
      </w:pPr>
      <w:r>
        <w:rPr>
          <w:b w:val="0"/>
        </w:rPr>
      </w:r>
    </w:p>
    <w:p>
      <w:pPr>
        <w:spacing w:after="100" w:before="0"/>
      </w:pPr>
      <w:r>
        <w:rPr>
          <w:b w:val="0"/>
        </w:rPr>
        <w:t>A. Fishes</w:t>
      </w:r>
    </w:p>
    <w:p>
      <w:pPr>
        <w:spacing w:after="100" w:before="0"/>
      </w:pPr>
      <w:r>
        <w:rPr>
          <w:b w:val="0"/>
        </w:rPr>
        <w:t>B. Frogs</w:t>
      </w:r>
    </w:p>
    <w:p>
      <w:pPr>
        <w:spacing w:after="100" w:before="0"/>
      </w:pPr>
      <w:r>
        <w:rPr>
          <w:b w:val="0"/>
        </w:rPr>
        <w:t>C. Snakes</w:t>
      </w:r>
    </w:p>
    <w:p>
      <w:pPr>
        <w:spacing w:after="100" w:before="0"/>
      </w:pPr>
      <w:r>
        <w:rPr>
          <w:b w:val="0"/>
        </w:rPr>
        <w:t>D. Birds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Aves, or birds, are a class of vertebrates characterized by features such as feathers, egg-laying, two legs, and endothermic (warm-blooded) nature. Birds have a coat of feathers and rest on their hindlimbs. They respire through the lungs, which are connected to large air sacs, making respiration efficient. Their bones are pneumatic (contain air cavities) to reduce weight, contributing to their ability to fly.</w:t>
      </w:r>
    </w:p>
    <w:p>
      <w:pPr>
        <w:spacing w:before="0"/>
      </w:pPr>
      <w:r>
        <w:rPr>
          <w:b w:val="0"/>
        </w:rPr>
      </w:r>
    </w:p>
    <w:p>
      <w:pPr>
        <w:spacing w:after="100" w:line="360" w:lineRule="auto" w:before="0"/>
      </w:pPr>
      <w:r>
        <w:rPr>
          <w:b w:val="0"/>
        </w:rPr>
        <w:t>44. The ages of two friends, Ram and Ravi, differ by 7 years. Ram's mother Mayadevi is three times as old as Ram, and Ravi is four times as old as his brother Soham. The ages of Mayadevi and Soham differ by 65 years. Find the age of Mayadevi (in years).</w:t>
      </w:r>
    </w:p>
    <w:p>
      <w:pPr>
        <w:spacing w:before="0"/>
      </w:pPr>
      <w:r>
        <w:rPr>
          <w:b w:val="0"/>
        </w:rPr>
      </w:r>
    </w:p>
    <w:p>
      <w:pPr>
        <w:spacing w:after="100" w:before="0"/>
      </w:pPr>
      <w:r>
        <w:rPr>
          <w:b w:val="0"/>
        </w:rPr>
        <w:t>A. 69</w:t>
      </w:r>
    </w:p>
    <w:p>
      <w:pPr>
        <w:spacing w:after="100" w:before="0"/>
      </w:pPr>
      <w:r>
        <w:rPr>
          <w:b w:val="0"/>
        </w:rPr>
        <w:t>B. 36</w:t>
      </w:r>
    </w:p>
    <w:p>
      <w:pPr>
        <w:spacing w:after="100" w:before="0"/>
      </w:pPr>
      <w:r>
        <w:rPr>
          <w:b w:val="0"/>
        </w:rPr>
        <w:t>C. 85</w:t>
      </w:r>
    </w:p>
    <w:p>
      <w:pPr>
        <w:spacing w:after="100" w:before="0"/>
      </w:pPr>
      <w:r>
        <w:rPr>
          <w:b w:val="0"/>
        </w:rPr>
        <w:t>D. 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Ram's age be R. Then, Ravi's age is R + 7. Mayadevi's age is 3R. Let Soham's age be S. Ravi's age = 4S, so R + 7 = 4S. ⇒ R = A + 7 ----- (1) M = 3 × R ----- (2) A = 4 × S ----- (3) M - S = 65 ----- (4) Substituting value of M from equation (2) in equation (4), ⇒ 3 × R - S = 65 ⇒ 3 × (A + 7) - S = 65 [From equation (1)] ⇒ 3 × A + 21 - S = 65 ⇒ 3 × A - S = 44 ----- (5) Substituting value of A from equation (3) in equation (5), ⇒ 3 × (4 × S) - S = 44 ⇒ 12 × S - S = 44 ⇒ 11 × S = 44 ⇒ S = 4 Substituting value of S in equation (3), ⇒ A = 4 × 4 = 16 Substituting value of A in equation (1), ⇒ R = 16 + 7 = 23 Substituting value of R in equation (2), ⇒ M = 3 × 23 = 69 ∴ Mayadevi's age is 69 years.</w:t>
      </w:r>
    </w:p>
    <w:p>
      <w:pPr>
        <w:spacing w:before="0"/>
      </w:pPr>
      <w:r>
        <w:rPr>
          <w:b w:val="0"/>
        </w:rPr>
      </w:r>
    </w:p>
    <w:p>
      <w:pPr>
        <w:spacing w:after="100" w:line="360" w:lineRule="auto" w:before="0"/>
      </w:pPr>
      <w:r>
        <w:rPr>
          <w:b w:val="0"/>
        </w:rPr>
        <w:t>45. The following table represents the total number of research scholars and the respective number of female research scholars in various departments of a university. Study the table carefully and answer the question that follows.| Department Total number of research scholars Number of female research scholars Physics 35 12 Chemistry 40 28 Mathematics 18 4 Statistics 12 3 What is the ratio of male research scholars in Mathematics to Statistics?</w:t>
      </w:r>
    </w:p>
    <w:p>
      <w:pPr>
        <w:spacing w:before="0"/>
      </w:pPr>
      <w:r>
        <w:rPr>
          <w:b w:val="0"/>
        </w:rPr>
      </w:r>
    </w:p>
    <w:p>
      <w:pPr>
        <w:spacing w:after="100" w:before="0"/>
      </w:pPr>
      <w:r>
        <w:rPr>
          <w:b w:val="0"/>
        </w:rPr>
        <w:t>A. 14 : 9</w:t>
      </w:r>
    </w:p>
    <w:p>
      <w:pPr>
        <w:spacing w:after="100" w:before="0"/>
      </w:pPr>
      <w:r>
        <w:rPr>
          <w:b w:val="0"/>
        </w:rPr>
        <w:t>B. 7 : 6</w:t>
      </w:r>
    </w:p>
    <w:p>
      <w:pPr>
        <w:spacing w:after="100" w:before="0"/>
      </w:pPr>
      <w:r>
        <w:rPr>
          <w:b w:val="0"/>
        </w:rPr>
        <w:t>C. 6 : 7</w:t>
      </w:r>
    </w:p>
    <w:p>
      <w:pPr>
        <w:spacing w:after="100" w:before="0"/>
      </w:pPr>
      <w:r>
        <w:rPr>
          <w:b w:val="0"/>
        </w:rPr>
        <w:t>D. 9 : 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male research scholars in Mathematics = 18 - 4 = 14 The male research scholars in Statistics = 12 - 3 = 9 The ratio of male research scholars in Mathematics to Statistics is 14 : 9.</w:t>
      </w:r>
    </w:p>
    <w:p>
      <w:pPr>
        <w:spacing w:before="0"/>
      </w:pPr>
      <w:r>
        <w:rPr>
          <w:b w:val="0"/>
        </w:rPr>
      </w:r>
    </w:p>
    <w:p>
      <w:pPr>
        <w:spacing w:after="100" w:line="360" w:lineRule="auto" w:before="0"/>
      </w:pPr>
      <w:r>
        <w:rPr>
          <w:b w:val="0"/>
        </w:rPr>
        <w:t>46. What is the value of D, if A : C = B : D in the given table? A B C D 25 40 30 ?</w:t>
      </w:r>
    </w:p>
    <w:p>
      <w:pPr>
        <w:spacing w:before="0"/>
      </w:pPr>
      <w:r>
        <w:rPr>
          <w:b w:val="0"/>
        </w:rPr>
      </w:r>
    </w:p>
    <w:p>
      <w:pPr>
        <w:spacing w:after="100" w:before="0"/>
      </w:pPr>
      <w:r>
        <w:rPr>
          <w:b w:val="0"/>
        </w:rPr>
        <w:t>A. 56</w:t>
      </w:r>
    </w:p>
    <w:p>
      <w:pPr>
        <w:spacing w:after="100" w:before="0"/>
      </w:pPr>
      <w:r>
        <w:rPr>
          <w:b w:val="0"/>
        </w:rPr>
        <w:t>B. 48</w:t>
      </w:r>
    </w:p>
    <w:p>
      <w:pPr>
        <w:spacing w:after="100" w:before="0"/>
      </w:pPr>
      <w:r>
        <w:rPr>
          <w:b w:val="0"/>
        </w:rPr>
        <w:t>C. 45</w:t>
      </w:r>
    </w:p>
    <w:p>
      <w:pPr>
        <w:spacing w:after="100" w:before="0"/>
      </w:pPr>
      <w:r>
        <w:rPr>
          <w:b w:val="0"/>
        </w:rPr>
        <w:t>D. 42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 C = B : D 25 : 30 = 40 : ? ? = 30 × 40/25 ? = 48</w:t>
      </w:r>
    </w:p>
    <w:p>
      <w:pPr>
        <w:spacing w:before="0"/>
      </w:pPr>
      <w:r>
        <w:rPr>
          <w:b w:val="0"/>
        </w:rPr>
      </w:r>
    </w:p>
    <w:p>
      <w:pPr>
        <w:spacing w:after="100" w:line="360" w:lineRule="auto" w:before="0"/>
      </w:pPr>
      <w:r>
        <w:rPr>
          <w:b w:val="0"/>
        </w:rPr>
        <w:t>47. By applying which of the following criteria can two triangles NOT be proved congruent?</w:t>
      </w:r>
    </w:p>
    <w:p>
      <w:pPr>
        <w:spacing w:before="0"/>
      </w:pPr>
      <w:r>
        <w:rPr>
          <w:b w:val="0"/>
        </w:rPr>
      </w:r>
    </w:p>
    <w:p>
      <w:pPr>
        <w:spacing w:after="100" w:before="0"/>
      </w:pPr>
      <w:r>
        <w:rPr>
          <w:b w:val="0"/>
        </w:rPr>
        <w:t>A. angle-side-angle</w:t>
      </w:r>
    </w:p>
    <w:p>
      <w:pPr>
        <w:spacing w:after="100" w:before="0"/>
      </w:pPr>
      <w:r>
        <w:rPr>
          <w:b w:val="0"/>
        </w:rPr>
        <w:t>B. angle-angle-angle</w:t>
      </w:r>
    </w:p>
    <w:p>
      <w:pPr>
        <w:spacing w:after="100" w:before="0"/>
      </w:pPr>
      <w:r>
        <w:rPr>
          <w:b w:val="0"/>
        </w:rPr>
        <w:t>C. side-side-side</w:t>
      </w:r>
    </w:p>
    <w:p>
      <w:pPr>
        <w:spacing w:after="100" w:before="0"/>
      </w:pPr>
      <w:r>
        <w:rPr>
          <w:b w:val="0"/>
        </w:rPr>
        <w:t>D. side-angle-side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ASA, Valid AAA, Not valid SSS, Valid SAS, Valid AAA does not ensure congruence, only similarity</w:t>
      </w:r>
    </w:p>
    <w:p>
      <w:pPr>
        <w:spacing w:before="0"/>
      </w:pPr>
      <w:r>
        <w:rPr>
          <w:b w:val="0"/>
        </w:rPr>
      </w:r>
    </w:p>
    <w:p>
      <w:pPr>
        <w:spacing w:after="100" w:line="360" w:lineRule="auto" w:before="0"/>
      </w:pPr>
      <w:r>
        <w:rPr>
          <w:b w:val="0"/>
        </w:rPr>
        <w:t>48. Two circles of radii 18 cm and 12 cm touch each other externally. Find the length (in cm) of their direct common tangent.</w:t>
      </w:r>
    </w:p>
    <w:p>
      <w:pPr>
        <w:spacing w:before="0"/>
      </w:pPr>
      <w:r>
        <w:rPr>
          <w:b w:val="0"/>
        </w:rPr>
      </w:r>
    </w:p>
    <w:p>
      <w:pPr>
        <w:spacing w:after="100" w:before="0"/>
      </w:pPr>
      <w:r>
        <w:rPr>
          <w:b w:val="0"/>
        </w:rPr>
        <w:t>A. 15√(6)</w:t>
      </w:r>
    </w:p>
    <w:p>
      <w:pPr>
        <w:spacing w:after="100" w:before="0"/>
      </w:pPr>
      <w:r>
        <w:rPr>
          <w:b w:val="0"/>
        </w:rPr>
        <w:t>B. 10√(6)</w:t>
      </w:r>
    </w:p>
    <w:p>
      <w:pPr>
        <w:spacing w:after="100" w:before="0"/>
      </w:pPr>
      <w:r>
        <w:rPr>
          <w:b w:val="0"/>
        </w:rPr>
        <w:t>C. 12√(6)</w:t>
      </w:r>
    </w:p>
    <w:p>
      <w:pPr>
        <w:spacing w:after="100" w:before="0"/>
      </w:pPr>
      <w:r>
        <w:rPr>
          <w:b w:val="0"/>
        </w:rPr>
        <w:t>D. 18√(6)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r1 = 18 cm, r2 = 12 cm d = r1 + r2 = 18 + 12 = 30 cm Length = √(d2 - (r1 - r2)2) = √(302 - (18 - 12)2) = √864 = 12√6 cm</w:t>
      </w:r>
    </w:p>
    <w:p>
      <w:pPr>
        <w:spacing w:before="0"/>
      </w:pPr>
      <w:r>
        <w:rPr>
          <w:b w:val="0"/>
        </w:rPr>
      </w:r>
    </w:p>
    <w:p>
      <w:pPr>
        <w:spacing w:after="100" w:line="360" w:lineRule="auto" w:before="0"/>
      </w:pPr>
      <w:r>
        <w:rPr>
          <w:b w:val="0"/>
        </w:rPr>
        <w:t>49. (2+tan^22A+cot^22A/sec 2A . cosec 2A) is equal to ___________.</w:t>
      </w:r>
    </w:p>
    <w:p>
      <w:pPr>
        <w:spacing w:before="0"/>
      </w:pPr>
      <w:r>
        <w:rPr>
          <w:b w:val="0"/>
        </w:rPr>
      </w:r>
    </w:p>
    <w:p>
      <w:pPr>
        <w:spacing w:after="100" w:before="0"/>
      </w:pPr>
      <w:r>
        <w:rPr>
          <w:b w:val="0"/>
        </w:rPr>
        <w:t>A. sec 2A + tan 2A</w:t>
      </w:r>
    </w:p>
    <w:p>
      <w:pPr>
        <w:spacing w:after="100" w:before="0"/>
      </w:pPr>
      <w:r>
        <w:rPr>
          <w:b w:val="0"/>
        </w:rPr>
        <w:t>B. sec 2A + cosec 2A</w:t>
      </w:r>
    </w:p>
    <w:p>
      <w:pPr>
        <w:spacing w:after="100" w:before="0"/>
      </w:pPr>
      <w:r>
        <w:rPr>
          <w:b w:val="0"/>
        </w:rPr>
        <w:t>C. cot 2A - cosec 2A</w:t>
      </w:r>
    </w:p>
    <w:p>
      <w:pPr>
        <w:spacing w:after="100" w:before="0"/>
      </w:pPr>
      <w:r>
        <w:rPr>
          <w:b w:val="0"/>
        </w:rPr>
        <w:t>D. sec 2A × cosec 2A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(2 + tan2 2A + cot2 2A) / (sec 2A × cosec 2A) ⇒ tan2 2A + cot2 2A = sec2 2A × cosec2 2A - 2 ⇒ (2 + (sec2 2A × cosec2 2A - 2)) /(sec 2A × cosec 2A) ⇒ (sec2 2A × cosec2 2A) / (sec 2A × cosec 2A) ⇒ (sec 2A × cosec 2A)</w:t>
      </w:r>
    </w:p>
    <w:p>
      <w:pPr>
        <w:spacing w:before="0"/>
      </w:pPr>
      <w:r>
        <w:rPr>
          <w:b w:val="0"/>
        </w:rPr>
      </w:r>
    </w:p>
    <w:p>
      <w:pPr>
        <w:spacing w:after="100" w:line="360" w:lineRule="auto" w:before="0"/>
      </w:pPr>
      <w:r>
        <w:rPr>
          <w:b w:val="0"/>
        </w:rPr>
        <w:t>50. Kiran lent ₹4,000 to two persons such that one part of it at the rate of 8% per annum and the remaining part at the rate of 10% per annum. He got an annual simple interest of ₹352. Then the sum lent at 10% is:</w:t>
      </w:r>
    </w:p>
    <w:p>
      <w:pPr>
        <w:spacing w:before="0"/>
      </w:pPr>
      <w:r>
        <w:rPr>
          <w:b w:val="0"/>
        </w:rPr>
      </w:r>
    </w:p>
    <w:p>
      <w:pPr>
        <w:spacing w:after="100" w:before="0"/>
      </w:pPr>
      <w:r>
        <w:rPr>
          <w:b w:val="0"/>
        </w:rPr>
        <w:t>A. ₹1,800</w:t>
      </w:r>
    </w:p>
    <w:p>
      <w:pPr>
        <w:spacing w:after="100" w:before="0"/>
      </w:pPr>
      <w:r>
        <w:rPr>
          <w:b w:val="0"/>
        </w:rPr>
        <w:t>B. ₹2,200</w:t>
      </w:r>
    </w:p>
    <w:p>
      <w:pPr>
        <w:spacing w:after="100" w:before="0"/>
      </w:pPr>
      <w:r>
        <w:rPr>
          <w:b w:val="0"/>
        </w:rPr>
        <w:t>C. ₹2,400</w:t>
      </w:r>
    </w:p>
    <w:p>
      <w:pPr>
        <w:spacing w:after="100" w:before="0"/>
      </w:pPr>
      <w:r>
        <w:rPr>
          <w:b w:val="0"/>
        </w:rPr>
        <w:t>D. ₹1,600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0.1x + 0.08(4,000 - x) = 352 0.1x + 320 - 0.08x = 352 0.02x = 32 x = 1,600</w:t>
      </w:r>
    </w:p>
    <w:p>
      <w:pPr>
        <w:spacing w:before="0"/>
      </w:pPr>
      <w:r>
        <w:rPr>
          <w:b w:val="0"/>
        </w:rPr>
      </w:r>
    </w:p>
    <w:p>
      <w:pPr>
        <w:spacing w:after="100" w:line="360" w:lineRule="auto" w:before="0"/>
      </w:pPr>
      <w:r>
        <w:rPr>
          <w:b w:val="0"/>
        </w:rPr>
        <w:t>51. X, Y, and Z are three points on a plane with XY = 11 cm, YZ = 13 cm, and XZ = 24 cm. The number of circles that travel through points X, Y, and Z is:</w:t>
      </w:r>
    </w:p>
    <w:p>
      <w:pPr>
        <w:spacing w:before="0"/>
      </w:pPr>
      <w:r>
        <w:rPr>
          <w:b w:val="0"/>
        </w:rPr>
      </w:r>
    </w:p>
    <w:p>
      <w:pPr>
        <w:spacing w:after="100" w:before="0"/>
      </w:pPr>
      <w:r>
        <w:rPr>
          <w:b w:val="0"/>
        </w:rPr>
        <w:t>A. 0</w:t>
      </w:r>
    </w:p>
    <w:p>
      <w:pPr>
        <w:spacing w:after="100" w:before="0"/>
      </w:pPr>
      <w:r>
        <w:rPr>
          <w:b w:val="0"/>
        </w:rPr>
        <w:t>B. 2</w:t>
      </w:r>
    </w:p>
    <w:p>
      <w:pPr>
        <w:spacing w:after="100" w:before="0"/>
      </w:pPr>
      <w:r>
        <w:rPr>
          <w:b w:val="0"/>
        </w:rPr>
        <w:t>C. 1</w:t>
      </w:r>
    </w:p>
    <w:p>
      <w:pPr>
        <w:spacing w:after="100" w:before="0"/>
      </w:pPr>
      <w:r>
        <w:rPr>
          <w:b w:val="0"/>
        </w:rPr>
        <w:t>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XY = 11 cm YZ = 13 cm XZ = 24 cm Check: XY + YZ &gt; XZ 11 + 13 &gt; 24 False Since one inequality is false points X, Y, Z do not form a valid triangle. Number of circles: 0</w:t>
      </w:r>
    </w:p>
    <w:p>
      <w:pPr>
        <w:spacing w:before="0"/>
      </w:pPr>
      <w:r>
        <w:rPr>
          <w:b w:val="0"/>
        </w:rPr>
      </w:r>
    </w:p>
    <w:p>
      <w:pPr>
        <w:spacing w:after="100" w:line="360" w:lineRule="auto" w:before="0"/>
      </w:pPr>
      <w:r>
        <w:rPr>
          <w:b w:val="0"/>
        </w:rPr>
        <w:t>52. The value of 15 ÷ 3 of 2 × 2 + 9 ÷ 18 of 2 × 4 – 4 ÷ 8 × 2 is:</w:t>
      </w:r>
    </w:p>
    <w:p>
      <w:pPr>
        <w:spacing w:before="0"/>
      </w:pPr>
      <w:r>
        <w:rPr>
          <w:b w:val="0"/>
        </w:rPr>
      </w:r>
    </w:p>
    <w:p>
      <w:pPr>
        <w:spacing w:after="100" w:before="0"/>
      </w:pPr>
      <w:r>
        <w:rPr>
          <w:b w:val="0"/>
        </w:rPr>
        <w:t>A. 8</w:t>
      </w:r>
    </w:p>
    <w:p>
      <w:pPr>
        <w:spacing w:after="100" w:before="0"/>
      </w:pPr>
      <w:r>
        <w:rPr>
          <w:b w:val="0"/>
        </w:rPr>
        <w:t>B. 5</w:t>
      </w:r>
    </w:p>
    <w:p>
      <w:pPr>
        <w:spacing w:after="100" w:before="0"/>
      </w:pPr>
      <w:r>
        <w:rPr>
          <w:b w:val="0"/>
        </w:rPr>
        <w:t>C. 2(3/4)</w:t>
      </w:r>
    </w:p>
    <w:p>
      <w:pPr>
        <w:spacing w:after="100" w:before="0"/>
      </w:pPr>
      <w:r>
        <w:rPr>
          <w:b w:val="0"/>
        </w:rPr>
        <w:t>D. 7(3/4)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15 ÷ 3 of 2 × 2 + 9 ÷ 18 of 2 × 4 - 4 ÷ 8 × 2 15 ÷ (3 × 2) × 2 + 9 ÷ (18 × 2) × 4 - 4 ÷ 8 × 2 (15 ÷ 6) × 2 + (9 ÷ 36) × 4 - (4 ÷ 8) × 2 2.5 × 2 + 0.25 × 4 - 0.5 × 2 = 5</w:t>
      </w:r>
    </w:p>
    <w:p>
      <w:pPr>
        <w:spacing w:before="0"/>
      </w:pPr>
      <w:r>
        <w:rPr>
          <w:b w:val="0"/>
        </w:rPr>
      </w:r>
    </w:p>
    <w:p>
      <w:pPr>
        <w:spacing w:after="100" w:line="360" w:lineRule="auto" w:before="0"/>
      </w:pPr>
      <w:r>
        <w:rPr>
          <w:b w:val="0"/>
        </w:rPr>
        <w:t>53. If, on a marked price, the difference between selling prices with a discount of 65% and with two successive discounts of 30% and 40% is ₹105, then the marked price (in ₹) is:</w:t>
      </w:r>
    </w:p>
    <w:p>
      <w:pPr>
        <w:spacing w:before="0"/>
      </w:pPr>
      <w:r>
        <w:rPr>
          <w:b w:val="0"/>
        </w:rPr>
      </w:r>
    </w:p>
    <w:p>
      <w:pPr>
        <w:spacing w:after="100" w:before="0"/>
      </w:pPr>
      <w:r>
        <w:rPr>
          <w:b w:val="0"/>
        </w:rPr>
        <w:t>A. 1,650</w:t>
      </w:r>
    </w:p>
    <w:p>
      <w:pPr>
        <w:spacing w:after="100" w:before="0"/>
      </w:pPr>
      <w:r>
        <w:rPr>
          <w:b w:val="0"/>
        </w:rPr>
        <w:t>B. 1,050</w:t>
      </w:r>
    </w:p>
    <w:p>
      <w:pPr>
        <w:spacing w:after="100" w:before="0"/>
      </w:pPr>
      <w:r>
        <w:rPr>
          <w:b w:val="0"/>
        </w:rPr>
        <w:t>C. 1,500</w:t>
      </w:r>
    </w:p>
    <w:p>
      <w:pPr>
        <w:spacing w:after="100" w:before="0"/>
      </w:pPr>
      <w:r>
        <w:rPr>
          <w:b w:val="0"/>
        </w:rPr>
        <w:t>D. 1,320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MP be ₹x SP1 = 0.35x,SP2 = 0.42x Given, SP2 - SP1 = 105 0.42x - 0.35x = 105,0.07x = 105 ∴ x = 1500</w:t>
      </w:r>
    </w:p>
    <w:p>
      <w:pPr>
        <w:spacing w:before="0"/>
      </w:pPr>
      <w:r>
        <w:rPr>
          <w:b w:val="0"/>
        </w:rPr>
      </w:r>
    </w:p>
    <w:p>
      <w:pPr>
        <w:spacing w:after="100" w:line="360" w:lineRule="auto" w:before="0"/>
      </w:pPr>
      <w:r>
        <w:rPr>
          <w:b w:val="0"/>
        </w:rPr>
        <w:t>54. A pole 10 m long rests slantly against a vertical wall AB making an angle 30º with the horizontal (ground). Find how far the foot of the pole is from the wall (in metres).</w:t>
      </w:r>
    </w:p>
    <w:p>
      <w:pPr>
        <w:spacing w:before="0"/>
      </w:pPr>
      <w:r>
        <w:rPr>
          <w:b w:val="0"/>
        </w:rPr>
      </w:r>
    </w:p>
    <w:p>
      <w:pPr>
        <w:spacing w:after="100" w:before="0"/>
      </w:pPr>
      <w:r>
        <w:rPr>
          <w:b w:val="0"/>
        </w:rPr>
        <w:t>A. 15</w:t>
      </w:r>
    </w:p>
    <w:p>
      <w:pPr>
        <w:spacing w:after="100" w:before="0"/>
      </w:pPr>
      <w:r>
        <w:rPr>
          <w:b w:val="0"/>
        </w:rPr>
        <w:t>B. 5 / √3</w:t>
      </w:r>
    </w:p>
    <w:p>
      <w:pPr>
        <w:spacing w:after="100" w:before="0"/>
      </w:pPr>
      <w:r>
        <w:rPr>
          <w:b w:val="0"/>
        </w:rPr>
        <w:t>C. 10</w:t>
      </w:r>
    </w:p>
    <w:p>
      <w:pPr>
        <w:spacing w:after="100" w:before="0"/>
      </w:pPr>
      <w:r>
        <w:rPr>
          <w:b w:val="0"/>
        </w:rPr>
        <w:t>D. 5√3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pole = 10 m θ = 30º cos(30º) = adjacent/hypotenuse cos(30º) = x/10 √3/2 = x/10 x = 5√3</w:t>
      </w:r>
    </w:p>
    <w:p>
      <w:pPr>
        <w:spacing w:before="0"/>
      </w:pPr>
      <w:r>
        <w:rPr>
          <w:b w:val="0"/>
        </w:rPr>
      </w:r>
    </w:p>
    <w:p>
      <w:pPr>
        <w:spacing w:after="100" w:line="360" w:lineRule="auto" w:before="0"/>
      </w:pPr>
      <w:r>
        <w:rPr>
          <w:b w:val="0"/>
        </w:rPr>
        <w:t>55. A money bag contains one rupee, 5 rupee and 10 rupee coins in the ratio of 3 : 5 : 7 respectively. If the total amount in the bag is ₹980, then find the number of coins of ₹10.</w:t>
      </w:r>
    </w:p>
    <w:p>
      <w:pPr>
        <w:spacing w:before="0"/>
      </w:pPr>
      <w:r>
        <w:rPr>
          <w:b w:val="0"/>
        </w:rPr>
      </w:r>
    </w:p>
    <w:p>
      <w:pPr>
        <w:spacing w:after="100" w:before="0"/>
      </w:pPr>
      <w:r>
        <w:rPr>
          <w:b w:val="0"/>
        </w:rPr>
        <w:t>A. 69</w:t>
      </w:r>
    </w:p>
    <w:p>
      <w:pPr>
        <w:spacing w:after="100" w:before="0"/>
      </w:pPr>
      <w:r>
        <w:rPr>
          <w:b w:val="0"/>
        </w:rPr>
        <w:t>B. 70</w:t>
      </w:r>
    </w:p>
    <w:p>
      <w:pPr>
        <w:spacing w:after="100" w:before="0"/>
      </w:pPr>
      <w:r>
        <w:rPr>
          <w:b w:val="0"/>
        </w:rPr>
        <w:t>C. 71</w:t>
      </w:r>
    </w:p>
    <w:p>
      <w:pPr>
        <w:spacing w:after="100" w:before="0"/>
      </w:pPr>
      <w:r>
        <w:rPr>
          <w:b w:val="0"/>
        </w:rPr>
        <w:t>D. 68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number of one rupee coins be 3x, 5 rupee coins be 5x, and 10 rupee coins be 7x. 3x + 25x + 70x = 980 98x = 980 x = 10 Number of ₹10 coins = 7x = 7 × 10 = 70</w:t>
      </w:r>
    </w:p>
    <w:p>
      <w:pPr>
        <w:spacing w:before="0"/>
      </w:pPr>
      <w:r>
        <w:rPr>
          <w:b w:val="0"/>
        </w:rPr>
      </w:r>
    </w:p>
    <w:p>
      <w:pPr>
        <w:spacing w:after="100" w:line="360" w:lineRule="auto" w:before="0"/>
      </w:pPr>
      <w:r>
        <w:rPr>
          <w:b w:val="0"/>
        </w:rPr>
        <w:t>56. Which of the following is the largest 5-digit number divisible by 47?</w:t>
      </w:r>
    </w:p>
    <w:p>
      <w:pPr>
        <w:spacing w:before="0"/>
      </w:pPr>
      <w:r>
        <w:rPr>
          <w:b w:val="0"/>
        </w:rPr>
      </w:r>
    </w:p>
    <w:p>
      <w:pPr>
        <w:spacing w:after="100" w:before="0"/>
      </w:pPr>
      <w:r>
        <w:rPr>
          <w:b w:val="0"/>
        </w:rPr>
        <w:t>A. 99999</w:t>
      </w:r>
    </w:p>
    <w:p>
      <w:pPr>
        <w:spacing w:after="100" w:before="0"/>
      </w:pPr>
      <w:r>
        <w:rPr>
          <w:b w:val="0"/>
        </w:rPr>
        <w:t>B. 98888</w:t>
      </w:r>
    </w:p>
    <w:p>
      <w:pPr>
        <w:spacing w:after="100" w:before="0"/>
      </w:pPr>
      <w:r>
        <w:rPr>
          <w:b w:val="0"/>
        </w:rPr>
        <w:t>C. 99969</w:t>
      </w:r>
    </w:p>
    <w:p>
      <w:pPr>
        <w:spacing w:after="100" w:before="0"/>
      </w:pPr>
      <w:r>
        <w:rPr>
          <w:b w:val="0"/>
        </w:rPr>
        <w:t>D. 10000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Largest 5-digit number = 99999 Remainder when 99999 is divided by 47 99999 mod 47 = 30 Largest number divisible by 47 99999 - 30 = 99969</w:t>
      </w:r>
    </w:p>
    <w:p>
      <w:pPr>
        <w:spacing w:before="0"/>
      </w:pPr>
      <w:r>
        <w:rPr>
          <w:b w:val="0"/>
        </w:rPr>
      </w:r>
    </w:p>
    <w:p>
      <w:pPr>
        <w:spacing w:after="100" w:line="360" w:lineRule="auto" w:before="0"/>
      </w:pPr>
      <w:r>
        <w:rPr>
          <w:b w:val="0"/>
        </w:rPr>
        <w:t>57. If a right circular cone of height 24 cm has a volume of 1232 cm3, then the total surface area of the cone is:</w:t>
      </w:r>
    </w:p>
    <w:p>
      <w:pPr>
        <w:spacing w:before="0"/>
      </w:pPr>
      <w:r>
        <w:rPr>
          <w:b w:val="0"/>
        </w:rPr>
      </w:r>
    </w:p>
    <w:p>
      <w:pPr>
        <w:spacing w:after="100" w:before="0"/>
      </w:pPr>
      <w:r>
        <w:rPr>
          <w:b w:val="0"/>
        </w:rPr>
        <w:t>A. 806 cm2</w:t>
      </w:r>
    </w:p>
    <w:p>
      <w:pPr>
        <w:spacing w:after="100" w:before="0"/>
      </w:pPr>
      <w:r>
        <w:rPr>
          <w:b w:val="0"/>
        </w:rPr>
        <w:t>B. 704 cm2</w:t>
      </w:r>
    </w:p>
    <w:p>
      <w:pPr>
        <w:spacing w:after="100" w:before="0"/>
      </w:pPr>
      <w:r>
        <w:rPr>
          <w:b w:val="0"/>
        </w:rPr>
        <w:t>C. 904 cm2</w:t>
      </w:r>
    </w:p>
    <w:p>
      <w:pPr>
        <w:spacing w:after="100" w:before="0"/>
      </w:pPr>
      <w:r>
        <w:rPr>
          <w:b w:val="0"/>
        </w:rPr>
        <w:t>D. 608 cm2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 = 24 cm, Volume = 1232 cm3 1232 = (1/3) × (22/7) × r2 × 24 ⇒ r = 7 cm l = √(r2 + h2) ⇒ l = 25 cm Total surface area = (22/7) × 7 × (7 + 25) ⇒ Total surface area = 704 cm2</w:t>
      </w:r>
    </w:p>
    <w:p>
      <w:pPr>
        <w:spacing w:before="0"/>
      </w:pPr>
      <w:r>
        <w:rPr>
          <w:b w:val="0"/>
        </w:rPr>
      </w:r>
    </w:p>
    <w:p>
      <w:pPr>
        <w:spacing w:after="100" w:line="360" w:lineRule="auto" w:before="0"/>
      </w:pPr>
      <w:r>
        <w:rPr>
          <w:b w:val="0"/>
        </w:rPr>
        <w:t>58. Let 0º &lt; t &lt; 90º. Then which of the followings is true?</w:t>
      </w:r>
    </w:p>
    <w:p>
      <w:pPr>
        <w:spacing w:before="0"/>
      </w:pPr>
      <w:r>
        <w:rPr>
          <w:b w:val="0"/>
        </w:rPr>
      </w:r>
    </w:p>
    <w:p>
      <w:pPr>
        <w:spacing w:after="100" w:before="0"/>
      </w:pPr>
      <w:r>
        <w:rPr>
          <w:b w:val="0"/>
        </w:rPr>
        <w:t>A. sin(t) ≠ cos(t) when t = 45º</w:t>
      </w:r>
    </w:p>
    <w:p>
      <w:pPr>
        <w:spacing w:after="100" w:before="0"/>
      </w:pPr>
      <w:r>
        <w:rPr>
          <w:b w:val="0"/>
        </w:rPr>
        <w:t>B. sin(t) &gt; cos(t) when t &lt; 45º</w:t>
      </w:r>
    </w:p>
    <w:p>
      <w:pPr>
        <w:spacing w:after="100" w:before="0"/>
      </w:pPr>
      <w:r>
        <w:rPr>
          <w:b w:val="0"/>
        </w:rPr>
        <w:t>C. sin(t) &lt; cos(t) when t &lt; 45º</w:t>
      </w:r>
    </w:p>
    <w:p>
      <w:pPr>
        <w:spacing w:after="100" w:before="0"/>
      </w:pPr>
      <w:r>
        <w:rPr>
          <w:b w:val="0"/>
        </w:rPr>
        <w:t>D. sin(t) 45º</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0º sin(t) and cos(t) are positive sin(45º) = cos(45º) = 1/√2 When 0º sin(t) increases from 0 to 1/√2 cos(t) decreases from 1 to 1/√2 Thus for 0º</w:t>
      </w:r>
    </w:p>
    <w:p>
      <w:pPr>
        <w:spacing w:before="0"/>
      </w:pPr>
      <w:r>
        <w:rPr>
          <w:b w:val="0"/>
        </w:rPr>
      </w:r>
    </w:p>
    <w:p>
      <w:pPr>
        <w:spacing w:after="100" w:line="360" w:lineRule="auto" w:before="0"/>
      </w:pPr>
      <w:r>
        <w:rPr>
          <w:b w:val="0"/>
        </w:rPr>
        <w:t>59. Ramesh purchased some items from a dealer on 19 November 2019. The bill generated was for ₹5,480. He had also purchased some items on 10 November 2019 having the bill value of ₹9,800. He cleared both the bills this time and paid the total amount in cash. If the dealer gives a scheme of 2% discount on the payments done within 10 days and 5% for the payments made in cash at the time of purchase, then find the amount paid by Ramesh on 19 November 2019.</w:t>
      </w:r>
    </w:p>
    <w:p>
      <w:pPr>
        <w:spacing w:before="0"/>
      </w:pPr>
      <w:r>
        <w:rPr>
          <w:b w:val="0"/>
        </w:rPr>
      </w:r>
    </w:p>
    <w:p>
      <w:pPr>
        <w:spacing w:after="100" w:before="0"/>
      </w:pPr>
      <w:r>
        <w:rPr>
          <w:b w:val="0"/>
        </w:rPr>
        <w:t>A. 14,850</w:t>
      </w:r>
    </w:p>
    <w:p>
      <w:pPr>
        <w:spacing w:after="100" w:before="0"/>
      </w:pPr>
      <w:r>
        <w:rPr>
          <w:b w:val="0"/>
        </w:rPr>
        <w:t>B. 14,810</w:t>
      </w:r>
    </w:p>
    <w:p>
      <w:pPr>
        <w:spacing w:after="100" w:before="0"/>
      </w:pPr>
      <w:r>
        <w:rPr>
          <w:b w:val="0"/>
        </w:rPr>
        <w:t>C. 14,890</w:t>
      </w:r>
    </w:p>
    <w:p>
      <w:pPr>
        <w:spacing w:after="100" w:before="0"/>
      </w:pPr>
      <w:r>
        <w:rPr>
          <w:b w:val="0"/>
        </w:rPr>
        <w:t>D. 14,950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₹9,800 × 2/100 = ₹196 ₹9,800 - ₹196 = ₹9,604 ₹5,480 × 5/100 = ₹274 ₹5,480 - ₹274 = ₹5,206 Total amount = ₹9,604 + ₹5,206 = ₹14,810</w:t>
      </w:r>
    </w:p>
    <w:p>
      <w:pPr>
        <w:spacing w:before="0"/>
      </w:pPr>
      <w:r>
        <w:rPr>
          <w:b w:val="0"/>
        </w:rPr>
      </w:r>
    </w:p>
    <w:p>
      <w:pPr>
        <w:spacing w:after="100" w:line="360" w:lineRule="auto" w:before="0"/>
      </w:pPr>
      <w:r>
        <w:rPr>
          <w:b w:val="0"/>
        </w:rPr>
        <w:t>60. Find the gain percentage, given that Priya sold her scooter for ₹42564 gaining (1/6)th of the selling price.</w:t>
      </w:r>
    </w:p>
    <w:p>
      <w:pPr>
        <w:spacing w:before="0"/>
      </w:pPr>
      <w:r>
        <w:rPr>
          <w:b w:val="0"/>
        </w:rPr>
      </w:r>
    </w:p>
    <w:p>
      <w:pPr>
        <w:spacing w:after="100" w:before="0"/>
      </w:pPr>
      <w:r>
        <w:rPr>
          <w:b w:val="0"/>
        </w:rPr>
        <w:t>A. 30%</w:t>
      </w:r>
    </w:p>
    <w:p>
      <w:pPr>
        <w:spacing w:after="100" w:before="0"/>
      </w:pPr>
      <w:r>
        <w:rPr>
          <w:b w:val="0"/>
        </w:rPr>
        <w:t>B. 20%</w:t>
      </w:r>
    </w:p>
    <w:p>
      <w:pPr>
        <w:spacing w:after="100" w:before="0"/>
      </w:pPr>
      <w:r>
        <w:rPr>
          <w:b w:val="0"/>
        </w:rPr>
        <w:t>C. 15%</w:t>
      </w:r>
    </w:p>
    <w:p>
      <w:pPr>
        <w:spacing w:after="100" w:before="0"/>
      </w:pPr>
      <w:r>
        <w:rPr>
          <w:b w:val="0"/>
        </w:rPr>
        <w:t>D. 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Selling price = ₹42564 Gain = (1/6) × 42564 = 7094 Cost Price = 42564 - 7094 = 35470 Gain Percentage = (7094 / 35470) × 100 = 20%</w:t>
      </w:r>
    </w:p>
    <w:p>
      <w:pPr>
        <w:spacing w:before="0"/>
      </w:pPr>
      <w:r>
        <w:rPr>
          <w:b w:val="0"/>
        </w:rPr>
      </w:r>
    </w:p>
    <w:p>
      <w:pPr>
        <w:spacing w:after="100" w:line="360" w:lineRule="auto" w:before="0"/>
      </w:pPr>
      <w:r>
        <w:rPr>
          <w:b w:val="0"/>
        </w:rPr>
        <w:t>61. If a + 1/a = 12, then find the value of a² + 1/a².</w:t>
      </w:r>
    </w:p>
    <w:p>
      <w:pPr>
        <w:spacing w:before="0"/>
      </w:pPr>
      <w:r>
        <w:rPr>
          <w:b w:val="0"/>
        </w:rPr>
      </w:r>
    </w:p>
    <w:p>
      <w:pPr>
        <w:spacing w:after="100" w:before="0"/>
      </w:pPr>
      <w:r>
        <w:rPr>
          <w:b w:val="0"/>
        </w:rPr>
        <w:t>A. 144</w:t>
      </w:r>
    </w:p>
    <w:p>
      <w:pPr>
        <w:spacing w:after="100" w:before="0"/>
      </w:pPr>
      <w:r>
        <w:rPr>
          <w:b w:val="0"/>
        </w:rPr>
        <w:t>B. 146</w:t>
      </w:r>
    </w:p>
    <w:p>
      <w:pPr>
        <w:spacing w:after="100" w:before="0"/>
      </w:pPr>
      <w:r>
        <w:rPr>
          <w:b w:val="0"/>
        </w:rPr>
        <w:t>C. 142</w:t>
      </w:r>
    </w:p>
    <w:p>
      <w:pPr>
        <w:spacing w:after="100" w:before="0"/>
      </w:pPr>
      <w:r>
        <w:rPr>
          <w:b w:val="0"/>
        </w:rPr>
        <w:t>D. 140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+ 1/a = 12 (a + 1/a)2 = 122 (a2 + 1/a2) + 2 = 144 a2 + 1/a2 = 144 - 2 a2 + 1/a2 = 142</w:t>
      </w:r>
    </w:p>
    <w:p>
      <w:pPr>
        <w:spacing w:before="0"/>
      </w:pPr>
      <w:r>
        <w:rPr>
          <w:b w:val="0"/>
        </w:rPr>
      </w:r>
    </w:p>
    <w:p>
      <w:pPr>
        <w:spacing w:after="100" w:line="360" w:lineRule="auto" w:before="0"/>
      </w:pPr>
      <w:r>
        <w:rPr>
          <w:b w:val="0"/>
        </w:rPr>
        <w:t>62. The side of an equilateral triangle is 28 cm. Taking each vertex as the centre, a circle is described with a radius equal to half the length of the side of the triangle. Find the area of that part of the triangle which is not included in the circles (use π = 22/7).</w:t>
      </w:r>
    </w:p>
    <w:p>
      <w:pPr>
        <w:spacing w:before="0"/>
      </w:pPr>
      <w:r>
        <w:rPr>
          <w:b w:val="0"/>
        </w:rPr>
      </w:r>
    </w:p>
    <w:p>
      <w:pPr>
        <w:spacing w:after="100" w:before="0"/>
      </w:pPr>
      <w:r>
        <w:rPr>
          <w:b w:val="0"/>
        </w:rPr>
        <w:t>A. 30.89 cm²</w:t>
      </w:r>
    </w:p>
    <w:p>
      <w:pPr>
        <w:spacing w:after="100" w:before="0"/>
      </w:pPr>
      <w:r>
        <w:rPr>
          <w:b w:val="0"/>
        </w:rPr>
        <w:t>B. 38.08 cm²</w:t>
      </w:r>
    </w:p>
    <w:p>
      <w:pPr>
        <w:spacing w:after="100" w:before="0"/>
      </w:pPr>
      <w:r>
        <w:rPr>
          <w:b w:val="0"/>
        </w:rPr>
        <w:t>C. 31.08 cm²</w:t>
      </w:r>
    </w:p>
    <w:p>
      <w:pPr>
        <w:spacing w:after="100" w:before="0"/>
      </w:pPr>
      <w:r>
        <w:rPr>
          <w:b w:val="0"/>
        </w:rPr>
        <w:t>D. 39.08 cm²</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Step 1: Area of Triangle = (√3/4) × 282 ≈ 339.48 cm2 Step 2: Area of 1 Sector = (1/6) × (22/7) × 142 = 102.67 cm2 Step 3: Shaded Area = 339.48 - 308 ≈ 31.08 cm2</w:t>
      </w:r>
    </w:p>
    <w:p>
      <w:pPr>
        <w:spacing w:before="0"/>
      </w:pPr>
      <w:r>
        <w:rPr>
          <w:b w:val="0"/>
        </w:rPr>
      </w:r>
    </w:p>
    <w:p>
      <w:pPr>
        <w:spacing w:after="100" w:line="360" w:lineRule="auto" w:before="0"/>
      </w:pPr>
      <w:r>
        <w:rPr>
          <w:b w:val="0"/>
        </w:rPr>
        <w:t>63. Study the given table and answer the question that follows. The given table shows the production of three types of cars (A, B and C) manufactured (in thousands) by an automobile company over the years. Year A B C 2015 840 680 890 2016 900 750 960 2017 760 620 1000 2018 800 540 1200 For all the years from 2015 to 2018, the average production of B-type cars is how much less (in thousands) than that of the combined average production of A-type and C-type cars</w:t>
      </w:r>
    </w:p>
    <w:p>
      <w:pPr>
        <w:spacing w:before="0"/>
      </w:pPr>
      <w:r>
        <w:rPr>
          <w:b w:val="0"/>
        </w:rPr>
      </w:r>
    </w:p>
    <w:p>
      <w:pPr>
        <w:spacing w:after="100" w:before="0"/>
      </w:pPr>
      <w:r>
        <w:rPr>
          <w:b w:val="0"/>
        </w:rPr>
        <w:t>A. 238.5</w:t>
      </w:r>
    </w:p>
    <w:p>
      <w:pPr>
        <w:spacing w:after="100" w:before="0"/>
      </w:pPr>
      <w:r>
        <w:rPr>
          <w:b w:val="0"/>
        </w:rPr>
        <w:t>B. 271.25</w:t>
      </w:r>
    </w:p>
    <w:p>
      <w:pPr>
        <w:spacing w:after="100" w:before="0"/>
      </w:pPr>
      <w:r>
        <w:rPr>
          <w:b w:val="0"/>
        </w:rPr>
        <w:t>C. 314.75</w:t>
      </w:r>
    </w:p>
    <w:p>
      <w:pPr>
        <w:spacing w:after="100" w:before="0"/>
      </w:pPr>
      <w:r>
        <w:rPr>
          <w:b w:val="0"/>
        </w:rPr>
        <w:t>D. 284.55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average production of B-type cars = (680 + 750 + 620 + 540)/4 = 647.5 The combined average production of A-type cars and C-types cars = (840 + 900 + 760 + 800)/4 + (890 + 960 + 1000 + 1200)/4 = 918.75 Difference = 918.75 - 647.5 = 271.25</w:t>
      </w:r>
    </w:p>
    <w:p>
      <w:pPr>
        <w:spacing w:before="0"/>
      </w:pPr>
      <w:r>
        <w:rPr>
          <w:b w:val="0"/>
        </w:rPr>
      </w:r>
    </w:p>
    <w:p>
      <w:pPr>
        <w:spacing w:after="100" w:line="360" w:lineRule="auto" w:before="0"/>
      </w:pPr>
      <w:r>
        <w:rPr>
          <w:b w:val="0"/>
        </w:rPr>
        <w:t>64. In a circular race of 750 m, X and Y start from the same point and at the same time with speeds of 9 km/h and 13.5 km/h, respectively. If they are running in the same direction then, when will they meet again for the first time on the track?</w:t>
      </w:r>
    </w:p>
    <w:p>
      <w:pPr>
        <w:spacing w:before="0"/>
      </w:pPr>
      <w:r>
        <w:rPr>
          <w:b w:val="0"/>
        </w:rPr>
      </w:r>
    </w:p>
    <w:p>
      <w:pPr>
        <w:spacing w:after="100" w:before="0"/>
      </w:pPr>
      <w:r>
        <w:rPr>
          <w:b w:val="0"/>
        </w:rPr>
        <w:t>A. 750 seconds</w:t>
      </w:r>
    </w:p>
    <w:p>
      <w:pPr>
        <w:spacing w:after="100" w:before="0"/>
      </w:pPr>
      <w:r>
        <w:rPr>
          <w:b w:val="0"/>
        </w:rPr>
        <w:t>B. 900 seconds</w:t>
      </w:r>
    </w:p>
    <w:p>
      <w:pPr>
        <w:spacing w:after="100" w:before="0"/>
      </w:pPr>
      <w:r>
        <w:rPr>
          <w:b w:val="0"/>
        </w:rPr>
        <w:t>C. 500 seconds</w:t>
      </w:r>
    </w:p>
    <w:p>
      <w:pPr>
        <w:spacing w:after="100" w:before="0"/>
      </w:pPr>
      <w:r>
        <w:rPr>
          <w:b w:val="0"/>
        </w:rPr>
        <w:t>D. 600 seconds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Speed of X = 9 km/h = 2.5 m/s Speed of Y = 13.5 km/h = 3.75 m/s Relative speed = 3.75 m/s - 2.5 m/s = 1.25 m/s Time = 750 m / 1.25 m/s = 600 seconds</w:t>
      </w:r>
    </w:p>
    <w:p>
      <w:pPr>
        <w:spacing w:before="0"/>
      </w:pPr>
      <w:r>
        <w:rPr>
          <w:b w:val="0"/>
        </w:rPr>
      </w:r>
    </w:p>
    <w:p>
      <w:pPr>
        <w:spacing w:after="100" w:line="360" w:lineRule="auto" w:before="0"/>
      </w:pPr>
      <w:r>
        <w:rPr>
          <w:b w:val="0"/>
        </w:rPr>
        <w:t>65. A bus travels (1)/(3) of the distance initially at a speed of 40 km/h, the next (1)/(3) of the distance 50 km/h, and the final (1)/(3) of the distance at 60 km/h. Find the average speed of the bus for the entire journey. (Rounded off to two decimal places)</w:t>
      </w:r>
    </w:p>
    <w:p>
      <w:pPr>
        <w:spacing w:before="0"/>
      </w:pPr>
      <w:r>
        <w:rPr>
          <w:b w:val="0"/>
        </w:rPr>
      </w:r>
    </w:p>
    <w:p>
      <w:pPr>
        <w:spacing w:after="100" w:before="0"/>
      </w:pPr>
      <w:r>
        <w:rPr>
          <w:b w:val="0"/>
        </w:rPr>
        <w:t>A. 48.65 km/h</w:t>
      </w:r>
    </w:p>
    <w:p>
      <w:pPr>
        <w:spacing w:after="100" w:before="0"/>
      </w:pPr>
      <w:r>
        <w:rPr>
          <w:b w:val="0"/>
        </w:rPr>
        <w:t>B. 51.43 km/h</w:t>
      </w:r>
    </w:p>
    <w:p>
      <w:pPr>
        <w:spacing w:after="100" w:before="0"/>
      </w:pPr>
      <w:r>
        <w:rPr>
          <w:b w:val="0"/>
        </w:rPr>
        <w:t>C. 54.13 km/h</w:t>
      </w:r>
    </w:p>
    <w:p>
      <w:pPr>
        <w:spacing w:after="100" w:before="0"/>
      </w:pPr>
      <w:r>
        <w:rPr>
          <w:b w:val="0"/>
        </w:rPr>
        <w:t>D. 46.85 km/h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total distance be d km, distance for each part = d/3 Time for 1st part = (d/3) / 40 Time for 2nd part = (d/3) / 50 Time for 3rd part = (d/3) / 60 Total Time = d/3 (1/40 + 1/50 + 1/60) = d/3 (0.025 + 0.02 + 0.01667) = d/3 (0.06167) = d × 0.02056 Average Speed = d / (d × 0.02056) = 1 / 0.02056 = 48.65 km/h</w:t>
      </w:r>
    </w:p>
    <w:p>
      <w:pPr>
        <w:spacing w:before="0"/>
      </w:pPr>
      <w:r>
        <w:rPr>
          <w:b w:val="0"/>
        </w:rPr>
      </w:r>
    </w:p>
    <w:p>
      <w:pPr>
        <w:spacing w:after="100" w:line="360" w:lineRule="auto" w:before="0"/>
      </w:pPr>
      <w:r>
        <w:rPr>
          <w:b w:val="0"/>
        </w:rPr>
        <w:t>66. Three pipes P, Q and R can fill a cistern in 40 minutes, 80 minutes and 120 minutes, respectively. Initially, all the pipes are opened. After how much time (in minutes) should the pipes Q and R be turned off so that the cistern will be completely filled in just half an hour?</w:t>
      </w:r>
    </w:p>
    <w:p>
      <w:pPr>
        <w:spacing w:before="0"/>
      </w:pPr>
      <w:r>
        <w:rPr>
          <w:b w:val="0"/>
        </w:rPr>
      </w:r>
    </w:p>
    <w:p>
      <w:pPr>
        <w:spacing w:after="100" w:before="0"/>
      </w:pPr>
      <w:r>
        <w:rPr>
          <w:b w:val="0"/>
        </w:rPr>
        <w:t>A. 14</w:t>
      </w:r>
    </w:p>
    <w:p>
      <w:pPr>
        <w:spacing w:after="100" w:before="0"/>
      </w:pPr>
      <w:r>
        <w:rPr>
          <w:b w:val="0"/>
        </w:rPr>
        <w:t>B. 10</w:t>
      </w:r>
    </w:p>
    <w:p>
      <w:pPr>
        <w:spacing w:after="100" w:before="0"/>
      </w:pPr>
      <w:r>
        <w:rPr>
          <w:b w:val="0"/>
        </w:rPr>
        <w:t>C. 16</w:t>
      </w:r>
    </w:p>
    <w:p>
      <w:pPr>
        <w:spacing w:after="100" w:before="0"/>
      </w:pPr>
      <w:r>
        <w:rPr>
          <w:b w:val="0"/>
        </w:rPr>
        <w:t>D.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Pipe P: 6 units/min, Pipe Q: 3 units/min Pipe R: 2 units/min P for 30 min: 6 × 30 = 180 units Remaining: 240 - 180 = 60 units Time for Q + R: 60 / (3 + 2) = 12 min</w:t>
      </w:r>
    </w:p>
    <w:p>
      <w:pPr>
        <w:spacing w:before="0"/>
      </w:pPr>
      <w:r>
        <w:rPr>
          <w:b w:val="0"/>
        </w:rPr>
      </w:r>
    </w:p>
    <w:p>
      <w:pPr>
        <w:spacing w:after="100" w:line="360" w:lineRule="auto" w:before="0"/>
      </w:pPr>
      <w:r>
        <w:rPr>
          <w:b w:val="0"/>
        </w:rPr>
        <w:t>67. If the sum of three numbers is 18 and the sum of their squares is 36, then find the difference between the sum of their cubes and three times of their product.</w:t>
      </w:r>
    </w:p>
    <w:p>
      <w:pPr>
        <w:spacing w:before="0"/>
      </w:pPr>
      <w:r>
        <w:rPr>
          <w:b w:val="0"/>
        </w:rPr>
      </w:r>
    </w:p>
    <w:p>
      <w:pPr>
        <w:spacing w:after="100" w:before="0"/>
      </w:pPr>
      <w:r>
        <w:rPr>
          <w:b w:val="0"/>
        </w:rPr>
        <w:t>A. 1449</w:t>
      </w:r>
    </w:p>
    <w:p>
      <w:pPr>
        <w:spacing w:after="100" w:before="0"/>
      </w:pPr>
      <w:r>
        <w:rPr>
          <w:b w:val="0"/>
        </w:rPr>
        <w:t>B. -1944</w:t>
      </w:r>
    </w:p>
    <w:p>
      <w:pPr>
        <w:spacing w:after="100" w:before="0"/>
      </w:pPr>
      <w:r>
        <w:rPr>
          <w:b w:val="0"/>
        </w:rPr>
        <w:t>C. -1494</w:t>
      </w:r>
    </w:p>
    <w:p>
      <w:pPr>
        <w:spacing w:after="100" w:before="0"/>
      </w:pPr>
      <w:r>
        <w:rPr>
          <w:b w:val="0"/>
        </w:rPr>
        <w:t>D. 4149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 b + c = 18 a2 + b2 + c2 = 36 (a + b + c)2 = a2 + b2 + c2 + 2(ab + bc + ca) 182 = 36 + 2(ab + bc + ca)ab + bc + ca = 144 a3 + b3 + c3 - 3abc = (a + b + c)(a2 + b2 + c2 - ab - bc - ca) + 3abc a3 + b3 + c3 - 3abc = 18(36 - 144) + 3abc = 18(-108) + 3abc The difference is -1944</w:t>
      </w:r>
    </w:p>
    <w:p>
      <w:pPr>
        <w:spacing w:before="0"/>
      </w:pPr>
      <w:r>
        <w:rPr>
          <w:b w:val="0"/>
        </w:rPr>
      </w:r>
    </w:p>
    <w:p>
      <w:pPr>
        <w:spacing w:after="100" w:line="360" w:lineRule="auto" w:before="0"/>
      </w:pPr>
      <w:r>
        <w:rPr>
          <w:b w:val="0"/>
        </w:rPr>
        <w:t>68. Select the most appropriate meaning of the given idiom. On the ball</w:t>
      </w:r>
    </w:p>
    <w:p>
      <w:pPr>
        <w:spacing w:before="0"/>
      </w:pPr>
      <w:r>
        <w:rPr>
          <w:b w:val="0"/>
        </w:rPr>
      </w:r>
    </w:p>
    <w:p>
      <w:pPr>
        <w:spacing w:after="100" w:before="0"/>
      </w:pPr>
      <w:r>
        <w:rPr>
          <w:b w:val="0"/>
        </w:rPr>
        <w:t>A. Unaware of any changes or developments and lazy to react to them</w:t>
      </w:r>
    </w:p>
    <w:p>
      <w:pPr>
        <w:spacing w:after="100" w:before="0"/>
      </w:pPr>
      <w:r>
        <w:rPr>
          <w:b w:val="0"/>
        </w:rPr>
        <w:t>B. Aware of any changes or developments but slow to react to them</w:t>
      </w:r>
    </w:p>
    <w:p>
      <w:pPr>
        <w:spacing w:after="100" w:before="0"/>
      </w:pPr>
      <w:r>
        <w:rPr>
          <w:b w:val="0"/>
        </w:rPr>
        <w:t>C. Aware of any changes or developments and quick to react to them</w:t>
      </w:r>
    </w:p>
    <w:p>
      <w:pPr>
        <w:spacing w:after="100" w:before="0"/>
      </w:pPr>
      <w:r>
        <w:rPr>
          <w:b w:val="0"/>
        </w:rPr>
        <w:t>D. Aware of any changes or developments but doing nothing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Aware of any changes or developments and quick to react to them. The meaning of the idiom "On the ball" refers to being alert, knowledgeable, and quick to respond to situations or changes.</w:t>
      </w:r>
    </w:p>
    <w:p>
      <w:pPr>
        <w:spacing w:before="0"/>
      </w:pPr>
      <w:r>
        <w:rPr>
          <w:b w:val="0"/>
        </w:rPr>
      </w:r>
    </w:p>
    <w:p>
      <w:pPr>
        <w:spacing w:after="100" w:line="360" w:lineRule="auto" w:before="0"/>
      </w:pPr>
      <w:r>
        <w:rPr>
          <w:b w:val="0"/>
        </w:rPr>
        <w:t>69. Identify the most appropriate antonym of the given word. Timid</w:t>
      </w:r>
    </w:p>
    <w:p>
      <w:pPr>
        <w:spacing w:before="0"/>
      </w:pPr>
      <w:r>
        <w:rPr>
          <w:b w:val="0"/>
        </w:rPr>
      </w:r>
    </w:p>
    <w:p>
      <w:pPr>
        <w:spacing w:after="100" w:before="0"/>
      </w:pPr>
      <w:r>
        <w:rPr>
          <w:b w:val="0"/>
        </w:rPr>
        <w:t>A. Meek</w:t>
      </w:r>
    </w:p>
    <w:p>
      <w:pPr>
        <w:spacing w:after="100" w:before="0"/>
      </w:pPr>
      <w:r>
        <w:rPr>
          <w:b w:val="0"/>
        </w:rPr>
        <w:t>B. Anxious</w:t>
      </w:r>
    </w:p>
    <w:p>
      <w:pPr>
        <w:spacing w:after="100" w:before="0"/>
      </w:pPr>
      <w:r>
        <w:rPr>
          <w:b w:val="0"/>
        </w:rPr>
        <w:t>C. Daring</w:t>
      </w:r>
    </w:p>
    <w:p>
      <w:pPr>
        <w:spacing w:after="100" w:before="0"/>
      </w:pPr>
      <w:r>
        <w:rPr>
          <w:b w:val="0"/>
        </w:rPr>
        <w:t>D. Spooky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Daring. The meaning of the word 'Timid' is showing a lack of courage or confidence; easily frightened. The meaning of the word 'Daring' is adventurous or audaciously bold. The relation between them is that they are opposites; 'Timid' indicates fearfulness while 'Daring' indicates bravery.</w:t>
      </w:r>
    </w:p>
    <w:p>
      <w:pPr>
        <w:spacing w:before="0"/>
      </w:pPr>
      <w:r>
        <w:rPr>
          <w:b w:val="0"/>
        </w:rPr>
      </w:r>
    </w:p>
    <w:p>
      <w:pPr>
        <w:spacing w:after="100" w:line="360" w:lineRule="auto" w:before="0"/>
      </w:pPr>
      <w:r>
        <w:rPr>
          <w:b w:val="0"/>
        </w:rPr>
        <w:t>70. Select the most appropriate option to substitute the underlined segment in the given sentence. I have been living in Hyderabad since I am born.</w:t>
      </w:r>
    </w:p>
    <w:p>
      <w:pPr>
        <w:spacing w:before="0"/>
      </w:pPr>
      <w:r>
        <w:rPr>
          <w:b w:val="0"/>
        </w:rPr>
      </w:r>
    </w:p>
    <w:p>
      <w:pPr>
        <w:spacing w:after="100" w:before="0"/>
      </w:pPr>
      <w:r>
        <w:rPr>
          <w:b w:val="0"/>
        </w:rPr>
        <w:t>A. since I have born</w:t>
      </w:r>
    </w:p>
    <w:p>
      <w:pPr>
        <w:spacing w:after="100" w:before="0"/>
      </w:pPr>
      <w:r>
        <w:rPr>
          <w:b w:val="0"/>
        </w:rPr>
        <w:t>B. since I will be born</w:t>
      </w:r>
    </w:p>
    <w:p>
      <w:pPr>
        <w:spacing w:after="100" w:before="0"/>
      </w:pPr>
      <w:r>
        <w:rPr>
          <w:b w:val="0"/>
        </w:rPr>
        <w:t>C. since I born</w:t>
      </w:r>
    </w:p>
    <w:p>
      <w:pPr>
        <w:spacing w:after="100" w:before="0"/>
      </w:pPr>
      <w:r>
        <w:rPr>
          <w:b w:val="0"/>
        </w:rPr>
        <w:t>D. since I was born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since I was born. The phrase "since I was born" is correct because "was born" refers to a past event, aligning with the present perfect continuous tense "have been living."</w:t>
      </w:r>
    </w:p>
    <w:p>
      <w:pPr>
        <w:spacing w:before="0"/>
      </w:pPr>
      <w:r>
        <w:rPr>
          <w:b w:val="0"/>
        </w:rPr>
      </w:r>
    </w:p>
    <w:p>
      <w:pPr>
        <w:spacing w:after="100" w:line="360" w:lineRule="auto" w:before="0"/>
      </w:pPr>
      <w:r>
        <w:rPr>
          <w:b w:val="0"/>
        </w:rPr>
        <w:t>71. The following sentence contains a word with a spelling error. Rectify the sentence by selecting the correct spelling of the identified word from the given options. He has to be conscious of his public manners as he is a decendent of a reputed family in this region.</w:t>
      </w:r>
    </w:p>
    <w:p>
      <w:pPr>
        <w:spacing w:before="0"/>
      </w:pPr>
      <w:r>
        <w:rPr>
          <w:b w:val="0"/>
        </w:rPr>
      </w:r>
    </w:p>
    <w:p>
      <w:pPr>
        <w:spacing w:after="100" w:before="0"/>
      </w:pPr>
      <w:r>
        <w:rPr>
          <w:b w:val="0"/>
        </w:rPr>
        <w:t>A. Dicsendent</w:t>
      </w:r>
    </w:p>
    <w:p>
      <w:pPr>
        <w:spacing w:after="100" w:before="0"/>
      </w:pPr>
      <w:r>
        <w:rPr>
          <w:b w:val="0"/>
        </w:rPr>
        <w:t>B. Descendant</w:t>
      </w:r>
    </w:p>
    <w:p>
      <w:pPr>
        <w:spacing w:after="100" w:before="0"/>
      </w:pPr>
      <w:r>
        <w:rPr>
          <w:b w:val="0"/>
        </w:rPr>
        <w:t>C. Discendent</w:t>
      </w:r>
    </w:p>
    <w:p>
      <w:pPr>
        <w:spacing w:after="100" w:before="0"/>
      </w:pPr>
      <w:r>
        <w:rPr>
          <w:b w:val="0"/>
        </w:rPr>
        <w:t>D. Decendant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Correct spelling: Descendant Meaning: A person, plant, or animal that is descended from a particular ancestor.</w:t>
      </w:r>
    </w:p>
    <w:p>
      <w:pPr>
        <w:spacing w:before="0"/>
      </w:pPr>
      <w:r>
        <w:rPr>
          <w:b w:val="0"/>
        </w:rPr>
      </w:r>
    </w:p>
    <w:p>
      <w:pPr>
        <w:spacing w:after="100" w:line="360" w:lineRule="auto" w:before="0"/>
      </w:pPr>
      <w:r>
        <w:rPr>
          <w:b w:val="0"/>
        </w:rPr>
        <w:t>72. Select the option that can be used as a one-word substitute for the given group of words. A small group of people who spend their time together and do not welcome other people into that group</w:t>
      </w:r>
    </w:p>
    <w:p>
      <w:pPr>
        <w:spacing w:before="0"/>
      </w:pPr>
      <w:r>
        <w:rPr>
          <w:b w:val="0"/>
        </w:rPr>
      </w:r>
    </w:p>
    <w:p>
      <w:pPr>
        <w:spacing w:after="100" w:before="0"/>
      </w:pPr>
      <w:r>
        <w:rPr>
          <w:b w:val="0"/>
        </w:rPr>
        <w:t>A. Squad</w:t>
      </w:r>
    </w:p>
    <w:p>
      <w:pPr>
        <w:spacing w:after="100" w:before="0"/>
      </w:pPr>
      <w:r>
        <w:rPr>
          <w:b w:val="0"/>
        </w:rPr>
        <w:t>B. Clique</w:t>
      </w:r>
    </w:p>
    <w:p>
      <w:pPr>
        <w:spacing w:after="100" w:before="0"/>
      </w:pPr>
      <w:r>
        <w:rPr>
          <w:b w:val="0"/>
        </w:rPr>
        <w:t>C. Employees</w:t>
      </w:r>
    </w:p>
    <w:p>
      <w:pPr>
        <w:spacing w:after="100" w:before="0"/>
      </w:pPr>
      <w:r>
        <w:rPr>
          <w:b w:val="0"/>
        </w:rPr>
        <w:t>D. Lobby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Clique. Meaning: A small group of people who spend their time together and do not welcome other people into that group. Usage: "Clique" is often used to describe exclusive groups within larger social or professional settings.</w:t>
      </w:r>
    </w:p>
    <w:p>
      <w:pPr>
        <w:spacing w:before="0"/>
      </w:pPr>
      <w:r>
        <w:rPr>
          <w:b w:val="0"/>
        </w:rPr>
      </w:r>
    </w:p>
    <w:p>
      <w:pPr>
        <w:spacing w:after="100" w:line="360" w:lineRule="auto" w:before="0"/>
      </w:pPr>
      <w:r>
        <w:rPr>
          <w:b w:val="0"/>
        </w:rPr>
        <w:t>73. Select the most appropriate synonym of the underlined word in the given sentence. The Morbi bridge mishap has left Gujarat in a deplorable state.</w:t>
      </w:r>
    </w:p>
    <w:p>
      <w:pPr>
        <w:spacing w:before="0"/>
      </w:pPr>
      <w:r>
        <w:rPr>
          <w:b w:val="0"/>
        </w:rPr>
      </w:r>
    </w:p>
    <w:p>
      <w:pPr>
        <w:spacing w:after="100" w:before="0"/>
      </w:pPr>
      <w:r>
        <w:rPr>
          <w:b w:val="0"/>
        </w:rPr>
        <w:t>A. Jubilation</w:t>
      </w:r>
    </w:p>
    <w:p>
      <w:pPr>
        <w:spacing w:after="100" w:before="0"/>
      </w:pPr>
      <w:r>
        <w:rPr>
          <w:b w:val="0"/>
        </w:rPr>
        <w:t>B. Despicable</w:t>
      </w:r>
    </w:p>
    <w:p>
      <w:pPr>
        <w:spacing w:after="100" w:before="0"/>
      </w:pPr>
      <w:r>
        <w:rPr>
          <w:b w:val="0"/>
        </w:rPr>
        <w:t>C. Complaining</w:t>
      </w:r>
    </w:p>
    <w:p>
      <w:pPr>
        <w:spacing w:after="100" w:before="0"/>
      </w:pPr>
      <w:r>
        <w:rPr>
          <w:b w:val="0"/>
        </w:rPr>
        <w:t>D. Rejoicing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Despicable. The word "Deplorable" refers to something shockingly bad, wretched, or deserving strong condemnation. The meanings of the other words are: Jubilation: A feeling of great happiness and triumph; Complaining: Expressing dissatisfaction or annoyance; Rejoicing: Great joy or celebration.</w:t>
      </w:r>
    </w:p>
    <w:p>
      <w:pPr>
        <w:spacing w:before="0"/>
      </w:pPr>
      <w:r>
        <w:rPr>
          <w:b w:val="0"/>
        </w:rPr>
      </w:r>
    </w:p>
    <w:p>
      <w:pPr>
        <w:spacing w:after="100" w:line="360" w:lineRule="auto" w:before="0"/>
      </w:pPr>
      <w:r>
        <w:rPr>
          <w:b w:val="0"/>
        </w:rPr>
        <w:t>74. Select the most appropriate synonym of the underlined word. He was trembling with fear.</w:t>
      </w:r>
    </w:p>
    <w:p>
      <w:pPr>
        <w:spacing w:before="0"/>
      </w:pPr>
      <w:r>
        <w:rPr>
          <w:b w:val="0"/>
        </w:rPr>
      </w:r>
    </w:p>
    <w:p>
      <w:pPr>
        <w:spacing w:after="100" w:before="0"/>
      </w:pPr>
      <w:r>
        <w:rPr>
          <w:b w:val="0"/>
        </w:rPr>
        <w:t>A. Shivering</w:t>
      </w:r>
    </w:p>
    <w:p>
      <w:pPr>
        <w:spacing w:after="100" w:before="0"/>
      </w:pPr>
      <w:r>
        <w:rPr>
          <w:b w:val="0"/>
        </w:rPr>
        <w:t>B. Weeping</w:t>
      </w:r>
    </w:p>
    <w:p>
      <w:pPr>
        <w:spacing w:after="100" w:before="0"/>
      </w:pPr>
      <w:r>
        <w:rPr>
          <w:b w:val="0"/>
        </w:rPr>
        <w:t>C. Running</w:t>
      </w:r>
    </w:p>
    <w:p>
      <w:pPr>
        <w:spacing w:after="100" w:before="0"/>
      </w:pPr>
      <w:r>
        <w:rPr>
          <w:b w:val="0"/>
        </w:rPr>
        <w:t>D. Intrepid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Shivering. The word "trembling" refers to shaking involuntarily, typically as a result of anxiety, cold, or fear. The meanings of the other words are: Weeping: Shedding tears or crying; Running: Moving at a speed faster than a walk; Intrepid: Fearless or adventurous.</w:t>
      </w:r>
    </w:p>
    <w:p>
      <w:pPr>
        <w:spacing w:before="0"/>
      </w:pPr>
      <w:r>
        <w:rPr>
          <w:b w:val="0"/>
        </w:rPr>
      </w:r>
    </w:p>
    <w:p>
      <w:pPr>
        <w:spacing w:after="100" w:line="360" w:lineRule="auto" w:before="0"/>
      </w:pPr>
      <w:r>
        <w:rPr>
          <w:b w:val="0"/>
        </w:rPr>
        <w:t>75. The following sentence has been split into four segments. Identify the segment that contains a grammatical error. After the concert was over, / they go to a restaurant, / had dinner together / and talked until midnight.</w:t>
      </w:r>
    </w:p>
    <w:p>
      <w:pPr>
        <w:spacing w:before="0"/>
      </w:pPr>
      <w:r>
        <w:rPr>
          <w:b w:val="0"/>
        </w:rPr>
      </w:r>
    </w:p>
    <w:p>
      <w:pPr>
        <w:spacing w:after="100" w:before="0"/>
      </w:pPr>
      <w:r>
        <w:rPr>
          <w:b w:val="0"/>
        </w:rPr>
        <w:t>A. had dinner together</w:t>
      </w:r>
    </w:p>
    <w:p>
      <w:pPr>
        <w:spacing w:after="100" w:before="0"/>
      </w:pPr>
      <w:r>
        <w:rPr>
          <w:b w:val="0"/>
        </w:rPr>
        <w:t>B. they go to a restaurant,</w:t>
      </w:r>
    </w:p>
    <w:p>
      <w:pPr>
        <w:spacing w:after="100" w:before="0"/>
      </w:pPr>
      <w:r>
        <w:rPr>
          <w:b w:val="0"/>
        </w:rPr>
        <w:t>C. After the concert was over,</w:t>
      </w:r>
    </w:p>
    <w:p>
      <w:pPr>
        <w:spacing w:after="100" w:before="0"/>
      </w:pPr>
      <w:r>
        <w:rPr>
          <w:b w:val="0"/>
        </w:rPr>
        <w:t>D. and talked until midnight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they go to a restaurant. The phrase "they go to a restaurant" should be in past tense to maintain consistency with the rest of the sentence. It should be "they went to a restaurant."</w:t>
      </w:r>
    </w:p>
    <w:p>
      <w:pPr>
        <w:spacing w:before="0"/>
      </w:pPr>
      <w:r>
        <w:rPr>
          <w:b w:val="0"/>
        </w:rPr>
      </w:r>
    </w:p>
    <w:p>
      <w:pPr>
        <w:spacing w:after="100" w:line="360" w:lineRule="auto" w:before="0"/>
      </w:pPr>
      <w:r>
        <w:rPr>
          <w:b w:val="0"/>
        </w:rPr>
        <w:t>76. Select the option that can be used as a one-word substitute for the given group of words. A person who sells and arranges cut flowers.</w:t>
      </w:r>
    </w:p>
    <w:p>
      <w:pPr>
        <w:spacing w:before="0"/>
      </w:pPr>
      <w:r>
        <w:rPr>
          <w:b w:val="0"/>
        </w:rPr>
      </w:r>
    </w:p>
    <w:p>
      <w:pPr>
        <w:spacing w:after="100" w:before="0"/>
      </w:pPr>
      <w:r>
        <w:rPr>
          <w:b w:val="0"/>
        </w:rPr>
        <w:t>A. Horticulturist</w:t>
      </w:r>
    </w:p>
    <w:p>
      <w:pPr>
        <w:spacing w:after="100" w:before="0"/>
      </w:pPr>
      <w:r>
        <w:rPr>
          <w:b w:val="0"/>
        </w:rPr>
        <w:t>B. Botanist</w:t>
      </w:r>
    </w:p>
    <w:p>
      <w:pPr>
        <w:spacing w:after="100" w:before="0"/>
      </w:pPr>
      <w:r>
        <w:rPr>
          <w:b w:val="0"/>
        </w:rPr>
        <w:t>C. Gardener</w:t>
      </w:r>
    </w:p>
    <w:p>
      <w:pPr>
        <w:spacing w:after="100" w:before="0"/>
      </w:pPr>
      <w:r>
        <w:rPr>
          <w:b w:val="0"/>
        </w:rPr>
        <w:t>D. Florist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Florist. It refers to a person who sells and arranges cut flowers. The meanings of the rest of the words are: Horticulturist: An expert in garden cultivation and management; Botanist: A scientist who studies plant life; Gardener: A person who tends and cultivates a garden.</w:t>
      </w:r>
    </w:p>
    <w:p>
      <w:pPr>
        <w:spacing w:before="0"/>
      </w:pPr>
      <w:r>
        <w:rPr>
          <w:b w:val="0"/>
        </w:rPr>
      </w:r>
    </w:p>
    <w:p>
      <w:pPr>
        <w:spacing w:after="100" w:line="360" w:lineRule="auto" w:before="0"/>
      </w:pPr>
      <w:r>
        <w:rPr>
          <w:b w:val="0"/>
        </w:rPr>
        <w:t>77. The following sentence has been split into four segments. Identify the segment that contains a grammatical error. Renewable energy / sources like solar and wind power / will replaced traditional fossil fuels / and help reduce carbon emissions.</w:t>
      </w:r>
    </w:p>
    <w:p>
      <w:pPr>
        <w:spacing w:before="0"/>
      </w:pPr>
      <w:r>
        <w:rPr>
          <w:b w:val="0"/>
        </w:rPr>
      </w:r>
    </w:p>
    <w:p>
      <w:pPr>
        <w:spacing w:after="100" w:before="0"/>
      </w:pPr>
      <w:r>
        <w:rPr>
          <w:b w:val="0"/>
        </w:rPr>
        <w:t>A. and help reduce carbon emissions</w:t>
      </w:r>
    </w:p>
    <w:p>
      <w:pPr>
        <w:spacing w:after="100" w:before="0"/>
      </w:pPr>
      <w:r>
        <w:rPr>
          <w:b w:val="0"/>
        </w:rPr>
        <w:t>B. Renewable energy</w:t>
      </w:r>
    </w:p>
    <w:p>
      <w:pPr>
        <w:spacing w:after="100" w:before="0"/>
      </w:pPr>
      <w:r>
        <w:rPr>
          <w:b w:val="0"/>
        </w:rPr>
        <w:t>C. will replaced traditional fossil fuels</w:t>
      </w:r>
    </w:p>
    <w:p>
      <w:pPr>
        <w:spacing w:after="100" w:before="0"/>
      </w:pPr>
      <w:r>
        <w:rPr>
          <w:b w:val="0"/>
        </w:rPr>
        <w:t>D. sources like solar and wind power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will replaced traditional fossil fuels. The modal verb 'will' must be followed by the base form 'replace' instead of the past participle 'replaced'.</w:t>
      </w:r>
    </w:p>
    <w:p>
      <w:pPr>
        <w:spacing w:before="0"/>
      </w:pPr>
      <w:r>
        <w:rPr>
          <w:b w:val="0"/>
        </w:rPr>
      </w:r>
    </w:p>
    <w:p>
      <w:pPr>
        <w:spacing w:after="100" w:line="360" w:lineRule="auto" w:before="0"/>
      </w:pPr>
      <w:r>
        <w:rPr>
          <w:b w:val="0"/>
        </w:rPr>
        <w:t>78. Sentences of a paragraph are given below in jumbled order. Arrange the sentences in the correct order to form a meaningful and coherent paragraph. A. More children go to school than at any time in the past. But more children today are out of school than any time in the past. B. But it is not enough to blame the high birth rate for this state of affairs. C. Indeed, it can be reasonably argued that continued mass illiteracy is not the result but the cause of the high birth rate. D. There are more literate people in India today than ever before. But there are also more illiterates than ever before.</w:t>
      </w:r>
    </w:p>
    <w:p>
      <w:pPr>
        <w:spacing w:before="0"/>
      </w:pPr>
      <w:r>
        <w:rPr>
          <w:b w:val="0"/>
        </w:rPr>
      </w:r>
    </w:p>
    <w:p>
      <w:pPr>
        <w:spacing w:after="100" w:before="0"/>
      </w:pPr>
      <w:r>
        <w:rPr>
          <w:b w:val="0"/>
        </w:rPr>
        <w:t>A. ABCD</w:t>
      </w:r>
    </w:p>
    <w:p>
      <w:pPr>
        <w:spacing w:after="100" w:before="0"/>
      </w:pPr>
      <w:r>
        <w:rPr>
          <w:b w:val="0"/>
        </w:rPr>
        <w:t>B. CBAD</w:t>
      </w:r>
    </w:p>
    <w:p>
      <w:pPr>
        <w:spacing w:after="100" w:before="0"/>
      </w:pPr>
      <w:r>
        <w:rPr>
          <w:b w:val="0"/>
        </w:rPr>
        <w:t>C. DABC</w:t>
      </w:r>
    </w:p>
    <w:p>
      <w:pPr>
        <w:spacing w:after="100" w:before="0"/>
      </w:pPr>
      <w:r>
        <w:rPr>
          <w:b w:val="0"/>
        </w:rPr>
        <w:t>D. BADC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DABC. The paragraph begins with sentence (D), which presents a paradox regarding literacy in India (more literates but also more illiterates). Sentence (A) follows this pattern by presenting a similar paradox regarding school attendance. Sentence (B) introduces a common explanation (high birth rate) for these statistics but suggests it is insufficient. Finally, sentence (C) provides a counter-argument, suggesting that mass illiteracy is actually the cause of the high birth rate, completing the logical progression.</w:t>
      </w:r>
    </w:p>
    <w:p>
      <w:pPr>
        <w:spacing w:before="0"/>
      </w:pPr>
      <w:r>
        <w:rPr>
          <w:b w:val="0"/>
        </w:rPr>
      </w:r>
    </w:p>
    <w:p>
      <w:pPr>
        <w:spacing w:after="100" w:line="360" w:lineRule="auto" w:before="0"/>
      </w:pPr>
      <w:r>
        <w:rPr>
          <w:b w:val="0"/>
        </w:rPr>
        <w:t>79. Select the most appropriate synonym of the bold word in the following sentence. He tried to alleviate the sufferings of his neighbours.</w:t>
      </w:r>
    </w:p>
    <w:p>
      <w:pPr>
        <w:spacing w:before="0"/>
      </w:pPr>
      <w:r>
        <w:rPr>
          <w:b w:val="0"/>
        </w:rPr>
      </w:r>
    </w:p>
    <w:p>
      <w:pPr>
        <w:spacing w:after="100" w:before="0"/>
      </w:pPr>
      <w:r>
        <w:rPr>
          <w:b w:val="0"/>
        </w:rPr>
        <w:t>A. Swell</w:t>
      </w:r>
    </w:p>
    <w:p>
      <w:pPr>
        <w:spacing w:after="100" w:before="0"/>
      </w:pPr>
      <w:r>
        <w:rPr>
          <w:b w:val="0"/>
        </w:rPr>
        <w:t>B. Add</w:t>
      </w:r>
    </w:p>
    <w:p>
      <w:pPr>
        <w:spacing w:after="100" w:before="0"/>
      </w:pPr>
      <w:r>
        <w:rPr>
          <w:b w:val="0"/>
        </w:rPr>
        <w:t>C. Intensify</w:t>
      </w:r>
    </w:p>
    <w:p>
      <w:pPr>
        <w:spacing w:after="100" w:before="0"/>
      </w:pPr>
      <w:r>
        <w:rPr>
          <w:b w:val="0"/>
        </w:rPr>
        <w:t>D. Relieve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Relieve. The word "alleviate" means to make suffering or a problem less severe. The meanings of the other words are: Swell: To increase in size or volume; Add: To join or increase the amount; Intensify: To make more intense or severe.</w:t>
      </w:r>
    </w:p>
    <w:p>
      <w:pPr>
        <w:spacing w:before="0"/>
      </w:pPr>
      <w:r>
        <w:rPr>
          <w:b w:val="0"/>
        </w:rPr>
      </w:r>
    </w:p>
    <w:p>
      <w:pPr>
        <w:spacing w:after="100" w:line="360" w:lineRule="auto" w:before="0"/>
      </w:pPr>
      <w:r>
        <w:rPr>
          <w:b w:val="0"/>
        </w:rPr>
        <w:t>80. Select the most appropriate ANTONYM of the underlined word. She was elated about her promotion, but her colleague felt quite disheartened.</w:t>
      </w:r>
    </w:p>
    <w:p>
      <w:pPr>
        <w:spacing w:before="0"/>
      </w:pPr>
      <w:r>
        <w:rPr>
          <w:b w:val="0"/>
        </w:rPr>
      </w:r>
    </w:p>
    <w:p>
      <w:pPr>
        <w:spacing w:after="100" w:before="0"/>
      </w:pPr>
      <w:r>
        <w:rPr>
          <w:b w:val="0"/>
        </w:rPr>
        <w:t>A. cheerful</w:t>
      </w:r>
    </w:p>
    <w:p>
      <w:pPr>
        <w:spacing w:after="100" w:before="0"/>
      </w:pPr>
      <w:r>
        <w:rPr>
          <w:b w:val="0"/>
        </w:rPr>
        <w:t>B. proud</w:t>
      </w:r>
    </w:p>
    <w:p>
      <w:pPr>
        <w:spacing w:after="100" w:before="0"/>
      </w:pPr>
      <w:r>
        <w:rPr>
          <w:b w:val="0"/>
        </w:rPr>
        <w:t>C. discouraged</w:t>
      </w:r>
    </w:p>
    <w:p>
      <w:pPr>
        <w:spacing w:after="100" w:before="0"/>
      </w:pPr>
      <w:r>
        <w:rPr>
          <w:b w:val="0"/>
        </w:rPr>
        <w:t>D. delighted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discouraged. The meaning of "elated" is extremely happy and excited. The meaning of "discouraged" is having lost confidence or enthusiasm. These words are opposites, as being "elated" means feeling very happy, while being "discouraged" means feeling a lack of confidence or enthusiasm.</w:t>
      </w:r>
    </w:p>
    <w:p>
      <w:pPr>
        <w:spacing w:before="0"/>
      </w:pPr>
      <w:r>
        <w:rPr>
          <w:b w:val="0"/>
        </w:rPr>
      </w:r>
    </w:p>
    <w:p>
      <w:pPr>
        <w:spacing w:after="100" w:line="360" w:lineRule="auto" w:before="0"/>
      </w:pPr>
      <w:r>
        <w:rPr>
          <w:b w:val="0"/>
        </w:rPr>
        <w:t>81. Identify from the given options the word which is similar in meaning to the following word. Equivocal</w:t>
      </w:r>
    </w:p>
    <w:p>
      <w:pPr>
        <w:spacing w:before="0"/>
      </w:pPr>
      <w:r>
        <w:rPr>
          <w:b w:val="0"/>
        </w:rPr>
      </w:r>
    </w:p>
    <w:p>
      <w:pPr>
        <w:spacing w:after="100" w:before="0"/>
      </w:pPr>
      <w:r>
        <w:rPr>
          <w:b w:val="0"/>
        </w:rPr>
        <w:t>A. Clear</w:t>
      </w:r>
    </w:p>
    <w:p>
      <w:pPr>
        <w:spacing w:after="100" w:before="0"/>
      </w:pPr>
      <w:r>
        <w:rPr>
          <w:b w:val="0"/>
        </w:rPr>
        <w:t>B. Ambiguous</w:t>
      </w:r>
    </w:p>
    <w:p>
      <w:pPr>
        <w:spacing w:after="100" w:before="0"/>
      </w:pPr>
      <w:r>
        <w:rPr>
          <w:b w:val="0"/>
        </w:rPr>
        <w:t>C. Representative</w:t>
      </w:r>
    </w:p>
    <w:p>
      <w:pPr>
        <w:spacing w:after="100" w:before="0"/>
      </w:pPr>
      <w:r>
        <w:rPr>
          <w:b w:val="0"/>
        </w:rPr>
        <w:t>D. Balanced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Ambiguous. The word "Equivocal" refers to something that is open to more than one interpretation or is uncertain in nature. The meanings of the other words are: Clear: Easy to perceive, understand, or interpret; Representative: Serving as a typical example of a class or group; Balanced: Keeping or showing a steady condition or proportion.</w:t>
      </w:r>
    </w:p>
    <w:p>
      <w:pPr>
        <w:spacing w:before="0"/>
      </w:pPr>
      <w:r>
        <w:rPr>
          <w:b w:val="0"/>
        </w:rPr>
      </w:r>
    </w:p>
    <w:p>
      <w:pPr>
        <w:spacing w:after="100" w:line="360" w:lineRule="auto" w:before="0"/>
      </w:pPr>
      <w:r>
        <w:rPr>
          <w:b w:val="0"/>
        </w:rPr>
        <w:t>82. Select the option that expresses the given sentence in active voice. The contract was grabbed by the biggest telecom company in India.</w:t>
      </w:r>
    </w:p>
    <w:p>
      <w:pPr>
        <w:spacing w:before="0"/>
      </w:pPr>
      <w:r>
        <w:rPr>
          <w:b w:val="0"/>
        </w:rPr>
      </w:r>
    </w:p>
    <w:p>
      <w:pPr>
        <w:spacing w:after="100" w:before="0"/>
      </w:pPr>
      <w:r>
        <w:rPr>
          <w:b w:val="0"/>
        </w:rPr>
        <w:t>A. The biggest telecom company in India grabbed the contract.</w:t>
      </w:r>
    </w:p>
    <w:p>
      <w:pPr>
        <w:spacing w:after="100" w:before="0"/>
      </w:pPr>
      <w:r>
        <w:rPr>
          <w:b w:val="0"/>
        </w:rPr>
        <w:t>B. The biggest telecom company in India grabs the contract.</w:t>
      </w:r>
    </w:p>
    <w:p>
      <w:pPr>
        <w:spacing w:after="100" w:before="0"/>
      </w:pPr>
      <w:r>
        <w:rPr>
          <w:b w:val="0"/>
        </w:rPr>
        <w:t>C. The biggest telecom company in India will grab the contract.</w:t>
      </w:r>
    </w:p>
    <w:p>
      <w:pPr>
        <w:spacing w:after="100" w:before="0"/>
      </w:pPr>
      <w:r>
        <w:rPr>
          <w:b w:val="0"/>
        </w:rPr>
        <w:t>D. The biggest telecom company in India has grabbed the contract.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biggest telecom company in India grabbed the contract. The given sentence is in Passive voice (Past Indefinite tense: Object + was/were + V3 + by + Subject). To convert it into Active voice, we use the structure: Subject + V2 + Object. Thus, "The biggest telecom company in India" (Subject) + "grabbed" (V2) + "the contract" (Object).</w:t>
      </w:r>
    </w:p>
    <w:p>
      <w:pPr>
        <w:spacing w:before="0"/>
      </w:pPr>
      <w:r>
        <w:rPr>
          <w:b w:val="0"/>
        </w:rPr>
      </w:r>
    </w:p>
    <w:p>
      <w:pPr>
        <w:spacing w:after="100" w:line="360" w:lineRule="auto" w:before="0"/>
      </w:pPr>
      <w:r>
        <w:rPr>
          <w:b w:val="0"/>
        </w:rPr>
        <w:t>83. Select the most appropriate idiom to fill in the blank. I'm ___________ about whether to accept the job offer or continue freelancing. Both options have their advantages.</w:t>
      </w:r>
    </w:p>
    <w:p>
      <w:pPr>
        <w:spacing w:before="0"/>
      </w:pPr>
      <w:r>
        <w:rPr>
          <w:b w:val="0"/>
        </w:rPr>
      </w:r>
    </w:p>
    <w:p>
      <w:pPr>
        <w:spacing w:after="100" w:before="0"/>
      </w:pPr>
      <w:r>
        <w:rPr>
          <w:b w:val="0"/>
        </w:rPr>
        <w:t>A. on the fence</w:t>
      </w:r>
    </w:p>
    <w:p>
      <w:pPr>
        <w:spacing w:after="100" w:before="0"/>
      </w:pPr>
      <w:r>
        <w:rPr>
          <w:b w:val="0"/>
        </w:rPr>
        <w:t>B. cutting corners</w:t>
      </w:r>
    </w:p>
    <w:p>
      <w:pPr>
        <w:spacing w:after="100" w:before="0"/>
      </w:pPr>
      <w:r>
        <w:rPr>
          <w:b w:val="0"/>
        </w:rPr>
        <w:t>C. left out in cold</w:t>
      </w:r>
    </w:p>
    <w:p>
      <w:pPr>
        <w:spacing w:after="100" w:before="0"/>
      </w:pPr>
      <w:r>
        <w:rPr>
          <w:b w:val="0"/>
        </w:rPr>
        <w:t>D. up in arms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 the fence. Meaning: To be undecided or unsure about something. Usage explanation: In the sentence, "I'm on the fence about whether to accept the job offer or continue freelancing," it means the person is unsure and cannot decide between the two options.</w:t>
      </w:r>
    </w:p>
    <w:p>
      <w:pPr>
        <w:spacing w:before="0"/>
      </w:pPr>
      <w:r>
        <w:rPr>
          <w:b w:val="0"/>
        </w:rPr>
      </w:r>
    </w:p>
    <w:p>
      <w:pPr>
        <w:spacing w:after="100" w:line="360" w:lineRule="auto" w:before="0"/>
      </w:pPr>
      <w:r>
        <w:rPr>
          <w:b w:val="0"/>
        </w:rPr>
        <w:t>84. Select the option that can be used as a one-word substitute for the given group of words. A government by the officials</w:t>
      </w:r>
    </w:p>
    <w:p>
      <w:pPr>
        <w:spacing w:before="0"/>
      </w:pPr>
      <w:r>
        <w:rPr>
          <w:b w:val="0"/>
        </w:rPr>
      </w:r>
    </w:p>
    <w:p>
      <w:pPr>
        <w:spacing w:after="100" w:before="0"/>
      </w:pPr>
      <w:r>
        <w:rPr>
          <w:b w:val="0"/>
        </w:rPr>
        <w:t>A. Autocracy</w:t>
      </w:r>
    </w:p>
    <w:p>
      <w:pPr>
        <w:spacing w:after="100" w:before="0"/>
      </w:pPr>
      <w:r>
        <w:rPr>
          <w:b w:val="0"/>
        </w:rPr>
        <w:t>B. Bureaucracy</w:t>
      </w:r>
    </w:p>
    <w:p>
      <w:pPr>
        <w:spacing w:after="100" w:before="0"/>
      </w:pPr>
      <w:r>
        <w:rPr>
          <w:b w:val="0"/>
        </w:rPr>
        <w:t>C. Monarchy</w:t>
      </w:r>
    </w:p>
    <w:p>
      <w:pPr>
        <w:spacing w:after="100" w:before="0"/>
      </w:pPr>
      <w:r>
        <w:rPr>
          <w:b w:val="0"/>
        </w:rPr>
        <w:t>D. Plutocracy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Bureaucracy. A government by the officials is known as a Bureaucracy. Usage in a sentence: Bureaucracy often involves complex procedures and adherence to strict rules and regulations, which can sometimes lead to inefficiency.</w:t>
      </w:r>
    </w:p>
    <w:p>
      <w:pPr>
        <w:spacing w:before="0"/>
      </w:pPr>
      <w:r>
        <w:rPr>
          <w:b w:val="0"/>
        </w:rPr>
      </w:r>
    </w:p>
    <w:p>
      <w:pPr>
        <w:spacing w:after="100" w:line="360" w:lineRule="auto" w:before="0"/>
      </w:pPr>
      <w:r>
        <w:rPr>
          <w:b w:val="0"/>
        </w:rPr>
        <w:t>85. Select the correctly spelt word.</w:t>
      </w:r>
    </w:p>
    <w:p>
      <w:pPr>
        <w:spacing w:before="0"/>
      </w:pPr>
      <w:r>
        <w:rPr>
          <w:b w:val="0"/>
        </w:rPr>
      </w:r>
    </w:p>
    <w:p>
      <w:pPr>
        <w:spacing w:after="100" w:before="0"/>
      </w:pPr>
      <w:r>
        <w:rPr>
          <w:b w:val="0"/>
        </w:rPr>
        <w:t>A. Consencus</w:t>
      </w:r>
    </w:p>
    <w:p>
      <w:pPr>
        <w:spacing w:after="100" w:before="0"/>
      </w:pPr>
      <w:r>
        <w:rPr>
          <w:b w:val="0"/>
        </w:rPr>
        <w:t>B. Entrepreneurship</w:t>
      </w:r>
    </w:p>
    <w:p>
      <w:pPr>
        <w:spacing w:after="100" w:before="0"/>
      </w:pPr>
      <w:r>
        <w:rPr>
          <w:b w:val="0"/>
        </w:rPr>
        <w:t>C. Collaegue</w:t>
      </w:r>
    </w:p>
    <w:p>
      <w:pPr>
        <w:spacing w:after="100" w:before="0"/>
      </w:pPr>
      <w:r>
        <w:rPr>
          <w:b w:val="0"/>
        </w:rPr>
        <w:t>D. Bizzaire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Entrepreneurship Correct spellings and meanings: 1) Consensus - General agreement 3) Colleague - A person with whom one works 4) Bizarre - Very strange or unusual</w:t>
      </w:r>
    </w:p>
    <w:p>
      <w:pPr>
        <w:spacing w:before="0"/>
      </w:pPr>
      <w:r>
        <w:rPr>
          <w:b w:val="0"/>
        </w:rPr>
      </w:r>
    </w:p>
    <w:p>
      <w:pPr>
        <w:spacing w:after="100" w:line="360" w:lineRule="auto" w:before="0"/>
      </w:pPr>
      <w:r>
        <w:rPr>
          <w:b w:val="0"/>
        </w:rPr>
        <w:t>86. Select the option that can be used as a one-word substitute for the given group of words. A place where fruit trees are grown</w:t>
      </w:r>
    </w:p>
    <w:p>
      <w:pPr>
        <w:spacing w:before="0"/>
      </w:pPr>
      <w:r>
        <w:rPr>
          <w:b w:val="0"/>
        </w:rPr>
      </w:r>
    </w:p>
    <w:p>
      <w:pPr>
        <w:spacing w:after="100" w:before="0"/>
      </w:pPr>
      <w:r>
        <w:rPr>
          <w:b w:val="0"/>
        </w:rPr>
        <w:t>A. Orchard</w:t>
      </w:r>
    </w:p>
    <w:p>
      <w:pPr>
        <w:spacing w:after="100" w:before="0"/>
      </w:pPr>
      <w:r>
        <w:rPr>
          <w:b w:val="0"/>
        </w:rPr>
        <w:t>B. Garden</w:t>
      </w:r>
    </w:p>
    <w:p>
      <w:pPr>
        <w:spacing w:after="100" w:before="0"/>
      </w:pPr>
      <w:r>
        <w:rPr>
          <w:b w:val="0"/>
        </w:rPr>
        <w:t>C. Quay</w:t>
      </w:r>
    </w:p>
    <w:p>
      <w:pPr>
        <w:spacing w:after="100" w:before="0"/>
      </w:pPr>
      <w:r>
        <w:rPr>
          <w:b w:val="0"/>
        </w:rPr>
        <w:t>D. Museum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Orchard. An orchard is a place where fruit trees are grown. It is typically used for commercial purposes to cultivate fruit for consumption. Usage in a sentence: "The family owns an orchard where they grow apples and cherries." This sentence demonstrates how the word "orchard" refers to a place specifically for growing fruit trees.</w:t>
      </w:r>
    </w:p>
    <w:p>
      <w:pPr>
        <w:spacing w:before="0"/>
      </w:pPr>
      <w:r>
        <w:rPr>
          <w:b w:val="0"/>
        </w:rPr>
      </w:r>
    </w:p>
    <w:p>
      <w:pPr>
        <w:spacing w:after="100" w:line="360" w:lineRule="auto" w:before="0"/>
      </w:pPr>
      <w:r>
        <w:rPr>
          <w:b w:val="0"/>
        </w:rPr>
        <w:t>87. Select the option that expresses the given sentence in active voice. By whom was grammar taught to you?</w:t>
      </w:r>
    </w:p>
    <w:p>
      <w:pPr>
        <w:spacing w:before="0"/>
      </w:pPr>
      <w:r>
        <w:rPr>
          <w:b w:val="0"/>
        </w:rPr>
      </w:r>
    </w:p>
    <w:p>
      <w:pPr>
        <w:spacing w:after="100" w:before="0"/>
      </w:pPr>
      <w:r>
        <w:rPr>
          <w:b w:val="0"/>
        </w:rPr>
        <w:t>A. Did he teach you grammar?</w:t>
      </w:r>
    </w:p>
    <w:p>
      <w:pPr>
        <w:spacing w:after="100" w:before="0"/>
      </w:pPr>
      <w:r>
        <w:rPr>
          <w:b w:val="0"/>
        </w:rPr>
        <w:t>B. Who had taught you grammar?</w:t>
      </w:r>
    </w:p>
    <w:p>
      <w:pPr>
        <w:spacing w:after="100" w:before="0"/>
      </w:pPr>
      <w:r>
        <w:rPr>
          <w:b w:val="0"/>
        </w:rPr>
        <w:t>C. You were taught grammar by whom?</w:t>
      </w:r>
    </w:p>
    <w:p>
      <w:pPr>
        <w:spacing w:after="100" w:before="0"/>
      </w:pPr>
      <w:r>
        <w:rPr>
          <w:b w:val="0"/>
        </w:rPr>
        <w:t>D. Who taught you grammar?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Who taught you grammar? The Passive voice in the question is in Simple Past tense (By whom + was + Subject + V3). Thus, the Active voice will also be in Simple Past (Who + V2 + Object).</w:t>
      </w:r>
    </w:p>
    <w:p>
      <w:pPr>
        <w:spacing w:before="0"/>
      </w:pPr>
      <w:r>
        <w:rPr>
          <w:b w:val="0"/>
        </w:rPr>
      </w:r>
    </w:p>
    <w:p>
      <w:pPr>
        <w:spacing w:after="100" w:line="360" w:lineRule="auto" w:before="0"/>
      </w:pPr>
      <w:r>
        <w:rPr>
          <w:b w:val="0"/>
        </w:rPr>
        <w:t>88. Select the most appropriate option to fill in blank number 1.</w:t>
      </w:r>
    </w:p>
    <w:p>
      <w:pPr>
        <w:spacing w:before="0"/>
      </w:pPr>
      <w:r>
        <w:rPr>
          <w:b w:val="0"/>
        </w:rPr>
      </w:r>
    </w:p>
    <w:p>
      <w:pPr>
        <w:spacing w:after="100" w:before="0"/>
      </w:pPr>
      <w:r>
        <w:rPr>
          <w:b w:val="0"/>
        </w:rPr>
        <w:t>A. at</w:t>
      </w:r>
    </w:p>
    <w:p>
      <w:pPr>
        <w:spacing w:after="100" w:before="0"/>
      </w:pPr>
      <w:r>
        <w:rPr>
          <w:b w:val="0"/>
        </w:rPr>
        <w:t>B. for</w:t>
      </w:r>
    </w:p>
    <w:p>
      <w:pPr>
        <w:spacing w:after="100" w:before="0"/>
      </w:pPr>
      <w:r>
        <w:rPr>
          <w:b w:val="0"/>
        </w:rPr>
        <w:t>C. in</w:t>
      </w:r>
    </w:p>
    <w:p>
      <w:pPr>
        <w:spacing w:after="100" w:before="0"/>
      </w:pPr>
      <w:r>
        <w:rPr>
          <w:b w:val="0"/>
        </w:rPr>
        <w:t>D. to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at. The preposition 'at' is used to indicate a specific location or event, such as a conference, where an action takes place.</w:t>
      </w:r>
    </w:p>
    <w:p>
      <w:pPr>
        <w:spacing w:before="0"/>
      </w:pPr>
      <w:r>
        <w:rPr>
          <w:b w:val="0"/>
        </w:rPr>
      </w:r>
    </w:p>
    <w:p>
      <w:pPr>
        <w:spacing w:after="100" w:line="360" w:lineRule="auto" w:before="0"/>
      </w:pPr>
      <w:r>
        <w:rPr>
          <w:b w:val="0"/>
        </w:rPr>
        <w:t>89. Select the most appropriate option to fill in blank number 2.</w:t>
      </w:r>
    </w:p>
    <w:p>
      <w:pPr>
        <w:spacing w:before="0"/>
      </w:pPr>
      <w:r>
        <w:rPr>
          <w:b w:val="0"/>
        </w:rPr>
      </w:r>
    </w:p>
    <w:p>
      <w:pPr>
        <w:spacing w:after="100" w:before="0"/>
      </w:pPr>
      <w:r>
        <w:rPr>
          <w:b w:val="0"/>
        </w:rPr>
        <w:t>A. to</w:t>
      </w:r>
    </w:p>
    <w:p>
      <w:pPr>
        <w:spacing w:after="100" w:before="0"/>
      </w:pPr>
      <w:r>
        <w:rPr>
          <w:b w:val="0"/>
        </w:rPr>
        <w:t>B. and</w:t>
      </w:r>
    </w:p>
    <w:p>
      <w:pPr>
        <w:spacing w:after="100" w:before="0"/>
      </w:pPr>
      <w:r>
        <w:rPr>
          <w:b w:val="0"/>
        </w:rPr>
        <w:t>C. in</w:t>
      </w:r>
    </w:p>
    <w:p>
      <w:pPr>
        <w:spacing w:after="100" w:before="0"/>
      </w:pPr>
      <w:r>
        <w:rPr>
          <w:b w:val="0"/>
        </w:rPr>
        <w:t>D. for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and. It is a coordinating conjunction used to link the two parallel verbs 'recognises' and 'addresses' that share the same subject 'The plan'.</w:t>
      </w:r>
    </w:p>
    <w:p>
      <w:pPr>
        <w:spacing w:before="0"/>
      </w:pPr>
      <w:r>
        <w:rPr>
          <w:b w:val="0"/>
        </w:rPr>
      </w:r>
    </w:p>
    <w:p>
      <w:pPr>
        <w:spacing w:after="100" w:line="360" w:lineRule="auto" w:before="0"/>
      </w:pPr>
      <w:r>
        <w:rPr>
          <w:b w:val="0"/>
        </w:rPr>
        <w:t>90. Select the most appropriate option to fill in blank number 3.</w:t>
      </w:r>
    </w:p>
    <w:p>
      <w:pPr>
        <w:spacing w:before="0"/>
      </w:pPr>
      <w:r>
        <w:rPr>
          <w:b w:val="0"/>
        </w:rPr>
      </w:r>
    </w:p>
    <w:p>
      <w:pPr>
        <w:spacing w:after="100" w:before="0"/>
      </w:pPr>
      <w:r>
        <w:rPr>
          <w:b w:val="0"/>
        </w:rPr>
        <w:t>A. group</w:t>
      </w:r>
    </w:p>
    <w:p>
      <w:pPr>
        <w:spacing w:after="100" w:before="0"/>
      </w:pPr>
      <w:r>
        <w:rPr>
          <w:b w:val="0"/>
        </w:rPr>
        <w:t>B. human</w:t>
      </w:r>
    </w:p>
    <w:p>
      <w:pPr>
        <w:spacing w:after="100" w:before="0"/>
      </w:pPr>
      <w:r>
        <w:rPr>
          <w:b w:val="0"/>
        </w:rPr>
        <w:t>C. species</w:t>
      </w:r>
    </w:p>
    <w:p>
      <w:pPr>
        <w:spacing w:after="100" w:before="0"/>
      </w:pPr>
      <w:r>
        <w:rPr>
          <w:b w:val="0"/>
        </w:rPr>
        <w:t>D. breed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human. Contextually, 'human' means relating to people. It fits because food production and sustainable development are essential for the survival and progress of mankind.</w:t>
      </w:r>
    </w:p>
    <w:p>
      <w:pPr>
        <w:spacing w:before="0"/>
      </w:pPr>
      <w:r>
        <w:rPr>
          <w:b w:val="0"/>
        </w:rPr>
      </w:r>
    </w:p>
    <w:p>
      <w:pPr>
        <w:spacing w:after="100" w:line="360" w:lineRule="auto" w:before="0"/>
      </w:pPr>
      <w:r>
        <w:rPr>
          <w:b w:val="0"/>
        </w:rPr>
        <w:t>91. Select the most appropriate option to fill in blank number 4.</w:t>
      </w:r>
    </w:p>
    <w:p>
      <w:pPr>
        <w:spacing w:before="0"/>
      </w:pPr>
      <w:r>
        <w:rPr>
          <w:b w:val="0"/>
        </w:rPr>
      </w:r>
    </w:p>
    <w:p>
      <w:pPr>
        <w:spacing w:after="100" w:before="0"/>
      </w:pPr>
      <w:r>
        <w:rPr>
          <w:b w:val="0"/>
        </w:rPr>
        <w:t>A. conflict</w:t>
      </w:r>
    </w:p>
    <w:p>
      <w:pPr>
        <w:spacing w:after="100" w:before="0"/>
      </w:pPr>
      <w:r>
        <w:rPr>
          <w:b w:val="0"/>
        </w:rPr>
        <w:t>B. diversity</w:t>
      </w:r>
    </w:p>
    <w:p>
      <w:pPr>
        <w:spacing w:after="100" w:before="0"/>
      </w:pPr>
      <w:r>
        <w:rPr>
          <w:b w:val="0"/>
        </w:rPr>
        <w:t>C. focus</w:t>
      </w:r>
    </w:p>
    <w:p>
      <w:pPr>
        <w:spacing w:after="100" w:before="0"/>
      </w:pPr>
      <w:r>
        <w:rPr>
          <w:b w:val="0"/>
        </w:rPr>
        <w:t>D. rejection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diversity. Diversity means variety. It fits contextually as "genetic diversity" refers to the range of genetic characteristics within a species, essential for conservation and survival.</w:t>
      </w:r>
    </w:p>
    <w:p>
      <w:pPr>
        <w:spacing w:before="0"/>
      </w:pPr>
      <w:r>
        <w:rPr>
          <w:b w:val="0"/>
        </w:rPr>
      </w:r>
    </w:p>
    <w:p>
      <w:pPr>
        <w:spacing w:after="100" w:line="360" w:lineRule="auto" w:before="0"/>
      </w:pPr>
      <w:r>
        <w:rPr>
          <w:b w:val="0"/>
        </w:rPr>
        <w:t>92. Select the most appropriate option to fill in blank number 5</w:t>
      </w:r>
    </w:p>
    <w:p>
      <w:pPr>
        <w:spacing w:before="0"/>
      </w:pPr>
      <w:r>
        <w:rPr>
          <w:b w:val="0"/>
        </w:rPr>
      </w:r>
    </w:p>
    <w:p>
      <w:pPr>
        <w:spacing w:after="100" w:before="0"/>
      </w:pPr>
      <w:r>
        <w:rPr>
          <w:b w:val="0"/>
        </w:rPr>
        <w:t>A. including</w:t>
      </w:r>
    </w:p>
    <w:p>
      <w:pPr>
        <w:spacing w:after="100" w:before="0"/>
      </w:pPr>
      <w:r>
        <w:rPr>
          <w:b w:val="0"/>
        </w:rPr>
        <w:t>B. gathering</w:t>
      </w:r>
    </w:p>
    <w:p>
      <w:pPr>
        <w:spacing w:after="100" w:before="0"/>
      </w:pPr>
      <w:r>
        <w:rPr>
          <w:b w:val="0"/>
        </w:rPr>
        <w:t>C. counting</w:t>
      </w:r>
    </w:p>
    <w:p>
      <w:pPr>
        <w:spacing w:after="100" w:before="0"/>
      </w:pPr>
      <w:r>
        <w:rPr>
          <w:b w:val="0"/>
        </w:rPr>
        <w:t>D. mixing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including. 'Including' means comprising as part of a whole. It contextually introduces specific examples of ecosystems where threatened wildlife species require rehabilitation.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