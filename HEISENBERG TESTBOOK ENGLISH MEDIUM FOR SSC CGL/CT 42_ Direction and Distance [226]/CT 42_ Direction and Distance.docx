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person leaves his house early in the morning and walks 12 km towards west. He takes a right turn and walks 22 km. He takes a right turn and walks 20 km. He takes a right turn and walks 5 km. He takes a left turn and walks 4 km. Finally he takes a right turn and walks 12 km. How far and in which direction is he now from the starting point?</w:t>
      </w:r>
    </w:p>
    <w:p>
      <w:pPr>
        <w:spacing w:before="0"/>
      </w:pPr>
      <w:r>
        <w:rPr>
          <w:b w:val="0"/>
        </w:rPr>
      </w:r>
    </w:p>
    <w:p>
      <w:pPr>
        <w:spacing w:after="100" w:before="0"/>
      </w:pPr>
      <w:r>
        <w:rPr>
          <w:b w:val="0"/>
        </w:rPr>
        <w:t>A. 13 km North-West</w:t>
      </w:r>
    </w:p>
    <w:p>
      <w:pPr>
        <w:spacing w:after="100" w:before="0"/>
      </w:pPr>
      <w:r>
        <w:rPr>
          <w:b w:val="0"/>
        </w:rPr>
        <w:t>B. 17 km South-West</w:t>
      </w:r>
    </w:p>
    <w:p>
      <w:pPr>
        <w:spacing w:after="100" w:before="0"/>
      </w:pPr>
      <w:r>
        <w:rPr>
          <w:b w:val="0"/>
        </w:rPr>
        <w:t>C. 17 km South-East</w:t>
      </w:r>
    </w:p>
    <w:p>
      <w:pPr>
        <w:spacing w:after="100" w:before="0"/>
      </w:pPr>
      <w:r>
        <w:rPr>
          <w:b w:val="0"/>
        </w:rPr>
        <w:t>D. 13 km North-East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Now, Distance between OR is calculated by using Pythagoras theorem: → (OR)2 = (RG)2 + (OG)2 → (OR)2 = (5)2 + (12)2 → (OR)2 = 25 + 144 → (OR)2 = 169 → OR = 13 km Clearly, the person is '13 km North-East' km far from the starting point.</w:t>
      </w:r>
    </w:p>
    <w:p>
      <w:pPr>
        <w:spacing w:before="0"/>
      </w:pPr>
      <w:r>
        <w:rPr>
          <w:b w:val="0"/>
        </w:rPr>
      </w:r>
    </w:p>
    <w:p>
      <w:pPr>
        <w:spacing w:after="100" w:line="360" w:lineRule="auto" w:before="0"/>
      </w:pPr>
      <w:r>
        <w:rPr>
          <w:b w:val="0"/>
        </w:rPr>
        <w:t>2. Vijendra walks a certain distance, say X metres, from his home towards the west. Then he turns left and walks 23 metres. After that, he turns left and walks 36 metres. Then he turns left again to walk 23 metres. He finally turns left and walks 18 metres to reach his home. Find the value of X.</w:t>
      </w:r>
    </w:p>
    <w:p>
      <w:pPr>
        <w:spacing w:before="0"/>
      </w:pPr>
      <w:r>
        <w:rPr>
          <w:b w:val="0"/>
        </w:rPr>
      </w:r>
    </w:p>
    <w:p>
      <w:pPr>
        <w:spacing w:after="100" w:before="0"/>
      </w:pPr>
      <w:r>
        <w:rPr>
          <w:b w:val="0"/>
        </w:rPr>
        <w:t>A. 41</w:t>
      </w:r>
    </w:p>
    <w:p>
      <w:pPr>
        <w:spacing w:after="100" w:before="0"/>
      </w:pPr>
      <w:r>
        <w:rPr>
          <w:b w:val="0"/>
        </w:rPr>
        <w:t>B. 18</w:t>
      </w:r>
    </w:p>
    <w:p>
      <w:pPr>
        <w:spacing w:after="100" w:before="0"/>
      </w:pPr>
      <w:r>
        <w:rPr>
          <w:b w:val="0"/>
        </w:rPr>
        <w:t>C. 22</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X = (BC - ED) = (36 - 18) = 18 m</w:t>
      </w:r>
    </w:p>
    <w:p>
      <w:pPr>
        <w:spacing w:before="0"/>
      </w:pPr>
      <w:r>
        <w:rPr>
          <w:b w:val="0"/>
        </w:rPr>
      </w:r>
    </w:p>
    <w:p>
      <w:pPr>
        <w:spacing w:after="100" w:line="360" w:lineRule="auto" w:before="0"/>
      </w:pPr>
      <w:r>
        <w:rPr>
          <w:b w:val="0"/>
        </w:rPr>
        <w:t>3. Ahmet’s house faces north. He came out of his house and walked straight for 40 m, turned left and walked for 30 m. He then turned right and walked for 35 m. Finally, he took another two successive right turns and covered 30 m and 25 m, respectively, to reach his final destination. How far and in which direction is he from his house now?</w:t>
      </w:r>
    </w:p>
    <w:p>
      <w:pPr>
        <w:spacing w:before="0"/>
      </w:pPr>
      <w:r>
        <w:rPr>
          <w:b w:val="0"/>
        </w:rPr>
      </w:r>
    </w:p>
    <w:p>
      <w:pPr>
        <w:spacing w:after="100" w:before="0"/>
      </w:pPr>
      <w:r>
        <w:rPr>
          <w:b w:val="0"/>
        </w:rPr>
        <w:t>A. 25 m due south</w:t>
      </w:r>
    </w:p>
    <w:p>
      <w:pPr>
        <w:spacing w:after="100" w:before="0"/>
      </w:pPr>
      <w:r>
        <w:rPr>
          <w:b w:val="0"/>
        </w:rPr>
        <w:t>B. 50 m due north</w:t>
      </w:r>
    </w:p>
    <w:p>
      <w:pPr>
        <w:spacing w:after="100" w:before="0"/>
      </w:pPr>
      <w:r>
        <w:rPr>
          <w:b w:val="0"/>
        </w:rPr>
        <w:t>C. 15 m due north</w:t>
      </w:r>
    </w:p>
    <w:p>
      <w:pPr>
        <w:spacing w:after="100" w:before="0"/>
      </w:pPr>
      <w:r>
        <w:rPr>
          <w:b w:val="0"/>
        </w:rPr>
        <w:t>D. 25 m due east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From the given information: Step 1: He came out of his house and walked straight for 40 m, turned left and walked for 30 m. Step 2: He then turned right and walked for 35 m. Finally, he took another two successive right turns and covered 30 m and 25 m, respectively, to reach his final destination. Now we have to find out how far and in which direction is he from his house now: We can see that he is 50 m away in north direction. Hence the correct answer is option 2.</w:t>
      </w:r>
    </w:p>
    <w:p>
      <w:pPr>
        <w:spacing w:before="0"/>
      </w:pPr>
      <w:r>
        <w:rPr>
          <w:b w:val="0"/>
        </w:rPr>
      </w:r>
    </w:p>
    <w:p>
      <w:pPr>
        <w:spacing w:after="100" w:line="360" w:lineRule="auto" w:before="0"/>
      </w:pPr>
      <w:r>
        <w:rPr>
          <w:b w:val="0"/>
        </w:rPr>
        <w:t>4. B is standing 2 km to the West of A. C is standing 1 km to the North of B and 2 km to the East of D. E is standing 4 km to the South of D and 5 km to the West of F. In which direction is F with respect to A?</w:t>
      </w:r>
    </w:p>
    <w:p>
      <w:pPr>
        <w:spacing w:before="0"/>
      </w:pPr>
      <w:r>
        <w:rPr>
          <w:b w:val="0"/>
        </w:rPr>
      </w:r>
    </w:p>
    <w:p>
      <w:pPr>
        <w:spacing w:after="100" w:before="0"/>
      </w:pPr>
      <w:r>
        <w:rPr>
          <w:b w:val="0"/>
        </w:rPr>
        <w:t>A. North-East</w:t>
      </w:r>
    </w:p>
    <w:p>
      <w:pPr>
        <w:spacing w:after="100" w:before="0"/>
      </w:pPr>
      <w:r>
        <w:rPr>
          <w:b w:val="0"/>
        </w:rPr>
        <w:t>B. East</w:t>
      </w:r>
    </w:p>
    <w:p>
      <w:pPr>
        <w:spacing w:after="100" w:before="0"/>
      </w:pPr>
      <w:r>
        <w:rPr>
          <w:b w:val="0"/>
        </w:rPr>
        <w:t>C. South-East</w:t>
      </w:r>
    </w:p>
    <w:p>
      <w:pPr>
        <w:spacing w:after="100" w:before="0"/>
      </w:pPr>
      <w:r>
        <w:rPr>
          <w:b w:val="0"/>
        </w:rPr>
        <w:t>D. South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given conditions, So, F is to the South-East of A. Hence, ‘South-East’ is the correct answer.</w:t>
      </w:r>
    </w:p>
    <w:p>
      <w:pPr>
        <w:spacing w:before="0"/>
      </w:pPr>
      <w:r>
        <w:rPr>
          <w:b w:val="0"/>
        </w:rPr>
      </w:r>
    </w:p>
    <w:p>
      <w:pPr>
        <w:spacing w:after="100" w:line="360" w:lineRule="auto" w:before="0"/>
      </w:pPr>
      <w:r>
        <w:rPr>
          <w:b w:val="0"/>
        </w:rPr>
        <w:t>5. Hrithik starts walking towards East. After walking 50 m, he turns left and walks straight for 15 m. At this point, he again turns left and walks straight for 30 m and once again turns left and walks a distance of 15m. How far is he from the starting point?</w:t>
      </w:r>
    </w:p>
    <w:p>
      <w:pPr>
        <w:spacing w:before="0"/>
      </w:pPr>
      <w:r>
        <w:rPr>
          <w:b w:val="0"/>
        </w:rPr>
      </w:r>
    </w:p>
    <w:p>
      <w:pPr>
        <w:spacing w:after="100" w:before="0"/>
      </w:pPr>
      <w:r>
        <w:rPr>
          <w:b w:val="0"/>
        </w:rPr>
        <w:t>A. 80 m</w:t>
      </w:r>
    </w:p>
    <w:p>
      <w:pPr>
        <w:spacing w:after="100" w:before="0"/>
      </w:pPr>
      <w:r>
        <w:rPr>
          <w:b w:val="0"/>
        </w:rPr>
        <w:t>B. 45 m</w:t>
      </w:r>
    </w:p>
    <w:p>
      <w:pPr>
        <w:spacing w:after="100" w:before="0"/>
      </w:pPr>
      <w:r>
        <w:rPr>
          <w:b w:val="0"/>
        </w:rPr>
        <w:t>C. 20 m</w:t>
      </w:r>
    </w:p>
    <w:p>
      <w:pPr>
        <w:spacing w:after="100" w:before="0"/>
      </w:pPr>
      <w:r>
        <w:rPr>
          <w:b w:val="0"/>
        </w:rPr>
        <w:t>D. 30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per the given information; Hence, he is 20 m from the starting point.</w:t>
      </w:r>
    </w:p>
    <w:p>
      <w:pPr>
        <w:spacing w:before="0"/>
      </w:pPr>
      <w:r>
        <w:rPr>
          <w:b w:val="0"/>
        </w:rPr>
      </w:r>
    </w:p>
    <w:p>
      <w:pPr>
        <w:spacing w:after="100" w:line="360" w:lineRule="auto" w:before="0"/>
      </w:pPr>
      <w:r>
        <w:rPr>
          <w:b w:val="0"/>
        </w:rPr>
        <w:t>6. Hamid started from his home and moved straight 3 km. Then he turned to his right and moved 2 km. Again he turned to his left and moved further 2 km. After this, he turned 90 degrees clockwise and started moving straight towards South. He reached a point X after 3 km. What is the direction of Hamid’s home with respect to point X?</w:t>
      </w:r>
    </w:p>
    <w:p>
      <w:pPr>
        <w:spacing w:before="0"/>
      </w:pPr>
      <w:r>
        <w:rPr>
          <w:b w:val="0"/>
        </w:rPr>
      </w:r>
    </w:p>
    <w:p>
      <w:pPr>
        <w:spacing w:after="100" w:before="0"/>
      </w:pPr>
      <w:r>
        <w:rPr>
          <w:b w:val="0"/>
        </w:rPr>
        <w:t>A. North-west</w:t>
      </w:r>
    </w:p>
    <w:p>
      <w:pPr>
        <w:spacing w:after="100" w:before="0"/>
      </w:pPr>
      <w:r>
        <w:rPr>
          <w:b w:val="0"/>
        </w:rPr>
        <w:t>B. South</w:t>
      </w:r>
    </w:p>
    <w:p>
      <w:pPr>
        <w:spacing w:after="100" w:before="0"/>
      </w:pPr>
      <w:r>
        <w:rPr>
          <w:b w:val="0"/>
        </w:rPr>
        <w:t>C. North</w:t>
      </w:r>
    </w:p>
    <w:p>
      <w:pPr>
        <w:spacing w:after="100" w:before="0"/>
      </w:pPr>
      <w:r>
        <w:rPr>
          <w:b w:val="0"/>
        </w:rPr>
        <w:t>D. South-east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this question, Direction diagram is shown below- Here, Direction of Starting Point from Point X is North-West as shown. Hence, Option (1) is correct.</w:t>
      </w:r>
    </w:p>
    <w:p>
      <w:pPr>
        <w:spacing w:before="0"/>
      </w:pPr>
      <w:r>
        <w:rPr>
          <w:b w:val="0"/>
        </w:rPr>
      </w:r>
    </w:p>
    <w:p>
      <w:pPr>
        <w:spacing w:after="100" w:line="360" w:lineRule="auto" w:before="0"/>
      </w:pPr>
      <w:r>
        <w:rPr>
          <w:b w:val="0"/>
        </w:rPr>
        <w:t>7. Point A is 18 m to the east of Point B. Point B is 22 m to the north of Point C. Point D is 11 m to the west of Point C. Point E is 11 m to the south of point D. Point X is 29 m to the east of Point E. What is the shortest distance between Point A and Point X?</w:t>
      </w:r>
    </w:p>
    <w:p>
      <w:pPr>
        <w:spacing w:before="0"/>
      </w:pPr>
      <w:r>
        <w:rPr>
          <w:b w:val="0"/>
        </w:rPr>
      </w:r>
    </w:p>
    <w:p>
      <w:pPr>
        <w:spacing w:after="100" w:before="0"/>
      </w:pPr>
      <w:r>
        <w:rPr>
          <w:b w:val="0"/>
        </w:rPr>
        <w:t>A. 33 m</w:t>
      </w:r>
    </w:p>
    <w:p>
      <w:pPr>
        <w:spacing w:after="100" w:before="0"/>
      </w:pPr>
      <w:r>
        <w:rPr>
          <w:b w:val="0"/>
        </w:rPr>
        <w:t>B. 11 m</w:t>
      </w:r>
    </w:p>
    <w:p>
      <w:pPr>
        <w:spacing w:after="100" w:before="0"/>
      </w:pPr>
      <w:r>
        <w:rPr>
          <w:b w:val="0"/>
        </w:rPr>
        <w:t>C. 21 m</w:t>
      </w:r>
    </w:p>
    <w:p>
      <w:pPr>
        <w:spacing w:after="100" w:before="0"/>
      </w:pPr>
      <w:r>
        <w:rPr>
          <w:b w:val="0"/>
        </w:rPr>
        <w:t>D. 10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AX = DE + BC = 11 + 22 = 33 m</w:t>
      </w:r>
    </w:p>
    <w:p>
      <w:pPr>
        <w:spacing w:before="0"/>
      </w:pPr>
      <w:r>
        <w:rPr>
          <w:b w:val="0"/>
        </w:rPr>
      </w:r>
    </w:p>
    <w:p>
      <w:pPr>
        <w:spacing w:after="100" w:line="360" w:lineRule="auto" w:before="0"/>
      </w:pPr>
      <w:r>
        <w:rPr>
          <w:b w:val="0"/>
        </w:rPr>
        <w:t>8. Harsh faces towards north. Turning to his left, he walks 10 meters, and then he turns to his left and walks 30 meters. Next, he moves 50 meters to his left and then he turns to his right again and walks 50 meters. Finally, he takes U turn and walk 80 meters. How far is Harsh from his starting point?</w:t>
      </w:r>
    </w:p>
    <w:p>
      <w:pPr>
        <w:spacing w:before="0"/>
      </w:pPr>
      <w:r>
        <w:rPr>
          <w:b w:val="0"/>
        </w:rPr>
      </w:r>
    </w:p>
    <w:p>
      <w:pPr>
        <w:spacing w:after="100" w:before="0"/>
      </w:pPr>
      <w:r>
        <w:rPr>
          <w:b w:val="0"/>
        </w:rPr>
        <w:t>A. 50 m</w:t>
      </w:r>
    </w:p>
    <w:p>
      <w:pPr>
        <w:spacing w:after="100" w:before="0"/>
      </w:pPr>
      <w:r>
        <w:rPr>
          <w:b w:val="0"/>
        </w:rPr>
        <w:t>B. 40 m</w:t>
      </w:r>
    </w:p>
    <w:p>
      <w:pPr>
        <w:spacing w:after="100" w:before="0"/>
      </w:pPr>
      <w:r>
        <w:rPr>
          <w:b w:val="0"/>
        </w:rPr>
        <w:t>C. 30 m</w:t>
      </w:r>
    </w:p>
    <w:p>
      <w:pPr>
        <w:spacing w:after="100" w:before="0"/>
      </w:pPr>
      <w:r>
        <w:rPr>
          <w:b w:val="0"/>
        </w:rPr>
        <w:t>D. 80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Drawing the diagram according to the given information, So, the distance between the starting and ending point = 40 m Hence, 40 m is the correct answer.</w:t>
      </w:r>
    </w:p>
    <w:p>
      <w:pPr>
        <w:spacing w:before="0"/>
      </w:pPr>
      <w:r>
        <w:rPr>
          <w:b w:val="0"/>
        </w:rPr>
      </w:r>
    </w:p>
    <w:p>
      <w:pPr>
        <w:spacing w:after="100" w:line="360" w:lineRule="auto" w:before="0"/>
      </w:pPr>
      <w:r>
        <w:rPr>
          <w:b w:val="0"/>
        </w:rPr>
        <w:t>9. Vrinda’s house faces North. On entering her home, you will find the Study room to the left-hand side. With respect to the entrance, in which direction is the Study room?</w:t>
      </w:r>
    </w:p>
    <w:p>
      <w:pPr>
        <w:spacing w:before="0"/>
      </w:pPr>
      <w:r>
        <w:rPr>
          <w:b w:val="0"/>
        </w:rPr>
      </w:r>
    </w:p>
    <w:p>
      <w:pPr>
        <w:spacing w:after="100" w:before="0"/>
      </w:pPr>
      <w:r>
        <w:rPr>
          <w:b w:val="0"/>
        </w:rPr>
        <w:t>A. East</w:t>
      </w:r>
    </w:p>
    <w:p>
      <w:pPr>
        <w:spacing w:after="100" w:before="0"/>
      </w:pPr>
      <w:r>
        <w:rPr>
          <w:b w:val="0"/>
        </w:rPr>
        <w:t>B. North</w:t>
      </w:r>
    </w:p>
    <w:p>
      <w:pPr>
        <w:spacing w:after="100" w:before="0"/>
      </w:pPr>
      <w:r>
        <w:rPr>
          <w:b w:val="0"/>
        </w:rPr>
        <w:t>C. West</w:t>
      </w:r>
    </w:p>
    <w:p>
      <w:pPr>
        <w:spacing w:after="100" w:before="0"/>
      </w:pPr>
      <w:r>
        <w:rPr>
          <w:b w:val="0"/>
        </w:rPr>
        <w:t>D. North West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following figure shows the schematic representation of the given data, Hence, “East” is the correct answer.</w:t>
      </w:r>
    </w:p>
    <w:p>
      <w:pPr>
        <w:spacing w:before="0"/>
      </w:pPr>
      <w:r>
        <w:rPr>
          <w:b w:val="0"/>
        </w:rPr>
        <w:t>• Clearly, the Study is in the East direction with respect to the entrance because it is on the left of the entrance.</w:t>
      </w:r>
    </w:p>
    <w:p>
      <w:pPr>
        <w:spacing w:before="0"/>
      </w:pPr>
      <w:r>
        <w:rPr>
          <w:b w:val="0"/>
        </w:rPr>
      </w:r>
    </w:p>
    <w:p>
      <w:pPr>
        <w:spacing w:after="100" w:line="360" w:lineRule="auto" w:before="0"/>
      </w:pPr>
      <w:r>
        <w:rPr>
          <w:b w:val="0"/>
        </w:rPr>
        <w:t>10. While coming to home from park in morning, Rithika walks 5km and then turns to right, Then walks 10km and turns right, Then walks 5km and turns right, then walks 8km and turns right, Then walks 2km to reach home. Rithika's shadow was falling left of her. What is the direction of Rithika at starting?</w:t>
      </w:r>
    </w:p>
    <w:p>
      <w:pPr>
        <w:spacing w:before="0"/>
      </w:pPr>
      <w:r>
        <w:rPr>
          <w:b w:val="0"/>
        </w:rPr>
      </w:r>
    </w:p>
    <w:p>
      <w:pPr>
        <w:spacing w:after="100" w:before="0"/>
      </w:pPr>
      <w:r>
        <w:rPr>
          <w:b w:val="0"/>
        </w:rPr>
        <w:t>A. North</w:t>
      </w:r>
    </w:p>
    <w:p>
      <w:pPr>
        <w:spacing w:after="100" w:before="0"/>
      </w:pPr>
      <w:r>
        <w:rPr>
          <w:b w:val="0"/>
        </w:rPr>
        <w:t>B. South</w:t>
      </w:r>
    </w:p>
    <w:p>
      <w:pPr>
        <w:spacing w:after="100" w:before="0"/>
      </w:pPr>
      <w:r>
        <w:rPr>
          <w:b w:val="0"/>
        </w:rPr>
        <w:t>C. South-West</w:t>
      </w:r>
    </w:p>
    <w:p>
      <w:pPr>
        <w:spacing w:after="100" w:before="0"/>
      </w:pPr>
      <w:r>
        <w:rPr>
          <w:b w:val="0"/>
        </w:rPr>
        <w:t>D. North-West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Rithika is facing towards North in starting.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