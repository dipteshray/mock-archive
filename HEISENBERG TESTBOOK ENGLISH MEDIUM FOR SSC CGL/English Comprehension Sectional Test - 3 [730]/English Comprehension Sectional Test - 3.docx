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sentence has been given in Active/Passive voice. Out of the four alternatives suggested, select the one which best expresses the same sentence in Passive/Active voice. How much a month are you paid?</w:t>
      </w:r>
    </w:p>
    <w:p>
      <w:pPr>
        <w:spacing w:before="0"/>
      </w:pPr>
      <w:r>
        <w:rPr>
          <w:b w:val="0"/>
        </w:rPr>
      </w:r>
    </w:p>
    <w:p>
      <w:pPr>
        <w:spacing w:after="100" w:before="0"/>
      </w:pPr>
      <w:r>
        <w:rPr>
          <w:b w:val="0"/>
        </w:rPr>
        <w:t>A. How much a month do you pay?</w:t>
      </w:r>
    </w:p>
    <w:p>
      <w:pPr>
        <w:spacing w:after="100" w:before="0"/>
      </w:pPr>
      <w:r>
        <w:rPr>
          <w:b w:val="0"/>
        </w:rPr>
        <w:t>B. How much a month do you pay them?</w:t>
      </w:r>
    </w:p>
    <w:p>
      <w:pPr>
        <w:spacing w:after="100" w:before="0"/>
      </w:pPr>
      <w:r>
        <w:rPr>
          <w:b w:val="0"/>
        </w:rPr>
        <w:t>C. How much a month do they pay you?</w:t>
      </w:r>
    </w:p>
    <w:p>
      <w:pPr>
        <w:spacing w:after="100" w:before="0"/>
      </w:pPr>
      <w:r>
        <w:rPr>
          <w:b w:val="0"/>
        </w:rPr>
        <w:t>D. In a month how much do you pay?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How much a month do they pay you?</w:t>
      </w:r>
    </w:p>
    <w:p>
      <w:pPr>
        <w:spacing w:before="0"/>
      </w:pPr>
      <w:r>
        <w:rPr>
          <w:b w:val="0"/>
        </w:rPr>
        <w:t>• In Active Voice, a sentence emphasizes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w:t>
      </w:r>
    </w:p>
    <w:p>
      <w:pPr>
        <w:spacing w:before="0"/>
      </w:pPr>
      <w:r>
        <w:rPr>
          <w:b w:val="0"/>
        </w:rPr>
        <w:t>• When we convert this sentence into active voice, the invisible subject 'they' should be included in the sentence.</w:t>
      </w:r>
    </w:p>
    <w:p>
      <w:pPr>
        <w:spacing w:before="0"/>
      </w:pPr>
      <w:r>
        <w:rPr>
          <w:b w:val="0"/>
        </w:rPr>
        <w:t>• The passive format "are + V3" is used in the given sentence.</w:t>
      </w:r>
    </w:p>
    <w:p>
      <w:pPr>
        <w:spacing w:before="0"/>
      </w:pPr>
      <w:r>
        <w:rPr>
          <w:b w:val="0"/>
        </w:rPr>
        <w:t>• This is the active and passive voice rule for the present simple tense. Thus, the present simple tense of active voice should be used.</w:t>
      </w:r>
    </w:p>
    <w:p>
      <w:pPr>
        <w:spacing w:before="0"/>
      </w:pPr>
      <w:r>
        <w:rPr>
          <w:b w:val="0"/>
        </w:rPr>
        <w:t>• Hence, "How much a month do they pay you?" is the correct active voice.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2. Select the most appropriate option to substitute the underlined segment in the given sentence. If there is no need to substitute it, select ‘No substitution required’. Lavanya was happy to see that the tree they had planted the previous year has grow quite taller.</w:t>
      </w:r>
    </w:p>
    <w:p>
      <w:pPr>
        <w:spacing w:before="0"/>
      </w:pPr>
      <w:r>
        <w:rPr>
          <w:b w:val="0"/>
        </w:rPr>
      </w:r>
    </w:p>
    <w:p>
      <w:pPr>
        <w:spacing w:after="100" w:before="0"/>
      </w:pPr>
      <w:r>
        <w:rPr>
          <w:b w:val="0"/>
        </w:rPr>
        <w:t>A. had grown quite tall</w:t>
      </w:r>
    </w:p>
    <w:p>
      <w:pPr>
        <w:spacing w:after="100" w:before="0"/>
      </w:pPr>
      <w:r>
        <w:rPr>
          <w:b w:val="0"/>
        </w:rPr>
        <w:t>B. had grow quite taller</w:t>
      </w:r>
    </w:p>
    <w:p>
      <w:pPr>
        <w:spacing w:after="100" w:before="0"/>
      </w:pPr>
      <w:r>
        <w:rPr>
          <w:b w:val="0"/>
        </w:rPr>
        <w:t>C. No substitution required</w:t>
      </w:r>
    </w:p>
    <w:p>
      <w:pPr>
        <w:spacing w:after="100" w:before="0"/>
      </w:pPr>
      <w:r>
        <w:rPr>
          <w:b w:val="0"/>
        </w:rPr>
        <w:t>D. had grown quite tallest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'had grown quite tall'. Key Points Correct Sentence: Lavanya was happy to see that the tree they had planted the previous year had grown quite tall. Hinglish</w:t>
      </w:r>
    </w:p>
    <w:p>
      <w:pPr>
        <w:spacing w:before="0"/>
      </w:pPr>
      <w:r>
        <w:rPr>
          <w:b w:val="0"/>
        </w:rPr>
        <w:t>• The given sentence is grammatically incorrect.</w:t>
      </w:r>
    </w:p>
    <w:p>
      <w:pPr>
        <w:spacing w:before="0"/>
      </w:pPr>
      <w:r>
        <w:rPr>
          <w:b w:val="0"/>
        </w:rPr>
        <w:t>• Here, 'had grown quite tall' should be used instead of 'has grown quite taller'.</w:t>
      </w:r>
    </w:p>
    <w:p>
      <w:pPr>
        <w:spacing w:before="0"/>
      </w:pPr>
      <w:r>
        <w:rPr>
          <w:b w:val="0"/>
        </w:rPr>
        <w:t>• The given sentence is in the past perfect tense. Hence, the use of present tense is grammatically incorrect.</w:t>
      </w:r>
    </w:p>
    <w:p>
      <w:pPr>
        <w:spacing w:before="0"/>
      </w:pPr>
      <w:r>
        <w:rPr>
          <w:b w:val="0"/>
        </w:rPr>
        <w:t>• We need to follow the rule of parallelism as the subject 'Lavanya' is common in the whole sentence, so the same tense shall be used to make it grammatically correct.</w:t>
      </w:r>
    </w:p>
    <w:p>
      <w:pPr>
        <w:spacing w:before="0"/>
      </w:pPr>
      <w:r>
        <w:rPr>
          <w:b w:val="0"/>
        </w:rPr>
        <w:t>• We tend to go for Option 4 but it would be incorrect because 'a superlative adjective is an adjective used in comparisons to describe something as being of the highest degree or extreme'.</w:t>
      </w:r>
    </w:p>
    <w:p>
      <w:pPr>
        <w:spacing w:before="0"/>
      </w:pPr>
      <w:r>
        <w:rPr>
          <w:b w:val="0"/>
        </w:rPr>
        <w:t>• Therefore, as per the points mentioned above, we find that the correct answer is Option 1.</w:t>
      </w:r>
    </w:p>
    <w:p>
      <w:pPr>
        <w:spacing w:before="0"/>
      </w:pPr>
      <w:r>
        <w:rPr>
          <w:b w:val="0"/>
        </w:rPr>
        <w:t>• दिया गया वाक्य व्याकरण की दृष्टि से गलत है।</w:t>
      </w:r>
    </w:p>
    <w:p>
      <w:pPr>
        <w:spacing w:before="0"/>
      </w:pPr>
      <w:r>
        <w:rPr>
          <w:b w:val="0"/>
        </w:rPr>
        <w:t>• यहां 'has grow quite taller' के बजाय 'had grown quite tall' का इस्तेमाल किया जाना चाहिए।</w:t>
      </w:r>
    </w:p>
    <w:p>
      <w:pPr>
        <w:spacing w:before="0"/>
      </w:pPr>
      <w:r>
        <w:rPr>
          <w:b w:val="0"/>
        </w:rPr>
        <w:t>• दिया गया वाक्य Past perfect Tense में है। इसलिए, Present Tense का उपयोग व्याकरणिक रूप से गलत है।</w:t>
      </w:r>
    </w:p>
    <w:p>
      <w:pPr>
        <w:spacing w:before="0"/>
      </w:pPr>
      <w:r>
        <w:rPr>
          <w:b w:val="0"/>
        </w:rPr>
        <w:t>• हमें समानता के नियम का पालन करने की आवश्यकता है क्योंकि 'लावण्य' विषय पूरे वाक्य में सामान्य है, इसलिए इसे व्याकरणिक रूप से सही बनाने के लिए उसी काल का उपयोग किया जाएगा।</w:t>
      </w:r>
    </w:p>
    <w:p>
      <w:pPr>
        <w:spacing w:before="0"/>
      </w:pPr>
      <w:r>
        <w:rPr>
          <w:b w:val="0"/>
        </w:rPr>
        <w:t>• हम विकल्प 4 के लिए जाते हैं लेकिन यह गलत होगा क्योंकि 'एक Superlative Adjective एक Adjective है जिसका उपयोग किसी चीज को उच्चतम डिग्री या चरम के रूप में वर्णित करने के लिए किया जाता है'।</w:t>
      </w:r>
    </w:p>
    <w:p>
      <w:pPr>
        <w:spacing w:before="0"/>
      </w:pPr>
      <w:r>
        <w:rPr>
          <w:b w:val="0"/>
        </w:rPr>
        <w:t>• इसलिए, ऊपर वर्णित बिंदुओं के अनुसार, हम पाते हैं कि सही उत्तर विकल्प 1 है।</w:t>
      </w:r>
    </w:p>
    <w:p>
      <w:pPr>
        <w:spacing w:before="0"/>
      </w:pPr>
      <w:r>
        <w:rPr>
          <w:b w:val="0"/>
        </w:rPr>
      </w:r>
    </w:p>
    <w:p>
      <w:pPr>
        <w:spacing w:after="100" w:line="360" w:lineRule="auto" w:before="0"/>
      </w:pPr>
      <w:r>
        <w:rPr>
          <w:b w:val="0"/>
        </w:rPr>
        <w:t>3. Given below are four sentences in jumbled order. Select the option that gives their correct order. A. He seemed to remain that high for nearly two years. B. Kari, the elephant was five months old when he was given to me to take care of. C. We grew together, that is probably why I never found out just how tall he was. D. I was nine years old and I could reach his back if I stood on tiptoe.</w:t>
      </w:r>
    </w:p>
    <w:p>
      <w:pPr>
        <w:spacing w:before="0"/>
      </w:pPr>
      <w:r>
        <w:rPr>
          <w:b w:val="0"/>
        </w:rPr>
      </w:r>
    </w:p>
    <w:p>
      <w:pPr>
        <w:spacing w:after="100" w:before="0"/>
      </w:pPr>
      <w:r>
        <w:rPr>
          <w:b w:val="0"/>
        </w:rPr>
        <w:t>A. BDAC</w:t>
      </w:r>
    </w:p>
    <w:p>
      <w:pPr>
        <w:spacing w:after="100" w:before="0"/>
      </w:pPr>
      <w:r>
        <w:rPr>
          <w:b w:val="0"/>
        </w:rPr>
        <w:t>B. ADCB</w:t>
      </w:r>
    </w:p>
    <w:p>
      <w:pPr>
        <w:spacing w:after="100" w:before="0"/>
      </w:pPr>
      <w:r>
        <w:rPr>
          <w:b w:val="0"/>
        </w:rPr>
        <w:t>C. DBCA</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'BDAC'. Key Points Correct Sequence: Kari, the elephant was five months old when he was given to me to take care of. I was nine years old and I could reach his back if I stood on tiptoe. He seemed to remain that high for nearly two years. We grew together, that is probably why I never found out just how tall he was.</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Sentence B will be the starting line because it contains the main idea of the para jumble i.e. Kari, the elephant.</w:t>
      </w:r>
    </w:p>
    <w:p>
      <w:pPr>
        <w:spacing w:before="0"/>
      </w:pPr>
      <w:r>
        <w:rPr>
          <w:b w:val="0"/>
        </w:rPr>
        <w:t>• However, Sentence D states that the narrator was nine years old when the elephant was given to him to take care of. He could reach his back if he stood on tiptoe.</w:t>
      </w:r>
    </w:p>
    <w:p>
      <w:pPr>
        <w:spacing w:before="0"/>
      </w:pPr>
      <w:r>
        <w:rPr>
          <w:b w:val="0"/>
        </w:rPr>
        <w:t>• So, D will follow B.</w:t>
      </w:r>
    </w:p>
    <w:p>
      <w:pPr>
        <w:spacing w:before="0"/>
      </w:pPr>
      <w:r>
        <w:rPr>
          <w:b w:val="0"/>
        </w:rPr>
        <w:t>• Sentence A will be next because it mentions 'that high' which corresponds to the height of the elephant mentioned in sentence D.</w:t>
      </w:r>
    </w:p>
    <w:p>
      <w:pPr>
        <w:spacing w:before="0"/>
      </w:pPr>
      <w:r>
        <w:rPr>
          <w:b w:val="0"/>
        </w:rPr>
        <w:t>• So, C will follow A because it tells why the narrator never found out how tall Kari was.</w:t>
      </w:r>
    </w:p>
    <w:p>
      <w:pPr>
        <w:spacing w:before="0"/>
      </w:pPr>
      <w:r>
        <w:rPr>
          <w:b w:val="0"/>
        </w:rPr>
        <w:t>• Thus, the correct sequence is: B: Kari, the elephant was five months old when he was given to me to take care of.</w:t>
      </w:r>
    </w:p>
    <w:p>
      <w:pPr>
        <w:spacing w:before="0"/>
      </w:pPr>
      <w:r>
        <w:rPr>
          <w:b w:val="0"/>
        </w:rPr>
        <w:t>• D: I was nine years old and I could reach his back if I stood on tiptoe.</w:t>
      </w:r>
    </w:p>
    <w:p>
      <w:pPr>
        <w:spacing w:before="0"/>
      </w:pPr>
      <w:r>
        <w:rPr>
          <w:b w:val="0"/>
        </w:rPr>
        <w:t>• A: He seemed to remain that high for nearly two years.</w:t>
      </w:r>
    </w:p>
    <w:p>
      <w:pPr>
        <w:spacing w:before="0"/>
      </w:pPr>
      <w:r>
        <w:rPr>
          <w:b w:val="0"/>
        </w:rPr>
        <w:t>• C: We grew together, that is probably why I never found out just how tall he was.</w:t>
      </w:r>
    </w:p>
    <w:p>
      <w:pPr>
        <w:spacing w:before="0"/>
      </w:pPr>
      <w:r>
        <w:rPr>
          <w:b w:val="0"/>
        </w:rPr>
      </w:r>
    </w:p>
    <w:p>
      <w:pPr>
        <w:spacing w:after="100" w:line="360" w:lineRule="auto" w:before="0"/>
      </w:pPr>
      <w:r>
        <w:rPr>
          <w:b w:val="0"/>
        </w:rPr>
        <w:t>4. Direction: Select the grammatically correct form of the given sentence from the following options. Many people are use the internet for booking tickets these days.</w:t>
      </w:r>
    </w:p>
    <w:p>
      <w:pPr>
        <w:spacing w:before="0"/>
      </w:pPr>
      <w:r>
        <w:rPr>
          <w:b w:val="0"/>
        </w:rPr>
      </w:r>
    </w:p>
    <w:p>
      <w:pPr>
        <w:spacing w:after="100" w:before="0"/>
      </w:pPr>
      <w:r>
        <w:rPr>
          <w:b w:val="0"/>
        </w:rPr>
        <w:t>A. Many people are having used the internet for booking tickets these days.</w:t>
      </w:r>
    </w:p>
    <w:p>
      <w:pPr>
        <w:spacing w:after="100" w:before="0"/>
      </w:pPr>
      <w:r>
        <w:rPr>
          <w:b w:val="0"/>
        </w:rPr>
        <w:t>B. Many people are being using the internet for booking tickets these days.</w:t>
      </w:r>
    </w:p>
    <w:p>
      <w:pPr>
        <w:spacing w:after="100" w:before="0"/>
      </w:pPr>
      <w:r>
        <w:rPr>
          <w:b w:val="0"/>
        </w:rPr>
        <w:t>C. Many people are using the internet for booking tickets these days.</w:t>
      </w:r>
    </w:p>
    <w:p>
      <w:pPr>
        <w:spacing w:after="100" w:before="0"/>
      </w:pPr>
      <w:r>
        <w:rPr>
          <w:b w:val="0"/>
        </w:rPr>
        <w:t>D. Many people was using the internet for booking tickets these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Many people are using the internet for booking tickets these days.' Key Points Correct sentence: Many people are using the internet for booking tickets these days. Additional Information</w:t>
      </w:r>
    </w:p>
    <w:p>
      <w:pPr>
        <w:spacing w:before="0"/>
      </w:pPr>
      <w:r>
        <w:rPr>
          <w:b w:val="0"/>
        </w:rPr>
        <w:t>• In this sentence, we are talking about the continuous use of the internet for booking tickets.</w:t>
      </w:r>
    </w:p>
    <w:p>
      <w:pPr>
        <w:spacing w:before="0"/>
      </w:pPr>
      <w:r>
        <w:rPr>
          <w:b w:val="0"/>
        </w:rPr>
        <w:t>• Therefore, we need to write the sentence in the Present Continuous Tense.</w:t>
      </w:r>
    </w:p>
    <w:p>
      <w:pPr>
        <w:spacing w:before="0"/>
      </w:pPr>
      <w:r>
        <w:rPr>
          <w:b w:val="0"/>
        </w:rPr>
        <w:t>• The present continuous tense is used to describe dynamic actions that happen repeatedly, are currently happening, or will be happening in the near future.</w:t>
      </w:r>
    </w:p>
    <w:p>
      <w:pPr>
        <w:spacing w:before="0"/>
      </w:pPr>
      <w:r>
        <w:rPr>
          <w:b w:val="0"/>
        </w:rPr>
        <w:t>• Structure: Subject + is/am/are + V1 + ing + object. Example: Boys are playing cricket in the garden area.</w:t>
      </w:r>
    </w:p>
    <w:p>
      <w:pPr>
        <w:spacing w:before="0"/>
      </w:pPr>
      <w:r>
        <w:rPr>
          <w:b w:val="0"/>
        </w:rPr>
        <w:t>• The present progressive tense is used to indicate the ongoing time (now).</w:t>
      </w:r>
    </w:p>
    <w:p>
      <w:pPr>
        <w:spacing w:before="0"/>
      </w:pPr>
      <w:r>
        <w:rPr>
          <w:b w:val="0"/>
        </w:rPr>
        <w:t>• However, the stative verbs do not usually take the form of present progressive tense even though they refer to the present time.</w:t>
      </w:r>
    </w:p>
    <w:p>
      <w:pPr>
        <w:spacing w:before="0"/>
      </w:pPr>
      <w:r>
        <w:rPr>
          <w:b w:val="0"/>
        </w:rPr>
        <w:t>• Now, continually, perpetually, at this moment, at the moment, right now, this season, this year, forever, etc. words or word pairs are usually signs that the verb in a sentence is in the present progressive form.</w:t>
      </w:r>
    </w:p>
    <w:p>
      <w:pPr>
        <w:spacing w:before="0"/>
      </w:pPr>
      <w:r>
        <w:rPr>
          <w:b w:val="0"/>
        </w:rPr>
        <w:t>• However, these signs are not necessary all the time for a verb to be of present progressive tense.</w:t>
      </w:r>
    </w:p>
    <w:p>
      <w:pPr>
        <w:spacing w:before="0"/>
      </w:pPr>
      <w:r>
        <w:rPr>
          <w:b w:val="0"/>
        </w:rPr>
      </w:r>
    </w:p>
    <w:p>
      <w:pPr>
        <w:spacing w:after="100" w:line="360" w:lineRule="auto" w:before="0"/>
      </w:pPr>
      <w:r>
        <w:rPr>
          <w:b w:val="0"/>
        </w:rPr>
        <w:t>5. Identify the grammatically correct sentence.</w:t>
      </w:r>
    </w:p>
    <w:p>
      <w:pPr>
        <w:spacing w:before="0"/>
      </w:pPr>
      <w:r>
        <w:rPr>
          <w:b w:val="0"/>
        </w:rPr>
      </w:r>
    </w:p>
    <w:p>
      <w:pPr>
        <w:spacing w:after="100" w:before="0"/>
      </w:pPr>
      <w:r>
        <w:rPr>
          <w:b w:val="0"/>
        </w:rPr>
        <w:t>A. Archaeological research is the chief means to learn about societies that existed before the invention of writing.</w:t>
      </w:r>
    </w:p>
    <w:p>
      <w:pPr>
        <w:spacing w:after="100" w:before="0"/>
      </w:pPr>
      <w:r>
        <w:rPr>
          <w:b w:val="0"/>
        </w:rPr>
        <w:t>B. The chief means to learn about writing is archaeological research that existed before the invention of societies.</w:t>
      </w:r>
    </w:p>
    <w:p>
      <w:pPr>
        <w:spacing w:after="100" w:before="0"/>
      </w:pPr>
      <w:r>
        <w:rPr>
          <w:b w:val="0"/>
        </w:rPr>
        <w:t>C. The societies is chief means to learn writing of archaeological research about the invention that existed before.</w:t>
      </w:r>
    </w:p>
    <w:p>
      <w:pPr>
        <w:spacing w:after="100" w:before="0"/>
      </w:pPr>
      <w:r>
        <w:rPr>
          <w:b w:val="0"/>
        </w:rPr>
        <w:t>D. The writing is archaeological research of chief means to learn about the invention that existed before societies.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'Archaeological research is the chief means to learn about societies that existed before the invention of writing.' is grammatically correct because it follows the standard subject-verb-object order and has a clear and logical meaning. It also uses appropriate punctuation and articles.</w:t>
      </w:r>
    </w:p>
    <w:p>
      <w:pPr>
        <w:spacing w:before="0"/>
      </w:pPr>
      <w:r>
        <w:rPr>
          <w:b w:val="0"/>
        </w:rPr>
      </w:r>
    </w:p>
    <w:p>
      <w:pPr>
        <w:spacing w:after="100" w:line="360" w:lineRule="auto" w:before="0"/>
      </w:pPr>
      <w:r>
        <w:rPr>
          <w:b w:val="0"/>
        </w:rPr>
        <w:t>6. "I shall never forget the help I got from my parents. They have been so generous all through my days in school and college." Report this as told by a male person.</w:t>
      </w:r>
    </w:p>
    <w:p>
      <w:pPr>
        <w:spacing w:before="0"/>
      </w:pPr>
      <w:r>
        <w:rPr>
          <w:b w:val="0"/>
        </w:rPr>
      </w:r>
    </w:p>
    <w:p>
      <w:pPr>
        <w:spacing w:after="100" w:before="0"/>
      </w:pPr>
      <w:r>
        <w:rPr>
          <w:b w:val="0"/>
        </w:rPr>
        <w:t>A. He said that he shall never forget the help he got from his parents. He has been so generous all through their days in school and college.</w:t>
      </w:r>
    </w:p>
    <w:p>
      <w:pPr>
        <w:spacing w:after="100" w:before="0"/>
      </w:pPr>
      <w:r>
        <w:rPr>
          <w:b w:val="0"/>
        </w:rPr>
        <w:t>B. He said that he would never forget the help he had got from his parents. He added that they had been so generous all through his days in school and college.</w:t>
      </w:r>
    </w:p>
    <w:p>
      <w:pPr>
        <w:spacing w:after="100" w:before="0"/>
      </w:pPr>
      <w:r>
        <w:rPr>
          <w:b w:val="0"/>
        </w:rPr>
        <w:t>C. They said that he would never forget the help he had got from his parents. They added that he had been so generous all through their days in school and college</w:t>
      </w:r>
    </w:p>
    <w:p>
      <w:pPr>
        <w:spacing w:after="100" w:before="0"/>
      </w:pPr>
      <w:r>
        <w:rPr>
          <w:b w:val="0"/>
        </w:rPr>
        <w:t>D. She said that she would never forget the help she had got from her parents. She added that they had been so generous all through her days in school and college.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said that he would never forget the help he had got from his parents. He added that they had been so generous all through his days in school and college'. Key Points Hence the indirect speech will be made as - He said that he would never forget the help he had got from his parents. He added that they had been so generous all through his days in school and college'.</w:t>
      </w:r>
    </w:p>
    <w:p>
      <w:pPr>
        <w:spacing w:before="0"/>
      </w:pPr>
      <w:r>
        <w:rPr>
          <w:b w:val="0"/>
        </w:rPr>
        <w:t>• We have to write the given speech as told by a male person hence, we will use 'he' as a pronoun.</w:t>
      </w:r>
    </w:p>
    <w:p>
      <w:pPr>
        <w:spacing w:before="0"/>
      </w:pPr>
      <w:r>
        <w:rPr>
          <w:b w:val="0"/>
        </w:rPr>
        <w:t>• We will write 'he said that' at the starting of the sentence and convert the direct speech into indirect speech.</w:t>
      </w:r>
    </w:p>
    <w:p>
      <w:pPr>
        <w:spacing w:before="0"/>
      </w:pPr>
      <w:r>
        <w:rPr>
          <w:b w:val="0"/>
        </w:rPr>
        <w:t>• In indirect speech 'shall' will convert into 'would'.</w:t>
      </w:r>
    </w:p>
    <w:p>
      <w:pPr>
        <w:spacing w:before="0"/>
      </w:pPr>
      <w:r>
        <w:rPr>
          <w:b w:val="0"/>
        </w:rPr>
        <w:t>• 'From my parents' will convert into 'from his parents'.</w:t>
      </w:r>
    </w:p>
    <w:p>
      <w:pPr>
        <w:spacing w:before="0"/>
      </w:pPr>
      <w:r>
        <w:rPr>
          <w:b w:val="0"/>
        </w:rPr>
        <w:t>• To start the next sentence we will add - 'He added that' to mention the next point.</w:t>
      </w:r>
    </w:p>
    <w:p>
      <w:pPr>
        <w:spacing w:before="0"/>
      </w:pPr>
      <w:r>
        <w:rPr>
          <w:b w:val="0"/>
        </w:rPr>
        <w:t>• 'Have been' will change into 'had been'.</w:t>
      </w:r>
    </w:p>
    <w:p>
      <w:pPr>
        <w:spacing w:before="0"/>
      </w:pPr>
      <w:r>
        <w:rPr>
          <w:b w:val="0"/>
        </w:rPr>
        <w:t>• 'My days in school and college' will change into 'his days in school and college'.</w:t>
      </w:r>
    </w:p>
    <w:p>
      <w:pPr>
        <w:spacing w:before="0"/>
      </w:pPr>
      <w:r>
        <w:rPr>
          <w:b w:val="0"/>
        </w:rPr>
      </w:r>
    </w:p>
    <w:p>
      <w:pPr>
        <w:spacing w:after="100" w:line="360" w:lineRule="auto" w:before="0"/>
      </w:pPr>
      <w:r>
        <w:rPr>
          <w:b w:val="0"/>
        </w:rPr>
        <w:t>7. Which form of a sentence is the following sentence? It is a very hot day!</w:t>
      </w:r>
    </w:p>
    <w:p>
      <w:pPr>
        <w:spacing w:before="0"/>
      </w:pPr>
      <w:r>
        <w:rPr>
          <w:b w:val="0"/>
        </w:rPr>
      </w:r>
    </w:p>
    <w:p>
      <w:pPr>
        <w:spacing w:after="100" w:before="0"/>
      </w:pPr>
      <w:r>
        <w:rPr>
          <w:b w:val="0"/>
        </w:rPr>
        <w:t>A. Optative</w:t>
      </w:r>
    </w:p>
    <w:p>
      <w:pPr>
        <w:spacing w:after="100" w:before="0"/>
      </w:pPr>
      <w:r>
        <w:rPr>
          <w:b w:val="0"/>
        </w:rPr>
        <w:t>B. Imperative</w:t>
      </w:r>
    </w:p>
    <w:p>
      <w:pPr>
        <w:spacing w:after="100" w:before="0"/>
      </w:pPr>
      <w:r>
        <w:rPr>
          <w:b w:val="0"/>
        </w:rPr>
        <w:t>C. Negative</w:t>
      </w:r>
    </w:p>
    <w:p>
      <w:pPr>
        <w:spacing w:after="100" w:before="0"/>
      </w:pPr>
      <w:r>
        <w:rPr>
          <w:b w:val="0"/>
        </w:rPr>
        <w:t>D. Exclamatory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"Exclamatory". Key Points Additional Information</w:t>
      </w:r>
    </w:p>
    <w:p>
      <w:pPr>
        <w:spacing w:before="0"/>
      </w:pPr>
      <w:r>
        <w:rPr>
          <w:b w:val="0"/>
        </w:rPr>
        <w:t>• From the given options, the most appropriate answer is "Exclamatory".</w:t>
      </w:r>
    </w:p>
    <w:p>
      <w:pPr>
        <w:spacing w:before="0"/>
      </w:pPr>
      <w:r>
        <w:rPr>
          <w:b w:val="0"/>
        </w:rPr>
        <w:t>• Exclamatory Sentence express a sudden strong feeling like surprise, delight, anger etc. and always ends with an exclamation mark (!).</w:t>
      </w:r>
    </w:p>
    <w:p>
      <w:pPr>
        <w:spacing w:before="0"/>
      </w:pPr>
      <w:r>
        <w:rPr>
          <w:b w:val="0"/>
        </w:rPr>
        <w:t>• Eg. How lovely!</w:t>
      </w:r>
    </w:p>
    <w:p>
      <w:pPr>
        <w:spacing w:before="0"/>
      </w:pPr>
      <w:r>
        <w:rPr>
          <w:b w:val="0"/>
        </w:rPr>
        <w:t>• Given sentence is also ends with exclamation mark.</w:t>
      </w:r>
    </w:p>
    <w:p>
      <w:pPr>
        <w:spacing w:before="0"/>
      </w:pPr>
      <w:r>
        <w:rPr>
          <w:b w:val="0"/>
        </w:rPr>
        <w:t>• Thus, Option 4 is correct option.</w:t>
      </w:r>
    </w:p>
    <w:p>
      <w:pPr>
        <w:spacing w:before="0"/>
      </w:pPr>
      <w:r>
        <w:rPr>
          <w:b w:val="0"/>
        </w:rPr>
        <w:t>• Optative sentence are those that express wishes. Eg. Good luck.</w:t>
      </w:r>
    </w:p>
    <w:p>
      <w:pPr>
        <w:spacing w:before="0"/>
      </w:pPr>
      <w:r>
        <w:rPr>
          <w:b w:val="0"/>
        </w:rPr>
        <w:t>• Imperative sentence is like an order giving by speaker. Eg. Shut the door.</w:t>
      </w:r>
    </w:p>
    <w:p>
      <w:pPr>
        <w:spacing w:before="0"/>
      </w:pPr>
      <w:r>
        <w:rPr>
          <w:b w:val="0"/>
        </w:rPr>
        <w:t>• Negative sentence states the something does not exist or that something is not happening. Eg. This blade is not sharp.</w:t>
      </w:r>
    </w:p>
    <w:p>
      <w:pPr>
        <w:spacing w:before="0"/>
      </w:pPr>
      <w:r>
        <w:rPr>
          <w:b w:val="0"/>
        </w:rPr>
      </w:r>
    </w:p>
    <w:p>
      <w:pPr>
        <w:spacing w:after="100" w:line="360" w:lineRule="auto" w:before="0"/>
      </w:pPr>
      <w:r>
        <w:rPr>
          <w:b w:val="0"/>
        </w:rPr>
        <w:t>8. Select the most appropriate meaning of the underlined idiom. I let the chips fall where they may and do not worry too much about what I want to do next.</w:t>
      </w:r>
    </w:p>
    <w:p>
      <w:pPr>
        <w:spacing w:before="0"/>
      </w:pPr>
      <w:r>
        <w:rPr>
          <w:b w:val="0"/>
        </w:rPr>
      </w:r>
    </w:p>
    <w:p>
      <w:pPr>
        <w:spacing w:after="100" w:before="0"/>
      </w:pPr>
      <w:r>
        <w:rPr>
          <w:b w:val="0"/>
        </w:rPr>
        <w:t>A. I do not worry much about the effects of my actions</w:t>
      </w:r>
    </w:p>
    <w:p>
      <w:pPr>
        <w:spacing w:after="100" w:before="0"/>
      </w:pPr>
      <w:r>
        <w:rPr>
          <w:b w:val="0"/>
        </w:rPr>
        <w:t>B. I let others do what they want and do not interfere</w:t>
      </w:r>
    </w:p>
    <w:p>
      <w:pPr>
        <w:spacing w:after="100" w:before="0"/>
      </w:pPr>
      <w:r>
        <w:rPr>
          <w:b w:val="0"/>
        </w:rPr>
        <w:t>C. I prefer chaos over calm</w:t>
      </w:r>
    </w:p>
    <w:p>
      <w:pPr>
        <w:spacing w:after="100" w:before="0"/>
      </w:pPr>
      <w:r>
        <w:rPr>
          <w:b w:val="0"/>
        </w:rPr>
        <w:t>D. I do not try to control my destiny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Option 1: I do not worry much about the effects of my actions Key Points</w:t>
      </w:r>
    </w:p>
    <w:p>
      <w:pPr>
        <w:spacing w:before="0"/>
      </w:pPr>
      <w:r>
        <w:rPr>
          <w:b w:val="0"/>
        </w:rPr>
        <w:t>• The most appropriate meaning of the underlined idiom is I do not worry much about the effects of my actions.</w:t>
      </w:r>
    </w:p>
    <w:p>
      <w:pPr>
        <w:spacing w:before="0"/>
      </w:pPr>
      <w:r>
        <w:rPr>
          <w:b w:val="0"/>
        </w:rPr>
        <w:t>• Let the chips fall where they may: to do something without worrying too much about the after-effects. Example: She promised to prepare for the CA exam and let the chips fall where they may.</w:t>
      </w:r>
    </w:p>
    <w:p>
      <w:pPr>
        <w:spacing w:before="0"/>
      </w:pPr>
      <w:r>
        <w:rPr>
          <w:b w:val="0"/>
        </w:rPr>
        <w:t>• Thus, the correct answer is I do not worry much about the effects of my actions.</w:t>
      </w:r>
    </w:p>
    <w:p>
      <w:pPr>
        <w:spacing w:before="0"/>
      </w:pPr>
      <w:r>
        <w:rPr>
          <w:b w:val="0"/>
        </w:rPr>
      </w:r>
    </w:p>
    <w:p>
      <w:pPr>
        <w:spacing w:after="100" w:line="360" w:lineRule="auto" w:before="0"/>
      </w:pPr>
      <w:r>
        <w:rPr>
          <w:b w:val="0"/>
        </w:rPr>
        <w:t>9. Around one hundred __________ across the world participated in the conference .</w:t>
      </w:r>
    </w:p>
    <w:p>
      <w:pPr>
        <w:spacing w:before="0"/>
      </w:pPr>
      <w:r>
        <w:rPr>
          <w:b w:val="0"/>
        </w:rPr>
      </w:r>
    </w:p>
    <w:p>
      <w:pPr>
        <w:spacing w:after="100" w:before="0"/>
      </w:pPr>
      <w:r>
        <w:rPr>
          <w:b w:val="0"/>
        </w:rPr>
        <w:t>A. clever</w:t>
      </w:r>
    </w:p>
    <w:p>
      <w:pPr>
        <w:spacing w:after="100" w:before="0"/>
      </w:pPr>
      <w:r>
        <w:rPr>
          <w:b w:val="0"/>
        </w:rPr>
        <w:t>B. talents</w:t>
      </w:r>
    </w:p>
    <w:p>
      <w:pPr>
        <w:spacing w:after="100" w:before="0"/>
      </w:pPr>
      <w:r>
        <w:rPr>
          <w:b w:val="0"/>
        </w:rPr>
        <w:t>C. delegates</w:t>
      </w:r>
    </w:p>
    <w:p>
      <w:pPr>
        <w:spacing w:after="100" w:before="0"/>
      </w:pPr>
      <w:r>
        <w:rPr>
          <w:b w:val="0"/>
        </w:rPr>
        <w:t>D. intelligent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'delegates'. Key Points Therefore, the correct answer is 'Option 3'. Complete Sentence: Around one hundred delegates across the world participated in the conference. Additional Information</w:t>
      </w:r>
    </w:p>
    <w:p>
      <w:pPr>
        <w:spacing w:before="0"/>
      </w:pPr>
      <w:r>
        <w:rPr>
          <w:b w:val="0"/>
        </w:rPr>
        <w:t>• The word "delegates" refers to people chosen or elected to represent a group at a conference or meeting. (प्रतिनिधि)</w:t>
      </w:r>
    </w:p>
    <w:p>
      <w:pPr>
        <w:spacing w:before="0"/>
      </w:pPr>
      <w:r>
        <w:rPr>
          <w:b w:val="0"/>
        </w:rPr>
        <w:t>• In the context of a conference, delegates is the most appropriate term as it refers to individuals who officially represent others.</w:t>
      </w:r>
    </w:p>
    <w:p>
      <w:pPr>
        <w:spacing w:before="0"/>
      </w:pPr>
      <w:r>
        <w:rPr>
          <w:b w:val="0"/>
        </w:rPr>
        <w:t>• The other options: "clever," "talents," and "intelligent" do not fit the context correctly.</w:t>
      </w:r>
    </w:p>
    <w:p>
      <w:pPr>
        <w:spacing w:before="0"/>
      </w:pPr>
      <w:r>
        <w:rPr>
          <w:b w:val="0"/>
        </w:rPr>
        <w:t>• Clever (चतुर): means quick to understand, learn, and devise or apply ideas; intelligent.</w:t>
      </w:r>
    </w:p>
    <w:p>
      <w:pPr>
        <w:spacing w:before="0"/>
      </w:pPr>
      <w:r>
        <w:rPr>
          <w:b w:val="0"/>
        </w:rPr>
        <w:t>• Talents (प्रत्यय): refers to natural aptitude or skill.</w:t>
      </w:r>
    </w:p>
    <w:p>
      <w:pPr>
        <w:spacing w:before="0"/>
      </w:pPr>
      <w:r>
        <w:rPr>
          <w:b w:val="0"/>
        </w:rPr>
        <w:t>• Intelligent (बुद्धिमान): means having or showing intelligence, especially of a high level.</w:t>
      </w:r>
    </w:p>
    <w:p>
      <w:pPr>
        <w:spacing w:before="0"/>
      </w:pPr>
      <w:r>
        <w:rPr>
          <w:b w:val="0"/>
        </w:rPr>
      </w:r>
    </w:p>
    <w:p>
      <w:pPr>
        <w:spacing w:after="100" w:line="360" w:lineRule="auto" w:before="0"/>
      </w:pPr>
      <w:r>
        <w:rPr>
          <w:b w:val="0"/>
        </w:rPr>
        <w:t>10. Directions: In these questions, sentences are given with blanks to be filled in with an appropriate word (s). Four alternatives are suggested for each question. Choose the correct alternative out the four alternatives Never give your friends ________.</w:t>
      </w:r>
    </w:p>
    <w:p>
      <w:pPr>
        <w:spacing w:before="0"/>
      </w:pPr>
      <w:r>
        <w:rPr>
          <w:b w:val="0"/>
        </w:rPr>
      </w:r>
    </w:p>
    <w:p>
      <w:pPr>
        <w:spacing w:after="100" w:before="0"/>
      </w:pPr>
      <w:r>
        <w:rPr>
          <w:b w:val="0"/>
        </w:rPr>
        <w:t>A. the cold arm</w:t>
      </w:r>
    </w:p>
    <w:p>
      <w:pPr>
        <w:spacing w:after="100" w:before="0"/>
      </w:pPr>
      <w:r>
        <w:rPr>
          <w:b w:val="0"/>
        </w:rPr>
        <w:t>B. the cold elbow</w:t>
      </w:r>
    </w:p>
    <w:p>
      <w:pPr>
        <w:spacing w:after="100" w:before="0"/>
      </w:pPr>
      <w:r>
        <w:rPr>
          <w:b w:val="0"/>
        </w:rPr>
        <w:t>C. the cold shoulder</w:t>
      </w:r>
    </w:p>
    <w:p>
      <w:pPr>
        <w:spacing w:after="100" w:before="0"/>
      </w:pPr>
      <w:r>
        <w:rPr>
          <w:b w:val="0"/>
        </w:rPr>
        <w:t>D. the cold 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cold shoulder." Key Points Hence, the correct answer is "the cold shoulder." Additional InformationLet's see the meanings of the given words.</w:t>
      </w:r>
    </w:p>
    <w:p>
      <w:pPr>
        <w:spacing w:before="0"/>
      </w:pPr>
      <w:r>
        <w:rPr>
          <w:b w:val="0"/>
        </w:rPr>
        <w:t>• The most common completion of a given sentence is "the cold shoulder," which means to ignore or snub someone.</w:t>
      </w:r>
    </w:p>
    <w:p>
      <w:pPr>
        <w:spacing w:before="0"/>
      </w:pPr>
      <w:r>
        <w:rPr>
          <w:b w:val="0"/>
        </w:rPr>
        <w:t>• It's often used to describe a situation where someone is purposely excluded or disregarded by others.</w:t>
      </w:r>
    </w:p>
    <w:p>
      <w:pPr>
        <w:spacing w:before="0"/>
      </w:pPr>
      <w:r>
        <w:rPr>
          <w:b w:val="0"/>
        </w:rPr>
        <w:t>• The phrase is used to express feelings of hurt, disappointment, or frustration when someone is treated in this way. Example: Never give your friends the cold shoulder.</w:t>
      </w:r>
    </w:p>
    <w:p>
      <w:pPr>
        <w:spacing w:before="0"/>
      </w:pPr>
      <w:r>
        <w:rPr>
          <w:b w:val="0"/>
        </w:rPr>
        <w:t>• This phrase is used to advise someone to not treat their friends in a way that is cold or unfriendly, and to always be there for them and be supportive.</w:t>
      </w:r>
    </w:p>
    <w:p>
      <w:pPr>
        <w:spacing w:before="0"/>
      </w:pPr>
      <w:r>
        <w:rPr>
          <w:b w:val="0"/>
        </w:rPr>
        <w:t>• Option 1 and 2: This is a phrase that doesn't make much sense in this context and doesn't have a commonly accepted definition or usage.</w:t>
      </w:r>
    </w:p>
    <w:p>
      <w:pPr>
        <w:spacing w:before="0"/>
      </w:pPr>
      <w:r>
        <w:rPr>
          <w:b w:val="0"/>
        </w:rPr>
        <w:t>• "The cold hand": This phrase means to shake hands in a way that is cold or unfriendly. Example: I didn't like the way my boss gave me the cold hand when I met him for the first time.</w:t>
      </w:r>
    </w:p>
    <w:p>
      <w:pPr>
        <w:spacing w:before="0"/>
      </w:pPr>
      <w:r>
        <w:rPr>
          <w:b w:val="0"/>
        </w:rPr>
      </w:r>
    </w:p>
    <w:p>
      <w:pPr>
        <w:spacing w:after="100" w:line="360" w:lineRule="auto" w:before="0"/>
      </w:pPr>
      <w:r>
        <w:rPr>
          <w:b w:val="0"/>
        </w:rPr>
        <w:t>11. Direction: Select the most appropriate preposition to fill in the blank. We are not oblivious ________ the dangers that lie in our path.</w:t>
      </w:r>
    </w:p>
    <w:p>
      <w:pPr>
        <w:spacing w:before="0"/>
      </w:pPr>
      <w:r>
        <w:rPr>
          <w:b w:val="0"/>
        </w:rPr>
      </w:r>
    </w:p>
    <w:p>
      <w:pPr>
        <w:spacing w:after="100" w:before="0"/>
      </w:pPr>
      <w:r>
        <w:rPr>
          <w:b w:val="0"/>
        </w:rPr>
        <w:t>A. on</w:t>
      </w:r>
    </w:p>
    <w:p>
      <w:pPr>
        <w:spacing w:after="100" w:before="0"/>
      </w:pPr>
      <w:r>
        <w:rPr>
          <w:b w:val="0"/>
        </w:rPr>
        <w:t>B. at</w:t>
      </w:r>
    </w:p>
    <w:p>
      <w:pPr>
        <w:spacing w:after="100" w:before="0"/>
      </w:pPr>
      <w:r>
        <w:rPr>
          <w:b w:val="0"/>
        </w:rPr>
        <w:t>C. from</w:t>
      </w:r>
    </w:p>
    <w:p>
      <w:pPr>
        <w:spacing w:after="100" w:before="0"/>
      </w:pPr>
      <w:r>
        <w:rPr>
          <w:b w:val="0"/>
        </w:rPr>
        <w:t>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The preposition "to" is used to indicate awareness or acknowledgment of something. "Oblivious to" is the correct idiomatic expression in standard English usage.</w:t>
      </w:r>
    </w:p>
    <w:p>
      <w:pPr>
        <w:spacing w:before="0"/>
      </w:pPr>
      <w:r>
        <w:rPr>
          <w:b w:val="0"/>
        </w:rPr>
      </w:r>
    </w:p>
    <w:p>
      <w:pPr>
        <w:spacing w:after="100" w:line="360" w:lineRule="auto" w:before="0"/>
      </w:pPr>
      <w:r>
        <w:rPr>
          <w:b w:val="0"/>
        </w:rPr>
        <w:t>12. Directions: A sentence has been given in Active/Passive Voice. Out of the four alternatives suggested below, select the one which best expresses the same sentence in Passive/Active Voice. Nobody has answered my question.</w:t>
      </w:r>
    </w:p>
    <w:p>
      <w:pPr>
        <w:spacing w:before="0"/>
      </w:pPr>
      <w:r>
        <w:rPr>
          <w:b w:val="0"/>
        </w:rPr>
      </w:r>
    </w:p>
    <w:p>
      <w:pPr>
        <w:spacing w:after="100" w:before="0"/>
      </w:pPr>
      <w:r>
        <w:rPr>
          <w:b w:val="0"/>
        </w:rPr>
        <w:t>A. My question has been answered by somebody.</w:t>
      </w:r>
    </w:p>
    <w:p>
      <w:pPr>
        <w:spacing w:after="100" w:before="0"/>
      </w:pPr>
      <w:r>
        <w:rPr>
          <w:b w:val="0"/>
        </w:rPr>
        <w:t>B. My question has not been answered by anybody.</w:t>
      </w:r>
    </w:p>
    <w:p>
      <w:pPr>
        <w:spacing w:after="100" w:before="0"/>
      </w:pPr>
      <w:r>
        <w:rPr>
          <w:b w:val="0"/>
        </w:rPr>
        <w:t>C. My question was not answered.</w:t>
      </w:r>
    </w:p>
    <w:p>
      <w:pPr>
        <w:spacing w:after="100" w:before="0"/>
      </w:pPr>
      <w:r>
        <w:rPr>
          <w:b w:val="0"/>
        </w:rPr>
        <w:t>D. My question remains unanswered.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 question has not been answered by anybody." Key Points Thus, the correct answer is "Option 2".</w:t>
      </w:r>
    </w:p>
    <w:p>
      <w:pPr>
        <w:spacing w:before="0"/>
      </w:pPr>
      <w:r>
        <w:rPr>
          <w:b w:val="0"/>
        </w:rPr>
        <w:t>• The given sentence is "Nobody has answered my question," which is in the active voice.</w:t>
      </w:r>
    </w:p>
    <w:p>
      <w:pPr>
        <w:spacing w:before="0"/>
      </w:pPr>
      <w:r>
        <w:rPr>
          <w:b w:val="0"/>
        </w:rPr>
        <w:t>• The structure for the active voice sentence is: Subject + has/have + past participle + object</w:t>
      </w:r>
    </w:p>
    <w:p>
      <w:pPr>
        <w:spacing w:before="0"/>
      </w:pPr>
      <w:r>
        <w:rPr>
          <w:b w:val="0"/>
        </w:rPr>
        <w:t>• In the given sentence: "Nobody" is the subject.</w:t>
      </w:r>
    </w:p>
    <w:p>
      <w:pPr>
        <w:spacing w:before="0"/>
      </w:pPr>
      <w:r>
        <w:rPr>
          <w:b w:val="0"/>
        </w:rPr>
        <w:t>• "Has answered" is the verb in the present perfect tense.</w:t>
      </w:r>
    </w:p>
    <w:p>
      <w:pPr>
        <w:spacing w:before="0"/>
      </w:pPr>
      <w:r>
        <w:rPr>
          <w:b w:val="0"/>
        </w:rPr>
        <w:t>• "My question" is the object.</w:t>
      </w:r>
    </w:p>
    <w:p>
      <w:pPr>
        <w:spacing w:before="0"/>
      </w:pPr>
      <w:r>
        <w:rPr>
          <w:b w:val="0"/>
        </w:rPr>
        <w:t>• To convert this sentence into passive voice, we switch the positions of the subject and object, and adjust the form of the verb as per the guidance.</w:t>
      </w:r>
    </w:p>
    <w:p>
      <w:pPr>
        <w:spacing w:before="0"/>
      </w:pPr>
      <w:r>
        <w:rPr>
          <w:b w:val="0"/>
        </w:rPr>
        <w:t>• The verb is in the present perfect tense, so the passive form also needs to stay in the present perfect tense.</w:t>
      </w:r>
    </w:p>
    <w:p>
      <w:pPr>
        <w:spacing w:before="0"/>
      </w:pPr>
      <w:r>
        <w:rPr>
          <w:b w:val="0"/>
        </w:rPr>
        <w:t>• The structure for the passive voice is: Object + has/have + been + past participle + by + agent</w:t>
      </w:r>
    </w:p>
    <w:p>
      <w:pPr>
        <w:spacing w:before="0"/>
      </w:pPr>
      <w:r>
        <w:rPr>
          <w:b w:val="0"/>
        </w:rPr>
        <w:t>• Looking at the alternatives: "My question has been answered by somebody." - This sentence is incorrect because the word 'somebody' contradicts the initial statement suggesting 'nobody' has answered the question.</w:t>
      </w:r>
    </w:p>
    <w:p>
      <w:pPr>
        <w:spacing w:before="0"/>
      </w:pPr>
      <w:r>
        <w:rPr>
          <w:b w:val="0"/>
        </w:rPr>
        <w:t>• "My question has not been answered by anybody." - This maintains the tense (present perfect) and the meaning and it's in correct structure.</w:t>
      </w:r>
    </w:p>
    <w:p>
      <w:pPr>
        <w:spacing w:before="0"/>
      </w:pPr>
      <w:r>
        <w:rPr>
          <w:b w:val="0"/>
        </w:rPr>
        <w:t>• "My question was not answered." - While this sentence maintains the same meaning, it changes the tense from the present perfect to the simple past.</w:t>
      </w:r>
    </w:p>
    <w:p>
      <w:pPr>
        <w:spacing w:before="0"/>
      </w:pPr>
      <w:r>
        <w:rPr>
          <w:b w:val="0"/>
        </w:rPr>
        <w:t>• "My question remains unanswered." - This sentence also maintains the same meaning, but it changes the verb tense to simple present.</w:t>
      </w:r>
    </w:p>
    <w:p>
      <w:pPr>
        <w:spacing w:before="0"/>
      </w:pPr>
      <w:r>
        <w:rPr>
          <w:b w:val="0"/>
        </w:rPr>
        <w:t>• Therefore, "My question has not been answered by anybody," correctly translates the sentence into passive voice while maintaining the original tense and meaning.</w:t>
      </w:r>
    </w:p>
    <w:p>
      <w:pPr>
        <w:spacing w:before="0"/>
      </w:pPr>
      <w:r>
        <w:rPr>
          <w:b w:val="0"/>
        </w:rPr>
      </w:r>
    </w:p>
    <w:p>
      <w:pPr>
        <w:spacing w:after="100" w:line="360" w:lineRule="auto" w:before="0"/>
      </w:pPr>
      <w:r>
        <w:rPr>
          <w:b w:val="0"/>
        </w:rPr>
        <w:t>13. Find the part of the given sentence that has an error in it. If there is no error, choose 'No error'. Either Sam or Ishita have invited her for the Christmas party.</w:t>
      </w:r>
    </w:p>
    <w:p>
      <w:pPr>
        <w:spacing w:before="0"/>
      </w:pPr>
      <w:r>
        <w:rPr>
          <w:b w:val="0"/>
        </w:rPr>
      </w:r>
    </w:p>
    <w:p>
      <w:pPr>
        <w:spacing w:after="100" w:before="0"/>
      </w:pPr>
      <w:r>
        <w:rPr>
          <w:b w:val="0"/>
        </w:rPr>
        <w:t>A. No error</w:t>
      </w:r>
    </w:p>
    <w:p>
      <w:pPr>
        <w:spacing w:after="100" w:before="0"/>
      </w:pPr>
      <w:r>
        <w:rPr>
          <w:b w:val="0"/>
        </w:rPr>
        <w:t>B. Either Sam or Ishita</w:t>
      </w:r>
    </w:p>
    <w:p>
      <w:pPr>
        <w:spacing w:after="100" w:before="0"/>
      </w:pPr>
      <w:r>
        <w:rPr>
          <w:b w:val="0"/>
        </w:rPr>
        <w:t>C. have invited her</w:t>
      </w:r>
    </w:p>
    <w:p>
      <w:pPr>
        <w:spacing w:after="100" w:before="0"/>
      </w:pPr>
      <w:r>
        <w:rPr>
          <w:b w:val="0"/>
        </w:rPr>
        <w:t>D. for the Christmas party.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Have invited her. Explanation: The verb should agree with the nearer subject 'Ishita', which is singular. Therefore, the correct phrase should be "has invited her".</w:t>
      </w:r>
    </w:p>
    <w:p>
      <w:pPr>
        <w:spacing w:before="0"/>
      </w:pPr>
      <w:r>
        <w:rPr>
          <w:b w:val="0"/>
        </w:rPr>
      </w:r>
    </w:p>
    <w:p>
      <w:pPr>
        <w:spacing w:after="100" w:line="360" w:lineRule="auto" w:before="0"/>
      </w:pPr>
      <w:r>
        <w:rPr>
          <w:b w:val="0"/>
        </w:rPr>
        <w:t>14. Select the most appropriate word to fill in the blank. It is well known that the company is _______ against older workers and refuses to hire anyone over the age of 50.</w:t>
      </w:r>
    </w:p>
    <w:p>
      <w:pPr>
        <w:spacing w:before="0"/>
      </w:pPr>
      <w:r>
        <w:rPr>
          <w:b w:val="0"/>
        </w:rPr>
      </w:r>
    </w:p>
    <w:p>
      <w:pPr>
        <w:spacing w:after="100" w:before="0"/>
      </w:pPr>
      <w:r>
        <w:rPr>
          <w:b w:val="0"/>
        </w:rPr>
        <w:t>A. prejudiced</w:t>
      </w:r>
    </w:p>
    <w:p>
      <w:pPr>
        <w:spacing w:after="100" w:before="0"/>
      </w:pPr>
      <w:r>
        <w:rPr>
          <w:b w:val="0"/>
        </w:rPr>
        <w:t>B. prejudicing</w:t>
      </w:r>
    </w:p>
    <w:p>
      <w:pPr>
        <w:spacing w:after="100" w:before="0"/>
      </w:pPr>
      <w:r>
        <w:rPr>
          <w:b w:val="0"/>
        </w:rPr>
        <w:t>C. prejudices</w:t>
      </w:r>
    </w:p>
    <w:p>
      <w:pPr>
        <w:spacing w:after="100" w:before="0"/>
      </w:pPr>
      <w:r>
        <w:rPr>
          <w:b w:val="0"/>
        </w:rPr>
        <w:t>D. prejudice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prejudiced. In this sentence, an adjective is needed after the verb "is" to describe the company's biased state or character. "Prejudiced" is the adjective form that correctly completes the phrase "is prejudiced against." The other options are incorrect because "prejudicing" is a present participle, "prejudices" is a third-person singular verb or plural noun, and "prejudice" is a noun or base verb, none of which fit the grammatical structure of the sentence.</w:t>
      </w:r>
    </w:p>
    <w:p>
      <w:pPr>
        <w:spacing w:before="0"/>
      </w:pPr>
      <w:r>
        <w:rPr>
          <w:b w:val="0"/>
        </w:rPr>
      </w:r>
    </w:p>
    <w:p>
      <w:pPr>
        <w:spacing w:after="100" w:line="360" w:lineRule="auto" w:before="0"/>
      </w:pPr>
      <w:r>
        <w:rPr>
          <w:b w:val="0"/>
        </w:rPr>
        <w:t>15. Choose the word that means the same as the given word. Abbreviate</w:t>
      </w:r>
    </w:p>
    <w:p>
      <w:pPr>
        <w:spacing w:before="0"/>
      </w:pPr>
      <w:r>
        <w:rPr>
          <w:b w:val="0"/>
        </w:rPr>
      </w:r>
    </w:p>
    <w:p>
      <w:pPr>
        <w:spacing w:after="100" w:before="0"/>
      </w:pPr>
      <w:r>
        <w:rPr>
          <w:b w:val="0"/>
        </w:rPr>
        <w:t>A. Dilate</w:t>
      </w:r>
    </w:p>
    <w:p>
      <w:pPr>
        <w:spacing w:after="100" w:before="0"/>
      </w:pPr>
      <w:r>
        <w:rPr>
          <w:b w:val="0"/>
        </w:rPr>
        <w:t>B. Sycophant</w:t>
      </w:r>
    </w:p>
    <w:p>
      <w:pPr>
        <w:spacing w:after="100" w:before="0"/>
      </w:pPr>
      <w:r>
        <w:rPr>
          <w:b w:val="0"/>
        </w:rPr>
        <w:t>C. Curtail</w:t>
      </w:r>
    </w:p>
    <w:p>
      <w:pPr>
        <w:spacing w:after="100" w:before="0"/>
      </w:pPr>
      <w:r>
        <w:rPr>
          <w:b w:val="0"/>
        </w:rPr>
        <w:t>D. Dilute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Curtail. Key Points Therefore, the correct answer is: Curtail. Additional Information Here are the other options explained along with their Hindi meanings and example sentences:</w:t>
      </w:r>
    </w:p>
    <w:p>
      <w:pPr>
        <w:spacing w:before="0"/>
      </w:pPr>
      <w:r>
        <w:rPr>
          <w:b w:val="0"/>
        </w:rPr>
        <w:t>• The word "Abbreviate" means to shorten something, particularly a word or phrase. It refers to making something briefer or more concise. (संक्षेपित करना) Example: "Dr." is the abbreviated form of "Doctor."</w:t>
      </w:r>
    </w:p>
    <w:p>
      <w:pPr>
        <w:spacing w:before="0"/>
      </w:pPr>
      <w:r>
        <w:rPr>
          <w:b w:val="0"/>
        </w:rPr>
        <w:t>• "Curtail" means to reduce or limit something, particularly in size or extent. It implies shortening or cutting short. (कम करना) Example: Due to budget cuts, the company had to curtail its marketing expenses.</w:t>
      </w:r>
    </w:p>
    <w:p>
      <w:pPr>
        <w:spacing w:before="0"/>
      </w:pPr>
      <w:r>
        <w:rPr>
          <w:b w:val="0"/>
        </w:rPr>
        <w:t>• Hence, we can infer that the synonym of 'Abbreviate' is 'Curtail' as both refer to making something shorter or reduced in size.</w:t>
      </w:r>
    </w:p>
    <w:p>
      <w:pPr>
        <w:spacing w:before="0"/>
      </w:pPr>
      <w:r>
        <w:rPr>
          <w:b w:val="0"/>
        </w:rPr>
        <w:t>• Dilate (विस्तार करना): To make something larger, wider, or more expansive in scope. Example: The doctor asked me to dilate my eyes for the eye exam.</w:t>
      </w:r>
    </w:p>
    <w:p>
      <w:pPr>
        <w:spacing w:before="0"/>
      </w:pPr>
      <w:r>
        <w:rPr>
          <w:b w:val="0"/>
        </w:rPr>
        <w:t>• Sycophant (चापलूस): A person who acts excessively obedient or servile towards someone in power to gain favor. Example: The CEO was surrounded by sycophants who constantly praised him.</w:t>
      </w:r>
    </w:p>
    <w:p>
      <w:pPr>
        <w:spacing w:before="0"/>
      </w:pPr>
      <w:r>
        <w:rPr>
          <w:b w:val="0"/>
        </w:rPr>
        <w:t>• Dilute (पतला करना): To make a substance weaker by adding water or another liquid. Example: You should dilute the juice with some water, as it's too sweet.</w:t>
      </w:r>
    </w:p>
    <w:p>
      <w:pPr>
        <w:spacing w:before="0"/>
      </w:pPr>
      <w:r>
        <w:rPr>
          <w:b w:val="0"/>
        </w:rPr>
      </w:r>
    </w:p>
    <w:p>
      <w:pPr>
        <w:spacing w:after="100" w:line="360" w:lineRule="auto" w:before="0"/>
      </w:pPr>
      <w:r>
        <w:rPr>
          <w:b w:val="0"/>
        </w:rPr>
        <w:t>16. Select the option that expresses the given sentence in direct speech. He said that when Ram was enjoying, Shyam was studying.</w:t>
      </w:r>
    </w:p>
    <w:p>
      <w:pPr>
        <w:spacing w:before="0"/>
      </w:pPr>
      <w:r>
        <w:rPr>
          <w:b w:val="0"/>
        </w:rPr>
      </w:r>
    </w:p>
    <w:p>
      <w:pPr>
        <w:spacing w:after="100" w:before="0"/>
      </w:pPr>
      <w:r>
        <w:rPr>
          <w:b w:val="0"/>
        </w:rPr>
        <w:t>A. He said, "When Ram was being enjoyed, Shyam was being studied".</w:t>
      </w:r>
    </w:p>
    <w:p>
      <w:pPr>
        <w:spacing w:after="100" w:before="0"/>
      </w:pPr>
      <w:r>
        <w:rPr>
          <w:b w:val="0"/>
        </w:rPr>
        <w:t>B. He said, "When Ram would enjoying, Shyam would studying".</w:t>
      </w:r>
    </w:p>
    <w:p>
      <w:pPr>
        <w:spacing w:after="100" w:before="0"/>
      </w:pPr>
      <w:r>
        <w:rPr>
          <w:b w:val="0"/>
        </w:rPr>
        <w:t>C. He says, "When Ram is enjoying, then Shyam must be studying".</w:t>
      </w:r>
    </w:p>
    <w:p>
      <w:pPr>
        <w:spacing w:after="100" w:before="0"/>
      </w:pPr>
      <w:r>
        <w:rPr>
          <w:b w:val="0"/>
        </w:rPr>
        <w:t>D. He said, "When Ram was enjoying, Shyam was studying".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said, "When Ram was enjoying, Shyam was studying". Key Points Hence, direct speech is- He said, "When Ram was enjoying, Shyam was studying".</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 The reporting verb 'said' remains unchanged.</w:t>
      </w:r>
    </w:p>
    <w:p>
      <w:pPr>
        <w:spacing w:before="0"/>
      </w:pPr>
      <w:r>
        <w:rPr>
          <w:b w:val="0"/>
        </w:rPr>
        <w:t>• The conjunction 'that' is replaced with inverted commas ("...") to show the direct speech part.</w:t>
      </w:r>
    </w:p>
    <w:p>
      <w:pPr>
        <w:spacing w:before="0"/>
      </w:pPr>
      <w:r>
        <w:rPr>
          <w:b w:val="0"/>
        </w:rPr>
        <w:t>• A comma (,) is added after the direct speech part.</w:t>
      </w:r>
    </w:p>
    <w:p>
      <w:pPr>
        <w:spacing w:before="0"/>
      </w:pPr>
      <w:r>
        <w:rPr>
          <w:b w:val="0"/>
        </w:rPr>
        <w:t>• The first word of the direct speech is in capital letters.</w:t>
      </w:r>
    </w:p>
    <w:p>
      <w:pPr>
        <w:spacing w:before="0"/>
      </w:pPr>
      <w:r>
        <w:rPr>
          <w:b w:val="0"/>
        </w:rPr>
        <w:t>• The Past indefinite tense or the Past continuous tense is not changed if the reported speech states two actions that took place at the same time.</w:t>
      </w:r>
    </w:p>
    <w:p>
      <w:pPr>
        <w:spacing w:before="0"/>
      </w:pPr>
      <w:r>
        <w:rPr>
          <w:b w:val="0"/>
        </w:rPr>
        <w:t>• Thus, option 4 is the correct answer.</w:t>
      </w:r>
    </w:p>
    <w:p>
      <w:pPr>
        <w:spacing w:before="0"/>
      </w:pPr>
      <w:r>
        <w:rPr>
          <w:b w:val="0"/>
        </w:rPr>
      </w:r>
    </w:p>
    <w:p>
      <w:pPr>
        <w:spacing w:after="100" w:line="360" w:lineRule="auto" w:before="0"/>
      </w:pPr>
      <w:r>
        <w:rPr>
          <w:b w:val="0"/>
        </w:rPr>
        <w:t>17. Select the most appropriate meaning of the underlined idiom. The detective went the whole nine yards in his investigation.</w:t>
      </w:r>
    </w:p>
    <w:p>
      <w:pPr>
        <w:spacing w:before="0"/>
      </w:pPr>
      <w:r>
        <w:rPr>
          <w:b w:val="0"/>
        </w:rPr>
      </w:r>
    </w:p>
    <w:p>
      <w:pPr>
        <w:spacing w:after="100" w:before="0"/>
      </w:pPr>
      <w:r>
        <w:rPr>
          <w:b w:val="0"/>
        </w:rPr>
        <w:t>A. Measuring every step</w:t>
      </w:r>
    </w:p>
    <w:p>
      <w:pPr>
        <w:spacing w:after="100" w:before="0"/>
      </w:pPr>
      <w:r>
        <w:rPr>
          <w:b w:val="0"/>
        </w:rPr>
        <w:t>B. Everything, all the way</w:t>
      </w:r>
    </w:p>
    <w:p>
      <w:pPr>
        <w:spacing w:after="100" w:before="0"/>
      </w:pPr>
      <w:r>
        <w:rPr>
          <w:b w:val="0"/>
        </w:rPr>
        <w:t>C. Close affinity with the law</w:t>
      </w:r>
    </w:p>
    <w:p>
      <w:pPr>
        <w:spacing w:after="100" w:before="0"/>
      </w:pPr>
      <w:r>
        <w:rPr>
          <w:b w:val="0"/>
        </w:rPr>
        <w:t>D. Taking the distant call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"go the whole nine yards" means to do everything possible or to go all the way in an effort. (पूरी कोशिश करना) Example: When planning the wedding, they went the whole nine yards, ensuring every detail was perfect.</w:t>
      </w:r>
    </w:p>
    <w:p>
      <w:pPr>
        <w:spacing w:before="0"/>
      </w:pPr>
      <w:r>
        <w:rPr>
          <w:b w:val="0"/>
        </w:rPr>
        <w:t>• Measuring every step (प्रत्येक कदम को मापना): This phrase means to carefully measure or consider each step in a process. Example: The engineer measured every step to ensure the bridge's safety.</w:t>
      </w:r>
    </w:p>
    <w:p>
      <w:pPr>
        <w:spacing w:before="0"/>
      </w:pPr>
      <w:r>
        <w:rPr>
          <w:b w:val="0"/>
        </w:rPr>
        <w:t>• Close affinity with the law (कानून के साथ घनिष्ठ संबंध): This phrase means to have a close relationship or connection with legal matters. Example: His close affinity with the law helped him win many cases.</w:t>
      </w:r>
    </w:p>
    <w:p>
      <w:pPr>
        <w:spacing w:before="0"/>
      </w:pPr>
      <w:r>
        <w:rPr>
          <w:b w:val="0"/>
        </w:rPr>
        <w:t>• Taking the distant call (दूर की कॉल लेना): This phrase means to make a decision or take action that involves a distant or future consideration. Example: She was taking the distant call when she decided to invest in long-term stocks.</w:t>
      </w:r>
    </w:p>
    <w:p>
      <w:pPr>
        <w:spacing w:before="0"/>
      </w:pPr>
      <w:r>
        <w:rPr>
          <w:b w:val="0"/>
        </w:rPr>
      </w:r>
    </w:p>
    <w:p>
      <w:pPr>
        <w:spacing w:after="100" w:line="360" w:lineRule="auto" w:before="0"/>
      </w:pPr>
      <w:r>
        <w:rPr>
          <w:b w:val="0"/>
        </w:rPr>
        <w:t>18. Direction: If there is an error in the sentence, select the corresponding part. The package was been (A) delivered by (B) the courier company.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Key Points Therefore, the correct answer is 'Option 1' (A). Additional Information</w:t>
      </w:r>
    </w:p>
    <w:p>
      <w:pPr>
        <w:spacing w:before="0"/>
      </w:pPr>
      <w:r>
        <w:rPr>
          <w:b w:val="0"/>
        </w:rPr>
        <w:t>• The error is found in the segment 'A' ("The package was been").</w:t>
      </w:r>
    </w:p>
    <w:p>
      <w:pPr>
        <w:spacing w:before="0"/>
      </w:pPr>
      <w:r>
        <w:rPr>
          <w:b w:val="0"/>
        </w:rPr>
        <w:t>• The verb "been" should be omitted as it is redundant in this context – it should read "The package was delivered".</w:t>
      </w:r>
    </w:p>
    <w:p>
      <w:pPr>
        <w:spacing w:before="0"/>
      </w:pPr>
      <w:r>
        <w:rPr>
          <w:b w:val="0"/>
        </w:rPr>
        <w:t>• The corrected phrase: "The package was delivered".</w:t>
      </w:r>
    </w:p>
    <w:p>
      <w:pPr>
        <w:spacing w:before="0"/>
      </w:pPr>
      <w:r>
        <w:rPr>
          <w:b w:val="0"/>
        </w:rPr>
        <w:t>• This type of error involves the incorrect use of verb tense in passive voice.</w:t>
      </w:r>
    </w:p>
    <w:p>
      <w:pPr>
        <w:spacing w:before="0"/>
      </w:pPr>
      <w:r>
        <w:rPr>
          <w:b w:val="0"/>
        </w:rPr>
        <w:t>• Option 2 (B) 'delivered by', does not contain any error after correction in segment A.</w:t>
      </w:r>
    </w:p>
    <w:p>
      <w:pPr>
        <w:spacing w:before="0"/>
      </w:pPr>
      <w:r>
        <w:rPr>
          <w:b w:val="0"/>
        </w:rPr>
        <w:t>• Option 3 (C) 'the courier company', is grammatically correct.</w:t>
      </w:r>
    </w:p>
    <w:p>
      <w:pPr>
        <w:spacing w:before="0"/>
      </w:pPr>
      <w:r>
        <w:rPr>
          <w:b w:val="0"/>
        </w:rPr>
        <w:t>• Option 4 (D) 'No error', is incorrect because an error exists in segment A.</w:t>
      </w:r>
    </w:p>
    <w:p>
      <w:pPr>
        <w:spacing w:before="0"/>
      </w:pPr>
      <w:r>
        <w:rPr>
          <w:b w:val="0"/>
        </w:rPr>
      </w:r>
    </w:p>
    <w:p>
      <w:pPr>
        <w:spacing w:after="100" w:line="360" w:lineRule="auto" w:before="0"/>
      </w:pPr>
      <w:r>
        <w:rPr>
          <w:b w:val="0"/>
        </w:rPr>
        <w:t>19. Choose the most appropriate antonym of the underlined word. But he was so profligate in his morals that his name cannot be mentioned with anything like tolerance.</w:t>
      </w:r>
    </w:p>
    <w:p>
      <w:pPr>
        <w:spacing w:before="0"/>
      </w:pPr>
      <w:r>
        <w:rPr>
          <w:b w:val="0"/>
        </w:rPr>
      </w:r>
    </w:p>
    <w:p>
      <w:pPr>
        <w:spacing w:after="100" w:before="0"/>
      </w:pPr>
      <w:r>
        <w:rPr>
          <w:b w:val="0"/>
        </w:rPr>
        <w:t>A. Conserve</w:t>
      </w:r>
    </w:p>
    <w:p>
      <w:pPr>
        <w:spacing w:after="100" w:before="0"/>
      </w:pPr>
      <w:r>
        <w:rPr>
          <w:b w:val="0"/>
        </w:rPr>
        <w:t>B. Wild</w:t>
      </w:r>
    </w:p>
    <w:p>
      <w:pPr>
        <w:spacing w:after="100" w:before="0"/>
      </w:pPr>
      <w:r>
        <w:rPr>
          <w:b w:val="0"/>
        </w:rPr>
        <w:t>C. Liberal</w:t>
      </w:r>
    </w:p>
    <w:p>
      <w:pPr>
        <w:spacing w:after="100" w:before="0"/>
      </w:pPr>
      <w:r>
        <w:rPr>
          <w:b w:val="0"/>
        </w:rPr>
        <w:t>D. Lewd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"profligate" means recklessly extravagant or wasteful in the use of resources; having low moral standards. (बदचलन) Example: His profligate spending habits left him penniless within a year.</w:t>
      </w:r>
    </w:p>
    <w:p>
      <w:pPr>
        <w:spacing w:before="0"/>
      </w:pPr>
      <w:r>
        <w:rPr>
          <w:b w:val="0"/>
        </w:rPr>
        <w:t>• "Conserve" refers to the act of protecting something from harm or destruction, especially resources. (संरक्षण करना) Example: We must conserve water to ensure we have enough for future generations.</w:t>
      </w:r>
    </w:p>
    <w:p>
      <w:pPr>
        <w:spacing w:before="0"/>
      </w:pPr>
      <w:r>
        <w:rPr>
          <w:b w:val="0"/>
        </w:rPr>
        <w:t>• Hence, we can infer that the opposite of 'profligate' is 'conserve'.</w:t>
      </w:r>
    </w:p>
    <w:p>
      <w:pPr>
        <w:spacing w:before="0"/>
      </w:pPr>
      <w:r>
        <w:rPr>
          <w:b w:val="0"/>
        </w:rPr>
        <w:t>• Wild (जंगली): Living or growing in the natural environment; not domesticated or cultivated. Example: The wild animals roamed freely across the plains.</w:t>
      </w:r>
    </w:p>
    <w:p>
      <w:pPr>
        <w:spacing w:before="0"/>
      </w:pPr>
      <w:r>
        <w:rPr>
          <w:b w:val="0"/>
        </w:rPr>
        <w:t>• Liberal (उदार): Open to new behavior or opinions and willing to discard traditional values. Example: She has liberal views on education and believes in progressive teaching methods.</w:t>
      </w:r>
    </w:p>
    <w:p>
      <w:pPr>
        <w:spacing w:before="0"/>
      </w:pPr>
      <w:r>
        <w:rPr>
          <w:b w:val="0"/>
        </w:rPr>
        <w:t>• Lewd (अश्लील): Crude and offensive in a sexual way. Example: The comedian's lewd jokes were not appreciated by everyone in the audience.</w:t>
      </w:r>
    </w:p>
    <w:p>
      <w:pPr>
        <w:spacing w:before="0"/>
      </w:pPr>
      <w:r>
        <w:rPr>
          <w:b w:val="0"/>
        </w:rPr>
      </w:r>
    </w:p>
    <w:p>
      <w:pPr>
        <w:spacing w:after="100" w:line="360" w:lineRule="auto" w:before="0"/>
      </w:pPr>
      <w:r>
        <w:rPr>
          <w:b w:val="0"/>
        </w:rPr>
        <w:t>20. Directions: Read the following passage carefully and choose the most appropriate word/phrase from the given options to fill in the blanks.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__________ to specific sectors like mobile telephony and pharmaceuticals, the broader industrial landscape remains a (2) __________ of archaic labor laws and logistical inefficiencies that inflate the "cost of doing business." It is vital that the executive branch (3) __________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__________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What will come in blank (1)?</w:t>
      </w:r>
    </w:p>
    <w:p>
      <w:pPr>
        <w:spacing w:before="0"/>
      </w:pPr>
      <w:r>
        <w:rPr>
          <w:b w:val="0"/>
        </w:rPr>
      </w:r>
    </w:p>
    <w:p>
      <w:pPr>
        <w:spacing w:after="100" w:before="0"/>
      </w:pPr>
      <w:r>
        <w:rPr>
          <w:b w:val="0"/>
        </w:rPr>
        <w:t>A. Hindrance</w:t>
      </w:r>
    </w:p>
    <w:p>
      <w:pPr>
        <w:spacing w:after="100" w:before="0"/>
      </w:pPr>
      <w:r>
        <w:rPr>
          <w:b w:val="0"/>
        </w:rPr>
        <w:t>B. Fillip</w:t>
      </w:r>
    </w:p>
    <w:p>
      <w:pPr>
        <w:spacing w:after="100" w:before="0"/>
      </w:pPr>
      <w:r>
        <w:rPr>
          <w:b w:val="0"/>
        </w:rPr>
        <w:t>C. Quagmire</w:t>
      </w:r>
    </w:p>
    <w:p>
      <w:pPr>
        <w:spacing w:after="100" w:before="0"/>
      </w:pPr>
      <w:r>
        <w:rPr>
          <w:b w:val="0"/>
        </w:rPr>
        <w:t>D. Shibboleth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'Fillip'. Key Points Therefore, the correct answer is 'Option 2'. Complete Passage: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Fillip to specific sectors like mobile telephony and pharmaceuticals, the broader industrial landscape remains a (2) __________ of archaic labor laws and logistical inefficiencies that inflate the "cost of doing business." It is vital that the executive branch (3) __________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__________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Additional Information</w:t>
      </w:r>
    </w:p>
    <w:p>
      <w:pPr>
        <w:spacing w:before="0"/>
      </w:pPr>
      <w:r>
        <w:rPr>
          <w:b w:val="0"/>
        </w:rPr>
        <w:t>• The passage discusses the "Production Linked Incentive (PLI) schemes," which are government initiatives designed to boost or stimulate specific industrial sectors.</w:t>
      </w:r>
    </w:p>
    <w:p>
      <w:pPr>
        <w:spacing w:before="0"/>
      </w:pPr>
      <w:r>
        <w:rPr>
          <w:b w:val="0"/>
        </w:rPr>
        <w:t>• "Fillip" (प्रोत्साहन/बढ़ावा) refers to something that acts as a stimulus or a boost to an activity. In the context of economic policy, PLI schemes serve as a financial fillip to encourage domestic production.</w:t>
      </w:r>
    </w:p>
    <w:p>
      <w:pPr>
        <w:spacing w:before="0"/>
      </w:pPr>
      <w:r>
        <w:rPr>
          <w:b w:val="0"/>
        </w:rPr>
        <w:t>• "Hindrance" (बाधा) is the opposite of a boost; it means something that provides resistance or delay.</w:t>
      </w:r>
    </w:p>
    <w:p>
      <w:pPr>
        <w:spacing w:before="0"/>
      </w:pPr>
      <w:r>
        <w:rPr>
          <w:b w:val="0"/>
        </w:rPr>
        <w:t>• "Quagmire" (नाज़ुक स्थिति/दलदल) refers to a complex or hazardous situation that is difficult to escape. While the broader industrial landscape is described as a quagmire later in the sentence, the PLI schemes themselves are positive stimuli.</w:t>
      </w:r>
    </w:p>
    <w:p>
      <w:pPr>
        <w:spacing w:before="0"/>
      </w:pPr>
      <w:r>
        <w:rPr>
          <w:b w:val="0"/>
        </w:rPr>
        <w:t>• "Shibboleth" (पुरानी घिसी-पिटी धारणा) is a belief or custom that is no longer important or relevant. This does not fit the description of an active economic incentive.</w:t>
      </w:r>
    </w:p>
    <w:p>
      <w:pPr>
        <w:spacing w:before="0"/>
      </w:pPr>
      <w:r>
        <w:rPr>
          <w:b w:val="0"/>
        </w:rPr>
        <w:t>• Lewisian Transition: An economic theory where surplus labor moves from the traditional agricultural sector to the modern industrial sector, fueling growth.</w:t>
      </w:r>
    </w:p>
    <w:p>
      <w:pPr>
        <w:spacing w:before="0"/>
      </w:pPr>
      <w:r>
        <w:rPr>
          <w:b w:val="0"/>
        </w:rPr>
        <w:t>• Greenfield Investment: A type of foreign direct investment (FDI) where a parent company creates a new venture in a foreign country by constructing new operational facilities from the ground up.</w:t>
      </w:r>
    </w:p>
    <w:p>
      <w:pPr>
        <w:spacing w:before="0"/>
      </w:pPr>
      <w:r>
        <w:rPr>
          <w:b w:val="0"/>
        </w:rPr>
        <w:t>• Catalyze: To cause or accelerate a reaction or change.</w:t>
      </w:r>
    </w:p>
    <w:p>
      <w:pPr>
        <w:spacing w:before="0"/>
      </w:pPr>
      <w:r>
        <w:rPr>
          <w:b w:val="0"/>
        </w:rPr>
      </w:r>
    </w:p>
    <w:p>
      <w:pPr>
        <w:spacing w:after="100" w:line="360" w:lineRule="auto" w:before="0"/>
      </w:pPr>
      <w:r>
        <w:rPr>
          <w:b w:val="0"/>
        </w:rPr>
        <w:t>21. Directions: Read the following passage carefully and choose the most appropriate word/phrase from the given options to fill in the blanks.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__________ to specific sectors like mobile telephony and pharmaceuticals, the broader industrial landscape remains a (2) __________ of archaic labor laws and logistical inefficiencies that inflate the "cost of doing business." It is vital that the executive branch (3) __________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__________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What will come in blank (2)?</w:t>
      </w:r>
    </w:p>
    <w:p>
      <w:pPr>
        <w:spacing w:before="0"/>
      </w:pPr>
      <w:r>
        <w:rPr>
          <w:b w:val="0"/>
        </w:rPr>
      </w:r>
    </w:p>
    <w:p>
      <w:pPr>
        <w:spacing w:after="100" w:before="0"/>
      </w:pPr>
      <w:r>
        <w:rPr>
          <w:b w:val="0"/>
        </w:rPr>
        <w:t>A. Cynosure</w:t>
      </w:r>
    </w:p>
    <w:p>
      <w:pPr>
        <w:spacing w:after="100" w:before="0"/>
      </w:pPr>
      <w:r>
        <w:rPr>
          <w:b w:val="0"/>
        </w:rPr>
        <w:t>B. Sinecure</w:t>
      </w:r>
    </w:p>
    <w:p>
      <w:pPr>
        <w:spacing w:after="100" w:before="0"/>
      </w:pPr>
      <w:r>
        <w:rPr>
          <w:b w:val="0"/>
        </w:rPr>
        <w:t>C. Quagmire</w:t>
      </w:r>
    </w:p>
    <w:p>
      <w:pPr>
        <w:spacing w:after="100" w:before="0"/>
      </w:pPr>
      <w:r>
        <w:rPr>
          <w:b w:val="0"/>
        </w:rPr>
        <w:t>D. Paradox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'Quagmire'. Key Points Therefore, the correct answer is 'Option 3'. Complete Passage: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Fillip to specific sectors like mobile telephony and pharmaceuticals, the broader industrial landscape remains a (2) Quagmire of archaic labor laws and logistical inefficiencies that inflate the "cost of doing business." It is vital that the executive branch (3) __________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__________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Additional Information</w:t>
      </w:r>
    </w:p>
    <w:p>
      <w:pPr>
        <w:spacing w:before="0"/>
      </w:pPr>
      <w:r>
        <w:rPr>
          <w:b w:val="0"/>
        </w:rPr>
        <w:t>• The sentence contrasts the positive stimulus of the PLI schemes with the "broader industrial landscape," which is described as being hindered by "archaic labor laws and logistical inefficiencies."</w:t>
      </w:r>
    </w:p>
    <w:p>
      <w:pPr>
        <w:spacing w:before="0"/>
      </w:pPr>
      <w:r>
        <w:rPr>
          <w:b w:val="0"/>
        </w:rPr>
        <w:t>• "Quagmire" (नाज़ुक स्थिति/दलदल) refers to a complex, hazardous, or stagnant situation from which it is very difficult to free oneself. This fits perfectly with the description of a landscape trapped by outdated laws and efficiency bottlenecks.</w:t>
      </w:r>
    </w:p>
    <w:p>
      <w:pPr>
        <w:spacing w:before="0"/>
      </w:pPr>
      <w:r>
        <w:rPr>
          <w:b w:val="0"/>
        </w:rPr>
        <w:t>• "Cynosure" (आकर्षण का केंद्र) is a person or thing that is the center of attention or admiration. While the industry is a center of focus, the tone here is negative and critical, not admiring.</w:t>
      </w:r>
    </w:p>
    <w:p>
      <w:pPr>
        <w:spacing w:before="0"/>
      </w:pPr>
      <w:r>
        <w:rPr>
          <w:b w:val="0"/>
        </w:rPr>
        <w:t>• "Sinecure" (आराम की नौकरी) is a position requiring little or no work but providing status or financial benefit. This is logically irrelevant to a macro-industrial landscape.</w:t>
      </w:r>
    </w:p>
    <w:p>
      <w:pPr>
        <w:spacing w:before="0"/>
      </w:pPr>
      <w:r>
        <w:rPr>
          <w:b w:val="0"/>
        </w:rPr>
        <w:t>• "Paradox" (विरोधाभास) is a statement or situation that contradicts itself. While economic policy can be paradoxical, the context requires a word that describes a "trap" or "struggle" caused by inefficiencies.</w:t>
      </w:r>
    </w:p>
    <w:p>
      <w:pPr>
        <w:spacing w:before="0"/>
      </w:pPr>
      <w:r>
        <w:rPr>
          <w:b w:val="0"/>
        </w:rPr>
        <w:t>• Archaic (प्राचीन/पुराना): Very old or old-fashioned; in a legal context, it refers to laws that are no longer suited to modern circumstances.</w:t>
      </w:r>
    </w:p>
    <w:p>
      <w:pPr>
        <w:spacing w:before="0"/>
      </w:pPr>
      <w:r>
        <w:rPr>
          <w:b w:val="0"/>
        </w:rPr>
        <w:t>• Logistical Inefficiencies: Problems in the supply chain—such as poor transport, high fuel costs, or slow ports—that increase the time and money required to move goods.</w:t>
      </w:r>
    </w:p>
    <w:p>
      <w:pPr>
        <w:spacing w:before="0"/>
      </w:pPr>
      <w:r>
        <w:rPr>
          <w:b w:val="0"/>
        </w:rPr>
        <w:t>• Structural Rigidity: A condition where an economy or system cannot easily adapt to changes because of its internal rules, laws, or established habits.</w:t>
      </w:r>
    </w:p>
    <w:p>
      <w:pPr>
        <w:spacing w:before="0"/>
      </w:pPr>
      <w:r>
        <w:rPr>
          <w:b w:val="0"/>
        </w:rPr>
      </w:r>
    </w:p>
    <w:p>
      <w:pPr>
        <w:spacing w:after="100" w:line="360" w:lineRule="auto" w:before="0"/>
      </w:pPr>
      <w:r>
        <w:rPr>
          <w:b w:val="0"/>
        </w:rPr>
        <w:t>22. Directions: Read the following passage carefully and choose the most appropriate word/phrase from the given options to fill in the blanks.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__________ to specific sectors like mobile telephony and pharmaceuticals, the broader industrial landscape remains a (2) __________ of archaic labor laws and logistical inefficiencies that inflate the "cost of doing business." It is vital that the executive branch (3) __________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__________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What will come in blank (3)?</w:t>
      </w:r>
    </w:p>
    <w:p>
      <w:pPr>
        <w:spacing w:before="0"/>
      </w:pPr>
      <w:r>
        <w:rPr>
          <w:b w:val="0"/>
        </w:rPr>
      </w:r>
    </w:p>
    <w:p>
      <w:pPr>
        <w:spacing w:after="100" w:before="0"/>
      </w:pPr>
      <w:r>
        <w:rPr>
          <w:b w:val="0"/>
        </w:rPr>
        <w:t>A. prioritize</w:t>
      </w:r>
    </w:p>
    <w:p>
      <w:pPr>
        <w:spacing w:after="100" w:before="0"/>
      </w:pPr>
      <w:r>
        <w:rPr>
          <w:b w:val="0"/>
        </w:rPr>
        <w:t>B. to prioritize</w:t>
      </w:r>
    </w:p>
    <w:p>
      <w:pPr>
        <w:spacing w:after="100" w:before="0"/>
      </w:pPr>
      <w:r>
        <w:rPr>
          <w:b w:val="0"/>
        </w:rPr>
        <w:t>C. prioritizes</w:t>
      </w:r>
    </w:p>
    <w:p>
      <w:pPr>
        <w:spacing w:after="100" w:before="0"/>
      </w:pPr>
      <w:r>
        <w:rPr>
          <w:b w:val="0"/>
        </w:rPr>
        <w:t>D. prioritizing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'prioritize'. Key Points Therefore, the correct answer is 'Option 1'. Complete Passage: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Fillip to specific sectors like mobile telephony and pharmaceuticals, the broader industrial landscape remains a (2) Quagmire of archaic labor laws and logistical inefficiencies that inflate the "cost of doing business." It is vital that the executive branch (3) prioritize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__________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Additional Information</w:t>
      </w:r>
    </w:p>
    <w:p>
      <w:pPr>
        <w:spacing w:before="0"/>
      </w:pPr>
      <w:r>
        <w:rPr>
          <w:b w:val="0"/>
        </w:rPr>
        <w:t>• The sentence starts with the anticipatory structure "It is vital that...". In high-level English, adjectives denoting importance or necessity (like vital, essential, imperative, crucial) trigger the mandative subjunctive mood.</w:t>
      </w:r>
    </w:p>
    <w:p>
      <w:pPr>
        <w:spacing w:before="0"/>
      </w:pPr>
      <w:r>
        <w:rPr>
          <w:b w:val="0"/>
        </w:rPr>
        <w:t>• In a "that" clause following these triggers, the verb must be in its base form (the infinitive without 'to'), which is "prioritize".</w:t>
      </w:r>
    </w:p>
    <w:p>
      <w:pPr>
        <w:spacing w:before="0"/>
      </w:pPr>
      <w:r>
        <w:rPr>
          <w:b w:val="0"/>
        </w:rPr>
        <w:t>• This base form remains unchanged regardless of the subject. Even though "the executive branch" is a singular subject, you do not add an '-s' (prioritizes) in the subjunctive mood.</w:t>
      </w:r>
    </w:p>
    <w:p>
      <w:pPr>
        <w:spacing w:before="0"/>
      </w:pPr>
      <w:r>
        <w:rPr>
          <w:b w:val="0"/>
        </w:rPr>
        <w:t>• Option 2 ("to prioritize") is an infinitive and Option 4 ("prioritizing") is a gerund/participle; neither can serve as the finite verb in this specific clause structure.</w:t>
      </w:r>
    </w:p>
    <w:p>
      <w:pPr>
        <w:spacing w:before="0"/>
      </w:pPr>
      <w:r>
        <w:rPr>
          <w:b w:val="0"/>
        </w:rPr>
        <w:t>• Bureaucratic Streamlining (नौकरशाही का सरलीकरण): The process of making administrative procedures more efficient by removing unnecessary steps or "red tape."</w:t>
      </w:r>
    </w:p>
    <w:p>
      <w:pPr>
        <w:spacing w:before="0"/>
      </w:pPr>
      <w:r>
        <w:rPr>
          <w:b w:val="0"/>
        </w:rPr>
        <w:t>• Deterrent (निवारक/रोकने वाला): Something that discourages or is intended to discourage someone from doing something. High land costs act as a deterrent to factory building.</w:t>
      </w:r>
    </w:p>
    <w:p>
      <w:pPr>
        <w:spacing w:before="0"/>
      </w:pPr>
      <w:r>
        <w:rPr>
          <w:b w:val="0"/>
        </w:rPr>
        <w:t>• Executive Branch: The part of government that has its authority and responsibility for the daily administration of the state.</w:t>
      </w:r>
    </w:p>
    <w:p>
      <w:pPr>
        <w:spacing w:before="0"/>
      </w:pPr>
      <w:r>
        <w:rPr>
          <w:b w:val="0"/>
        </w:rPr>
      </w:r>
    </w:p>
    <w:p>
      <w:pPr>
        <w:spacing w:after="100" w:line="360" w:lineRule="auto" w:before="0"/>
      </w:pPr>
      <w:r>
        <w:rPr>
          <w:b w:val="0"/>
        </w:rPr>
        <w:t>23. Directions: Read the following passage carefully and choose the most appropriate word/phrase from the given options to fill in the blanks.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__________ to specific sectors like mobile telephony and pharmaceuticals, the broader industrial landscape remains a (2) __________ of archaic labor laws and logistical inefficiencies that inflate the "cost of doing business." It is vital that the executive branch (3) __________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__________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What will come in blank (4)?</w:t>
      </w:r>
    </w:p>
    <w:p>
      <w:pPr>
        <w:spacing w:before="0"/>
      </w:pPr>
      <w:r>
        <w:rPr>
          <w:b w:val="0"/>
        </w:rPr>
      </w:r>
    </w:p>
    <w:p>
      <w:pPr>
        <w:spacing w:after="100" w:before="0"/>
      </w:pPr>
      <w:r>
        <w:rPr>
          <w:b w:val="0"/>
        </w:rPr>
        <w:t>A. and has</w:t>
      </w:r>
    </w:p>
    <w:p>
      <w:pPr>
        <w:spacing w:after="100" w:before="0"/>
      </w:pPr>
      <w:r>
        <w:rPr>
          <w:b w:val="0"/>
        </w:rPr>
        <w:t>B. or has</w:t>
      </w:r>
    </w:p>
    <w:p>
      <w:pPr>
        <w:spacing w:after="100" w:before="0"/>
      </w:pPr>
      <w:r>
        <w:rPr>
          <w:b w:val="0"/>
        </w:rPr>
        <w:t>C. but has</w:t>
      </w:r>
    </w:p>
    <w:p>
      <w:pPr>
        <w:spacing w:after="100" w:before="0"/>
      </w:pPr>
      <w:r>
        <w:rPr>
          <w:b w:val="0"/>
        </w:rPr>
        <w:t>D. nor has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'nor has'. Key Points Therefore, the correct answer is 'Option 4'. Complete Passage: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Fillip to specific sectors like mobile telephony and pharmaceuticals, the broader industrial landscape remains a (2) Quagmire of archaic labor laws and logistical inefficiencies that inflate the "cost of doing business." It is vital that the executive branch (3) prioritize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nor has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Additional Information</w:t>
      </w:r>
    </w:p>
    <w:p>
      <w:pPr>
        <w:spacing w:before="0"/>
      </w:pPr>
      <w:r>
        <w:rPr>
          <w:b w:val="0"/>
        </w:rPr>
        <w:t>• The sentence begins with the negative correlative conjunction "neither" ("Moreover, neither the lucrative incentives...").</w:t>
      </w:r>
    </w:p>
    <w:p>
      <w:pPr>
        <w:spacing w:before="0"/>
      </w:pPr>
      <w:r>
        <w:rPr>
          <w:b w:val="0"/>
        </w:rPr>
        <w:t>• In English grammar, "neither" must be paired with "nor" to join two negative options or subjects. This is a Correlative Conjunction pair.</w:t>
      </w:r>
    </w:p>
    <w:p>
      <w:pPr>
        <w:spacing w:before="0"/>
      </w:pPr>
      <w:r>
        <w:rPr>
          <w:b w:val="0"/>
        </w:rPr>
        <w:t>• The subject following "nor" is "the rhetoric of Atmanirbharta," which is singular. Therefore, the singular auxiliary verb "has" is required to complete the present perfect construction ("...nor has the rhetoric... been able to mask").</w:t>
      </w:r>
    </w:p>
    <w:p>
      <w:pPr>
        <w:spacing w:before="0"/>
      </w:pPr>
      <w:r>
        <w:rPr>
          <w:b w:val="0"/>
        </w:rPr>
        <w:t>• Option 1 ("and has") and Option 3 ("but has") are logically and grammatically incorrect when paired with "neither."</w:t>
      </w:r>
    </w:p>
    <w:p>
      <w:pPr>
        <w:spacing w:before="0"/>
      </w:pPr>
      <w:r>
        <w:rPr>
          <w:b w:val="0"/>
        </w:rPr>
        <w:t>• Option 2 ("or has") is the correct partner for "either," not "neither."</w:t>
      </w:r>
    </w:p>
    <w:p>
      <w:pPr>
        <w:spacing w:before="0"/>
      </w:pPr>
      <w:r>
        <w:rPr>
          <w:b w:val="0"/>
        </w:rPr>
        <w:t>• Subject-Verb Agreement with Neither/Nor: When two subjects are joined by "neither/nor," the verb agrees with the subject closest to it. In this case, "rhetoric" (singular) is closer than "incentives" (plural), so we use "has."</w:t>
      </w:r>
    </w:p>
    <w:p>
      <w:pPr>
        <w:spacing w:before="0"/>
      </w:pPr>
      <w:r>
        <w:rPr>
          <w:b w:val="0"/>
        </w:rPr>
        <w:t>• Atmanirbharta (आत्मनिर्भरता): Self-reliance. In the context of Indian policy, it refers to reducing dependence on imports by strengthening domestic manufacturing.</w:t>
      </w:r>
    </w:p>
    <w:p>
      <w:pPr>
        <w:spacing w:before="0"/>
      </w:pPr>
      <w:r>
        <w:rPr>
          <w:b w:val="0"/>
        </w:rPr>
        <w:t>• Lucrative (लाभप्रद): Producing a great deal of profit.</w:t>
      </w:r>
    </w:p>
    <w:p>
      <w:pPr>
        <w:spacing w:before="0"/>
      </w:pPr>
      <w:r>
        <w:rPr>
          <w:b w:val="0"/>
        </w:rPr>
      </w:r>
    </w:p>
    <w:p>
      <w:pPr>
        <w:spacing w:after="100" w:line="360" w:lineRule="auto" w:before="0"/>
      </w:pPr>
      <w:r>
        <w:rPr>
          <w:b w:val="0"/>
        </w:rPr>
        <w:t>24. Directions: Read the following passage carefully and choose the most appropriate word/phrase from the given options to fill in the blanks.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__________ to specific sectors like mobile telephony and pharmaceuticals, the broader industrial landscape remains a (2) __________ of archaic labor laws and logistical inefficiencies that inflate the "cost of doing business." It is vital that the executive branch (3) __________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__________ the rhetoric of "Atmanirbharta" have been able to mask the (5) __________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What will come in blank (5)?</w:t>
      </w:r>
    </w:p>
    <w:p>
      <w:pPr>
        <w:spacing w:before="0"/>
      </w:pPr>
      <w:r>
        <w:rPr>
          <w:b w:val="0"/>
        </w:rPr>
      </w:r>
    </w:p>
    <w:p>
      <w:pPr>
        <w:spacing w:after="100" w:before="0"/>
      </w:pPr>
      <w:r>
        <w:rPr>
          <w:b w:val="0"/>
        </w:rPr>
        <w:t>A. Plethora</w:t>
      </w:r>
    </w:p>
    <w:p>
      <w:pPr>
        <w:spacing w:after="100" w:before="0"/>
      </w:pPr>
      <w:r>
        <w:rPr>
          <w:b w:val="0"/>
        </w:rPr>
        <w:t>B. Surfeit</w:t>
      </w:r>
    </w:p>
    <w:p>
      <w:pPr>
        <w:spacing w:after="100" w:before="0"/>
      </w:pPr>
      <w:r>
        <w:rPr>
          <w:b w:val="0"/>
        </w:rPr>
        <w:t>C. Paucity</w:t>
      </w:r>
    </w:p>
    <w:p>
      <w:pPr>
        <w:spacing w:after="100" w:before="0"/>
      </w:pPr>
      <w:r>
        <w:rPr>
          <w:b w:val="0"/>
        </w:rPr>
        <w:t>D. Vicissitudes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'Paucity'. Key Points Therefore, the correct answer is 'Option 3'. Complete Passage: India’s aspiration to catalyze a manufacturing renaissance is often described as a daring attempt to bypass the traditional "Lewisian" transition from agriculture to industry, leaping straight into a high-value service economy that now requires a physical backbone. While the Production Linked Incentive (PLI) schemes have provided a much-needed (1) Fillip to specific sectors like mobile telephony and pharmaceuticals, the broader industrial landscape remains a (2) Quagmire of archaic labor laws and logistical inefficiencies that inflate the "cost of doing business." It is vital that the executive branch (3) prioritize comprehensive land reforms and bureaucratic streamlining, as the current difficulty in land acquisition remains the primary deterrent for "greenfield" investments by global multi-nationals. This structural rigidity often traps smaller enterprises in a cycle of low productivity, preventing them from scaling up and integrating into global value chains. Furthermore, the persistent gap between academic curricula and industry requirements exacerbates the problem, leaving a vast portion of the workforce under-equipped for high-precision roles. Moreover, neither the lucrative incentives for high-tech fabrication (4) nor has the rhetoric of "Atmanirbharta" have been able to mask the (5) Paucity of indigenous research and development spending, which remains stagnated at less than 1% of GDP compared to the global average. This lack of "deep-tech" investment ensures that India remains at the lower end of the value chain, focused on assembly rather than innovation, which limits the potential for long-term wealth creation. Without a drastic increase in private sector participation in innovation, the goal of becoming a global manufacturing powerhouse may remain elusive. Ultimately, the success of the "Make in India" initiative depends on whether the state can move beyond creating a mere simulacrum of efficiency and instead address the deep-seated structural bottlenecks that stifle the entrepreneurial spirit. Additional Information</w:t>
      </w:r>
    </w:p>
    <w:p>
      <w:pPr>
        <w:spacing w:before="0"/>
      </w:pPr>
      <w:r>
        <w:rPr>
          <w:b w:val="0"/>
        </w:rPr>
        <w:t>• The passage notes that research and development (R&amp;D) spending in India "remains stagnated at less than 1% of GDP compared to the global average." This indicates an insufficient amount.</w:t>
      </w:r>
    </w:p>
    <w:p>
      <w:pPr>
        <w:spacing w:before="0"/>
      </w:pPr>
      <w:r>
        <w:rPr>
          <w:b w:val="0"/>
        </w:rPr>
        <w:t>• "Paucity" (कमी/अभाव) refers to the presence of something only in small or insufficient quantities or amounts. This perfectly describes the low level of investment mentioned.</w:t>
      </w:r>
    </w:p>
    <w:p>
      <w:pPr>
        <w:spacing w:before="0"/>
      </w:pPr>
      <w:r>
        <w:rPr>
          <w:b w:val="0"/>
        </w:rPr>
        <w:t>• "Plethora" (बहुतायत) and "Surfeit" (अधिकता) both mean an excessive amount or a surplus. These are the opposite of what the context (less than 1%) requires.</w:t>
      </w:r>
    </w:p>
    <w:p>
      <w:pPr>
        <w:spacing w:before="0"/>
      </w:pPr>
      <w:r>
        <w:rPr>
          <w:b w:val="0"/>
        </w:rPr>
        <w:t>• "Vicissitudes" (उतार-चढ़ाव) refers to a change of circumstances or fortune, typically one that is unwelcome or unpleasant. While R&amp;D spending might face ups and downs, the sentence specifically targets the lack of spending that is being "masked."</w:t>
      </w:r>
    </w:p>
    <w:p>
      <w:pPr>
        <w:spacing w:before="0"/>
      </w:pPr>
      <w:r>
        <w:rPr>
          <w:b w:val="0"/>
        </w:rPr>
        <w:t>• Indigenous (स्वदेशी): Originating or occurring naturally in a particular place; native. In this context, it refers to R&amp;D done within India rather than imported technology.</w:t>
      </w:r>
    </w:p>
    <w:p>
      <w:pPr>
        <w:spacing w:before="0"/>
      </w:pPr>
      <w:r>
        <w:rPr>
          <w:b w:val="0"/>
        </w:rPr>
        <w:t>• Deep-tech: Technology that is based on substantial scientific or engineering challenges. It requires a long R&amp;D cycle and significant capital.</w:t>
      </w:r>
    </w:p>
    <w:p>
      <w:pPr>
        <w:spacing w:before="0"/>
      </w:pPr>
      <w:r>
        <w:rPr>
          <w:b w:val="0"/>
        </w:rPr>
        <w:t>• Simulacrum (प्रतिरूप): An image or representation of someone or something; often used to imply a deceptive or superficial substitute that lacks the true essence.</w:t>
      </w:r>
    </w:p>
    <w:p>
      <w:pPr>
        <w:spacing w:before="0"/>
      </w:pPr>
      <w:r>
        <w:rPr>
          <w:b w:val="0"/>
        </w:rPr>
      </w:r>
    </w:p>
    <w:p>
      <w:pPr>
        <w:spacing w:after="100" w:line="360" w:lineRule="auto" w:before="0"/>
      </w:pPr>
      <w:r>
        <w:rPr>
          <w:b w:val="0"/>
        </w:rPr>
        <w:t>25. Select the INCORRECTLY spelt word.</w:t>
      </w:r>
    </w:p>
    <w:p>
      <w:pPr>
        <w:spacing w:before="0"/>
      </w:pPr>
      <w:r>
        <w:rPr>
          <w:b w:val="0"/>
        </w:rPr>
      </w:r>
    </w:p>
    <w:p>
      <w:pPr>
        <w:spacing w:after="100" w:before="0"/>
      </w:pPr>
      <w:r>
        <w:rPr>
          <w:b w:val="0"/>
        </w:rPr>
        <w:t>A. Infectious</w:t>
      </w:r>
    </w:p>
    <w:p>
      <w:pPr>
        <w:spacing w:after="100" w:before="0"/>
      </w:pPr>
      <w:r>
        <w:rPr>
          <w:b w:val="0"/>
        </w:rPr>
        <w:t>B. Valuable</w:t>
      </w:r>
    </w:p>
    <w:p>
      <w:pPr>
        <w:spacing w:after="100" w:before="0"/>
      </w:pPr>
      <w:r>
        <w:rPr>
          <w:b w:val="0"/>
        </w:rPr>
        <w:t>C. Specieal</w:t>
      </w:r>
    </w:p>
    <w:p>
      <w:pPr>
        <w:spacing w:after="100" w:before="0"/>
      </w:pPr>
      <w:r>
        <w:rPr>
          <w:b w:val="0"/>
        </w:rPr>
        <w:t>D. Precious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'Specieal'. Key Points Additional Information Thus, from above, we can say that tha correct answer is 'Specieal'.</w:t>
      </w:r>
    </w:p>
    <w:p>
      <w:pPr>
        <w:spacing w:before="0"/>
      </w:pPr>
      <w:r>
        <w:rPr>
          <w:b w:val="0"/>
        </w:rPr>
        <w:t>• Specieal: There is no such word in the English dictionary or there may be some mistake in spelling. Special is the correct spelling.</w:t>
      </w:r>
    </w:p>
    <w:p>
      <w:pPr>
        <w:spacing w:before="0"/>
      </w:pPr>
      <w:r>
        <w:rPr>
          <w:b w:val="0"/>
        </w:rPr>
        <w:t>• Let us know the meanings of correct spellings: Infectious - (used about a disease, illness, etc.) that can be easily passed on to another person.</w:t>
      </w:r>
    </w:p>
    <w:p>
      <w:pPr>
        <w:spacing w:before="0"/>
      </w:pPr>
      <w:r>
        <w:rPr>
          <w:b w:val="0"/>
        </w:rPr>
        <w:t>• Valuable - very useful or worth a lot of money</w:t>
      </w:r>
    </w:p>
    <w:p>
      <w:pPr>
        <w:spacing w:before="0"/>
      </w:pPr>
      <w:r>
        <w:rPr>
          <w:b w:val="0"/>
        </w:rPr>
        <w:t>• Precious - of great value(usually because it is rare or difficult to find).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