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what proportion must water be mixed with spirit to gain 16(2/3)% by selling it at cost price?</w:t>
      </w:r>
    </w:p>
    <w:p>
      <w:pPr>
        <w:spacing w:before="0"/>
      </w:pPr>
      <w:r>
        <w:rPr>
          <w:b w:val="0"/>
        </w:rPr>
      </w:r>
    </w:p>
    <w:p>
      <w:pPr>
        <w:spacing w:after="100" w:before="0"/>
      </w:pPr>
      <w:r>
        <w:rPr>
          <w:b w:val="0"/>
        </w:rPr>
        <w:t>A. 1 ∶ 6</w:t>
      </w:r>
    </w:p>
    <w:p>
      <w:pPr>
        <w:spacing w:after="100" w:before="0"/>
      </w:pPr>
      <w:r>
        <w:rPr>
          <w:b w:val="0"/>
        </w:rPr>
        <w:t>B. 2 ∶ 6</w:t>
      </w:r>
    </w:p>
    <w:p>
      <w:pPr>
        <w:spacing w:after="100" w:before="0"/>
      </w:pPr>
      <w:r>
        <w:rPr>
          <w:b w:val="0"/>
        </w:rPr>
        <w:t>C. 4 ∶ 6</w:t>
      </w:r>
    </w:p>
    <w:p>
      <w:pPr>
        <w:spacing w:after="100" w:before="0"/>
      </w:pPr>
      <w:r>
        <w:rPr>
          <w:b w:val="0"/>
        </w:rPr>
        <w:t>D. 3 ∶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Profit gain after water =1623\% Calculation: Let the cost price of spirit = 1 Rs. The selling price of the mixture is = 1 Rs. Mixture selling after gain =1623\% =48+23\% =503\% The cost of the mixture is =100100+503× the selling price =1003503 = 67 By the rule of the allegation, we have Ratio is 17:67 Therefore, the ratio of water and spirit 1 : 6. Hence, " Option (1)" is the correct answer.</w:t>
      </w:r>
    </w:p>
    <w:p>
      <w:pPr>
        <w:spacing w:before="0"/>
      </w:pPr>
      <w:r>
        <w:rPr>
          <w:b w:val="0"/>
        </w:rPr>
      </w:r>
    </w:p>
    <w:p>
      <w:pPr>
        <w:spacing w:after="100" w:line="360" w:lineRule="auto" w:before="0"/>
      </w:pPr>
      <w:r>
        <w:rPr>
          <w:b w:val="0"/>
        </w:rPr>
        <w:t>2. A shopkeeper mixed two varieties of rice of prices Rs. 36/kg and Rs. 24/kg in the ratio of 1 ∶ 2, respectively. He sold the mixture for Rs. 2,100 to earn a profit of 25%.Find the quantity of rice of cost Rs. 24/kg used in the mixture.</w:t>
      </w:r>
    </w:p>
    <w:p>
      <w:pPr>
        <w:spacing w:before="0"/>
      </w:pPr>
      <w:r>
        <w:rPr>
          <w:b w:val="0"/>
        </w:rPr>
      </w:r>
    </w:p>
    <w:p>
      <w:pPr>
        <w:spacing w:after="100" w:before="0"/>
      </w:pPr>
      <w:r>
        <w:rPr>
          <w:b w:val="0"/>
        </w:rPr>
        <w:t>A. 38 kg</w:t>
      </w:r>
    </w:p>
    <w:p>
      <w:pPr>
        <w:spacing w:after="100" w:before="0"/>
      </w:pPr>
      <w:r>
        <w:rPr>
          <w:b w:val="0"/>
        </w:rPr>
        <w:t>B. 40 kg</w:t>
      </w:r>
    </w:p>
    <w:p>
      <w:pPr>
        <w:spacing w:after="100" w:before="0"/>
      </w:pPr>
      <w:r>
        <w:rPr>
          <w:b w:val="0"/>
        </w:rPr>
        <w:t>C. 37.5 kg</w:t>
      </w:r>
    </w:p>
    <w:p>
      <w:pPr>
        <w:spacing w:after="100" w:before="0"/>
      </w:pPr>
      <w:r>
        <w:rPr>
          <w:b w:val="0"/>
        </w:rPr>
        <w:t>D. 39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cost of rice at Rs. 36/kg is Rs. 36 × x = 36x. and at Rs. 24/kg is Rs. 24 × 2x = 48x. So, total cost of the mixture is 36x + 48x = 84x. To earn a profit of 25%, the selling price should be 125% of the cost price So, SP of the mixture is 1.25 × 84x = 105x. SP is Rs. 2,100. So, 105x = 2100 ⇒ x = 2100 / 105 ⇒ x = 20</w:t>
      </w:r>
    </w:p>
    <w:p>
      <w:pPr>
        <w:spacing w:before="0"/>
      </w:pPr>
      <w:r>
        <w:rPr>
          <w:b w:val="0"/>
        </w:rPr>
      </w:r>
    </w:p>
    <w:p>
      <w:pPr>
        <w:spacing w:after="100" w:line="360" w:lineRule="auto" w:before="0"/>
      </w:pPr>
      <w:r>
        <w:rPr>
          <w:b w:val="0"/>
        </w:rPr>
        <w:t>3. The price of two types of rice is Rs. 15/kg and Rs. 20/kg. If both the types are mixed in the ratio 3 ∶ 2 respectively, then what is the price per kg of the mixed variety of rice?</w:t>
      </w:r>
    </w:p>
    <w:p>
      <w:pPr>
        <w:spacing w:before="0"/>
      </w:pPr>
      <w:r>
        <w:rPr>
          <w:b w:val="0"/>
        </w:rPr>
      </w:r>
    </w:p>
    <w:p>
      <w:pPr>
        <w:spacing w:after="100" w:before="0"/>
      </w:pPr>
      <w:r>
        <w:rPr>
          <w:b w:val="0"/>
        </w:rPr>
        <w:t>A. Rs. 18</w:t>
      </w:r>
    </w:p>
    <w:p>
      <w:pPr>
        <w:spacing w:after="100" w:before="0"/>
      </w:pPr>
      <w:r>
        <w:rPr>
          <w:b w:val="0"/>
        </w:rPr>
        <w:t>B. Rs.16</w:t>
      </w:r>
    </w:p>
    <w:p>
      <w:pPr>
        <w:spacing w:after="100" w:before="0"/>
      </w:pPr>
      <w:r>
        <w:rPr>
          <w:b w:val="0"/>
        </w:rPr>
        <w:t>C. Rs.15</w:t>
      </w:r>
    </w:p>
    <w:p>
      <w:pPr>
        <w:spacing w:after="100" w:before="0"/>
      </w:pPr>
      <w:r>
        <w:rPr>
          <w:b w:val="0"/>
        </w:rPr>
        <w:t>D. Rs.17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This problem can also be solved by allegation. M = 15 + 2 or M = 20 - 3 M = Rs. 17</w:t>
      </w:r>
    </w:p>
    <w:p>
      <w:pPr>
        <w:spacing w:before="0"/>
      </w:pPr>
      <w:r>
        <w:rPr>
          <w:b w:val="0"/>
        </w:rPr>
      </w:r>
    </w:p>
    <w:p>
      <w:pPr>
        <w:spacing w:after="100" w:line="360" w:lineRule="auto" w:before="0"/>
      </w:pPr>
      <w:r>
        <w:rPr>
          <w:b w:val="0"/>
        </w:rPr>
        <w:t>4. A lady mixes 40 kg of sugar which cost Rs. 5 per kg and 50 kg sugar which cost Rs. 6 per kg, and sells the mixture at Rs. 6.40 per kg, What is her gain percentage ?</w:t>
      </w:r>
    </w:p>
    <w:p>
      <w:pPr>
        <w:spacing w:before="0"/>
      </w:pPr>
      <w:r>
        <w:rPr>
          <w:b w:val="0"/>
        </w:rPr>
      </w:r>
    </w:p>
    <w:p>
      <w:pPr>
        <w:spacing w:after="100" w:before="0"/>
      </w:pPr>
      <w:r>
        <w:rPr>
          <w:b w:val="0"/>
        </w:rPr>
        <w:t>A. 77/5</w:t>
      </w:r>
    </w:p>
    <w:p>
      <w:pPr>
        <w:spacing w:after="100" w:before="0"/>
      </w:pPr>
      <w:r>
        <w:rPr>
          <w:b w:val="0"/>
        </w:rPr>
        <w:t>B. 76/5</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Cost Price (CP) = (40 × 5) + (50 × 6) = 200 + 300 = ₹500 Total Selling Price (SP) = (40 + 50) × 6.40 = 90 × 6.40 = ₹576 Total Gain = 576 − 500 = ₹76 Gain % = (76 ÷ 500) × 100 = 76/5 % ∴ The correct answer is 76/5 %. Alternate Method Given: Quantity of first sugar = 40 kg, Rate = ₹5/kg Quantity of second sugar = 50 kg, Rate = ₹6/kg Selling price of the mixture = ₹6.40/kg Formula Used: Profit = SP − CP Profit % = (Profit ÷ CP) × 100 40 kg @ ₹5/kg CP = ₹200 50 kg @ ₹6/kg CP = ₹300 90 kg Mixture CP = ₹500 | SP = ₹576 Calculations: ⇒ Total CP of 90 kg mixture = (40 × 5) + (50 × 6) ⇒ Total CP = 200 + 300 = ₹500 ⇒ Total SP of 90 kg mixture = 90 × 6.40 = ₹576 ⇒ Profit = Total SP − Total CP ⇒ Profit = 576 − 500 = ₹76 ⇒ Profit % = (76 ÷ 500) × 100 ⇒ Profit % = 76/5 % ∴ The correct answer is 76/5 %. Additional Information Rule of Alligation Used to find the ratio in which two or more ingredients at given prices must be mixed to produce a mixture of a desired average price. The formula is expressed as: Ratio = (Dearer Price − Mean Price) : (Mean Price − Cheaper Price). Weighted Average The overall average cost of a combined mixture is determined using the weighted average formula: Average Cost = (Q1P1 + Q2P2) ÷ (Q1 + Q2). Profit and Loss Baseline Whenever the Selling Price (SP) is greater than the Cost Price (CP), the transaction results in a profit. The standard metric to gauge this is: Profit % = [(SP − CP) ÷ CP] × 100.</w:t>
      </w:r>
    </w:p>
    <w:p>
      <w:pPr>
        <w:spacing w:before="0"/>
      </w:pPr>
      <w:r>
        <w:rPr>
          <w:b w:val="0"/>
        </w:rPr>
      </w:r>
    </w:p>
    <w:p>
      <w:pPr>
        <w:spacing w:after="100" w:line="360" w:lineRule="auto" w:before="0"/>
      </w:pPr>
      <w:r>
        <w:rPr>
          <w:b w:val="0"/>
        </w:rPr>
        <w:t>5. Two lots of oranges with equal quantity, one costing Rs. 20 per dozen and the other costing Rs. 30 per dozen, are mixed together and the whole lot is sold at Rs. 24 per dozen. Find the profit or loss in percentage?</w:t>
      </w:r>
    </w:p>
    <w:p>
      <w:pPr>
        <w:spacing w:before="0"/>
      </w:pPr>
      <w:r>
        <w:rPr>
          <w:b w:val="0"/>
        </w:rPr>
      </w:r>
    </w:p>
    <w:p>
      <w:pPr>
        <w:spacing w:after="100" w:before="0"/>
      </w:pPr>
      <w:r>
        <w:rPr>
          <w:b w:val="0"/>
        </w:rPr>
        <w:t>A. 5.2% profit</w:t>
      </w:r>
    </w:p>
    <w:p>
      <w:pPr>
        <w:spacing w:after="100" w:before="0"/>
      </w:pPr>
      <w:r>
        <w:rPr>
          <w:b w:val="0"/>
        </w:rPr>
        <w:t>B. 4% loss</w:t>
      </w:r>
    </w:p>
    <w:p>
      <w:pPr>
        <w:spacing w:after="100" w:before="0"/>
      </w:pPr>
      <w:r>
        <w:rPr>
          <w:b w:val="0"/>
        </w:rPr>
        <w:t>C. 4% profit</w:t>
      </w:r>
    </w:p>
    <w:p>
      <w:pPr>
        <w:spacing w:after="100" w:before="0"/>
      </w:pPr>
      <w:r>
        <w:rPr>
          <w:b w:val="0"/>
        </w:rPr>
        <w:t>D. 5.2%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assume that the total number of oranges is 24, so, in the 1st lot and 2nd lot have 12 oranges each. So, the total cost price of 24 oranges is (20 + 30) = 50 Then, cost price of 12 oranges(1-dozen) = 50/24 × 12 = 25 Now, CP of 1 dozen oranges is 25 and SP = 24, then loss% = (25 - 24)/25 × 100 = 4%</w:t>
      </w:r>
    </w:p>
    <w:p>
      <w:pPr>
        <w:spacing w:before="0"/>
      </w:pPr>
      <w:r>
        <w:rPr>
          <w:b w:val="0"/>
        </w:rPr>
      </w:r>
    </w:p>
    <w:p>
      <w:pPr>
        <w:spacing w:after="100" w:line="360" w:lineRule="auto" w:before="0"/>
      </w:pPr>
      <w:r>
        <w:rPr>
          <w:b w:val="0"/>
        </w:rPr>
        <w:t>6. A trader mixes three varieties of groundnuts costing Rs. 50, Rs. 20 and Rs. 30 per kg in the ratio 2 ∶ 4 ∶ 3 in terms of weight, and sells the mixture at Rs. 33 per kg. What percentage of profit does he make?</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 Profit Percentage = (Profit / CP) × 100 Calculation: Let's assume that the trader takes 2 kg, 4 kg, and 3 kg of the groundnuts costing Rs. 50, Rs. 20, and Rs. 30 per kg, respectively. The total weight of the mixture is 2 + 4 + 3 = 9 kg. The total cost of the mixture is (2 × 50) + (4 × 20) + (3 × 30) = 100 + 80 + 90 = Rs. 270. Therefore, the cost price per kilogram of the mixture (CP) is 270 / 9 = Rs. 30. The selling price per kilogram of the mixture (SP) is given as Rs. 33. The profit per kilogram (P) is calculated as SP - CP = 33 - 30 = Rs. 3. The profit percentage is given by the formula: Profit Percentage = (Profit / CP) × 100 Profit Percentage = (3 / 30) × 100 = 10% Hence, the trader makes a profit of 10%.</w:t>
      </w:r>
    </w:p>
    <w:p>
      <w:pPr>
        <w:spacing w:before="0"/>
      </w:pPr>
      <w:r>
        <w:rPr>
          <w:b w:val="0"/>
        </w:rPr>
      </w:r>
    </w:p>
    <w:p>
      <w:pPr>
        <w:spacing w:after="100" w:line="360" w:lineRule="auto" w:before="0"/>
      </w:pPr>
      <w:r>
        <w:rPr>
          <w:b w:val="0"/>
        </w:rPr>
        <w:t>7. A shopkeeper mixes two types of rice one costing Rs. 75 per kg and the other costing Rs. 50 per kg in the ratio of 3 ∶ 2. If he sells the mixture at Rs. 62.40 per kg, then what is his gain or loss percent?</w:t>
      </w:r>
    </w:p>
    <w:p>
      <w:pPr>
        <w:spacing w:before="0"/>
      </w:pPr>
      <w:r>
        <w:rPr>
          <w:b w:val="0"/>
        </w:rPr>
      </w:r>
    </w:p>
    <w:p>
      <w:pPr>
        <w:spacing w:after="100" w:before="0"/>
      </w:pPr>
      <w:r>
        <w:rPr>
          <w:b w:val="0"/>
        </w:rPr>
        <w:t>A. gain, 4 (1/) \%</w:t>
      </w:r>
    </w:p>
    <w:p>
      <w:pPr>
        <w:spacing w:after="100" w:before="0"/>
      </w:pPr>
      <w:r>
        <w:rPr>
          <w:b w:val="0"/>
        </w:rPr>
        <w:t>B. loss, 4 (1/) \%</w:t>
      </w:r>
    </w:p>
    <w:p>
      <w:pPr>
        <w:spacing w:after="100" w:before="0"/>
      </w:pPr>
      <w:r>
        <w:rPr>
          <w:b w:val="0"/>
        </w:rPr>
        <w:t>C. gain, 4%</w:t>
      </w:r>
    </w:p>
    <w:p>
      <w:pPr>
        <w:spacing w:after="100" w:before="0"/>
      </w:pPr>
      <w:r>
        <w:rPr>
          <w:b w:val="0"/>
        </w:rPr>
        <w:t>D. loss,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shopkeeper mixes two types of rice one costing Rs. 75 per kg and the other costing Rs. 50 per kg in the ratio of 3 ∶ 2. Sells the mixture at Rs. 62.40 per kg Formula used: Loss% = - SPCP × 100 Calculations: Total cost price of rice when Rs. 75 per kg is mixed in 3x quantity and Rs. 50 per kg is mixed in 2x quantity = 75 × 3x + 50 × 2x (where, x be the quantity of rice) =&gt; 225x + 100x = 325x Total selling price of rice for (3x + 2x = 5x) quantity at Rs. 62.40 per kg = 62.40 × 5x = 312x Required loss% = 325x - 312x325x × 100 = 13 × 100325 = 4% ∴ The answer is 4%.</w:t>
      </w:r>
    </w:p>
    <w:p>
      <w:pPr>
        <w:spacing w:before="0"/>
      </w:pPr>
      <w:r>
        <w:rPr>
          <w:b w:val="0"/>
        </w:rPr>
      </w:r>
    </w:p>
    <w:p>
      <w:pPr>
        <w:spacing w:after="100" w:line="360" w:lineRule="auto" w:before="0"/>
      </w:pPr>
      <w:r>
        <w:rPr>
          <w:b w:val="0"/>
        </w:rPr>
        <w:t>8. A shopkeeper mixes two qualities of rice, which cost him ₹40 per kg and ₹47.50 per kg respectively, in such a way that he has 15 kg of the blended rice costing him a total of ₹645. What is the weight (in kg) of the rice that cost him ₹47.50 per kg?</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10</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of combined rice per kg = total cost /quantity ⇒ 645/15 = Rs 43 A + B = 15 kg ----(equation 1) The total cost of rice = (A × 40) + (B × 47.5) = 645 ----(equation 2) A = 9 kg, B = 6 kg The quantity of rice that cost ₹47.50 per kg is 6 kg</w:t>
      </w:r>
    </w:p>
    <w:p>
      <w:pPr>
        <w:spacing w:before="0"/>
      </w:pPr>
      <w:r>
        <w:rPr>
          <w:b w:val="0"/>
        </w:rPr>
      </w:r>
    </w:p>
    <w:p>
      <w:pPr>
        <w:spacing w:after="100" w:line="360" w:lineRule="auto" w:before="0"/>
      </w:pPr>
      <w:r>
        <w:rPr>
          <w:b w:val="0"/>
        </w:rPr>
        <w:t>9. The price of 1 kg cashewnut and almond is Rs. 600. If the price rate of cashewnut is double than the almond. Then what is the price of cashewnut ?</w:t>
      </w:r>
    </w:p>
    <w:p>
      <w:pPr>
        <w:spacing w:before="0"/>
      </w:pPr>
      <w:r>
        <w:rPr>
          <w:b w:val="0"/>
        </w:rPr>
      </w:r>
    </w:p>
    <w:p>
      <w:pPr>
        <w:spacing w:after="100" w:before="0"/>
      </w:pPr>
      <w:r>
        <w:rPr>
          <w:b w:val="0"/>
        </w:rPr>
        <w:t>A. 400</w:t>
      </w:r>
    </w:p>
    <w:p>
      <w:pPr>
        <w:spacing w:after="100" w:before="0"/>
      </w:pPr>
      <w:r>
        <w:rPr>
          <w:b w:val="0"/>
        </w:rPr>
        <w:t>B. 200</w:t>
      </w:r>
    </w:p>
    <w:p>
      <w:pPr>
        <w:spacing w:after="100" w:before="0"/>
      </w:pPr>
      <w:r>
        <w:rPr>
          <w:b w:val="0"/>
        </w:rPr>
        <w:t>C. 250</w:t>
      </w:r>
    </w:p>
    <w:p>
      <w:pPr>
        <w:spacing w:after="100" w:before="0"/>
      </w:pPr>
      <w:r>
        <w:rPr>
          <w:b w:val="0"/>
        </w:rPr>
        <w:t>D. 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price of Cashew : Almond = 2 : 1 Total units in ratio = 2 + 1 = 3 units 3 units = ₹600 → 1 unit = ₹200 Price of Cashew (2 units) = 2 × ₹200 = ₹400 ∴ The correct answer is ₹400. Alternate Method Given: Total price of 1 kg Cashew and 1 kg Almond = ₹600 Price rate of Cashew = 2 × Price rate of Almond Calculations: ⇒ Let the price of 1 kg Almond be ₹x ⇒ Then, the price of 1 kg Cashew = ₹2x ⇒ Total price = Price of Cashew + Price of Almond ⇒ 600 = 2x + x ⇒ 3x = 600 ⇒ x = 600 ÷ 3 ⇒ x = 200 ⇒ Price of Cashew = 2x = 2 × 200 ⇒ Price of Cashew = ₹400 ∴ The correct answer is ₹400. Additional Information Ratio Division Rule If a total quantity S is divided in the ratio a:b, then the first part is S × [a / (a+b)] and the second part is S × [b / (a+b)]. Percentage Comparison If Cashew is double the price of Almond, then Cashew is 100% more expensive than Almond, and Almond is 50% cheaper than Cashew. Total Cost with Quantity Total cost = (Quantity1 × Rate1) + (Quantity2 × Rate2). In this question, both quantities are 1 kg.</w:t>
      </w:r>
    </w:p>
    <w:p>
      <w:pPr>
        <w:spacing w:before="0"/>
      </w:pPr>
      <w:r>
        <w:rPr>
          <w:b w:val="0"/>
        </w:rPr>
      </w:r>
    </w:p>
    <w:p>
      <w:pPr>
        <w:spacing w:after="100" w:line="360" w:lineRule="auto" w:before="0"/>
      </w:pPr>
      <w:r>
        <w:rPr>
          <w:b w:val="0"/>
        </w:rPr>
        <w:t>10. How many kgs of wheat costing Rs. 8 per kg must be mixed with 40 kg of rice costing Rs. 5.40 per kg, so that 20% gain may be obtained by selling the mixture at Rs. 7.20 per kg?</w:t>
      </w:r>
    </w:p>
    <w:p>
      <w:pPr>
        <w:spacing w:before="0"/>
      </w:pPr>
      <w:r>
        <w:rPr>
          <w:b w:val="0"/>
        </w:rPr>
      </w:r>
    </w:p>
    <w:p>
      <w:pPr>
        <w:spacing w:after="100" w:before="0"/>
      </w:pPr>
      <w:r>
        <w:rPr>
          <w:b w:val="0"/>
        </w:rPr>
        <w:t>A. 14 kg</w:t>
      </w:r>
    </w:p>
    <w:p>
      <w:pPr>
        <w:spacing w:after="100" w:before="0"/>
      </w:pPr>
      <w:r>
        <w:rPr>
          <w:b w:val="0"/>
        </w:rPr>
        <w:t>B. 16 kg</w:t>
      </w:r>
    </w:p>
    <w:p>
      <w:pPr>
        <w:spacing w:after="100" w:before="0"/>
      </w:pPr>
      <w:r>
        <w:rPr>
          <w:b w:val="0"/>
        </w:rPr>
        <w:t>C. 10 kg</w:t>
      </w:r>
    </w:p>
    <w:p>
      <w:pPr>
        <w:spacing w:after="100" w:before="0"/>
      </w:pPr>
      <w:r>
        <w:rPr>
          <w:b w:val="0"/>
        </w:rPr>
        <w:t>D. 12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Since we need to make a profit of 20% by selling the mixture at Rs. 7.20 per kg Hence CP of the mixture = 7.20 × 100 / (100+20) = 720/120 = Rs. 6/kg The ratio in which the mixture should be mixed = (6 - 5.40) : (8 - 6) = 0.6 : 2 = 3 : 10 = 1 : (10/3) Therefore, quantity of wheat required = 40 ÷ (10/3) = 12 kg Shortcut Trick Mixture and allegation x 40 8 5.4 6 6 - 5.4 = 0.6 8 - 6 = 2 0.3 1 since 1→ 40, then .3→ 40 × 0.3 = 12 kg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