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14 ∶ 30 ∶∶ 7 ∶ x, then what is the value of x?</w:t>
      </w:r>
    </w:p>
    <w:p>
      <w:pPr>
        <w:spacing w:before="0"/>
      </w:pPr>
      <w:r>
        <w:rPr>
          <w:b w:val="0"/>
        </w:rPr>
      </w:r>
    </w:p>
    <w:p>
      <w:pPr>
        <w:spacing w:after="100" w:before="0"/>
      </w:pPr>
      <w:r>
        <w:rPr>
          <w:b w:val="0"/>
        </w:rPr>
        <w:t>A. 15</w:t>
      </w:r>
    </w:p>
    <w:p>
      <w:pPr>
        <w:spacing w:after="100" w:before="0"/>
      </w:pPr>
      <w:r>
        <w:rPr>
          <w:b w:val="0"/>
        </w:rPr>
        <w:t>B. 21</w:t>
      </w:r>
    </w:p>
    <w:p>
      <w:pPr>
        <w:spacing w:after="100" w:before="0"/>
      </w:pPr>
      <w:r>
        <w:rPr>
          <w:b w:val="0"/>
        </w:rPr>
        <w:t>C. 09</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14 ∶ 30 ∶∶ 7 ∶ x ⇒ (14/30)=(7/x) ⇒ x = 15</w:t>
      </w:r>
    </w:p>
    <w:p>
      <w:pPr>
        <w:spacing w:before="0"/>
      </w:pPr>
      <w:r>
        <w:rPr>
          <w:b w:val="0"/>
        </w:rPr>
      </w:r>
    </w:p>
    <w:p>
      <w:pPr>
        <w:spacing w:after="100" w:line="360" w:lineRule="auto" w:before="0"/>
      </w:pPr>
      <w:r>
        <w:rPr>
          <w:b w:val="0"/>
        </w:rPr>
        <w:t>2. If an amount of Rs. 990 is divided among A, B and C in the ratio of 3 : 4 : 2, then B will get:</w:t>
      </w:r>
    </w:p>
    <w:p>
      <w:pPr>
        <w:spacing w:before="0"/>
      </w:pPr>
      <w:r>
        <w:rPr>
          <w:b w:val="0"/>
        </w:rPr>
      </w:r>
    </w:p>
    <w:p>
      <w:pPr>
        <w:spacing w:after="100" w:before="0"/>
      </w:pPr>
      <w:r>
        <w:rPr>
          <w:b w:val="0"/>
        </w:rPr>
        <w:t>A. Rs. 350</w:t>
      </w:r>
    </w:p>
    <w:p>
      <w:pPr>
        <w:spacing w:after="100" w:before="0"/>
      </w:pPr>
      <w:r>
        <w:rPr>
          <w:b w:val="0"/>
        </w:rPr>
        <w:t>B. Rs. 440</w:t>
      </w:r>
    </w:p>
    <w:p>
      <w:pPr>
        <w:spacing w:after="100" w:before="0"/>
      </w:pPr>
      <w:r>
        <w:rPr>
          <w:b w:val="0"/>
        </w:rPr>
        <w:t>C. Rs. 247.5</w:t>
      </w:r>
    </w:p>
    <w:p>
      <w:pPr>
        <w:spacing w:after="100" w:before="0"/>
      </w:pPr>
      <w:r>
        <w:rPr>
          <w:b w:val="0"/>
        </w:rPr>
        <w:t>D. Rs. 110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Ratio of A : B : C = 3 : 4 : 2 ⇒ 3 + 4 + 2 = 9 unit ⇒ 9 unit = 990 ⇒ 1 unit = 990/9 = 110 ⇒ 4 unit = 4 × 110 = Rs. 440</w:t>
      </w:r>
    </w:p>
    <w:p>
      <w:pPr>
        <w:spacing w:before="0"/>
      </w:pPr>
      <w:r>
        <w:rPr>
          <w:b w:val="0"/>
        </w:rPr>
      </w:r>
    </w:p>
    <w:p>
      <w:pPr>
        <w:spacing w:after="100" w:line="360" w:lineRule="auto" w:before="0"/>
      </w:pPr>
      <w:r>
        <w:rPr>
          <w:b w:val="0"/>
        </w:rPr>
        <w:t>3. If a : b = 4 : 5 and b : c = 3 : 10, then a : c is:</w:t>
      </w:r>
    </w:p>
    <w:p>
      <w:pPr>
        <w:spacing w:before="0"/>
      </w:pPr>
      <w:r>
        <w:rPr>
          <w:b w:val="0"/>
        </w:rPr>
      </w:r>
    </w:p>
    <w:p>
      <w:pPr>
        <w:spacing w:after="100" w:before="0"/>
      </w:pPr>
      <w:r>
        <w:rPr>
          <w:b w:val="0"/>
        </w:rPr>
        <w:t>A. 4 : 10</w:t>
      </w:r>
    </w:p>
    <w:p>
      <w:pPr>
        <w:spacing w:after="100" w:before="0"/>
      </w:pPr>
      <w:r>
        <w:rPr>
          <w:b w:val="0"/>
        </w:rPr>
        <w:t>B. 5 : 3</w:t>
      </w:r>
    </w:p>
    <w:p>
      <w:pPr>
        <w:spacing w:after="100" w:before="0"/>
      </w:pPr>
      <w:r>
        <w:rPr>
          <w:b w:val="0"/>
        </w:rPr>
        <w:t>C. 25 : 6</w:t>
      </w:r>
    </w:p>
    <w:p>
      <w:pPr>
        <w:spacing w:after="100" w:before="0"/>
      </w:pPr>
      <w:r>
        <w:rPr>
          <w:b w:val="0"/>
        </w:rPr>
        <w:t>D. 6 :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4 : 5 = 12 : 15, b : c = 3 : 10 = 15 : 50 ⇒ a : c = 12 : 50 = 6 : 25</w:t>
      </w:r>
    </w:p>
    <w:p>
      <w:pPr>
        <w:spacing w:before="0"/>
      </w:pPr>
      <w:r>
        <w:rPr>
          <w:b w:val="0"/>
        </w:rPr>
      </w:r>
    </w:p>
    <w:p>
      <w:pPr>
        <w:spacing w:after="100" w:line="360" w:lineRule="auto" w:before="0"/>
      </w:pPr>
      <w:r>
        <w:rPr>
          <w:b w:val="0"/>
        </w:rPr>
        <w:t>4. If a ∶ b = 2 ∶ 3 and b ∶ c = 6 ∶ 8, then find a ∶ b ∶ c.</w:t>
      </w:r>
    </w:p>
    <w:p>
      <w:pPr>
        <w:spacing w:before="0"/>
      </w:pPr>
      <w:r>
        <w:rPr>
          <w:b w:val="0"/>
        </w:rPr>
      </w:r>
    </w:p>
    <w:p>
      <w:pPr>
        <w:spacing w:after="100" w:before="0"/>
      </w:pPr>
      <w:r>
        <w:rPr>
          <w:b w:val="0"/>
        </w:rPr>
        <w:t>A. 2 ∶ 3 ∶ 5</w:t>
      </w:r>
    </w:p>
    <w:p>
      <w:pPr>
        <w:spacing w:after="100" w:before="0"/>
      </w:pPr>
      <w:r>
        <w:rPr>
          <w:b w:val="0"/>
        </w:rPr>
        <w:t>B. 2 ∶ 3 ∶ 4</w:t>
      </w:r>
    </w:p>
    <w:p>
      <w:pPr>
        <w:spacing w:after="100" w:before="0"/>
      </w:pPr>
      <w:r>
        <w:rPr>
          <w:b w:val="0"/>
        </w:rPr>
        <w:t>C. 1 ∶ 2 ∶ 3</w:t>
      </w:r>
    </w:p>
    <w:p>
      <w:pPr>
        <w:spacing w:after="100" w:before="0"/>
      </w:pPr>
      <w:r>
        <w:rPr>
          <w:b w:val="0"/>
        </w:rPr>
        <w:t>D. 2 ∶ 3 ∶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 b = 2 : 3 b : c = 6 : 8 Calculation: ⇒ a : b : c = (a × b) : (b × b) : (b × c) ⇒ a : b : c = (2 × 6) : (3 × 6) : (3 × 8) ⇒ a : b : c = 12 : 18 : 24 = 2 : 3 : 4 Hence, the ratio of a : b : c is 2 : 3 : 4</w:t>
      </w:r>
    </w:p>
    <w:p>
      <w:pPr>
        <w:spacing w:before="0"/>
      </w:pPr>
      <w:r>
        <w:rPr>
          <w:b w:val="0"/>
        </w:rPr>
      </w:r>
    </w:p>
    <w:p>
      <w:pPr>
        <w:spacing w:after="100" w:line="360" w:lineRule="auto" w:before="0"/>
      </w:pPr>
      <w:r>
        <w:rPr>
          <w:b w:val="0"/>
        </w:rPr>
        <w:t>5. If 36 : 81 :: X : 63, what is the value of X?</w:t>
      </w:r>
    </w:p>
    <w:p>
      <w:pPr>
        <w:spacing w:before="0"/>
      </w:pPr>
      <w:r>
        <w:rPr>
          <w:b w:val="0"/>
        </w:rPr>
      </w:r>
    </w:p>
    <w:p>
      <w:pPr>
        <w:spacing w:after="100" w:before="0"/>
      </w:pPr>
      <w:r>
        <w:rPr>
          <w:b w:val="0"/>
        </w:rPr>
        <w:t>A. 30</w:t>
      </w:r>
    </w:p>
    <w:p>
      <w:pPr>
        <w:spacing w:after="100" w:before="0"/>
      </w:pPr>
      <w:r>
        <w:rPr>
          <w:b w:val="0"/>
        </w:rPr>
        <w:t>B. 31</w:t>
      </w:r>
    </w:p>
    <w:p>
      <w:pPr>
        <w:spacing w:after="100" w:before="0"/>
      </w:pPr>
      <w:r>
        <w:rPr>
          <w:b w:val="0"/>
        </w:rPr>
        <w:t>C. 28</w:t>
      </w:r>
    </w:p>
    <w:p>
      <w:pPr>
        <w:spacing w:after="100" w:before="0"/>
      </w:pPr>
      <w:r>
        <w:rPr>
          <w:b w:val="0"/>
        </w:rPr>
        <w:t>D. 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36 : 81 = 4 : 9, So X : 63 = 4 : 9 ⇒ X = (4 × 63) ÷ 9 = 28</w:t>
      </w:r>
    </w:p>
    <w:p>
      <w:pPr>
        <w:spacing w:before="0"/>
      </w:pPr>
      <w:r>
        <w:rPr>
          <w:b w:val="0"/>
        </w:rPr>
      </w:r>
    </w:p>
    <w:p>
      <w:pPr>
        <w:spacing w:after="100" w:line="360" w:lineRule="auto" w:before="0"/>
      </w:pPr>
      <w:r>
        <w:rPr>
          <w:b w:val="0"/>
        </w:rPr>
        <w:t>6. The average of the ages of Sonu, Hari and Govind is 30 years. If their ages are in the ratio of 4 : 5: 6 respectively, then the difference between the ages of Sonu and Govind is:</w:t>
      </w:r>
    </w:p>
    <w:p>
      <w:pPr>
        <w:spacing w:before="0"/>
      </w:pPr>
      <w:r>
        <w:rPr>
          <w:b w:val="0"/>
        </w:rPr>
      </w:r>
    </w:p>
    <w:p>
      <w:pPr>
        <w:spacing w:after="100" w:before="0"/>
      </w:pPr>
      <w:r>
        <w:rPr>
          <w:b w:val="0"/>
        </w:rPr>
        <w:t>A. 18 years</w:t>
      </w:r>
    </w:p>
    <w:p>
      <w:pPr>
        <w:spacing w:after="100" w:before="0"/>
      </w:pPr>
      <w:r>
        <w:rPr>
          <w:b w:val="0"/>
        </w:rPr>
        <w:t>B. 21 years</w:t>
      </w:r>
    </w:p>
    <w:p>
      <w:pPr>
        <w:spacing w:after="100" w:before="0"/>
      </w:pPr>
      <w:r>
        <w:rPr>
          <w:b w:val="0"/>
        </w:rPr>
        <w:t>C. 15 years</w:t>
      </w:r>
    </w:p>
    <w:p>
      <w:pPr>
        <w:spacing w:after="100" w:before="0"/>
      </w:pPr>
      <w:r>
        <w:rPr>
          <w:b w:val="0"/>
        </w:rPr>
        <w:t>D. 12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average age of Sonu, Hari and Govind = 30 years Formula Used Average = Sum of observation/No. of observation Calculation ⇒ Sum of age = 30 × 3 = 90 ⇒ let the age of Sonu, Hari and Govind be 4x, 5x and 6x ⇒ 4x + 5x + 6x = 90 ⇒ 15x = 90 ⇒ x = 6 ⇒ Difference between the ages of Sonu and Govind = 6x - 4x ⇒ 2x = 2 × 6 = 12 years ∴ the difference between the ages of Sonu and Govind is 12 years</w:t>
      </w:r>
    </w:p>
    <w:p>
      <w:pPr>
        <w:spacing w:before="0"/>
      </w:pPr>
      <w:r>
        <w:rPr>
          <w:b w:val="0"/>
        </w:rPr>
      </w:r>
    </w:p>
    <w:p>
      <w:pPr>
        <w:spacing w:after="100" w:line="360" w:lineRule="auto" w:before="0"/>
      </w:pPr>
      <w:r>
        <w:rPr>
          <w:b w:val="0"/>
        </w:rPr>
        <w:t>7. The fourth proportional to 16 and 26 and 32 is:</w:t>
      </w:r>
    </w:p>
    <w:p>
      <w:pPr>
        <w:spacing w:before="0"/>
      </w:pPr>
      <w:r>
        <w:rPr>
          <w:b w:val="0"/>
        </w:rPr>
      </w:r>
    </w:p>
    <w:p>
      <w:pPr>
        <w:spacing w:after="100" w:before="0"/>
      </w:pPr>
      <w:r>
        <w:rPr>
          <w:b w:val="0"/>
        </w:rPr>
        <w:t>A. 16</w:t>
      </w:r>
    </w:p>
    <w:p>
      <w:pPr>
        <w:spacing w:after="100" w:before="0"/>
      </w:pPr>
      <w:r>
        <w:rPr>
          <w:b w:val="0"/>
        </w:rPr>
        <w:t>B. 52</w:t>
      </w:r>
    </w:p>
    <w:p>
      <w:pPr>
        <w:spacing w:after="100" w:before="0"/>
      </w:pPr>
      <w:r>
        <w:rPr>
          <w:b w:val="0"/>
        </w:rPr>
        <w:t>C. 54</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1st Proportional(a) = 16, 2nd Proportional(b) = 26, 3rd Proportional(c) = 32 ⇒ 4th Proportional(d) = (b x c) / a = (26 x 32)/16 = 52</w:t>
      </w:r>
    </w:p>
    <w:p>
      <w:pPr>
        <w:spacing w:before="0"/>
      </w:pPr>
      <w:r>
        <w:rPr>
          <w:b w:val="0"/>
        </w:rPr>
      </w:r>
    </w:p>
    <w:p>
      <w:pPr>
        <w:spacing w:after="100" w:line="360" w:lineRule="auto" w:before="0"/>
      </w:pPr>
      <w:r>
        <w:rPr>
          <w:b w:val="0"/>
        </w:rPr>
        <w:t>8. Find the fourth proportional to 18, 36 and 52.</w:t>
      </w:r>
    </w:p>
    <w:p>
      <w:pPr>
        <w:spacing w:before="0"/>
      </w:pPr>
      <w:r>
        <w:rPr>
          <w:b w:val="0"/>
        </w:rPr>
      </w:r>
    </w:p>
    <w:p>
      <w:pPr>
        <w:spacing w:after="100" w:before="0"/>
      </w:pPr>
      <w:r>
        <w:rPr>
          <w:b w:val="0"/>
        </w:rPr>
        <w:t>A. 48</w:t>
      </w:r>
    </w:p>
    <w:p>
      <w:pPr>
        <w:spacing w:after="100" w:before="0"/>
      </w:pPr>
      <w:r>
        <w:rPr>
          <w:b w:val="0"/>
        </w:rPr>
        <w:t>B. 104</w:t>
      </w:r>
    </w:p>
    <w:p>
      <w:pPr>
        <w:spacing w:after="100" w:before="0"/>
      </w:pPr>
      <w:r>
        <w:rPr>
          <w:b w:val="0"/>
        </w:rPr>
        <w:t>C. 127</w:t>
      </w:r>
    </w:p>
    <w:p>
      <w:pPr>
        <w:spacing w:after="100" w:before="0"/>
      </w:pPr>
      <w:r>
        <w:rPr>
          <w:b w:val="0"/>
        </w:rPr>
        <w:t>D. 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fourth proportion be x ⇒18 : 36 :: 52 : x ⇒ 18/36 = 52/x ⇒ x = 52 × 2 = 104</w:t>
      </w:r>
    </w:p>
    <w:p>
      <w:pPr>
        <w:spacing w:before="0"/>
      </w:pPr>
      <w:r>
        <w:rPr>
          <w:b w:val="0"/>
        </w:rPr>
      </w:r>
    </w:p>
    <w:p>
      <w:pPr>
        <w:spacing w:after="100" w:line="360" w:lineRule="auto" w:before="0"/>
      </w:pPr>
      <w:r>
        <w:rPr>
          <w:b w:val="0"/>
        </w:rPr>
        <w:t>9. If 3A = 4B = 5C, then A : B : C is equal to:</w:t>
      </w:r>
    </w:p>
    <w:p>
      <w:pPr>
        <w:spacing w:before="0"/>
      </w:pPr>
      <w:r>
        <w:rPr>
          <w:b w:val="0"/>
        </w:rPr>
      </w:r>
    </w:p>
    <w:p>
      <w:pPr>
        <w:spacing w:after="100" w:before="0"/>
      </w:pPr>
      <w:r>
        <w:rPr>
          <w:b w:val="0"/>
        </w:rPr>
        <w:t>A. 10 : 5 : 4</w:t>
      </w:r>
    </w:p>
    <w:p>
      <w:pPr>
        <w:spacing w:after="100" w:before="0"/>
      </w:pPr>
      <w:r>
        <w:rPr>
          <w:b w:val="0"/>
        </w:rPr>
        <w:t>B. 20 : 15 : 16</w:t>
      </w:r>
    </w:p>
    <w:p>
      <w:pPr>
        <w:spacing w:after="100" w:before="0"/>
      </w:pPr>
      <w:r>
        <w:rPr>
          <w:b w:val="0"/>
        </w:rPr>
        <w:t>C. 10 : 7 : 6</w:t>
      </w:r>
    </w:p>
    <w:p>
      <w:pPr>
        <w:spacing w:after="100" w:before="0"/>
      </w:pPr>
      <w:r>
        <w:rPr>
          <w:b w:val="0"/>
        </w:rPr>
        <w:t>D. 20 : 15 :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3A = 4B = 5C Let, 3A = 4B = 5C = K 3A = k A = k/3 Similarly, B = k/4 and C = k/5 Ratio of A, B and C = k/3 : k/4 : k/5 = 60/3 : 60/4 : 60/5 = 20 : 15 : 12</w:t>
      </w:r>
    </w:p>
    <w:p>
      <w:pPr>
        <w:spacing w:before="0"/>
      </w:pPr>
      <w:r>
        <w:rPr>
          <w:b w:val="0"/>
        </w:rPr>
      </w:r>
    </w:p>
    <w:p>
      <w:pPr>
        <w:spacing w:after="100" w:line="360" w:lineRule="auto" w:before="0"/>
      </w:pPr>
      <w:r>
        <w:rPr>
          <w:b w:val="0"/>
        </w:rPr>
        <w:t>10. If A : B = 6 : 8 and B : C = 7 : 12, then A : B : C is:</w:t>
      </w:r>
    </w:p>
    <w:p>
      <w:pPr>
        <w:spacing w:before="0"/>
      </w:pPr>
      <w:r>
        <w:rPr>
          <w:b w:val="0"/>
        </w:rPr>
      </w:r>
    </w:p>
    <w:p>
      <w:pPr>
        <w:spacing w:after="100" w:before="0"/>
      </w:pPr>
      <w:r>
        <w:rPr>
          <w:b w:val="0"/>
        </w:rPr>
        <w:t>A. 14 : 31 : 20</w:t>
      </w:r>
    </w:p>
    <w:p>
      <w:pPr>
        <w:spacing w:after="100" w:before="0"/>
      </w:pPr>
      <w:r>
        <w:rPr>
          <w:b w:val="0"/>
        </w:rPr>
        <w:t>B. 21 : 32 : 40</w:t>
      </w:r>
    </w:p>
    <w:p>
      <w:pPr>
        <w:spacing w:after="100" w:before="0"/>
      </w:pPr>
      <w:r>
        <w:rPr>
          <w:b w:val="0"/>
        </w:rPr>
        <w:t>C. 11 : 23 : 40</w:t>
      </w:r>
    </w:p>
    <w:p>
      <w:pPr>
        <w:spacing w:after="100" w:before="0"/>
      </w:pPr>
      <w:r>
        <w:rPr>
          <w:b w:val="0"/>
        </w:rPr>
        <w:t>D. 21 : 28 :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6 × 7 : 8 × 7 = 42 : 56 B : C = 7 × 8 : 12 × 8 = 56 : 96 A : B : C = 42 : 56 : 96 Dividing by 2 A : B : C = 21 : 28 : 48</w:t>
      </w:r>
    </w:p>
    <w:p>
      <w:pPr>
        <w:spacing w:before="0"/>
      </w:pPr>
      <w:r>
        <w:rPr>
          <w:b w:val="0"/>
        </w:rPr>
      </w:r>
    </w:p>
    <w:p>
      <w:pPr>
        <w:spacing w:after="100" w:line="360" w:lineRule="auto" w:before="0"/>
      </w:pPr>
      <w:r>
        <w:rPr>
          <w:b w:val="0"/>
        </w:rPr>
        <w:t>11. If 28 ∶ 98 ∶∶ 98 ∶ y, find the value of y.</w:t>
      </w:r>
    </w:p>
    <w:p>
      <w:pPr>
        <w:spacing w:before="0"/>
      </w:pPr>
      <w:r>
        <w:rPr>
          <w:b w:val="0"/>
        </w:rPr>
      </w:r>
    </w:p>
    <w:p>
      <w:pPr>
        <w:spacing w:after="100" w:before="0"/>
      </w:pPr>
      <w:r>
        <w:rPr>
          <w:b w:val="0"/>
        </w:rPr>
        <w:t>A. 333</w:t>
      </w:r>
    </w:p>
    <w:p>
      <w:pPr>
        <w:spacing w:after="100" w:before="0"/>
      </w:pPr>
      <w:r>
        <w:rPr>
          <w:b w:val="0"/>
        </w:rPr>
        <w:t>B. 338</w:t>
      </w:r>
    </w:p>
    <w:p>
      <w:pPr>
        <w:spacing w:after="100" w:before="0"/>
      </w:pPr>
      <w:r>
        <w:rPr>
          <w:b w:val="0"/>
        </w:rPr>
        <w:t>C. 348</w:t>
      </w:r>
    </w:p>
    <w:p>
      <w:pPr>
        <w:spacing w:after="100" w:before="0"/>
      </w:pPr>
      <w:r>
        <w:rPr>
          <w:b w:val="0"/>
        </w:rPr>
        <w:t>D. 343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the value of y is ⇒ 98 × 98 / 28 = 343</w:t>
      </w:r>
    </w:p>
    <w:p>
      <w:pPr>
        <w:spacing w:before="0"/>
      </w:pPr>
      <w:r>
        <w:rPr>
          <w:b w:val="0"/>
        </w:rPr>
      </w:r>
    </w:p>
    <w:p>
      <w:pPr>
        <w:spacing w:after="100" w:line="360" w:lineRule="auto" w:before="0"/>
      </w:pPr>
      <w:r>
        <w:rPr>
          <w:b w:val="0"/>
        </w:rPr>
        <w:t>12. If A:B = 6:8 and B:C = 5:10, then A:B:C is:</w:t>
      </w:r>
    </w:p>
    <w:p>
      <w:pPr>
        <w:spacing w:before="0"/>
      </w:pPr>
      <w:r>
        <w:rPr>
          <w:b w:val="0"/>
        </w:rPr>
      </w:r>
    </w:p>
    <w:p>
      <w:pPr>
        <w:spacing w:after="100" w:before="0"/>
      </w:pPr>
      <w:r>
        <w:rPr>
          <w:b w:val="0"/>
        </w:rPr>
        <w:t>A. 3:4:8</w:t>
      </w:r>
    </w:p>
    <w:p>
      <w:pPr>
        <w:spacing w:after="100" w:before="0"/>
      </w:pPr>
      <w:r>
        <w:rPr>
          <w:b w:val="0"/>
        </w:rPr>
        <w:t>B. 1:3:4</w:t>
      </w:r>
    </w:p>
    <w:p>
      <w:pPr>
        <w:spacing w:after="100" w:before="0"/>
      </w:pPr>
      <w:r>
        <w:rPr>
          <w:b w:val="0"/>
        </w:rPr>
        <w:t>C. 4:3:2</w:t>
      </w:r>
    </w:p>
    <w:p>
      <w:pPr>
        <w:spacing w:after="100" w:before="0"/>
      </w:pPr>
      <w:r>
        <w:rPr>
          <w:b w:val="0"/>
        </w:rPr>
        <w:t>D. 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Simplify the ratios first: A : B = 3 : 4 and B : C = 1 : 2 Write them aligned by the common term B: A : B = 3 : 4 B : C = 1 : 2 Use the inverted 'N' multiplication pattern to combine: A : B : C = (3 × 1) : (4 × 1) : (4 × 2) = 3 : 4 : 8 ∴ The correct answer is 3:4:8. Alternate Method Given: A : B = 6 : 8 B : C = 5 : 10 Concept Used: To combine two overlapping ratios A:B and B:C, simplify them and multiply by suitable integers to make the common term (B) equal in both. Calculations: ⇒ Simplifying the first ratio: A : B = 6 : 8 = 3 : 4 ⇒ Simplifying the second ratio: B : C = 5 : 10 = 1 : 2 ⇒ The value of B in the first ratio is 4, and in the second ratio is 1. ⇒ To make B equal in both, multiply the entire second ratio by 4. ⇒ B : C = (1 × 4) : (2 × 4) = 4 : 8 ⇒ Now the value of B is 4 in both simplified ratios. ⇒ Combining the equivalent ratios directly gives A : B : C = 3 : 4 : 8 ∴ The correct answer is 3:4:8. Additional Information Compound Ratio When two or more ratios are multiplied term by term, the resulting ratio is called a compound ratio. For ratios a:b and c:d, the compound ratio is ac:bd. Duplicate Ratio The duplicate ratio of a given ratio a:b is the ratio of their squares, represented as a2:b2. Similarly, the sub-duplicate ratio is √a:√b. Proportion An equation stating that two given ratios are equal is called a proportion. If a:b = c:d, they are in proportion, and the product of extremes equals the product of means (ad = bc).</w:t>
      </w:r>
    </w:p>
    <w:p>
      <w:pPr>
        <w:spacing w:before="0"/>
      </w:pPr>
      <w:r>
        <w:rPr>
          <w:b w:val="0"/>
        </w:rPr>
      </w:r>
    </w:p>
    <w:p>
      <w:pPr>
        <w:spacing w:after="100" w:line="360" w:lineRule="auto" w:before="0"/>
      </w:pPr>
      <w:r>
        <w:rPr>
          <w:b w:val="0"/>
        </w:rPr>
        <w:t>13. What is the fourth proportional to 16, 24, 8?</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24</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fourth proportion be x 16: 24 :: 8: x ⇒ 16/24 = 8/x ⇒ x = 8 × 24/16 ⇒ x = 24/2 = 12</w:t>
      </w:r>
    </w:p>
    <w:p>
      <w:pPr>
        <w:spacing w:before="0"/>
      </w:pPr>
      <w:r>
        <w:rPr>
          <w:b w:val="0"/>
        </w:rPr>
      </w:r>
    </w:p>
    <w:p>
      <w:pPr>
        <w:spacing w:after="100" w:line="360" w:lineRule="auto" w:before="0"/>
      </w:pPr>
      <w:r>
        <w:rPr>
          <w:b w:val="0"/>
        </w:rPr>
        <w:t>14. The third proportional to 81 and 27 is:</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7</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Third proportional to x, y is y2/x. Third proportional to 81 and 27 ⇒ (27²/81)= (729/81) = 9</w:t>
      </w:r>
    </w:p>
    <w:p>
      <w:pPr>
        <w:spacing w:before="0"/>
      </w:pPr>
      <w:r>
        <w:rPr>
          <w:b w:val="0"/>
        </w:rPr>
      </w:r>
    </w:p>
    <w:p>
      <w:pPr>
        <w:spacing w:after="100" w:line="360" w:lineRule="auto" w:before="0"/>
      </w:pPr>
      <w:r>
        <w:rPr>
          <w:b w:val="0"/>
        </w:rPr>
        <w:t>15. Calculate the 3rd proportional to 14 and 28.</w:t>
      </w:r>
    </w:p>
    <w:p>
      <w:pPr>
        <w:spacing w:before="0"/>
      </w:pPr>
      <w:r>
        <w:rPr>
          <w:b w:val="0"/>
        </w:rPr>
      </w:r>
    </w:p>
    <w:p>
      <w:pPr>
        <w:spacing w:after="100" w:before="0"/>
      </w:pPr>
      <w:r>
        <w:rPr>
          <w:b w:val="0"/>
        </w:rPr>
        <w:t>A. 65</w:t>
      </w:r>
    </w:p>
    <w:p>
      <w:pPr>
        <w:spacing w:after="100" w:before="0"/>
      </w:pPr>
      <w:r>
        <w:rPr>
          <w:b w:val="0"/>
        </w:rPr>
        <w:t>B. 16</w:t>
      </w:r>
    </w:p>
    <w:p>
      <w:pPr>
        <w:spacing w:after="100" w:before="0"/>
      </w:pPr>
      <w:r>
        <w:rPr>
          <w:b w:val="0"/>
        </w:rPr>
        <w:t>C. 24</w:t>
      </w:r>
    </w:p>
    <w:p>
      <w:pPr>
        <w:spacing w:after="100" w:before="0"/>
      </w:pPr>
      <w:r>
        <w:rPr>
          <w:b w:val="0"/>
        </w:rPr>
        <w:t>D. 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Theory: The third proportional means the three numbers are in same proportion to each Let three numbers a, b, c Then a:b::b:c Calculation: (a/b)=(b/c) Thus we can write c=(b^2/a) Here a=14 , b=28 c==(28^2/14)=56 ∴ The third proportional is 56</w:t>
      </w:r>
    </w:p>
    <w:p>
      <w:pPr>
        <w:spacing w:before="0"/>
      </w:pPr>
      <w:r>
        <w:rPr>
          <w:b w:val="0"/>
        </w:rPr>
      </w:r>
    </w:p>
    <w:p>
      <w:pPr>
        <w:spacing w:after="100" w:line="360" w:lineRule="auto" w:before="0"/>
      </w:pPr>
      <w:r>
        <w:rPr>
          <w:b w:val="0"/>
        </w:rPr>
        <w:t>16. The fourth proportional to 8, 32 and 13 is:</w:t>
      </w:r>
    </w:p>
    <w:p>
      <w:pPr>
        <w:spacing w:before="0"/>
      </w:pPr>
      <w:r>
        <w:rPr>
          <w:b w:val="0"/>
        </w:rPr>
      </w:r>
    </w:p>
    <w:p>
      <w:pPr>
        <w:spacing w:after="100" w:before="0"/>
      </w:pPr>
      <w:r>
        <w:rPr>
          <w:b w:val="0"/>
        </w:rPr>
        <w:t>A. 39</w:t>
      </w:r>
    </w:p>
    <w:p>
      <w:pPr>
        <w:spacing w:after="100" w:before="0"/>
      </w:pPr>
      <w:r>
        <w:rPr>
          <w:b w:val="0"/>
        </w:rPr>
        <w:t>B. 40</w:t>
      </w:r>
    </w:p>
    <w:p>
      <w:pPr>
        <w:spacing w:after="100" w:before="0"/>
      </w:pPr>
      <w:r>
        <w:rPr>
          <w:b w:val="0"/>
        </w:rPr>
        <w:t>C. 26</w:t>
      </w:r>
    </w:p>
    <w:p>
      <w:pPr>
        <w:spacing w:after="100" w:before="0"/>
      </w:pPr>
      <w:r>
        <w:rPr>
          <w:b w:val="0"/>
        </w:rPr>
        <w:t>D. 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Fourth proportional = (32 × 13)/8 = 52</w:t>
      </w:r>
    </w:p>
    <w:p>
      <w:pPr>
        <w:spacing w:before="0"/>
      </w:pPr>
      <w:r>
        <w:rPr>
          <w:b w:val="0"/>
        </w:rPr>
      </w:r>
    </w:p>
    <w:p>
      <w:pPr>
        <w:spacing w:after="100" w:line="360" w:lineRule="auto" w:before="0"/>
      </w:pPr>
      <w:r>
        <w:rPr>
          <w:b w:val="0"/>
        </w:rPr>
        <w:t>17. Find the fourth proportional to the numbers 17, 272 and 19.</w:t>
      </w:r>
    </w:p>
    <w:p>
      <w:pPr>
        <w:spacing w:before="0"/>
      </w:pPr>
      <w:r>
        <w:rPr>
          <w:b w:val="0"/>
        </w:rPr>
      </w:r>
    </w:p>
    <w:p>
      <w:pPr>
        <w:spacing w:after="100" w:before="0"/>
      </w:pPr>
      <w:r>
        <w:rPr>
          <w:b w:val="0"/>
        </w:rPr>
        <w:t>A. 332</w:t>
      </w:r>
    </w:p>
    <w:p>
      <w:pPr>
        <w:spacing w:after="100" w:before="0"/>
      </w:pPr>
      <w:r>
        <w:rPr>
          <w:b w:val="0"/>
        </w:rPr>
        <w:t>B. 323</w:t>
      </w:r>
    </w:p>
    <w:p>
      <w:pPr>
        <w:spacing w:after="100" w:before="0"/>
      </w:pPr>
      <w:r>
        <w:rPr>
          <w:b w:val="0"/>
        </w:rPr>
        <w:t>C. 403</w:t>
      </w:r>
    </w:p>
    <w:p>
      <w:pPr>
        <w:spacing w:after="100" w:before="0"/>
      </w:pPr>
      <w:r>
        <w:rPr>
          <w:b w:val="0"/>
        </w:rPr>
        <w:t>D. 304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fourth proportional to the numbers 17,272 and 19 be x (17/272) = (19/x) ⇒ x = (19 × 272/17) = 304</w:t>
      </w:r>
    </w:p>
    <w:p>
      <w:pPr>
        <w:spacing w:before="0"/>
      </w:pPr>
      <w:r>
        <w:rPr>
          <w:b w:val="0"/>
        </w:rPr>
      </w:r>
    </w:p>
    <w:p>
      <w:pPr>
        <w:spacing w:after="100" w:line="360" w:lineRule="auto" w:before="0"/>
      </w:pPr>
      <w:r>
        <w:rPr>
          <w:b w:val="0"/>
        </w:rPr>
        <w:t>18. The fourth proportional to 6, 8 and 12 is:</w:t>
      </w:r>
    </w:p>
    <w:p>
      <w:pPr>
        <w:spacing w:before="0"/>
      </w:pPr>
      <w:r>
        <w:rPr>
          <w:b w:val="0"/>
        </w:rPr>
      </w:r>
    </w:p>
    <w:p>
      <w:pPr>
        <w:spacing w:after="100" w:before="0"/>
      </w:pPr>
      <w:r>
        <w:rPr>
          <w:b w:val="0"/>
        </w:rPr>
        <w:t>A. 15</w:t>
      </w:r>
    </w:p>
    <w:p>
      <w:pPr>
        <w:spacing w:after="100" w:before="0"/>
      </w:pPr>
      <w:r>
        <w:rPr>
          <w:b w:val="0"/>
        </w:rPr>
        <w:t>B. 12</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Fourth proportion = (8 × 12) ÷ 6 = 96 ÷ 6 = 1</w:t>
      </w:r>
    </w:p>
    <w:p>
      <w:pPr>
        <w:spacing w:before="0"/>
      </w:pPr>
      <w:r>
        <w:rPr>
          <w:b w:val="0"/>
        </w:rPr>
      </w:r>
    </w:p>
    <w:p>
      <w:pPr>
        <w:spacing w:after="100" w:line="360" w:lineRule="auto" w:before="0"/>
      </w:pPr>
      <w:r>
        <w:rPr>
          <w:b w:val="0"/>
        </w:rPr>
        <w:t>19. What is the fourth proportional to 7, 15 and 21?</w:t>
      </w:r>
    </w:p>
    <w:p>
      <w:pPr>
        <w:spacing w:before="0"/>
      </w:pPr>
      <w:r>
        <w:rPr>
          <w:b w:val="0"/>
        </w:rPr>
      </w:r>
    </w:p>
    <w:p>
      <w:pPr>
        <w:spacing w:after="100" w:before="0"/>
      </w:pPr>
      <w:r>
        <w:rPr>
          <w:b w:val="0"/>
        </w:rPr>
        <w:t>A. 29</w:t>
      </w:r>
    </w:p>
    <w:p>
      <w:pPr>
        <w:spacing w:after="100" w:before="0"/>
      </w:pPr>
      <w:r>
        <w:rPr>
          <w:b w:val="0"/>
        </w:rPr>
        <w:t>B. 30</w:t>
      </w:r>
    </w:p>
    <w:p>
      <w:pPr>
        <w:spacing w:after="100" w:before="0"/>
      </w:pPr>
      <w:r>
        <w:rPr>
          <w:b w:val="0"/>
        </w:rPr>
        <w:t>C. 48</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the ratio be a : b : c : d, then 4th Proportional(d) = (b x c) / a ⇒ (15 x 21)/7 = 45</w:t>
      </w:r>
    </w:p>
    <w:p>
      <w:pPr>
        <w:spacing w:before="0"/>
      </w:pPr>
      <w:r>
        <w:rPr>
          <w:b w:val="0"/>
        </w:rPr>
      </w:r>
    </w:p>
    <w:p>
      <w:pPr>
        <w:spacing w:after="100" w:line="360" w:lineRule="auto" w:before="0"/>
      </w:pPr>
      <w:r>
        <w:rPr>
          <w:b w:val="0"/>
        </w:rPr>
        <w:t>20. Find the fourth proportional to 4, 9 and 16.</w:t>
      </w:r>
    </w:p>
    <w:p>
      <w:pPr>
        <w:spacing w:before="0"/>
      </w:pPr>
      <w:r>
        <w:rPr>
          <w:b w:val="0"/>
        </w:rPr>
      </w:r>
    </w:p>
    <w:p>
      <w:pPr>
        <w:spacing w:after="100" w:before="0"/>
      </w:pPr>
      <w:r>
        <w:rPr>
          <w:b w:val="0"/>
        </w:rPr>
        <w:t>A. 18</w:t>
      </w:r>
    </w:p>
    <w:p>
      <w:pPr>
        <w:spacing w:after="100" w:before="0"/>
      </w:pPr>
      <w:r>
        <w:rPr>
          <w:b w:val="0"/>
        </w:rPr>
        <w:t>B. 27</w:t>
      </w:r>
    </w:p>
    <w:p>
      <w:pPr>
        <w:spacing w:after="100" w:before="0"/>
      </w:pPr>
      <w:r>
        <w:rPr>
          <w:b w:val="0"/>
        </w:rPr>
        <w:t>C. 36</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 = (9 × 16) / 4 = 144 / 4 = 36</w:t>
      </w:r>
    </w:p>
    <w:p>
      <w:pPr>
        <w:spacing w:before="0"/>
      </w:pPr>
      <w:r>
        <w:rPr>
          <w:b w:val="0"/>
        </w:rPr>
      </w:r>
    </w:p>
    <w:p>
      <w:pPr>
        <w:spacing w:after="100" w:line="360" w:lineRule="auto" w:before="0"/>
      </w:pPr>
      <w:r>
        <w:rPr>
          <w:b w:val="0"/>
        </w:rPr>
        <w:t>21. If a ∶ b = 5 ∶ 7, then (6a2 - 2b2) ∶ (b2 - a2) will be:</w:t>
      </w:r>
    </w:p>
    <w:p>
      <w:pPr>
        <w:spacing w:before="0"/>
      </w:pPr>
      <w:r>
        <w:rPr>
          <w:b w:val="0"/>
        </w:rPr>
      </w:r>
    </w:p>
    <w:p>
      <w:pPr>
        <w:spacing w:after="100" w:before="0"/>
      </w:pPr>
      <w:r>
        <w:rPr>
          <w:b w:val="0"/>
        </w:rPr>
        <w:t>A. 12 ∶ 5</w:t>
      </w:r>
    </w:p>
    <w:p>
      <w:pPr>
        <w:spacing w:after="100" w:before="0"/>
      </w:pPr>
      <w:r>
        <w:rPr>
          <w:b w:val="0"/>
        </w:rPr>
        <w:t>B. 21 ∶ 5</w:t>
      </w:r>
    </w:p>
    <w:p>
      <w:pPr>
        <w:spacing w:after="100" w:before="0"/>
      </w:pPr>
      <w:r>
        <w:rPr>
          <w:b w:val="0"/>
        </w:rPr>
        <w:t>C. 13 ∶ 6</w:t>
      </w:r>
    </w:p>
    <w:p>
      <w:pPr>
        <w:spacing w:after="100" w:before="0"/>
      </w:pPr>
      <w:r>
        <w:rPr>
          <w:b w:val="0"/>
        </w:rPr>
        <w:t>D. 17 ∶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(6a2 - 2b2) ∶ (b2 - a2) ⇒ {6 × 25} - {2 × 49} : 49 - 25 ⇒ 150 - 98 : 24 ⇒ 13 : 6</w:t>
      </w:r>
    </w:p>
    <w:p>
      <w:pPr>
        <w:spacing w:before="0"/>
      </w:pPr>
      <w:r>
        <w:rPr>
          <w:b w:val="0"/>
        </w:rPr>
      </w:r>
    </w:p>
    <w:p>
      <w:pPr>
        <w:spacing w:after="100" w:line="360" w:lineRule="auto" w:before="0"/>
      </w:pPr>
      <w:r>
        <w:rPr>
          <w:b w:val="0"/>
        </w:rPr>
        <w:t>22. If A:B = 6:8 and B:C = 5:12, then A:B:C is:</w:t>
      </w:r>
    </w:p>
    <w:p>
      <w:pPr>
        <w:spacing w:before="0"/>
      </w:pPr>
      <w:r>
        <w:rPr>
          <w:b w:val="0"/>
        </w:rPr>
      </w:r>
    </w:p>
    <w:p>
      <w:pPr>
        <w:spacing w:after="100" w:before="0"/>
      </w:pPr>
      <w:r>
        <w:rPr>
          <w:b w:val="0"/>
        </w:rPr>
        <w:t>A. 11:32:44</w:t>
      </w:r>
    </w:p>
    <w:p>
      <w:pPr>
        <w:spacing w:after="100" w:before="0"/>
      </w:pPr>
      <w:r>
        <w:rPr>
          <w:b w:val="0"/>
        </w:rPr>
        <w:t>B. 10:23:14</w:t>
      </w:r>
    </w:p>
    <w:p>
      <w:pPr>
        <w:spacing w:after="100" w:before="0"/>
      </w:pPr>
      <w:r>
        <w:rPr>
          <w:b w:val="0"/>
        </w:rPr>
        <w:t>C. 14:31:28</w:t>
      </w:r>
    </w:p>
    <w:p>
      <w:pPr>
        <w:spacing w:after="100" w:before="0"/>
      </w:pPr>
      <w:r>
        <w:rPr>
          <w:b w:val="0"/>
        </w:rPr>
        <w:t>D. 15:20:48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B = 6 : 8 B : C = 5 : 12 A : B = (6 × 5) :(8 × 5) = 30 : 40, B : C = (5 × 8) : (12 × 8) = 40 : 96 A : B : C = 30 : 40 : 96</w:t>
      </w:r>
    </w:p>
    <w:p>
      <w:pPr>
        <w:spacing w:before="0"/>
      </w:pPr>
      <w:r>
        <w:rPr>
          <w:b w:val="0"/>
        </w:rPr>
      </w:r>
    </w:p>
    <w:p>
      <w:pPr>
        <w:spacing w:after="100" w:line="360" w:lineRule="auto" w:before="0"/>
      </w:pPr>
      <w:r>
        <w:rPr>
          <w:b w:val="0"/>
        </w:rPr>
        <w:t>23. Find the fourth proportion of the numbers (1/3)rd of 15, (4/5)th of 25, (3/7)th of 35:</w:t>
      </w:r>
    </w:p>
    <w:p>
      <w:pPr>
        <w:spacing w:before="0"/>
      </w:pPr>
      <w:r>
        <w:rPr>
          <w:b w:val="0"/>
        </w:rPr>
      </w:r>
    </w:p>
    <w:p>
      <w:pPr>
        <w:spacing w:after="100" w:before="0"/>
      </w:pPr>
      <w:r>
        <w:rPr>
          <w:b w:val="0"/>
        </w:rPr>
        <w:t>A. 65</w:t>
      </w:r>
    </w:p>
    <w:p>
      <w:pPr>
        <w:spacing w:after="100" w:before="0"/>
      </w:pPr>
      <w:r>
        <w:rPr>
          <w:b w:val="0"/>
        </w:rPr>
        <w:t>B. 55</w:t>
      </w:r>
    </w:p>
    <w:p>
      <w:pPr>
        <w:spacing w:after="100" w:before="0"/>
      </w:pPr>
      <w:r>
        <w:rPr>
          <w:b w:val="0"/>
        </w:rPr>
        <w:t>C. 60</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Fourth proportional = (20 × 15)/5 = 60</w:t>
      </w:r>
    </w:p>
    <w:p>
      <w:pPr>
        <w:spacing w:before="0"/>
      </w:pPr>
      <w:r>
        <w:rPr>
          <w:b w:val="0"/>
        </w:rPr>
      </w:r>
    </w:p>
    <w:p>
      <w:pPr>
        <w:spacing w:after="100" w:line="360" w:lineRule="auto" w:before="0"/>
      </w:pPr>
      <w:r>
        <w:rPr>
          <w:b w:val="0"/>
        </w:rPr>
        <w:t>24. What is the third proportional of 6 and 18?</w:t>
      </w:r>
    </w:p>
    <w:p>
      <w:pPr>
        <w:spacing w:before="0"/>
      </w:pPr>
      <w:r>
        <w:rPr>
          <w:b w:val="0"/>
        </w:rPr>
      </w:r>
    </w:p>
    <w:p>
      <w:pPr>
        <w:spacing w:after="100" w:before="0"/>
      </w:pPr>
      <w:r>
        <w:rPr>
          <w:b w:val="0"/>
        </w:rPr>
        <w:t>A. 48</w:t>
      </w:r>
    </w:p>
    <w:p>
      <w:pPr>
        <w:spacing w:after="100" w:before="0"/>
      </w:pPr>
      <w:r>
        <w:rPr>
          <w:b w:val="0"/>
        </w:rPr>
        <w:t>B. 54</w:t>
      </w:r>
    </w:p>
    <w:p>
      <w:pPr>
        <w:spacing w:after="100" w:before="0"/>
      </w:pPr>
      <w:r>
        <w:rPr>
          <w:b w:val="0"/>
        </w:rPr>
        <w:t>C. 36</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6, 18 Solution: let m = third proportion. 6 18 = 18 m m = (18 x 18) / 6 = 54 Hence, the third proportion of 6 &amp; 18 is 54.</w:t>
      </w:r>
    </w:p>
    <w:p>
      <w:pPr>
        <w:spacing w:before="0"/>
      </w:pPr>
      <w:r>
        <w:rPr>
          <w:b w:val="0"/>
        </w:rPr>
      </w:r>
    </w:p>
    <w:p>
      <w:pPr>
        <w:spacing w:after="100" w:line="360" w:lineRule="auto" w:before="0"/>
      </w:pPr>
      <w:r>
        <w:rPr>
          <w:b w:val="0"/>
        </w:rPr>
        <w:t>25. The salaries of A,B and C are in ratio 2 ∶ 3 ∶ 4. If increments of 30%, 20% and 10% are allowed, respectively, in their salaries, then what will be the new ratio of their salaries?</w:t>
      </w:r>
    </w:p>
    <w:p>
      <w:pPr>
        <w:spacing w:before="0"/>
      </w:pPr>
      <w:r>
        <w:rPr>
          <w:b w:val="0"/>
        </w:rPr>
      </w:r>
    </w:p>
    <w:p>
      <w:pPr>
        <w:spacing w:after="100" w:before="0"/>
      </w:pPr>
      <w:r>
        <w:rPr>
          <w:b w:val="0"/>
        </w:rPr>
        <w:t>A. 22 ∶ 11 ∶ 18</w:t>
      </w:r>
    </w:p>
    <w:p>
      <w:pPr>
        <w:spacing w:after="100" w:before="0"/>
      </w:pPr>
      <w:r>
        <w:rPr>
          <w:b w:val="0"/>
        </w:rPr>
        <w:t>B. 18 ∶ 13 ∶ 22</w:t>
      </w:r>
    </w:p>
    <w:p>
      <w:pPr>
        <w:spacing w:after="100" w:before="0"/>
      </w:pPr>
      <w:r>
        <w:rPr>
          <w:b w:val="0"/>
        </w:rPr>
        <w:t>C. 13 ∶ 18 ∶ 22</w:t>
      </w:r>
    </w:p>
    <w:p>
      <w:pPr>
        <w:spacing w:after="100" w:before="0"/>
      </w:pPr>
      <w:r>
        <w:rPr>
          <w:b w:val="0"/>
        </w:rPr>
        <w:t>D. 22 ∶ 18 ∶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Let the initial salaries be 200, 300, and 400. After given increments, salaries become: (200 × 1.3), (300 × 1.2), and (400 × 1.1). New salaries = 260, 360, and 440. New Ratio = 260 : 360 : 440 = 13 : 18 : 22 ∴ The correct answer is 13 : 18 : 22. Alternate Method 200 260 A +30% 300 360 B +20% 400 440 C +10% Old Salary New Salary New Ratio = 13 : 18 : 22 Given: Initial ratio of salaries of A, B, and C = 2 : 3 : 4 Increments in salaries = 30%, 20%, and 10% respectively. Calculations: ⇒ Let the initial salaries of A, B, and C be 200x, 300x, and 400x respectively. ⇒ New salary of A = 200x × (1 + 30 ÷ 100) = 200x × 1.30 = 260x ⇒ New salary of B = 300x × (1 + 20 ÷ 100) = 300x × 1.20 = 360x ⇒ New salary of C = 400x × (1 + 10 ÷ 100) = 400x × 1.10 = 440x ⇒ New ratio = 260x : 360x : 440x ⇒ Cancelling common factor 20x from each term = 13 : 18 : 22 ∴ The correct answer is 13 : 18 : 22. Additional Information Equivalent Ratios Multiplying or dividing each term of a ratio by the same non-zero number produces an equivalent ratio (e.g., a : b = ka : kb). Percentage Increase When a value increases by R%, the new value is calculated as Initial Value × (100 + R) ÷ 100. Compound Ratio The compound ratio of two or more ratios is obtained by multiplying their corresponding terms. For a : b and c : d, it is ac : bd.</w:t>
      </w:r>
    </w:p>
    <w:p>
      <w:pPr>
        <w:spacing w:before="0"/>
      </w:pPr>
      <w:r>
        <w:rPr>
          <w:b w:val="0"/>
        </w:rPr>
      </w:r>
    </w:p>
    <w:p>
      <w:pPr>
        <w:spacing w:after="100" w:line="360" w:lineRule="auto" w:before="0"/>
      </w:pPr>
      <w:r>
        <w:rPr>
          <w:b w:val="0"/>
        </w:rPr>
        <w:t>26. Find the ratio in which a grocer should mix two varieties of pulses costing ₹75 and ₹90 per kg, respectively, so as to get a mixture costing ₹80 per kg.</w:t>
      </w:r>
    </w:p>
    <w:p>
      <w:pPr>
        <w:spacing w:before="0"/>
      </w:pPr>
      <w:r>
        <w:rPr>
          <w:b w:val="0"/>
        </w:rPr>
      </w:r>
    </w:p>
    <w:p>
      <w:pPr>
        <w:spacing w:after="100" w:before="0"/>
      </w:pPr>
      <w:r>
        <w:rPr>
          <w:b w:val="0"/>
        </w:rPr>
        <w:t>A. 2 : 3</w:t>
      </w:r>
    </w:p>
    <w:p>
      <w:pPr>
        <w:spacing w:after="100" w:before="0"/>
      </w:pPr>
      <w:r>
        <w:rPr>
          <w:b w:val="0"/>
        </w:rPr>
        <w:t>B. 3 : 2</w:t>
      </w:r>
    </w:p>
    <w:p>
      <w:pPr>
        <w:spacing w:after="100" w:before="0"/>
      </w:pPr>
      <w:r>
        <w:rPr>
          <w:b w:val="0"/>
        </w:rPr>
        <w:t>C. 1 : 2</w:t>
      </w:r>
    </w:p>
    <w:p>
      <w:pPr>
        <w:spacing w:after="100" w:before="0"/>
      </w:pPr>
      <w:r>
        <w:rPr>
          <w:b w:val="0"/>
        </w:rPr>
        <w:t>D. 2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grocer wants to mix two different pulses costing ₹75 and ₹90 per kg, to get a mixture costing ₹80 per kg. Formula used: Price of component A × quantity of A + Price of component B × quantity of B = Total quantity × final price Calculation: Suppose the grocer take 'x' kg of the pulses costing Rs 75 per kg and 'y' kg of the pulses costing Rs 90 per kg, to make the mixture worth of Rs 80 per kg. Now, the total weight of the mixture is 'x+y' kg and its total cost is Rs. (x+y)80 Therefore, it can be written that 75x + 90y=(x+y)80 75x + 90y=80x+80y 5x = 10y This means that (x/y)=(10/5)=2. ∴ To get a mixture costing ₹80 per kg, the grocer as to mix the two pulses in the ratio 2 : 1</w:t>
      </w:r>
    </w:p>
    <w:p>
      <w:pPr>
        <w:spacing w:before="0"/>
      </w:pPr>
      <w:r>
        <w:rPr>
          <w:b w:val="0"/>
        </w:rPr>
      </w:r>
    </w:p>
    <w:p>
      <w:pPr>
        <w:spacing w:after="100" w:line="360" w:lineRule="auto" w:before="0"/>
      </w:pPr>
      <w:r>
        <w:rPr>
          <w:b w:val="0"/>
        </w:rPr>
        <w:t>27. A sum of Rs.1,248 is to be distributed among Ridhaan and Vihaan in the proportion of 2 ∶ 3. What is the share of Vihaan?</w:t>
      </w:r>
    </w:p>
    <w:p>
      <w:pPr>
        <w:spacing w:before="0"/>
      </w:pPr>
      <w:r>
        <w:rPr>
          <w:b w:val="0"/>
        </w:rPr>
      </w:r>
    </w:p>
    <w:p>
      <w:pPr>
        <w:spacing w:after="100" w:before="0"/>
      </w:pPr>
      <w:r>
        <w:rPr>
          <w:b w:val="0"/>
        </w:rPr>
        <w:t>A. Rs. 684.20</w:t>
      </w:r>
    </w:p>
    <w:p>
      <w:pPr>
        <w:spacing w:after="100" w:before="0"/>
      </w:pPr>
      <w:r>
        <w:rPr>
          <w:b w:val="0"/>
        </w:rPr>
        <w:t>B. Rs. 776.40</w:t>
      </w:r>
    </w:p>
    <w:p>
      <w:pPr>
        <w:spacing w:after="100" w:before="0"/>
      </w:pPr>
      <w:r>
        <w:rPr>
          <w:b w:val="0"/>
        </w:rPr>
        <w:t>C. Rs. 748.80</w:t>
      </w:r>
    </w:p>
    <w:p>
      <w:pPr>
        <w:spacing w:after="100" w:before="0"/>
      </w:pPr>
      <w:r>
        <w:rPr>
          <w:b w:val="0"/>
        </w:rPr>
        <w:t>D. Rs. 874.50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Total amount = Rs.1,248 Ratio of Ridhaan and Vihaan = 2 ∶ 3 Solution: Find the total parts of the ratio: 2 + 3 = 5 Multiply the total amount by the share of Vihaan's part of the ratio: 1,248 × (3/5) = Rs.748.80 Therefore, the share of Vihaan is Rs.748.80</w:t>
      </w:r>
    </w:p>
    <w:p>
      <w:pPr>
        <w:spacing w:before="0"/>
      </w:pPr>
      <w:r>
        <w:rPr>
          <w:b w:val="0"/>
        </w:rPr>
      </w:r>
    </w:p>
    <w:p>
      <w:pPr>
        <w:spacing w:after="100" w:line="360" w:lineRule="auto" w:before="0"/>
      </w:pPr>
      <w:r>
        <w:rPr>
          <w:b w:val="0"/>
        </w:rPr>
        <w:t>28. The fourth proportional to 5, 8 and 30 is:</w:t>
      </w:r>
    </w:p>
    <w:p>
      <w:pPr>
        <w:spacing w:before="0"/>
      </w:pPr>
      <w:r>
        <w:rPr>
          <w:b w:val="0"/>
        </w:rPr>
      </w:r>
    </w:p>
    <w:p>
      <w:pPr>
        <w:spacing w:after="100" w:before="0"/>
      </w:pPr>
      <w:r>
        <w:rPr>
          <w:b w:val="0"/>
        </w:rPr>
        <w:t>A. 50</w:t>
      </w:r>
    </w:p>
    <w:p>
      <w:pPr>
        <w:spacing w:after="100" w:before="0"/>
      </w:pPr>
      <w:r>
        <w:rPr>
          <w:b w:val="0"/>
        </w:rPr>
        <w:t>B. 60</w:t>
      </w:r>
    </w:p>
    <w:p>
      <w:pPr>
        <w:spacing w:after="100" w:before="0"/>
      </w:pPr>
      <w:r>
        <w:rPr>
          <w:b w:val="0"/>
        </w:rPr>
        <w:t>C. 48</w:t>
      </w:r>
    </w:p>
    <w:p>
      <w:pPr>
        <w:spacing w:after="100" w:before="0"/>
      </w:pPr>
      <w:r>
        <w:rPr>
          <w:b w:val="0"/>
        </w:rPr>
        <w:t>D. 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fourth proportional be x ⇒ (5/8) = (30/x) ⇒ x = 6 × 8 ⇒ x = 48</w:t>
      </w:r>
    </w:p>
    <w:p>
      <w:pPr>
        <w:spacing w:before="0"/>
      </w:pPr>
      <w:r>
        <w:rPr>
          <w:b w:val="0"/>
        </w:rPr>
      </w:r>
    </w:p>
    <w:p>
      <w:pPr>
        <w:spacing w:after="100" w:line="360" w:lineRule="auto" w:before="0"/>
      </w:pPr>
      <w:r>
        <w:rPr>
          <w:b w:val="0"/>
        </w:rPr>
        <w:t>29. The average age of a man and his son is 60 years. The ratio of their ages is 13 : 7, respectively. What is the son's age?</w:t>
      </w:r>
    </w:p>
    <w:p>
      <w:pPr>
        <w:spacing w:before="0"/>
      </w:pPr>
      <w:r>
        <w:rPr>
          <w:b w:val="0"/>
        </w:rPr>
      </w:r>
    </w:p>
    <w:p>
      <w:pPr>
        <w:spacing w:after="100" w:before="0"/>
      </w:pPr>
      <w:r>
        <w:rPr>
          <w:b w:val="0"/>
        </w:rPr>
        <w:t>A. 41 years</w:t>
      </w:r>
    </w:p>
    <w:p>
      <w:pPr>
        <w:spacing w:after="100" w:before="0"/>
      </w:pPr>
      <w:r>
        <w:rPr>
          <w:b w:val="0"/>
        </w:rPr>
        <w:t>B. 40 years</w:t>
      </w:r>
    </w:p>
    <w:p>
      <w:pPr>
        <w:spacing w:after="100" w:before="0"/>
      </w:pPr>
      <w:r>
        <w:rPr>
          <w:b w:val="0"/>
        </w:rPr>
        <w:t>C. 43 years</w:t>
      </w:r>
    </w:p>
    <w:p>
      <w:pPr>
        <w:spacing w:after="100" w:before="0"/>
      </w:pPr>
      <w:r>
        <w:rPr>
          <w:b w:val="0"/>
        </w:rPr>
        <w:t>D. 42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Sum of ages of a man and his son = 60 × 2 = 120 years The ratio of their ages = 13: 7 ⇒ 7/20 × 120 = 42 years ∴ Age of son is 42 years.</w:t>
      </w:r>
    </w:p>
    <w:p>
      <w:pPr>
        <w:spacing w:before="0"/>
      </w:pPr>
      <w:r>
        <w:rPr>
          <w:b w:val="0"/>
        </w:rPr>
      </w:r>
    </w:p>
    <w:p>
      <w:pPr>
        <w:spacing w:after="100" w:line="360" w:lineRule="auto" w:before="0"/>
      </w:pPr>
      <w:r>
        <w:rPr>
          <w:b w:val="0"/>
        </w:rPr>
        <w:t>30. Two number are respectively 25% and 60% more than a third number. The ratio of the two number is:</w:t>
      </w:r>
    </w:p>
    <w:p>
      <w:pPr>
        <w:spacing w:before="0"/>
      </w:pPr>
      <w:r>
        <w:rPr>
          <w:b w:val="0"/>
        </w:rPr>
      </w:r>
    </w:p>
    <w:p>
      <w:pPr>
        <w:spacing w:after="100" w:before="0"/>
      </w:pPr>
      <w:r>
        <w:rPr>
          <w:b w:val="0"/>
        </w:rPr>
        <w:t>A. 21 : 31</w:t>
      </w:r>
    </w:p>
    <w:p>
      <w:pPr>
        <w:spacing w:after="100" w:before="0"/>
      </w:pPr>
      <w:r>
        <w:rPr>
          <w:b w:val="0"/>
        </w:rPr>
        <w:t>B. 20 : 35</w:t>
      </w:r>
    </w:p>
    <w:p>
      <w:pPr>
        <w:spacing w:after="100" w:before="0"/>
      </w:pPr>
      <w:r>
        <w:rPr>
          <w:b w:val="0"/>
        </w:rPr>
        <w:t>C. 20 : 30</w:t>
      </w:r>
    </w:p>
    <w:p>
      <w:pPr>
        <w:spacing w:after="100" w:before="0"/>
      </w:pPr>
      <w:r>
        <w:rPr>
          <w:b w:val="0"/>
        </w:rPr>
        <w:t>D. 25 : 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Two number are respectively 25% and 60% more than a third number Concept used: Use percentage method Calculation: Let the third number be 100 First number = 100 + 25 = 125 Second number = 100 + 60 = 160 So, ratio of first and second number ⇒ 125 : 160 ⇒ 25 : 32 ∴ The ratio of the two number is 25 : 32</w:t>
      </w:r>
    </w:p>
    <w:p>
      <w:pPr>
        <w:spacing w:before="0"/>
      </w:pPr>
      <w:r>
        <w:rPr>
          <w:b w:val="0"/>
        </w:rPr>
      </w:r>
    </w:p>
    <w:p>
      <w:pPr>
        <w:spacing w:after="100" w:line="360" w:lineRule="auto" w:before="0"/>
      </w:pPr>
      <w:r>
        <w:rPr>
          <w:b w:val="0"/>
        </w:rPr>
        <w:t>31. Find the fourth proportional of 3, 7, 12.</w:t>
      </w:r>
    </w:p>
    <w:p>
      <w:pPr>
        <w:spacing w:before="0"/>
      </w:pPr>
      <w:r>
        <w:rPr>
          <w:b w:val="0"/>
        </w:rPr>
      </w:r>
    </w:p>
    <w:p>
      <w:pPr>
        <w:spacing w:after="100" w:before="0"/>
      </w:pPr>
      <w:r>
        <w:rPr>
          <w:b w:val="0"/>
        </w:rPr>
        <w:t>A. 42</w:t>
      </w:r>
    </w:p>
    <w:p>
      <w:pPr>
        <w:spacing w:after="100" w:before="0"/>
      </w:pPr>
      <w:r>
        <w:rPr>
          <w:b w:val="0"/>
        </w:rPr>
        <w:t>B. 28</w:t>
      </w:r>
    </w:p>
    <w:p>
      <w:pPr>
        <w:spacing w:after="100" w:before="0"/>
      </w:pPr>
      <w:r>
        <w:rPr>
          <w:b w:val="0"/>
        </w:rPr>
        <w:t>C. 36</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Numbers 3,7 ,12 FORMULA USED: If a/b = c/d then the quantity d is the fourth proportional to the a, b and c CALCULATION: Let the required fourth proportion be x As, we know that a/b = c/d Here, the numbers are 3,7 ,12 which is a, b , c respectively ⇒ 3/7 = 12/x ⇒ x = 12 × 7/3 = 28 Hence, the required fourth proportion is 28</w:t>
      </w:r>
    </w:p>
    <w:p>
      <w:pPr>
        <w:spacing w:before="0"/>
      </w:pPr>
      <w:r>
        <w:rPr>
          <w:b w:val="0"/>
        </w:rPr>
      </w:r>
    </w:p>
    <w:p>
      <w:pPr>
        <w:spacing w:after="100" w:line="360" w:lineRule="auto" w:before="0"/>
      </w:pPr>
      <w:r>
        <w:rPr>
          <w:b w:val="0"/>
        </w:rPr>
        <w:t>32. Find the 4th proportional to 5, 10 and 12.</w:t>
      </w:r>
    </w:p>
    <w:p>
      <w:pPr>
        <w:spacing w:before="0"/>
      </w:pPr>
      <w:r>
        <w:rPr>
          <w:b w:val="0"/>
        </w:rPr>
      </w:r>
    </w:p>
    <w:p>
      <w:pPr>
        <w:spacing w:after="100" w:before="0"/>
      </w:pPr>
      <w:r>
        <w:rPr>
          <w:b w:val="0"/>
        </w:rPr>
        <w:t>A. 8</w:t>
      </w:r>
    </w:p>
    <w:p>
      <w:pPr>
        <w:spacing w:after="100" w:before="0"/>
      </w:pPr>
      <w:r>
        <w:rPr>
          <w:b w:val="0"/>
        </w:rPr>
        <w:t>B. 24</w:t>
      </w:r>
    </w:p>
    <w:p>
      <w:pPr>
        <w:spacing w:after="100" w:before="0"/>
      </w:pPr>
      <w:r>
        <w:rPr>
          <w:b w:val="0"/>
        </w:rPr>
        <w:t>C. 48</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fourth proportion of three numbers a, b and c = (b× c/a) Let the fourth proportion be x, so, a = 5, b = 10 and c = 12 Then, x = (10× 12/5)=24</w:t>
      </w:r>
    </w:p>
    <w:p>
      <w:pPr>
        <w:spacing w:before="0"/>
      </w:pPr>
      <w:r>
        <w:rPr>
          <w:b w:val="0"/>
        </w:rPr>
      </w:r>
    </w:p>
    <w:p>
      <w:pPr>
        <w:spacing w:after="100" w:line="360" w:lineRule="auto" w:before="0"/>
      </w:pPr>
      <w:r>
        <w:rPr>
          <w:b w:val="0"/>
        </w:rPr>
        <w:t>33. Find the fourth proportional to 7, 13 and 21.</w:t>
      </w:r>
    </w:p>
    <w:p>
      <w:pPr>
        <w:spacing w:before="0"/>
      </w:pPr>
      <w:r>
        <w:rPr>
          <w:b w:val="0"/>
        </w:rPr>
      </w:r>
    </w:p>
    <w:p>
      <w:pPr>
        <w:spacing w:after="100" w:before="0"/>
      </w:pPr>
      <w:r>
        <w:rPr>
          <w:b w:val="0"/>
        </w:rPr>
        <w:t>A. 14</w:t>
      </w:r>
    </w:p>
    <w:p>
      <w:pPr>
        <w:spacing w:after="100" w:before="0"/>
      </w:pPr>
      <w:r>
        <w:rPr>
          <w:b w:val="0"/>
        </w:rPr>
        <w:t>B. 26</w:t>
      </w:r>
    </w:p>
    <w:p>
      <w:pPr>
        <w:spacing w:after="100" w:before="0"/>
      </w:pPr>
      <w:r>
        <w:rPr>
          <w:b w:val="0"/>
        </w:rPr>
        <w:t>C. 39</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Three numbers are given 7, 13 and 21. Formula used: If a, b, c ,d are in proportional series then (a/b)=(c/d) Calculation: Let the fourth proportional be x. Then this means that (7/13)=(21/x) Solving for x, x=(21 × 13/7)=39 ∴ The fourth proportional to 7, 13 and 21 is 39.</w:t>
      </w:r>
    </w:p>
    <w:p>
      <w:pPr>
        <w:spacing w:before="0"/>
      </w:pPr>
      <w:r>
        <w:rPr>
          <w:b w:val="0"/>
        </w:rPr>
      </w:r>
    </w:p>
    <w:p>
      <w:pPr>
        <w:spacing w:after="100" w:line="360" w:lineRule="auto" w:before="0"/>
      </w:pPr>
      <w:r>
        <w:rPr>
          <w:b w:val="0"/>
        </w:rPr>
        <w:t>34. If a : b = 3 : 5 and b : c = 2 : 3, then the proportion a : b : c is:</w:t>
      </w:r>
    </w:p>
    <w:p>
      <w:pPr>
        <w:spacing w:before="0"/>
      </w:pPr>
      <w:r>
        <w:rPr>
          <w:b w:val="0"/>
        </w:rPr>
      </w:r>
    </w:p>
    <w:p>
      <w:pPr>
        <w:spacing w:after="100" w:before="0"/>
      </w:pPr>
      <w:r>
        <w:rPr>
          <w:b w:val="0"/>
        </w:rPr>
        <w:t>A. 3 : 5 : 3</w:t>
      </w:r>
    </w:p>
    <w:p>
      <w:pPr>
        <w:spacing w:after="100" w:before="0"/>
      </w:pPr>
      <w:r>
        <w:rPr>
          <w:b w:val="0"/>
        </w:rPr>
        <w:t>B. 3 : 10 : 3</w:t>
      </w:r>
    </w:p>
    <w:p>
      <w:pPr>
        <w:spacing w:after="100" w:before="0"/>
      </w:pPr>
      <w:r>
        <w:rPr>
          <w:b w:val="0"/>
        </w:rPr>
        <w:t>C. 3 : 10 : 15</w:t>
      </w:r>
    </w:p>
    <w:p>
      <w:pPr>
        <w:spacing w:after="100" w:before="0"/>
      </w:pPr>
      <w:r>
        <w:rPr>
          <w:b w:val="0"/>
        </w:rPr>
        <w:t>D. 6 : 10 :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a : b = 3 : 5 ----(1) b : c = 2 : 3 ----(2) Multiply by 2 in equation (1) and multiply by 5 in equation (2) ∴ a : b : c = 6 : 10 : 15</w:t>
      </w:r>
    </w:p>
    <w:p>
      <w:pPr>
        <w:spacing w:before="0"/>
      </w:pPr>
      <w:r>
        <w:rPr>
          <w:b w:val="0"/>
        </w:rPr>
      </w:r>
    </w:p>
    <w:p>
      <w:pPr>
        <w:spacing w:after="100" w:line="360" w:lineRule="auto" w:before="0"/>
      </w:pPr>
      <w:r>
        <w:rPr>
          <w:b w:val="0"/>
        </w:rPr>
        <w:t>35. The fourth proportional to 14, 21, 28 is:</w:t>
      </w:r>
    </w:p>
    <w:p>
      <w:pPr>
        <w:spacing w:before="0"/>
      </w:pPr>
      <w:r>
        <w:rPr>
          <w:b w:val="0"/>
        </w:rPr>
      </w:r>
    </w:p>
    <w:p>
      <w:pPr>
        <w:spacing w:after="100" w:before="0"/>
      </w:pPr>
      <w:r>
        <w:rPr>
          <w:b w:val="0"/>
        </w:rPr>
        <w:t>A. 46</w:t>
      </w:r>
    </w:p>
    <w:p>
      <w:pPr>
        <w:spacing w:after="100" w:before="0"/>
      </w:pPr>
      <w:r>
        <w:rPr>
          <w:b w:val="0"/>
        </w:rPr>
        <w:t>B. 40</w:t>
      </w:r>
    </w:p>
    <w:p>
      <w:pPr>
        <w:spacing w:after="100" w:before="0"/>
      </w:pPr>
      <w:r>
        <w:rPr>
          <w:b w:val="0"/>
        </w:rPr>
        <w:t>C. 42</w:t>
      </w:r>
    </w:p>
    <w:p>
      <w:pPr>
        <w:spacing w:after="100" w:before="0"/>
      </w:pPr>
      <w:r>
        <w:rPr>
          <w:b w:val="0"/>
        </w:rPr>
        <w:t>D. 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 14, b = 21, c = 28 Fourth proportional of these three numbers = (21× 28/14) = 42</w:t>
      </w:r>
    </w:p>
    <w:p>
      <w:pPr>
        <w:spacing w:before="0"/>
      </w:pPr>
      <w:r>
        <w:rPr>
          <w:b w:val="0"/>
        </w:rPr>
      </w:r>
    </w:p>
    <w:p>
      <w:pPr>
        <w:spacing w:after="100" w:line="360" w:lineRule="auto" w:before="0"/>
      </w:pPr>
      <w:r>
        <w:rPr>
          <w:b w:val="0"/>
        </w:rPr>
        <w:t>36. Rs. 6,300 is divided between X, Y, Z, such that X : Y = 7 : 5 and Y : Z = 4 : 3. Find the share of Y.</w:t>
      </w:r>
    </w:p>
    <w:p>
      <w:pPr>
        <w:spacing w:before="0"/>
      </w:pPr>
      <w:r>
        <w:rPr>
          <w:b w:val="0"/>
        </w:rPr>
      </w:r>
    </w:p>
    <w:p>
      <w:pPr>
        <w:spacing w:after="100" w:before="0"/>
      </w:pPr>
      <w:r>
        <w:rPr>
          <w:b w:val="0"/>
        </w:rPr>
        <w:t>A. Rs. 2,000</w:t>
      </w:r>
    </w:p>
    <w:p>
      <w:pPr>
        <w:spacing w:after="100" w:before="0"/>
      </w:pPr>
      <w:r>
        <w:rPr>
          <w:b w:val="0"/>
        </w:rPr>
        <w:t>B. Rs. 1,800</w:t>
      </w:r>
    </w:p>
    <w:p>
      <w:pPr>
        <w:spacing w:after="100" w:before="0"/>
      </w:pPr>
      <w:r>
        <w:rPr>
          <w:b w:val="0"/>
        </w:rPr>
        <w:t>C. Rs. 2,400</w:t>
      </w:r>
    </w:p>
    <w:p>
      <w:pPr>
        <w:spacing w:after="100" w:before="0"/>
      </w:pPr>
      <w:r>
        <w:rPr>
          <w:b w:val="0"/>
        </w:rPr>
        <w:t>D. Rs. 2,200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amount which is divided among A, B and C = Rs. 6,300 X : Y = 7 : 5 and Y : Z = 4 : 3 Calculation: X : Y = 7 : 5 ----(1) Y : Z = 4 : 3 ----(2) Multiply by 4 in equation (1) and multiply by 5 in equation (2) X : Y : Z = 28 : 20 : 15 Ratio of X : Y : Z = 28x : 20x : 15x According to the question 28x + 20x + 15x = 6,300 ⇒ 63x = 6,300 ⇒ x = 6,300/63 ⇒ x = 100 ∴ Share of Y = 20 × 100 = Rs. 2,000</w:t>
      </w:r>
    </w:p>
    <w:p>
      <w:pPr>
        <w:spacing w:before="0"/>
      </w:pPr>
      <w:r>
        <w:rPr>
          <w:b w:val="0"/>
        </w:rPr>
      </w:r>
    </w:p>
    <w:p>
      <w:pPr>
        <w:spacing w:after="100" w:line="360" w:lineRule="auto" w:before="0"/>
      </w:pPr>
      <w:r>
        <w:rPr>
          <w:b w:val="0"/>
        </w:rPr>
        <w:t>37. The fourth proportional of 1.4, 8.4 and 4.2 is:</w:t>
      </w:r>
    </w:p>
    <w:p>
      <w:pPr>
        <w:spacing w:before="0"/>
      </w:pPr>
      <w:r>
        <w:rPr>
          <w:b w:val="0"/>
        </w:rPr>
      </w:r>
    </w:p>
    <w:p>
      <w:pPr>
        <w:spacing w:after="100" w:before="0"/>
      </w:pPr>
      <w:r>
        <w:rPr>
          <w:b w:val="0"/>
        </w:rPr>
        <w:t>A. 2.8</w:t>
      </w:r>
    </w:p>
    <w:p>
      <w:pPr>
        <w:spacing w:after="100" w:before="0"/>
      </w:pPr>
      <w:r>
        <w:rPr>
          <w:b w:val="0"/>
        </w:rPr>
        <w:t>B. 0.7</w:t>
      </w:r>
    </w:p>
    <w:p>
      <w:pPr>
        <w:spacing w:after="100" w:before="0"/>
      </w:pPr>
      <w:r>
        <w:rPr>
          <w:b w:val="0"/>
        </w:rPr>
        <w:t>C. 25.2</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fourth proportional will be, ⇒ 8.4 × 4.2 / 1.4 = 25.2</w:t>
      </w:r>
    </w:p>
    <w:p>
      <w:pPr>
        <w:spacing w:before="0"/>
      </w:pPr>
      <w:r>
        <w:rPr>
          <w:b w:val="0"/>
        </w:rPr>
      </w:r>
    </w:p>
    <w:p>
      <w:pPr>
        <w:spacing w:after="100" w:line="360" w:lineRule="auto" w:before="0"/>
      </w:pPr>
      <w:r>
        <w:rPr>
          <w:b w:val="0"/>
        </w:rPr>
        <w:t>38. Third proportion of 15 and 120 is:</w:t>
      </w:r>
    </w:p>
    <w:p>
      <w:pPr>
        <w:spacing w:before="0"/>
      </w:pPr>
      <w:r>
        <w:rPr>
          <w:b w:val="0"/>
        </w:rPr>
      </w:r>
    </w:p>
    <w:p>
      <w:pPr>
        <w:spacing w:after="100" w:before="0"/>
      </w:pPr>
      <w:r>
        <w:rPr>
          <w:b w:val="0"/>
        </w:rPr>
        <w:t>A. 880</w:t>
      </w:r>
    </w:p>
    <w:p>
      <w:pPr>
        <w:spacing w:after="100" w:before="0"/>
      </w:pPr>
      <w:r>
        <w:rPr>
          <w:b w:val="0"/>
        </w:rPr>
        <w:t>B. 960</w:t>
      </w:r>
    </w:p>
    <w:p>
      <w:pPr>
        <w:spacing w:after="100" w:before="0"/>
      </w:pPr>
      <w:r>
        <w:rPr>
          <w:b w:val="0"/>
        </w:rPr>
        <w:t>C. 900</w:t>
      </w:r>
    </w:p>
    <w:p>
      <w:pPr>
        <w:spacing w:after="100" w:before="0"/>
      </w:pPr>
      <w:r>
        <w:rPr>
          <w:b w:val="0"/>
        </w:rPr>
        <w:t>D. - 860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Two numbers are 15 and 120 Then there 3rd proportion will be ( 120 × 120 / 15) ⇒ 960</w:t>
      </w:r>
    </w:p>
    <w:p>
      <w:pPr>
        <w:spacing w:before="0"/>
      </w:pPr>
      <w:r>
        <w:rPr>
          <w:b w:val="0"/>
        </w:rPr>
      </w:r>
    </w:p>
    <w:p>
      <w:pPr>
        <w:spacing w:after="100" w:line="360" w:lineRule="auto" w:before="0"/>
      </w:pPr>
      <w:r>
        <w:rPr>
          <w:b w:val="0"/>
        </w:rPr>
        <w:t>39. The fourth proportional to 10, 12, 15 is :</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22</w:t>
      </w:r>
    </w:p>
    <w:p>
      <w:pPr>
        <w:spacing w:after="100" w:before="0"/>
      </w:pPr>
      <w:r>
        <w:rPr>
          <w:b w:val="0"/>
        </w:rPr>
        <w:t>D. 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Used: Fourth proportional of a, b, c = (b × c)/a Calculation: 4th proportional of 10, 12, 15 = (12 × 15)/10 = 18 ∴ The fourth proportional is 18</w:t>
      </w:r>
    </w:p>
    <w:p>
      <w:pPr>
        <w:spacing w:before="0"/>
      </w:pPr>
      <w:r>
        <w:rPr>
          <w:b w:val="0"/>
        </w:rPr>
      </w:r>
    </w:p>
    <w:p>
      <w:pPr>
        <w:spacing w:after="100" w:line="360" w:lineRule="auto" w:before="0"/>
      </w:pPr>
      <w:r>
        <w:rPr>
          <w:b w:val="0"/>
        </w:rPr>
        <w:t>40. Two numbers A and B are, respectively, 80% and 20% more than a third number C. The ratio of the number A to B is:</w:t>
      </w:r>
    </w:p>
    <w:p>
      <w:pPr>
        <w:spacing w:before="0"/>
      </w:pPr>
      <w:r>
        <w:rPr>
          <w:b w:val="0"/>
        </w:rPr>
      </w:r>
    </w:p>
    <w:p>
      <w:pPr>
        <w:spacing w:after="100" w:before="0"/>
      </w:pPr>
      <w:r>
        <w:rPr>
          <w:b w:val="0"/>
        </w:rPr>
        <w:t>A. 3 : 2</w:t>
      </w:r>
    </w:p>
    <w:p>
      <w:pPr>
        <w:spacing w:after="100" w:before="0"/>
      </w:pPr>
      <w:r>
        <w:rPr>
          <w:b w:val="0"/>
        </w:rPr>
        <w:t>B. 4 : 5</w:t>
      </w:r>
    </w:p>
    <w:p>
      <w:pPr>
        <w:spacing w:after="100" w:before="0"/>
      </w:pPr>
      <w:r>
        <w:rPr>
          <w:b w:val="0"/>
        </w:rPr>
        <w:t>C. 5 : 4</w:t>
      </w:r>
    </w:p>
    <w:p>
      <w:pPr>
        <w:spacing w:after="100" w:before="0"/>
      </w:pPr>
      <w:r>
        <w:rPr>
          <w:b w:val="0"/>
        </w:rPr>
        <w:t>D. 3 :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 = 80% more than C B = 20% more than C Calculation: According to the problem A = 180100C = 1.8C ---- (1) B = 120100C = 1.2C ---- (2) divide equation 1 by 2 ⇒ = 1.8C1.2C ⇒ = (3/2) ∴ The ratio of A to B is 3 ∶ 2</w:t>
      </w:r>
    </w:p>
    <w:p>
      <w:pPr>
        <w:spacing w:before="0"/>
      </w:pPr>
      <w:r>
        <w:rPr>
          <w:b w:val="0"/>
        </w:rPr>
      </w:r>
    </w:p>
    <w:p>
      <w:pPr>
        <w:spacing w:after="100" w:line="360" w:lineRule="auto" w:before="0"/>
      </w:pPr>
      <w:r>
        <w:rPr>
          <w:b w:val="0"/>
        </w:rPr>
        <w:t>41. If x ∶ y = 3 ∶ 2 and x + y = 90, then the value (x - y) is :</w:t>
      </w:r>
    </w:p>
    <w:p>
      <w:pPr>
        <w:spacing w:before="0"/>
      </w:pPr>
      <w:r>
        <w:rPr>
          <w:b w:val="0"/>
        </w:rPr>
      </w:r>
    </w:p>
    <w:p>
      <w:pPr>
        <w:spacing w:after="100" w:before="0"/>
      </w:pPr>
      <w:r>
        <w:rPr>
          <w:b w:val="0"/>
        </w:rPr>
        <w:t>A. 14</w:t>
      </w:r>
    </w:p>
    <w:p>
      <w:pPr>
        <w:spacing w:after="100" w:before="0"/>
      </w:pPr>
      <w:r>
        <w:rPr>
          <w:b w:val="0"/>
        </w:rPr>
        <w:t>B. 18</w:t>
      </w:r>
    </w:p>
    <w:p>
      <w:pPr>
        <w:spacing w:after="100" w:before="0"/>
      </w:pPr>
      <w:r>
        <w:rPr>
          <w:b w:val="0"/>
        </w:rPr>
        <w:t>C. 16</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 y = 3 : 2 x + y = 90 Calculation: Let us take the value of x and y be 3a and 2a x + y = 3a + 2a ⇒ 3a + 2a = 90 ⇒ 5a = 90 ⇒ a = 18 ⇒ x = 3a = 54 ⇒ y = 2a = 36 ⇒ x - y = 54 - 36 = 18 ∴ The value (x - y) is 18</w:t>
      </w:r>
    </w:p>
    <w:p>
      <w:pPr>
        <w:spacing w:before="0"/>
      </w:pPr>
      <w:r>
        <w:rPr>
          <w:b w:val="0"/>
        </w:rPr>
      </w:r>
    </w:p>
    <w:p>
      <w:pPr>
        <w:spacing w:after="100" w:line="360" w:lineRule="auto" w:before="0"/>
      </w:pPr>
      <w:r>
        <w:rPr>
          <w:b w:val="0"/>
        </w:rPr>
        <w:t>42. The ratio of income to expenditure of a person is 5 ∶ 2. What percentage of his income is he saving?</w:t>
      </w:r>
    </w:p>
    <w:p>
      <w:pPr>
        <w:spacing w:before="0"/>
      </w:pPr>
      <w:r>
        <w:rPr>
          <w:b w:val="0"/>
        </w:rPr>
      </w:r>
    </w:p>
    <w:p>
      <w:pPr>
        <w:spacing w:after="100" w:before="0"/>
      </w:pPr>
      <w:r>
        <w:rPr>
          <w:b w:val="0"/>
        </w:rPr>
        <w:t>A. 55%</w:t>
      </w:r>
    </w:p>
    <w:p>
      <w:pPr>
        <w:spacing w:after="100" w:before="0"/>
      </w:pPr>
      <w:r>
        <w:rPr>
          <w:b w:val="0"/>
        </w:rPr>
        <w:t>B. 60%</w:t>
      </w:r>
    </w:p>
    <w:p>
      <w:pPr>
        <w:spacing w:after="100" w:before="0"/>
      </w:pPr>
      <w:r>
        <w:rPr>
          <w:b w:val="0"/>
        </w:rPr>
        <w:t>C. 52%</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ratio of income to the expenditure of a person is 5 ∶ 2 Concept Used: Percentage= (saving/income)×100 Calculations: The ratio of income to the expenditure of a person is 5 ∶ 2 ⇒ Income= 5 ⇒ Expenditure= 2 ⇒ Saving= Income - Expenditure= 5 - 2= 3 According to the formula, ⇒ Percentage= (saving/income)×100=(3/5)×100=60 Hence, The percentage of income is saving is 60%</w:t>
      </w:r>
    </w:p>
    <w:p>
      <w:pPr>
        <w:spacing w:before="0"/>
      </w:pPr>
      <w:r>
        <w:rPr>
          <w:b w:val="0"/>
        </w:rPr>
      </w:r>
    </w:p>
    <w:p>
      <w:pPr>
        <w:spacing w:after="100" w:line="360" w:lineRule="auto" w:before="0"/>
      </w:pPr>
      <w:r>
        <w:rPr>
          <w:b w:val="0"/>
        </w:rPr>
        <w:t>43. The ratio of the number of men and women in a factory is 14 : 19. If the total number of employees in the factory is 2145, then the number of women in the factory is:</w:t>
      </w:r>
    </w:p>
    <w:p>
      <w:pPr>
        <w:spacing w:before="0"/>
      </w:pPr>
      <w:r>
        <w:rPr>
          <w:b w:val="0"/>
        </w:rPr>
      </w:r>
    </w:p>
    <w:p>
      <w:pPr>
        <w:spacing w:after="100" w:before="0"/>
      </w:pPr>
      <w:r>
        <w:rPr>
          <w:b w:val="0"/>
        </w:rPr>
        <w:t>A. 1367</w:t>
      </w:r>
    </w:p>
    <w:p>
      <w:pPr>
        <w:spacing w:after="100" w:before="0"/>
      </w:pPr>
      <w:r>
        <w:rPr>
          <w:b w:val="0"/>
        </w:rPr>
        <w:t>B. 1645</w:t>
      </w:r>
    </w:p>
    <w:p>
      <w:pPr>
        <w:spacing w:after="100" w:before="0"/>
      </w:pPr>
      <w:r>
        <w:rPr>
          <w:b w:val="0"/>
        </w:rPr>
        <w:t>C. 1235</w:t>
      </w:r>
    </w:p>
    <w:p>
      <w:pPr>
        <w:spacing w:after="100" w:before="0"/>
      </w:pPr>
      <w:r>
        <w:rPr>
          <w:b w:val="0"/>
        </w:rPr>
        <w:t>D. 1976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ratio of the number of men and women in a factory is 14:19 The total number of employees in the factory is 2145. Calculation: Let the number of men be x Let the number of women be y According to the question, ⇒ x/y = 14/19 ⇒ x = (14/19)y .....1 The total number of employees ⇒ x + y = 2145 .....2 Putting the equation (1) in equation (2) then, ⇒ (14/19)y + y = 2145 ⇒ 33y = 2145×19 ⇒ y = 40755/33 ⇒ y = 1235 ∴ The number of women in the factory is 1235. Shortcut Trick If the ratio of two number x,y is given, the sum of two number is given, Then find any number x or y, ⇒ x = number × xx + Y or y = number × Yx + Y ⇒ y = 2145 × 1914 + 19 ⇒ y = 1235 ∴ The number of women in the factory is 1235.</w:t>
      </w:r>
    </w:p>
    <w:p>
      <w:pPr>
        <w:spacing w:before="0"/>
      </w:pPr>
      <w:r>
        <w:rPr>
          <w:b w:val="0"/>
        </w:rPr>
      </w:r>
    </w:p>
    <w:p>
      <w:pPr>
        <w:spacing w:after="100" w:line="360" w:lineRule="auto" w:before="0"/>
      </w:pPr>
      <w:r>
        <w:rPr>
          <w:b w:val="0"/>
        </w:rPr>
        <w:t>44. If a car covers 90 km using 4 litres of petrol, how much distance (in km) will it cover using 32 litres of petrol?</w:t>
      </w:r>
    </w:p>
    <w:p>
      <w:pPr>
        <w:spacing w:before="0"/>
      </w:pPr>
      <w:r>
        <w:rPr>
          <w:b w:val="0"/>
        </w:rPr>
      </w:r>
    </w:p>
    <w:p>
      <w:pPr>
        <w:spacing w:after="100" w:before="0"/>
      </w:pPr>
      <w:r>
        <w:rPr>
          <w:b w:val="0"/>
        </w:rPr>
        <w:t>A. 720</w:t>
      </w:r>
    </w:p>
    <w:p>
      <w:pPr>
        <w:spacing w:after="100" w:before="0"/>
      </w:pPr>
      <w:r>
        <w:rPr>
          <w:b w:val="0"/>
        </w:rPr>
        <w:t>B. 710</w:t>
      </w:r>
    </w:p>
    <w:p>
      <w:pPr>
        <w:spacing w:after="100" w:before="0"/>
      </w:pPr>
      <w:r>
        <w:rPr>
          <w:b w:val="0"/>
        </w:rPr>
        <w:t>C. 680</w:t>
      </w:r>
    </w:p>
    <w:p>
      <w:pPr>
        <w:spacing w:after="100" w:before="0"/>
      </w:pPr>
      <w:r>
        <w:rPr>
          <w:b w:val="0"/>
        </w:rPr>
        <w:t>D. 650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If a car covers 90 km using 4 litres of petrol, how much distance (in km) will it cover using 32 litres of petrol? Formula used: Distance covered = (Distance covered with 4 litres / 4 litres) × 32 litres Calculation: Distance covered with 4 litres = 90 km ⇒ (90 / 4) × 32 ⇒ 22.5 × 32 ⇒ 720 km ∴ The correct answer is option (1).</w:t>
      </w:r>
    </w:p>
    <w:p>
      <w:pPr>
        <w:spacing w:before="0"/>
      </w:pPr>
      <w:r>
        <w:rPr>
          <w:b w:val="0"/>
        </w:rPr>
      </w:r>
    </w:p>
    <w:p>
      <w:pPr>
        <w:spacing w:after="100" w:line="360" w:lineRule="auto" w:before="0"/>
      </w:pPr>
      <w:r>
        <w:rPr>
          <w:b w:val="0"/>
        </w:rPr>
        <w:t>45. If P : Q = 10 : 11 and Q : R = 11 : 12, then P + Q : Q + R : R + P is:</w:t>
      </w:r>
    </w:p>
    <w:p>
      <w:pPr>
        <w:spacing w:before="0"/>
      </w:pPr>
      <w:r>
        <w:rPr>
          <w:b w:val="0"/>
        </w:rPr>
      </w:r>
    </w:p>
    <w:p>
      <w:pPr>
        <w:spacing w:after="100" w:before="0"/>
      </w:pPr>
      <w:r>
        <w:rPr>
          <w:b w:val="0"/>
        </w:rPr>
        <w:t>A. 21 : 23 : 22</w:t>
      </w:r>
    </w:p>
    <w:p>
      <w:pPr>
        <w:spacing w:after="100" w:before="0"/>
      </w:pPr>
      <w:r>
        <w:rPr>
          <w:b w:val="0"/>
        </w:rPr>
        <w:t>B. 22 : 21 : 23</w:t>
      </w:r>
    </w:p>
    <w:p>
      <w:pPr>
        <w:spacing w:after="100" w:before="0"/>
      </w:pPr>
      <w:r>
        <w:rPr>
          <w:b w:val="0"/>
        </w:rPr>
        <w:t>C. 11 : 12 : 10</w:t>
      </w:r>
    </w:p>
    <w:p>
      <w:pPr>
        <w:spacing w:after="100" w:before="0"/>
      </w:pPr>
      <w:r>
        <w:rPr>
          <w:b w:val="0"/>
        </w:rPr>
        <w:t>D. 23 : 22 : 21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Q = 10 : 11 and Q : R = 11 : 12 By putting the values of P, Q, R : ⇒ P + Q : Q + R : R + P = 21 : 23 : 22</w:t>
      </w:r>
    </w:p>
    <w:p>
      <w:pPr>
        <w:spacing w:before="0"/>
      </w:pPr>
      <w:r>
        <w:rPr>
          <w:b w:val="0"/>
        </w:rPr>
      </w:r>
    </w:p>
    <w:p>
      <w:pPr>
        <w:spacing w:after="100" w:line="360" w:lineRule="auto" w:before="0"/>
      </w:pPr>
      <w:r>
        <w:rPr>
          <w:b w:val="0"/>
        </w:rPr>
        <w:t>46. Find the fourth proportional of 144, 192 and 216.</w:t>
      </w:r>
    </w:p>
    <w:p>
      <w:pPr>
        <w:spacing w:before="0"/>
      </w:pPr>
      <w:r>
        <w:rPr>
          <w:b w:val="0"/>
        </w:rPr>
      </w:r>
    </w:p>
    <w:p>
      <w:pPr>
        <w:spacing w:after="100" w:before="0"/>
      </w:pPr>
      <w:r>
        <w:rPr>
          <w:b w:val="0"/>
        </w:rPr>
        <w:t>A. 361</w:t>
      </w:r>
    </w:p>
    <w:p>
      <w:pPr>
        <w:spacing w:after="100" w:before="0"/>
      </w:pPr>
      <w:r>
        <w:rPr>
          <w:b w:val="0"/>
        </w:rPr>
        <w:t>B. 288</w:t>
      </w:r>
    </w:p>
    <w:p>
      <w:pPr>
        <w:spacing w:after="100" w:before="0"/>
      </w:pPr>
      <w:r>
        <w:rPr>
          <w:b w:val="0"/>
        </w:rPr>
        <w:t>C. 324</w:t>
      </w:r>
    </w:p>
    <w:p>
      <w:pPr>
        <w:spacing w:after="100" w:before="0"/>
      </w:pPr>
      <w:r>
        <w:rPr>
          <w:b w:val="0"/>
        </w:rPr>
        <w:t>D. 289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be x As per the question, 144 × x = 192 × 216 ⇒ x = (192 × 216) / 144 ⇒ x = 288</w:t>
      </w:r>
    </w:p>
    <w:p>
      <w:pPr>
        <w:spacing w:before="0"/>
      </w:pPr>
      <w:r>
        <w:rPr>
          <w:b w:val="0"/>
        </w:rPr>
      </w:r>
    </w:p>
    <w:p>
      <w:pPr>
        <w:spacing w:after="100" w:line="360" w:lineRule="auto" w:before="0"/>
      </w:pPr>
      <w:r>
        <w:rPr>
          <w:b w:val="0"/>
        </w:rPr>
        <w:t>47. Divide Rs. 8, 288 between A, B and C such that the proportion of their shares is 5 ∶ 7 ∶ 9. The share of C is∶</w:t>
      </w:r>
    </w:p>
    <w:p>
      <w:pPr>
        <w:spacing w:before="0"/>
      </w:pPr>
      <w:r>
        <w:rPr>
          <w:b w:val="0"/>
        </w:rPr>
      </w:r>
    </w:p>
    <w:p>
      <w:pPr>
        <w:spacing w:after="100" w:before="0"/>
      </w:pPr>
      <w:r>
        <w:rPr>
          <w:b w:val="0"/>
        </w:rPr>
        <w:t>A. Rs. 2, 032</w:t>
      </w:r>
    </w:p>
    <w:p>
      <w:pPr>
        <w:spacing w:after="100" w:before="0"/>
      </w:pPr>
      <w:r>
        <w:rPr>
          <w:b w:val="0"/>
        </w:rPr>
        <w:t>B. Rs. 3, 552</w:t>
      </w:r>
    </w:p>
    <w:p>
      <w:pPr>
        <w:spacing w:after="100" w:before="0"/>
      </w:pPr>
      <w:r>
        <w:rPr>
          <w:b w:val="0"/>
        </w:rPr>
        <w:t>C. Rs. 3, 872</w:t>
      </w:r>
    </w:p>
    <w:p>
      <w:pPr>
        <w:spacing w:after="100" w:before="0"/>
      </w:pPr>
      <w:r>
        <w:rPr>
          <w:b w:val="0"/>
        </w:rPr>
        <w:t>D. Rs. 2, 612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share = 5 + 7 + 9 = 21 Share of C = (9/21) × 8288 = Rs. 3552</w:t>
      </w:r>
    </w:p>
    <w:p>
      <w:pPr>
        <w:spacing w:before="0"/>
      </w:pPr>
      <w:r>
        <w:rPr>
          <w:b w:val="0"/>
        </w:rPr>
      </w:r>
    </w:p>
    <w:p>
      <w:pPr>
        <w:spacing w:after="100" w:line="360" w:lineRule="auto" w:before="0"/>
      </w:pPr>
      <w:r>
        <w:rPr>
          <w:b w:val="0"/>
        </w:rPr>
        <w:t>48. A sum of Rs. 1,260 is distributed between Ravi and Mohan. If the shares of Ravi and Mohan are in ratio 5 : 4 then the shares of Ravi and Mohan are respectively:</w:t>
      </w:r>
    </w:p>
    <w:p>
      <w:pPr>
        <w:spacing w:before="0"/>
      </w:pPr>
      <w:r>
        <w:rPr>
          <w:b w:val="0"/>
        </w:rPr>
      </w:r>
    </w:p>
    <w:p>
      <w:pPr>
        <w:spacing w:after="100" w:before="0"/>
      </w:pPr>
      <w:r>
        <w:rPr>
          <w:b w:val="0"/>
        </w:rPr>
        <w:t>A. Rs. 680 and Rs. 580</w:t>
      </w:r>
    </w:p>
    <w:p>
      <w:pPr>
        <w:spacing w:after="100" w:before="0"/>
      </w:pPr>
      <w:r>
        <w:rPr>
          <w:b w:val="0"/>
        </w:rPr>
        <w:t>B. Rs. 800 and Rs. 460</w:t>
      </w:r>
    </w:p>
    <w:p>
      <w:pPr>
        <w:spacing w:after="100" w:before="0"/>
      </w:pPr>
      <w:r>
        <w:rPr>
          <w:b w:val="0"/>
        </w:rPr>
        <w:t>C. Rs, 700 and Rs. 560</w:t>
      </w:r>
    </w:p>
    <w:p>
      <w:pPr>
        <w:spacing w:after="100" w:before="0"/>
      </w:pPr>
      <w:r>
        <w:rPr>
          <w:b w:val="0"/>
        </w:rPr>
        <w:t>D. Rs. 750 and Rs. 510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ratio of Ravi and Mohan's shares is 5: 4. Ravi shares = 5K and Mohan shares = 4K ⇒ 5K + 4K = 1260 ⇒ K = 140 Shares of Ravi is 5K = 5 × 140 = 700 Shares of Mohan is 4K = 4 × 140 = 560 Hence, The Shares of Ravi and Mohan are respectively 700 and 560.</w:t>
      </w:r>
    </w:p>
    <w:p>
      <w:pPr>
        <w:spacing w:before="0"/>
      </w:pPr>
      <w:r>
        <w:rPr>
          <w:b w:val="0"/>
        </w:rPr>
      </w:r>
    </w:p>
    <w:p>
      <w:pPr>
        <w:spacing w:after="100" w:line="360" w:lineRule="auto" w:before="0"/>
      </w:pPr>
      <w:r>
        <w:rPr>
          <w:b w:val="0"/>
        </w:rPr>
        <w:t>49. The strength of a school is 640, with the number of boys being 400. Find the ratio of girls to boys.</w:t>
      </w:r>
    </w:p>
    <w:p>
      <w:pPr>
        <w:spacing w:before="0"/>
      </w:pPr>
      <w:r>
        <w:rPr>
          <w:b w:val="0"/>
        </w:rPr>
      </w:r>
    </w:p>
    <w:p>
      <w:pPr>
        <w:spacing w:after="100" w:before="0"/>
      </w:pPr>
      <w:r>
        <w:rPr>
          <w:b w:val="0"/>
        </w:rPr>
        <w:t>A. 4 : 5</w:t>
      </w:r>
    </w:p>
    <w:p>
      <w:pPr>
        <w:spacing w:after="100" w:before="0"/>
      </w:pPr>
      <w:r>
        <w:rPr>
          <w:b w:val="0"/>
        </w:rPr>
        <w:t>B. 3 : 5</w:t>
      </w:r>
    </w:p>
    <w:p>
      <w:pPr>
        <w:spacing w:after="100" w:before="0"/>
      </w:pPr>
      <w:r>
        <w:rPr>
          <w:b w:val="0"/>
        </w:rPr>
        <w:t>C. 8 : 5</w:t>
      </w:r>
    </w:p>
    <w:p>
      <w:pPr>
        <w:spacing w:after="100" w:before="0"/>
      </w:pPr>
      <w:r>
        <w:rPr>
          <w:b w:val="0"/>
        </w:rPr>
        <w:t>D. 5 :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Strength = 640, Boys = 400 = Girls = 640 - 400 = 240 Ratio = 240 : 400 = 3 : 5</w:t>
      </w:r>
    </w:p>
    <w:p>
      <w:pPr>
        <w:spacing w:before="0"/>
      </w:pPr>
      <w:r>
        <w:rPr>
          <w:b w:val="0"/>
        </w:rPr>
      </w:r>
    </w:p>
    <w:p>
      <w:pPr>
        <w:spacing w:after="100" w:line="360" w:lineRule="auto" w:before="0"/>
      </w:pPr>
      <w:r>
        <w:rPr>
          <w:b w:val="0"/>
        </w:rPr>
        <w:t>50. The third proportional between 25 and 35 is:</w:t>
      </w:r>
    </w:p>
    <w:p>
      <w:pPr>
        <w:spacing w:before="0"/>
      </w:pPr>
      <w:r>
        <w:rPr>
          <w:b w:val="0"/>
        </w:rPr>
      </w:r>
    </w:p>
    <w:p>
      <w:pPr>
        <w:spacing w:after="100" w:before="0"/>
      </w:pPr>
      <w:r>
        <w:rPr>
          <w:b w:val="0"/>
        </w:rPr>
        <w:t>A. 35</w:t>
      </w:r>
    </w:p>
    <w:p>
      <w:pPr>
        <w:spacing w:after="100" w:before="0"/>
      </w:pPr>
      <w:r>
        <w:rPr>
          <w:b w:val="0"/>
        </w:rPr>
        <w:t>B. 49</w:t>
      </w:r>
    </w:p>
    <w:p>
      <w:pPr>
        <w:spacing w:after="100" w:before="0"/>
      </w:pPr>
      <w:r>
        <w:rPr>
          <w:b w:val="0"/>
        </w:rPr>
        <w:t>C. 40</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any two numbers a and b, the third proportional is calculated directly as b2 ÷ a. Here, a = 25 and b = 35. Third proportional = (35 × 35) ÷ 25 = 1225 ÷ 25 = 49 ∴ The correct answer is 49. Alternate Method Given: First number (a) = 25 Second number (b) = 35 Formula Used: If c is the third proportional to a and b, then a : b :: b : c, which implies c = b2 ÷ a. 25 1st Term 35 2nd Term 49 3rd Term × 7/5 × 7/5 Proportionality Pattern Calculations: ⇒ Let the third proportional be c. ⇒ 25 : 35 :: 35 : c ⇒ 25 ÷ 35 = 35 ÷ c ⇒ 25 × c = 35 × 35 ⇒ c = 1225 ÷ 25 ⇒ c = 49 ∴ The correct answer is 49. Additional Information Mean Proportional For two numbers a and b, the mean proportional x is calculated as x = √(ab). Fourth Proportional For three numbers a, b, and c, the fourth proportional x satisfies a : b :: c : x, resulting in x = (b × c) ÷ a. Continuous Proportion Three non-zero numbers a, b, c are in continuous proportion if a : b = b : 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