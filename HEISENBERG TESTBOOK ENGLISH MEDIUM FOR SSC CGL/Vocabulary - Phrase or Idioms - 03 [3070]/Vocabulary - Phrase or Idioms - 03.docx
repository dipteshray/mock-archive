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meaning of the given idiom. bread and butter</w:t>
      </w:r>
    </w:p>
    <w:p>
      <w:pPr>
        <w:spacing w:before="0"/>
      </w:pPr>
      <w:r>
        <w:rPr>
          <w:b w:val="0"/>
        </w:rPr>
      </w:r>
    </w:p>
    <w:p>
      <w:pPr>
        <w:spacing w:after="100" w:before="0"/>
      </w:pPr>
      <w:r>
        <w:rPr>
          <w:b w:val="0"/>
        </w:rPr>
        <w:t>A. An activity you do with determination</w:t>
      </w:r>
    </w:p>
    <w:p>
      <w:pPr>
        <w:spacing w:after="100" w:before="0"/>
      </w:pPr>
      <w:r>
        <w:rPr>
          <w:b w:val="0"/>
        </w:rPr>
        <w:t>B. An activity you do to improve your culinary skills</w:t>
      </w:r>
    </w:p>
    <w:p>
      <w:pPr>
        <w:spacing w:after="100" w:before="0"/>
      </w:pPr>
      <w:r>
        <w:rPr>
          <w:b w:val="0"/>
        </w:rPr>
        <w:t>C. An activity you do to get help others</w:t>
      </w:r>
    </w:p>
    <w:p>
      <w:pPr>
        <w:spacing w:after="100" w:before="0"/>
      </w:pPr>
      <w:r>
        <w:rPr>
          <w:b w:val="0"/>
        </w:rPr>
        <w:t>D. An activity you do to get money for basic needs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An activity you do to get money for basic needs Meaning: "Bread and butter" refers to an activity that you do to earn money for your basic needs.</w:t>
      </w:r>
    </w:p>
    <w:p>
      <w:pPr>
        <w:spacing w:before="0"/>
      </w:pPr>
      <w:r>
        <w:rPr>
          <w:b w:val="0"/>
        </w:rPr>
      </w:r>
    </w:p>
    <w:p>
      <w:pPr>
        <w:spacing w:after="100" w:line="360" w:lineRule="auto" w:before="0"/>
      </w:pPr>
      <w:r>
        <w:rPr>
          <w:b w:val="0"/>
        </w:rPr>
        <w:t>2. Select the most appropriate idiomatic expression that can substitute the underlined segment in the given sentence. Last year art critics praised Animesh as if he were a master, but he turned out to be a pleasure for a short time.</w:t>
      </w:r>
    </w:p>
    <w:p>
      <w:pPr>
        <w:spacing w:before="0"/>
      </w:pPr>
      <w:r>
        <w:rPr>
          <w:b w:val="0"/>
        </w:rPr>
      </w:r>
    </w:p>
    <w:p>
      <w:pPr>
        <w:spacing w:after="100" w:before="0"/>
      </w:pPr>
      <w:r>
        <w:rPr>
          <w:b w:val="0"/>
        </w:rPr>
        <w:t>A. a house of cards</w:t>
      </w:r>
    </w:p>
    <w:p>
      <w:pPr>
        <w:spacing w:after="100" w:before="0"/>
      </w:pPr>
      <w:r>
        <w:rPr>
          <w:b w:val="0"/>
        </w:rPr>
        <w:t>B. a bull in a china shop</w:t>
      </w:r>
    </w:p>
    <w:p>
      <w:pPr>
        <w:spacing w:after="100" w:before="0"/>
      </w:pPr>
      <w:r>
        <w:rPr>
          <w:b w:val="0"/>
        </w:rPr>
        <w:t>C. a dish fit for Gods</w:t>
      </w:r>
    </w:p>
    <w:p>
      <w:pPr>
        <w:spacing w:after="100" w:before="0"/>
      </w:pPr>
      <w:r>
        <w:rPr>
          <w:b w:val="0"/>
        </w:rPr>
        <w:t>D. a nine days’ wonder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nine days' wonder. Meaning: "A nine days' wonder" refers to something or someone that creates a short-lived sensation but is quickly forgotten or loses its initial appeal. Explanation: The idiom is used in the sentence to indicate that Animesh's praise was temporary and he did not sustain the high level of admiration.</w:t>
      </w:r>
    </w:p>
    <w:p>
      <w:pPr>
        <w:spacing w:before="0"/>
      </w:pPr>
      <w:r>
        <w:rPr>
          <w:b w:val="0"/>
        </w:rPr>
      </w:r>
    </w:p>
    <w:p>
      <w:pPr>
        <w:spacing w:after="100" w:line="360" w:lineRule="auto" w:before="0"/>
      </w:pPr>
      <w:r>
        <w:rPr>
          <w:b w:val="0"/>
        </w:rPr>
        <w:t>3. Select the most appropriate meaning of the given idiom. To cost an arm and a leg</w:t>
      </w:r>
    </w:p>
    <w:p>
      <w:pPr>
        <w:spacing w:before="0"/>
      </w:pPr>
      <w:r>
        <w:rPr>
          <w:b w:val="0"/>
        </w:rPr>
      </w:r>
    </w:p>
    <w:p>
      <w:pPr>
        <w:spacing w:after="100" w:before="0"/>
      </w:pPr>
      <w:r>
        <w:rPr>
          <w:b w:val="0"/>
        </w:rPr>
        <w:t>A. Someone is badly hurt</w:t>
      </w:r>
    </w:p>
    <w:p>
      <w:pPr>
        <w:spacing w:after="100" w:before="0"/>
      </w:pPr>
      <w:r>
        <w:rPr>
          <w:b w:val="0"/>
        </w:rPr>
        <w:t>B. Someone has borne losses</w:t>
      </w:r>
    </w:p>
    <w:p>
      <w:pPr>
        <w:spacing w:after="100" w:before="0"/>
      </w:pPr>
      <w:r>
        <w:rPr>
          <w:b w:val="0"/>
        </w:rPr>
        <w:t>C. Someone does not have money to buy something</w:t>
      </w:r>
    </w:p>
    <w:p>
      <w:pPr>
        <w:spacing w:after="100" w:before="0"/>
      </w:pPr>
      <w:r>
        <w:rPr>
          <w:b w:val="0"/>
        </w:rPr>
        <w:t>D. Something is very expensive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Something is very expensive. Meaning: "To cost an arm and a leg" means that something is very expensive.</w:t>
      </w:r>
    </w:p>
    <w:p>
      <w:pPr>
        <w:spacing w:before="0"/>
      </w:pPr>
      <w:r>
        <w:rPr>
          <w:b w:val="0"/>
        </w:rPr>
      </w:r>
    </w:p>
    <w:p>
      <w:pPr>
        <w:spacing w:after="100" w:line="360" w:lineRule="auto" w:before="0"/>
      </w:pPr>
      <w:r>
        <w:rPr>
          <w:b w:val="0"/>
        </w:rPr>
        <w:t>4. Select the most appropriate meaning of the given idiom. To be at daggers drawn</w:t>
      </w:r>
    </w:p>
    <w:p>
      <w:pPr>
        <w:spacing w:before="0"/>
      </w:pPr>
      <w:r>
        <w:rPr>
          <w:b w:val="0"/>
        </w:rPr>
      </w:r>
    </w:p>
    <w:p>
      <w:pPr>
        <w:spacing w:after="100" w:before="0"/>
      </w:pPr>
      <w:r>
        <w:rPr>
          <w:b w:val="0"/>
        </w:rPr>
        <w:t>A. To be about to collapse</w:t>
      </w:r>
    </w:p>
    <w:p>
      <w:pPr>
        <w:spacing w:after="100" w:before="0"/>
      </w:pPr>
      <w:r>
        <w:rPr>
          <w:b w:val="0"/>
        </w:rPr>
        <w:t>B. Ready to fight</w:t>
      </w:r>
    </w:p>
    <w:p>
      <w:pPr>
        <w:spacing w:after="100" w:before="0"/>
      </w:pPr>
      <w:r>
        <w:rPr>
          <w:b w:val="0"/>
        </w:rPr>
        <w:t>C. Under suspicion</w:t>
      </w:r>
    </w:p>
    <w:p>
      <w:pPr>
        <w:spacing w:after="100" w:before="0"/>
      </w:pPr>
      <w:r>
        <w:rPr>
          <w:b w:val="0"/>
        </w:rPr>
        <w:t>D. To be under control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Ready to fight. Meaning: "To be at daggers drawn" describes a situation of extreme hostility or enmity where two parties are so angry that they are prepared for a conflict or confrontation, much like having weapons drawn and ready for use.</w:t>
      </w:r>
    </w:p>
    <w:p>
      <w:pPr>
        <w:spacing w:before="0"/>
      </w:pPr>
      <w:r>
        <w:rPr>
          <w:b w:val="0"/>
        </w:rPr>
      </w:r>
    </w:p>
    <w:p>
      <w:pPr>
        <w:spacing w:after="100" w:line="360" w:lineRule="auto" w:before="0"/>
      </w:pPr>
      <w:r>
        <w:rPr>
          <w:b w:val="0"/>
        </w:rPr>
        <w:t>5. Select the most appropriate meaning of the given idiom. Walk a tightrope</w:t>
      </w:r>
    </w:p>
    <w:p>
      <w:pPr>
        <w:spacing w:before="0"/>
      </w:pPr>
      <w:r>
        <w:rPr>
          <w:b w:val="0"/>
        </w:rPr>
      </w:r>
    </w:p>
    <w:p>
      <w:pPr>
        <w:spacing w:after="100" w:before="0"/>
      </w:pPr>
      <w:r>
        <w:rPr>
          <w:b w:val="0"/>
        </w:rPr>
        <w:t>A. To walk on a narrow road</w:t>
      </w:r>
    </w:p>
    <w:p>
      <w:pPr>
        <w:spacing w:after="100" w:before="0"/>
      </w:pPr>
      <w:r>
        <w:rPr>
          <w:b w:val="0"/>
        </w:rPr>
        <w:t>B. To try and balance yourself</w:t>
      </w:r>
    </w:p>
    <w:p>
      <w:pPr>
        <w:spacing w:after="100" w:before="0"/>
      </w:pPr>
      <w:r>
        <w:rPr>
          <w:b w:val="0"/>
        </w:rPr>
        <w:t>C. To be tensed about something</w:t>
      </w:r>
    </w:p>
    <w:p>
      <w:pPr>
        <w:spacing w:after="100" w:before="0"/>
      </w:pPr>
      <w:r>
        <w:rPr>
          <w:b w:val="0"/>
        </w:rPr>
        <w:t>D. To act carefully in a difficult situation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 To act carefully in a difficult situation. Meaning: "Walk a tightrope" is an idiom that means to be in a precarious situation where one must act with great care and precision to avoid making a mistake or causing trouble.</w:t>
      </w:r>
    </w:p>
    <w:p>
      <w:pPr>
        <w:spacing w:before="0"/>
      </w:pPr>
      <w:r>
        <w:rPr>
          <w:b w:val="0"/>
        </w:rPr>
      </w:r>
    </w:p>
    <w:p>
      <w:pPr>
        <w:spacing w:after="100" w:line="360" w:lineRule="auto" w:before="0"/>
      </w:pPr>
      <w:r>
        <w:rPr>
          <w:b w:val="0"/>
        </w:rPr>
        <w:t>6. Select the most appropriate meaning of the given idiom. A bolt from the blue</w:t>
      </w:r>
    </w:p>
    <w:p>
      <w:pPr>
        <w:spacing w:before="0"/>
      </w:pPr>
      <w:r>
        <w:rPr>
          <w:b w:val="0"/>
        </w:rPr>
      </w:r>
    </w:p>
    <w:p>
      <w:pPr>
        <w:spacing w:after="100" w:before="0"/>
      </w:pPr>
      <w:r>
        <w:rPr>
          <w:b w:val="0"/>
        </w:rPr>
        <w:t>A. Raining heavily</w:t>
      </w:r>
    </w:p>
    <w:p>
      <w:pPr>
        <w:spacing w:after="100" w:before="0"/>
      </w:pPr>
      <w:r>
        <w:rPr>
          <w:b w:val="0"/>
        </w:rPr>
        <w:t>B. Thunder and rain in a storm</w:t>
      </w:r>
    </w:p>
    <w:p>
      <w:pPr>
        <w:spacing w:after="100" w:before="0"/>
      </w:pPr>
      <w:r>
        <w:rPr>
          <w:b w:val="0"/>
        </w:rPr>
        <w:t>C. A sudden and unexpected event</w:t>
      </w:r>
    </w:p>
    <w:p>
      <w:pPr>
        <w:spacing w:after="100" w:before="0"/>
      </w:pPr>
      <w:r>
        <w:rPr>
          <w:b w:val="0"/>
        </w:rPr>
        <w:t>D. A spontaneous but expected event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sudden and unexpected event. Meaning: "A bolt from the blue" refers to something that happens suddenly and unexpectedly, usually surprising or shocking people.</w:t>
      </w:r>
    </w:p>
    <w:p>
      <w:pPr>
        <w:spacing w:before="0"/>
      </w:pPr>
      <w:r>
        <w:rPr>
          <w:b w:val="0"/>
        </w:rPr>
      </w:r>
    </w:p>
    <w:p>
      <w:pPr>
        <w:spacing w:after="100" w:line="360" w:lineRule="auto" w:before="0"/>
      </w:pPr>
      <w:r>
        <w:rPr>
          <w:b w:val="0"/>
        </w:rPr>
        <w:t>7. Choose the option that best describes the meaning of the idioms and phrases underlined in the given sentence. You can best identify the fair weather friends at the time of adversity.</w:t>
      </w:r>
    </w:p>
    <w:p>
      <w:pPr>
        <w:spacing w:before="0"/>
      </w:pPr>
      <w:r>
        <w:rPr>
          <w:b w:val="0"/>
        </w:rPr>
      </w:r>
    </w:p>
    <w:p>
      <w:pPr>
        <w:spacing w:after="100" w:before="0"/>
      </w:pPr>
      <w:r>
        <w:rPr>
          <w:b w:val="0"/>
        </w:rPr>
        <w:t>A. Friends who bring good rain</w:t>
      </w:r>
    </w:p>
    <w:p>
      <w:pPr>
        <w:spacing w:after="100" w:before="0"/>
      </w:pPr>
      <w:r>
        <w:rPr>
          <w:b w:val="0"/>
        </w:rPr>
        <w:t>B. Friends who come in good weather conditions</w:t>
      </w:r>
    </w:p>
    <w:p>
      <w:pPr>
        <w:spacing w:after="100" w:before="0"/>
      </w:pPr>
      <w:r>
        <w:rPr>
          <w:b w:val="0"/>
        </w:rPr>
        <w:t>C. Friend only at the time of prosperity</w:t>
      </w:r>
    </w:p>
    <w:p>
      <w:pPr>
        <w:spacing w:after="100" w:before="0"/>
      </w:pPr>
      <w:r>
        <w:rPr>
          <w:b w:val="0"/>
        </w:rPr>
        <w:t>D. Best friends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Friend only at the time of prosperity. Meaning: The idiom "fair weather friends" refers to people who are friendly and supportive when things are going well but disappear or fail to help during difficult times or adversity.</w:t>
      </w:r>
    </w:p>
    <w:p>
      <w:pPr>
        <w:spacing w:before="0"/>
      </w:pPr>
      <w:r>
        <w:rPr>
          <w:b w:val="0"/>
        </w:rPr>
      </w:r>
    </w:p>
    <w:p>
      <w:pPr>
        <w:spacing w:after="100" w:line="360" w:lineRule="auto" w:before="0"/>
      </w:pPr>
      <w:r>
        <w:rPr>
          <w:b w:val="0"/>
        </w:rPr>
        <w:t>8. Select the most appropriate meaning of the underlined idiom in the following sentence. I can’t begin to talk on this situation right now; I am still wrapping my head around it.</w:t>
      </w:r>
    </w:p>
    <w:p>
      <w:pPr>
        <w:spacing w:before="0"/>
      </w:pPr>
      <w:r>
        <w:rPr>
          <w:b w:val="0"/>
        </w:rPr>
      </w:r>
    </w:p>
    <w:p>
      <w:pPr>
        <w:spacing w:after="100" w:before="0"/>
      </w:pPr>
      <w:r>
        <w:rPr>
          <w:b w:val="0"/>
        </w:rPr>
        <w:t>A. Understanding something complicated</w:t>
      </w:r>
    </w:p>
    <w:p>
      <w:pPr>
        <w:spacing w:after="100" w:before="0"/>
      </w:pPr>
      <w:r>
        <w:rPr>
          <w:b w:val="0"/>
        </w:rPr>
        <w:t>B. Comparing two things that can’t be compared</w:t>
      </w:r>
    </w:p>
    <w:p>
      <w:pPr>
        <w:spacing w:after="100" w:before="0"/>
      </w:pPr>
      <w:r>
        <w:rPr>
          <w:b w:val="0"/>
        </w:rPr>
        <w:t>C. Ignoring something completely</w:t>
      </w:r>
    </w:p>
    <w:p>
      <w:pPr>
        <w:spacing w:after="100" w:before="0"/>
      </w:pPr>
      <w:r>
        <w:rPr>
          <w:b w:val="0"/>
        </w:rPr>
        <w:t>D. Revealing a secret nobody knows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Understanding something complicated. The idiom "wrapping my head around it" means to comprehend something that is complex or difficult to understand. Usage in the sentence: It is used to express that the speaker needs more time to understand the situation fully.</w:t>
      </w:r>
    </w:p>
    <w:p>
      <w:pPr>
        <w:spacing w:before="0"/>
      </w:pPr>
      <w:r>
        <w:rPr>
          <w:b w:val="0"/>
        </w:rPr>
      </w:r>
    </w:p>
    <w:p>
      <w:pPr>
        <w:spacing w:after="100" w:line="360" w:lineRule="auto" w:before="0"/>
      </w:pPr>
      <w:r>
        <w:rPr>
          <w:b w:val="0"/>
        </w:rPr>
        <w:t>9. Select the most appropriate meaning of the underlined idiom. Prakash could not make up his mind about what to do with the project.</w:t>
      </w:r>
    </w:p>
    <w:p>
      <w:pPr>
        <w:spacing w:before="0"/>
      </w:pPr>
      <w:r>
        <w:rPr>
          <w:b w:val="0"/>
        </w:rPr>
      </w:r>
    </w:p>
    <w:p>
      <w:pPr>
        <w:spacing w:after="100" w:before="0"/>
      </w:pPr>
      <w:r>
        <w:rPr>
          <w:b w:val="0"/>
        </w:rPr>
        <w:t>A. Decide</w:t>
      </w:r>
    </w:p>
    <w:p>
      <w:pPr>
        <w:spacing w:after="100" w:before="0"/>
      </w:pPr>
      <w:r>
        <w:rPr>
          <w:b w:val="0"/>
        </w:rPr>
        <w:t>B. Think</w:t>
      </w:r>
    </w:p>
    <w:p>
      <w:pPr>
        <w:spacing w:after="100" w:before="0"/>
      </w:pPr>
      <w:r>
        <w:rPr>
          <w:b w:val="0"/>
        </w:rPr>
        <w:t>C. Abandon</w:t>
      </w:r>
    </w:p>
    <w:p>
      <w:pPr>
        <w:spacing w:after="100" w:before="0"/>
      </w:pPr>
      <w:r>
        <w:rPr>
          <w:b w:val="0"/>
        </w:rPr>
        <w:t>D. Abide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Decide. Meaning: The idiom "make up one's mind" means to reach a decision or to settle on a choice. In the context of the sentence, Prakash is unable to decide what to do with the project.</w:t>
      </w:r>
    </w:p>
    <w:p>
      <w:pPr>
        <w:spacing w:before="0"/>
      </w:pPr>
      <w:r>
        <w:rPr>
          <w:b w:val="0"/>
        </w:rPr>
      </w:r>
    </w:p>
    <w:p>
      <w:pPr>
        <w:spacing w:after="100" w:line="360" w:lineRule="auto" w:before="0"/>
      </w:pPr>
      <w:r>
        <w:rPr>
          <w:b w:val="0"/>
        </w:rPr>
        <w:t>10. Select the most appropriate meaning of the underlined idiom. Vishnu and Vignesh are always like two peas in a pod.</w:t>
      </w:r>
    </w:p>
    <w:p>
      <w:pPr>
        <w:spacing w:before="0"/>
      </w:pPr>
      <w:r>
        <w:rPr>
          <w:b w:val="0"/>
        </w:rPr>
      </w:r>
    </w:p>
    <w:p>
      <w:pPr>
        <w:spacing w:after="100" w:before="0"/>
      </w:pPr>
      <w:r>
        <w:rPr>
          <w:b w:val="0"/>
        </w:rPr>
        <w:t>A. Very similar to each other</w:t>
      </w:r>
    </w:p>
    <w:p>
      <w:pPr>
        <w:spacing w:after="100" w:before="0"/>
      </w:pPr>
      <w:r>
        <w:rPr>
          <w:b w:val="0"/>
        </w:rPr>
        <w:t>B. Happy and compassionate</w:t>
      </w:r>
    </w:p>
    <w:p>
      <w:pPr>
        <w:spacing w:after="100" w:before="0"/>
      </w:pPr>
      <w:r>
        <w:rPr>
          <w:b w:val="0"/>
        </w:rPr>
        <w:t>C. Smart and intelligent</w:t>
      </w:r>
    </w:p>
    <w:p>
      <w:pPr>
        <w:spacing w:after="100" w:before="0"/>
      </w:pPr>
      <w:r>
        <w:rPr>
          <w:b w:val="0"/>
        </w:rPr>
        <w:t>D. Good in every way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Very similar to each other. Meaning: The idiom "like two peas in a pod" is used to describe two people or things that are very similar or identical in appearance or character.</w:t>
      </w:r>
    </w:p>
    <w:p>
      <w:pPr>
        <w:spacing w:before="0"/>
      </w:pPr>
      <w:r>
        <w:rPr>
          <w:b w:val="0"/>
        </w:rPr>
      </w:r>
    </w:p>
    <w:p>
      <w:pPr>
        <w:spacing w:after="100" w:line="360" w:lineRule="auto" w:before="0"/>
      </w:pPr>
      <w:r>
        <w:rPr>
          <w:b w:val="0"/>
        </w:rPr>
        <w:t>11. Select the most appropriate meaning of the given idiom. Around the clock</w:t>
      </w:r>
    </w:p>
    <w:p>
      <w:pPr>
        <w:spacing w:before="0"/>
      </w:pPr>
      <w:r>
        <w:rPr>
          <w:b w:val="0"/>
        </w:rPr>
      </w:r>
    </w:p>
    <w:p>
      <w:pPr>
        <w:spacing w:after="100" w:before="0"/>
      </w:pPr>
      <w:r>
        <w:rPr>
          <w:b w:val="0"/>
        </w:rPr>
        <w:t>A. Something that goes on day and night</w:t>
      </w:r>
    </w:p>
    <w:p>
      <w:pPr>
        <w:spacing w:after="100" w:before="0"/>
      </w:pPr>
      <w:r>
        <w:rPr>
          <w:b w:val="0"/>
        </w:rPr>
        <w:t>B. Something that is done within one hour</w:t>
      </w:r>
    </w:p>
    <w:p>
      <w:pPr>
        <w:spacing w:after="100" w:before="0"/>
      </w:pPr>
      <w:r>
        <w:rPr>
          <w:b w:val="0"/>
        </w:rPr>
        <w:t>C. Something that is time bound</w:t>
      </w:r>
    </w:p>
    <w:p>
      <w:pPr>
        <w:spacing w:after="100" w:before="0"/>
      </w:pPr>
      <w:r>
        <w:rPr>
          <w:b w:val="0"/>
        </w:rPr>
        <w:t>D. Something that is done at night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Something that goes on day and night. Meaning: "Around the clock" refers to something that continues without stopping, all day and all night.</w:t>
      </w:r>
    </w:p>
    <w:p>
      <w:pPr>
        <w:spacing w:before="0"/>
      </w:pPr>
      <w:r>
        <w:rPr>
          <w:b w:val="0"/>
        </w:rPr>
      </w:r>
    </w:p>
    <w:p>
      <w:pPr>
        <w:spacing w:after="100" w:line="360" w:lineRule="auto" w:before="0"/>
      </w:pPr>
      <w:r>
        <w:rPr>
          <w:b w:val="0"/>
        </w:rPr>
        <w:t>12. Select the most appropriate meaning of the given idiom. Best thing since sliced bread</w:t>
      </w:r>
    </w:p>
    <w:p>
      <w:pPr>
        <w:spacing w:before="0"/>
      </w:pPr>
      <w:r>
        <w:rPr>
          <w:b w:val="0"/>
        </w:rPr>
      </w:r>
    </w:p>
    <w:p>
      <w:pPr>
        <w:spacing w:after="100" w:before="0"/>
      </w:pPr>
      <w:r>
        <w:rPr>
          <w:b w:val="0"/>
        </w:rPr>
        <w:t>A. Extremely good, interesting</w:t>
      </w:r>
    </w:p>
    <w:p>
      <w:pPr>
        <w:spacing w:after="100" w:before="0"/>
      </w:pPr>
      <w:r>
        <w:rPr>
          <w:b w:val="0"/>
        </w:rPr>
        <w:t>B. Breaking news</w:t>
      </w:r>
    </w:p>
    <w:p>
      <w:pPr>
        <w:spacing w:after="100" w:before="0"/>
      </w:pPr>
      <w:r>
        <w:rPr>
          <w:b w:val="0"/>
        </w:rPr>
        <w:t>C. Something to be cautious about</w:t>
      </w:r>
    </w:p>
    <w:p>
      <w:pPr>
        <w:spacing w:after="100" w:before="0"/>
      </w:pPr>
      <w:r>
        <w:rPr>
          <w:b w:val="0"/>
        </w:rPr>
        <w:t>D. Rated well amongst cooks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Extremely good, interesting. Meaning: The idiom "Best thing since sliced bread" is used to describe a person or thing that is considered to be excellent, innovative, or highly useful.</w:t>
      </w:r>
    </w:p>
    <w:p>
      <w:pPr>
        <w:spacing w:before="0"/>
      </w:pPr>
      <w:r>
        <w:rPr>
          <w:b w:val="0"/>
        </w:rPr>
      </w:r>
    </w:p>
    <w:p>
      <w:pPr>
        <w:spacing w:after="100" w:line="360" w:lineRule="auto" w:before="0"/>
      </w:pPr>
      <w:r>
        <w:rPr>
          <w:b w:val="0"/>
        </w:rPr>
        <w:t>13. Select the most appropriate meaning of the given idiom. Stick to one’s guns</w:t>
      </w:r>
    </w:p>
    <w:p>
      <w:pPr>
        <w:spacing w:before="0"/>
      </w:pPr>
      <w:r>
        <w:rPr>
          <w:b w:val="0"/>
        </w:rPr>
      </w:r>
    </w:p>
    <w:p>
      <w:pPr>
        <w:spacing w:after="100" w:before="0"/>
      </w:pPr>
      <w:r>
        <w:rPr>
          <w:b w:val="0"/>
        </w:rPr>
        <w:t>A. To remain faithful to</w:t>
      </w:r>
    </w:p>
    <w:p>
      <w:pPr>
        <w:spacing w:after="100" w:before="0"/>
      </w:pPr>
      <w:r>
        <w:rPr>
          <w:b w:val="0"/>
        </w:rPr>
        <w:t>B. To shoot at</w:t>
      </w:r>
    </w:p>
    <w:p>
      <w:pPr>
        <w:spacing w:after="100" w:before="0"/>
      </w:pPr>
      <w:r>
        <w:rPr>
          <w:b w:val="0"/>
        </w:rPr>
        <w:t>C. To become a rebel</w:t>
      </w:r>
    </w:p>
    <w:p>
      <w:pPr>
        <w:spacing w:after="100" w:before="0"/>
      </w:pPr>
      <w:r>
        <w:rPr>
          <w:b w:val="0"/>
        </w:rPr>
        <w:t>D. To become unfaithful to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remain faithful to. Meaning: "Stick to one’s guns" is to maintain one's position or opinion despite opposition or criticism.</w:t>
      </w:r>
    </w:p>
    <w:p>
      <w:pPr>
        <w:spacing w:before="0"/>
      </w:pPr>
      <w:r>
        <w:rPr>
          <w:b w:val="0"/>
        </w:rPr>
      </w:r>
    </w:p>
    <w:p>
      <w:pPr>
        <w:spacing w:after="100" w:line="360" w:lineRule="auto" w:before="0"/>
      </w:pPr>
      <w:r>
        <w:rPr>
          <w:b w:val="0"/>
        </w:rPr>
        <w:t>14. Choose the most appropriate meaning of the given idiom. Ace in the hole</w:t>
      </w:r>
    </w:p>
    <w:p>
      <w:pPr>
        <w:spacing w:before="0"/>
      </w:pPr>
      <w:r>
        <w:rPr>
          <w:b w:val="0"/>
        </w:rPr>
      </w:r>
    </w:p>
    <w:p>
      <w:pPr>
        <w:spacing w:after="100" w:before="0"/>
      </w:pPr>
      <w:r>
        <w:rPr>
          <w:b w:val="0"/>
        </w:rPr>
        <w:t>A. A second chance to do something</w:t>
      </w:r>
    </w:p>
    <w:p>
      <w:pPr>
        <w:spacing w:after="100" w:before="0"/>
      </w:pPr>
      <w:r>
        <w:rPr>
          <w:b w:val="0"/>
        </w:rPr>
        <w:t>B. A lot to do</w:t>
      </w:r>
    </w:p>
    <w:p>
      <w:pPr>
        <w:spacing w:after="100" w:before="0"/>
      </w:pPr>
      <w:r>
        <w:rPr>
          <w:b w:val="0"/>
        </w:rPr>
        <w:t>C. On the point of</w:t>
      </w:r>
    </w:p>
    <w:p>
      <w:pPr>
        <w:spacing w:after="100" w:before="0"/>
      </w:pPr>
      <w:r>
        <w:rPr>
          <w:b w:val="0"/>
        </w:rPr>
        <w:t>D. A hidden advantage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hidden advantage. Meaning: "Ace in the hole" is to have a secret or hidden resource that can be used to gain an advantage.</w:t>
      </w:r>
    </w:p>
    <w:p>
      <w:pPr>
        <w:spacing w:before="0"/>
      </w:pPr>
      <w:r>
        <w:rPr>
          <w:b w:val="0"/>
        </w:rPr>
      </w:r>
    </w:p>
    <w:p>
      <w:pPr>
        <w:spacing w:after="100" w:line="360" w:lineRule="auto" w:before="0"/>
      </w:pPr>
      <w:r>
        <w:rPr>
          <w:b w:val="0"/>
        </w:rPr>
        <w:t>15. Select the appropriate meaning of the given idiom. Last resort</w:t>
      </w:r>
    </w:p>
    <w:p>
      <w:pPr>
        <w:spacing w:before="0"/>
      </w:pPr>
      <w:r>
        <w:rPr>
          <w:b w:val="0"/>
        </w:rPr>
      </w:r>
    </w:p>
    <w:p>
      <w:pPr>
        <w:spacing w:after="100" w:before="0"/>
      </w:pPr>
      <w:r>
        <w:rPr>
          <w:b w:val="0"/>
        </w:rPr>
        <w:t>A. Last course of action</w:t>
      </w:r>
    </w:p>
    <w:p>
      <w:pPr>
        <w:spacing w:after="100" w:before="0"/>
      </w:pPr>
      <w:r>
        <w:rPr>
          <w:b w:val="0"/>
        </w:rPr>
        <w:t>B. Last hotel on the way</w:t>
      </w:r>
    </w:p>
    <w:p>
      <w:pPr>
        <w:spacing w:after="100" w:before="0"/>
      </w:pPr>
      <w:r>
        <w:rPr>
          <w:b w:val="0"/>
        </w:rPr>
        <w:t>C. Last friend remaining</w:t>
      </w:r>
    </w:p>
    <w:p>
      <w:pPr>
        <w:spacing w:after="100" w:before="0"/>
      </w:pPr>
      <w:r>
        <w:rPr>
          <w:b w:val="0"/>
        </w:rPr>
        <w:t>D. Last ride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Last course of action. Meaning: "Last resort" means the final option or solution available when all other options have been exhausted or are not possible.</w:t>
      </w:r>
    </w:p>
    <w:p>
      <w:pPr>
        <w:spacing w:before="0"/>
      </w:pPr>
      <w:r>
        <w:rPr>
          <w:b w:val="0"/>
        </w:rPr>
      </w:r>
    </w:p>
    <w:p>
      <w:pPr>
        <w:spacing w:after="100" w:line="360" w:lineRule="auto" w:before="0"/>
      </w:pPr>
      <w:r>
        <w:rPr>
          <w:b w:val="0"/>
        </w:rPr>
        <w:t>16. Select the most appropriate idiomatic expression that can substitute the underlined segment in the given sentence.: It feels like I made a promise of more than my ability when I promised to complete this worksheet in one day.</w:t>
      </w:r>
    </w:p>
    <w:p>
      <w:pPr>
        <w:spacing w:before="0"/>
      </w:pPr>
      <w:r>
        <w:rPr>
          <w:b w:val="0"/>
        </w:rPr>
      </w:r>
    </w:p>
    <w:p>
      <w:pPr>
        <w:spacing w:after="100" w:before="0"/>
      </w:pPr>
      <w:r>
        <w:rPr>
          <w:b w:val="0"/>
        </w:rPr>
        <w:t>A. bit off more than I could chew</w:t>
      </w:r>
    </w:p>
    <w:p>
      <w:pPr>
        <w:spacing w:after="100" w:before="0"/>
      </w:pPr>
      <w:r>
        <w:rPr>
          <w:b w:val="0"/>
        </w:rPr>
        <w:t>B. beat my brain out</w:t>
      </w:r>
    </w:p>
    <w:p>
      <w:pPr>
        <w:spacing w:after="100" w:before="0"/>
      </w:pPr>
      <w:r>
        <w:rPr>
          <w:b w:val="0"/>
        </w:rPr>
        <w:t>C. beat the drum</w:t>
      </w:r>
    </w:p>
    <w:p>
      <w:pPr>
        <w:spacing w:after="100" w:before="0"/>
      </w:pPr>
      <w:r>
        <w:rPr>
          <w:b w:val="0"/>
        </w:rPr>
        <w:t>D. burnt a hole in my pocket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bit off more than I could chew. Meaning: To take on a task that is way too big or beyond one's ability to handle. Usage in the sentence: It is used to express that the speaker has taken on a commitment that is too difficult to fulfill within the given time frame.</w:t>
      </w:r>
    </w:p>
    <w:p>
      <w:pPr>
        <w:spacing w:before="0"/>
      </w:pPr>
      <w:r>
        <w:rPr>
          <w:b w:val="0"/>
        </w:rPr>
      </w:r>
    </w:p>
    <w:p>
      <w:pPr>
        <w:spacing w:after="100" w:line="360" w:lineRule="auto" w:before="0"/>
      </w:pPr>
      <w:r>
        <w:rPr>
          <w:b w:val="0"/>
        </w:rPr>
        <w:t>17. Select the most appropriate meaning of the given idiom. Slip your mind</w:t>
      </w:r>
    </w:p>
    <w:p>
      <w:pPr>
        <w:spacing w:before="0"/>
      </w:pPr>
      <w:r>
        <w:rPr>
          <w:b w:val="0"/>
        </w:rPr>
      </w:r>
    </w:p>
    <w:p>
      <w:pPr>
        <w:spacing w:after="100" w:before="0"/>
      </w:pPr>
      <w:r>
        <w:rPr>
          <w:b w:val="0"/>
        </w:rPr>
        <w:t>A. Forget about something</w:t>
      </w:r>
    </w:p>
    <w:p>
      <w:pPr>
        <w:spacing w:after="100" w:before="0"/>
      </w:pPr>
      <w:r>
        <w:rPr>
          <w:b w:val="0"/>
        </w:rPr>
        <w:t>B. Immediately think of something</w:t>
      </w:r>
    </w:p>
    <w:p>
      <w:pPr>
        <w:spacing w:after="100" w:before="0"/>
      </w:pPr>
      <w:r>
        <w:rPr>
          <w:b w:val="0"/>
        </w:rPr>
        <w:t>C. Can’t think of anything to say</w:t>
      </w:r>
    </w:p>
    <w:p>
      <w:pPr>
        <w:spacing w:after="100" w:before="0"/>
      </w:pPr>
      <w:r>
        <w:rPr>
          <w:b w:val="0"/>
        </w:rPr>
        <w:t>D. Think about something for a short time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Forget about something. Meaning: The idiom "slip your mind" is used when someone forgets something that they were supposed to remember or do.</w:t>
      </w:r>
    </w:p>
    <w:p>
      <w:pPr>
        <w:spacing w:before="0"/>
      </w:pPr>
      <w:r>
        <w:rPr>
          <w:b w:val="0"/>
        </w:rPr>
      </w:r>
    </w:p>
    <w:p>
      <w:pPr>
        <w:spacing w:after="100" w:line="360" w:lineRule="auto" w:before="0"/>
      </w:pPr>
      <w:r>
        <w:rPr>
          <w:b w:val="0"/>
        </w:rPr>
        <w:t>18. Select the most appropriate meaning of the given idiom. Lose heart</w:t>
      </w:r>
    </w:p>
    <w:p>
      <w:pPr>
        <w:spacing w:before="0"/>
      </w:pPr>
      <w:r>
        <w:rPr>
          <w:b w:val="0"/>
        </w:rPr>
      </w:r>
    </w:p>
    <w:p>
      <w:pPr>
        <w:spacing w:after="100" w:before="0"/>
      </w:pPr>
      <w:r>
        <w:rPr>
          <w:b w:val="0"/>
        </w:rPr>
        <w:t>A. To be suspicious of your success</w:t>
      </w:r>
    </w:p>
    <w:p>
      <w:pPr>
        <w:spacing w:after="100" w:before="0"/>
      </w:pPr>
      <w:r>
        <w:rPr>
          <w:b w:val="0"/>
        </w:rPr>
        <w:t>B. To get success by believing in yourself</w:t>
      </w:r>
    </w:p>
    <w:p>
      <w:pPr>
        <w:spacing w:after="100" w:before="0"/>
      </w:pPr>
      <w:r>
        <w:rPr>
          <w:b w:val="0"/>
        </w:rPr>
        <w:t>C. To believe in your success</w:t>
      </w:r>
    </w:p>
    <w:p>
      <w:pPr>
        <w:spacing w:after="100" w:before="0"/>
      </w:pPr>
      <w:r>
        <w:rPr>
          <w:b w:val="0"/>
        </w:rPr>
        <w:t>D. To stop believing that you can succeed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stop believing that you can succeed. Meaning: "Lose heart" is to become discouraged or lose confidence.</w:t>
      </w:r>
    </w:p>
    <w:p>
      <w:pPr>
        <w:spacing w:before="0"/>
      </w:pPr>
      <w:r>
        <w:rPr>
          <w:b w:val="0"/>
        </w:rPr>
      </w:r>
    </w:p>
    <w:p>
      <w:pPr>
        <w:spacing w:after="100" w:line="360" w:lineRule="auto" w:before="0"/>
      </w:pPr>
      <w:r>
        <w:rPr>
          <w:b w:val="0"/>
        </w:rPr>
        <w:t>19. Select the most appropriate meaning of the given idiom. Put in mind</w:t>
      </w:r>
    </w:p>
    <w:p>
      <w:pPr>
        <w:spacing w:before="0"/>
      </w:pPr>
      <w:r>
        <w:rPr>
          <w:b w:val="0"/>
        </w:rPr>
      </w:r>
    </w:p>
    <w:p>
      <w:pPr>
        <w:spacing w:after="100" w:before="0"/>
      </w:pPr>
      <w:r>
        <w:rPr>
          <w:b w:val="0"/>
        </w:rPr>
        <w:t>A. To calculate</w:t>
      </w:r>
    </w:p>
    <w:p>
      <w:pPr>
        <w:spacing w:after="100" w:before="0"/>
      </w:pPr>
      <w:r>
        <w:rPr>
          <w:b w:val="0"/>
        </w:rPr>
        <w:t>B. To remind</w:t>
      </w:r>
    </w:p>
    <w:p>
      <w:pPr>
        <w:spacing w:after="100" w:before="0"/>
      </w:pPr>
      <w:r>
        <w:rPr>
          <w:b w:val="0"/>
        </w:rPr>
        <w:t>C. To forget</w:t>
      </w:r>
    </w:p>
    <w:p>
      <w:pPr>
        <w:spacing w:after="100" w:before="0"/>
      </w:pPr>
      <w:r>
        <w:rPr>
          <w:b w:val="0"/>
        </w:rPr>
        <w:t>D. To understand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remind. Meaning: "Put in mind" is to remind someone of something. It involves making someone remember or consider something specific.</w:t>
      </w:r>
    </w:p>
    <w:p>
      <w:pPr>
        <w:spacing w:before="0"/>
      </w:pPr>
      <w:r>
        <w:rPr>
          <w:b w:val="0"/>
        </w:rPr>
      </w:r>
    </w:p>
    <w:p>
      <w:pPr>
        <w:spacing w:after="100" w:line="360" w:lineRule="auto" w:before="0"/>
      </w:pPr>
      <w:r>
        <w:rPr>
          <w:b w:val="0"/>
        </w:rPr>
        <w:t>20. Select the most appropriate meaning of the given idiom. Dog eat dog</w:t>
      </w:r>
    </w:p>
    <w:p>
      <w:pPr>
        <w:spacing w:before="0"/>
      </w:pPr>
      <w:r>
        <w:rPr>
          <w:b w:val="0"/>
        </w:rPr>
      </w:r>
    </w:p>
    <w:p>
      <w:pPr>
        <w:spacing w:after="100" w:before="0"/>
      </w:pPr>
      <w:r>
        <w:rPr>
          <w:b w:val="0"/>
        </w:rPr>
        <w:t>A. Like-minded people connect better</w:t>
      </w:r>
    </w:p>
    <w:p>
      <w:pPr>
        <w:spacing w:after="100" w:before="0"/>
      </w:pPr>
      <w:r>
        <w:rPr>
          <w:b w:val="0"/>
        </w:rPr>
        <w:t>B. Ruthlessly competitive</w:t>
      </w:r>
    </w:p>
    <w:p>
      <w:pPr>
        <w:spacing w:after="100" w:before="0"/>
      </w:pPr>
      <w:r>
        <w:rPr>
          <w:b w:val="0"/>
        </w:rPr>
        <w:t>C. Tit for tat</w:t>
      </w:r>
    </w:p>
    <w:p>
      <w:pPr>
        <w:spacing w:after="100" w:before="0"/>
      </w:pPr>
      <w:r>
        <w:rPr>
          <w:b w:val="0"/>
        </w:rPr>
        <w:t>D. Being calculative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Ruthlessly competitive. Meaning: "Dog eat dog" means a situation where people are willing to harm each other or use unethical methods to achieve their goals, often in a highly competitive environment.</w:t>
      </w:r>
    </w:p>
    <w:p>
      <w:pPr>
        <w:spacing w:before="0"/>
      </w:pPr>
      <w:r>
        <w:rPr>
          <w:b w:val="0"/>
        </w:rPr>
      </w:r>
    </w:p>
    <w:p>
      <w:pPr>
        <w:spacing w:after="100" w:line="360" w:lineRule="auto" w:before="0"/>
      </w:pPr>
      <w:r>
        <w:rPr>
          <w:b w:val="0"/>
        </w:rPr>
        <w:t>21. Select the most appropriate meaning of the underlined idiom. Teja followed his friend’s advice so now he is in deep water.</w:t>
      </w:r>
    </w:p>
    <w:p>
      <w:pPr>
        <w:spacing w:before="0"/>
      </w:pPr>
      <w:r>
        <w:rPr>
          <w:b w:val="0"/>
        </w:rPr>
      </w:r>
    </w:p>
    <w:p>
      <w:pPr>
        <w:spacing w:after="100" w:before="0"/>
      </w:pPr>
      <w:r>
        <w:rPr>
          <w:b w:val="0"/>
        </w:rPr>
        <w:t>A. In dilemma</w:t>
      </w:r>
    </w:p>
    <w:p>
      <w:pPr>
        <w:spacing w:after="100" w:before="0"/>
      </w:pPr>
      <w:r>
        <w:rPr>
          <w:b w:val="0"/>
        </w:rPr>
        <w:t>B. In good position</w:t>
      </w:r>
    </w:p>
    <w:p>
      <w:pPr>
        <w:spacing w:after="100" w:before="0"/>
      </w:pPr>
      <w:r>
        <w:rPr>
          <w:b w:val="0"/>
        </w:rPr>
        <w:t>C. In trouble</w:t>
      </w:r>
    </w:p>
    <w:p>
      <w:pPr>
        <w:spacing w:after="100" w:before="0"/>
      </w:pPr>
      <w:r>
        <w:rPr>
          <w:b w:val="0"/>
        </w:rPr>
        <w:t>D. In deep thoughts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In trouble. Meaning: The idiom "in deep water" refers to being in a difficult or serious situation, typically one that is hard to deal with or beyond one's ability to manage.</w:t>
      </w:r>
    </w:p>
    <w:p>
      <w:pPr>
        <w:spacing w:before="0"/>
      </w:pPr>
      <w:r>
        <w:rPr>
          <w:b w:val="0"/>
        </w:rPr>
      </w:r>
    </w:p>
    <w:p>
      <w:pPr>
        <w:spacing w:after="100" w:line="360" w:lineRule="auto" w:before="0"/>
      </w:pPr>
      <w:r>
        <w:rPr>
          <w:b w:val="0"/>
        </w:rPr>
        <w:t>22. Select the most appropriate meaning of the given idiom. At one’s fingertips</w:t>
      </w:r>
    </w:p>
    <w:p>
      <w:pPr>
        <w:spacing w:before="0"/>
      </w:pPr>
      <w:r>
        <w:rPr>
          <w:b w:val="0"/>
        </w:rPr>
      </w:r>
    </w:p>
    <w:p>
      <w:pPr>
        <w:spacing w:after="100" w:before="0"/>
      </w:pPr>
      <w:r>
        <w:rPr>
          <w:b w:val="0"/>
        </w:rPr>
        <w:t>A. To be unaware of something</w:t>
      </w:r>
    </w:p>
    <w:p>
      <w:pPr>
        <w:spacing w:after="100" w:before="0"/>
      </w:pPr>
      <w:r>
        <w:rPr>
          <w:b w:val="0"/>
        </w:rPr>
        <w:t>B. To have complete knowledge</w:t>
      </w:r>
    </w:p>
    <w:p>
      <w:pPr>
        <w:spacing w:after="100" w:before="0"/>
      </w:pPr>
      <w:r>
        <w:rPr>
          <w:b w:val="0"/>
        </w:rPr>
        <w:t>C. Out of reach</w:t>
      </w:r>
    </w:p>
    <w:p>
      <w:pPr>
        <w:spacing w:after="100" w:before="0"/>
      </w:pPr>
      <w:r>
        <w:rPr>
          <w:b w:val="0"/>
        </w:rPr>
        <w:t>D. To take revenge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have complete knowledge. Meaning: "At one's fingertips" means to have complete and easy access to information or knowledge, implying that one is very familiar with the subject matter and can quickly retrieve or use the information as needed.</w:t>
      </w:r>
    </w:p>
    <w:p>
      <w:pPr>
        <w:spacing w:before="0"/>
      </w:pPr>
      <w:r>
        <w:rPr>
          <w:b w:val="0"/>
        </w:rPr>
      </w:r>
    </w:p>
    <w:p>
      <w:pPr>
        <w:spacing w:after="100" w:line="360" w:lineRule="auto" w:before="0"/>
      </w:pPr>
      <w:r>
        <w:rPr>
          <w:b w:val="0"/>
        </w:rPr>
        <w:t>23. Select the most appropriate meaning of the underlined idiom. The realtors of the new venture sold plots like hot cakes.</w:t>
      </w:r>
    </w:p>
    <w:p>
      <w:pPr>
        <w:spacing w:before="0"/>
      </w:pPr>
      <w:r>
        <w:rPr>
          <w:b w:val="0"/>
        </w:rPr>
      </w:r>
    </w:p>
    <w:p>
      <w:pPr>
        <w:spacing w:after="100" w:before="0"/>
      </w:pPr>
      <w:r>
        <w:rPr>
          <w:b w:val="0"/>
        </w:rPr>
        <w:t>A. Sold illegally</w:t>
      </w:r>
    </w:p>
    <w:p>
      <w:pPr>
        <w:spacing w:after="100" w:before="0"/>
      </w:pPr>
      <w:r>
        <w:rPr>
          <w:b w:val="0"/>
        </w:rPr>
        <w:t>B. Sold innovatively</w:t>
      </w:r>
    </w:p>
    <w:p>
      <w:pPr>
        <w:spacing w:after="100" w:before="0"/>
      </w:pPr>
      <w:r>
        <w:rPr>
          <w:b w:val="0"/>
        </w:rPr>
        <w:t>C. Sold with great difficulty</w:t>
      </w:r>
    </w:p>
    <w:p>
      <w:pPr>
        <w:spacing w:after="100" w:before="0"/>
      </w:pPr>
      <w:r>
        <w:rPr>
          <w:b w:val="0"/>
        </w:rPr>
        <w:t>D. Sold quickly and in large numbers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Sold quickly and in large numbers. Meaning: "Sold like hot cakes" is that the plots were sold very quickly and in large quantities. The idiom indicates high demand and rapid sales.</w:t>
      </w:r>
    </w:p>
    <w:p>
      <w:pPr>
        <w:spacing w:before="0"/>
      </w:pPr>
      <w:r>
        <w:rPr>
          <w:b w:val="0"/>
        </w:rPr>
      </w:r>
    </w:p>
    <w:p>
      <w:pPr>
        <w:spacing w:after="100" w:line="360" w:lineRule="auto" w:before="0"/>
      </w:pPr>
      <w:r>
        <w:rPr>
          <w:b w:val="0"/>
        </w:rPr>
        <w:t>24. Select the most appropriate meaning of the given idiom. Black and white</w:t>
      </w:r>
    </w:p>
    <w:p>
      <w:pPr>
        <w:spacing w:before="0"/>
      </w:pPr>
      <w:r>
        <w:rPr>
          <w:b w:val="0"/>
        </w:rPr>
      </w:r>
    </w:p>
    <w:p>
      <w:pPr>
        <w:spacing w:after="100" w:before="0"/>
      </w:pPr>
      <w:r>
        <w:rPr>
          <w:b w:val="0"/>
        </w:rPr>
        <w:t>A. Doubtful</w:t>
      </w:r>
    </w:p>
    <w:p>
      <w:pPr>
        <w:spacing w:after="100" w:before="0"/>
      </w:pPr>
      <w:r>
        <w:rPr>
          <w:b w:val="0"/>
        </w:rPr>
        <w:t>B. In dispute</w:t>
      </w:r>
    </w:p>
    <w:p>
      <w:pPr>
        <w:spacing w:after="100" w:before="0"/>
      </w:pPr>
      <w:r>
        <w:rPr>
          <w:b w:val="0"/>
        </w:rPr>
        <w:t>C. In writing</w:t>
      </w:r>
    </w:p>
    <w:p>
      <w:pPr>
        <w:spacing w:after="100" w:before="0"/>
      </w:pPr>
      <w:r>
        <w:rPr>
          <w:b w:val="0"/>
        </w:rPr>
        <w:t>D. A false invention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 writing. Meaning: "Black and white" means something that is written down or documented, making it clear and unambiguous.</w:t>
      </w:r>
    </w:p>
    <w:p>
      <w:pPr>
        <w:spacing w:before="0"/>
      </w:pPr>
      <w:r>
        <w:rPr>
          <w:b w:val="0"/>
        </w:rPr>
      </w:r>
    </w:p>
    <w:p>
      <w:pPr>
        <w:spacing w:after="100" w:line="360" w:lineRule="auto" w:before="0"/>
      </w:pPr>
      <w:r>
        <w:rPr>
          <w:b w:val="0"/>
        </w:rPr>
        <w:t>25. Select the most appropriate idiom for the underlined words in the given sentence. The childhood days are peaceful days of our life.</w:t>
      </w:r>
    </w:p>
    <w:p>
      <w:pPr>
        <w:spacing w:before="0"/>
      </w:pPr>
      <w:r>
        <w:rPr>
          <w:b w:val="0"/>
        </w:rPr>
      </w:r>
    </w:p>
    <w:p>
      <w:pPr>
        <w:spacing w:after="100" w:before="0"/>
      </w:pPr>
      <w:r>
        <w:rPr>
          <w:b w:val="0"/>
        </w:rPr>
        <w:t>A. halcyon days</w:t>
      </w:r>
    </w:p>
    <w:p>
      <w:pPr>
        <w:spacing w:after="100" w:before="0"/>
      </w:pPr>
      <w:r>
        <w:rPr>
          <w:b w:val="0"/>
        </w:rPr>
        <w:t>B. live wire days</w:t>
      </w:r>
    </w:p>
    <w:p>
      <w:pPr>
        <w:spacing w:after="100" w:before="0"/>
      </w:pPr>
      <w:r>
        <w:rPr>
          <w:b w:val="0"/>
        </w:rPr>
        <w:t>C. all years</w:t>
      </w:r>
    </w:p>
    <w:p>
      <w:pPr>
        <w:spacing w:after="100" w:before="0"/>
      </w:pPr>
      <w:r>
        <w:rPr>
          <w:b w:val="0"/>
        </w:rPr>
        <w:t>D. hard and fast days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Halcyon days. Key Points Therefore, the correct answer is: Halcyon days. Additional Information Here are the other options explained along with their Hindi meanings and example sentences:</w:t>
      </w:r>
    </w:p>
    <w:p>
      <w:pPr>
        <w:spacing w:before="0"/>
      </w:pPr>
      <w:r>
        <w:rPr>
          <w:b w:val="0"/>
        </w:rPr>
        <w:t>• The phrase "childhood days are peaceful days of our life" evokes a sense of nostalgia and tranquility, reflecting a time of calmness and happiness. (सुखद और शांतिपूर्ण) Example: Looking back, I realize those summer vacations at my grandparents' house were the childhood days are peaceful days of our life.</w:t>
      </w:r>
    </w:p>
    <w:p>
      <w:pPr>
        <w:spacing w:before="0"/>
      </w:pPr>
      <w:r>
        <w:rPr>
          <w:b w:val="0"/>
        </w:rPr>
        <w:t>• "Halcyon days" refers to a calm and peaceful period of time in the past; an idyllic time remembered for being happy and successful. (स्वर्णिम समय) Example: The early years of their marriage were the halcyon days, filled with joy and devoid of any major worries.</w:t>
      </w:r>
    </w:p>
    <w:p>
      <w:pPr>
        <w:spacing w:before="0"/>
      </w:pPr>
      <w:r>
        <w:rPr>
          <w:b w:val="0"/>
        </w:rPr>
        <w:t>• Hence, we can infer that the most appropriate idiom for the underlined words in the given sentence is 'halcyon days'.</w:t>
      </w:r>
    </w:p>
    <w:p>
      <w:pPr>
        <w:spacing w:before="0"/>
      </w:pPr>
      <w:r>
        <w:rPr>
          <w:b w:val="0"/>
        </w:rPr>
        <w:t>• Live wire days (सक्रिय और ऊर्जावान समय): This phrase is not a standard idiom and does not specifically refer to a peaceful or idyllic time. It could imply days full of energy and activity. Example: His college years were his live wire days, always on the move and bursting with new ideas.</w:t>
      </w:r>
    </w:p>
    <w:p>
      <w:pPr>
        <w:spacing w:before="0"/>
      </w:pPr>
      <w:r>
        <w:rPr>
          <w:b w:val="0"/>
        </w:rPr>
        <w:t>• All years (सभी वर्ष): This option does not form a meaningful idiom in the context of describing a peaceful and tranquil period. Example: This phrase is not commonly used to describe a specific time period in a person's life.</w:t>
      </w:r>
    </w:p>
    <w:p>
      <w:pPr>
        <w:spacing w:before="0"/>
      </w:pPr>
      <w:r>
        <w:rPr>
          <w:b w:val="0"/>
        </w:rPr>
        <w:t>• Hard and fast days (कठिन और निश्चित समय): This could imply a period of strict rules or difficulties, quite the opposite of a peaceful and idyllic time. Example: The years of struggle were the hard and fast days, but they taught valuable lessons.</w:t>
      </w:r>
    </w:p>
    <w:p>
      <w:pPr>
        <w:spacing w:before="0"/>
      </w:pPr>
      <w:r>
        <w:rPr>
          <w:b w:val="0"/>
        </w:rPr>
      </w:r>
    </w:p>
    <w:p>
      <w:pPr>
        <w:spacing w:after="100" w:line="360" w:lineRule="auto" w:before="0"/>
      </w:pPr>
      <w:r>
        <w:rPr>
          <w:b w:val="0"/>
        </w:rPr>
        <w:t>26. Select the most appropriate meaning of the given idiom. Have a narrow escape</w:t>
      </w:r>
    </w:p>
    <w:p>
      <w:pPr>
        <w:spacing w:before="0"/>
      </w:pPr>
      <w:r>
        <w:rPr>
          <w:b w:val="0"/>
        </w:rPr>
      </w:r>
    </w:p>
    <w:p>
      <w:pPr>
        <w:spacing w:after="100" w:before="0"/>
      </w:pPr>
      <w:r>
        <w:rPr>
          <w:b w:val="0"/>
        </w:rPr>
        <w:t>A. Only just succeed in doing something</w:t>
      </w:r>
    </w:p>
    <w:p>
      <w:pPr>
        <w:spacing w:after="100" w:before="0"/>
      </w:pPr>
      <w:r>
        <w:rPr>
          <w:b w:val="0"/>
        </w:rPr>
        <w:t>B. Likely to fall in the near future</w:t>
      </w:r>
    </w:p>
    <w:p>
      <w:pPr>
        <w:spacing w:after="100" w:before="0"/>
      </w:pPr>
      <w:r>
        <w:rPr>
          <w:b w:val="0"/>
        </w:rPr>
        <w:t>C. Do something very risky</w:t>
      </w:r>
    </w:p>
    <w:p>
      <w:pPr>
        <w:spacing w:after="100" w:before="0"/>
      </w:pPr>
      <w:r>
        <w:rPr>
          <w:b w:val="0"/>
        </w:rPr>
        <w:t>D. Just manage to avoid danger or trouble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"Have a narrow escape" means to just manage to avoid danger or trouble. (संकट या मुसीबत से बस मुश्किल से बचना) Example: He had a narrow escape when a tree fell right in front of his car during the storm.</w:t>
      </w:r>
    </w:p>
    <w:p>
      <w:pPr>
        <w:spacing w:before="0"/>
      </w:pPr>
      <w:r>
        <w:rPr>
          <w:b w:val="0"/>
        </w:rPr>
        <w:t>• The correct option, "Just manage to avoid danger or trouble", directly translates to the given idiom's meaning, emphasizing the closeness of the encounter with potential harm. (संकट या मुसीबत से बस मुश्किल से बचना) Example: The hiker had a narrow escape when he almost slipped off the cliff but grabbed onto a branch at the last moment.</w:t>
      </w:r>
    </w:p>
    <w:p>
      <w:pPr>
        <w:spacing w:before="0"/>
      </w:pPr>
      <w:r>
        <w:rPr>
          <w:b w:val="0"/>
        </w:rPr>
        <w:t>• Therefore, the correct answer is: Option 4.</w:t>
      </w:r>
    </w:p>
    <w:p>
      <w:pPr>
        <w:spacing w:before="0"/>
      </w:pPr>
      <w:r>
        <w:rPr>
          <w:b w:val="0"/>
        </w:rPr>
        <w:t>• Only just succeed in doing something (कुछ करने में बस मुश्किल से सफल होना): It refers to achieving something but with great difficulty. Example: She only just succeeded in finishing her project before the deadline.</w:t>
      </w:r>
    </w:p>
    <w:p>
      <w:pPr>
        <w:spacing w:before="0"/>
      </w:pPr>
      <w:r>
        <w:rPr>
          <w:b w:val="0"/>
        </w:rPr>
        <w:t>• Likely to fall in the near future (निकट भविष्य में गिरने की संभावना): This would imply something or someone is in a precarious situation that might lead to failure or collapse soon. Example: The old tree was likely to fall in the near future, so it was cut down for safety.</w:t>
      </w:r>
    </w:p>
    <w:p>
      <w:pPr>
        <w:spacing w:before="0"/>
      </w:pPr>
      <w:r>
        <w:rPr>
          <w:b w:val="0"/>
        </w:rPr>
        <w:t>• Do something very risky (कुछ बहुत जोखिम भरा करना): This implies taking actions that involve a high level of risk. Example: Skydiving is considered doing something very risky by many people.</w:t>
      </w:r>
    </w:p>
    <w:p>
      <w:pPr>
        <w:spacing w:before="0"/>
      </w:pPr>
      <w:r>
        <w:rPr>
          <w:b w:val="0"/>
        </w:rPr>
      </w:r>
    </w:p>
    <w:p>
      <w:pPr>
        <w:spacing w:after="100" w:line="360" w:lineRule="auto" w:before="0"/>
      </w:pPr>
      <w:r>
        <w:rPr>
          <w:b w:val="0"/>
        </w:rPr>
        <w:t>27. Select the most appropriate meaning of the given idiom. Cry for the moon</w:t>
      </w:r>
    </w:p>
    <w:p>
      <w:pPr>
        <w:spacing w:before="0"/>
      </w:pPr>
      <w:r>
        <w:rPr>
          <w:b w:val="0"/>
        </w:rPr>
      </w:r>
    </w:p>
    <w:p>
      <w:pPr>
        <w:spacing w:after="100" w:before="0"/>
      </w:pPr>
      <w:r>
        <w:rPr>
          <w:b w:val="0"/>
        </w:rPr>
        <w:t>A. To start performing better</w:t>
      </w:r>
    </w:p>
    <w:p>
      <w:pPr>
        <w:spacing w:after="100" w:before="0"/>
      </w:pPr>
      <w:r>
        <w:rPr>
          <w:b w:val="0"/>
        </w:rPr>
        <w:t>B. To have patience</w:t>
      </w:r>
    </w:p>
    <w:p>
      <w:pPr>
        <w:spacing w:after="100" w:before="0"/>
      </w:pPr>
      <w:r>
        <w:rPr>
          <w:b w:val="0"/>
        </w:rPr>
        <w:t>C. To desire the unattainable</w:t>
      </w:r>
    </w:p>
    <w:p>
      <w:pPr>
        <w:spacing w:after="100" w:before="0"/>
      </w:pPr>
      <w:r>
        <w:rPr>
          <w:b w:val="0"/>
        </w:rPr>
        <w:t>D. To be extremely happy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desire the unattainable'. Key Points Therefore, the correct answer is: Option 3. Additional Information Here are the other options explained along with their Hindi meanings and example sentences:</w:t>
      </w:r>
    </w:p>
    <w:p>
      <w:pPr>
        <w:spacing w:before="0"/>
      </w:pPr>
      <w:r>
        <w:rPr>
          <w:b w:val="0"/>
        </w:rPr>
        <w:t>• The idiom "Cry for the moon" means to wish for something that is impossible or unattainable. It implies longing or craving for something that one cannot have. (असंभव की इच्छा करना) Example: Asking for a perfect solution to this problem is like crying for the moon; it's not realistic.</w:t>
      </w:r>
    </w:p>
    <w:p>
      <w:pPr>
        <w:spacing w:before="0"/>
      </w:pPr>
      <w:r>
        <w:rPr>
          <w:b w:val="0"/>
        </w:rPr>
        <w:t>• "To desire the unattainable" refers to the act of wanting something that cannot be achieved or is out of reach. This aligns with the meaning of crying for the moon. (अप्राप्य की इच्छा करना) Example: Despite knowing it was impossible, he couldn't help but cry for the moon, dreaming of a life on another planet.</w:t>
      </w:r>
    </w:p>
    <w:p>
      <w:pPr>
        <w:spacing w:before="0"/>
      </w:pPr>
      <w:r>
        <w:rPr>
          <w:b w:val="0"/>
        </w:rPr>
        <w:t>• Hence, the idiom 'Cry for the moon' is correctly explained by 'To desire the unattainable'.</w:t>
      </w:r>
    </w:p>
    <w:p>
      <w:pPr>
        <w:spacing w:before="0"/>
      </w:pPr>
      <w:r>
        <w:rPr>
          <w:b w:val="0"/>
        </w:rPr>
        <w:t>• To start performing better (बेहतर प्रदर्शन करना शुरू करना): To improve in one's performance or to begin to do well.</w:t>
      </w:r>
    </w:p>
    <w:p>
      <w:pPr>
        <w:spacing w:before="0"/>
      </w:pPr>
      <w:r>
        <w:rPr>
          <w:b w:val="0"/>
        </w:rPr>
        <w:t>• To have patience (धैर्य रखना): The capacity to accept or tolerate delay, trouble, or suffering without getting angry or upset.</w:t>
      </w:r>
    </w:p>
    <w:p>
      <w:pPr>
        <w:spacing w:before="0"/>
      </w:pPr>
      <w:r>
        <w:rPr>
          <w:b w:val="0"/>
        </w:rPr>
        <w:t>• To be extremely happy (अत्यंत प्रसन्न होना): Feeling or showing an intense form of joy.</w:t>
      </w:r>
    </w:p>
    <w:p>
      <w:pPr>
        <w:spacing w:before="0"/>
      </w:pPr>
      <w:r>
        <w:rPr>
          <w:b w:val="0"/>
        </w:rPr>
      </w:r>
    </w:p>
    <w:p>
      <w:pPr>
        <w:spacing w:after="100" w:line="360" w:lineRule="auto" w:before="0"/>
      </w:pPr>
      <w:r>
        <w:rPr>
          <w:b w:val="0"/>
        </w:rPr>
        <w:t>28. Select the most appropriate option that can substitute the underlined words in the given sentence. She's been beating around the bush all afternoon - I just wish she would come out and tell us what she really thinks.</w:t>
      </w:r>
    </w:p>
    <w:p>
      <w:pPr>
        <w:spacing w:before="0"/>
      </w:pPr>
      <w:r>
        <w:rPr>
          <w:b w:val="0"/>
        </w:rPr>
      </w:r>
    </w:p>
    <w:p>
      <w:pPr>
        <w:spacing w:after="100" w:before="0"/>
      </w:pPr>
      <w:r>
        <w:rPr>
          <w:b w:val="0"/>
        </w:rPr>
        <w:t>A. avoiding to talk directly about a topic or issue</w:t>
      </w:r>
    </w:p>
    <w:p>
      <w:pPr>
        <w:spacing w:after="100" w:before="0"/>
      </w:pPr>
      <w:r>
        <w:rPr>
          <w:b w:val="0"/>
        </w:rPr>
        <w:t>B. trying to be overprotective</w:t>
      </w:r>
    </w:p>
    <w:p>
      <w:pPr>
        <w:spacing w:after="100" w:before="0"/>
      </w:pPr>
      <w:r>
        <w:rPr>
          <w:b w:val="0"/>
        </w:rPr>
        <w:t>C. denying to have her head in the clouds</w:t>
      </w:r>
    </w:p>
    <w:p>
      <w:pPr>
        <w:spacing w:after="100" w:before="0"/>
      </w:pPr>
      <w:r>
        <w:rPr>
          <w:b w:val="0"/>
        </w:rPr>
        <w:t>D. there to give the cold shoulder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Beating around the bush is an idiom that means avoiding direct communication. Example: During the meeting, instead of addressing the main issue, the manager kept beating around the bush, discussing unrelated topics and avoiding a direct response to our concerns. Therefore, "avoiding to talk directly about a topic or issue" accurately conveys the meaning of the idiom and fits the context of the sentence.</w:t>
      </w:r>
    </w:p>
    <w:p>
      <w:pPr>
        <w:spacing w:before="0"/>
      </w:pPr>
      <w:r>
        <w:rPr>
          <w:b w:val="0"/>
        </w:rPr>
      </w:r>
    </w:p>
    <w:p>
      <w:pPr>
        <w:spacing w:after="100" w:line="360" w:lineRule="auto" w:before="0"/>
      </w:pPr>
      <w:r>
        <w:rPr>
          <w:b w:val="0"/>
        </w:rPr>
        <w:t>29. Select the most appropriate meaning of the given idiom. Throw cold water on</w:t>
      </w:r>
    </w:p>
    <w:p>
      <w:pPr>
        <w:spacing w:before="0"/>
      </w:pPr>
      <w:r>
        <w:rPr>
          <w:b w:val="0"/>
        </w:rPr>
      </w:r>
    </w:p>
    <w:p>
      <w:pPr>
        <w:spacing w:after="100" w:before="0"/>
      </w:pPr>
      <w:r>
        <w:rPr>
          <w:b w:val="0"/>
        </w:rPr>
        <w:t>A. To show indifference</w:t>
      </w:r>
    </w:p>
    <w:p>
      <w:pPr>
        <w:spacing w:after="100" w:before="0"/>
      </w:pPr>
      <w:r>
        <w:rPr>
          <w:b w:val="0"/>
        </w:rPr>
        <w:t>B. To rinse thoroughly</w:t>
      </w:r>
    </w:p>
    <w:p>
      <w:pPr>
        <w:spacing w:after="100" w:before="0"/>
      </w:pPr>
      <w:r>
        <w:rPr>
          <w:b w:val="0"/>
        </w:rPr>
        <w:t>C. To encourage</w:t>
      </w:r>
    </w:p>
    <w:p>
      <w:pPr>
        <w:spacing w:after="100" w:before="0"/>
      </w:pPr>
      <w:r>
        <w:rPr>
          <w:b w:val="0"/>
        </w:rPr>
        <w:t>D. To talk nicely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idiom "throw cold water on" means to discourage or show disapproval towards something. The phrase is often used in a negative context. Example: Don't throw cold water on my plans.</w:t>
      </w:r>
    </w:p>
    <w:p>
      <w:pPr>
        <w:spacing w:before="0"/>
      </w:pPr>
      <w:r>
        <w:rPr>
          <w:b w:val="0"/>
        </w:rPr>
      </w:r>
    </w:p>
    <w:p>
      <w:pPr>
        <w:spacing w:after="100" w:line="360" w:lineRule="auto" w:before="0"/>
      </w:pPr>
      <w:r>
        <w:rPr>
          <w:b w:val="0"/>
        </w:rPr>
        <w:t>30. Select the most appropriate idiom for the underlined segment in the following sentence. The child played the video game as much as he wanted to.</w:t>
      </w:r>
    </w:p>
    <w:p>
      <w:pPr>
        <w:spacing w:before="0"/>
      </w:pPr>
      <w:r>
        <w:rPr>
          <w:b w:val="0"/>
        </w:rPr>
      </w:r>
    </w:p>
    <w:p>
      <w:pPr>
        <w:spacing w:after="100" w:before="0"/>
      </w:pPr>
      <w:r>
        <w:rPr>
          <w:b w:val="0"/>
        </w:rPr>
        <w:t>A. To his heart's content</w:t>
      </w:r>
    </w:p>
    <w:p>
      <w:pPr>
        <w:spacing w:after="100" w:before="0"/>
      </w:pPr>
      <w:r>
        <w:rPr>
          <w:b w:val="0"/>
        </w:rPr>
        <w:t>B. To gild the pill</w:t>
      </w:r>
    </w:p>
    <w:p>
      <w:pPr>
        <w:spacing w:after="100" w:before="0"/>
      </w:pPr>
      <w:r>
        <w:rPr>
          <w:b w:val="0"/>
        </w:rPr>
        <w:t>C. To kick the bucket</w:t>
      </w:r>
    </w:p>
    <w:p>
      <w:pPr>
        <w:spacing w:after="100" w:before="0"/>
      </w:pPr>
      <w:r>
        <w:rPr>
          <w:b w:val="0"/>
        </w:rPr>
        <w:t>D. To assume airs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his heart's content'. Key Points Correct Answer: To his heart's content.</w:t>
      </w:r>
    </w:p>
    <w:p>
      <w:pPr>
        <w:spacing w:before="0"/>
      </w:pPr>
      <w:r>
        <w:rPr>
          <w:b w:val="0"/>
        </w:rPr>
        <w:t>• The most appropriate idiom for the underlined part is 'To his heart's content'.</w:t>
      </w:r>
    </w:p>
    <w:p>
      <w:pPr>
        <w:spacing w:before="0"/>
      </w:pPr>
      <w:r>
        <w:rPr>
          <w:b w:val="0"/>
        </w:rPr>
        <w:t>• The idiom "to his heart's content" means doing something as much or as long as one desires or pleases. In the context of the sentence, it indicates that the child played the video game for as long as he desired or until he was fully satisfied.</w:t>
      </w:r>
    </w:p>
    <w:p>
      <w:pPr>
        <w:spacing w:before="0"/>
      </w:pPr>
      <w:r>
        <w:rPr>
          <w:b w:val="0"/>
        </w:rPr>
        <w:t>• The other options do not fit the context: "To gild the pill" means to make something unpleasant seem more acceptable but doesn't convey the sense of doing something to one's satisfaction.</w:t>
      </w:r>
    </w:p>
    <w:p>
      <w:pPr>
        <w:spacing w:before="0"/>
      </w:pPr>
      <w:r>
        <w:rPr>
          <w:b w:val="0"/>
        </w:rPr>
        <w:t>• "To kick the bucket" means to die or pass away and doesn't relate to the context of the child playing a video game.</w:t>
      </w:r>
    </w:p>
    <w:p>
      <w:pPr>
        <w:spacing w:before="0"/>
      </w:pPr>
      <w:r>
        <w:rPr>
          <w:b w:val="0"/>
        </w:rPr>
        <w:t>• "To assume airs" means to pretend to have a more important or grander personality and doesn't relate to doing something to one's satisfaction.</w:t>
      </w:r>
    </w:p>
    <w:p>
      <w:pPr>
        <w:spacing w:before="0"/>
      </w:pPr>
      <w:r>
        <w:rPr>
          <w:b w:val="0"/>
        </w:rPr>
        <w:t>• Thus, the correct answer is Option 1.</w:t>
      </w:r>
    </w:p>
    <w:p>
      <w:pPr>
        <w:spacing w:before="0"/>
      </w:pPr>
      <w:r>
        <w:rPr>
          <w:b w:val="0"/>
        </w:rPr>
      </w:r>
    </w:p>
    <w:p>
      <w:pPr>
        <w:spacing w:after="100" w:line="360" w:lineRule="auto" w:before="0"/>
      </w:pPr>
      <w:r>
        <w:rPr>
          <w:b w:val="0"/>
        </w:rPr>
        <w:t>31. Select the most appropriate idiom for the underlined segment in the following sentence. Rohit is very mischievous and always annoys his teachers.</w:t>
      </w:r>
    </w:p>
    <w:p>
      <w:pPr>
        <w:spacing w:before="0"/>
      </w:pPr>
      <w:r>
        <w:rPr>
          <w:b w:val="0"/>
        </w:rPr>
      </w:r>
    </w:p>
    <w:p>
      <w:pPr>
        <w:spacing w:after="100" w:before="0"/>
      </w:pPr>
      <w:r>
        <w:rPr>
          <w:b w:val="0"/>
        </w:rPr>
        <w:t>A. Gets in his teacher's hair</w:t>
      </w:r>
    </w:p>
    <w:p>
      <w:pPr>
        <w:spacing w:after="100" w:before="0"/>
      </w:pPr>
      <w:r>
        <w:rPr>
          <w:b w:val="0"/>
        </w:rPr>
        <w:t>B. Puts his shoulders to the wheel</w:t>
      </w:r>
    </w:p>
    <w:p>
      <w:pPr>
        <w:spacing w:after="100" w:before="0"/>
      </w:pPr>
      <w:r>
        <w:rPr>
          <w:b w:val="0"/>
        </w:rPr>
        <w:t>C. A storm in a tea cup</w:t>
      </w:r>
    </w:p>
    <w:p>
      <w:pPr>
        <w:spacing w:after="100" w:before="0"/>
      </w:pPr>
      <w:r>
        <w:rPr>
          <w:b w:val="0"/>
        </w:rPr>
        <w:t>D. Leads up the garden path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'Gets in his teacher's hair'. Key Points Additional Information</w:t>
      </w:r>
    </w:p>
    <w:p>
      <w:pPr>
        <w:spacing w:before="0"/>
      </w:pPr>
      <w:r>
        <w:rPr>
          <w:b w:val="0"/>
        </w:rPr>
        <w:t>• The most appropriate idiom for the underlined segment in the sentence is "gets in his teacher's hair."</w:t>
      </w:r>
    </w:p>
    <w:p>
      <w:pPr>
        <w:spacing w:before="0"/>
      </w:pPr>
      <w:r>
        <w:rPr>
          <w:b w:val="0"/>
        </w:rPr>
        <w:t>• "Gets in his teacher's hair" means to cause trouble or annoyance to someone. In this context, it suggests that Rohit's mischievous behavior irritates or causes annoyance to his teachers.</w:t>
      </w:r>
    </w:p>
    <w:p>
      <w:pPr>
        <w:spacing w:before="0"/>
      </w:pPr>
      <w:r>
        <w:rPr>
          <w:b w:val="0"/>
        </w:rPr>
        <w:t>• Let's look at the meaning of other words: "Puts his shoulders to the wheel": This idiom means to start working hard or putting effort into a task. It signifies dedication and hard work towards a particular goal or endeavor.</w:t>
      </w:r>
    </w:p>
    <w:p>
      <w:pPr>
        <w:spacing w:before="0"/>
      </w:pPr>
      <w:r>
        <w:rPr>
          <w:b w:val="0"/>
        </w:rPr>
        <w:t>• "A storm in a tea cup": This idiom refers to a small issue or problem that is blown out of proportion, making it seem much more significant or serious than it actually is.</w:t>
      </w:r>
    </w:p>
    <w:p>
      <w:pPr>
        <w:spacing w:before="0"/>
      </w:pPr>
      <w:r>
        <w:rPr>
          <w:b w:val="0"/>
        </w:rPr>
        <w:t>• "Leads up the garden path": This idiom means to deceive or mislead someone, often by giving them false hope or expectations, leading them into a situation that may not be as positive or truthful as it seems.</w:t>
      </w:r>
    </w:p>
    <w:p>
      <w:pPr>
        <w:spacing w:before="0"/>
      </w:pPr>
      <w:r>
        <w:rPr>
          <w:b w:val="0"/>
        </w:rPr>
      </w:r>
    </w:p>
    <w:p>
      <w:pPr>
        <w:spacing w:after="100" w:line="360" w:lineRule="auto" w:before="0"/>
      </w:pPr>
      <w:r>
        <w:rPr>
          <w:b w:val="0"/>
        </w:rPr>
        <w:t>32. Select the most appropriate idiom for the underlined words in the given sentence. Playing fantasy games on internet is an easy way to make money quickly but it's risky.</w:t>
      </w:r>
    </w:p>
    <w:p>
      <w:pPr>
        <w:spacing w:before="0"/>
      </w:pPr>
      <w:r>
        <w:rPr>
          <w:b w:val="0"/>
        </w:rPr>
      </w:r>
    </w:p>
    <w:p>
      <w:pPr>
        <w:spacing w:after="100" w:before="0"/>
      </w:pPr>
      <w:r>
        <w:rPr>
          <w:b w:val="0"/>
        </w:rPr>
        <w:t>A. in for a penny in for a pound</w:t>
      </w:r>
    </w:p>
    <w:p>
      <w:pPr>
        <w:spacing w:after="100" w:before="0"/>
      </w:pPr>
      <w:r>
        <w:rPr>
          <w:b w:val="0"/>
        </w:rPr>
        <w:t>B. not fair and square</w:t>
      </w:r>
    </w:p>
    <w:p>
      <w:pPr>
        <w:spacing w:after="100" w:before="0"/>
      </w:pPr>
      <w:r>
        <w:rPr>
          <w:b w:val="0"/>
        </w:rPr>
        <w:t>C. making a quick buck</w:t>
      </w:r>
    </w:p>
    <w:p>
      <w:pPr>
        <w:spacing w:after="100" w:before="0"/>
      </w:pPr>
      <w:r>
        <w:rPr>
          <w:b w:val="0"/>
        </w:rPr>
        <w:t>D. bigger fish to fry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'making a quick buck'. Key Points Correct Answer: Making a quick buck. Additional Information</w:t>
      </w:r>
    </w:p>
    <w:p>
      <w:pPr>
        <w:spacing w:before="0"/>
      </w:pPr>
      <w:r>
        <w:rPr>
          <w:b w:val="0"/>
        </w:rPr>
        <w:t>• The most appropriate idiom for the underlined part in the given sentence is 'making a quick buck'.</w:t>
      </w:r>
    </w:p>
    <w:p>
      <w:pPr>
        <w:spacing w:before="0"/>
      </w:pPr>
      <w:r>
        <w:rPr>
          <w:b w:val="0"/>
        </w:rPr>
        <w:t>• Make a quick buck: earn a lot of money quickly and easily, often by doing something that is considered to be dishonest. Example: You can't make a quick buck from a home truth.</w:t>
      </w:r>
    </w:p>
    <w:p>
      <w:pPr>
        <w:spacing w:before="0"/>
      </w:pPr>
      <w:r>
        <w:rPr>
          <w:b w:val="0"/>
        </w:rPr>
        <w:t>• Let's look at the meaning of other idioms given in options: In for a penny (in for a pound): something you say that means that since you have started something or are involved in it, you should complete the work although it has become more difficult or complicated than you had expected</w:t>
      </w:r>
    </w:p>
    <w:p>
      <w:pPr>
        <w:spacing w:before="0"/>
      </w:pPr>
      <w:r>
        <w:rPr>
          <w:b w:val="0"/>
        </w:rPr>
        <w:t>• Fair and square: honestly and straightforwardly ईमानदारी से और सीधे.</w:t>
      </w:r>
    </w:p>
    <w:p>
      <w:pPr>
        <w:spacing w:before="0"/>
      </w:pPr>
      <w:r>
        <w:rPr>
          <w:b w:val="0"/>
        </w:rPr>
        <w:t>• Bigger fish to fry: have other or more important matters to attend to.</w:t>
      </w:r>
    </w:p>
    <w:p>
      <w:pPr>
        <w:spacing w:before="0"/>
      </w:pPr>
      <w:r>
        <w:rPr>
          <w:b w:val="0"/>
        </w:rPr>
      </w:r>
    </w:p>
    <w:p>
      <w:pPr>
        <w:spacing w:after="100" w:line="360" w:lineRule="auto" w:before="0"/>
      </w:pPr>
      <w:r>
        <w:rPr>
          <w:b w:val="0"/>
        </w:rPr>
        <w:t>33. Select the most appropriate idiom for the following statement. We should be together to fight any danger. Otherwise, separately, we won't be able to fight.</w:t>
      </w:r>
    </w:p>
    <w:p>
      <w:pPr>
        <w:spacing w:before="0"/>
      </w:pPr>
      <w:r>
        <w:rPr>
          <w:b w:val="0"/>
        </w:rPr>
      </w:r>
    </w:p>
    <w:p>
      <w:pPr>
        <w:spacing w:after="100" w:before="0"/>
      </w:pPr>
      <w:r>
        <w:rPr>
          <w:b w:val="0"/>
        </w:rPr>
        <w:t>A. Under a cloud</w:t>
      </w:r>
    </w:p>
    <w:p>
      <w:pPr>
        <w:spacing w:after="100" w:before="0"/>
      </w:pPr>
      <w:r>
        <w:rPr>
          <w:b w:val="0"/>
        </w:rPr>
        <w:t>B. Up a blind alley</w:t>
      </w:r>
    </w:p>
    <w:p>
      <w:pPr>
        <w:spacing w:after="100" w:before="0"/>
      </w:pPr>
      <w:r>
        <w:rPr>
          <w:b w:val="0"/>
        </w:rPr>
        <w:t>C. United we stand, divided we fall.</w:t>
      </w:r>
    </w:p>
    <w:p>
      <w:pPr>
        <w:spacing w:after="100" w:before="0"/>
      </w:pPr>
      <w:r>
        <w:rPr>
          <w:b w:val="0"/>
        </w:rPr>
        <w:t>D. Well begun is half done.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'United we stand, divided we fall'. Key Points Therefore, the correct answer is Option 3. Additional Information</w:t>
      </w:r>
    </w:p>
    <w:p>
      <w:pPr>
        <w:spacing w:before="0"/>
      </w:pPr>
      <w:r>
        <w:rPr>
          <w:b w:val="0"/>
        </w:rPr>
        <w:t>• The most appropriate idiom for the given statement would be "united we stand, divided we fall."</w:t>
      </w:r>
    </w:p>
    <w:p>
      <w:pPr>
        <w:spacing w:before="0"/>
      </w:pPr>
      <w:r>
        <w:rPr>
          <w:b w:val="0"/>
        </w:rPr>
        <w:t>• This idiom highlights the importance of unity in facing challenges or dangers. It means that when people come together and stay united, they are stronger and more likely to overcome difficulties. Conversely, if people are divided or separated, they are weaker and more likely to fail.</w:t>
      </w:r>
    </w:p>
    <w:p>
      <w:pPr>
        <w:spacing w:before="0"/>
      </w:pPr>
      <w:r>
        <w:rPr>
          <w:b w:val="0"/>
        </w:rPr>
        <w:t>• So, in the context of the statement, it emphasizes the necessity of unity to effectively combat any danger.</w:t>
      </w:r>
    </w:p>
    <w:p>
      <w:pPr>
        <w:spacing w:before="0"/>
      </w:pPr>
      <w:r>
        <w:rPr>
          <w:b w:val="0"/>
        </w:rPr>
        <w:t>• Under a cloud: This idiom is used to describe a situation or person that is under suspicion or in disfavor. For example, if someone is suspected of doing something wrong, they can be said to be "under a cloud."</w:t>
      </w:r>
    </w:p>
    <w:p>
      <w:pPr>
        <w:spacing w:before="0"/>
      </w:pPr>
      <w:r>
        <w:rPr>
          <w:b w:val="0"/>
        </w:rPr>
        <w:t>• Up a blind alley: This phrase signifies a course of action that leads nowhere or has no prospects of positive outcome. It's like following a path that leads to a dead-end, symbolizing wasted efforts or a situation with no positive solution in sight.</w:t>
      </w:r>
    </w:p>
    <w:p>
      <w:pPr>
        <w:spacing w:before="0"/>
      </w:pPr>
      <w:r>
        <w:rPr>
          <w:b w:val="0"/>
        </w:rPr>
        <w:t>• Well begun is half done: This saying means that a good start to a task or project makes it easier to complete. It emphasizes the importance of starting work with strong preparation or effort, suggesting that a task is halfway to completion if its beginning is handled well.</w:t>
      </w:r>
    </w:p>
    <w:p>
      <w:pPr>
        <w:spacing w:before="0"/>
      </w:pPr>
      <w:r>
        <w:rPr>
          <w:b w:val="0"/>
        </w:rPr>
      </w:r>
    </w:p>
    <w:p>
      <w:pPr>
        <w:spacing w:after="100" w:line="360" w:lineRule="auto" w:before="0"/>
      </w:pPr>
      <w:r>
        <w:rPr>
          <w:b w:val="0"/>
        </w:rPr>
        <w:t>34. Direction: Select the most appropriate idiom for the underlined segment in the following sentence. Meera is not qualified much but has the art of speaking.</w:t>
      </w:r>
    </w:p>
    <w:p>
      <w:pPr>
        <w:spacing w:before="0"/>
      </w:pPr>
      <w:r>
        <w:rPr>
          <w:b w:val="0"/>
        </w:rPr>
      </w:r>
    </w:p>
    <w:p>
      <w:pPr>
        <w:spacing w:after="100" w:before="0"/>
      </w:pPr>
      <w:r>
        <w:rPr>
          <w:b w:val="0"/>
        </w:rPr>
        <w:t>A. Gift of the gab</w:t>
      </w:r>
    </w:p>
    <w:p>
      <w:pPr>
        <w:spacing w:after="100" w:before="0"/>
      </w:pPr>
      <w:r>
        <w:rPr>
          <w:b w:val="0"/>
        </w:rPr>
        <w:t>B. Hope against hope</w:t>
      </w:r>
    </w:p>
    <w:p>
      <w:pPr>
        <w:spacing w:after="100" w:before="0"/>
      </w:pPr>
      <w:r>
        <w:rPr>
          <w:b w:val="0"/>
        </w:rPr>
        <w:t>C. An acid tongue</w:t>
      </w:r>
    </w:p>
    <w:p>
      <w:pPr>
        <w:spacing w:after="100" w:before="0"/>
      </w:pPr>
      <w:r>
        <w:rPr>
          <w:b w:val="0"/>
        </w:rPr>
        <w:t>D. A lick of paint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"Gift of the gab" is an idiom that means the ability to speak easily and confidently. Example: My friend had the gift of the gab and gradually defused the situation. The sentence suggests that Meera may not have many qualifications, but she is skilled at speaking. The use of this idiom emphasizes Meera's speaking abilities as a valuable asset.</w:t>
      </w:r>
    </w:p>
    <w:p>
      <w:pPr>
        <w:spacing w:before="0"/>
      </w:pPr>
      <w:r>
        <w:rPr>
          <w:b w:val="0"/>
        </w:rPr>
      </w:r>
    </w:p>
    <w:p>
      <w:pPr>
        <w:spacing w:after="100" w:line="360" w:lineRule="auto" w:before="0"/>
      </w:pPr>
      <w:r>
        <w:rPr>
          <w:b w:val="0"/>
        </w:rPr>
        <w:t>35. Select the most appropriate meaning of the given idiom. Fall flat</w:t>
      </w:r>
    </w:p>
    <w:p>
      <w:pPr>
        <w:spacing w:before="0"/>
      </w:pPr>
      <w:r>
        <w:rPr>
          <w:b w:val="0"/>
        </w:rPr>
      </w:r>
    </w:p>
    <w:p>
      <w:pPr>
        <w:spacing w:after="100" w:before="0"/>
      </w:pPr>
      <w:r>
        <w:rPr>
          <w:b w:val="0"/>
        </w:rPr>
        <w:t>A. To do something ultimately</w:t>
      </w:r>
    </w:p>
    <w:p>
      <w:pPr>
        <w:spacing w:after="100" w:before="0"/>
      </w:pPr>
      <w:r>
        <w:rPr>
          <w:b w:val="0"/>
        </w:rPr>
        <w:t>B. To fail or be ineffective</w:t>
      </w:r>
    </w:p>
    <w:p>
      <w:pPr>
        <w:spacing w:after="100" w:before="0"/>
      </w:pPr>
      <w:r>
        <w:rPr>
          <w:b w:val="0"/>
        </w:rPr>
        <w:t>C. To resolve</w:t>
      </w:r>
    </w:p>
    <w:p>
      <w:pPr>
        <w:spacing w:after="100" w:before="0"/>
      </w:pPr>
      <w:r>
        <w:rPr>
          <w:b w:val="0"/>
        </w:rPr>
        <w:t>D. To fall on the ground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fail or be ineffective Key Points Therefore, the correct answer is option 2.</w:t>
      </w:r>
    </w:p>
    <w:p>
      <w:pPr>
        <w:spacing w:before="0"/>
      </w:pPr>
      <w:r>
        <w:rPr>
          <w:b w:val="0"/>
        </w:rPr>
        <w:t>• The idiom "fall flat" means to fail or to be unsuccessful, often in a sudden or disappointing manner. (असफल होना, अक्सर अचानक या निराशाजनक ढंग से) Example: After months of preparation, Sarah's presentation to the investors fell flat when technical issues caused her slides not to be displayed properly, leaving the audience unimpressed.</w:t>
      </w:r>
    </w:p>
    <w:p>
      <w:pPr>
        <w:spacing w:before="0"/>
      </w:pPr>
      <w:r>
        <w:rPr>
          <w:b w:val="0"/>
        </w:rPr>
      </w:r>
    </w:p>
    <w:p>
      <w:pPr>
        <w:spacing w:after="100" w:line="360" w:lineRule="auto" w:before="0"/>
      </w:pPr>
      <w:r>
        <w:rPr>
          <w:b w:val="0"/>
        </w:rPr>
        <w:t>36. Select the most appropriate meaning of the given idiom. A hard nut to crack</w:t>
      </w:r>
    </w:p>
    <w:p>
      <w:pPr>
        <w:spacing w:before="0"/>
      </w:pPr>
      <w:r>
        <w:rPr>
          <w:b w:val="0"/>
        </w:rPr>
      </w:r>
    </w:p>
    <w:p>
      <w:pPr>
        <w:spacing w:after="100" w:before="0"/>
      </w:pPr>
      <w:r>
        <w:rPr>
          <w:b w:val="0"/>
        </w:rPr>
        <w:t>A. Any subject which several folks are talking about</w:t>
      </w:r>
    </w:p>
    <w:p>
      <w:pPr>
        <w:spacing w:after="100" w:before="0"/>
      </w:pPr>
      <w:r>
        <w:rPr>
          <w:b w:val="0"/>
        </w:rPr>
        <w:t>B. Something that people believe or accept as true without questioning it</w:t>
      </w:r>
    </w:p>
    <w:p>
      <w:pPr>
        <w:spacing w:after="100" w:before="0"/>
      </w:pPr>
      <w:r>
        <w:rPr>
          <w:b w:val="0"/>
        </w:rPr>
        <w:t>C. An excessive enthusiasm or rage about a minor matter</w:t>
      </w:r>
    </w:p>
    <w:p>
      <w:pPr>
        <w:spacing w:after="100" w:before="0"/>
      </w:pPr>
      <w:r>
        <w:rPr>
          <w:b w:val="0"/>
        </w:rPr>
        <w:t>D. A problem that is difficult to solve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idiom "a hard nut to crack" is used to describe a problem that is very difficult to solve or a person who is very difficult to understand. Example: Understanding quantum physics can be a hard nut to crack for many students.</w:t>
      </w:r>
    </w:p>
    <w:p>
      <w:pPr>
        <w:spacing w:before="0"/>
      </w:pPr>
      <w:r>
        <w:rPr>
          <w:b w:val="0"/>
        </w:rPr>
      </w:r>
    </w:p>
    <w:p>
      <w:pPr>
        <w:spacing w:after="100" w:line="360" w:lineRule="auto" w:before="0"/>
      </w:pPr>
      <w:r>
        <w:rPr>
          <w:b w:val="0"/>
        </w:rPr>
        <w:t>37. Direction: Select the most appropriate meaning of the given idiom. Devil's advocate</w:t>
      </w:r>
    </w:p>
    <w:p>
      <w:pPr>
        <w:spacing w:before="0"/>
      </w:pPr>
      <w:r>
        <w:rPr>
          <w:b w:val="0"/>
        </w:rPr>
      </w:r>
    </w:p>
    <w:p>
      <w:pPr>
        <w:spacing w:after="100" w:before="0"/>
      </w:pPr>
      <w:r>
        <w:rPr>
          <w:b w:val="0"/>
        </w:rPr>
        <w:t>A. One who takes an opposing position for the sake of argument</w:t>
      </w:r>
    </w:p>
    <w:p>
      <w:pPr>
        <w:spacing w:after="100" w:before="0"/>
      </w:pPr>
      <w:r>
        <w:rPr>
          <w:b w:val="0"/>
        </w:rPr>
        <w:t>B. One who presents very logical arguments</w:t>
      </w:r>
    </w:p>
    <w:p>
      <w:pPr>
        <w:spacing w:after="100" w:before="0"/>
      </w:pPr>
      <w:r>
        <w:rPr>
          <w:b w:val="0"/>
        </w:rPr>
        <w:t>C. One who is very precise and accurate</w:t>
      </w:r>
    </w:p>
    <w:p>
      <w:pPr>
        <w:spacing w:after="100" w:before="0"/>
      </w:pPr>
      <w:r>
        <w:rPr>
          <w:b w:val="0"/>
        </w:rPr>
        <w:t>D. One who never argues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"Devil's advocate" is an idiom that refers to someone who takes a contrary position in order to stimulate discussion or test the strength of an argument. Example: I don't really believe all that - I was just playing devil's advocate. The term comes from the Catholic Church, where a person would argue against the canonization of a saint to ensure that all possible objections had been considered.</w:t>
      </w:r>
    </w:p>
    <w:p>
      <w:pPr>
        <w:spacing w:before="0"/>
      </w:pPr>
      <w:r>
        <w:rPr>
          <w:b w:val="0"/>
        </w:rPr>
      </w:r>
    </w:p>
    <w:p>
      <w:pPr>
        <w:spacing w:after="100" w:line="360" w:lineRule="auto" w:before="0"/>
      </w:pPr>
      <w:r>
        <w:rPr>
          <w:b w:val="0"/>
        </w:rPr>
        <w:t>38. Direction: Select the most appropriate idiom for the underlined segment in the following sentence. We should protect ourselves from jealous people.</w:t>
      </w:r>
    </w:p>
    <w:p>
      <w:pPr>
        <w:spacing w:before="0"/>
      </w:pPr>
      <w:r>
        <w:rPr>
          <w:b w:val="0"/>
        </w:rPr>
      </w:r>
    </w:p>
    <w:p>
      <w:pPr>
        <w:spacing w:after="100" w:before="0"/>
      </w:pPr>
      <w:r>
        <w:rPr>
          <w:b w:val="0"/>
        </w:rPr>
        <w:t>A. High-spirited</w:t>
      </w:r>
    </w:p>
    <w:p>
      <w:pPr>
        <w:spacing w:after="100" w:before="0"/>
      </w:pPr>
      <w:r>
        <w:rPr>
          <w:b w:val="0"/>
        </w:rPr>
        <w:t>B. Any Tom, Dick or Harry</w:t>
      </w:r>
    </w:p>
    <w:p>
      <w:pPr>
        <w:spacing w:after="100" w:before="0"/>
      </w:pPr>
      <w:r>
        <w:rPr>
          <w:b w:val="0"/>
        </w:rPr>
        <w:t>C. One trick pony</w:t>
      </w:r>
    </w:p>
    <w:p>
      <w:pPr>
        <w:spacing w:after="100" w:before="0"/>
      </w:pPr>
      <w:r>
        <w:rPr>
          <w:b w:val="0"/>
        </w:rPr>
        <w:t>D. Green-eyed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"Jealous" means feeling upset or angry because you think that somebody you like or love is showing interest in somebody else. Example: Tarun seems to get jealous whenever Sarita speaks to another boy! "Green-eyed" is an idiom that means being jealous or envious of someone. Example: I want to protect her from green-eyed people. The sentence is saying that we need to protect ourselves from jealous people, so using the idiom "green-eyed" is appropriate.</w:t>
      </w:r>
    </w:p>
    <w:p>
      <w:pPr>
        <w:spacing w:before="0"/>
      </w:pPr>
      <w:r>
        <w:rPr>
          <w:b w:val="0"/>
        </w:rPr>
      </w:r>
    </w:p>
    <w:p>
      <w:pPr>
        <w:spacing w:after="100" w:line="360" w:lineRule="auto" w:before="0"/>
      </w:pPr>
      <w:r>
        <w:rPr>
          <w:b w:val="0"/>
        </w:rPr>
        <w:t>39. Direction: Select the most appropriate meaning of the given idiom. Like a cat on a hot tin roof</w:t>
      </w:r>
    </w:p>
    <w:p>
      <w:pPr>
        <w:spacing w:before="0"/>
      </w:pPr>
      <w:r>
        <w:rPr>
          <w:b w:val="0"/>
        </w:rPr>
      </w:r>
    </w:p>
    <w:p>
      <w:pPr>
        <w:spacing w:after="100" w:before="0"/>
      </w:pPr>
      <w:r>
        <w:rPr>
          <w:b w:val="0"/>
        </w:rPr>
        <w:t>A. Studying very hard</w:t>
      </w:r>
    </w:p>
    <w:p>
      <w:pPr>
        <w:spacing w:after="100" w:before="0"/>
      </w:pPr>
      <w:r>
        <w:rPr>
          <w:b w:val="0"/>
        </w:rPr>
        <w:t>B. Being lazy</w:t>
      </w:r>
    </w:p>
    <w:p>
      <w:pPr>
        <w:spacing w:after="100" w:before="0"/>
      </w:pPr>
      <w:r>
        <w:rPr>
          <w:b w:val="0"/>
        </w:rPr>
        <w:t>C. Being in a state of agitation</w:t>
      </w:r>
    </w:p>
    <w:p>
      <w:pPr>
        <w:spacing w:after="100" w:before="0"/>
      </w:pPr>
      <w:r>
        <w:rPr>
          <w:b w:val="0"/>
        </w:rPr>
        <w:t>D. Urging somebody not to worry about something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idiom 'like a cat on a hot tin roof' means being restless, nervous, or anxious. Example: The coach acted like a cat on a hot tin roof throughout the game. The phrase is often used to describe someone who cannot sit still or is fidgety due to anxiety or nervousness. The idiom is derived from the behavior of cats, who tend to become agitated and restless when they are uncomfortable or in pain.</w:t>
      </w:r>
    </w:p>
    <w:p>
      <w:pPr>
        <w:spacing w:before="0"/>
      </w:pPr>
      <w:r>
        <w:rPr>
          <w:b w:val="0"/>
        </w:rPr>
      </w:r>
    </w:p>
    <w:p>
      <w:pPr>
        <w:spacing w:after="100" w:line="360" w:lineRule="auto" w:before="0"/>
      </w:pPr>
      <w:r>
        <w:rPr>
          <w:b w:val="0"/>
        </w:rPr>
        <w:t>40. Direction: Select the most appropriate meaning of the given idiom. Forty winks</w:t>
      </w:r>
    </w:p>
    <w:p>
      <w:pPr>
        <w:spacing w:before="0"/>
      </w:pPr>
      <w:r>
        <w:rPr>
          <w:b w:val="0"/>
        </w:rPr>
      </w:r>
    </w:p>
    <w:p>
      <w:pPr>
        <w:spacing w:after="100" w:before="0"/>
      </w:pPr>
      <w:r>
        <w:rPr>
          <w:b w:val="0"/>
        </w:rPr>
        <w:t>A. A small talk</w:t>
      </w:r>
    </w:p>
    <w:p>
      <w:pPr>
        <w:spacing w:after="100" w:before="0"/>
      </w:pPr>
      <w:r>
        <w:rPr>
          <w:b w:val="0"/>
        </w:rPr>
        <w:t>B. A precarious situation</w:t>
      </w:r>
    </w:p>
    <w:p>
      <w:pPr>
        <w:spacing w:after="100" w:before="0"/>
      </w:pPr>
      <w:r>
        <w:rPr>
          <w:b w:val="0"/>
        </w:rPr>
        <w:t>C. A short nap</w:t>
      </w:r>
    </w:p>
    <w:p>
      <w:pPr>
        <w:spacing w:after="100" w:before="0"/>
      </w:pPr>
      <w:r>
        <w:rPr>
          <w:b w:val="0"/>
        </w:rPr>
        <w:t>D. An opportunity in hand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"Forty winks" is an idiomatic expression that means taking a brief nap or a short sleep. Example: The justice was having forty winks when they entered his office. The phrase is often used to indicate a quick rest, especially during the day. The term "winks" refers to the rapid closing and opening of the eyes, suggesting a momentary sleep. The phrase "forty winks" is often used humorously or playfully to describe a short nap.</w:t>
      </w:r>
    </w:p>
    <w:p>
      <w:pPr>
        <w:spacing w:before="0"/>
      </w:pPr>
      <w:r>
        <w:rPr>
          <w:b w:val="0"/>
        </w:rPr>
      </w:r>
    </w:p>
    <w:p>
      <w:pPr>
        <w:spacing w:after="100" w:line="360" w:lineRule="auto" w:before="0"/>
      </w:pPr>
      <w:r>
        <w:rPr>
          <w:b w:val="0"/>
        </w:rPr>
        <w:t>41. Direction: Select the most appropriate option that can substitute the underlined words in the given sentence. I was so nervous for the job interview that I was sweating bullets the whole time.</w:t>
      </w:r>
    </w:p>
    <w:p>
      <w:pPr>
        <w:spacing w:before="0"/>
      </w:pPr>
      <w:r>
        <w:rPr>
          <w:b w:val="0"/>
        </w:rPr>
      </w:r>
    </w:p>
    <w:p>
      <w:pPr>
        <w:spacing w:after="100" w:before="0"/>
      </w:pPr>
      <w:r>
        <w:rPr>
          <w:b w:val="0"/>
        </w:rPr>
        <w:t>A. very happy</w:t>
      </w:r>
    </w:p>
    <w:p>
      <w:pPr>
        <w:spacing w:after="100" w:before="0"/>
      </w:pPr>
      <w:r>
        <w:rPr>
          <w:b w:val="0"/>
        </w:rPr>
        <w:t>B. extremely nervous or anxious</w:t>
      </w:r>
    </w:p>
    <w:p>
      <w:pPr>
        <w:spacing w:after="100" w:before="0"/>
      </w:pPr>
      <w:r>
        <w:rPr>
          <w:b w:val="0"/>
        </w:rPr>
        <w:t>C. very cold</w:t>
      </w:r>
    </w:p>
    <w:p>
      <w:pPr>
        <w:spacing w:after="100" w:before="0"/>
      </w:pPr>
      <w:r>
        <w:rPr>
          <w:b w:val="0"/>
        </w:rPr>
        <w:t>D. very hard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phrase "sweating bullets" is an idiom that means to be extremely nervous or anxious. Example: I was sweating bullets over this interview. The speaker is expressing how nervous they were for the job interview.</w:t>
      </w:r>
    </w:p>
    <w:p>
      <w:pPr>
        <w:spacing w:before="0"/>
      </w:pPr>
      <w:r>
        <w:rPr>
          <w:b w:val="0"/>
        </w:rPr>
      </w:r>
    </w:p>
    <w:p>
      <w:pPr>
        <w:spacing w:after="100" w:line="360" w:lineRule="auto" w:before="0"/>
      </w:pPr>
      <w:r>
        <w:rPr>
          <w:b w:val="0"/>
        </w:rPr>
        <w:t>42. Direction: Select the most appropriate meaning of the given idiom. Cutting corners</w:t>
      </w:r>
    </w:p>
    <w:p>
      <w:pPr>
        <w:spacing w:before="0"/>
      </w:pPr>
      <w:r>
        <w:rPr>
          <w:b w:val="0"/>
        </w:rPr>
      </w:r>
    </w:p>
    <w:p>
      <w:pPr>
        <w:spacing w:after="100" w:before="0"/>
      </w:pPr>
      <w:r>
        <w:rPr>
          <w:b w:val="0"/>
        </w:rPr>
        <w:t>A. To take the long way around</w:t>
      </w:r>
    </w:p>
    <w:p>
      <w:pPr>
        <w:spacing w:after="100" w:before="0"/>
      </w:pPr>
      <w:r>
        <w:rPr>
          <w:b w:val="0"/>
        </w:rPr>
        <w:t>B. To do something quickly or cheaply, often at the expense of quality or safety</w:t>
      </w:r>
    </w:p>
    <w:p>
      <w:pPr>
        <w:spacing w:after="100" w:before="0"/>
      </w:pPr>
      <w:r>
        <w:rPr>
          <w:b w:val="0"/>
        </w:rPr>
        <w:t>C. To follow the rules strictly</w:t>
      </w:r>
    </w:p>
    <w:p>
      <w:pPr>
        <w:spacing w:after="100" w:before="0"/>
      </w:pPr>
      <w:r>
        <w:rPr>
          <w:b w:val="0"/>
        </w:rPr>
        <w:t>D. To be honest and fair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"Cutting corners" means taking shortcuts or finding ways to do something faster or cheaper. This phrase often implies that the shortcuts being taken may compromise quality or safety. Example: The construction company was cutting corners to finish the project on time.</w:t>
      </w:r>
    </w:p>
    <w:p>
      <w:pPr>
        <w:spacing w:before="0"/>
      </w:pPr>
      <w:r>
        <w:rPr>
          <w:b w:val="0"/>
        </w:rPr>
      </w:r>
    </w:p>
    <w:p>
      <w:pPr>
        <w:spacing w:after="100" w:line="360" w:lineRule="auto" w:before="0"/>
      </w:pPr>
      <w:r>
        <w:rPr>
          <w:b w:val="0"/>
        </w:rPr>
        <w:t>43. Direction: Select the most appropriate idiom for the underlined words in the given sentence. Ritika had a narrow escape as she was driving recklessly on the highway.</w:t>
      </w:r>
    </w:p>
    <w:p>
      <w:pPr>
        <w:spacing w:before="0"/>
      </w:pPr>
      <w:r>
        <w:rPr>
          <w:b w:val="0"/>
        </w:rPr>
      </w:r>
    </w:p>
    <w:p>
      <w:pPr>
        <w:spacing w:after="100" w:before="0"/>
      </w:pPr>
      <w:r>
        <w:rPr>
          <w:b w:val="0"/>
        </w:rPr>
        <w:t>A. come in handy</w:t>
      </w:r>
    </w:p>
    <w:p>
      <w:pPr>
        <w:spacing w:after="100" w:before="0"/>
      </w:pPr>
      <w:r>
        <w:rPr>
          <w:b w:val="0"/>
        </w:rPr>
        <w:t>B. cut both ends</w:t>
      </w:r>
    </w:p>
    <w:p>
      <w:pPr>
        <w:spacing w:after="100" w:before="0"/>
      </w:pPr>
      <w:r>
        <w:rPr>
          <w:b w:val="0"/>
        </w:rPr>
        <w:t>C. cock a snook</w:t>
      </w:r>
    </w:p>
    <w:p>
      <w:pPr>
        <w:spacing w:after="100" w:before="0"/>
      </w:pPr>
      <w:r>
        <w:rPr>
          <w:b w:val="0"/>
        </w:rPr>
        <w:t>D. close shave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"Close shave" means a narrow escape from danger or a close call. Example: He had an extremely close shave with a crocodile. The idiom is appropriate in the context of the sentence, as Ritika had a narrow escape while driving recklessly.</w:t>
      </w:r>
    </w:p>
    <w:p>
      <w:pPr>
        <w:spacing w:before="0"/>
      </w:pPr>
      <w:r>
        <w:rPr>
          <w:b w:val="0"/>
        </w:rPr>
      </w:r>
    </w:p>
    <w:p>
      <w:pPr>
        <w:spacing w:after="100" w:line="360" w:lineRule="auto" w:before="0"/>
      </w:pPr>
      <w:r>
        <w:rPr>
          <w:b w:val="0"/>
        </w:rPr>
        <w:t>44. Direction: Select the most appropriate meaning of the underlined idiom. Coming from the movie around midnight, the boys hit the sack.</w:t>
      </w:r>
    </w:p>
    <w:p>
      <w:pPr>
        <w:spacing w:before="0"/>
      </w:pPr>
      <w:r>
        <w:rPr>
          <w:b w:val="0"/>
        </w:rPr>
      </w:r>
    </w:p>
    <w:p>
      <w:pPr>
        <w:spacing w:after="100" w:before="0"/>
      </w:pPr>
      <w:r>
        <w:rPr>
          <w:b w:val="0"/>
        </w:rPr>
        <w:t>A. jumped with joy</w:t>
      </w:r>
    </w:p>
    <w:p>
      <w:pPr>
        <w:spacing w:after="100" w:before="0"/>
      </w:pPr>
      <w:r>
        <w:rPr>
          <w:b w:val="0"/>
        </w:rPr>
        <w:t>B. went to sleep</w:t>
      </w:r>
    </w:p>
    <w:p>
      <w:pPr>
        <w:spacing w:after="100" w:before="0"/>
      </w:pPr>
      <w:r>
        <w:rPr>
          <w:b w:val="0"/>
        </w:rPr>
        <w:t>C. hit a wall</w:t>
      </w:r>
    </w:p>
    <w:p>
      <w:pPr>
        <w:spacing w:after="100" w:before="0"/>
      </w:pPr>
      <w:r>
        <w:rPr>
          <w:b w:val="0"/>
        </w:rPr>
        <w:t>D. shouted at parents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"hit the sack" means to go to sleep. Example: I've got to get up early tomorrow, so I'm going to hit the sack. It is a colloquial expression used in informal settings. The phrase is believed to have originated from the practice of hitting a cloth sack filled with hay to make a bed.</w:t>
      </w:r>
    </w:p>
    <w:p>
      <w:pPr>
        <w:spacing w:before="0"/>
      </w:pPr>
      <w:r>
        <w:rPr>
          <w:b w:val="0"/>
        </w:rPr>
      </w:r>
    </w:p>
    <w:p>
      <w:pPr>
        <w:spacing w:after="100" w:line="360" w:lineRule="auto" w:before="0"/>
      </w:pPr>
      <w:r>
        <w:rPr>
          <w:b w:val="0"/>
        </w:rPr>
        <w:t>45. Direction: Select the most appropriate meaning of the underlined idiom. Getting the long-awaited promotion is a/an milestone in her career.</w:t>
      </w:r>
    </w:p>
    <w:p>
      <w:pPr>
        <w:spacing w:before="0"/>
      </w:pPr>
      <w:r>
        <w:rPr>
          <w:b w:val="0"/>
        </w:rPr>
      </w:r>
    </w:p>
    <w:p>
      <w:pPr>
        <w:spacing w:after="100" w:before="0"/>
      </w:pPr>
      <w:r>
        <w:rPr>
          <w:b w:val="0"/>
        </w:rPr>
        <w:t>A. Burden</w:t>
      </w:r>
    </w:p>
    <w:p>
      <w:pPr>
        <w:spacing w:after="100" w:before="0"/>
      </w:pPr>
      <w:r>
        <w:rPr>
          <w:b w:val="0"/>
        </w:rPr>
        <w:t>B. Important event</w:t>
      </w:r>
    </w:p>
    <w:p>
      <w:pPr>
        <w:spacing w:after="100" w:before="0"/>
      </w:pPr>
      <w:r>
        <w:rPr>
          <w:b w:val="0"/>
        </w:rPr>
        <w:t>C. Wonder</w:t>
      </w:r>
    </w:p>
    <w:p>
      <w:pPr>
        <w:spacing w:after="100" w:before="0"/>
      </w:pPr>
      <w:r>
        <w:rPr>
          <w:b w:val="0"/>
        </w:rPr>
        <w:t>D. Mishap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"milestone" refers to a significant event or achievement in one's life or career. The word "milestone" is often used metaphorically to refer to important events or achievements, such as graduating from college or buying a house. Example: Learning to walk is a milestone in a child's development.</w:t>
      </w:r>
    </w:p>
    <w:p>
      <w:pPr>
        <w:spacing w:before="0"/>
      </w:pPr>
      <w:r>
        <w:rPr>
          <w:b w:val="0"/>
        </w:rPr>
      </w:r>
    </w:p>
    <w:p>
      <w:pPr>
        <w:spacing w:after="100" w:line="360" w:lineRule="auto" w:before="0"/>
      </w:pPr>
      <w:r>
        <w:rPr>
          <w:b w:val="0"/>
        </w:rPr>
        <w:t>46. Select the most appropriate meaning of the given idiom. Backseat driver</w:t>
      </w:r>
    </w:p>
    <w:p>
      <w:pPr>
        <w:spacing w:before="0"/>
      </w:pPr>
      <w:r>
        <w:rPr>
          <w:b w:val="0"/>
        </w:rPr>
      </w:r>
    </w:p>
    <w:p>
      <w:pPr>
        <w:spacing w:after="100" w:before="0"/>
      </w:pPr>
      <w:r>
        <w:rPr>
          <w:b w:val="0"/>
        </w:rPr>
        <w:t>A. A person who offers unsolicited advice.</w:t>
      </w:r>
    </w:p>
    <w:p>
      <w:pPr>
        <w:spacing w:after="100" w:before="0"/>
      </w:pPr>
      <w:r>
        <w:rPr>
          <w:b w:val="0"/>
        </w:rPr>
        <w:t>B. To miss an appointed meeting.</w:t>
      </w:r>
    </w:p>
    <w:p>
      <w:pPr>
        <w:spacing w:after="100" w:before="0"/>
      </w:pPr>
      <w:r>
        <w:rPr>
          <w:b w:val="0"/>
        </w:rPr>
        <w:t>C. Attempt to get control over someone.</w:t>
      </w:r>
    </w:p>
    <w:p>
      <w:pPr>
        <w:spacing w:after="100" w:before="0"/>
      </w:pPr>
      <w:r>
        <w:rPr>
          <w:b w:val="0"/>
        </w:rPr>
        <w:t>D. To conclude proceedings.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'A person who offers unsolicited advice.' Additional Information</w:t>
      </w:r>
    </w:p>
    <w:p>
      <w:pPr>
        <w:spacing w:before="0"/>
      </w:pPr>
      <w:r>
        <w:rPr>
          <w:b w:val="0"/>
        </w:rPr>
        <w:t>• The idiom 'Backseat driver' is commonly used to refer to someone who is not in control but keeps giving advice or tries to control the situation, particularly when their advice or instructions are unwelcome or unneeded.</w:t>
      </w:r>
    </w:p>
    <w:p>
      <w:pPr>
        <w:spacing w:before="0"/>
      </w:pPr>
      <w:r>
        <w:rPr>
          <w:b w:val="0"/>
        </w:rPr>
        <w:t>• It originates from the literal situation of a passenger in the backseat of a car giving driving instructions to the actual driver.</w:t>
      </w:r>
    </w:p>
    <w:p>
      <w:pPr>
        <w:spacing w:before="0"/>
      </w:pPr>
      <w:r>
        <w:rPr>
          <w:b w:val="0"/>
        </w:rPr>
        <w:t>• Now let's look at the other phrases: Option 2: 'To miss an appointed meeting.' This phrase does not have a direct relation to a 'backseat driver.' It simply refers to failing to be present at a prearranged meeting or event.(नियुक्त बैठक को छोड़ना)</w:t>
      </w:r>
    </w:p>
    <w:p>
      <w:pPr>
        <w:spacing w:before="0"/>
      </w:pPr>
      <w:r>
        <w:rPr>
          <w:b w:val="0"/>
        </w:rPr>
        <w:t>• Option 3: 'Attempt to get control over someone.' While a backseat driver may seem like they're attempting to gain control, the main point of the phrase is the giving of advice or directions, not control.(किसी पर नियंत्रण प्राप्त करने की कोशिश)</w:t>
      </w:r>
    </w:p>
    <w:p>
      <w:pPr>
        <w:spacing w:before="0"/>
      </w:pPr>
      <w:r>
        <w:rPr>
          <w:b w:val="0"/>
        </w:rPr>
        <w:t>• Option 4: 'To conclude proceedings.' This phrase is unrelated to the idiom 'backseat driver.' It generally means to bring an event or process to an end.(कार्यवाही समाप्त करना)</w:t>
      </w:r>
    </w:p>
    <w:p>
      <w:pPr>
        <w:spacing w:before="0"/>
      </w:pPr>
      <w:r>
        <w:rPr>
          <w:b w:val="0"/>
        </w:rPr>
      </w:r>
    </w:p>
    <w:p>
      <w:pPr>
        <w:spacing w:after="100" w:line="360" w:lineRule="auto" w:before="0"/>
      </w:pPr>
      <w:r>
        <w:rPr>
          <w:b w:val="0"/>
        </w:rPr>
        <w:t>47. In the following question, out of the given four alternatives, select the alternative which best expresses the meaning of the Idiom/Phrase. To play with fire</w:t>
      </w:r>
    </w:p>
    <w:p>
      <w:pPr>
        <w:spacing w:before="0"/>
      </w:pPr>
      <w:r>
        <w:rPr>
          <w:b w:val="0"/>
        </w:rPr>
      </w:r>
    </w:p>
    <w:p>
      <w:pPr>
        <w:spacing w:after="100" w:before="0"/>
      </w:pPr>
      <w:r>
        <w:rPr>
          <w:b w:val="0"/>
        </w:rPr>
        <w:t>A. Feel sick</w:t>
      </w:r>
    </w:p>
    <w:p>
      <w:pPr>
        <w:spacing w:after="100" w:before="0"/>
      </w:pPr>
      <w:r>
        <w:rPr>
          <w:b w:val="0"/>
        </w:rPr>
        <w:t>B. To take foolish risk</w:t>
      </w:r>
    </w:p>
    <w:p>
      <w:pPr>
        <w:spacing w:after="100" w:before="0"/>
      </w:pPr>
      <w:r>
        <w:rPr>
          <w:b w:val="0"/>
        </w:rPr>
        <w:t>C. To abuse</w:t>
      </w:r>
    </w:p>
    <w:p>
      <w:pPr>
        <w:spacing w:after="100" w:before="0"/>
      </w:pPr>
      <w:r>
        <w:rPr>
          <w:b w:val="0"/>
        </w:rPr>
        <w:t>D. Show disappointment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take foolish risk'. Key Points Therefore, the correct answer is: 'To take foolish risk'. Additional Information</w:t>
      </w:r>
    </w:p>
    <w:p>
      <w:pPr>
        <w:spacing w:before="0"/>
      </w:pPr>
      <w:r>
        <w:rPr>
          <w:b w:val="0"/>
        </w:rPr>
        <w:t>• The idiom "to play with fire" means to do something dangerous or risky, or to involve oneself in a situation that could lead to harm or disaster.(मूर्खतापूर्ण जोखिम लेना)</w:t>
      </w:r>
    </w:p>
    <w:p>
      <w:pPr>
        <w:spacing w:before="0"/>
      </w:pPr>
      <w:r>
        <w:rPr>
          <w:b w:val="0"/>
        </w:rPr>
        <w:t>• It's like literally playing with fire, which could lead to getting burnt.</w:t>
      </w:r>
    </w:p>
    <w:p>
      <w:pPr>
        <w:spacing w:before="0"/>
      </w:pPr>
      <w:r>
        <w:rPr>
          <w:b w:val="0"/>
        </w:rPr>
        <w:t>• Therefore, 'To take foolish risk' best expresses the meaning of the idiom.</w:t>
      </w:r>
    </w:p>
    <w:p>
      <w:pPr>
        <w:spacing w:before="0"/>
      </w:pPr>
      <w:r>
        <w:rPr>
          <w:b w:val="0"/>
        </w:rPr>
        <w:t>• 'Feel sick' - Feeling ill or unwell.(बीमार महसूस करना)</w:t>
      </w:r>
    </w:p>
    <w:p>
      <w:pPr>
        <w:spacing w:before="0"/>
      </w:pPr>
      <w:r>
        <w:rPr>
          <w:b w:val="0"/>
        </w:rPr>
        <w:t>• 'To abuse' - To treat with cruelty or violence, especially regularly or repeatedly.(दुर्व्यवहार करना)</w:t>
      </w:r>
    </w:p>
    <w:p>
      <w:pPr>
        <w:spacing w:before="0"/>
      </w:pPr>
      <w:r>
        <w:rPr>
          <w:b w:val="0"/>
        </w:rPr>
        <w:t>• 'Show disappointment' - To express dissatisfaction or lack of fulfillment.(निराशा दिखाना)</w:t>
      </w:r>
    </w:p>
    <w:p>
      <w:pPr>
        <w:spacing w:before="0"/>
      </w:pPr>
      <w:r>
        <w:rPr>
          <w:b w:val="0"/>
        </w:rPr>
      </w:r>
    </w:p>
    <w:p>
      <w:pPr>
        <w:spacing w:after="100" w:line="360" w:lineRule="auto" w:before="0"/>
      </w:pPr>
      <w:r>
        <w:rPr>
          <w:b w:val="0"/>
        </w:rPr>
        <w:t>48. In the following question, out of the given four alternatives, select the alternative which best expresses the meaning of the Idiom/Phrase. To miss the bus</w:t>
      </w:r>
    </w:p>
    <w:p>
      <w:pPr>
        <w:spacing w:before="0"/>
      </w:pPr>
      <w:r>
        <w:rPr>
          <w:b w:val="0"/>
        </w:rPr>
      </w:r>
    </w:p>
    <w:p>
      <w:pPr>
        <w:spacing w:after="100" w:before="0"/>
      </w:pPr>
      <w:r>
        <w:rPr>
          <w:b w:val="0"/>
        </w:rPr>
        <w:t>A. Short lived glory</w:t>
      </w:r>
    </w:p>
    <w:p>
      <w:pPr>
        <w:spacing w:after="100" w:before="0"/>
      </w:pPr>
      <w:r>
        <w:rPr>
          <w:b w:val="0"/>
        </w:rPr>
        <w:t>B. To lose an opportunity</w:t>
      </w:r>
    </w:p>
    <w:p>
      <w:pPr>
        <w:spacing w:after="100" w:before="0"/>
      </w:pPr>
      <w:r>
        <w:rPr>
          <w:b w:val="0"/>
        </w:rPr>
        <w:t>C. Escape by a thin margin</w:t>
      </w:r>
    </w:p>
    <w:p>
      <w:pPr>
        <w:spacing w:after="100" w:before="0"/>
      </w:pPr>
      <w:r>
        <w:rPr>
          <w:b w:val="0"/>
        </w:rPr>
        <w:t>D. A problem in a situation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'To lose an opportunity'. Additional Information</w:t>
      </w:r>
    </w:p>
    <w:p>
      <w:pPr>
        <w:spacing w:before="0"/>
      </w:pPr>
      <w:r>
        <w:rPr>
          <w:b w:val="0"/>
        </w:rPr>
        <w:t>• The phrase "to miss the bus" is an idiom that means "to lose an opportunity."(एक अवसर खो देना)</w:t>
      </w:r>
    </w:p>
    <w:p>
      <w:pPr>
        <w:spacing w:before="0"/>
      </w:pPr>
      <w:r>
        <w:rPr>
          <w:b w:val="0"/>
        </w:rPr>
        <w:t>• It implies that someone has failed to take advantage of a situation or a chance that could have benefitted them, much like missing a bus means you've lost your chance to travel with it.</w:t>
      </w:r>
    </w:p>
    <w:p>
      <w:pPr>
        <w:spacing w:before="0"/>
      </w:pPr>
      <w:r>
        <w:rPr>
          <w:b w:val="0"/>
        </w:rPr>
        <w:t>• Let's now look at the provided alternatives: "Short lived glory" refers to a success or accomplishment that lasts for only a brief period.(क्षणिक यश)</w:t>
      </w:r>
    </w:p>
    <w:p>
      <w:pPr>
        <w:spacing w:before="0"/>
      </w:pPr>
      <w:r>
        <w:rPr>
          <w:b w:val="0"/>
        </w:rPr>
        <w:t>• "Escape by a thin margin" means to narrowly avoid a negative situation or outcome.(बाल-बाल बचना)</w:t>
      </w:r>
    </w:p>
    <w:p>
      <w:pPr>
        <w:spacing w:before="0"/>
      </w:pPr>
      <w:r>
        <w:rPr>
          <w:b w:val="0"/>
        </w:rPr>
        <w:t>• "A problem in a situation" refers to a difficulty or obstacle that arises within a particular context or set of circumstances.(स्थिति में एक समस्या)</w:t>
      </w:r>
    </w:p>
    <w:p>
      <w:pPr>
        <w:spacing w:before="0"/>
      </w:pPr>
      <w:r>
        <w:rPr>
          <w:b w:val="0"/>
        </w:rPr>
      </w:r>
    </w:p>
    <w:p>
      <w:pPr>
        <w:spacing w:after="100" w:line="360" w:lineRule="auto" w:before="0"/>
      </w:pPr>
      <w:r>
        <w:rPr>
          <w:b w:val="0"/>
        </w:rPr>
        <w:t>49. Select the most appropriate meaning of the given idiom. Buy a lemon</w:t>
      </w:r>
    </w:p>
    <w:p>
      <w:pPr>
        <w:spacing w:before="0"/>
      </w:pPr>
      <w:r>
        <w:rPr>
          <w:b w:val="0"/>
        </w:rPr>
      </w:r>
    </w:p>
    <w:p>
      <w:pPr>
        <w:spacing w:after="100" w:before="0"/>
      </w:pPr>
      <w:r>
        <w:rPr>
          <w:b w:val="0"/>
        </w:rPr>
        <w:t>A. To buy something that is of much less value.</w:t>
      </w:r>
    </w:p>
    <w:p>
      <w:pPr>
        <w:spacing w:after="100" w:before="0"/>
      </w:pPr>
      <w:r>
        <w:rPr>
          <w:b w:val="0"/>
        </w:rPr>
        <w:t>B. To lose foundation</w:t>
      </w:r>
    </w:p>
    <w:p>
      <w:pPr>
        <w:spacing w:after="100" w:before="0"/>
      </w:pPr>
      <w:r>
        <w:rPr>
          <w:b w:val="0"/>
        </w:rPr>
        <w:t>C. To work through the day and shop in the evening</w:t>
      </w:r>
    </w:p>
    <w:p>
      <w:pPr>
        <w:spacing w:after="100" w:before="0"/>
      </w:pPr>
      <w:r>
        <w:rPr>
          <w:b w:val="0"/>
        </w:rPr>
        <w:t>D. To give importance to little things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 "To buy something that is of much less value." The idiom "buy a lemon" means to purchase something that turns out to be defective or not as good as expected. For example, "I thought I got a great deal on that used car, but it turned out to be a lemon."</w:t>
      </w:r>
    </w:p>
    <w:p>
      <w:pPr>
        <w:spacing w:before="0"/>
      </w:pPr>
      <w:r>
        <w:rPr>
          <w:b w:val="0"/>
        </w:rPr>
      </w:r>
    </w:p>
    <w:p>
      <w:pPr>
        <w:spacing w:after="100" w:line="360" w:lineRule="auto" w:before="0"/>
      </w:pPr>
      <w:r>
        <w:rPr>
          <w:b w:val="0"/>
        </w:rPr>
        <w:t>50. Select the most appropriate meaning of the given idiom. New kid on the block</w:t>
      </w:r>
    </w:p>
    <w:p>
      <w:pPr>
        <w:spacing w:before="0"/>
      </w:pPr>
      <w:r>
        <w:rPr>
          <w:b w:val="0"/>
        </w:rPr>
      </w:r>
    </w:p>
    <w:p>
      <w:pPr>
        <w:spacing w:after="100" w:before="0"/>
      </w:pPr>
      <w:r>
        <w:rPr>
          <w:b w:val="0"/>
        </w:rPr>
        <w:t>A. Nonsense or meaningless speech.</w:t>
      </w:r>
    </w:p>
    <w:p>
      <w:pPr>
        <w:spacing w:after="100" w:before="0"/>
      </w:pPr>
      <w:r>
        <w:rPr>
          <w:b w:val="0"/>
        </w:rPr>
        <w:t>B. Savings set aside for future use.</w:t>
      </w:r>
    </w:p>
    <w:p>
      <w:pPr>
        <w:spacing w:after="100" w:before="0"/>
      </w:pPr>
      <w:r>
        <w:rPr>
          <w:b w:val="0"/>
        </w:rPr>
        <w:t>C. Don't hurt anyone that helps you.</w:t>
      </w:r>
    </w:p>
    <w:p>
      <w:pPr>
        <w:spacing w:after="100" w:before="0"/>
      </w:pPr>
      <w:r>
        <w:rPr>
          <w:b w:val="0"/>
        </w:rPr>
        <w:t>D. Someone new to the group or area.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which means "someone new to the group or area." This idiom is often used to describe someone who is new to a particular field or industry. For example, "John may be a new kid on the block in the tech industry, but he's already making a name for himself with his innovative ideas."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