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Consider the following statement and choose the option that follows. Statement: A technology firm has launched a wellness mobile application to help employees manage work-related stress. Conclusions: I. The firm is taking steps to improve employee mental health. II. Mobile applications are more effective than face-to-face counseling for stress. ?</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A technology firm has launched a wellness mobile application to help employees manage work-related stress. Conclusion I: The firm is taking steps to improve employee mental health → Follows (The statement explicitly mentions the firm launched a wellness app specifically to "help employees manage work-related stress." Stress management is a direct component of mental health, so this is a logical inference). Conclusion II: Mobile applications are more effective than face-to-face counselling for stress → Does not follow (The statement only mentions that the firm has launched an app. It provides no data or comparison regarding the effectiveness of the app versus other methods like face-to-face counselling). Only I follows. Hence, the correct answer is “Option 1”.</w:t>
      </w:r>
    </w:p>
    <w:p>
      <w:pPr>
        <w:spacing w:before="0"/>
      </w:pPr>
      <w:r>
        <w:rPr>
          <w:b w:val="0"/>
        </w:rPr>
      </w:r>
    </w:p>
    <w:p>
      <w:pPr>
        <w:spacing w:after="100" w:line="360" w:lineRule="auto" w:before="0"/>
      </w:pPr>
      <w:r>
        <w:rPr>
          <w:b w:val="0"/>
        </w:rPr>
        <w:t>2. If 4 + 2 = 20 and 5 + 3 = 34, then find the value for the following: 6 + 4 = ?</w:t>
      </w:r>
    </w:p>
    <w:p>
      <w:pPr>
        <w:spacing w:before="0"/>
      </w:pPr>
      <w:r>
        <w:rPr>
          <w:b w:val="0"/>
        </w:rPr>
      </w:r>
    </w:p>
    <w:p>
      <w:pPr>
        <w:spacing w:after="100" w:before="0"/>
      </w:pPr>
      <w:r>
        <w:rPr>
          <w:b w:val="0"/>
        </w:rPr>
        <w:t>A. 48</w:t>
      </w:r>
    </w:p>
    <w:p>
      <w:pPr>
        <w:spacing w:after="100" w:before="0"/>
      </w:pPr>
      <w:r>
        <w:rPr>
          <w:b w:val="0"/>
        </w:rPr>
        <w:t>B. 50</w:t>
      </w:r>
    </w:p>
    <w:p>
      <w:pPr>
        <w:spacing w:after="100" w:before="0"/>
      </w:pPr>
      <w:r>
        <w:rPr>
          <w:b w:val="0"/>
        </w:rPr>
        <w:t>C. 52</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 + 2 = 20 → 42 + 22 = 16 + 4 = 20 5 + 3 = 34 → 52 + 32 = 25 + 9 = 34 Similarly, 6 + 4 = ? → 62 + 42 = 36 + 16 = 52 Hence, the correct answer is “Option 3”.</w:t>
      </w:r>
    </w:p>
    <w:p>
      <w:pPr>
        <w:spacing w:before="0"/>
      </w:pPr>
      <w:r>
        <w:rPr>
          <w:b w:val="0"/>
        </w:rPr>
      </w:r>
    </w:p>
    <w:p>
      <w:pPr>
        <w:spacing w:after="100" w:line="360" w:lineRule="auto" w:before="0"/>
      </w:pPr>
      <w:r>
        <w:rPr>
          <w:b w:val="0"/>
        </w:rPr>
        <w:t>3. Choose the two mathematical signs that should be interchanged to make the following equation correct. 60 ÷ 6 + 12 - 4 × 3 = 10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60 ÷ 6 + 12 - 4 × 3 = 10 1) Interchanging ÷ and - New equation: 60 - 6 + 12 ÷ 4 × 3 = 60 - 6 + 3 × 3 = 60 + 9 - 6 = 69 - 6 = 63 ≠ 10 (Incorrect) 2) Interchanging + and - New equation: 60 ÷ 6 - 12 + 4 × 3 = 10 - 12 + 12 = 10 + 12 - 12 = 22 - 12 = 10 10 = 10 (Correct) 3) Interchanging ÷ and × New equation: 60 × 6 + 12 - 4 ÷ 3 = 360 + 12 - 1.3333 = 372 - 1.3333 = 370.6667 ≠ 10 (Incorrect) 4) Interchanging - and × New equation: 60 ÷ 6 + 12 × 4 - 3 = 10 + 48 - 3 = 58 - 3 = 55 ≠ 10 (Incorrect) Hence, the correct answer is "Option 2".</w:t>
      </w:r>
    </w:p>
    <w:p>
      <w:pPr>
        <w:spacing w:before="0"/>
      </w:pPr>
      <w:r>
        <w:rPr>
          <w:b w:val="0"/>
        </w:rPr>
      </w:r>
    </w:p>
    <w:p>
      <w:pPr>
        <w:spacing w:after="100" w:line="360" w:lineRule="auto" w:before="0"/>
      </w:pPr>
      <w:r>
        <w:rPr>
          <w:b w:val="0"/>
        </w:rPr>
        <w:t>4. J is the daughter of K. K is the son of L. L is the father of M. How is J related to M? ?</w:t>
      </w:r>
    </w:p>
    <w:p>
      <w:pPr>
        <w:spacing w:before="0"/>
      </w:pPr>
      <w:r>
        <w:rPr>
          <w:b w:val="0"/>
        </w:rPr>
      </w:r>
    </w:p>
    <w:p>
      <w:pPr>
        <w:spacing w:after="100" w:before="0"/>
      </w:pPr>
      <w:r>
        <w:rPr>
          <w:b w:val="0"/>
        </w:rPr>
        <w:t>A. Sister</w:t>
      </w:r>
    </w:p>
    <w:p>
      <w:pPr>
        <w:spacing w:after="100" w:before="0"/>
      </w:pPr>
      <w:r>
        <w:rPr>
          <w:b w:val="0"/>
        </w:rPr>
        <w:t>B. Niece</w:t>
      </w:r>
    </w:p>
    <w:p>
      <w:pPr>
        <w:spacing w:after="100" w:before="0"/>
      </w:pPr>
      <w:r>
        <w:rPr>
          <w:b w:val="0"/>
        </w:rPr>
        <w:t>C. Granddaughter</w:t>
      </w:r>
    </w:p>
    <w:p>
      <w:pPr>
        <w:spacing w:after="100" w:before="0"/>
      </w:pPr>
      <w:r>
        <w:rPr>
          <w:b w:val="0"/>
        </w:rPr>
        <w:t>D. Cousin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Family tree, J is Niece of M. Hence, the correct answer is “Option 2”.</w:t>
      </w:r>
    </w:p>
    <w:p>
      <w:pPr>
        <w:spacing w:before="0"/>
      </w:pPr>
      <w:r>
        <w:rPr>
          <w:b w:val="0"/>
        </w:rPr>
      </w:r>
    </w:p>
    <w:p>
      <w:pPr>
        <w:spacing w:after="100" w:line="360" w:lineRule="auto" w:before="0"/>
      </w:pPr>
      <w:r>
        <w:rPr>
          <w:b w:val="0"/>
        </w:rPr>
        <w:t>5. Pointing to a man, Sara said, "He is the son-in-law of the grandfather of my mother's only daughter." How is the man related to Sara?</w:t>
      </w:r>
    </w:p>
    <w:p>
      <w:pPr>
        <w:spacing w:before="0"/>
      </w:pPr>
      <w:r>
        <w:rPr>
          <w:b w:val="0"/>
        </w:rPr>
      </w:r>
    </w:p>
    <w:p>
      <w:pPr>
        <w:spacing w:after="100" w:before="0"/>
      </w:pPr>
      <w:r>
        <w:rPr>
          <w:b w:val="0"/>
        </w:rPr>
        <w:t>A. Father</w:t>
      </w:r>
    </w:p>
    <w:p>
      <w:pPr>
        <w:spacing w:after="100" w:before="0"/>
      </w:pPr>
      <w:r>
        <w:rPr>
          <w:b w:val="0"/>
        </w:rPr>
        <w:t>B. Brother-in-law</w:t>
      </w:r>
    </w:p>
    <w:p>
      <w:pPr>
        <w:spacing w:after="100" w:before="0"/>
      </w:pPr>
      <w:r>
        <w:rPr>
          <w:b w:val="0"/>
        </w:rPr>
        <w:t>C. Uncle</w:t>
      </w:r>
    </w:p>
    <w:p>
      <w:pPr>
        <w:spacing w:after="100" w:before="0"/>
      </w:pPr>
      <w:r>
        <w:rPr>
          <w:b w:val="0"/>
        </w:rPr>
        <w:t>D.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Solution: Man is the father of Sara. Hence, the correct answer is “Option 1”.</w:t>
      </w:r>
    </w:p>
    <w:p>
      <w:pPr>
        <w:spacing w:before="0"/>
      </w:pPr>
      <w:r>
        <w:rPr>
          <w:b w:val="0"/>
        </w:rPr>
      </w:r>
    </w:p>
    <w:p>
      <w:pPr>
        <w:spacing w:after="100" w:line="360" w:lineRule="auto" w:before="0"/>
      </w:pPr>
      <w:r>
        <w:rPr>
          <w:b w:val="0"/>
        </w:rPr>
        <w:t>6. Complete the following analogy based on the letter shifts. BD : EG :: HJ : ?</w:t>
      </w:r>
    </w:p>
    <w:p>
      <w:pPr>
        <w:spacing w:before="0"/>
      </w:pPr>
      <w:r>
        <w:rPr>
          <w:b w:val="0"/>
        </w:rPr>
      </w:r>
    </w:p>
    <w:p>
      <w:pPr>
        <w:spacing w:after="100" w:before="0"/>
      </w:pPr>
      <w:r>
        <w:rPr>
          <w:b w:val="0"/>
        </w:rPr>
        <w:t>A. KM</w:t>
      </w:r>
    </w:p>
    <w:p>
      <w:pPr>
        <w:spacing w:after="100" w:before="0"/>
      </w:pPr>
      <w:r>
        <w:rPr>
          <w:b w:val="0"/>
        </w:rPr>
        <w:t>B. LN</w:t>
      </w:r>
    </w:p>
    <w:p>
      <w:pPr>
        <w:spacing w:after="100" w:before="0"/>
      </w:pPr>
      <w:r>
        <w:rPr>
          <w:b w:val="0"/>
        </w:rPr>
        <w:t>C. JL</w:t>
      </w:r>
    </w:p>
    <w:p>
      <w:pPr>
        <w:spacing w:after="100" w:before="0"/>
      </w:pPr>
      <w:r>
        <w:rPr>
          <w:b w:val="0"/>
        </w:rPr>
        <w:t>D. MO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BD : EG → Similarly, HJ : ? Hence, the correct answer is “Option 1”.</w:t>
      </w:r>
    </w:p>
    <w:p>
      <w:pPr>
        <w:spacing w:before="0"/>
      </w:pPr>
      <w:r>
        <w:rPr>
          <w:b w:val="0"/>
        </w:rPr>
      </w:r>
    </w:p>
    <w:p>
      <w:pPr>
        <w:spacing w:after="100" w:line="360" w:lineRule="auto" w:before="0"/>
      </w:pPr>
      <w:r>
        <w:rPr>
          <w:b w:val="0"/>
        </w:rPr>
        <w:t>7. Observe the sequence and find the next number in the pattern. 2, 7, 22, 67, 202, ? ?</w:t>
      </w:r>
    </w:p>
    <w:p>
      <w:pPr>
        <w:spacing w:before="0"/>
      </w:pPr>
      <w:r>
        <w:rPr>
          <w:b w:val="0"/>
        </w:rPr>
      </w:r>
    </w:p>
    <w:p>
      <w:pPr>
        <w:spacing w:after="100" w:before="0"/>
      </w:pPr>
      <w:r>
        <w:rPr>
          <w:b w:val="0"/>
        </w:rPr>
        <w:t>A. 604</w:t>
      </w:r>
    </w:p>
    <w:p>
      <w:pPr>
        <w:spacing w:after="100" w:before="0"/>
      </w:pPr>
      <w:r>
        <w:rPr>
          <w:b w:val="0"/>
        </w:rPr>
        <w:t>B. 605</w:t>
      </w:r>
    </w:p>
    <w:p>
      <w:pPr>
        <w:spacing w:after="100" w:before="0"/>
      </w:pPr>
      <w:r>
        <w:rPr>
          <w:b w:val="0"/>
        </w:rPr>
        <w:t>C. 607</w:t>
      </w:r>
    </w:p>
    <w:p>
      <w:pPr>
        <w:spacing w:after="100" w:before="0"/>
      </w:pPr>
      <w:r>
        <w:rPr>
          <w:b w:val="0"/>
        </w:rPr>
        <w:t>D. 608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followed here is, 2 × 3 = 6 + 1 = 7 7 × 3 = 21 + 1 = 22 22 × 3 = 66 + 1 = 67 67 × 3 = 201 + 1 = 202 202 × 3 = 606 + 1 = 607 Hence, the correct answer is “Option 3”.</w:t>
      </w:r>
    </w:p>
    <w:p>
      <w:pPr>
        <w:spacing w:before="0"/>
      </w:pPr>
      <w:r>
        <w:rPr>
          <w:b w:val="0"/>
        </w:rPr>
      </w:r>
    </w:p>
    <w:p>
      <w:pPr>
        <w:spacing w:after="100" w:line="360" w:lineRule="auto" w:before="0"/>
      </w:pPr>
      <w:r>
        <w:rPr>
          <w:b w:val="0"/>
        </w:rPr>
        <w:t>8. Read the following statement carefully and identify the action that follows. Statement: Commuters are reporting a high frequency of lost luggage at the main metropolitan transit hub. Course of Action: 1. Increase security surveillance and staff presence at luggage points. 2. Suspend all transit services at the hub indefinitely.</w:t>
      </w:r>
    </w:p>
    <w:p>
      <w:pPr>
        <w:spacing w:before="0"/>
      </w:pPr>
      <w:r>
        <w:rPr>
          <w:b w:val="0"/>
        </w:rPr>
      </w:r>
    </w:p>
    <w:p>
      <w:pPr>
        <w:spacing w:after="100" w:before="0"/>
      </w:pPr>
      <w:r>
        <w:rPr>
          <w:b w:val="0"/>
        </w:rPr>
        <w:t>A. Only 1 follows</w:t>
      </w:r>
    </w:p>
    <w:p>
      <w:pPr>
        <w:spacing w:after="100" w:before="0"/>
      </w:pPr>
      <w:r>
        <w:rPr>
          <w:b w:val="0"/>
        </w:rPr>
        <w:t>B. Only 2 follows</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Statement: Commuters are reporting a high frequency of lost luggage at the main metropolitan transit hub. Course of Action: 1. Increase security surveillance and staff presence at luggage points → True (This is a direct and proportional response to the problem. By increasing monitoring (CCTV) and physical staff, the hub can deter theft, assist commuters who have lost items, and identify flaws in the luggage handling process). 2. Suspend all transit services at the hub indefinitely → False (This is an extreme and disproportionate measure. Suspending an entire metropolitan transit hub due to luggage issues would cause massive public inconvenience and economic disruption that far outweighs the original problem. A solution should fix the issue, not destroy the service) Only 1 follows. Hence, the correct answer is “Option 1”.</w:t>
      </w:r>
    </w:p>
    <w:p>
      <w:pPr>
        <w:spacing w:before="0"/>
      </w:pPr>
      <w:r>
        <w:rPr>
          <w:b w:val="0"/>
        </w:rPr>
      </w:r>
    </w:p>
    <w:p>
      <w:pPr>
        <w:spacing w:after="100" w:line="360" w:lineRule="auto" w:before="0"/>
      </w:pPr>
      <w:r>
        <w:rPr>
          <w:b w:val="0"/>
        </w:rPr>
        <w:t>9. Identify the odd one out from the following mathematical operations.</w:t>
      </w:r>
    </w:p>
    <w:p>
      <w:pPr>
        <w:spacing w:before="0"/>
      </w:pPr>
      <w:r>
        <w:rPr>
          <w:b w:val="0"/>
        </w:rPr>
      </w:r>
    </w:p>
    <w:p>
      <w:pPr>
        <w:spacing w:after="100" w:before="0"/>
      </w:pPr>
      <w:r>
        <w:rPr>
          <w:b w:val="0"/>
        </w:rPr>
        <w:t>A. 12 / 4 = 3</w:t>
      </w:r>
    </w:p>
    <w:p>
      <w:pPr>
        <w:spacing w:after="100" w:before="0"/>
      </w:pPr>
      <w:r>
        <w:rPr>
          <w:b w:val="0"/>
        </w:rPr>
        <w:t>B. 15 / 3 = 5</w:t>
      </w:r>
    </w:p>
    <w:p>
      <w:pPr>
        <w:spacing w:after="100" w:before="0"/>
      </w:pPr>
      <w:r>
        <w:rPr>
          <w:b w:val="0"/>
        </w:rPr>
        <w:t>C. 10 / 2 = 5</w:t>
      </w:r>
    </w:p>
    <w:p>
      <w:pPr>
        <w:spacing w:after="100" w:before="0"/>
      </w:pPr>
      <w:r>
        <w:rPr>
          <w:b w:val="0"/>
        </w:rPr>
        <w:t>D. 14 / 4 =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12 / 4 = 3 (2) 15 / 3 = 5 (3) 10 / 2 = 5 (4) 14 / 4 = 3.5 ≠ 3 Hence, the correct answer is “Option 4”.</w:t>
      </w:r>
    </w:p>
    <w:p>
      <w:pPr>
        <w:spacing w:before="0"/>
      </w:pPr>
      <w:r>
        <w:rPr>
          <w:b w:val="0"/>
        </w:rPr>
      </w:r>
    </w:p>
    <w:p>
      <w:pPr>
        <w:spacing w:after="100" w:line="360" w:lineRule="auto" w:before="0"/>
      </w:pPr>
      <w:r>
        <w:rPr>
          <w:b w:val="0"/>
        </w:rPr>
        <w:t>10. Comprehension: Seven people P, Q, R, S, T, U, and V live on seven different floors of a building. The lowermost floor is 1 and the topmost is 7. P does not live on the topmost floor. Q lives immediately below U. R lives on an even-numbered floor. Three people live between U and R. The number of people living between U and S is equal to the number of people living between S and R. More than four people live between T and V. Q lives on one of the floors below V. Question: Who among the following lives two floors below P?</w:t>
      </w:r>
    </w:p>
    <w:p>
      <w:pPr>
        <w:spacing w:before="0"/>
      </w:pPr>
      <w:r>
        <w:rPr>
          <w:b w:val="0"/>
        </w:rPr>
      </w:r>
    </w:p>
    <w:p>
      <w:pPr>
        <w:spacing w:after="100" w:before="0"/>
      </w:pPr>
      <w:r>
        <w:rPr>
          <w:b w:val="0"/>
        </w:rPr>
        <w:t>A. Q</w:t>
      </w:r>
    </w:p>
    <w:p>
      <w:pPr>
        <w:spacing w:after="100" w:before="0"/>
      </w:pPr>
      <w:r>
        <w:rPr>
          <w:b w:val="0"/>
        </w:rPr>
        <w:t>B. R</w:t>
      </w:r>
    </w:p>
    <w:p>
      <w:pPr>
        <w:spacing w:after="100" w:before="0"/>
      </w:pPr>
      <w:r>
        <w:rPr>
          <w:b w:val="0"/>
        </w:rPr>
        <w:t>C. T</w:t>
      </w:r>
    </w:p>
    <w:p>
      <w:pPr>
        <w:spacing w:after="100" w:before="0"/>
      </w:pPr>
      <w:r>
        <w:rPr>
          <w:b w:val="0"/>
        </w:rPr>
        <w:t>D. 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Seven people P, Q, R, S, T, U, and V live on seven different floors of a building. 1. P does not live on the topmost floor. 2. More than four people live between T and V. Q lives on one of the floors below V. 3. Q lives immediately below U. 3.Three people live between U and R. 4. R lives on an even-numbered floor. 5. The number of people living between U and S is equal to the number of people living between S and R. V U Q S P R T T lives two floors below P. Hence, the correct answer is “Option 3”.</w:t>
      </w:r>
    </w:p>
    <w:p>
      <w:pPr>
        <w:spacing w:before="0"/>
      </w:pPr>
      <w:r>
        <w:rPr>
          <w:b w:val="0"/>
        </w:rPr>
      </w:r>
    </w:p>
    <w:p>
      <w:pPr>
        <w:spacing w:after="100" w:line="360" w:lineRule="auto" w:before="0"/>
      </w:pPr>
      <w:r>
        <w:rPr>
          <w:b w:val="0"/>
        </w:rPr>
        <w:t>11. Read the following statement carefully and identify the conclusion that follows. Statement: All sedans are vehicles. All vehicles are machines. Some machines are noisy. Conclusions: I. Some sedans are noisy. II. All sedans are machines.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Least possible Venn diagram, Conclusions: I. Some sedans are noisy → Does not follow (There is no direct relation given between sedan and noisy. so, it is possible not definite). II. All sedans are machines → Follow (All sedan are vehicles and all vehicles are machines. so, all sedan are definitely machines). Only II follows. Hence, the correct answer is “Option 2”.</w:t>
      </w:r>
    </w:p>
    <w:p>
      <w:pPr>
        <w:spacing w:before="0"/>
      </w:pPr>
      <w:r>
        <w:rPr>
          <w:b w:val="0"/>
        </w:rPr>
      </w:r>
    </w:p>
    <w:p>
      <w:pPr>
        <w:spacing w:after="100" w:line="360" w:lineRule="auto" w:before="0"/>
      </w:pPr>
      <w:r>
        <w:rPr>
          <w:b w:val="0"/>
        </w:rPr>
        <w:t>12. Identify the odd one out from the given group of geometric figures.</w:t>
      </w:r>
    </w:p>
    <w:p>
      <w:pPr>
        <w:spacing w:before="0"/>
      </w:pPr>
      <w:r>
        <w:rPr>
          <w:b w:val="0"/>
        </w:rPr>
      </w:r>
    </w:p>
    <w:p>
      <w:pPr>
        <w:spacing w:after="100" w:before="0"/>
      </w:pPr>
      <w:r>
        <w:rPr>
          <w:b w:val="0"/>
        </w:rPr>
        <w:t>A. Square</w:t>
      </w:r>
    </w:p>
    <w:p>
      <w:pPr>
        <w:spacing w:after="100" w:before="0"/>
      </w:pPr>
      <w:r>
        <w:rPr>
          <w:b w:val="0"/>
        </w:rPr>
        <w:t>B. Triangle</w:t>
      </w:r>
    </w:p>
    <w:p>
      <w:pPr>
        <w:spacing w:after="100" w:before="0"/>
      </w:pPr>
      <w:r>
        <w:rPr>
          <w:b w:val="0"/>
        </w:rPr>
        <w:t>C. Cube</w:t>
      </w:r>
    </w:p>
    <w:p>
      <w:pPr>
        <w:spacing w:after="100" w:before="0"/>
      </w:pPr>
      <w:r>
        <w:rPr>
          <w:b w:val="0"/>
        </w:rPr>
        <w:t>D. Pentagon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Square, Triangle, and Pentagon are all two-dimensional figures. They have length and width but no depth, and they exist on a flat plane. While, A Cube is a three-dimensional solid figure. It has length, width, and height (depth). Hence, the correct answer is “Option 3”.</w:t>
      </w:r>
    </w:p>
    <w:p>
      <w:pPr>
        <w:spacing w:before="0"/>
      </w:pPr>
      <w:r>
        <w:rPr>
          <w:b w:val="0"/>
        </w:rPr>
      </w:r>
    </w:p>
    <w:p>
      <w:pPr>
        <w:spacing w:after="100" w:line="360" w:lineRule="auto" w:before="0"/>
      </w:pPr>
      <w:r>
        <w:rPr>
          <w:b w:val="0"/>
        </w:rPr>
        <w:t>13. In the following question, a specific coding pattern is applied to the first word to obtain the second. Apply the same pattern to the third word: xxyzyy : ccbabb :: xyyzzy : ?</w:t>
      </w:r>
    </w:p>
    <w:p>
      <w:pPr>
        <w:spacing w:before="0"/>
      </w:pPr>
      <w:r>
        <w:rPr>
          <w:b w:val="0"/>
        </w:rPr>
      </w:r>
    </w:p>
    <w:p>
      <w:pPr>
        <w:spacing w:after="100" w:before="0"/>
      </w:pPr>
      <w:r>
        <w:rPr>
          <w:b w:val="0"/>
        </w:rPr>
        <w:t>A. bccbaa</w:t>
      </w:r>
    </w:p>
    <w:p>
      <w:pPr>
        <w:spacing w:after="100" w:before="0"/>
      </w:pPr>
      <w:r>
        <w:rPr>
          <w:b w:val="0"/>
        </w:rPr>
        <w:t>B. ccbaba</w:t>
      </w:r>
    </w:p>
    <w:p>
      <w:pPr>
        <w:spacing w:after="100" w:before="0"/>
      </w:pPr>
      <w:r>
        <w:rPr>
          <w:b w:val="0"/>
        </w:rPr>
        <w:t>C. bccbba</w:t>
      </w:r>
    </w:p>
    <w:p>
      <w:pPr>
        <w:spacing w:after="100" w:before="0"/>
      </w:pPr>
      <w:r>
        <w:rPr>
          <w:b w:val="0"/>
        </w:rPr>
        <w:t>D. cbbaab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xxyzyy : ccbabb Similarly, xyyzzy : ? Hence, the correct answer is “Option 4”.</w:t>
      </w:r>
    </w:p>
    <w:p>
      <w:pPr>
        <w:spacing w:before="0"/>
      </w:pPr>
      <w:r>
        <w:rPr>
          <w:b w:val="0"/>
        </w:rPr>
      </w:r>
    </w:p>
    <w:p>
      <w:pPr>
        <w:spacing w:after="100" w:line="360" w:lineRule="auto" w:before="0"/>
      </w:pPr>
      <w:r>
        <w:rPr>
          <w:b w:val="0"/>
        </w:rPr>
        <w:t>14. If the word BRIGHT is coded as BTHGIR, how is the word STREAK written in the same code? ?</w:t>
      </w:r>
    </w:p>
    <w:p>
      <w:pPr>
        <w:spacing w:before="0"/>
      </w:pPr>
      <w:r>
        <w:rPr>
          <w:b w:val="0"/>
        </w:rPr>
      </w:r>
    </w:p>
    <w:p>
      <w:pPr>
        <w:spacing w:after="100" w:before="0"/>
      </w:pPr>
      <w:r>
        <w:rPr>
          <w:b w:val="0"/>
        </w:rPr>
        <w:t>A. SKAERT</w:t>
      </w:r>
    </w:p>
    <w:p>
      <w:pPr>
        <w:spacing w:after="100" w:before="0"/>
      </w:pPr>
      <w:r>
        <w:rPr>
          <w:b w:val="0"/>
        </w:rPr>
        <w:t>B. SKERTA</w:t>
      </w:r>
    </w:p>
    <w:p>
      <w:pPr>
        <w:spacing w:after="100" w:before="0"/>
      </w:pPr>
      <w:r>
        <w:rPr>
          <w:b w:val="0"/>
        </w:rPr>
        <w:t>C. SREAKT</w:t>
      </w:r>
    </w:p>
    <w:p>
      <w:pPr>
        <w:spacing w:after="100" w:before="0"/>
      </w:pPr>
      <w:r>
        <w:rPr>
          <w:b w:val="0"/>
        </w:rPr>
        <w:t>D. SKRERA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BRIGHT is coded as BTHGIR, Similarly, STREAK written in the same code Hence, the correct answer is “Option 1”.</w:t>
      </w:r>
    </w:p>
    <w:p>
      <w:pPr>
        <w:spacing w:before="0"/>
      </w:pPr>
      <w:r>
        <w:rPr>
          <w:b w:val="0"/>
        </w:rPr>
      </w:r>
    </w:p>
    <w:p>
      <w:pPr>
        <w:spacing w:after="100" w:line="360" w:lineRule="auto" w:before="0"/>
      </w:pPr>
      <w:r>
        <w:rPr>
          <w:b w:val="0"/>
        </w:rPr>
        <w:t>15. Find the odd one out from the following list of organizations.</w:t>
      </w:r>
    </w:p>
    <w:p>
      <w:pPr>
        <w:spacing w:before="0"/>
      </w:pPr>
      <w:r>
        <w:rPr>
          <w:b w:val="0"/>
        </w:rPr>
      </w:r>
    </w:p>
    <w:p>
      <w:pPr>
        <w:spacing w:after="100" w:before="0"/>
      </w:pPr>
      <w:r>
        <w:rPr>
          <w:b w:val="0"/>
        </w:rPr>
        <w:t>A. NASA</w:t>
      </w:r>
    </w:p>
    <w:p>
      <w:pPr>
        <w:spacing w:after="100" w:before="0"/>
      </w:pPr>
      <w:r>
        <w:rPr>
          <w:b w:val="0"/>
        </w:rPr>
        <w:t>B. ISRO</w:t>
      </w:r>
    </w:p>
    <w:p>
      <w:pPr>
        <w:spacing w:after="100" w:before="0"/>
      </w:pPr>
      <w:r>
        <w:rPr>
          <w:b w:val="0"/>
        </w:rPr>
        <w:t>C. ESA</w:t>
      </w:r>
    </w:p>
    <w:p>
      <w:pPr>
        <w:spacing w:after="100" w:before="0"/>
      </w:pPr>
      <w:r>
        <w:rPr>
          <w:b w:val="0"/>
        </w:rPr>
        <w:t>D. Microsoft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NASA (USA), ISRO (India), and ESA (Europe) are all government-funded or intergovernmental organizations dedicated to the exploration of outer space, aeronautics research, and satellite launches. While, Microsoft is a private, multi-national commercial company that focuses on computer software, consumer electronics, and personal computers. Hence, the correct answer is “Option 4”.</w:t>
      </w:r>
    </w:p>
    <w:p>
      <w:pPr>
        <w:spacing w:before="0"/>
      </w:pPr>
      <w:r>
        <w:rPr>
          <w:b w:val="0"/>
        </w:rPr>
      </w:r>
    </w:p>
    <w:p>
      <w:pPr>
        <w:spacing w:after="100" w:line="360" w:lineRule="auto" w:before="0"/>
      </w:pPr>
      <w:r>
        <w:rPr>
          <w:b w:val="0"/>
        </w:rPr>
        <w:t>16. Which of the following words is formed by changing exactly one letter at one place in the word INVENTION?</w:t>
      </w:r>
    </w:p>
    <w:p>
      <w:pPr>
        <w:spacing w:before="0"/>
      </w:pPr>
      <w:r>
        <w:rPr>
          <w:b w:val="0"/>
        </w:rPr>
      </w:r>
    </w:p>
    <w:p>
      <w:pPr>
        <w:spacing w:after="100" w:before="0"/>
      </w:pPr>
      <w:r>
        <w:rPr>
          <w:b w:val="0"/>
        </w:rPr>
        <w:t>A. INTENTION</w:t>
      </w:r>
    </w:p>
    <w:p>
      <w:pPr>
        <w:spacing w:after="100" w:before="0"/>
      </w:pPr>
      <w:r>
        <w:rPr>
          <w:b w:val="0"/>
        </w:rPr>
        <w:t>B. RETENTION</w:t>
      </w:r>
    </w:p>
    <w:p>
      <w:pPr>
        <w:spacing w:after="100" w:before="0"/>
      </w:pPr>
      <w:r>
        <w:rPr>
          <w:b w:val="0"/>
        </w:rPr>
        <w:t>C. ATTENTION</w:t>
      </w:r>
    </w:p>
    <w:p>
      <w:pPr>
        <w:spacing w:after="100" w:before="0"/>
      </w:pPr>
      <w:r>
        <w:rPr>
          <w:b w:val="0"/>
        </w:rPr>
        <w:t>D. DETENTION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INVENTION (1) INTENTION → Can be formed by changing on letter "N" to "T". (2) RETENTION → Can not be form by changing only one letter. (3) ATTENTION → Can not be form by changing only one letter. (4) DETENTION → Can not be form by changing only one letter. Hence, the correct answer is “Option 1”.</w:t>
      </w:r>
    </w:p>
    <w:p>
      <w:pPr>
        <w:spacing w:before="0"/>
      </w:pPr>
      <w:r>
        <w:rPr>
          <w:b w:val="0"/>
        </w:rPr>
      </w:r>
    </w:p>
    <w:p>
      <w:pPr>
        <w:spacing w:after="100" w:line="360" w:lineRule="auto" w:before="0"/>
      </w:pPr>
      <w:r>
        <w:rPr>
          <w:b w:val="0"/>
        </w:rPr>
        <w:t>17. Complete the following numerical series. 120, 60, 40, 30, 24, 20, ?</w:t>
      </w:r>
    </w:p>
    <w:p>
      <w:pPr>
        <w:spacing w:before="0"/>
      </w:pPr>
      <w:r>
        <w:rPr>
          <w:b w:val="0"/>
        </w:rPr>
      </w:r>
    </w:p>
    <w:p>
      <w:pPr>
        <w:spacing w:after="100" w:before="0"/>
      </w:pPr>
      <w:r>
        <w:rPr>
          <w:b w:val="0"/>
        </w:rPr>
        <w:t>A. 15.5</w:t>
      </w:r>
    </w:p>
    <w:p>
      <w:pPr>
        <w:spacing w:after="100" w:before="0"/>
      </w:pPr>
      <w:r>
        <w:rPr>
          <w:b w:val="0"/>
        </w:rPr>
        <w:t>B. 17.14</w:t>
      </w:r>
    </w:p>
    <w:p>
      <w:pPr>
        <w:spacing w:after="100" w:before="0"/>
      </w:pPr>
      <w:r>
        <w:rPr>
          <w:b w:val="0"/>
        </w:rPr>
        <w:t>C. 18</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120 ÷ 1 = 120 120 ÷ 2 = 60 120 ÷ 3 = 40 120 ÷ 4 = 30 120 ÷ 5 = 24 120 ÷ 6 = 20 120 ÷ 7 = 17.14 Hence, the correct answer is “Option 2”.</w:t>
      </w:r>
    </w:p>
    <w:p>
      <w:pPr>
        <w:spacing w:before="0"/>
      </w:pPr>
      <w:r>
        <w:rPr>
          <w:b w:val="0"/>
        </w:rPr>
      </w:r>
    </w:p>
    <w:p>
      <w:pPr>
        <w:spacing w:after="100" w:line="360" w:lineRule="auto" w:before="0"/>
      </w:pPr>
      <w:r>
        <w:rPr>
          <w:b w:val="0"/>
        </w:rPr>
        <w:t>18. What comes next in the letter sequence? EZA, GXC, IVE, ?</w:t>
      </w:r>
    </w:p>
    <w:p>
      <w:pPr>
        <w:spacing w:before="0"/>
      </w:pPr>
      <w:r>
        <w:rPr>
          <w:b w:val="0"/>
        </w:rPr>
      </w:r>
    </w:p>
    <w:p>
      <w:pPr>
        <w:spacing w:after="100" w:before="0"/>
      </w:pPr>
      <w:r>
        <w:rPr>
          <w:b w:val="0"/>
        </w:rPr>
        <w:t>A. LSH</w:t>
      </w:r>
    </w:p>
    <w:p>
      <w:pPr>
        <w:spacing w:after="100" w:before="0"/>
      </w:pPr>
      <w:r>
        <w:rPr>
          <w:b w:val="0"/>
        </w:rPr>
        <w:t>B. KTG</w:t>
      </w:r>
    </w:p>
    <w:p>
      <w:pPr>
        <w:spacing w:after="100" w:before="0"/>
      </w:pPr>
      <w:r>
        <w:rPr>
          <w:b w:val="0"/>
        </w:rPr>
        <w:t>C. JTF</w:t>
      </w:r>
    </w:p>
    <w:p>
      <w:pPr>
        <w:spacing w:after="100" w:before="0"/>
      </w:pPr>
      <w:r>
        <w:rPr>
          <w:b w:val="0"/>
        </w:rPr>
        <w:t>D. ISG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Patter followed here is, Hence, the correct answer is “Option 2”.</w:t>
      </w:r>
    </w:p>
    <w:p>
      <w:pPr>
        <w:spacing w:before="0"/>
      </w:pPr>
      <w:r>
        <w:rPr>
          <w:b w:val="0"/>
        </w:rPr>
      </w:r>
    </w:p>
    <w:p>
      <w:pPr>
        <w:spacing w:after="100" w:line="360" w:lineRule="auto" w:before="0"/>
      </w:pPr>
      <w:r>
        <w:rPr>
          <w:b w:val="0"/>
        </w:rPr>
        <w:t>19. Find the odd one out from the given list of historical or scientific periods. ?</w:t>
      </w:r>
    </w:p>
    <w:p>
      <w:pPr>
        <w:spacing w:before="0"/>
      </w:pPr>
      <w:r>
        <w:rPr>
          <w:b w:val="0"/>
        </w:rPr>
      </w:r>
    </w:p>
    <w:p>
      <w:pPr>
        <w:spacing w:after="100" w:before="0"/>
      </w:pPr>
      <w:r>
        <w:rPr>
          <w:b w:val="0"/>
        </w:rPr>
        <w:t>A. Industrial Revolution</w:t>
      </w:r>
    </w:p>
    <w:p>
      <w:pPr>
        <w:spacing w:after="100" w:before="0"/>
      </w:pPr>
      <w:r>
        <w:rPr>
          <w:b w:val="0"/>
        </w:rPr>
        <w:t>B. French Revolution</w:t>
      </w:r>
    </w:p>
    <w:p>
      <w:pPr>
        <w:spacing w:after="100" w:before="0"/>
      </w:pPr>
      <w:r>
        <w:rPr>
          <w:b w:val="0"/>
        </w:rPr>
        <w:t>C. American Revolution</w:t>
      </w:r>
    </w:p>
    <w:p>
      <w:pPr>
        <w:spacing w:after="100" w:before="0"/>
      </w:pPr>
      <w:r>
        <w:rPr>
          <w:b w:val="0"/>
        </w:rPr>
        <w:t>D. Photosynthesis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Industrial, French, and American Revolutions are all major historical events or periods involving shifts in human society, politics, and technology. While, Photosynthesis is a biological process used by plants and other organisms to convert light energy into chemical energy. It is a natural phenomenon, not a historical revolution. Hence, the correct answer is “Option 4”.</w:t>
      </w:r>
    </w:p>
    <w:p>
      <w:pPr>
        <w:spacing w:before="0"/>
      </w:pPr>
      <w:r>
        <w:rPr>
          <w:b w:val="0"/>
        </w:rPr>
      </w:r>
    </w:p>
    <w:p>
      <w:pPr>
        <w:spacing w:after="100" w:line="360" w:lineRule="auto" w:before="0"/>
      </w:pPr>
      <w:r>
        <w:rPr>
          <w:b w:val="0"/>
        </w:rPr>
        <w:t>20. Select the letter-cluster that can replace the question mark (?) in the following series. BZ, CY, DX, ?</w:t>
      </w:r>
    </w:p>
    <w:p>
      <w:pPr>
        <w:spacing w:before="0"/>
      </w:pPr>
      <w:r>
        <w:rPr>
          <w:b w:val="0"/>
        </w:rPr>
      </w:r>
    </w:p>
    <w:p>
      <w:pPr>
        <w:spacing w:after="100" w:before="0"/>
      </w:pPr>
      <w:r>
        <w:rPr>
          <w:b w:val="0"/>
        </w:rPr>
        <w:t>A. EW</w:t>
      </w:r>
    </w:p>
    <w:p>
      <w:pPr>
        <w:spacing w:after="100" w:before="0"/>
      </w:pPr>
      <w:r>
        <w:rPr>
          <w:b w:val="0"/>
        </w:rPr>
        <w:t>B. EV</w:t>
      </w:r>
    </w:p>
    <w:p>
      <w:pPr>
        <w:spacing w:after="100" w:before="0"/>
      </w:pPr>
      <w:r>
        <w:rPr>
          <w:b w:val="0"/>
        </w:rPr>
        <w:t>C. FW</w:t>
      </w:r>
    </w:p>
    <w:p>
      <w:pPr>
        <w:spacing w:after="100" w:before="0"/>
      </w:pPr>
      <w:r>
        <w:rPr>
          <w:b w:val="0"/>
        </w:rPr>
        <w:t>D. EX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Hence, the correct answer is “Option 1”.</w:t>
      </w:r>
    </w:p>
    <w:p>
      <w:pPr>
        <w:spacing w:before="0"/>
      </w:pPr>
      <w:r>
        <w:rPr>
          <w:b w:val="0"/>
        </w:rPr>
      </w:r>
    </w:p>
    <w:p>
      <w:pPr>
        <w:spacing w:after="100" w:line="360" w:lineRule="auto" w:before="0"/>
      </w:pPr>
      <w:r>
        <w:rPr>
          <w:b w:val="0"/>
        </w:rPr>
        <w:t>21. If "x" represents subtraction and "-" represents addition, then find the result of the following: 30 x 12 - 8 = ?</w:t>
      </w:r>
    </w:p>
    <w:p>
      <w:pPr>
        <w:spacing w:before="0"/>
      </w:pPr>
      <w:r>
        <w:rPr>
          <w:b w:val="0"/>
        </w:rPr>
      </w:r>
    </w:p>
    <w:p>
      <w:pPr>
        <w:spacing w:after="100" w:before="0"/>
      </w:pPr>
      <w:r>
        <w:rPr>
          <w:b w:val="0"/>
        </w:rPr>
        <w:t>A. 24</w:t>
      </w:r>
    </w:p>
    <w:p>
      <w:pPr>
        <w:spacing w:after="100" w:before="0"/>
      </w:pPr>
      <w:r>
        <w:rPr>
          <w:b w:val="0"/>
        </w:rPr>
        <w:t>B. 22</w:t>
      </w:r>
    </w:p>
    <w:p>
      <w:pPr>
        <w:spacing w:after="100" w:before="0"/>
      </w:pPr>
      <w:r>
        <w:rPr>
          <w:b w:val="0"/>
        </w:rPr>
        <w:t>C. 26</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represents - and "-" represents + After changing the sign, = 30 - 12 + 8 = 38 - 12 = 26 Hence, the correct answer is “Option 3”.</w:t>
      </w:r>
    </w:p>
    <w:p>
      <w:pPr>
        <w:spacing w:before="0"/>
      </w:pPr>
      <w:r>
        <w:rPr>
          <w:b w:val="0"/>
        </w:rPr>
      </w:r>
    </w:p>
    <w:p>
      <w:pPr>
        <w:spacing w:after="100" w:line="360" w:lineRule="auto" w:before="0"/>
      </w:pPr>
      <w:r>
        <w:rPr>
          <w:b w:val="0"/>
        </w:rPr>
        <w:t>22. A group of 30 people are sitting in a circle. If each person shakes hands with exactly 2 neighbors, how many handshakes occur in total?</w:t>
      </w:r>
    </w:p>
    <w:p>
      <w:pPr>
        <w:spacing w:before="0"/>
      </w:pPr>
      <w:r>
        <w:rPr>
          <w:b w:val="0"/>
        </w:rPr>
      </w:r>
    </w:p>
    <w:p>
      <w:pPr>
        <w:spacing w:after="100" w:before="0"/>
      </w:pPr>
      <w:r>
        <w:rPr>
          <w:b w:val="0"/>
        </w:rPr>
        <w:t>A. 30</w:t>
      </w:r>
    </w:p>
    <w:p>
      <w:pPr>
        <w:spacing w:after="100" w:before="0"/>
      </w:pPr>
      <w:r>
        <w:rPr>
          <w:b w:val="0"/>
        </w:rPr>
        <w:t>B. 45</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Each of the 30 people performs 2 handshakes. If we sum these up, we get 30 × 2 = 60. However, each handshake involves two people, meaning every handshake has been counted twice in the sum above. Therefore, The total number of unique handshakes is: (30 × 2/2) = 30 There are 30 handshakes in total. Hence, the correct answer is “Option 1”.</w:t>
      </w:r>
    </w:p>
    <w:p>
      <w:pPr>
        <w:spacing w:before="0"/>
      </w:pPr>
      <w:r>
        <w:rPr>
          <w:b w:val="0"/>
        </w:rPr>
      </w:r>
    </w:p>
    <w:p>
      <w:pPr>
        <w:spacing w:after="100" w:line="360" w:lineRule="auto" w:before="0"/>
      </w:pPr>
      <w:r>
        <w:rPr>
          <w:b w:val="0"/>
        </w:rPr>
        <w:t>23. If BRAVE is coded as CSBWF, how is GHOST coded?</w:t>
      </w:r>
    </w:p>
    <w:p>
      <w:pPr>
        <w:spacing w:before="0"/>
      </w:pPr>
      <w:r>
        <w:rPr>
          <w:b w:val="0"/>
        </w:rPr>
      </w:r>
    </w:p>
    <w:p>
      <w:pPr>
        <w:spacing w:after="100" w:before="0"/>
      </w:pPr>
      <w:r>
        <w:rPr>
          <w:b w:val="0"/>
        </w:rPr>
        <w:t>A. HIPUT</w:t>
      </w:r>
    </w:p>
    <w:p>
      <w:pPr>
        <w:spacing w:after="100" w:before="0"/>
      </w:pPr>
      <w:r>
        <w:rPr>
          <w:b w:val="0"/>
        </w:rPr>
        <w:t>B. HIPTU</w:t>
      </w:r>
    </w:p>
    <w:p>
      <w:pPr>
        <w:spacing w:after="100" w:before="0"/>
      </w:pPr>
      <w:r>
        <w:rPr>
          <w:b w:val="0"/>
        </w:rPr>
        <w:t>C. HOPTU</w:t>
      </w:r>
    </w:p>
    <w:p>
      <w:pPr>
        <w:spacing w:after="100" w:before="0"/>
      </w:pPr>
      <w:r>
        <w:rPr>
          <w:b w:val="0"/>
        </w:rPr>
        <w:t>D. HIOTU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BRAVE is coded as CSBWF GHOST coded as, Hence, the correct answer is “Option 2”.</w:t>
      </w:r>
    </w:p>
    <w:p>
      <w:pPr>
        <w:spacing w:before="0"/>
      </w:pPr>
      <w:r>
        <w:rPr>
          <w:b w:val="0"/>
        </w:rPr>
      </w:r>
    </w:p>
    <w:p>
      <w:pPr>
        <w:spacing w:after="100" w:line="360" w:lineRule="auto" w:before="0"/>
      </w:pPr>
      <w:r>
        <w:rPr>
          <w:b w:val="0"/>
        </w:rPr>
        <w:t>24. If the 5th day of a month is two days earlier than Monday, what day will it be on the 15th day of that month?</w:t>
      </w:r>
    </w:p>
    <w:p>
      <w:pPr>
        <w:spacing w:before="0"/>
      </w:pPr>
      <w:r>
        <w:rPr>
          <w:b w:val="0"/>
        </w:rPr>
      </w:r>
    </w:p>
    <w:p>
      <w:pPr>
        <w:spacing w:after="100" w:before="0"/>
      </w:pPr>
      <w:r>
        <w:rPr>
          <w:b w:val="0"/>
        </w:rPr>
        <w:t>A. Tuesday</w:t>
      </w:r>
    </w:p>
    <w:p>
      <w:pPr>
        <w:spacing w:after="100" w:before="0"/>
      </w:pPr>
      <w:r>
        <w:rPr>
          <w:b w:val="0"/>
        </w:rPr>
        <w:t>B. Wednesday</w:t>
      </w:r>
    </w:p>
    <w:p>
      <w:pPr>
        <w:spacing w:after="100" w:before="0"/>
      </w:pPr>
      <w:r>
        <w:rPr>
          <w:b w:val="0"/>
        </w:rPr>
        <w:t>C. Thursday</w:t>
      </w:r>
    </w:p>
    <w:p>
      <w:pPr>
        <w:spacing w:after="100" w:before="0"/>
      </w:pPr>
      <w:r>
        <w:rPr>
          <w:b w:val="0"/>
        </w:rPr>
        <w:t>D.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5th day of a month is two days earlier than Monday. Two days earlier than Monday is Saturday. 5th day = Saturday 15th day = Saturday + 10 days = Saturday + 3 odd days = Tuesday Hence, the correct answer is “Option 1”.</w:t>
      </w:r>
    </w:p>
    <w:p>
      <w:pPr>
        <w:spacing w:before="0"/>
      </w:pPr>
      <w:r>
        <w:rPr>
          <w:b w:val="0"/>
        </w:rPr>
      </w:r>
    </w:p>
    <w:p>
      <w:pPr>
        <w:spacing w:after="100" w:line="360" w:lineRule="auto" w:before="0"/>
      </w:pPr>
      <w:r>
        <w:rPr>
          <w:b w:val="0"/>
        </w:rPr>
        <w:t>25. The series given below contains a sequence of numbers. Identify the incorrect combination: 10, 17, 40, 80, 160, 320</w:t>
      </w:r>
    </w:p>
    <w:p>
      <w:pPr>
        <w:spacing w:before="0"/>
      </w:pPr>
      <w:r>
        <w:rPr>
          <w:b w:val="0"/>
        </w:rPr>
      </w:r>
    </w:p>
    <w:p>
      <w:pPr>
        <w:spacing w:after="100" w:before="0"/>
      </w:pPr>
      <w:r>
        <w:rPr>
          <w:b w:val="0"/>
        </w:rPr>
        <w:t>A. 17</w:t>
      </w:r>
    </w:p>
    <w:p>
      <w:pPr>
        <w:spacing w:after="100" w:before="0"/>
      </w:pPr>
      <w:r>
        <w:rPr>
          <w:b w:val="0"/>
        </w:rPr>
        <w:t>B. 40</w:t>
      </w:r>
    </w:p>
    <w:p>
      <w:pPr>
        <w:spacing w:after="100" w:before="0"/>
      </w:pPr>
      <w:r>
        <w:rPr>
          <w:b w:val="0"/>
        </w:rPr>
        <w:t>C. 80</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Pattern followed here is, 10 × 2 = 20 ≠ 17 20 × 2 = 40 40 × 2 = 80 80 × 2 = 160 160 × 2 = 320 Here, 17 is incorrect number.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