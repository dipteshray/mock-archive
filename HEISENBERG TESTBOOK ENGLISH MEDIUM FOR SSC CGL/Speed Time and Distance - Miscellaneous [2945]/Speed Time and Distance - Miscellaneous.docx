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man runs 200 metres in 24 seconds. His speed is:</w:t>
      </w:r>
    </w:p>
    <w:p>
      <w:pPr>
        <w:spacing w:before="0"/>
      </w:pPr>
      <w:r>
        <w:rPr>
          <w:b w:val="0"/>
        </w:rPr>
      </w:r>
    </w:p>
    <w:p>
      <w:pPr>
        <w:spacing w:after="100" w:before="0"/>
      </w:pPr>
      <w:r>
        <w:rPr>
          <w:b w:val="0"/>
        </w:rPr>
        <w:t>A. 30 km/h</w:t>
      </w:r>
    </w:p>
    <w:p>
      <w:pPr>
        <w:spacing w:after="100" w:before="0"/>
      </w:pPr>
      <w:r>
        <w:rPr>
          <w:b w:val="0"/>
        </w:rPr>
        <w:t>B. 32 km/h</w:t>
      </w:r>
    </w:p>
    <w:p>
      <w:pPr>
        <w:spacing w:after="100" w:before="0"/>
      </w:pPr>
      <w:r>
        <w:rPr>
          <w:b w:val="0"/>
        </w:rPr>
        <w:t>C. 24 km/h</w:t>
      </w:r>
    </w:p>
    <w:p>
      <w:pPr>
        <w:spacing w:after="100" w:before="0"/>
      </w:pPr>
      <w:r>
        <w:rPr>
          <w:b w:val="0"/>
        </w:rPr>
        <w:t>D. 33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 = 200/24 ⇒ S = 200/24 × 18/5 = 30 km/hr.</w:t>
      </w:r>
    </w:p>
    <w:p>
      <w:pPr>
        <w:spacing w:before="0"/>
      </w:pPr>
      <w:r>
        <w:rPr>
          <w:b w:val="0"/>
        </w:rPr>
      </w:r>
    </w:p>
    <w:p>
      <w:pPr>
        <w:spacing w:after="100" w:line="360" w:lineRule="auto" w:before="0"/>
      </w:pPr>
      <w:r>
        <w:rPr>
          <w:b w:val="0"/>
        </w:rPr>
        <w:t>2. An athlete crosses a distance of 3600 m in 12 minutes. What is his speed (in km/h)?</w:t>
      </w:r>
    </w:p>
    <w:p>
      <w:pPr>
        <w:spacing w:before="0"/>
      </w:pPr>
      <w:r>
        <w:rPr>
          <w:b w:val="0"/>
        </w:rPr>
      </w:r>
    </w:p>
    <w:p>
      <w:pPr>
        <w:spacing w:after="100" w:before="0"/>
      </w:pPr>
      <w:r>
        <w:rPr>
          <w:b w:val="0"/>
        </w:rPr>
        <w:t>A. 15</w:t>
      </w:r>
    </w:p>
    <w:p>
      <w:pPr>
        <w:spacing w:after="100" w:before="0"/>
      </w:pPr>
      <w:r>
        <w:rPr>
          <w:b w:val="0"/>
        </w:rPr>
        <w:t>B. 17</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Distance = 3600 m Time = 12 minutes Concept Used: Speed = Distance ÷ Time Calculation: ⇒ We know that 1 km = 1000 m ⇒ 3600 m = (3600/1000)=3.6km ⇒ 1 hour = 60 minutes ⇒ So, 12 minutes = (12/60)=0.2 hrs ⇒ Speed of an athlete = (3.6/0.2)=18 km/h Hence, the speed of an athlete is 18 km/h.</w:t>
      </w:r>
    </w:p>
    <w:p>
      <w:pPr>
        <w:spacing w:before="0"/>
      </w:pPr>
      <w:r>
        <w:rPr>
          <w:b w:val="0"/>
        </w:rPr>
      </w:r>
    </w:p>
    <w:p>
      <w:pPr>
        <w:spacing w:after="100" w:line="360" w:lineRule="auto" w:before="0"/>
      </w:pPr>
      <w:r>
        <w:rPr>
          <w:b w:val="0"/>
        </w:rPr>
        <w:t>3. A truck runs 492 km on 36 Litter of diesel. How many kilometres can it run on 33 Litter of diesel?</w:t>
      </w:r>
    </w:p>
    <w:p>
      <w:pPr>
        <w:spacing w:before="0"/>
      </w:pPr>
      <w:r>
        <w:rPr>
          <w:b w:val="0"/>
        </w:rPr>
      </w:r>
    </w:p>
    <w:p>
      <w:pPr>
        <w:spacing w:after="100" w:before="0"/>
      </w:pPr>
      <w:r>
        <w:rPr>
          <w:b w:val="0"/>
        </w:rPr>
        <w:t>A. 454 km</w:t>
      </w:r>
    </w:p>
    <w:p>
      <w:pPr>
        <w:spacing w:after="100" w:before="0"/>
      </w:pPr>
      <w:r>
        <w:rPr>
          <w:b w:val="0"/>
        </w:rPr>
        <w:t>B. 453 km</w:t>
      </w:r>
    </w:p>
    <w:p>
      <w:pPr>
        <w:spacing w:after="100" w:before="0"/>
      </w:pPr>
      <w:r>
        <w:rPr>
          <w:b w:val="0"/>
        </w:rPr>
        <w:t>C. 451 km</w:t>
      </w:r>
    </w:p>
    <w:p>
      <w:pPr>
        <w:spacing w:after="100" w:before="0"/>
      </w:pPr>
      <w:r>
        <w:rPr>
          <w:b w:val="0"/>
        </w:rPr>
        <w:t>D. 452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36 Litre of diesel it runs = 492 km. On 1 Litre of diesel it runs = 492/36 km = 41/3 km On 33 Litre of diesel it runs = (41/3) × 33 = 451 km</w:t>
      </w:r>
    </w:p>
    <w:p>
      <w:pPr>
        <w:spacing w:before="0"/>
      </w:pPr>
      <w:r>
        <w:rPr>
          <w:b w:val="0"/>
        </w:rPr>
      </w:r>
    </w:p>
    <w:p>
      <w:pPr>
        <w:spacing w:after="100" w:line="360" w:lineRule="auto" w:before="0"/>
      </w:pPr>
      <w:r>
        <w:rPr>
          <w:b w:val="0"/>
        </w:rPr>
        <w:t>4. Ram is travelling at a speed of 72 km per hour while Shyam is travelling at a speed of 90 km per hour. What is the difference in their speeds (in metres per second)?</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Difference in speed of Ram and Shyam = 90 – 72 = 18 km/h ⇒ 18 km/h = 18 × (1000/3600) = 5 m/sec</w:t>
      </w:r>
    </w:p>
    <w:p>
      <w:pPr>
        <w:spacing w:before="0"/>
      </w:pPr>
      <w:r>
        <w:rPr>
          <w:b w:val="0"/>
        </w:rPr>
      </w:r>
    </w:p>
    <w:p>
      <w:pPr>
        <w:spacing w:after="100" w:line="360" w:lineRule="auto" w:before="0"/>
      </w:pPr>
      <w:r>
        <w:rPr>
          <w:b w:val="0"/>
        </w:rPr>
        <w:t>5. A train is running at a speed of 99 km/h. If the train is 565 m long, then what will be the time (in seconds) taken by it to cross a 975 m long tunnel?</w:t>
      </w:r>
    </w:p>
    <w:p>
      <w:pPr>
        <w:spacing w:before="0"/>
      </w:pPr>
      <w:r>
        <w:rPr>
          <w:b w:val="0"/>
        </w:rPr>
      </w:r>
    </w:p>
    <w:p>
      <w:pPr>
        <w:spacing w:after="100" w:before="0"/>
      </w:pPr>
      <w:r>
        <w:rPr>
          <w:b w:val="0"/>
        </w:rPr>
        <w:t>A. 54</w:t>
      </w:r>
    </w:p>
    <w:p>
      <w:pPr>
        <w:spacing w:after="100" w:before="0"/>
      </w:pPr>
      <w:r>
        <w:rPr>
          <w:b w:val="0"/>
        </w:rPr>
        <w:t>B. 40</w:t>
      </w:r>
    </w:p>
    <w:p>
      <w:pPr>
        <w:spacing w:after="100" w:before="0"/>
      </w:pPr>
      <w:r>
        <w:rPr>
          <w:b w:val="0"/>
        </w:rPr>
        <w:t>C. 42</w:t>
      </w:r>
    </w:p>
    <w:p>
      <w:pPr>
        <w:spacing w:after="100" w:before="0"/>
      </w:pPr>
      <w:r>
        <w:rPr>
          <w:b w:val="0"/>
        </w:rPr>
        <w:t>D. 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distance to cross = 565 + 975 = 1540 m Speed of the train = 99 km/h = 99 × 5/18 = 55/2 m/s Time taken = Total Distance ÷ Speed = 1540 ÷ (55/2) = 56 seconds ∴ The correct answer is 56 seconds. Alternate Method Given: Length of the train = 565 m Length of the tunnel = 975 m Speed of the train = 99 km/h Formula Used: Time = Total Distance ÷ Speed To convert speed from km/h to m/s, multiply by 5/18. Tunnel (975 m) Train (565 m) 99 km/h Total Distance = 1540 m Calculations: ⇒ Total Distance = Length of Train + Length of Tunnel ⇒ Total Distance = 565 + 975 = 1540 m ⇒ Speed of the train in m/s = 99 × 5/18 ⇒ Speed = 11 × 5/2 = 55/2 m/s ⇒ Time taken = Total Distance ÷ Speed ⇒ Time = 1540 ÷ (55/2) ⇒ Time = (1540 × 2) ÷ 55 ⇒ Time = 28 × 2 = 56 seconds ∴ The correct answer is 56 seconds. Additional Information Speed Conversion To convert speed from km/h to m/s, multiply by 5/18. To convert from m/s to km/h, multiply by 18/5. Crossing an Object with Length When a train crosses a platform, bridge, or tunnel, the total distance covered is the sum of the length of the train and the length of the object being crossed. Crossing a Point Object When a train crosses a stationary man, pole, or tree, the total distance covered is equal to the length of the train alone. Relative Speed If two trains move in opposite directions, their relative speed is S1 + S2. If they move in the same direction, it is S1 − S2.</w:t>
      </w:r>
    </w:p>
    <w:p>
      <w:pPr>
        <w:spacing w:before="0"/>
      </w:pPr>
      <w:r>
        <w:rPr>
          <w:b w:val="0"/>
        </w:rPr>
      </w:r>
    </w:p>
    <w:p>
      <w:pPr>
        <w:spacing w:after="100" w:line="360" w:lineRule="auto" w:before="0"/>
      </w:pPr>
      <w:r>
        <w:rPr>
          <w:b w:val="0"/>
        </w:rPr>
        <w:t>6. Amit &amp; Sumit start walking from same point in opposite directions at the speed of 6 km/h and 4 km/h, respectively. How far will they be from each other after 4 hours?</w:t>
      </w:r>
    </w:p>
    <w:p>
      <w:pPr>
        <w:spacing w:before="0"/>
      </w:pPr>
      <w:r>
        <w:rPr>
          <w:b w:val="0"/>
        </w:rPr>
      </w:r>
    </w:p>
    <w:p>
      <w:pPr>
        <w:spacing w:after="100" w:before="0"/>
      </w:pPr>
      <w:r>
        <w:rPr>
          <w:b w:val="0"/>
        </w:rPr>
        <w:t>A. 500 m</w:t>
      </w:r>
    </w:p>
    <w:p>
      <w:pPr>
        <w:spacing w:after="100" w:before="0"/>
      </w:pPr>
      <w:r>
        <w:rPr>
          <w:b w:val="0"/>
        </w:rPr>
        <w:t>B. 35 km</w:t>
      </w:r>
    </w:p>
    <w:p>
      <w:pPr>
        <w:spacing w:after="100" w:before="0"/>
      </w:pPr>
      <w:r>
        <w:rPr>
          <w:b w:val="0"/>
        </w:rPr>
        <w:t>C. 40 km</w:t>
      </w:r>
    </w:p>
    <w:p>
      <w:pPr>
        <w:spacing w:after="100" w:before="0"/>
      </w:pPr>
      <w:r>
        <w:rPr>
          <w:b w:val="0"/>
        </w:rPr>
        <w:t>D. 300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Amit &amp; Sumit start walking from the same point in opposite directions at the speed of 6 km/h and 4 km/h Formula Used: Relative speed(For opposite direction) = x + y Speed = Distance/Time Calculations: As they are moving in the same direction, ⇒ Relative speed(For opposite direction) = x + y = 6 + 4 = 10 km/h The total distance they moved in 4 hours ⇒ Speed = Distance/Time ⇒ Distance = Speed x Time = 10 x 4 = 40 km ⇒ Hence, They will be 40 km apart from each other.</w:t>
      </w:r>
    </w:p>
    <w:p>
      <w:pPr>
        <w:spacing w:before="0"/>
      </w:pPr>
      <w:r>
        <w:rPr>
          <w:b w:val="0"/>
        </w:rPr>
      </w:r>
    </w:p>
    <w:p>
      <w:pPr>
        <w:spacing w:after="100" w:line="360" w:lineRule="auto" w:before="0"/>
      </w:pPr>
      <w:r>
        <w:rPr>
          <w:b w:val="0"/>
        </w:rPr>
        <w:t>7. Rakesh walking at the speed of 8 km/h crosses a bridge in 30 minutes. What is the length of the bridge in kilometre?</w:t>
      </w:r>
    </w:p>
    <w:p>
      <w:pPr>
        <w:spacing w:before="0"/>
      </w:pPr>
      <w:r>
        <w:rPr>
          <w:b w:val="0"/>
        </w:rPr>
      </w:r>
    </w:p>
    <w:p>
      <w:pPr>
        <w:spacing w:after="100" w:before="0"/>
      </w:pPr>
      <w:r>
        <w:rPr>
          <w:b w:val="0"/>
        </w:rPr>
        <w:t>A. 5 km</w:t>
      </w:r>
    </w:p>
    <w:p>
      <w:pPr>
        <w:spacing w:after="100" w:before="0"/>
      </w:pPr>
      <w:r>
        <w:rPr>
          <w:b w:val="0"/>
        </w:rPr>
        <w:t>B. 2 km</w:t>
      </w:r>
    </w:p>
    <w:p>
      <w:pPr>
        <w:spacing w:after="100" w:before="0"/>
      </w:pPr>
      <w:r>
        <w:rPr>
          <w:b w:val="0"/>
        </w:rPr>
        <w:t>C. 3 km</w:t>
      </w:r>
    </w:p>
    <w:p>
      <w:pPr>
        <w:spacing w:after="100" w:before="0"/>
      </w:pPr>
      <w:r>
        <w:rPr>
          <w:b w:val="0"/>
        </w:rPr>
        <w:t>D. 4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Speed of Rakesh = 8 km/h Time taken by Rakesh to cross the bridge = 30 minutes = (1/2) hours Formula used: Speed = Distance/Time Calculations: Let the length of the bridge be l ⇒ 8 = l/(1/2) ⇒ l = 8 × (1/2) ⇒ l = 4 km ∴ The length of the bridge is 4 km</w:t>
      </w:r>
    </w:p>
    <w:p>
      <w:pPr>
        <w:spacing w:before="0"/>
      </w:pPr>
      <w:r>
        <w:rPr>
          <w:b w:val="0"/>
        </w:rPr>
      </w:r>
    </w:p>
    <w:p>
      <w:pPr>
        <w:spacing w:after="100" w:line="360" w:lineRule="auto" w:before="0"/>
      </w:pPr>
      <w:r>
        <w:rPr>
          <w:b w:val="0"/>
        </w:rPr>
        <w:t>8. Dimple is travelling at a speed of 90 km per hour on a highway, while Sachin is travelling at a speed of 108 km per hour. What is the difference in their speeds, in metres per second?</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4</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Speed of Dimple = 90 km/hr Speed of Sachin = 108 km/hr Calculation: According to the question The difference in their speeds = (108 – 90) km/hr ⇒ 18 km/hr Now, ⇒ (18 × 5/18) m/sec ⇒ 5 m/sec ∴ The required difference is 5 m/sec</w:t>
      </w:r>
    </w:p>
    <w:p>
      <w:pPr>
        <w:spacing w:before="0"/>
      </w:pPr>
      <w:r>
        <w:rPr>
          <w:b w:val="0"/>
        </w:rPr>
      </w:r>
    </w:p>
    <w:p>
      <w:pPr>
        <w:spacing w:after="100" w:line="360" w:lineRule="auto" w:before="0"/>
      </w:pPr>
      <w:r>
        <w:rPr>
          <w:b w:val="0"/>
        </w:rPr>
        <w:t>9. Two cars X and Y start running towards each other from two places 216 km apart. The ratio of the speeds of X and Y is 5 ∶ 7 and the speed of X is 60 km/h. After how many minutes will X and Y meet each other?</w:t>
      </w:r>
    </w:p>
    <w:p>
      <w:pPr>
        <w:spacing w:before="0"/>
      </w:pPr>
      <w:r>
        <w:rPr>
          <w:b w:val="0"/>
        </w:rPr>
      </w:r>
    </w:p>
    <w:p>
      <w:pPr>
        <w:spacing w:after="100" w:before="0"/>
      </w:pPr>
      <w:r>
        <w:rPr>
          <w:b w:val="0"/>
        </w:rPr>
        <w:t>A. 75</w:t>
      </w:r>
    </w:p>
    <w:p>
      <w:pPr>
        <w:spacing w:after="100" w:before="0"/>
      </w:pPr>
      <w:r>
        <w:rPr>
          <w:b w:val="0"/>
        </w:rPr>
        <w:t>B. 90</w:t>
      </w:r>
    </w:p>
    <w:p>
      <w:pPr>
        <w:spacing w:after="100" w:before="0"/>
      </w:pPr>
      <w:r>
        <w:rPr>
          <w:b w:val="0"/>
        </w:rPr>
        <w:t>C. 80</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and Y start running towards each other from two places = 216 km The ratio of X and Y = 5 : 7 The speed of X = 60 km/h Formula used: Time = Distance/Speed 1 hr = 60 min Calculation: Let the ratio of speed of X and Y be 5x and 7x respectively According to the question ⇒ 5x = 60 ⇒ x = 12 Then, Speed of Y = 7x = (7 × 12) = 84 km/h Now, Time = [216/(60 + 84)] ⇒ (216/144) ⇒ 1.5 Hour = (1.5 × 60) min ⇒ 90 min ∴ Time taken to meet X and Y is 90</w:t>
      </w:r>
    </w:p>
    <w:p>
      <w:pPr>
        <w:spacing w:before="0"/>
      </w:pPr>
      <w:r>
        <w:rPr>
          <w:b w:val="0"/>
        </w:rPr>
      </w:r>
    </w:p>
    <w:p>
      <w:pPr>
        <w:spacing w:after="100" w:line="360" w:lineRule="auto" w:before="0"/>
      </w:pPr>
      <w:r>
        <w:rPr>
          <w:b w:val="0"/>
        </w:rPr>
        <w:t>10. A car covered 150 km in 5 hours. If it travels at one-third its usual speed, then how much more time will it take to cover the same distance?</w:t>
      </w:r>
    </w:p>
    <w:p>
      <w:pPr>
        <w:spacing w:before="0"/>
      </w:pPr>
      <w:r>
        <w:rPr>
          <w:b w:val="0"/>
        </w:rPr>
      </w:r>
    </w:p>
    <w:p>
      <w:pPr>
        <w:spacing w:after="100" w:before="0"/>
      </w:pPr>
      <w:r>
        <w:rPr>
          <w:b w:val="0"/>
        </w:rPr>
        <w:t>A. 12 hours</w:t>
      </w:r>
    </w:p>
    <w:p>
      <w:pPr>
        <w:spacing w:after="100" w:before="0"/>
      </w:pPr>
      <w:r>
        <w:rPr>
          <w:b w:val="0"/>
        </w:rPr>
        <w:t>B. 14 hours</w:t>
      </w:r>
    </w:p>
    <w:p>
      <w:pPr>
        <w:spacing w:after="100" w:before="0"/>
      </w:pPr>
      <w:r>
        <w:rPr>
          <w:b w:val="0"/>
        </w:rPr>
        <w:t>C. 10 hours</w:t>
      </w:r>
    </w:p>
    <w:p>
      <w:pPr>
        <w:spacing w:after="100" w:before="0"/>
      </w:pPr>
      <w:r>
        <w:rPr>
          <w:b w:val="0"/>
        </w:rPr>
        <w:t>D. 8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Distance covered by car = 150 km Time taken by the car = 5 hours Formula used: Distance = Speed × Time Calculation: Speed of car = 150/5 ⇒ Speed of car = 30 km/h According to the question, if he travels at 1/3rd of its usual speed then ⇒ Speed = 30/3 km/h ⇒ Speed = 10 km/h ⇒ Time taken to travel 150 km at reduced speed = 150/10 hours ⇒ Time taken to travel 150 km at reduced speed = 15 hours ⇒ Increase in time = (15 – 5) hours ⇒ Increase in time 10 hours ∴ It will take 10 hours more to cover same distance if speed gets reduced to 1/3rd its usual speed. Shortcut Trick As per the question, Speed ratio = 3:1 Time ratio = 1:3 Given 1 unit = 5 hour so 3 unit = 15 hour Increase in time = (15 – 5) hours = 10 hours</w:t>
      </w:r>
    </w:p>
    <w:p>
      <w:pPr>
        <w:spacing w:before="0"/>
      </w:pPr>
      <w:r>
        <w:rPr>
          <w:b w:val="0"/>
        </w:rPr>
      </w:r>
    </w:p>
    <w:p>
      <w:pPr>
        <w:spacing w:after="100" w:line="360" w:lineRule="auto" w:before="0"/>
      </w:pPr>
      <w:r>
        <w:rPr>
          <w:b w:val="0"/>
        </w:rPr>
        <w:t>11. A train running at 72 km/h crosses a pole in 12 seconds. How much time (in seconds) will it take to cross a bridge 360 m long?</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60</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Speed = 72 km/h Time = 12 sec Distance = 360 m Formula used: Time = Distance/Speed Calculation: Speed = 72 × 5/18 ⇒ 20 m/s Distance = Length = (20 × 12) m ⇒ 240 m Now, Time = Distance/Speed ⇒ (360 + 240)/20 ⇒ 600/20 ⇒ 30 sec ∴ Required time is 30 sec</w:t>
      </w:r>
    </w:p>
    <w:p>
      <w:pPr>
        <w:spacing w:before="0"/>
      </w:pPr>
      <w:r>
        <w:rPr>
          <w:b w:val="0"/>
        </w:rPr>
      </w:r>
    </w:p>
    <w:p>
      <w:pPr>
        <w:spacing w:after="100" w:line="360" w:lineRule="auto" w:before="0"/>
      </w:pPr>
      <w:r>
        <w:rPr>
          <w:b w:val="0"/>
        </w:rPr>
        <w:t>12. How much time (in minutes) will Nikhil take to cover 600 m, if he runs at a speed of 24 km/h?</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 600/(24 × 5/18) = 90 sec (1.5 minutes)</w:t>
      </w:r>
    </w:p>
    <w:p>
      <w:pPr>
        <w:spacing w:before="0"/>
      </w:pPr>
      <w:r>
        <w:rPr>
          <w:b w:val="0"/>
        </w:rPr>
      </w:r>
    </w:p>
    <w:p>
      <w:pPr>
        <w:spacing w:after="100" w:line="360" w:lineRule="auto" w:before="0"/>
      </w:pPr>
      <w:r>
        <w:rPr>
          <w:b w:val="0"/>
        </w:rPr>
        <w:t>13. How many minutes does Shyam take to cover a distance of 500 m if he runs at a speed of 30 km/h?</w:t>
      </w:r>
    </w:p>
    <w:p>
      <w:pPr>
        <w:spacing w:before="0"/>
      </w:pPr>
      <w:r>
        <w:rPr>
          <w:b w:val="0"/>
        </w:rPr>
      </w:r>
    </w:p>
    <w:p>
      <w:pPr>
        <w:spacing w:after="100" w:before="0"/>
      </w:pPr>
      <w:r>
        <w:rPr>
          <w:b w:val="0"/>
        </w:rPr>
        <w:t>A. 1 (1/2)</w:t>
      </w:r>
    </w:p>
    <w:p>
      <w:pPr>
        <w:spacing w:after="100" w:before="0"/>
      </w:pPr>
      <w:r>
        <w:rPr>
          <w:b w:val="0"/>
        </w:rPr>
        <w:t>B. 2 (1/2)</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4 Given: distance = 500m, speed = 30 km/h Formula used: Time = Distance/Speed Calculation: First, we change speed in meter/minute ⇒ S = (30 × 1000)/60 ⇒ 500 meter/minute Time = Distance/Speed ⇒ 500/500 = 1 minute ∴ Shyam will take 1 minute to cover this distance.</w:t>
      </w:r>
    </w:p>
    <w:p>
      <w:pPr>
        <w:spacing w:before="0"/>
      </w:pPr>
      <w:r>
        <w:rPr>
          <w:b w:val="0"/>
        </w:rPr>
      </w:r>
    </w:p>
    <w:p>
      <w:pPr>
        <w:spacing w:after="100" w:line="360" w:lineRule="auto" w:before="0"/>
      </w:pPr>
      <w:r>
        <w:rPr>
          <w:b w:val="0"/>
        </w:rPr>
        <w:t>14. Raghav covers a distance of 3300 m in 45 minutes. What is his speed (in km/h)?</w:t>
      </w:r>
    </w:p>
    <w:p>
      <w:pPr>
        <w:spacing w:before="0"/>
      </w:pPr>
      <w:r>
        <w:rPr>
          <w:b w:val="0"/>
        </w:rPr>
      </w:r>
    </w:p>
    <w:p>
      <w:pPr>
        <w:spacing w:after="100" w:before="0"/>
      </w:pPr>
      <w:r>
        <w:rPr>
          <w:b w:val="0"/>
        </w:rPr>
        <w:t>A. 5</w:t>
      </w:r>
    </w:p>
    <w:p>
      <w:pPr>
        <w:spacing w:after="100" w:before="0"/>
      </w:pPr>
      <w:r>
        <w:rPr>
          <w:b w:val="0"/>
        </w:rPr>
        <w:t>B. 4.4</w:t>
      </w:r>
    </w:p>
    <w:p>
      <w:pPr>
        <w:spacing w:after="100" w:before="0"/>
      </w:pPr>
      <w:r>
        <w:rPr>
          <w:b w:val="0"/>
        </w:rPr>
        <w:t>C. 2.25</w:t>
      </w:r>
    </w:p>
    <w:p>
      <w:pPr>
        <w:spacing w:after="100" w:before="0"/>
      </w:pPr>
      <w:r>
        <w:rPr>
          <w:b w:val="0"/>
        </w:rPr>
        <w:t>D. 3.75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3300 m = 3.3 km and 45 min = 45/60 = 0.75 hours Speed = 3.3/0.75 = 4.4 km/hr.</w:t>
      </w:r>
    </w:p>
    <w:p>
      <w:pPr>
        <w:spacing w:before="0"/>
      </w:pPr>
      <w:r>
        <w:rPr>
          <w:b w:val="0"/>
        </w:rPr>
      </w:r>
    </w:p>
    <w:p>
      <w:pPr>
        <w:spacing w:after="100" w:line="360" w:lineRule="auto" w:before="0"/>
      </w:pPr>
      <w:r>
        <w:rPr>
          <w:b w:val="0"/>
        </w:rPr>
        <w:t>15. A train travelling from Mumbai to Goa covered the first 420 km at a speed of 60 km/h and then covered the remaining 195 km at a speed of 65 km/h. Find its average speed in km/h.</w:t>
      </w:r>
    </w:p>
    <w:p>
      <w:pPr>
        <w:spacing w:before="0"/>
      </w:pPr>
      <w:r>
        <w:rPr>
          <w:b w:val="0"/>
        </w:rPr>
      </w:r>
    </w:p>
    <w:p>
      <w:pPr>
        <w:spacing w:after="100" w:before="0"/>
      </w:pPr>
      <w:r>
        <w:rPr>
          <w:b w:val="0"/>
        </w:rPr>
        <w:t>A. 63.5</w:t>
      </w:r>
    </w:p>
    <w:p>
      <w:pPr>
        <w:spacing w:after="100" w:before="0"/>
      </w:pPr>
      <w:r>
        <w:rPr>
          <w:b w:val="0"/>
        </w:rPr>
        <w:t>B. 61.5</w:t>
      </w:r>
    </w:p>
    <w:p>
      <w:pPr>
        <w:spacing w:after="100" w:before="0"/>
      </w:pPr>
      <w:r>
        <w:rPr>
          <w:b w:val="0"/>
        </w:rPr>
        <w:t>C. 62</w:t>
      </w:r>
    </w:p>
    <w:p>
      <w:pPr>
        <w:spacing w:after="100" w:before="0"/>
      </w:pPr>
      <w:r>
        <w:rPr>
          <w:b w:val="0"/>
        </w:rPr>
        <w:t>D. 62.3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taken to cover 1st 420 km is 420 / 60 = 7 hr, Time taken to cover 195 km is 195 / 65 = 3 hr Total distance is 420 + 195 = 615 km, Total time taken is 7 + 3 = 10 hr So average speed is 615 /10 = 61.5 km/h</w:t>
      </w:r>
    </w:p>
    <w:p>
      <w:pPr>
        <w:spacing w:before="0"/>
      </w:pPr>
      <w:r>
        <w:rPr>
          <w:b w:val="0"/>
        </w:rPr>
      </w:r>
    </w:p>
    <w:p>
      <w:pPr>
        <w:spacing w:after="100" w:line="360" w:lineRule="auto" w:before="0"/>
      </w:pPr>
      <w:r>
        <w:rPr>
          <w:b w:val="0"/>
        </w:rPr>
        <w:t>16. Two trains A and B start running at 80km/h and 82 km/h towards each other from two different stations. They meet after 1 hour and 30 minutes. How far were they from each other when they started?</w:t>
      </w:r>
    </w:p>
    <w:p>
      <w:pPr>
        <w:spacing w:before="0"/>
      </w:pPr>
      <w:r>
        <w:rPr>
          <w:b w:val="0"/>
        </w:rPr>
      </w:r>
    </w:p>
    <w:p>
      <w:pPr>
        <w:spacing w:after="100" w:before="0"/>
      </w:pPr>
      <w:r>
        <w:rPr>
          <w:b w:val="0"/>
        </w:rPr>
        <w:t>A. 190 km</w:t>
      </w:r>
    </w:p>
    <w:p>
      <w:pPr>
        <w:spacing w:after="100" w:before="0"/>
      </w:pPr>
      <w:r>
        <w:rPr>
          <w:b w:val="0"/>
        </w:rPr>
        <w:t>B. 262 km</w:t>
      </w:r>
    </w:p>
    <w:p>
      <w:pPr>
        <w:spacing w:after="100" w:before="0"/>
      </w:pPr>
      <w:r>
        <w:rPr>
          <w:b w:val="0"/>
        </w:rPr>
        <w:t>C. 243 km</w:t>
      </w:r>
    </w:p>
    <w:p>
      <w:pPr>
        <w:spacing w:after="100" w:before="0"/>
      </w:pPr>
      <w:r>
        <w:rPr>
          <w:b w:val="0"/>
        </w:rPr>
        <w:t>D. 224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Speed of train A = 82 km/h Speed of train B = 80 km/h They meet after 1 hour 30 min Formula Used: Relative Speed(In opposite direction) = x + y Speed = Distance x Time Calculations: ⇒ Relative speed = x + y = 82 + 80 = 162 km/h = 45 m/s They meet after 1 hour 30 min ⇒ Time = 1 hour 30 min = 90 min = 90 x 60 = 5400 sec Distance they covered ⇒ Distance = Speed x Time = 45 x 5400 = 243000 m = 243 km ⇒ Hence, The distance between the two trains is 243 km.</w:t>
      </w:r>
    </w:p>
    <w:p>
      <w:pPr>
        <w:spacing w:before="0"/>
      </w:pPr>
      <w:r>
        <w:rPr>
          <w:b w:val="0"/>
        </w:rPr>
      </w:r>
    </w:p>
    <w:p>
      <w:pPr>
        <w:spacing w:after="100" w:line="360" w:lineRule="auto" w:before="0"/>
      </w:pPr>
      <w:r>
        <w:rPr>
          <w:b w:val="0"/>
        </w:rPr>
        <w:t>17. A person crosses a 900-metre long street in 6 minutes. The speed of the person, in km/h, is:</w:t>
      </w:r>
    </w:p>
    <w:p>
      <w:pPr>
        <w:spacing w:before="0"/>
      </w:pPr>
      <w:r>
        <w:rPr>
          <w:b w:val="0"/>
        </w:rPr>
      </w:r>
    </w:p>
    <w:p>
      <w:pPr>
        <w:spacing w:after="100" w:before="0"/>
      </w:pPr>
      <w:r>
        <w:rPr>
          <w:b w:val="0"/>
        </w:rPr>
        <w:t>A. 10</w:t>
      </w:r>
    </w:p>
    <w:p>
      <w:pPr>
        <w:spacing w:after="100" w:before="0"/>
      </w:pPr>
      <w:r>
        <w:rPr>
          <w:b w:val="0"/>
        </w:rPr>
        <w:t>B. 9</w:t>
      </w:r>
    </w:p>
    <w:p>
      <w:pPr>
        <w:spacing w:after="100" w:before="0"/>
      </w:pPr>
      <w:r>
        <w:rPr>
          <w:b w:val="0"/>
        </w:rPr>
        <w:t>C. 5</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 900/360 × 18/5 ⇒ 90/36 × 18/5 ⇒ 45/5 = 9</w:t>
      </w:r>
    </w:p>
    <w:p>
      <w:pPr>
        <w:spacing w:before="0"/>
      </w:pPr>
      <w:r>
        <w:rPr>
          <w:b w:val="0"/>
        </w:rPr>
      </w:r>
    </w:p>
    <w:p>
      <w:pPr>
        <w:spacing w:after="100" w:line="360" w:lineRule="auto" w:before="0"/>
      </w:pPr>
      <w:r>
        <w:rPr>
          <w:b w:val="0"/>
        </w:rPr>
        <w:t>18. The speeds of A and B are in the ratio 3 ∶ 5. A takes 30 minutes more than B to reach the destination. In how much time does A reach the destination?</w:t>
      </w:r>
    </w:p>
    <w:p>
      <w:pPr>
        <w:spacing w:before="0"/>
      </w:pPr>
      <w:r>
        <w:rPr>
          <w:b w:val="0"/>
        </w:rPr>
      </w:r>
    </w:p>
    <w:p>
      <w:pPr>
        <w:spacing w:after="100" w:before="0"/>
      </w:pPr>
      <w:r>
        <w:rPr>
          <w:b w:val="0"/>
        </w:rPr>
        <w:t>A. 1 hour 15 minutes</w:t>
      </w:r>
    </w:p>
    <w:p>
      <w:pPr>
        <w:spacing w:after="100" w:before="0"/>
      </w:pPr>
      <w:r>
        <w:rPr>
          <w:b w:val="0"/>
        </w:rPr>
        <w:t>B. 1 hour 10 minutes</w:t>
      </w:r>
    </w:p>
    <w:p>
      <w:pPr>
        <w:spacing w:after="100" w:before="0"/>
      </w:pPr>
      <w:r>
        <w:rPr>
          <w:b w:val="0"/>
        </w:rPr>
        <w:t>C. 1 hour</w:t>
      </w:r>
    </w:p>
    <w:p>
      <w:pPr>
        <w:spacing w:after="100" w:before="0"/>
      </w:pPr>
      <w:r>
        <w:rPr>
          <w:b w:val="0"/>
        </w:rPr>
        <w:t>D. 1 hour 5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Ratio of speeds of A and B = 3 : 5 Calculation : Ratio of speeds of A and B = 3 : 5 Hence, ratio of time taken by A and B will be = 5 : 3 ∵ A takes 30 minutes more than B and the difference in Time taken by A and B = 5 - 3 = 2 Unit i.e. 2 Unit = 30 Minutes So , 1 Unit = 15 Minutes Time taken by A to reach the destination = 5 Unit i.e. ( 5 × 15 ) minutes ⇒ 75 minutes = 75/60 hours = 1 hour 15 minutes Hence, the correct answer is "1 hour 15 minutes".</w:t>
      </w:r>
    </w:p>
    <w:p>
      <w:pPr>
        <w:spacing w:before="0"/>
      </w:pPr>
      <w:r>
        <w:rPr>
          <w:b w:val="0"/>
        </w:rPr>
      </w:r>
    </w:p>
    <w:p>
      <w:pPr>
        <w:spacing w:after="100" w:line="360" w:lineRule="auto" w:before="0"/>
      </w:pPr>
      <w:r>
        <w:rPr>
          <w:b w:val="0"/>
        </w:rPr>
        <w:t>19. A truck goes from Haryana to Bangalore with an average speed of 60 km/h. The journey takes 30 hours. It returns from Bangalore to Haryana on the same road with an average speed of 40 km/h. What was the average speed of the truck during the roundtrip?</w:t>
      </w:r>
    </w:p>
    <w:p>
      <w:pPr>
        <w:spacing w:before="0"/>
      </w:pPr>
      <w:r>
        <w:rPr>
          <w:b w:val="0"/>
        </w:rPr>
      </w:r>
    </w:p>
    <w:p>
      <w:pPr>
        <w:spacing w:after="100" w:before="0"/>
      </w:pPr>
      <w:r>
        <w:rPr>
          <w:b w:val="0"/>
        </w:rPr>
        <w:t>A. 60 km/h</w:t>
      </w:r>
    </w:p>
    <w:p>
      <w:pPr>
        <w:spacing w:after="100" w:before="0"/>
      </w:pPr>
      <w:r>
        <w:rPr>
          <w:b w:val="0"/>
        </w:rPr>
        <w:t>B. 40 km/h</w:t>
      </w:r>
    </w:p>
    <w:p>
      <w:pPr>
        <w:spacing w:after="100" w:before="0"/>
      </w:pPr>
      <w:r>
        <w:rPr>
          <w:b w:val="0"/>
        </w:rPr>
        <w:t>C. 50 km/h</w:t>
      </w:r>
    </w:p>
    <w:p>
      <w:pPr>
        <w:spacing w:after="100" w:before="0"/>
      </w:pPr>
      <w:r>
        <w:rPr>
          <w:b w:val="0"/>
        </w:rPr>
        <w:t>D. 48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truck goes from Haryana to Bangalore with an average speed of 60 km/h Time of the journey = 30 hours Average speed from Bangalore to Haryana = 40 km/h Concept Used: Distance = Speed × Time Average speed = (TotalDistance/TotalTime) Calculation: ⇒ Ratio of speeds = 60:40 ⇒ Ratio of time = 2:3 ⇒ Time of the whole journey = 30 hours ⇒ Ratio of the time = 2:3 ⇒ If 5 units is 30 hours ⇒ Then time periods are 12 hours and 18 hours ⇒ Distance From Haryana to Bangalore = 60 × 12 = 720 km ⇒ Whole journey = 2 × 720 = 1440 km ⇒ Average speed = (1440/30) = 48 km/h Therefore, the average speed of the truck is 48 km/h</w:t>
      </w:r>
    </w:p>
    <w:p>
      <w:pPr>
        <w:spacing w:before="0"/>
      </w:pPr>
      <w:r>
        <w:rPr>
          <w:b w:val="0"/>
        </w:rPr>
      </w:r>
    </w:p>
    <w:p>
      <w:pPr>
        <w:spacing w:after="100" w:line="360" w:lineRule="auto" w:before="0"/>
      </w:pPr>
      <w:r>
        <w:rPr>
          <w:b w:val="0"/>
        </w:rPr>
        <w:t>20. Jimmy has to cover a distance of 88 Km in 16 hours. If she covers half of the journey in (3/4) time, then what should be her speed to cover the remaining distance in the time left?</w:t>
      </w:r>
    </w:p>
    <w:p>
      <w:pPr>
        <w:spacing w:before="0"/>
      </w:pPr>
      <w:r>
        <w:rPr>
          <w:b w:val="0"/>
        </w:rPr>
      </w:r>
    </w:p>
    <w:p>
      <w:pPr>
        <w:spacing w:after="100" w:before="0"/>
      </w:pPr>
      <w:r>
        <w:rPr>
          <w:b w:val="0"/>
        </w:rPr>
        <w:t>A. 12 km/h</w:t>
      </w:r>
    </w:p>
    <w:p>
      <w:pPr>
        <w:spacing w:after="100" w:before="0"/>
      </w:pPr>
      <w:r>
        <w:rPr>
          <w:b w:val="0"/>
        </w:rPr>
        <w:t>B. 10 km/h</w:t>
      </w:r>
    </w:p>
    <w:p>
      <w:pPr>
        <w:spacing w:after="100" w:before="0"/>
      </w:pPr>
      <w:r>
        <w:rPr>
          <w:b w:val="0"/>
        </w:rPr>
        <w:t>C. 11 km/h</w:t>
      </w:r>
    </w:p>
    <w:p>
      <w:pPr>
        <w:spacing w:after="100" w:before="0"/>
      </w:pPr>
      <w:r>
        <w:rPr>
          <w:b w:val="0"/>
        </w:rPr>
        <w:t>D. 13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half Distance = 88/2 = 44 km Speed for 1st half = 44 km / 12 hours Remaining time = 16 - 12 = 4 hours Remaining distance = 44 km Speed needed for 2nd half = Remaining distance / Remaining time = 44 km / 4 hours = 11 km/h</w:t>
      </w:r>
    </w:p>
    <w:p>
      <w:pPr>
        <w:spacing w:before="0"/>
      </w:pPr>
      <w:r>
        <w:rPr>
          <w:b w:val="0"/>
        </w:rPr>
      </w:r>
    </w:p>
    <w:p>
      <w:pPr>
        <w:spacing w:after="100" w:line="360" w:lineRule="auto" w:before="0"/>
      </w:pPr>
      <w:r>
        <w:rPr>
          <w:b w:val="0"/>
        </w:rPr>
        <w:t>21. If a man goes from place A to B at a speed of 12 km/h and return at a speed of 18 km/h, then the average speed for the whole journey is:</w:t>
      </w:r>
    </w:p>
    <w:p>
      <w:pPr>
        <w:spacing w:before="0"/>
      </w:pPr>
      <w:r>
        <w:rPr>
          <w:b w:val="0"/>
        </w:rPr>
      </w:r>
    </w:p>
    <w:p>
      <w:pPr>
        <w:spacing w:after="100" w:before="0"/>
      </w:pPr>
      <w:r>
        <w:rPr>
          <w:b w:val="0"/>
        </w:rPr>
        <w:t>A. 6 km/h</w:t>
      </w:r>
    </w:p>
    <w:p>
      <w:pPr>
        <w:spacing w:after="100" w:before="0"/>
      </w:pPr>
      <w:r>
        <w:rPr>
          <w:b w:val="0"/>
        </w:rPr>
        <w:t>B. 30 km/h</w:t>
      </w:r>
    </w:p>
    <w:p>
      <w:pPr>
        <w:spacing w:after="100" w:before="0"/>
      </w:pPr>
      <w:r>
        <w:rPr>
          <w:b w:val="0"/>
        </w:rPr>
        <w:t>C. 14 (2/5) km/h</w:t>
      </w:r>
    </w:p>
    <w:p>
      <w:pPr>
        <w:spacing w:after="100" w:before="0"/>
      </w:pPr>
      <w:r>
        <w:rPr>
          <w:b w:val="0"/>
        </w:rPr>
        <w:t>D. 15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man goes from place A to B at a speed of 12 km/h and return at a speed of 18 km/h. Concept used: Average speed = 2(S1)(S2)/(S1 + S2) Calculations: According to question, Average speed = 2(12)(18)/(12 + 18) = 72/5 = 14(2/5) Km/h Hence, The Required value is 14(2/5)Km/h</w:t>
      </w:r>
    </w:p>
    <w:p>
      <w:pPr>
        <w:spacing w:before="0"/>
      </w:pPr>
      <w:r>
        <w:rPr>
          <w:b w:val="0"/>
        </w:rPr>
      </w:r>
    </w:p>
    <w:p>
      <w:pPr>
        <w:spacing w:after="100" w:line="360" w:lineRule="auto" w:before="0"/>
      </w:pPr>
      <w:r>
        <w:rPr>
          <w:b w:val="0"/>
        </w:rPr>
        <w:t>22. A man takes 5 minutes to cover a certain distance at a speed of 6 km / h. If he walks with a speed of 10 km / h, how long will he take to cover the same distance?</w:t>
      </w:r>
    </w:p>
    <w:p>
      <w:pPr>
        <w:spacing w:before="0"/>
      </w:pPr>
      <w:r>
        <w:rPr>
          <w:b w:val="0"/>
        </w:rPr>
      </w:r>
    </w:p>
    <w:p>
      <w:pPr>
        <w:spacing w:after="100" w:before="0"/>
      </w:pPr>
      <w:r>
        <w:rPr>
          <w:b w:val="0"/>
        </w:rPr>
        <w:t>A. 4 minutes</w:t>
      </w:r>
    </w:p>
    <w:p>
      <w:pPr>
        <w:spacing w:after="100" w:before="0"/>
      </w:pPr>
      <w:r>
        <w:rPr>
          <w:b w:val="0"/>
        </w:rPr>
        <w:t>B. 2 minutes 30 seconds</w:t>
      </w:r>
    </w:p>
    <w:p>
      <w:pPr>
        <w:spacing w:after="100" w:before="0"/>
      </w:pPr>
      <w:r>
        <w:rPr>
          <w:b w:val="0"/>
        </w:rPr>
        <w:t>C. 3 minutes</w:t>
      </w:r>
    </w:p>
    <w:p>
      <w:pPr>
        <w:spacing w:after="100" w:before="0"/>
      </w:pPr>
      <w:r>
        <w:rPr>
          <w:b w:val="0"/>
        </w:rPr>
        <w:t>D. 2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man takes 5 minutes to cover a certain distance at a speed of 6 km/h. Formula used: Speed = Distance/TIme Calculation: Distance = Speed × Time ⇒ 6 × 5 New speed is 10 km/h ⇒ Time = Distance/Speed ⇒ Time = (6 × 5)/10 ⇒ Time = 3 minutes ∴ The man will take 3 minutes.</w:t>
      </w:r>
    </w:p>
    <w:p>
      <w:pPr>
        <w:spacing w:before="0"/>
      </w:pPr>
      <w:r>
        <w:rPr>
          <w:b w:val="0"/>
        </w:rPr>
      </w:r>
    </w:p>
    <w:p>
      <w:pPr>
        <w:spacing w:after="100" w:line="360" w:lineRule="auto" w:before="0"/>
      </w:pPr>
      <w:r>
        <w:rPr>
          <w:b w:val="0"/>
        </w:rPr>
        <w:t>23. A girl walking at a speed of 9 km/h crosses a bridge in 45 minutes. Find the length of the bridge in metres.</w:t>
      </w:r>
    </w:p>
    <w:p>
      <w:pPr>
        <w:spacing w:before="0"/>
      </w:pPr>
      <w:r>
        <w:rPr>
          <w:b w:val="0"/>
        </w:rPr>
      </w:r>
    </w:p>
    <w:p>
      <w:pPr>
        <w:spacing w:after="100" w:before="0"/>
      </w:pPr>
      <w:r>
        <w:rPr>
          <w:b w:val="0"/>
        </w:rPr>
        <w:t>A. 6750</w:t>
      </w:r>
    </w:p>
    <w:p>
      <w:pPr>
        <w:spacing w:after="100" w:before="0"/>
      </w:pPr>
      <w:r>
        <w:rPr>
          <w:b w:val="0"/>
        </w:rPr>
        <w:t>B. 6349</w:t>
      </w:r>
    </w:p>
    <w:p>
      <w:pPr>
        <w:spacing w:after="100" w:before="0"/>
      </w:pPr>
      <w:r>
        <w:rPr>
          <w:b w:val="0"/>
        </w:rPr>
        <w:t>C. 7532</w:t>
      </w:r>
    </w:p>
    <w:p>
      <w:pPr>
        <w:spacing w:after="100" w:before="0"/>
      </w:pPr>
      <w:r>
        <w:rPr>
          <w:b w:val="0"/>
        </w:rPr>
        <w:t>D. 6398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Speed = 9 km/h, Time = 45 min = 0.75 hr Distance = Speed × Time Distance = 9 × 0.75 = 6.75 km Distance = 6.75 × 1000 = 6750 m</w:t>
      </w:r>
    </w:p>
    <w:p>
      <w:pPr>
        <w:spacing w:before="0"/>
      </w:pPr>
      <w:r>
        <w:rPr>
          <w:b w:val="0"/>
        </w:rPr>
      </w:r>
    </w:p>
    <w:p>
      <w:pPr>
        <w:spacing w:after="100" w:line="360" w:lineRule="auto" w:before="0"/>
      </w:pPr>
      <w:r>
        <w:rPr>
          <w:b w:val="0"/>
        </w:rPr>
        <w:t>24. Abhi finishes a journey by car in 9 hours. He travels the first half of the journey at a speed 40 km/h and the second half of the journey at a speed of 50 km/h. The total distance covered is:</w:t>
      </w:r>
    </w:p>
    <w:p>
      <w:pPr>
        <w:spacing w:before="0"/>
      </w:pPr>
      <w:r>
        <w:rPr>
          <w:b w:val="0"/>
        </w:rPr>
      </w:r>
    </w:p>
    <w:p>
      <w:pPr>
        <w:spacing w:after="100" w:before="0"/>
      </w:pPr>
      <w:r>
        <w:rPr>
          <w:b w:val="0"/>
        </w:rPr>
        <w:t>A. 350 km</w:t>
      </w:r>
    </w:p>
    <w:p>
      <w:pPr>
        <w:spacing w:after="100" w:before="0"/>
      </w:pPr>
      <w:r>
        <w:rPr>
          <w:b w:val="0"/>
        </w:rPr>
        <w:t>B. 450 km</w:t>
      </w:r>
    </w:p>
    <w:p>
      <w:pPr>
        <w:spacing w:after="100" w:before="0"/>
      </w:pPr>
      <w:r>
        <w:rPr>
          <w:b w:val="0"/>
        </w:rPr>
        <w:t>C. 400 km</w:t>
      </w:r>
    </w:p>
    <w:p>
      <w:pPr>
        <w:spacing w:after="100" w:before="0"/>
      </w:pPr>
      <w:r>
        <w:rPr>
          <w:b w:val="0"/>
        </w:rPr>
        <w:t>D. 300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Abhi takes time = 9 hrs Formula Used Time = Distance/speed Calculation Let the distance be covered by Abhi be 2x ⇒ 9 hrs = (x/40) + (x/50) ⇒ x = (9 × 2000)/90 ⇒ x = 200 km ∴ the total distance covered by Abhi = 2x = 400 km</w:t>
      </w:r>
    </w:p>
    <w:p>
      <w:pPr>
        <w:spacing w:before="0"/>
      </w:pPr>
      <w:r>
        <w:rPr>
          <w:b w:val="0"/>
        </w:rPr>
      </w:r>
    </w:p>
    <w:p>
      <w:pPr>
        <w:spacing w:after="100" w:line="360" w:lineRule="auto" w:before="0"/>
      </w:pPr>
      <w:r>
        <w:rPr>
          <w:b w:val="0"/>
        </w:rPr>
        <w:t>25. The speed of a car is 63 km/h. What is the distance travelled by it in 10 seconds?</w:t>
      </w:r>
    </w:p>
    <w:p>
      <w:pPr>
        <w:spacing w:before="0"/>
      </w:pPr>
      <w:r>
        <w:rPr>
          <w:b w:val="0"/>
        </w:rPr>
      </w:r>
    </w:p>
    <w:p>
      <w:pPr>
        <w:spacing w:after="100" w:before="0"/>
      </w:pPr>
      <w:r>
        <w:rPr>
          <w:b w:val="0"/>
        </w:rPr>
        <w:t>A. 175 m</w:t>
      </w:r>
    </w:p>
    <w:p>
      <w:pPr>
        <w:spacing w:after="100" w:before="0"/>
      </w:pPr>
      <w:r>
        <w:rPr>
          <w:b w:val="0"/>
        </w:rPr>
        <w:t>B. 1.75 km</w:t>
      </w:r>
    </w:p>
    <w:p>
      <w:pPr>
        <w:spacing w:after="100" w:before="0"/>
      </w:pPr>
      <w:r>
        <w:rPr>
          <w:b w:val="0"/>
        </w:rPr>
        <w:t>C. 185 m</w:t>
      </w:r>
    </w:p>
    <w:p>
      <w:pPr>
        <w:spacing w:after="100" w:before="0"/>
      </w:pPr>
      <w:r>
        <w:rPr>
          <w:b w:val="0"/>
        </w:rPr>
        <w:t>D. 17.5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of car is 63 km/hr = 63 × 5/18 m/sec = 35/2 km/sec Distance = 35/2 × 10 = 175 m</w:t>
      </w:r>
    </w:p>
    <w:p>
      <w:pPr>
        <w:spacing w:before="0"/>
      </w:pPr>
      <w:r>
        <w:rPr>
          <w:b w:val="0"/>
        </w:rPr>
      </w:r>
    </w:p>
    <w:p>
      <w:pPr>
        <w:spacing w:after="100" w:line="360" w:lineRule="auto" w:before="0"/>
      </w:pPr>
      <w:r>
        <w:rPr>
          <w:b w:val="0"/>
        </w:rPr>
        <w:t>26. A policeman sees a thief at a distance of 150 m. He starts chasing the thief who is running at a speed of 5 m/sec, while the policeman chases with a speed of 7m/sec. Find the distance covered by the thief when he is caught by the policeman.</w:t>
      </w:r>
    </w:p>
    <w:p>
      <w:pPr>
        <w:spacing w:before="0"/>
      </w:pPr>
      <w:r>
        <w:rPr>
          <w:b w:val="0"/>
        </w:rPr>
      </w:r>
    </w:p>
    <w:p>
      <w:pPr>
        <w:spacing w:after="100" w:before="0"/>
      </w:pPr>
      <w:r>
        <w:rPr>
          <w:b w:val="0"/>
        </w:rPr>
        <w:t>A. 285 m</w:t>
      </w:r>
    </w:p>
    <w:p>
      <w:pPr>
        <w:spacing w:after="100" w:before="0"/>
      </w:pPr>
      <w:r>
        <w:rPr>
          <w:b w:val="0"/>
        </w:rPr>
        <w:t>B. 325 m</w:t>
      </w:r>
    </w:p>
    <w:p>
      <w:pPr>
        <w:spacing w:after="100" w:before="0"/>
      </w:pPr>
      <w:r>
        <w:rPr>
          <w:b w:val="0"/>
        </w:rPr>
        <w:t>C. 375 m</w:t>
      </w:r>
    </w:p>
    <w:p>
      <w:pPr>
        <w:spacing w:after="100" w:before="0"/>
      </w:pPr>
      <w:r>
        <w:rPr>
          <w:b w:val="0"/>
        </w:rPr>
        <w:t>D. 295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Speed of the thief is = 5 m/sec Speed of the policemen = 7 m/sec Concept Used: Distance = Speed × Time Calculation: ⇒ Policemen sees the thief at a distance of 150 m ⇒ Let time = x ⇒ 7x = 150 + 5x ⇒ 2x = 150 ⇒ x = 75 ⇒ It will take the policemen 75 sec to catch the thief ⇒ The thief would have run 75 × 5 = 375 m Therefore, the thief will cover 375 m before he is caught by the policemen.</w:t>
      </w:r>
    </w:p>
    <w:p>
      <w:pPr>
        <w:spacing w:before="0"/>
      </w:pPr>
      <w:r>
        <w:rPr>
          <w:b w:val="0"/>
        </w:rPr>
      </w:r>
    </w:p>
    <w:p>
      <w:pPr>
        <w:spacing w:after="100" w:line="360" w:lineRule="auto" w:before="0"/>
      </w:pPr>
      <w:r>
        <w:rPr>
          <w:b w:val="0"/>
        </w:rPr>
        <w:t>27. If Ashima covers a certain distance in 5 hours at a speed of 80 km/h. Approximately how many hours (rounded to 1 place of decimal) will it take to cover the same distance at a speed of 150 km/h?</w:t>
      </w:r>
    </w:p>
    <w:p>
      <w:pPr>
        <w:spacing w:before="0"/>
      </w:pPr>
      <w:r>
        <w:rPr>
          <w:b w:val="0"/>
        </w:rPr>
      </w:r>
    </w:p>
    <w:p>
      <w:pPr>
        <w:spacing w:after="100" w:before="0"/>
      </w:pPr>
      <w:r>
        <w:rPr>
          <w:b w:val="0"/>
        </w:rPr>
        <w:t>A. 2.7 hours</w:t>
      </w:r>
    </w:p>
    <w:p>
      <w:pPr>
        <w:spacing w:after="100" w:before="0"/>
      </w:pPr>
      <w:r>
        <w:rPr>
          <w:b w:val="0"/>
        </w:rPr>
        <w:t>B. 8.3 hours</w:t>
      </w:r>
    </w:p>
    <w:p>
      <w:pPr>
        <w:spacing w:after="100" w:before="0"/>
      </w:pPr>
      <w:r>
        <w:rPr>
          <w:b w:val="0"/>
        </w:rPr>
        <w:t>C. 3 hours</w:t>
      </w:r>
    </w:p>
    <w:p>
      <w:pPr>
        <w:spacing w:after="100" w:before="0"/>
      </w:pPr>
      <w:r>
        <w:rPr>
          <w:b w:val="0"/>
        </w:rPr>
        <w:t>D. 3.5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distance = 80 × 5 ⇒ 400 km So the time will be, 400 /150 = 2.7 h</w:t>
      </w:r>
    </w:p>
    <w:p>
      <w:pPr>
        <w:spacing w:before="0"/>
      </w:pPr>
      <w:r>
        <w:rPr>
          <w:b w:val="0"/>
        </w:rPr>
      </w:r>
    </w:p>
    <w:p>
      <w:pPr>
        <w:spacing w:after="100" w:line="360" w:lineRule="auto" w:before="0"/>
      </w:pPr>
      <w:r>
        <w:rPr>
          <w:b w:val="0"/>
        </w:rPr>
        <w:t>28. The distance between two towns is covered In 7 hours and 30 minutes at the speed of 72 km/h. The time saved if the speed is increased by 25% is:</w:t>
      </w:r>
    </w:p>
    <w:p>
      <w:pPr>
        <w:spacing w:before="0"/>
      </w:pPr>
      <w:r>
        <w:rPr>
          <w:b w:val="0"/>
        </w:rPr>
      </w:r>
    </w:p>
    <w:p>
      <w:pPr>
        <w:spacing w:after="100" w:before="0"/>
      </w:pPr>
      <w:r>
        <w:rPr>
          <w:b w:val="0"/>
        </w:rPr>
        <w:t>A. 1 hour 36 minutes</w:t>
      </w:r>
    </w:p>
    <w:p>
      <w:pPr>
        <w:spacing w:after="100" w:before="0"/>
      </w:pPr>
      <w:r>
        <w:rPr>
          <w:b w:val="0"/>
        </w:rPr>
        <w:t>B. 1 hour 50 minutes</w:t>
      </w:r>
    </w:p>
    <w:p>
      <w:pPr>
        <w:spacing w:after="100" w:before="0"/>
      </w:pPr>
      <w:r>
        <w:rPr>
          <w:b w:val="0"/>
        </w:rPr>
        <w:t>C. 1 hour 30 minutes</w:t>
      </w:r>
    </w:p>
    <w:p>
      <w:pPr>
        <w:spacing w:after="100" w:before="0"/>
      </w:pPr>
      <w:r>
        <w:rPr>
          <w:b w:val="0"/>
        </w:rPr>
        <w:t>D. 1 hour 20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distance is, 72 × 7.5 = 540 km New speed is , 72 + 72/4 = 90 km The required time, 540 / 90 = 6hr Time saved 7.5 - 6 = 1.5 hr</w:t>
      </w:r>
    </w:p>
    <w:p>
      <w:pPr>
        <w:spacing w:before="0"/>
      </w:pPr>
      <w:r>
        <w:rPr>
          <w:b w:val="0"/>
        </w:rPr>
      </w:r>
    </w:p>
    <w:p>
      <w:pPr>
        <w:spacing w:after="100" w:line="360" w:lineRule="auto" w:before="0"/>
      </w:pPr>
      <w:r>
        <w:rPr>
          <w:b w:val="0"/>
        </w:rPr>
        <w:t>29. An athlete crosses a distance of 900 m in 10 minutes. What is his speed in km per hour?</w:t>
      </w:r>
    </w:p>
    <w:p>
      <w:pPr>
        <w:spacing w:before="0"/>
      </w:pPr>
      <w:r>
        <w:rPr>
          <w:b w:val="0"/>
        </w:rPr>
      </w:r>
    </w:p>
    <w:p>
      <w:pPr>
        <w:spacing w:after="100" w:before="0"/>
      </w:pPr>
      <w:r>
        <w:rPr>
          <w:b w:val="0"/>
        </w:rPr>
        <w:t>A. 5.4 km/h</w:t>
      </w:r>
    </w:p>
    <w:p>
      <w:pPr>
        <w:spacing w:after="100" w:before="0"/>
      </w:pPr>
      <w:r>
        <w:rPr>
          <w:b w:val="0"/>
        </w:rPr>
        <w:t>B. 4.8 km/h</w:t>
      </w:r>
    </w:p>
    <w:p>
      <w:pPr>
        <w:spacing w:after="100" w:before="0"/>
      </w:pPr>
      <w:r>
        <w:rPr>
          <w:b w:val="0"/>
        </w:rPr>
        <w:t>C. 6.9 km/h</w:t>
      </w:r>
    </w:p>
    <w:p>
      <w:pPr>
        <w:spacing w:after="100" w:before="0"/>
      </w:pPr>
      <w:r>
        <w:rPr>
          <w:b w:val="0"/>
        </w:rPr>
        <w:t>D. 3.6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athlete crosses a distance of 900 m in = 10 min Formula: Speed = Distance/Time 1 m/sec = 5/18 km/hr Calculation: 10 min = 600 seconds ∴ Speed of athlete = (900/600) × (18/5) = 5.4 km/hr</w:t>
      </w:r>
    </w:p>
    <w:p>
      <w:pPr>
        <w:spacing w:before="0"/>
      </w:pPr>
      <w:r>
        <w:rPr>
          <w:b w:val="0"/>
        </w:rPr>
      </w:r>
    </w:p>
    <w:p>
      <w:pPr>
        <w:spacing w:after="100" w:line="360" w:lineRule="auto" w:before="0"/>
      </w:pPr>
      <w:r>
        <w:rPr>
          <w:b w:val="0"/>
        </w:rPr>
        <w:t>30. To reach at a destination, D takes 45 minutes if he drives at a speed of 60 km/h. Due to some urgency, he is to reach the destination in 30 minutes. What should be his speed in km/h?</w:t>
      </w:r>
    </w:p>
    <w:p>
      <w:pPr>
        <w:spacing w:before="0"/>
      </w:pPr>
      <w:r>
        <w:rPr>
          <w:b w:val="0"/>
        </w:rPr>
      </w:r>
    </w:p>
    <w:p>
      <w:pPr>
        <w:spacing w:after="100" w:before="0"/>
      </w:pPr>
      <w:r>
        <w:rPr>
          <w:b w:val="0"/>
        </w:rPr>
        <w:t>A. 80</w:t>
      </w:r>
    </w:p>
    <w:p>
      <w:pPr>
        <w:spacing w:after="100" w:before="0"/>
      </w:pPr>
      <w:r>
        <w:rPr>
          <w:b w:val="0"/>
        </w:rPr>
        <w:t>B. 75</w:t>
      </w:r>
    </w:p>
    <w:p>
      <w:pPr>
        <w:spacing w:after="100" w:before="0"/>
      </w:pPr>
      <w:r>
        <w:rPr>
          <w:b w:val="0"/>
        </w:rPr>
        <w:t>C. 90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 60 km/h × (45/60) h = 45 km, Speed = 45 km / (30/60) h = 45 km / 0.5 h = 90 km/h</w:t>
      </w:r>
    </w:p>
    <w:p>
      <w:pPr>
        <w:spacing w:before="0"/>
      </w:pPr>
      <w:r>
        <w:rPr>
          <w:b w:val="0"/>
        </w:rPr>
      </w:r>
    </w:p>
    <w:p>
      <w:pPr>
        <w:spacing w:after="100" w:line="360" w:lineRule="auto" w:before="0"/>
      </w:pPr>
      <w:r>
        <w:rPr>
          <w:b w:val="0"/>
        </w:rPr>
        <w:t>31. Moving at (6/7) of its usual speed, a bus is 20 minutes late. What is its usual time to cover the journey?</w:t>
      </w:r>
    </w:p>
    <w:p>
      <w:pPr>
        <w:spacing w:before="0"/>
      </w:pPr>
      <w:r>
        <w:rPr>
          <w:b w:val="0"/>
        </w:rPr>
      </w:r>
    </w:p>
    <w:p>
      <w:pPr>
        <w:spacing w:after="100" w:before="0"/>
      </w:pPr>
      <w:r>
        <w:rPr>
          <w:b w:val="0"/>
        </w:rPr>
        <w:t>A. 4 hours</w:t>
      </w:r>
    </w:p>
    <w:p>
      <w:pPr>
        <w:spacing w:after="100" w:before="0"/>
      </w:pPr>
      <w:r>
        <w:rPr>
          <w:b w:val="0"/>
        </w:rPr>
        <w:t>B. 2 hours</w:t>
      </w:r>
    </w:p>
    <w:p>
      <w:pPr>
        <w:spacing w:after="100" w:before="0"/>
      </w:pPr>
      <w:r>
        <w:rPr>
          <w:b w:val="0"/>
        </w:rPr>
        <w:t>C. 3 hours</w:t>
      </w:r>
    </w:p>
    <w:p>
      <w:pPr>
        <w:spacing w:after="100" w:before="0"/>
      </w:pPr>
      <w:r>
        <w:rPr>
          <w:b w:val="0"/>
        </w:rPr>
        <w:t>D. 1.5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New speed = (6/7)S ,⇒ New time = (T + 20/60) hr ⇒ D = (6S/7) × (T + 20/60) ⇒ S × T = (6S/7) × (T + 20/60) ⇒ 7/6 = (T + 20/60) / T ⇒ 7/6 - 1 = 1/(3T) ⇒ 1/6 = 1/(3T) ⇒ 3T = 6 T = 2 hours</w:t>
      </w:r>
    </w:p>
    <w:p>
      <w:pPr>
        <w:spacing w:before="0"/>
      </w:pPr>
      <w:r>
        <w:rPr>
          <w:b w:val="0"/>
        </w:rPr>
      </w:r>
    </w:p>
    <w:p>
      <w:pPr>
        <w:spacing w:after="100" w:line="360" w:lineRule="auto" w:before="0"/>
      </w:pPr>
      <w:r>
        <w:rPr>
          <w:b w:val="0"/>
        </w:rPr>
        <w:t>32. Mohan covers a distance of 2.5 km by scooter at the rate of 30 km/h. The time taken by Mohan to cover he given distance in minute is:</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5</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Speed of scooter = 30 km/h Distance covered = 2.5 km Formula used: Speed = Distance/Time Calculation: Time = Distance/Speed ⇒ Time = 2.5/30 ⇒ 1/12 hr Convert hour in minutes ⇒ 1/12 × 60 ⇒ 5 minutes ∴ The time is taken by Mohan to cover the given distance in a minute is 5 minutes.</w:t>
      </w:r>
    </w:p>
    <w:p>
      <w:pPr>
        <w:spacing w:before="0"/>
      </w:pPr>
      <w:r>
        <w:rPr>
          <w:b w:val="0"/>
        </w:rPr>
      </w:r>
    </w:p>
    <w:p>
      <w:pPr>
        <w:spacing w:after="100" w:line="360" w:lineRule="auto" w:before="0"/>
      </w:pPr>
      <w:r>
        <w:rPr>
          <w:b w:val="0"/>
        </w:rPr>
        <w:t>33. Two trains 121 m and 99 m in length, respectively, are running in opposite directions, one at a speed of 40 km/h and the other at a speed of 32 km/h. In what time will they be completely clear of each other from the moment they meet?</w:t>
      </w:r>
    </w:p>
    <w:p>
      <w:pPr>
        <w:spacing w:before="0"/>
      </w:pPr>
      <w:r>
        <w:rPr>
          <w:b w:val="0"/>
        </w:rPr>
      </w:r>
    </w:p>
    <w:p>
      <w:pPr>
        <w:spacing w:after="100" w:before="0"/>
      </w:pPr>
      <w:r>
        <w:rPr>
          <w:b w:val="0"/>
        </w:rPr>
        <w:t>A. 11 sec</w:t>
      </w:r>
    </w:p>
    <w:p>
      <w:pPr>
        <w:spacing w:after="100" w:before="0"/>
      </w:pPr>
      <w:r>
        <w:rPr>
          <w:b w:val="0"/>
        </w:rPr>
        <w:t>B. 12 sec</w:t>
      </w:r>
    </w:p>
    <w:p>
      <w:pPr>
        <w:spacing w:after="100" w:before="0"/>
      </w:pPr>
      <w:r>
        <w:rPr>
          <w:b w:val="0"/>
        </w:rPr>
        <w:t>C. 13 sec</w:t>
      </w:r>
    </w:p>
    <w:p>
      <w:pPr>
        <w:spacing w:after="100" w:before="0"/>
      </w:pPr>
      <w:r>
        <w:rPr>
          <w:b w:val="0"/>
        </w:rPr>
        <w:t>D. 10 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Length of two trains are 121 m and 99 m running in opposite directions Speed of 1st train is 40 km/h Speed of 2nd train is 32 km/h Formula Used: Distance = Speed × Time Calculation: Here, we have total length of the train = (121 + 99) = 220 m As they are running in opposite directions having speeds of 40 km/h and 32 km/h respectively So, their relative speed = (40 + 32) = 72 km/h = 72 × (5/18) = 20 m/s [As 1 km/h = (5/18) m/s] Now, Time = (Distance/Speed) ⇒ Time = (220/20) = 11 seconds Hence, the required time is 11 seconds.</w:t>
      </w:r>
    </w:p>
    <w:p>
      <w:pPr>
        <w:spacing w:before="0"/>
      </w:pPr>
      <w:r>
        <w:rPr>
          <w:b w:val="0"/>
        </w:rPr>
      </w:r>
    </w:p>
    <w:p>
      <w:pPr>
        <w:spacing w:after="100" w:line="360" w:lineRule="auto" w:before="0"/>
      </w:pPr>
      <w:r>
        <w:rPr>
          <w:b w:val="0"/>
        </w:rPr>
        <w:t>34. Two trains of lengths 200 m and 250 m are running on parallel rail tracks at speeds of 68 km/h and 50 km/h, respectively. In how much time (in seconds) will they cross each other if they are running in the same direction?</w:t>
      </w:r>
    </w:p>
    <w:p>
      <w:pPr>
        <w:spacing w:before="0"/>
      </w:pPr>
      <w:r>
        <w:rPr>
          <w:b w:val="0"/>
        </w:rPr>
      </w:r>
    </w:p>
    <w:p>
      <w:pPr>
        <w:spacing w:after="100" w:before="0"/>
      </w:pPr>
      <w:r>
        <w:rPr>
          <w:b w:val="0"/>
        </w:rPr>
        <w:t>A. 90</w:t>
      </w:r>
    </w:p>
    <w:p>
      <w:pPr>
        <w:spacing w:after="100" w:before="0"/>
      </w:pPr>
      <w:r>
        <w:rPr>
          <w:b w:val="0"/>
        </w:rPr>
        <w:t>B. 85</w:t>
      </w:r>
    </w:p>
    <w:p>
      <w:pPr>
        <w:spacing w:after="100" w:before="0"/>
      </w:pPr>
      <w:r>
        <w:rPr>
          <w:b w:val="0"/>
        </w:rPr>
        <w:t>C. 80</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Relative speed = 68 - 50 = 18 km/hr ⇒ Speed in m/s = 18 × 5/18 = 5 m/s ⇒ Sum of their lengths = 200 m + 250 m = 450 m ⇒ Time = 450 / 5 = 90 seconds</w:t>
      </w:r>
    </w:p>
    <w:p>
      <w:pPr>
        <w:spacing w:before="0"/>
      </w:pPr>
      <w:r>
        <w:rPr>
          <w:b w:val="0"/>
        </w:rPr>
      </w:r>
    </w:p>
    <w:p>
      <w:pPr>
        <w:spacing w:after="100" w:line="360" w:lineRule="auto" w:before="0"/>
      </w:pPr>
      <w:r>
        <w:rPr>
          <w:b w:val="0"/>
        </w:rPr>
        <w:t>35. A person covers 700 m distance in 6 minutes. What is his speed in km/h?</w:t>
      </w:r>
    </w:p>
    <w:p>
      <w:pPr>
        <w:spacing w:before="0"/>
      </w:pPr>
      <w:r>
        <w:rPr>
          <w:b w:val="0"/>
        </w:rPr>
      </w:r>
    </w:p>
    <w:p>
      <w:pPr>
        <w:spacing w:after="100" w:before="0"/>
      </w:pPr>
      <w:r>
        <w:rPr>
          <w:b w:val="0"/>
        </w:rPr>
        <w:t>A. 4.23 km/h</w:t>
      </w:r>
    </w:p>
    <w:p>
      <w:pPr>
        <w:spacing w:after="100" w:before="0"/>
      </w:pPr>
      <w:r>
        <w:rPr>
          <w:b w:val="0"/>
        </w:rPr>
        <w:t>B. 3.45 km/h</w:t>
      </w:r>
    </w:p>
    <w:p>
      <w:pPr>
        <w:spacing w:after="100" w:before="0"/>
      </w:pPr>
      <w:r>
        <w:rPr>
          <w:b w:val="0"/>
        </w:rPr>
        <w:t>C. 7 km/h</w:t>
      </w:r>
    </w:p>
    <w:p>
      <w:pPr>
        <w:spacing w:after="100" w:before="0"/>
      </w:pPr>
      <w:r>
        <w:rPr>
          <w:b w:val="0"/>
        </w:rPr>
        <w:t>D. 6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person covers 700 m distance in 6 minutes Formula used: Speed = Distance/time Calculation: Speed = v, Distance = 700 meter, time = 6 minutes v = 700/6 (m/minute) Here, 1 m = 1/1000 km 1 minute= 1/60 hour ⇒ v = (700/1000)/(6/60) ⇒ v = (700 × 60)/(6 × 1000) ⇒ v = 7km/hr ∴ His speed in km/h is 7km/hr. Shortcut Trick Any speed change from m/minute to km/hr so multiply by 3/50 And speed change from km/hr to m/minute so multiply by 50/3 Here, v = (700/6) × (3/50) ⇒ v = 70/10 km/hr ⇒ v = 7 km/hr</w:t>
      </w:r>
    </w:p>
    <w:p>
      <w:pPr>
        <w:spacing w:before="0"/>
      </w:pPr>
      <w:r>
        <w:rPr>
          <w:b w:val="0"/>
        </w:rPr>
      </w:r>
    </w:p>
    <w:p>
      <w:pPr>
        <w:spacing w:after="100" w:line="360" w:lineRule="auto" w:before="0"/>
      </w:pPr>
      <w:r>
        <w:rPr>
          <w:b w:val="0"/>
        </w:rPr>
        <w:t>36. The distance covered by a train in (x + 1) hours is (x3 + 1) km. What is the speed of train?</w:t>
      </w:r>
    </w:p>
    <w:p>
      <w:pPr>
        <w:spacing w:before="0"/>
      </w:pPr>
      <w:r>
        <w:rPr>
          <w:b w:val="0"/>
        </w:rPr>
      </w:r>
    </w:p>
    <w:p>
      <w:pPr>
        <w:spacing w:after="100" w:before="0"/>
      </w:pPr>
      <w:r>
        <w:rPr>
          <w:b w:val="0"/>
        </w:rPr>
        <w:t>A. (x2 - x + 1) km/h</w:t>
      </w:r>
    </w:p>
    <w:p>
      <w:pPr>
        <w:spacing w:after="100" w:before="0"/>
      </w:pPr>
      <w:r>
        <w:rPr>
          <w:b w:val="0"/>
        </w:rPr>
        <w:t>B. (x3 - 1) km/h</w:t>
      </w:r>
    </w:p>
    <w:p>
      <w:pPr>
        <w:spacing w:after="100" w:before="0"/>
      </w:pPr>
      <w:r>
        <w:rPr>
          <w:b w:val="0"/>
        </w:rPr>
        <w:t>C. (x2 + x + 1) km/h</w:t>
      </w:r>
    </w:p>
    <w:p>
      <w:pPr>
        <w:spacing w:after="100" w:before="0"/>
      </w:pPr>
      <w:r>
        <w:rPr>
          <w:b w:val="0"/>
        </w:rPr>
        <w:t>D. (x + 1)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Distance travelled by train is x3 + 1 km Time taken is x + 1 hours Formula Used: Speed = Distance/Time x3 + y3 = (x + y)(x2 – xy + y2) Calculation: Speed of train = (x3 + 1)/(x + 1) ⇒ (x + 1)(x2 – x + 1)/(x + 1) ⇒ (x2 – x + 1) ∴ Speed of Train is (x2 – x + 1) km/h</w:t>
      </w:r>
    </w:p>
    <w:p>
      <w:pPr>
        <w:spacing w:before="0"/>
      </w:pPr>
      <w:r>
        <w:rPr>
          <w:b w:val="0"/>
        </w:rPr>
      </w:r>
    </w:p>
    <w:p>
      <w:pPr>
        <w:spacing w:after="100" w:line="360" w:lineRule="auto" w:before="0"/>
      </w:pPr>
      <w:r>
        <w:rPr>
          <w:b w:val="0"/>
        </w:rPr>
        <w:t>37. A boy increases his speed to (9/5) times of his original speed. By doing this, he reaches his school 40 minutes before the usual time. How much time (in minutes) does he take usually?</w:t>
      </w:r>
    </w:p>
    <w:p>
      <w:pPr>
        <w:spacing w:before="0"/>
      </w:pPr>
      <w:r>
        <w:rPr>
          <w:b w:val="0"/>
        </w:rPr>
      </w:r>
    </w:p>
    <w:p>
      <w:pPr>
        <w:spacing w:after="100" w:before="0"/>
      </w:pPr>
      <w:r>
        <w:rPr>
          <w:b w:val="0"/>
        </w:rPr>
        <w:t>A. 120</w:t>
      </w:r>
    </w:p>
    <w:p>
      <w:pPr>
        <w:spacing w:after="100" w:before="0"/>
      </w:pPr>
      <w:r>
        <w:rPr>
          <w:b w:val="0"/>
        </w:rPr>
        <w:t>B. 30</w:t>
      </w:r>
    </w:p>
    <w:p>
      <w:pPr>
        <w:spacing w:after="100" w:before="0"/>
      </w:pPr>
      <w:r>
        <w:rPr>
          <w:b w:val="0"/>
        </w:rPr>
        <w:t>C. 45</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TIme difference = 40 min Formula Used: Speed(S) = Distance(D)/Time(T) Calculation: Let the speed of the boy be x km/h Distance = d Intial time = t New time = t1 Speed = Distance/TIme ⇒ x = d/t ⇒ t = d/x New speed = x × (9/5) ⇒ 9x/5 ⇒ 9x/5 = d/t2 ⇒ t2 = 5d/9x The difference between the time is 40mins ⇒ t - t1 = 40 ⇒ (d/x) - (5d/9x) = 40 ⇒ (9d-5d)/9x = 40 ⇒ 4d/9x = 40 ⇒ d/x = 40 × (9/4) times = distance/speed ⇒ t = 90 ∴ The usual time take by the boy to go school is 90mins We use ratio method Let initial speed be s1 and new speed be s2 and initial time be t and new time be t1 ⇒ s1 × (9/5) = s2 ⇒ s1 : s2 = 5 : 9 As the distance is constant the reverse of the ratio speed will give as ratio of time ⇒ t : t1 = 9 : 5 ⇒ t - t1 = 40 ⇒ 9x - 5x = 40 ⇒ 4x = 40 ⇒ x = 10 ⇒ initial time = t = 9x = 9 × 10 ∴ The usual time take by the boy to go school is 90mins Alternate Method Let the normal time taken by him = X as he increases his speed by 9/5 times the time taken decreases by 5/9 times New time taken = 5/9X ⇒ X - 5/9X = 4/9X = 40 min ⇒ X = 90 mins ∴ The usual time taken by the boy to go to school is 90mins</w:t>
      </w:r>
    </w:p>
    <w:p>
      <w:pPr>
        <w:spacing w:before="0"/>
      </w:pPr>
      <w:r>
        <w:rPr>
          <w:b w:val="0"/>
        </w:rPr>
      </w:r>
    </w:p>
    <w:p>
      <w:pPr>
        <w:spacing w:after="100" w:line="360" w:lineRule="auto" w:before="0"/>
      </w:pPr>
      <w:r>
        <w:rPr>
          <w:b w:val="0"/>
        </w:rPr>
        <w:t>38. Excluding stoppages, the speed of a bus is 60 kmph and including stoppages, it is 54 kmph. For how many minutes does the bus stop per hour?</w:t>
      </w:r>
    </w:p>
    <w:p>
      <w:pPr>
        <w:spacing w:before="0"/>
      </w:pPr>
      <w:r>
        <w:rPr>
          <w:b w:val="0"/>
        </w:rPr>
      </w:r>
    </w:p>
    <w:p>
      <w:pPr>
        <w:spacing w:after="100" w:before="0"/>
      </w:pPr>
      <w:r>
        <w:rPr>
          <w:b w:val="0"/>
        </w:rPr>
        <w:t>A. 4 mins</w:t>
      </w:r>
    </w:p>
    <w:p>
      <w:pPr>
        <w:spacing w:after="100" w:before="0"/>
      </w:pPr>
      <w:r>
        <w:rPr>
          <w:b w:val="0"/>
        </w:rPr>
        <w:t>B. 6 mins</w:t>
      </w:r>
    </w:p>
    <w:p>
      <w:pPr>
        <w:spacing w:after="100" w:before="0"/>
      </w:pPr>
      <w:r>
        <w:rPr>
          <w:b w:val="0"/>
        </w:rPr>
        <w:t>C. 7 mins</w:t>
      </w:r>
    </w:p>
    <w:p>
      <w:pPr>
        <w:spacing w:after="100" w:before="0"/>
      </w:pPr>
      <w:r>
        <w:rPr>
          <w:b w:val="0"/>
        </w:rPr>
        <w:t>D. 5 mins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Stoppage per hour = [60 - 54]/60 × 60 min ⇒ 6 min</w:t>
      </w:r>
    </w:p>
    <w:p>
      <w:pPr>
        <w:spacing w:before="0"/>
      </w:pPr>
      <w:r>
        <w:rPr>
          <w:b w:val="0"/>
        </w:rPr>
      </w:r>
    </w:p>
    <w:p>
      <w:pPr>
        <w:spacing w:after="100" w:line="360" w:lineRule="auto" w:before="0"/>
      </w:pPr>
      <w:r>
        <w:rPr>
          <w:b w:val="0"/>
        </w:rPr>
        <w:t>39. In a race around a circular cycling track of 75 km, two cyclists are riding at a speed of 30 km/h and 25 km/h. After what time (in hours) will they meet at the point from where they started their journey?</w:t>
      </w:r>
    </w:p>
    <w:p>
      <w:pPr>
        <w:spacing w:before="0"/>
      </w:pPr>
      <w:r>
        <w:rPr>
          <w:b w:val="0"/>
        </w:rPr>
      </w:r>
    </w:p>
    <w:p>
      <w:pPr>
        <w:spacing w:after="100" w:before="0"/>
      </w:pPr>
      <w:r>
        <w:rPr>
          <w:b w:val="0"/>
        </w:rPr>
        <w:t>A. 16</w:t>
      </w:r>
    </w:p>
    <w:p>
      <w:pPr>
        <w:spacing w:after="100" w:before="0"/>
      </w:pPr>
      <w:r>
        <w:rPr>
          <w:b w:val="0"/>
        </w:rPr>
        <w:t>B. 7</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of fractions = [LCM of numerators of fractions] / [HCF of denominators of fractions] Time taken by each to cover one round = 75/35 Time taken by each to cover one round = 75/25 ∴ Required time = LCM(75, 75) / HCF(35, 25) = 75/5 = 15 hours</w:t>
      </w:r>
    </w:p>
    <w:p>
      <w:pPr>
        <w:spacing w:before="0"/>
      </w:pPr>
      <w:r>
        <w:rPr>
          <w:b w:val="0"/>
        </w:rPr>
      </w:r>
    </w:p>
    <w:p>
      <w:pPr>
        <w:spacing w:after="100" w:line="360" w:lineRule="auto" w:before="0"/>
      </w:pPr>
      <w:r>
        <w:rPr>
          <w:b w:val="0"/>
        </w:rPr>
        <w:t>40. The distance covered by a train in (5y - 1) hours is (125y3 - 1) km. The speed of the train is :</w:t>
      </w:r>
    </w:p>
    <w:p>
      <w:pPr>
        <w:spacing w:before="0"/>
      </w:pPr>
      <w:r>
        <w:rPr>
          <w:b w:val="0"/>
        </w:rPr>
      </w:r>
    </w:p>
    <w:p>
      <w:pPr>
        <w:spacing w:after="100" w:before="0"/>
      </w:pPr>
      <w:r>
        <w:rPr>
          <w:b w:val="0"/>
        </w:rPr>
        <w:t>A. (5y3 - 1) km/h</w:t>
      </w:r>
    </w:p>
    <w:p>
      <w:pPr>
        <w:spacing w:after="100" w:before="0"/>
      </w:pPr>
      <w:r>
        <w:rPr>
          <w:b w:val="0"/>
        </w:rPr>
        <w:t>B. (25y2 - 5y + 1) km/h</w:t>
      </w:r>
    </w:p>
    <w:p>
      <w:pPr>
        <w:spacing w:after="100" w:before="0"/>
      </w:pPr>
      <w:r>
        <w:rPr>
          <w:b w:val="0"/>
        </w:rPr>
        <w:t>C. (5y + 1) km/h</w:t>
      </w:r>
    </w:p>
    <w:p>
      <w:pPr>
        <w:spacing w:after="100" w:before="0"/>
      </w:pPr>
      <w:r>
        <w:rPr>
          <w:b w:val="0"/>
        </w:rPr>
        <w:t>D. (25y2 + 5y + 1)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of the train ⇒ (125y3 - 1) ÷ (5y - 1) ⇒ ((5y)^3 - 1/(5y - 1)) ⇒ ((5y - 1)(25y^2 + 5y + 1)/(5y - 1)) ⇒ (25y2 + 5y + 1) km/h</w:t>
      </w:r>
    </w:p>
    <w:p>
      <w:pPr>
        <w:spacing w:before="0"/>
      </w:pPr>
      <w:r>
        <w:rPr>
          <w:b w:val="0"/>
        </w:rPr>
      </w:r>
    </w:p>
    <w:p>
      <w:pPr>
        <w:spacing w:after="100" w:line="360" w:lineRule="auto" w:before="0"/>
      </w:pPr>
      <w:r>
        <w:rPr>
          <w:b w:val="0"/>
        </w:rPr>
        <w:t>41. A car covers a particular distance in 3 hours with the speed of 54km/h. If the speed is increased by 27km/h, the time taken by the car to cover the same distance will be:</w:t>
      </w:r>
    </w:p>
    <w:p>
      <w:pPr>
        <w:spacing w:before="0"/>
      </w:pPr>
      <w:r>
        <w:rPr>
          <w:b w:val="0"/>
        </w:rPr>
      </w:r>
    </w:p>
    <w:p>
      <w:pPr>
        <w:spacing w:after="100" w:before="0"/>
      </w:pPr>
      <w:r>
        <w:rPr>
          <w:b w:val="0"/>
        </w:rPr>
        <w:t>A. 2 h</w:t>
      </w:r>
    </w:p>
    <w:p>
      <w:pPr>
        <w:spacing w:after="100" w:before="0"/>
      </w:pPr>
      <w:r>
        <w:rPr>
          <w:b w:val="0"/>
        </w:rPr>
        <w:t>B. 1 h</w:t>
      </w:r>
    </w:p>
    <w:p>
      <w:pPr>
        <w:spacing w:after="100" w:before="0"/>
      </w:pPr>
      <w:r>
        <w:rPr>
          <w:b w:val="0"/>
        </w:rPr>
        <w:t>C. 2(1/2) h</w:t>
      </w:r>
    </w:p>
    <w:p>
      <w:pPr>
        <w:spacing w:after="100" w:before="0"/>
      </w:pPr>
      <w:r>
        <w:rPr>
          <w:b w:val="0"/>
        </w:rPr>
        <w:t>D. 1(1/2) 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car covers a particular distance in 3 hours with a speed of 54km/h. The speed is increased by 27km/h Formula used: Speed = Distance/Time Calculations: According to the question, Total distance travelled by car = 54 × 3 = 162 km Total increased speed = 54 + 27 = 81 km/h New Time required, T = 162/81 = 2h ∴ The time taken by the car to cover the same distance will be 2 hours.</w:t>
      </w:r>
    </w:p>
    <w:p>
      <w:pPr>
        <w:spacing w:before="0"/>
      </w:pPr>
      <w:r>
        <w:rPr>
          <w:b w:val="0"/>
        </w:rPr>
      </w:r>
    </w:p>
    <w:p>
      <w:pPr>
        <w:spacing w:after="100" w:line="360" w:lineRule="auto" w:before="0"/>
      </w:pPr>
      <w:r>
        <w:rPr>
          <w:b w:val="0"/>
        </w:rPr>
        <w:t>42. A person reaches his destination 30 minutes late, if his speed is 3 km/h, and reaches 30 minutes before time if his speed is 4 km/h. Find the distance of his destination from his starting point.</w:t>
      </w:r>
    </w:p>
    <w:p>
      <w:pPr>
        <w:spacing w:before="0"/>
      </w:pPr>
      <w:r>
        <w:rPr>
          <w:b w:val="0"/>
        </w:rPr>
      </w:r>
    </w:p>
    <w:p>
      <w:pPr>
        <w:spacing w:after="100" w:before="0"/>
      </w:pPr>
      <w:r>
        <w:rPr>
          <w:b w:val="0"/>
        </w:rPr>
        <w:t>A. 11 km</w:t>
      </w:r>
    </w:p>
    <w:p>
      <w:pPr>
        <w:spacing w:after="100" w:before="0"/>
      </w:pPr>
      <w:r>
        <w:rPr>
          <w:b w:val="0"/>
        </w:rPr>
        <w:t>B. 12 km</w:t>
      </w:r>
    </w:p>
    <w:p>
      <w:pPr>
        <w:spacing w:after="100" w:before="0"/>
      </w:pPr>
      <w:r>
        <w:rPr>
          <w:b w:val="0"/>
        </w:rPr>
        <w:t>C. 13 km</w:t>
      </w:r>
    </w:p>
    <w:p>
      <w:pPr>
        <w:spacing w:after="100" w:before="0"/>
      </w:pPr>
      <w:r>
        <w:rPr>
          <w:b w:val="0"/>
        </w:rPr>
        <w:t>D. 14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person is 30 minutes late when traveling at 3 km/h. The person is 30 minutes early when traveling at 4 km/h. Formula used: Time taken at 3 km/h: T + 1/2 = D / 3 Time taken at 4 km/h: T - 1/2 = D / 4 Calculation: From equation (1): T = (D / 3) - 1/2 From equation (2): T = (D / 4) + 1/2 Equating both: (D / 3) - 1/2 = (D / 4) + 1/2 ⇒ (4D - 3D) / 12 = 1 ⇒ D / 12 = 1 ⇒ D = 12 ∴ The distance to the destination is 12 km.</w:t>
      </w:r>
    </w:p>
    <w:p>
      <w:pPr>
        <w:spacing w:before="0"/>
      </w:pPr>
      <w:r>
        <w:rPr>
          <w:b w:val="0"/>
        </w:rPr>
      </w:r>
    </w:p>
    <w:p>
      <w:pPr>
        <w:spacing w:after="100" w:line="360" w:lineRule="auto" w:before="0"/>
      </w:pPr>
      <w:r>
        <w:rPr>
          <w:b w:val="0"/>
        </w:rPr>
        <w:t>43. A bus covers a 60-kilometre distance in 1 hour 15 minutes, whereas the same distance is covered by a car in 45 minutes. What is the ratio of the speed of the bus to the speed of the car?</w:t>
      </w:r>
    </w:p>
    <w:p>
      <w:pPr>
        <w:spacing w:before="0"/>
      </w:pPr>
      <w:r>
        <w:rPr>
          <w:b w:val="0"/>
        </w:rPr>
      </w:r>
    </w:p>
    <w:p>
      <w:pPr>
        <w:spacing w:after="100" w:before="0"/>
      </w:pPr>
      <w:r>
        <w:rPr>
          <w:b w:val="0"/>
        </w:rPr>
        <w:t>A. 5 : 3</w:t>
      </w:r>
    </w:p>
    <w:p>
      <w:pPr>
        <w:spacing w:after="100" w:before="0"/>
      </w:pPr>
      <w:r>
        <w:rPr>
          <w:b w:val="0"/>
        </w:rPr>
        <w:t>B. 1 : 3</w:t>
      </w:r>
    </w:p>
    <w:p>
      <w:pPr>
        <w:spacing w:after="100" w:before="0"/>
      </w:pPr>
      <w:r>
        <w:rPr>
          <w:b w:val="0"/>
        </w:rPr>
        <w:t>C. 3 : 1</w:t>
      </w:r>
    </w:p>
    <w:p>
      <w:pPr>
        <w:spacing w:after="100" w:before="0"/>
      </w:pPr>
      <w:r>
        <w:rPr>
          <w:b w:val="0"/>
        </w:rPr>
        <w:t>D. 3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the distance is constant, speed is inversely proportional to the time taken. Time taken by the bus = 1 hr 15 min = 75 min Time taken by the car = 45 min Ratio of time taken (Bus : Car) = 75 : 45 = 5 : 3 Ratio of their speeds (Bus : Car) = 3 : 5 ∴ The correct answer is 3 : 5. Alternate Method Distance = 60 km (Constant) Bus Time = 1 hr 15 min = 75 min Car Time = 45 min Given: Total distance = 60 km Time taken by bus (TB) = 1 hour 15 minutes = 75 minutes = 75/60 hours = 5/4 hours Time taken by car (TC) = 45 minutes = 45/60 hours = 3/4 hours Formula Used: Speed = Distance ÷ Time Calculations: ⇒ Speed of bus (SB) = 60 ÷ (5/4) ⇒ SB = 60 × (4/5) = 48 km/hr ⇒ Speed of car (SC) = 60 ÷ (3/4) ⇒ SC = 60 × (4/3) = 80 km/hr ⇒ Ratio of speed of bus to speed of car = SB : SC ⇒ Ratio = 48 : 80 ⇒ Ratio = 3 : 5 ∴ The correct answer is 3 : 5. Additional Information Proportionality in Speed, Time, and Distance If distance is constant, Speed ∝ 1 / Time. If speed is constant, Distance ∝ Time. If time is constant, Distance ∝ Speed. Average Speed Average Speed = Total Distance ÷ Total Time. If a body covers equal distances at speeds S1 and S2, then Average Speed = (2 × S1 × S2) ÷ (S1 + S2). Relative Speed When two objects move in the same direction, their relative speed is the difference of their individual speeds (S1 − S2). In opposite directions, it is the sum of their speeds (S1 + S2).</w:t>
      </w:r>
    </w:p>
    <w:p>
      <w:pPr>
        <w:spacing w:before="0"/>
      </w:pPr>
      <w:r>
        <w:rPr>
          <w:b w:val="0"/>
        </w:rPr>
      </w:r>
    </w:p>
    <w:p>
      <w:pPr>
        <w:spacing w:after="100" w:line="360" w:lineRule="auto" w:before="0"/>
      </w:pPr>
      <w:r>
        <w:rPr>
          <w:b w:val="0"/>
        </w:rPr>
        <w:t>44. Which of the following is NOT a correct statement?</w:t>
      </w:r>
    </w:p>
    <w:p>
      <w:pPr>
        <w:spacing w:before="0"/>
      </w:pPr>
      <w:r>
        <w:rPr>
          <w:b w:val="0"/>
        </w:rPr>
      </w:r>
    </w:p>
    <w:p>
      <w:pPr>
        <w:spacing w:after="100" w:before="0"/>
      </w:pPr>
      <w:r>
        <w:rPr>
          <w:b w:val="0"/>
        </w:rPr>
        <w:t>A. The speed of 20 m/s is less than the speed of 85 km/h.</w:t>
      </w:r>
    </w:p>
    <w:p>
      <w:pPr>
        <w:spacing w:after="100" w:before="0"/>
      </w:pPr>
      <w:r>
        <w:rPr>
          <w:b w:val="0"/>
        </w:rPr>
        <w:t>B. Time may be calculated by dividing the distance by the speed.</w:t>
      </w:r>
    </w:p>
    <w:p>
      <w:pPr>
        <w:spacing w:after="100" w:before="0"/>
      </w:pPr>
      <w:r>
        <w:rPr>
          <w:b w:val="0"/>
        </w:rPr>
        <w:t>C. Covering the same distance in lesser time implies a higher speed.</w:t>
      </w:r>
    </w:p>
    <w:p>
      <w:pPr>
        <w:spacing w:after="100" w:before="0"/>
      </w:pPr>
      <w:r>
        <w:rPr>
          <w:b w:val="0"/>
        </w:rPr>
        <w:t>D. The speed of 99 km/h is less than the speed of 24 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in m/sec = 24 then speed in km/h = 24 × (18/5) ⇒ 86.4 km/h The speed of 99 km/h is greater than the speed of 24 m/s. So, all the option is correct except option 4</w:t>
      </w:r>
    </w:p>
    <w:p>
      <w:pPr>
        <w:spacing w:before="0"/>
      </w:pPr>
      <w:r>
        <w:rPr>
          <w:b w:val="0"/>
        </w:rPr>
      </w:r>
    </w:p>
    <w:p>
      <w:pPr>
        <w:spacing w:after="100" w:line="360" w:lineRule="auto" w:before="0"/>
      </w:pPr>
      <w:r>
        <w:rPr>
          <w:b w:val="0"/>
        </w:rPr>
        <w:t>45. In a circular race of 1600 m, A and B start from the same point and at the same time with speeds of 27 km/h and 45 km/h, respectively. After how long will they meet again for the first time on the track when they are running in the same direction?</w:t>
      </w:r>
    </w:p>
    <w:p>
      <w:pPr>
        <w:spacing w:before="0"/>
      </w:pPr>
      <w:r>
        <w:rPr>
          <w:b w:val="0"/>
        </w:rPr>
      </w:r>
    </w:p>
    <w:p>
      <w:pPr>
        <w:spacing w:after="100" w:before="0"/>
      </w:pPr>
      <w:r>
        <w:rPr>
          <w:b w:val="0"/>
        </w:rPr>
        <w:t>A. 90 seconds</w:t>
      </w:r>
    </w:p>
    <w:p>
      <w:pPr>
        <w:spacing w:after="100" w:before="0"/>
      </w:pPr>
      <w:r>
        <w:rPr>
          <w:b w:val="0"/>
        </w:rPr>
        <w:t>B. 320 seconds</w:t>
      </w:r>
    </w:p>
    <w:p>
      <w:pPr>
        <w:spacing w:after="100" w:before="0"/>
      </w:pPr>
      <w:r>
        <w:rPr>
          <w:b w:val="0"/>
        </w:rPr>
        <w:t>C. 240 seconds</w:t>
      </w:r>
    </w:p>
    <w:p>
      <w:pPr>
        <w:spacing w:after="100" w:before="0"/>
      </w:pPr>
      <w:r>
        <w:rPr>
          <w:b w:val="0"/>
        </w:rPr>
        <w:t>D. 180 seconds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is (45 - 27) × 5/18 = 5 m/s Time will be, 1600/ 5 = 320 seconds</w:t>
      </w:r>
    </w:p>
    <w:p>
      <w:pPr>
        <w:spacing w:before="0"/>
      </w:pPr>
      <w:r>
        <w:rPr>
          <w:b w:val="0"/>
        </w:rPr>
      </w:r>
    </w:p>
    <w:p>
      <w:pPr>
        <w:spacing w:after="100" w:line="360" w:lineRule="auto" w:before="0"/>
      </w:pPr>
      <w:r>
        <w:rPr>
          <w:b w:val="0"/>
        </w:rPr>
        <w:t>46. A boat can travel 60km downstream in 4 hours. If the speed of the boat in still water is 13 km/h, then in what time will it cover 30 km upstream?</w:t>
      </w:r>
    </w:p>
    <w:p>
      <w:pPr>
        <w:spacing w:before="0"/>
      </w:pPr>
      <w:r>
        <w:rPr>
          <w:b w:val="0"/>
        </w:rPr>
      </w:r>
    </w:p>
    <w:p>
      <w:pPr>
        <w:spacing w:after="100" w:before="0"/>
      </w:pPr>
      <w:r>
        <w:rPr>
          <w:b w:val="0"/>
        </w:rPr>
        <w:t>A. 2 (4/7) hours</w:t>
      </w:r>
    </w:p>
    <w:p>
      <w:pPr>
        <w:spacing w:after="100" w:before="0"/>
      </w:pPr>
      <w:r>
        <w:rPr>
          <w:b w:val="0"/>
        </w:rPr>
        <w:t>B. 3 (4/7) hours</w:t>
      </w:r>
    </w:p>
    <w:p>
      <w:pPr>
        <w:spacing w:after="100" w:before="0"/>
      </w:pPr>
      <w:r>
        <w:rPr>
          <w:b w:val="0"/>
        </w:rPr>
        <w:t>C. 3 (5/7) hours</w:t>
      </w:r>
    </w:p>
    <w:p>
      <w:pPr>
        <w:spacing w:after="100" w:before="0"/>
      </w:pPr>
      <w:r>
        <w:rPr>
          <w:b w:val="0"/>
        </w:rPr>
        <w:t>D. 2 (8/11)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downstream = 60 km / 4 h = 15 km/h Speed of stream = 15 km/h - 13 km/h = 2 km/h Speed upstream = 13 km/h - 2 km/h = 11 km/h Time upstream = 30 km / 11 km/h = 28/11 hours</w:t>
      </w:r>
    </w:p>
    <w:p>
      <w:pPr>
        <w:spacing w:before="0"/>
      </w:pPr>
      <w:r>
        <w:rPr>
          <w:b w:val="0"/>
        </w:rPr>
      </w:r>
    </w:p>
    <w:p>
      <w:pPr>
        <w:spacing w:after="100" w:line="360" w:lineRule="auto" w:before="0"/>
      </w:pPr>
      <w:r>
        <w:rPr>
          <w:b w:val="0"/>
        </w:rPr>
        <w:t>47. Kapila covers a distance of 1200 meters in 10 minutes. What is the speed of Kapila?</w:t>
      </w:r>
    </w:p>
    <w:p>
      <w:pPr>
        <w:spacing w:before="0"/>
      </w:pPr>
      <w:r>
        <w:rPr>
          <w:b w:val="0"/>
        </w:rPr>
      </w:r>
    </w:p>
    <w:p>
      <w:pPr>
        <w:spacing w:after="100" w:before="0"/>
      </w:pPr>
      <w:r>
        <w:rPr>
          <w:b w:val="0"/>
        </w:rPr>
        <w:t>A. 1.2 kmph</w:t>
      </w:r>
    </w:p>
    <w:p>
      <w:pPr>
        <w:spacing w:after="100" w:before="0"/>
      </w:pPr>
      <w:r>
        <w:rPr>
          <w:b w:val="0"/>
        </w:rPr>
        <w:t>B. 72 kmph</w:t>
      </w:r>
    </w:p>
    <w:p>
      <w:pPr>
        <w:spacing w:after="100" w:before="0"/>
      </w:pPr>
      <w:r>
        <w:rPr>
          <w:b w:val="0"/>
        </w:rPr>
        <w:t>C. 120 kmph</w:t>
      </w:r>
    </w:p>
    <w:p>
      <w:pPr>
        <w:spacing w:after="100" w:before="0"/>
      </w:pPr>
      <w:r>
        <w:rPr>
          <w:b w:val="0"/>
        </w:rPr>
        <w:t>D. 7.2 kmph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speed of Kapila is 1200 meters/10 minutes = 120 meters/minute. Converting 120 meters/minute to km/hr = 120 x (1/60) x (18/5) = 7.2 km/hr.</w:t>
      </w:r>
    </w:p>
    <w:p>
      <w:pPr>
        <w:spacing w:before="0"/>
      </w:pPr>
      <w:r>
        <w:rPr>
          <w:b w:val="0"/>
        </w:rPr>
      </w:r>
    </w:p>
    <w:p>
      <w:pPr>
        <w:spacing w:after="100" w:line="360" w:lineRule="auto" w:before="0"/>
      </w:pPr>
      <w:r>
        <w:rPr>
          <w:b w:val="0"/>
        </w:rPr>
        <w:t>48. Sahil covers a distance of 96 km at the speed of 16 km/h and covers another distance at the speed of 21 km/h in 5 hours. What is his average speed (in km/h)? (Rounded off to 2 decimal places).</w:t>
      </w:r>
    </w:p>
    <w:p>
      <w:pPr>
        <w:spacing w:before="0"/>
      </w:pPr>
      <w:r>
        <w:rPr>
          <w:b w:val="0"/>
        </w:rPr>
      </w:r>
    </w:p>
    <w:p>
      <w:pPr>
        <w:spacing w:after="100" w:before="0"/>
      </w:pPr>
      <w:r>
        <w:rPr>
          <w:b w:val="0"/>
        </w:rPr>
        <w:t>A. 18.50</w:t>
      </w:r>
    </w:p>
    <w:p>
      <w:pPr>
        <w:spacing w:after="100" w:before="0"/>
      </w:pPr>
      <w:r>
        <w:rPr>
          <w:b w:val="0"/>
        </w:rPr>
        <w:t>B. 18.27</w:t>
      </w:r>
    </w:p>
    <w:p>
      <w:pPr>
        <w:spacing w:after="100" w:before="0"/>
      </w:pPr>
      <w:r>
        <w:rPr>
          <w:b w:val="0"/>
        </w:rPr>
        <w:t>C. 17.47</w:t>
      </w:r>
    </w:p>
    <w:p>
      <w:pPr>
        <w:spacing w:after="100" w:before="0"/>
      </w:pPr>
      <w:r>
        <w:rPr>
          <w:b w:val="0"/>
        </w:rPr>
        <w:t>D. 19.45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Distance2 = Speed2 × Time2, Distance2 = 21 km/h × 5 h = 105 km Total Distance = Distance1 + Distance2, Total Distance = 96 km + 105 km = 201 km Time1 = Distance1 / Speed1, Time1 = 96 km / 16 km/h = 6 h Total Time = Time1 + Time2, Total Time = 6 h + 5 h = 11 h Average Speed = Total Distance / Total Time, Average Speed = 201 km / 11 h ≈ 18.27 km/h</w:t>
      </w:r>
    </w:p>
    <w:p>
      <w:pPr>
        <w:spacing w:before="0"/>
      </w:pPr>
      <w:r>
        <w:rPr>
          <w:b w:val="0"/>
        </w:rPr>
      </w:r>
    </w:p>
    <w:p>
      <w:pPr>
        <w:spacing w:after="100" w:line="360" w:lineRule="auto" w:before="0"/>
      </w:pPr>
      <w:r>
        <w:rPr>
          <w:b w:val="0"/>
        </w:rPr>
        <w:t>49. Two men walk from a place at speeds of 9 km/h and 12 km/h, respectively. The first man takes 20 minutes more than the second one to cover the journey. Find the distance of the journey.</w:t>
      </w:r>
    </w:p>
    <w:p>
      <w:pPr>
        <w:spacing w:before="0"/>
      </w:pPr>
      <w:r>
        <w:rPr>
          <w:b w:val="0"/>
        </w:rPr>
      </w:r>
    </w:p>
    <w:p>
      <w:pPr>
        <w:spacing w:after="100" w:before="0"/>
      </w:pPr>
      <w:r>
        <w:rPr>
          <w:b w:val="0"/>
        </w:rPr>
        <w:t>A. 10 km</w:t>
      </w:r>
    </w:p>
    <w:p>
      <w:pPr>
        <w:spacing w:after="100" w:before="0"/>
      </w:pPr>
      <w:r>
        <w:rPr>
          <w:b w:val="0"/>
        </w:rPr>
        <w:t>B. 13 km</w:t>
      </w:r>
    </w:p>
    <w:p>
      <w:pPr>
        <w:spacing w:after="100" w:before="0"/>
      </w:pPr>
      <w:r>
        <w:rPr>
          <w:b w:val="0"/>
        </w:rPr>
        <w:t>C. 15 km</w:t>
      </w:r>
    </w:p>
    <w:p>
      <w:pPr>
        <w:spacing w:after="100" w:before="0"/>
      </w:pPr>
      <w:r>
        <w:rPr>
          <w:b w:val="0"/>
        </w:rPr>
        <w:t>D. 12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distance is = [(9 × 12)/(12 - 9)] × 1/3 = 12 km</w:t>
      </w:r>
    </w:p>
    <w:p>
      <w:pPr>
        <w:spacing w:before="0"/>
      </w:pPr>
      <w:r>
        <w:rPr>
          <w:b w:val="0"/>
        </w:rPr>
      </w:r>
    </w:p>
    <w:p>
      <w:pPr>
        <w:spacing w:after="100" w:line="360" w:lineRule="auto" w:before="0"/>
      </w:pPr>
      <w:r>
        <w:rPr>
          <w:b w:val="0"/>
        </w:rPr>
        <w:t>50. Ravi can row a boat in still water at the speed of 14 km/h. If a river is flowing at the sped of 2 km/h and Ravi takes 3 hours to cover a certain distance upstream, then how much time will he take to cover the same distance downstream?</w:t>
      </w:r>
    </w:p>
    <w:p>
      <w:pPr>
        <w:spacing w:before="0"/>
      </w:pPr>
      <w:r>
        <w:rPr>
          <w:b w:val="0"/>
        </w:rPr>
      </w:r>
    </w:p>
    <w:p>
      <w:pPr>
        <w:spacing w:after="100" w:before="0"/>
      </w:pPr>
      <w:r>
        <w:rPr>
          <w:b w:val="0"/>
        </w:rPr>
        <w:t>A. 2 h 20 m</w:t>
      </w:r>
    </w:p>
    <w:p>
      <w:pPr>
        <w:spacing w:after="100" w:before="0"/>
      </w:pPr>
      <w:r>
        <w:rPr>
          <w:b w:val="0"/>
        </w:rPr>
        <w:t>B. 2 h</w:t>
      </w:r>
    </w:p>
    <w:p>
      <w:pPr>
        <w:spacing w:after="100" w:before="0"/>
      </w:pPr>
      <w:r>
        <w:rPr>
          <w:b w:val="0"/>
        </w:rPr>
        <w:t>C. 2 h 15 m</w:t>
      </w:r>
    </w:p>
    <w:p>
      <w:pPr>
        <w:spacing w:after="100" w:before="0"/>
      </w:pPr>
      <w:r>
        <w:rPr>
          <w:b w:val="0"/>
        </w:rPr>
        <w:t>D. 2 h 30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Speed of the boat = 14kmph Flow of the river = 2 kmph Ravi takes 3 hours to cover a certain distance upstream Concept used: Distance = Time × Speed While going upstream, the speed of a boat and the flow of the river get added to calculate the effective speed. On the other hand, while going downstream, to take the effective speed, the difference between the speed of the boat and the flow of the river is considered. Calculation: Effective speed during the upstream journey = (14 - 2) kmph = 12kmph Distance covered = 12 × 3 = 36 hours Effective speed during the downstream journey = (14 + 2) kmph = 16kmph So, time taken by Ravi to cover 36 km downstream = 36 ÷ 16 = 2.25 hours = 2 hours 15 minutes ∴ Ravi will take 2 hours 15 minutes to cover the same distance downstream.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