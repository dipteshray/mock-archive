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ΔABC ∼ ΔQRP and PQ = 6 cm, QR = 8 cm and PR = 10 cm. If ar (ΔABC) : ar (ΔPQR) = 1 : 4, then AB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cm</w:t>
      </w:r>
    </w:p>
    <w:p>
      <w:pPr>
        <w:spacing w:after="100" w:before="0"/>
      </w:pPr>
      <w:r>
        <w:rPr>
          <w:b w:val="0"/>
        </w:rPr>
        <w:t>B. 5 cm</w:t>
      </w:r>
    </w:p>
    <w:p>
      <w:pPr>
        <w:spacing w:after="100" w:before="0"/>
      </w:pPr>
      <w:r>
        <w:rPr>
          <w:b w:val="0"/>
        </w:rPr>
        <w:t>C. 3 cm</w:t>
      </w:r>
    </w:p>
    <w:p>
      <w:pPr>
        <w:spacing w:after="100" w:before="0"/>
      </w:pPr>
      <w:r>
        <w:rPr>
          <w:b w:val="0"/>
        </w:rPr>
        <w:t>D. 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ΔABC ~ ΔQRP QR = 8 cm PR = 10 cm PQ = 6 cm Area(ΔABC) : Area(ΔQRP) = 1 : 4 Formula used: If ΔABC ~ ΔQRP, then Area(ΔABC)/Area(ΔQRP) = (AB/QR)2 = (BC/PR)2 = (AC/PQ)2 Calculation: ⇒ Area(ΔABC)/Area(ΔQRP) = 1/4 ⇒ (AB/QR)2 = 1/4 ⇒ (AB/8)2 = 1/4 ⇒ AB/8 = √(1/4) ⇒ AB/8 = 1/2 ⇒ AB = 8/2 ⇒ AB = 4 cm ∴ AB = 4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ΔABC and ΔDEF are two triangles such that ΔABC ≅ ΔFDE. If AB = 5 cm, ∠B = 40° and ∠A = 80°, then which of the following options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DF = 5 cm, ∠E = 60°</w:t>
      </w:r>
    </w:p>
    <w:p>
      <w:pPr>
        <w:spacing w:after="100" w:before="0"/>
      </w:pPr>
      <w:r>
        <w:rPr>
          <w:b w:val="0"/>
        </w:rPr>
        <w:t>B. DE = 5 cm, ∠F = 60°</w:t>
      </w:r>
    </w:p>
    <w:p>
      <w:pPr>
        <w:spacing w:after="100" w:before="0"/>
      </w:pPr>
      <w:r>
        <w:rPr>
          <w:b w:val="0"/>
        </w:rPr>
        <w:t>C. DE = 5 cm, ∠D = 60°</w:t>
      </w:r>
    </w:p>
    <w:p>
      <w:pPr>
        <w:spacing w:after="100" w:before="0"/>
      </w:pPr>
      <w:r>
        <w:rPr>
          <w:b w:val="0"/>
        </w:rPr>
        <w:t>D. DE = 5 cm, ∠E = 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180° = ∠A + ∠B + ∠C ⇒ 180° = 80° + 40° + ∠C ⇒ 180° = 120° + ∠C ⇒ 180° - 120° = ∠C ⇒ ∠C = 60° ∠C = ∠E then ∠E =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points P and S are on the same side of the line segment QR, such that PQR = 90^, SRQ = 90^ and PQ = SR. Select the correct statement.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∆PQR ≅ ∆SRQ by RHS</w:t>
      </w:r>
    </w:p>
    <w:p>
      <w:pPr>
        <w:spacing w:after="100" w:before="0"/>
      </w:pPr>
      <w:r>
        <w:rPr>
          <w:b w:val="0"/>
        </w:rPr>
        <w:t>B. ∆PQR ≅ ∆SQR by SAS</w:t>
      </w:r>
    </w:p>
    <w:p>
      <w:pPr>
        <w:spacing w:after="100" w:before="0"/>
      </w:pPr>
      <w:r>
        <w:rPr>
          <w:b w:val="0"/>
        </w:rPr>
        <w:t>C. ∆PQR ≅ ∆SQR by RHS</w:t>
      </w:r>
    </w:p>
    <w:p>
      <w:pPr>
        <w:spacing w:after="100" w:before="0"/>
      </w:pPr>
      <w:r>
        <w:rPr>
          <w:b w:val="0"/>
        </w:rPr>
        <w:t>D. ∆PQR ≅ ∆SRQ by SAS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∠PQR = 90° ∠SRQ = 90° PQ = SR Since PQ = SR ∠PQR = ∠SRQ = 90° both triangles share QR ⇒ ∆PQR ≅ ∆SRQ (by SAS)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three sides of two triangles are 4, 5 and 6 cm. Select the INCORRECT statement.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 angle opposite to the greater side in those triangles will be greater.</w:t>
      </w:r>
    </w:p>
    <w:p>
      <w:pPr>
        <w:spacing w:after="100" w:before="0"/>
      </w:pPr>
      <w:r>
        <w:rPr>
          <w:b w:val="0"/>
        </w:rPr>
        <w:t>B. The area of the two triangles will be different.</w:t>
      </w:r>
    </w:p>
    <w:p>
      <w:pPr>
        <w:spacing w:after="100" w:before="0"/>
      </w:pPr>
      <w:r>
        <w:rPr>
          <w:b w:val="0"/>
        </w:rPr>
        <w:t>C. The two triangles are congruent.</w:t>
      </w:r>
    </w:p>
    <w:p>
      <w:pPr>
        <w:spacing w:after="100" w:before="0"/>
      </w:pPr>
      <w:r>
        <w:rPr>
          <w:b w:val="0"/>
        </w:rPr>
        <w:t>D. The two triangles are scalene triangles.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the three sides of two triangles are equal, then their area must be equal.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is the ASA congruence rule of triangles, where A and S represents angle and side of triangle respectively?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Two triangles are said to be congruent if all three sides of both the triangles are equal.</w:t>
      </w:r>
    </w:p>
    <w:p>
      <w:pPr>
        <w:spacing w:after="100" w:before="0"/>
      </w:pPr>
      <w:r>
        <w:rPr>
          <w:b w:val="0"/>
        </w:rPr>
        <w:t>B. Two triangles are said to be congruent if 2 angles and the included side of one triangle are equal to 2 angles and the included side of the other triangle.</w:t>
      </w:r>
    </w:p>
    <w:p>
      <w:pPr>
        <w:spacing w:after="100" w:before="0"/>
      </w:pPr>
      <w:r>
        <w:rPr>
          <w:b w:val="0"/>
        </w:rPr>
        <w:t>C. Two triangles are said to be congruent if 2 sides and the included angle of one triangle are equal to 2 sides and the included angle of the other triangle.</w:t>
      </w:r>
    </w:p>
    <w:p>
      <w:pPr>
        <w:spacing w:after="100" w:before="0"/>
      </w:pPr>
      <w:r>
        <w:rPr>
          <w:b w:val="0"/>
        </w:rPr>
        <w:t>D. Two triangles are said to be congruent if any pair of 2 angles and any 1 pair of sides of both the triangles are equal.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the above-given figure, ∠ B = ∠ Q, ∠ C = ∠ R, and sides between ∠B and ∠C , ∠Q and ∠ R are equal to each other i.e. BC= QR. Hence, Δ ABC ≅ Δ PQR. Two triangles are said to be congruent if 2 angles and the included side of one triangle are equal to 2 angles and the included side of the other triangle.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ΔPQR, PQ = PR, and S is a point on PQ, such that PS = RS = QR. Then what is the measure of ∠QPR?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72°</w:t>
      </w:r>
    </w:p>
    <w:p>
      <w:pPr>
        <w:spacing w:after="100" w:before="0"/>
      </w:pPr>
      <w:r>
        <w:rPr>
          <w:b w:val="0"/>
        </w:rPr>
        <w:t>C. 23°</w:t>
      </w:r>
    </w:p>
    <w:p>
      <w:pPr>
        <w:spacing w:after="100" w:before="0"/>
      </w:pPr>
      <w:r>
        <w:rPr>
          <w:b w:val="0"/>
        </w:rPr>
        <w:t>D. 36°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PQ = PR S is a point on PQ such that PS = RS = QR. Concept used: The sum of the angles of a triangle is 180°. If two sides of a triangle are equal, then the angles opposite those sides are also equal. Calculation: Let ∠QPR = x. In ΔPSR, ⇒ PS = SR ⇒ ∠SPR = ∠SRP ⇒ Therefore, ∠SRP = x Sum of the angles of a triangle = 180° ⇒ ∠PSR + x + x = 180° ⇒ ∠PSR = 180° - 2x ∠PSR + ∠RSQ = 180° (Linear pair) ⇒ ∠RSQ = 180° - ∠PSR ⇒ ∠RSQ = 180° - (180° - 2x) = 2x Similarly, in ΔSQR, ⇒ QR = RS ⇒ ∠RSQ = ∠SQR ⇒ ∠SQR = 2x Therefore, ∠PQR = ∠SQR = 2x In ΔPQR, PR = PQ ⇒ ∠PQR = ∠PRQ ⇒ 2x = (180° - 4x + x) ⇒ 2x = 180° - 3x ⇒ 5x = 180° ⇒ x = 36° ∴ The measure of ∠QPR is 36°.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ΔADE, B and C are the point on the side AD and AE respectively. The line joining BC is parallel to the side DE. If BC = (x + 2) cm and DE = (x2 + 2x) cm and the length of BD is twice the length of AB, then find the length of BC.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15 cm</w:t>
      </w:r>
    </w:p>
    <w:p>
      <w:pPr>
        <w:spacing w:after="100" w:before="0"/>
      </w:pPr>
      <w:r>
        <w:rPr>
          <w:b w:val="0"/>
        </w:rPr>
        <w:t>D. None of the above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ΔADE, B and C are points on sides AD and AE respectively. BC = x + 2 and DE = x2 + 2x BD = 2AB Calculation: According to the question, the required figure is: Since BC is parallel to DE, Therefore, ΔABC ∼ ΔADE Now, ⇒ (AB/AD)=(BC/DE) ⇒ (AB/BD + AB)=(x+2/x^2 + 2x) ⇒ (AB/2AB + AB)=(x+2/x^2 + 2x) ⇒ (1/3)=(x+2/x^2 + 2x) ⇒ x2 + 2x = 3(x + 2) ⇒ x2 + 2x = 3x + 6 ⇒ x2 + 2x - 3x - 6 = 0 ⇒ x(x + 2) - 3(x + 2) = 0 ⇒ (x + 2)(x - 3) = 0 On solving, we get, x = 3, -2 Since the length cannot be negative, Therefore, x = 3 Hence, BC = x + 2 = 3 + 2 = 5 cm Therefore, '5 cm' is the required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ΔABC is similar to ΔDEF such that 2AB = DE and BC = 8 cm, then EF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cm</w:t>
      </w:r>
    </w:p>
    <w:p>
      <w:pPr>
        <w:spacing w:after="100" w:before="0"/>
      </w:pPr>
      <w:r>
        <w:rPr>
          <w:b w:val="0"/>
        </w:rPr>
        <w:t>B. 16 cm</w:t>
      </w:r>
    </w:p>
    <w:p>
      <w:pPr>
        <w:spacing w:after="100" w:before="0"/>
      </w:pPr>
      <w:r>
        <w:rPr>
          <w:b w:val="0"/>
        </w:rPr>
        <w:t>C. 12 cm</w:t>
      </w:r>
    </w:p>
    <w:p>
      <w:pPr>
        <w:spacing w:after="100" w:before="0"/>
      </w:pPr>
      <w:r>
        <w:rPr>
          <w:b w:val="0"/>
        </w:rPr>
        <w:t>D. 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ratio of the corresponding side of the similar triangle is equal As, ∆ ABC ~ ∆DEF ⇒ AB/DE = BC/EF As we know, 2AB = DE ⇒ AB/2AB = 8/EF ⇒ EF = 8 × 2 = 16 cm " id="MathJax-Element-24-Frame" role="presentation" style="position: relative;" tabindex="0"&gt;" id="MathJax-Element-26-Frame" role="presentation" style="position: relative;" tabindex="0"&gt;" id="MathJax-Element-135-Frame" role="presentation" style="position: relative;" tabindex="0"&gt;" id="MathJax-Element-66-Frame" role="presentation" style="position: relative;" tabindex="0"&gt;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ΔABC, DE || BC, intersecting AB at D and AC at E. AD : BD :: 2 : 3 and the area of trapezium BDEC is 63 cm2. What is the area of ΔADE?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 cm2</w:t>
      </w:r>
    </w:p>
    <w:p>
      <w:pPr>
        <w:spacing w:after="100" w:before="0"/>
      </w:pPr>
      <w:r>
        <w:rPr>
          <w:b w:val="0"/>
        </w:rPr>
        <w:t>B. 12 cm2</w:t>
      </w:r>
    </w:p>
    <w:p>
      <w:pPr>
        <w:spacing w:after="100" w:before="0"/>
      </w:pPr>
      <w:r>
        <w:rPr>
          <w:b w:val="0"/>
        </w:rPr>
        <w:t>C. 28 cm2</w:t>
      </w:r>
    </w:p>
    <w:p>
      <w:pPr>
        <w:spacing w:after="100" w:before="0"/>
      </w:pPr>
      <w:r>
        <w:rPr>
          <w:b w:val="0"/>
        </w:rPr>
        <w:t>D. 42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ΔADE = (Area of ΔADE) - (Area of trapezium BDEC) ⇒ Area of ΔADE = 25/4(Area of ΔADE) - 63 ⇒ ar(ΔADE) = 4 × 3 = 12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∆PQR and ∆ ABC, ∠P = ∠A and AC = PR. Which of the following conditions is true for triangle PQR and ABC to be congruent?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 = PQ by SSS</w:t>
      </w:r>
    </w:p>
    <w:p>
      <w:pPr>
        <w:spacing w:after="100" w:before="0"/>
      </w:pPr>
      <w:r>
        <w:rPr>
          <w:b w:val="0"/>
        </w:rPr>
        <w:t>B. AB = PQ by SAS</w:t>
      </w:r>
    </w:p>
    <w:p>
      <w:pPr>
        <w:spacing w:after="100" w:before="0"/>
      </w:pPr>
      <w:r>
        <w:rPr>
          <w:b w:val="0"/>
        </w:rPr>
        <w:t>C. BC = QR by ASS</w:t>
      </w:r>
    </w:p>
    <w:p>
      <w:pPr>
        <w:spacing w:after="100" w:before="0"/>
      </w:pPr>
      <w:r>
        <w:rPr>
          <w:b w:val="0"/>
        </w:rPr>
        <w:t>D. ∠Q = ∠B by AAA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Δ PQR and Δ ABC, ∠P = ∠A (given), AC = PR (given), Δ PQR and Δ ABC will be congruent by SAS rule only when AB = PQ.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