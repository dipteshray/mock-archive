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set in which the numbers are related in the same way as are the numbers of the following sets.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(4, 16, 32) (7, 49, 98)</w:t>
      </w:r>
    </w:p>
    <w:p>
      <w:pPr>
        <w:spacing w:before="0"/>
      </w:pPr>
      <w:r>
        <w:rPr>
          <w:b w:val="0"/>
        </w:rPr>
      </w:r>
    </w:p>
    <w:p>
      <w:pPr>
        <w:spacing w:after="100" w:before="0"/>
      </w:pPr>
      <w:r>
        <w:rPr>
          <w:b w:val="0"/>
        </w:rPr>
        <w:t>A. (12, 134, 288)</w:t>
      </w:r>
    </w:p>
    <w:p>
      <w:pPr>
        <w:spacing w:after="100" w:before="0"/>
      </w:pPr>
      <w:r>
        <w:rPr>
          <w:b w:val="0"/>
        </w:rPr>
        <w:t>B. (12, 144, 288)</w:t>
      </w:r>
    </w:p>
    <w:p>
      <w:pPr>
        <w:spacing w:after="100" w:before="0"/>
      </w:pPr>
      <w:r>
        <w:rPr>
          <w:b w:val="0"/>
        </w:rPr>
        <w:t>C. (12, 144, 278)</w:t>
      </w:r>
    </w:p>
    <w:p>
      <w:pPr>
        <w:spacing w:after="100" w:before="0"/>
      </w:pPr>
      <w:r>
        <w:rPr>
          <w:b w:val="0"/>
        </w:rPr>
        <w:t>D. (14, 144, 288)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(1st number)2 = 2nd number; 2nd number × 2 = 3rd number. Now, For, (4, 16, 32) ⇒ 42 = 16; ⇒ 16 × 2 = 32. For, (7, 49, 98) ⇒ 72 = 49; ⇒ 49 × 2 = 98. Similarly, for (12, 144, 288) ⇒ 122 = 144; ⇒ 144 × 2 = 288. Hence, the correct answer is "Option 2".</w:t>
      </w:r>
    </w:p>
    <w:p>
      <w:pPr>
        <w:spacing w:before="0"/>
      </w:pPr>
      <w:r>
        <w:rPr>
          <w:b w:val="0"/>
        </w:rPr>
      </w:r>
    </w:p>
    <w:p>
      <w:pPr>
        <w:spacing w:after="100" w:line="360" w:lineRule="auto" w:before="0"/>
      </w:pPr>
      <w:r>
        <w:rPr>
          <w:b w:val="0"/>
        </w:rPr>
        <w:t>2. Select the option that is related to the third term in the same way as the second term is related to the first term. 33 : 198 ∷ 19 : _____</w:t>
      </w:r>
    </w:p>
    <w:p>
      <w:pPr>
        <w:spacing w:before="0"/>
      </w:pPr>
      <w:r>
        <w:rPr>
          <w:b w:val="0"/>
        </w:rPr>
      </w:r>
    </w:p>
    <w:p>
      <w:pPr>
        <w:spacing w:after="100" w:before="0"/>
      </w:pPr>
      <w:r>
        <w:rPr>
          <w:b w:val="0"/>
        </w:rPr>
        <w:t>A. 49</w:t>
      </w:r>
    </w:p>
    <w:p>
      <w:pPr>
        <w:spacing w:after="100" w:before="0"/>
      </w:pPr>
      <w:r>
        <w:rPr>
          <w:b w:val="0"/>
        </w:rPr>
        <w:t>B. 346</w:t>
      </w:r>
    </w:p>
    <w:p>
      <w:pPr>
        <w:spacing w:after="100" w:before="0"/>
      </w:pPr>
      <w:r>
        <w:rPr>
          <w:b w:val="0"/>
        </w:rPr>
        <w:t>C. 114</w:t>
      </w:r>
    </w:p>
    <w:p>
      <w:pPr>
        <w:spacing w:after="100" w:before="0"/>
      </w:pPr>
      <w:r>
        <w:rPr>
          <w:b w:val="0"/>
        </w:rPr>
        <w:t>D. 77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33 × 6 = 198 Similarly, 19 × 6 = 114 So, 19 : 114 Hence, “114” is the correct answer.</w:t>
      </w:r>
    </w:p>
    <w:p>
      <w:pPr>
        <w:spacing w:before="0"/>
      </w:pPr>
      <w:r>
        <w:rPr>
          <w:b w:val="0"/>
        </w:rPr>
      </w:r>
    </w:p>
    <w:p>
      <w:pPr>
        <w:spacing w:after="100" w:line="360" w:lineRule="auto" w:before="0"/>
      </w:pPr>
      <w:r>
        <w:rPr>
          <w:b w:val="0"/>
        </w:rPr>
        <w:t>3. Select the option that is related to the third term in the same way as the second term is related to the first term and the sixth term is related to the fifth term. 12 ∶ 139 ∶∶ 7 ∶ ? ∶∶ 18 ∶ 319</w:t>
      </w:r>
    </w:p>
    <w:p>
      <w:pPr>
        <w:spacing w:before="0"/>
      </w:pPr>
      <w:r>
        <w:rPr>
          <w:b w:val="0"/>
        </w:rPr>
      </w:r>
    </w:p>
    <w:p>
      <w:pPr>
        <w:spacing w:after="100" w:before="0"/>
      </w:pPr>
      <w:r>
        <w:rPr>
          <w:b w:val="0"/>
        </w:rPr>
        <w:t>A. 40</w:t>
      </w:r>
    </w:p>
    <w:p>
      <w:pPr>
        <w:spacing w:after="100" w:before="0"/>
      </w:pPr>
      <w:r>
        <w:rPr>
          <w:b w:val="0"/>
        </w:rPr>
        <w:t>B. 56</w:t>
      </w:r>
    </w:p>
    <w:p>
      <w:pPr>
        <w:spacing w:after="100" w:before="0"/>
      </w:pPr>
      <w:r>
        <w:rPr>
          <w:b w:val="0"/>
        </w:rPr>
        <w:t>C. 44</w:t>
      </w:r>
    </w:p>
    <w:p>
      <w:pPr>
        <w:spacing w:after="100" w:before="0"/>
      </w:pPr>
      <w:r>
        <w:rPr>
          <w:b w:val="0"/>
        </w:rPr>
        <w:t>D. 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in the given series is: (First term)2 - 5 = Second term Let's apply the pattern on the given series: 12 ∶ 139 ∶∶ 7 ∶ ? ∶∶ 18 ∶ 319 (12)2 - 5 = 139 144 - 5 = 139 139 = 139 12 ∶ 139 ∶∶ 7 ∶ ? ∶∶ 18 ∶ 319 (18)2 - 5 = 319 324 - 5 = 319 319 = 319 12 ∶ 139 ∶∶ 7 ∶ ? ∶∶ 18 ∶ 319 (7)2 - 5 = ? 49 - 5 = ? 44 = Answer Hence the correct answer is option 3)</w:t>
      </w:r>
    </w:p>
    <w:p>
      <w:pPr>
        <w:spacing w:before="0"/>
      </w:pPr>
      <w:r>
        <w:rPr>
          <w:b w:val="0"/>
        </w:rPr>
      </w:r>
    </w:p>
    <w:p>
      <w:pPr>
        <w:spacing w:after="100" w:line="360" w:lineRule="auto" w:before="0"/>
      </w:pPr>
      <w:r>
        <w:rPr>
          <w:b w:val="0"/>
        </w:rPr>
        <w:t>4. 84 is related to 21 following a certain logic. Following the same logic, 180 is related to 45. To which of the following is 252 related following the same logic?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63</w:t>
      </w:r>
    </w:p>
    <w:p>
      <w:pPr>
        <w:spacing w:after="100" w:before="0"/>
      </w:pPr>
      <w:r>
        <w:rPr>
          <w:b w:val="0"/>
        </w:rPr>
        <w:t>B. 67</w:t>
      </w:r>
    </w:p>
    <w:p>
      <w:pPr>
        <w:spacing w:after="100" w:before="0"/>
      </w:pPr>
      <w:r>
        <w:rPr>
          <w:b w:val="0"/>
        </w:rPr>
        <w:t>C. 65</w:t>
      </w:r>
    </w:p>
    <w:p>
      <w:pPr>
        <w:spacing w:after="100" w:before="0"/>
      </w:pPr>
      <w:r>
        <w:rPr>
          <w:b w:val="0"/>
        </w:rPr>
        <w:t>D. 61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(1st number ÷ 4) = 2nd number. Now, For, 84 : 21 ⇒ (84 ÷ 4) = 21. For, 180 : 45 ⇒ (180 ÷ 4) = 45. Similarly, for 252 ∶ ? ⇒ (252 ÷ 4) = 63. Hence, the correct answer is "Option 1".</w:t>
      </w:r>
    </w:p>
    <w:p>
      <w:pPr>
        <w:spacing w:before="0"/>
      </w:pPr>
      <w:r>
        <w:rPr>
          <w:b w:val="0"/>
        </w:rPr>
      </w:r>
    </w:p>
    <w:p>
      <w:pPr>
        <w:spacing w:after="100" w:line="360" w:lineRule="auto" w:before="0"/>
      </w:pPr>
      <w:r>
        <w:rPr>
          <w:b w:val="0"/>
        </w:rPr>
        <w:t>5. Select the number pair in which the numbers are related in the same way as are the numbers of the given number pairs. (NOTE: Operations should be performed on the whole numbers, without breaking down the numbers into their constituent digits. E.g., 13 - Operations on 13 such as adding/deleting/multiplying etc. to 13 can be performed. Breaking down 13 into 1 and 3 and then performing mathematical operations on 1 and 3 is not allowed.) 5 ∶ 50 12 ∶ 288</w:t>
      </w:r>
    </w:p>
    <w:p>
      <w:pPr>
        <w:spacing w:before="0"/>
      </w:pPr>
      <w:r>
        <w:rPr>
          <w:b w:val="0"/>
        </w:rPr>
      </w:r>
    </w:p>
    <w:p>
      <w:pPr>
        <w:spacing w:after="100" w:before="0"/>
      </w:pPr>
      <w:r>
        <w:rPr>
          <w:b w:val="0"/>
        </w:rPr>
        <w:t>A. 4 ∶ 36</w:t>
      </w:r>
    </w:p>
    <w:p>
      <w:pPr>
        <w:spacing w:after="100" w:before="0"/>
      </w:pPr>
      <w:r>
        <w:rPr>
          <w:b w:val="0"/>
        </w:rPr>
        <w:t>B. 8 ∶ 128</w:t>
      </w:r>
    </w:p>
    <w:p>
      <w:pPr>
        <w:spacing w:after="100" w:before="0"/>
      </w:pPr>
      <w:r>
        <w:rPr>
          <w:b w:val="0"/>
        </w:rPr>
        <w:t>C. 9 ∶ 161</w:t>
      </w:r>
    </w:p>
    <w:p>
      <w:pPr>
        <w:spacing w:after="100" w:before="0"/>
      </w:pPr>
      <w:r>
        <w:rPr>
          <w:b w:val="0"/>
        </w:rPr>
        <w:t>D. 6 ∶ 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(Square of 1st number) × 2 = 2nd number So, (8)^2 × 2 = 128 64 × 2 = 128 128 = 128 (LHS = RHS)</w:t>
      </w:r>
    </w:p>
    <w:p>
      <w:pPr>
        <w:spacing w:before="0"/>
      </w:pPr>
      <w:r>
        <w:rPr>
          <w:b w:val="0"/>
        </w:rPr>
        <w:t>• Option - (2) : 8 ∶ 128</w:t>
      </w:r>
    </w:p>
    <w:p>
      <w:pPr>
        <w:spacing w:before="0"/>
      </w:pPr>
      <w:r>
        <w:rPr>
          <w:b w:val="0"/>
        </w:rPr>
      </w:r>
    </w:p>
    <w:p>
      <w:pPr>
        <w:spacing w:after="100" w:line="360" w:lineRule="auto" w:before="0"/>
      </w:pPr>
      <w:r>
        <w:rPr>
          <w:b w:val="0"/>
        </w:rPr>
        <w:t>6. FK 19 is related to GM 22 in a certain way. In the same way, QB 13 is related to RD 16. To which of the following is NH 16 related following the same logic?</w:t>
      </w:r>
    </w:p>
    <w:p>
      <w:pPr>
        <w:spacing w:before="0"/>
      </w:pPr>
      <w:r>
        <w:rPr>
          <w:b w:val="0"/>
        </w:rPr>
      </w:r>
    </w:p>
    <w:p>
      <w:pPr>
        <w:spacing w:after="100" w:before="0"/>
      </w:pPr>
      <w:r>
        <w:rPr>
          <w:b w:val="0"/>
        </w:rPr>
        <w:t>A. OI 20</w:t>
      </w:r>
    </w:p>
    <w:p>
      <w:pPr>
        <w:spacing w:after="100" w:before="0"/>
      </w:pPr>
      <w:r>
        <w:rPr>
          <w:b w:val="0"/>
        </w:rPr>
        <w:t>B. OJ 19</w:t>
      </w:r>
    </w:p>
    <w:p>
      <w:pPr>
        <w:spacing w:after="100" w:before="0"/>
      </w:pPr>
      <w:r>
        <w:rPr>
          <w:b w:val="0"/>
        </w:rPr>
        <w:t>C. PI 21</w:t>
      </w:r>
    </w:p>
    <w:p>
      <w:pPr>
        <w:spacing w:after="100" w:before="0"/>
      </w:pPr>
      <w:r>
        <w:rPr>
          <w:b w:val="0"/>
        </w:rPr>
        <w:t>D. PJ 19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Hence, 'OJ 19' is the correct answer.</w:t>
      </w:r>
    </w:p>
    <w:p>
      <w:pPr>
        <w:spacing w:before="0"/>
      </w:pPr>
      <w:r>
        <w:rPr>
          <w:b w:val="0"/>
        </w:rPr>
      </w:r>
    </w:p>
    <w:p>
      <w:pPr>
        <w:spacing w:after="100" w:line="360" w:lineRule="auto" w:before="0"/>
      </w:pPr>
      <w:r>
        <w:rPr>
          <w:b w:val="0"/>
        </w:rPr>
        <w:t>7. 92 is related to 23 following a certain logic. Following the same logic, 136 is related to 34. To which of the following is 224 related, following the same logic?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58</w:t>
      </w:r>
    </w:p>
    <w:p>
      <w:pPr>
        <w:spacing w:after="100" w:before="0"/>
      </w:pPr>
      <w:r>
        <w:rPr>
          <w:b w:val="0"/>
        </w:rPr>
        <w:t>B. 52</w:t>
      </w:r>
    </w:p>
    <w:p>
      <w:pPr>
        <w:spacing w:after="100" w:before="0"/>
      </w:pPr>
      <w:r>
        <w:rPr>
          <w:b w:val="0"/>
        </w:rPr>
        <w:t>C. 54</w:t>
      </w:r>
    </w:p>
    <w:p>
      <w:pPr>
        <w:spacing w:after="100" w:before="0"/>
      </w:pPr>
      <w:r>
        <w:rPr>
          <w:b w:val="0"/>
        </w:rPr>
        <w:t>D. 56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1st number ÷ 4 = 2nd number. Now, For, 92 : 23 ⇒ 92 ÷ 4 = 23. For, 136 : 34 ⇒ 136 ÷ 4 = 34. Similarly, for 224 ∶ ? ⇒ 224 ÷ 4 = 56. Hence, the correct answer is "Option 4".</w:t>
      </w:r>
    </w:p>
    <w:p>
      <w:pPr>
        <w:spacing w:before="0"/>
      </w:pPr>
      <w:r>
        <w:rPr>
          <w:b w:val="0"/>
        </w:rPr>
      </w:r>
    </w:p>
    <w:p>
      <w:pPr>
        <w:spacing w:after="100" w:line="360" w:lineRule="auto" w:before="0"/>
      </w:pPr>
      <w:r>
        <w:rPr>
          <w:b w:val="0"/>
        </w:rPr>
        <w:t>8. Four number pairs have been given, out of which three are alike in some manner and one is different. Select the one that is different.</w:t>
      </w:r>
    </w:p>
    <w:p>
      <w:pPr>
        <w:spacing w:before="0"/>
      </w:pPr>
      <w:r>
        <w:rPr>
          <w:b w:val="0"/>
        </w:rPr>
      </w:r>
    </w:p>
    <w:p>
      <w:pPr>
        <w:spacing w:after="100" w:before="0"/>
      </w:pPr>
      <w:r>
        <w:rPr>
          <w:b w:val="0"/>
        </w:rPr>
        <w:t>A. 13 : 182</w:t>
      </w:r>
    </w:p>
    <w:p>
      <w:pPr>
        <w:spacing w:after="100" w:before="0"/>
      </w:pPr>
      <w:r>
        <w:rPr>
          <w:b w:val="0"/>
        </w:rPr>
        <w:t>B. 25 : 650</w:t>
      </w:r>
    </w:p>
    <w:p>
      <w:pPr>
        <w:spacing w:after="100" w:before="0"/>
      </w:pPr>
      <w:r>
        <w:rPr>
          <w:b w:val="0"/>
        </w:rPr>
        <w:t>C. 23 : 552</w:t>
      </w:r>
    </w:p>
    <w:p>
      <w:pPr>
        <w:spacing w:after="100" w:before="0"/>
      </w:pPr>
      <w:r>
        <w:rPr>
          <w:b w:val="0"/>
        </w:rPr>
        <w:t>D. 18 : 306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Option 1 → 13: 182 → 13 : 132 + 13 Option 2 → 25 : 650 → 25 : 252 + 25 Option 3 → 23 : 552 → 23 : 232 + 23 Option 4 → 18 : 306 → 18 : 182 – 18 All follow the same pattern, except ’18 : 306’. Hence, “18 : 306” is different.</w:t>
      </w:r>
    </w:p>
    <w:p>
      <w:pPr>
        <w:spacing w:before="0"/>
      </w:pPr>
      <w:r>
        <w:rPr>
          <w:b w:val="0"/>
        </w:rPr>
      </w:r>
    </w:p>
    <w:p>
      <w:pPr>
        <w:spacing w:after="100" w:line="360" w:lineRule="auto" w:before="0"/>
      </w:pPr>
      <w:r>
        <w:rPr>
          <w:b w:val="0"/>
        </w:rPr>
        <w:t>9. Select the option that is related to the fourth number in the same way as the first number is related to the second number and the fifth number is related to the sixth number. 11 : 81 : : ? : 121 : : 8 : 36</w:t>
      </w:r>
    </w:p>
    <w:p>
      <w:pPr>
        <w:spacing w:before="0"/>
      </w:pPr>
      <w:r>
        <w:rPr>
          <w:b w:val="0"/>
        </w:rPr>
      </w:r>
    </w:p>
    <w:p>
      <w:pPr>
        <w:spacing w:after="100" w:before="0"/>
      </w:pPr>
      <w:r>
        <w:rPr>
          <w:b w:val="0"/>
        </w:rPr>
        <w:t>A. 13</w:t>
      </w:r>
    </w:p>
    <w:p>
      <w:pPr>
        <w:spacing w:after="100" w:before="0"/>
      </w:pPr>
      <w:r>
        <w:rPr>
          <w:b w:val="0"/>
        </w:rPr>
        <w:t>B. 18</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Let (M : N) Step 1 → M – 2 = A (A any number) Step 2 → A2 = N Now follow the steps: 11 : 81 Step 1 → 11 – 2 = 9 Step 2 → 92 = 81 Similarly, 8 : 36 Step 1 → 8 – 2 = 6 Step 2 → 62 = 36 Similarly, ? : 121 Step 1 → 13 – 2 = 11 Step 2 → 112 = 121 Hence, 13 : 121 is correct answer.</w:t>
      </w:r>
    </w:p>
    <w:p>
      <w:pPr>
        <w:spacing w:before="0"/>
      </w:pPr>
      <w:r>
        <w:rPr>
          <w:b w:val="0"/>
        </w:rPr>
      </w:r>
    </w:p>
    <w:p>
      <w:pPr>
        <w:spacing w:after="100" w:line="360" w:lineRule="auto" w:before="0"/>
      </w:pPr>
      <w:r>
        <w:rPr>
          <w:b w:val="0"/>
        </w:rPr>
        <w:t>10. 30 is related to 41 following a certain logic. Following the same logic, 56 is related to 67. To which of the following is 12 related following the same logic?</w:t>
      </w:r>
    </w:p>
    <w:p>
      <w:pPr>
        <w:spacing w:before="0"/>
      </w:pPr>
      <w:r>
        <w:rPr>
          <w:b w:val="0"/>
        </w:rPr>
      </w:r>
    </w:p>
    <w:p>
      <w:pPr>
        <w:spacing w:after="100" w:before="0"/>
      </w:pPr>
      <w:r>
        <w:rPr>
          <w:b w:val="0"/>
        </w:rPr>
        <w:t>A. 18</w:t>
      </w:r>
    </w:p>
    <w:p>
      <w:pPr>
        <w:spacing w:after="100" w:before="0"/>
      </w:pPr>
      <w:r>
        <w:rPr>
          <w:b w:val="0"/>
        </w:rPr>
        <w:t>B. 25</w:t>
      </w:r>
    </w:p>
    <w:p>
      <w:pPr>
        <w:spacing w:after="100" w:before="0"/>
      </w:pPr>
      <w:r>
        <w:rPr>
          <w:b w:val="0"/>
        </w:rPr>
        <w:t>C. 23</w:t>
      </w:r>
    </w:p>
    <w:p>
      <w:pPr>
        <w:spacing w:after="100" w:before="0"/>
      </w:pPr>
      <w:r>
        <w:rPr>
          <w:b w:val="0"/>
        </w:rPr>
        <w:t>D. 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1st number + 11 = 2nd number. Now, For, 30 is related to 41 ⇒ 30 + 11 = 41 For, 56 is related to 67 ⇒ 56 + 11 = 67. Similarly, for 12 is related to: ⇒ 12 + 11 = 23. Here, 12 is related to 23. Hence, the correct answer is "Option 3".</w:t>
      </w:r>
    </w:p>
    <w:p>
      <w:pPr>
        <w:spacing w:before="0"/>
      </w:pPr>
      <w:r>
        <w:rPr>
          <w:b w:val="0"/>
        </w:rPr>
      </w:r>
    </w:p>
    <w:p>
      <w:pPr>
        <w:spacing w:after="100" w:line="360" w:lineRule="auto" w:before="0"/>
      </w:pPr>
      <w:r>
        <w:rPr>
          <w:b w:val="0"/>
        </w:rPr>
        <w:t>11. Select the option that is related to the third number in the same way as the second number is related to the first number and the sixth number is related to the fifth number. 13 ∶ 4 ∶∶ 19 ∶ ? ∶∶ 16 ∶ 5</w:t>
      </w:r>
    </w:p>
    <w:p>
      <w:pPr>
        <w:spacing w:before="0"/>
      </w:pPr>
      <w:r>
        <w:rPr>
          <w:b w:val="0"/>
        </w:rPr>
      </w:r>
    </w:p>
    <w:p>
      <w:pPr>
        <w:spacing w:after="100" w:before="0"/>
      </w:pPr>
      <w:r>
        <w:rPr>
          <w:b w:val="0"/>
        </w:rPr>
        <w:t>A. 6</w:t>
      </w:r>
    </w:p>
    <w:p>
      <w:pPr>
        <w:spacing w:after="100" w:before="0"/>
      </w:pPr>
      <w:r>
        <w:rPr>
          <w:b w:val="0"/>
        </w:rPr>
        <w:t>B. 2</w:t>
      </w:r>
    </w:p>
    <w:p>
      <w:pPr>
        <w:spacing w:after="100" w:before="0"/>
      </w:pPr>
      <w:r>
        <w:rPr>
          <w:b w:val="0"/>
        </w:rPr>
        <w:t>C. 5</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that, 13 ∶ 4 ∶∶ 19 ∶ ? ∶∶ 16 ∶ 5 For 13 : 4 → 4 × 3 + 1 = 12 + 1 = 13 For 16 : 5 → 5 × 3 + 1 = 15 + 1 = 16 Similarly, For 19 : ? ? × 3 + 1 = 19 ? × 3 = 19 - 1 = 18 ? = 18 / 3 = 6 Hence, "6" is the correct answer. Alternate Method 13 ∶ 4 ∶∶ 19 ∶ ? ∶∶ 16 ∶ 5First number added with 6 and get first number of second term and first number of second term subtracted half of 6 (i.e. 3) and get first number of third term. 13 + 6 = 19, 19 - (6/2) = 19 - 3 = 16 Similarly, second number added with 2 and get second number of second term and second number of second term subtracted half of 2 (i.e. 1) and get second number of third term. 4 + 2 = 6, 6 - (2/2) = 6 - 1 = 5 We get - 13 ∶ 4 ∶∶ 19 ∶ 6 ∶∶ 16 ∶ 5 Hence, "6" is the correct answer.</w:t>
      </w:r>
    </w:p>
    <w:p>
      <w:pPr>
        <w:spacing w:before="0"/>
      </w:pPr>
      <w:r>
        <w:rPr>
          <w:b w:val="0"/>
        </w:rPr>
      </w:r>
    </w:p>
    <w:p>
      <w:pPr>
        <w:spacing w:after="100" w:line="360" w:lineRule="auto" w:before="0"/>
      </w:pPr>
      <w:r>
        <w:rPr>
          <w:b w:val="0"/>
        </w:rPr>
        <w:t>12. 5 is related to 27 by certain logic. Following the same logic, 7 is related to 51. To which of the following is 4 related, following the same logic?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37</w:t>
      </w:r>
    </w:p>
    <w:p>
      <w:pPr>
        <w:spacing w:after="100" w:before="0"/>
      </w:pPr>
      <w:r>
        <w:rPr>
          <w:b w:val="0"/>
        </w:rPr>
        <w:t>B. 18</w:t>
      </w:r>
    </w:p>
    <w:p>
      <w:pPr>
        <w:spacing w:after="100" w:before="0"/>
      </w:pPr>
      <w:r>
        <w:rPr>
          <w:b w:val="0"/>
        </w:rPr>
        <w:t>C. 15</w:t>
      </w:r>
    </w:p>
    <w:p>
      <w:pPr>
        <w:spacing w:after="100" w:before="0"/>
      </w:pPr>
      <w:r>
        <w:rPr>
          <w:b w:val="0"/>
        </w:rPr>
        <w:t>D. 64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(1st number × 1st number) + 2 = 2nd number. Now, For, 5 : 27 ⇒ (5 × 5) + 2 = 25 + 2 = 27. For, 7 : 51 ⇒ (7 × 7) + 2 = 49 + 2 = 51. Similarly, for 4 ∶ ? ⇒ (4 × 4) + 2 = 16 + 2 = 18. Hence, the correct answer is "Option 2".</w:t>
      </w:r>
    </w:p>
    <w:p>
      <w:pPr>
        <w:spacing w:before="0"/>
      </w:pPr>
      <w:r>
        <w:rPr>
          <w:b w:val="0"/>
        </w:rPr>
      </w:r>
    </w:p>
    <w:p>
      <w:pPr>
        <w:spacing w:after="100" w:line="360" w:lineRule="auto" w:before="0"/>
      </w:pPr>
      <w:r>
        <w:rPr>
          <w:b w:val="0"/>
        </w:rPr>
        <w:t>13. The numbers in each set are related to each other in a certain way. (2, 8, 100), (7, 2, 81), (4, 7, ?) Based on the relationship among the numbers in the first two sets, select the number that can replace the question mark (?) in the third set.</w:t>
      </w:r>
    </w:p>
    <w:p>
      <w:pPr>
        <w:spacing w:before="0"/>
      </w:pPr>
      <w:r>
        <w:rPr>
          <w:b w:val="0"/>
        </w:rPr>
      </w:r>
    </w:p>
    <w:p>
      <w:pPr>
        <w:spacing w:after="100" w:before="0"/>
      </w:pPr>
      <w:r>
        <w:rPr>
          <w:b w:val="0"/>
        </w:rPr>
        <w:t>A. 98</w:t>
      </w:r>
    </w:p>
    <w:p>
      <w:pPr>
        <w:spacing w:after="100" w:before="0"/>
      </w:pPr>
      <w:r>
        <w:rPr>
          <w:b w:val="0"/>
        </w:rPr>
        <w:t>B. 121</w:t>
      </w:r>
    </w:p>
    <w:p>
      <w:pPr>
        <w:spacing w:after="100" w:before="0"/>
      </w:pPr>
      <w:r>
        <w:rPr>
          <w:b w:val="0"/>
        </w:rPr>
        <w:t>C. 124</w:t>
      </w:r>
    </w:p>
    <w:p>
      <w:pPr>
        <w:spacing w:after="100" w:before="0"/>
      </w:pPr>
      <w:r>
        <w:rPr>
          <w:b w:val="0"/>
        </w:rPr>
        <w:t>D. 112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(1st number + 2nd number)2 = 3rd number. Now, For, (2, 8, 100) ⇒ (2 + 8)2 = 102 = 100. For, (7, 2, 81) ⇒ (7 + 2)2 = 92 = 81. Similarly, for (4, 7, ?) ⇒ (4 + 7)2 = 112 = 121. Hence, the correct answer is "Option 2".</w:t>
      </w:r>
    </w:p>
    <w:p>
      <w:pPr>
        <w:spacing w:before="0"/>
      </w:pPr>
      <w:r>
        <w:rPr>
          <w:b w:val="0"/>
        </w:rPr>
      </w:r>
    </w:p>
    <w:p>
      <w:pPr>
        <w:spacing w:after="100" w:line="360" w:lineRule="auto" w:before="0"/>
      </w:pPr>
      <w:r>
        <w:rPr>
          <w:b w:val="0"/>
        </w:rPr>
        <w:t>14. Select the option in which the numbers shares the same relationship in set as that shared by the numbers in the given set.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 (18, 9, 36) (36, 18, 72)</w:t>
      </w:r>
    </w:p>
    <w:p>
      <w:pPr>
        <w:spacing w:before="0"/>
      </w:pPr>
      <w:r>
        <w:rPr>
          <w:b w:val="0"/>
        </w:rPr>
      </w:r>
    </w:p>
    <w:p>
      <w:pPr>
        <w:spacing w:after="100" w:before="0"/>
      </w:pPr>
      <w:r>
        <w:rPr>
          <w:b w:val="0"/>
        </w:rPr>
        <w:t>A. (32, 16, 64)</w:t>
      </w:r>
    </w:p>
    <w:p>
      <w:pPr>
        <w:spacing w:after="100" w:before="0"/>
      </w:pPr>
      <w:r>
        <w:rPr>
          <w:b w:val="0"/>
        </w:rPr>
        <w:t>B. (24, 12, 36)</w:t>
      </w:r>
    </w:p>
    <w:p>
      <w:pPr>
        <w:spacing w:after="100" w:before="0"/>
      </w:pPr>
      <w:r>
        <w:rPr>
          <w:b w:val="0"/>
        </w:rPr>
        <w:t>C. (58, 29, 118)</w:t>
      </w:r>
    </w:p>
    <w:p>
      <w:pPr>
        <w:spacing w:after="100" w:before="0"/>
      </w:pPr>
      <w:r>
        <w:rPr>
          <w:b w:val="0"/>
        </w:rPr>
        <w:t>D. (46, 33, 132)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1st number + (2nd number × 2) = 3rd number. Now, For, (18, 9, 36) ⇒ 18 + (9 × 2) ⇒ 18 + 18 = 36. For, (36, 18, 72) ⇒ 36 + (18 × 2) ⇒ 36 + 36 = 72. Similarly for, (32, 16, 64) ⇒ 32 + (16 × 2) ⇒ 32 + 32 = 64. Hence, the correct answer is "Option 1".</w:t>
      </w:r>
    </w:p>
    <w:p>
      <w:pPr>
        <w:spacing w:before="0"/>
      </w:pPr>
      <w:r>
        <w:rPr>
          <w:b w:val="0"/>
        </w:rPr>
      </w:r>
    </w:p>
    <w:p>
      <w:pPr>
        <w:spacing w:after="100" w:line="360" w:lineRule="auto" w:before="0"/>
      </w:pPr>
      <w:r>
        <w:rPr>
          <w:b w:val="0"/>
        </w:rPr>
        <w:t>15. Select the set of numbers that is similar to the following set of numbers. {15, 21, 27}</w:t>
      </w:r>
    </w:p>
    <w:p>
      <w:pPr>
        <w:spacing w:before="0"/>
      </w:pPr>
      <w:r>
        <w:rPr>
          <w:b w:val="0"/>
        </w:rPr>
      </w:r>
    </w:p>
    <w:p>
      <w:pPr>
        <w:spacing w:after="100" w:before="0"/>
      </w:pPr>
      <w:r>
        <w:rPr>
          <w:b w:val="0"/>
        </w:rPr>
        <w:t>A. {25, 40, 56}</w:t>
      </w:r>
    </w:p>
    <w:p>
      <w:pPr>
        <w:spacing w:after="100" w:before="0"/>
      </w:pPr>
      <w:r>
        <w:rPr>
          <w:b w:val="0"/>
        </w:rPr>
        <w:t>B. {20, 28, 36}</w:t>
      </w:r>
    </w:p>
    <w:p>
      <w:pPr>
        <w:spacing w:after="100" w:before="0"/>
      </w:pPr>
      <w:r>
        <w:rPr>
          <w:b w:val="0"/>
        </w:rPr>
        <w:t>C. {40, 55, 75}</w:t>
      </w:r>
    </w:p>
    <w:p>
      <w:pPr>
        <w:spacing w:after="100" w:before="0"/>
      </w:pPr>
      <w:r>
        <w:rPr>
          <w:b w:val="0"/>
        </w:rPr>
        <w:t>D. {12, 24, 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{15, 21, 27} → 21 - 15 = 6 and 27 - 21 = 6 Similarly, {20, 28, 36} → 28 - 20 = 8 and 36 - 28 = 8 Hence, the correct answer is {20, 28, 36}.</w:t>
      </w:r>
    </w:p>
    <w:p>
      <w:pPr>
        <w:spacing w:before="0"/>
      </w:pPr>
      <w:r>
        <w:rPr>
          <w:b w:val="0"/>
        </w:rPr>
      </w:r>
    </w:p>
    <w:p>
      <w:pPr>
        <w:spacing w:after="100" w:line="360" w:lineRule="auto" w:before="0"/>
      </w:pPr>
      <w:r>
        <w:rPr>
          <w:b w:val="0"/>
        </w:rPr>
        <w:t>16. 102 is related to 34 following a certain logic. Following the same logic, 171 is related to 57.To which of the following is 237 related following the same logic?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71</w:t>
      </w:r>
    </w:p>
    <w:p>
      <w:pPr>
        <w:spacing w:after="100" w:before="0"/>
      </w:pPr>
      <w:r>
        <w:rPr>
          <w:b w:val="0"/>
        </w:rPr>
        <w:t>B. 79</w:t>
      </w:r>
    </w:p>
    <w:p>
      <w:pPr>
        <w:spacing w:after="100" w:before="0"/>
      </w:pPr>
      <w:r>
        <w:rPr>
          <w:b w:val="0"/>
        </w:rPr>
        <w:t>C. 73</w:t>
      </w:r>
    </w:p>
    <w:p>
      <w:pPr>
        <w:spacing w:after="100" w:before="0"/>
      </w:pPr>
      <w:r>
        <w:rPr>
          <w:b w:val="0"/>
        </w:rPr>
        <w:t>D. 77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1st number ÷ 3 = 2nd number. Now, For, 102 : 34 ⇒ 102 ÷ 3 = 34. For, 171 : 57 ⇒ 171 ÷ 3 = 57. Similarly, for 237 ∶ ? ⇒ 237 ÷ 3 = 79. Hence, the correct answer is "Option 2".</w:t>
      </w:r>
    </w:p>
    <w:p>
      <w:pPr>
        <w:spacing w:before="0"/>
      </w:pPr>
      <w:r>
        <w:rPr>
          <w:b w:val="0"/>
        </w:rPr>
      </w:r>
    </w:p>
    <w:p>
      <w:pPr>
        <w:spacing w:after="100" w:line="360" w:lineRule="auto" w:before="0"/>
      </w:pPr>
      <w:r>
        <w:rPr>
          <w:b w:val="0"/>
        </w:rPr>
        <w:t>17. Select the option that is related to the third number in the same way as the second number is related to the first number. 4 : 69 ∷ 11 : ?</w:t>
      </w:r>
    </w:p>
    <w:p>
      <w:pPr>
        <w:spacing w:before="0"/>
      </w:pPr>
      <w:r>
        <w:rPr>
          <w:b w:val="0"/>
        </w:rPr>
      </w:r>
    </w:p>
    <w:p>
      <w:pPr>
        <w:spacing w:after="100" w:before="0"/>
      </w:pPr>
      <w:r>
        <w:rPr>
          <w:b w:val="0"/>
        </w:rPr>
        <w:t>A. 176</w:t>
      </w:r>
    </w:p>
    <w:p>
      <w:pPr>
        <w:spacing w:after="100" w:before="0"/>
      </w:pPr>
      <w:r>
        <w:rPr>
          <w:b w:val="0"/>
        </w:rPr>
        <w:t>B. 198</w:t>
      </w:r>
    </w:p>
    <w:p>
      <w:pPr>
        <w:spacing w:after="100" w:before="0"/>
      </w:pPr>
      <w:r>
        <w:rPr>
          <w:b w:val="0"/>
        </w:rPr>
        <w:t>C. 1336</w:t>
      </w:r>
    </w:p>
    <w:p>
      <w:pPr>
        <w:spacing w:after="100" w:before="0"/>
      </w:pPr>
      <w:r>
        <w:rPr>
          <w:b w:val="0"/>
        </w:rPr>
        <w:t>D. 1029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4 → 43 = 64 → 64 + 5 = 69 Similarly, 11 → 113 = 1331 → 1331 + 5 = 1336 Hence, 1136 is the correct answer.</w:t>
      </w:r>
    </w:p>
    <w:p>
      <w:pPr>
        <w:spacing w:before="0"/>
      </w:pPr>
      <w:r>
        <w:rPr>
          <w:b w:val="0"/>
        </w:rPr>
      </w:r>
    </w:p>
    <w:p>
      <w:pPr>
        <w:spacing w:after="100" w:line="360" w:lineRule="auto" w:before="0"/>
      </w:pPr>
      <w:r>
        <w:rPr>
          <w:b w:val="0"/>
        </w:rPr>
        <w:t>18. Select the option that is related to the fifth number in the same way as the second number is related to the first number and the fourth number is related to the third number. 14 : 289 ∷ 17 : 400 ∷ 21 : ?</w:t>
      </w:r>
    </w:p>
    <w:p>
      <w:pPr>
        <w:spacing w:before="0"/>
      </w:pPr>
      <w:r>
        <w:rPr>
          <w:b w:val="0"/>
        </w:rPr>
      </w:r>
    </w:p>
    <w:p>
      <w:pPr>
        <w:spacing w:after="100" w:before="0"/>
      </w:pPr>
      <w:r>
        <w:rPr>
          <w:b w:val="0"/>
        </w:rPr>
        <w:t>A. 576</w:t>
      </w:r>
    </w:p>
    <w:p>
      <w:pPr>
        <w:spacing w:after="100" w:before="0"/>
      </w:pPr>
      <w:r>
        <w:rPr>
          <w:b w:val="0"/>
        </w:rPr>
        <w:t>B. 441</w:t>
      </w:r>
    </w:p>
    <w:p>
      <w:pPr>
        <w:spacing w:after="100" w:before="0"/>
      </w:pPr>
      <w:r>
        <w:rPr>
          <w:b w:val="0"/>
        </w:rPr>
        <w:t>C. 570</w:t>
      </w:r>
    </w:p>
    <w:p>
      <w:pPr>
        <w:spacing w:after="100" w:before="0"/>
      </w:pPr>
      <w:r>
        <w:rPr>
          <w:b w:val="0"/>
        </w:rPr>
        <w:t>D. 504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For, 14 : 289 14 + 3 = 17 172 = 289 So, 14 : 289 And, 17 : 400 17 + 3 = 20 202 = 400 So, 17 : 400 Similarly, 21 : ? 21 + 3 = 24 242 = 576 So, 24 : 576 ‘576’ is related to the fifth number in the same way as the second number is related to the first number and the fourth number is related to the third number. Hence, “576” is the correct answer.</w:t>
      </w:r>
    </w:p>
    <w:p>
      <w:pPr>
        <w:spacing w:before="0"/>
      </w:pPr>
      <w:r>
        <w:rPr>
          <w:b w:val="0"/>
        </w:rPr>
      </w:r>
    </w:p>
    <w:p>
      <w:pPr>
        <w:spacing w:after="100" w:line="360" w:lineRule="auto" w:before="0"/>
      </w:pPr>
      <w:r>
        <w:rPr>
          <w:b w:val="0"/>
        </w:rPr>
        <w:t>19. 17 is related to 136 following a certain logic. Following the same logic, 23 is related to 184. To which of the following is 29 related following the same logic?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232</w:t>
      </w:r>
    </w:p>
    <w:p>
      <w:pPr>
        <w:spacing w:after="100" w:before="0"/>
      </w:pPr>
      <w:r>
        <w:rPr>
          <w:b w:val="0"/>
        </w:rPr>
        <w:t>B. 230</w:t>
      </w:r>
    </w:p>
    <w:p>
      <w:pPr>
        <w:spacing w:after="100" w:before="0"/>
      </w:pPr>
      <w:r>
        <w:rPr>
          <w:b w:val="0"/>
        </w:rPr>
        <w:t>C. 234</w:t>
      </w:r>
    </w:p>
    <w:p>
      <w:pPr>
        <w:spacing w:after="100" w:before="0"/>
      </w:pPr>
      <w:r>
        <w:rPr>
          <w:b w:val="0"/>
        </w:rPr>
        <w:t>D. 228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(1st number × 8) = 2nd number. Now, For, 17 : 136 ⇒ 17 × 8 = 136 For, 23 : 184 ⇒ 23 × 8 = 184. Similarly, for 29 ∶ ? ⇒ 29 × 8 = 232 Hence, the correct answer is "Option 1".</w:t>
      </w:r>
    </w:p>
    <w:p>
      <w:pPr>
        <w:spacing w:before="0"/>
      </w:pPr>
      <w:r>
        <w:rPr>
          <w:b w:val="0"/>
        </w:rPr>
      </w:r>
    </w:p>
    <w:p>
      <w:pPr>
        <w:spacing w:after="100" w:line="360" w:lineRule="auto" w:before="0"/>
      </w:pPr>
      <w:r>
        <w:rPr>
          <w:b w:val="0"/>
        </w:rPr>
        <w:t>20. Select the option that is related to the third term in the same way as the second term is related to the first term and sixth term is related to fifth term. 6 ∶ 32 ∶∶ 10 ∶ ? ∶∶ 11 ∶ 117</w:t>
      </w:r>
    </w:p>
    <w:p>
      <w:pPr>
        <w:spacing w:before="0"/>
      </w:pPr>
      <w:r>
        <w:rPr>
          <w:b w:val="0"/>
        </w:rPr>
      </w:r>
    </w:p>
    <w:p>
      <w:pPr>
        <w:spacing w:after="100" w:before="0"/>
      </w:pPr>
      <w:r>
        <w:rPr>
          <w:b w:val="0"/>
        </w:rPr>
        <w:t>A. 99</w:t>
      </w:r>
    </w:p>
    <w:p>
      <w:pPr>
        <w:spacing w:after="100" w:before="0"/>
      </w:pPr>
      <w:r>
        <w:rPr>
          <w:b w:val="0"/>
        </w:rPr>
        <w:t>B. 110</w:t>
      </w:r>
    </w:p>
    <w:p>
      <w:pPr>
        <w:spacing w:after="100" w:before="0"/>
      </w:pPr>
      <w:r>
        <w:rPr>
          <w:b w:val="0"/>
        </w:rPr>
        <w:t>C. 88</w:t>
      </w:r>
    </w:p>
    <w:p>
      <w:pPr>
        <w:spacing w:after="100" w:before="0"/>
      </w:pPr>
      <w:r>
        <w:rPr>
          <w:b w:val="0"/>
        </w:rPr>
        <w:t>D. 96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number)2 - 4 = Second number 6 ∶ 32 → (6)2 = 36 - 4 = 32 Similarly, 10 : 96 → (10)2 = 100 - 4 = 96 And 11 : 117 → (11)2 = 121 - 4 = 117 Hence, "Option 4" is the correct answer.</w:t>
      </w:r>
    </w:p>
    <w:p>
      <w:pPr>
        <w:spacing w:before="0"/>
      </w:pPr>
      <w:r>
        <w:rPr>
          <w:b w:val="0"/>
        </w:rPr>
      </w:r>
    </w:p>
    <w:p>
      <w:pPr>
        <w:spacing w:after="100" w:line="360" w:lineRule="auto" w:before="0"/>
      </w:pPr>
      <w:r>
        <w:rPr>
          <w:b w:val="0"/>
        </w:rPr>
        <w:t>21. Select the set in which the numbers are related in the same way as are the numbers of the given sets.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(180, 45, 90) (128, 32, 64)</w:t>
      </w:r>
    </w:p>
    <w:p>
      <w:pPr>
        <w:spacing w:before="0"/>
      </w:pPr>
      <w:r>
        <w:rPr>
          <w:b w:val="0"/>
        </w:rPr>
      </w:r>
    </w:p>
    <w:p>
      <w:pPr>
        <w:spacing w:after="100" w:before="0"/>
      </w:pPr>
      <w:r>
        <w:rPr>
          <w:b w:val="0"/>
        </w:rPr>
        <w:t>A. (224, 56, 112)</w:t>
      </w:r>
    </w:p>
    <w:p>
      <w:pPr>
        <w:spacing w:after="100" w:before="0"/>
      </w:pPr>
      <w:r>
        <w:rPr>
          <w:b w:val="0"/>
        </w:rPr>
        <w:t>B. (170, 43, 85)</w:t>
      </w:r>
    </w:p>
    <w:p>
      <w:pPr>
        <w:spacing w:after="100" w:before="0"/>
      </w:pPr>
      <w:r>
        <w:rPr>
          <w:b w:val="0"/>
        </w:rPr>
        <w:t>C. (186, 46, 93)</w:t>
      </w:r>
    </w:p>
    <w:p>
      <w:pPr>
        <w:spacing w:after="100" w:before="0"/>
      </w:pPr>
      <w:r>
        <w:rPr>
          <w:b w:val="0"/>
        </w:rPr>
        <w:t>D. (248, 60, 124)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(1st number + 3rd number) ÷ 6 = 2nd number. Now, For, (180, 45, 90) ⇒ (180 + 90) ÷ 6 = 270 ÷ 6 = 45. For, (128, 32, 64) ⇒ (128 + 64) ÷ 6 = 192 ÷ 6 = 32. Similarly, For (224, 56, 112) ⇒ (224 + 112) ÷ 6 = 336 ÷ 6 = 56. Hence, the correct answer is "Option 1".</w:t>
      </w:r>
    </w:p>
    <w:p>
      <w:pPr>
        <w:spacing w:before="0"/>
      </w:pPr>
      <w:r>
        <w:rPr>
          <w:b w:val="0"/>
        </w:rPr>
      </w:r>
    </w:p>
    <w:p>
      <w:pPr>
        <w:spacing w:after="100" w:line="360" w:lineRule="auto" w:before="0"/>
      </w:pPr>
      <w:r>
        <w:rPr>
          <w:b w:val="0"/>
        </w:rPr>
        <w:t>22. Select the set in which the numbers are related in the same way as are the numbers of the following sets. (NOTE: Operations should be performed on the whole numbers, without breaking down the numbers into its constituent digits. E.g. 13- Operations on 13 such as adding/subtracting /multiplying etc. to 13 can be performed. Breaking down 13 into 1 and 3 and then performing mathematical operations on 1 and 3 is not allowed.) (9, 55, 64) (7, 43, 50)</w:t>
      </w:r>
    </w:p>
    <w:p>
      <w:pPr>
        <w:spacing w:before="0"/>
      </w:pPr>
      <w:r>
        <w:rPr>
          <w:b w:val="0"/>
        </w:rPr>
      </w:r>
    </w:p>
    <w:p>
      <w:pPr>
        <w:spacing w:after="100" w:before="0"/>
      </w:pPr>
      <w:r>
        <w:rPr>
          <w:b w:val="0"/>
        </w:rPr>
        <w:t>A. (7, 42, 50)</w:t>
      </w:r>
    </w:p>
    <w:p>
      <w:pPr>
        <w:spacing w:after="100" w:before="0"/>
      </w:pPr>
      <w:r>
        <w:rPr>
          <w:b w:val="0"/>
        </w:rPr>
        <w:t>B. (8, 32, 41)</w:t>
      </w:r>
    </w:p>
    <w:p>
      <w:pPr>
        <w:spacing w:after="100" w:before="0"/>
      </w:pPr>
      <w:r>
        <w:rPr>
          <w:b w:val="0"/>
        </w:rPr>
        <w:t>C. (6, 17, 21)</w:t>
      </w:r>
    </w:p>
    <w:p>
      <w:pPr>
        <w:spacing w:after="100" w:before="0"/>
      </w:pPr>
      <w:r>
        <w:rPr>
          <w:b w:val="0"/>
        </w:rPr>
        <w:t>D. (5, 31, 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number) × 6 + 1 = Second number, (First number) × 7 + 1 = Third number. (5, 31, 36) → 5 × 6 + 1 = 30 + 1 = 31; 5 × 7 + 1 = 35 + 1 = 36.</w:t>
      </w:r>
    </w:p>
    <w:p>
      <w:pPr>
        <w:spacing w:before="0"/>
      </w:pPr>
      <w:r>
        <w:rPr>
          <w:b w:val="0"/>
        </w:rPr>
      </w:r>
    </w:p>
    <w:p>
      <w:pPr>
        <w:spacing w:after="100" w:line="360" w:lineRule="auto" w:before="0"/>
      </w:pPr>
      <w:r>
        <w:rPr>
          <w:b w:val="0"/>
        </w:rPr>
        <w:t>23. Select the option that is related to the fifth number in the same way as the second number is related to the first number and the fourth number is related to the third number. 17 : 48 :: 23 : 66 :: 15 : ?</w:t>
      </w:r>
    </w:p>
    <w:p>
      <w:pPr>
        <w:spacing w:before="0"/>
      </w:pPr>
      <w:r>
        <w:rPr>
          <w:b w:val="0"/>
        </w:rPr>
      </w:r>
    </w:p>
    <w:p>
      <w:pPr>
        <w:spacing w:after="100" w:before="0"/>
      </w:pPr>
      <w:r>
        <w:rPr>
          <w:b w:val="0"/>
        </w:rPr>
        <w:t>A. 42</w:t>
      </w:r>
    </w:p>
    <w:p>
      <w:pPr>
        <w:spacing w:after="100" w:before="0"/>
      </w:pPr>
      <w:r>
        <w:rPr>
          <w:b w:val="0"/>
        </w:rPr>
        <w:t>B. 49</w:t>
      </w:r>
    </w:p>
    <w:p>
      <w:pPr>
        <w:spacing w:after="100" w:before="0"/>
      </w:pPr>
      <w:r>
        <w:rPr>
          <w:b w:val="0"/>
        </w:rPr>
        <w:t>C. 36</w:t>
      </w:r>
    </w:p>
    <w:p>
      <w:pPr>
        <w:spacing w:after="100" w:before="0"/>
      </w:pPr>
      <w:r>
        <w:rPr>
          <w:b w:val="0"/>
        </w:rPr>
        <w:t>D. 46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24. Select the option that is related to the third term in the same way as the second term is related to the first term PTR : R38 :: IMK : ?</w:t>
      </w:r>
    </w:p>
    <w:p>
      <w:pPr>
        <w:spacing w:before="0"/>
      </w:pPr>
      <w:r>
        <w:rPr>
          <w:b w:val="0"/>
        </w:rPr>
      </w:r>
    </w:p>
    <w:p>
      <w:pPr>
        <w:spacing w:after="100" w:before="0"/>
      </w:pPr>
      <w:r>
        <w:rPr>
          <w:b w:val="0"/>
        </w:rPr>
        <w:t>A. M20</w:t>
      </w:r>
    </w:p>
    <w:p>
      <w:pPr>
        <w:spacing w:after="100" w:before="0"/>
      </w:pPr>
      <w:r>
        <w:rPr>
          <w:b w:val="0"/>
        </w:rPr>
        <w:t>B. K20</w:t>
      </w:r>
    </w:p>
    <w:p>
      <w:pPr>
        <w:spacing w:after="100" w:before="0"/>
      </w:pPr>
      <w:r>
        <w:rPr>
          <w:b w:val="0"/>
        </w:rPr>
        <w:t>C. M24</w:t>
      </w:r>
    </w:p>
    <w:p>
      <w:pPr>
        <w:spacing w:after="100" w:before="0"/>
      </w:pPr>
      <w:r>
        <w:rPr>
          <w:b w:val="0"/>
        </w:rPr>
        <w:t>D. K24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position of the letters according to the English alphabet series: The pattern followed here is PTR: R38 P → P + 2 = R T(20) + R(18) → 20 + 18 = 38 Similarly, IMK:? I → I + 2 = K M (13) + K (11) → 13 + 11 = 24 ? = K24 Hence, 'K24' is the correct answer.</w:t>
      </w:r>
    </w:p>
    <w:p>
      <w:pPr>
        <w:spacing w:before="0"/>
      </w:pPr>
      <w:r>
        <w:rPr>
          <w:b w:val="0"/>
        </w:rPr>
      </w:r>
    </w:p>
    <w:p>
      <w:pPr>
        <w:spacing w:after="100" w:line="360" w:lineRule="auto" w:before="0"/>
      </w:pPr>
      <w:r>
        <w:rPr>
          <w:b w:val="0"/>
        </w:rPr>
        <w:t>25. ≤ft[(17/41)] is related to ≤ft[(34/41)] following a certain logic. Following the same logic, ≤ft[(11/85)] is related to ≤ft[(22/85)]. To which of the following is ≤ft[(13/77)] related, following the same logic?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≤ft[(24/75)]</w:t>
      </w:r>
    </w:p>
    <w:p>
      <w:pPr>
        <w:spacing w:after="100" w:before="0"/>
      </w:pPr>
      <w:r>
        <w:rPr>
          <w:b w:val="0"/>
        </w:rPr>
        <w:t>B. ≤ft[(23/77)]</w:t>
      </w:r>
    </w:p>
    <w:p>
      <w:pPr>
        <w:spacing w:after="100" w:before="0"/>
      </w:pPr>
      <w:r>
        <w:rPr>
          <w:b w:val="0"/>
        </w:rPr>
        <w:t>C. ≤ft[(29/77)]</w:t>
      </w:r>
    </w:p>
    <w:p>
      <w:pPr>
        <w:spacing w:after="100" w:before="0"/>
      </w:pPr>
      <w:r>
        <w:rPr>
          <w:b w:val="0"/>
        </w:rPr>
        <w:t>D. ≤ft[(26/77)]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(1st number × 2) = 2nd number ≤ft[(13/77)] is related to =≤ft[(13/77)] × 2 = ≤ft[(26/77)]</w:t>
      </w:r>
    </w:p>
    <w:p>
      <w:pPr>
        <w:spacing w:before="0"/>
      </w:pPr>
      <w:r>
        <w:rPr>
          <w:b w:val="0"/>
        </w:rPr>
      </w:r>
    </w:p>
    <w:p>
      <w:pPr>
        <w:spacing w:after="100" w:line="360" w:lineRule="auto" w:before="0"/>
      </w:pPr>
      <w:r>
        <w:rPr>
          <w:b w:val="0"/>
        </w:rPr>
        <w:t>26. Select the option that is related to the third term in the same way as the second term is related to the first term. 7/50 : 9/82 : : 13/170 : ?</w:t>
      </w:r>
    </w:p>
    <w:p>
      <w:pPr>
        <w:spacing w:before="0"/>
      </w:pPr>
      <w:r>
        <w:rPr>
          <w:b w:val="0"/>
        </w:rPr>
      </w:r>
    </w:p>
    <w:p>
      <w:pPr>
        <w:spacing w:after="100" w:before="0"/>
      </w:pPr>
      <w:r>
        <w:rPr>
          <w:b w:val="0"/>
        </w:rPr>
        <w:t>A. 15/226</w:t>
      </w:r>
    </w:p>
    <w:p>
      <w:pPr>
        <w:spacing w:after="100" w:before="0"/>
      </w:pPr>
      <w:r>
        <w:rPr>
          <w:b w:val="0"/>
        </w:rPr>
        <w:t>B. 15/224</w:t>
      </w:r>
    </w:p>
    <w:p>
      <w:pPr>
        <w:spacing w:after="100" w:before="0"/>
      </w:pPr>
      <w:r>
        <w:rPr>
          <w:b w:val="0"/>
        </w:rPr>
        <w:t>C. 15/225</w:t>
      </w:r>
    </w:p>
    <w:p>
      <w:pPr>
        <w:spacing w:after="100" w:before="0"/>
      </w:pPr>
      <w:r>
        <w:rPr>
          <w:b w:val="0"/>
        </w:rPr>
        <w:t>D. 225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7 / 50 → 7/ (72 + 1), 72 = 49, 49 + 1 = 50 And, 9 / 82 → 9 / (92 + 1), 92 = 81, 81 + 1 = 82 So, 7 / 50 : 9 / 82 Similarly, 13 / 170 → 13 / (132 + 1), 132 = 169, 169 + 1 = 170 And, 15 / 226 → 15 / (152 + 1), 152 = 225, 225 + 1 = 226 So, 13 / 170 : 15 / 226 Hence, “15 / 226” is the correct answer.</w:t>
      </w:r>
    </w:p>
    <w:p>
      <w:pPr>
        <w:spacing w:before="0"/>
      </w:pPr>
      <w:r>
        <w:rPr>
          <w:b w:val="0"/>
        </w:rPr>
      </w:r>
    </w:p>
    <w:p>
      <w:pPr>
        <w:spacing w:after="100" w:line="360" w:lineRule="auto" w:before="0"/>
      </w:pPr>
      <w:r>
        <w:rPr>
          <w:b w:val="0"/>
        </w:rPr>
        <w:t>27. Select the option that is related to the third number in the same way as the second number is related to the first number. 7 : 56 :: 11 : ?</w:t>
      </w:r>
    </w:p>
    <w:p>
      <w:pPr>
        <w:spacing w:before="0"/>
      </w:pPr>
      <w:r>
        <w:rPr>
          <w:b w:val="0"/>
        </w:rPr>
      </w:r>
    </w:p>
    <w:p>
      <w:pPr>
        <w:spacing w:after="100" w:before="0"/>
      </w:pPr>
      <w:r>
        <w:rPr>
          <w:b w:val="0"/>
        </w:rPr>
        <w:t>A. 98</w:t>
      </w:r>
    </w:p>
    <w:p>
      <w:pPr>
        <w:spacing w:after="100" w:before="0"/>
      </w:pPr>
      <w:r>
        <w:rPr>
          <w:b w:val="0"/>
        </w:rPr>
        <w:t>B. 101</w:t>
      </w:r>
    </w:p>
    <w:p>
      <w:pPr>
        <w:spacing w:after="100" w:before="0"/>
      </w:pPr>
      <w:r>
        <w:rPr>
          <w:b w:val="0"/>
        </w:rPr>
        <w:t>C. 132</w:t>
      </w:r>
    </w:p>
    <w:p>
      <w:pPr>
        <w:spacing w:after="100" w:before="0"/>
      </w:pPr>
      <w:r>
        <w:rPr>
          <w:b w:val="0"/>
        </w:rPr>
        <w:t>D. 77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number2 + First number = Second number. 7 : 56 → 72 + 7 = 49 + 7 = 56. Similarly, 11 : ? → 112 + 11 = 121 + 11 = 132.</w:t>
      </w:r>
    </w:p>
    <w:p>
      <w:pPr>
        <w:spacing w:before="0"/>
      </w:pPr>
      <w:r>
        <w:rPr>
          <w:b w:val="0"/>
        </w:rPr>
      </w:r>
    </w:p>
    <w:p>
      <w:pPr>
        <w:spacing w:after="100" w:line="360" w:lineRule="auto" w:before="0"/>
      </w:pPr>
      <w:r>
        <w:rPr>
          <w:b w:val="0"/>
        </w:rPr>
        <w:t>28. According to a certain logic, 23 is related to 45. Following the same logic, 54 is related to 76. Following the same logic, 67 is related to which of the following?</w:t>
      </w:r>
    </w:p>
    <w:p>
      <w:pPr>
        <w:spacing w:before="0"/>
      </w:pPr>
      <w:r>
        <w:rPr>
          <w:b w:val="0"/>
        </w:rPr>
      </w:r>
    </w:p>
    <w:p>
      <w:pPr>
        <w:spacing w:after="100" w:before="0"/>
      </w:pPr>
      <w:r>
        <w:rPr>
          <w:b w:val="0"/>
        </w:rPr>
        <w:t>A. 89</w:t>
      </w:r>
    </w:p>
    <w:p>
      <w:pPr>
        <w:spacing w:after="100" w:before="0"/>
      </w:pPr>
      <w:r>
        <w:rPr>
          <w:b w:val="0"/>
        </w:rPr>
        <w:t>B. 79</w:t>
      </w:r>
    </w:p>
    <w:p>
      <w:pPr>
        <w:spacing w:after="100" w:before="0"/>
      </w:pPr>
      <w:r>
        <w:rPr>
          <w:b w:val="0"/>
        </w:rPr>
        <w:t>C. 83</w:t>
      </w:r>
    </w:p>
    <w:p>
      <w:pPr>
        <w:spacing w:after="100" w:before="0"/>
      </w:pPr>
      <w:r>
        <w:rPr>
          <w:b w:val="0"/>
        </w:rPr>
        <w:t>D. 86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Second no. = [First no. + 22] '67' will be written as: ⇒ [67 + 22] = 89 Here, '67' is related to '89'.</w:t>
      </w:r>
    </w:p>
    <w:p>
      <w:pPr>
        <w:spacing w:before="0"/>
      </w:pPr>
      <w:r>
        <w:rPr>
          <w:b w:val="0"/>
        </w:rPr>
      </w:r>
    </w:p>
    <w:p>
      <w:pPr>
        <w:spacing w:after="100" w:line="360" w:lineRule="auto" w:before="0"/>
      </w:pPr>
      <w:r>
        <w:rPr>
          <w:b w:val="0"/>
        </w:rPr>
        <w:t>29. Select the option in which the numbers are related in the same way as are the numbers in the given set. (13, 65, 117)</w:t>
      </w:r>
    </w:p>
    <w:p>
      <w:pPr>
        <w:spacing w:before="0"/>
      </w:pPr>
      <w:r>
        <w:rPr>
          <w:b w:val="0"/>
        </w:rPr>
      </w:r>
    </w:p>
    <w:p>
      <w:pPr>
        <w:spacing w:after="100" w:before="0"/>
      </w:pPr>
      <w:r>
        <w:rPr>
          <w:b w:val="0"/>
        </w:rPr>
        <w:t>A. (14, 70, 127)</w:t>
      </w:r>
    </w:p>
    <w:p>
      <w:pPr>
        <w:spacing w:after="100" w:before="0"/>
      </w:pPr>
      <w:r>
        <w:rPr>
          <w:b w:val="0"/>
        </w:rPr>
        <w:t>B. (15, 75, 135)</w:t>
      </w:r>
    </w:p>
    <w:p>
      <w:pPr>
        <w:spacing w:after="100" w:before="0"/>
      </w:pPr>
      <w:r>
        <w:rPr>
          <w:b w:val="0"/>
        </w:rPr>
        <w:t>C. (17, 85, 163</w:t>
      </w:r>
    </w:p>
    <w:p>
      <w:pPr>
        <w:spacing w:after="100" w:before="0"/>
      </w:pPr>
      <w:r>
        <w:rPr>
          <w:b w:val="0"/>
        </w:rPr>
        <w:t>D. (12, 55, 109)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13 × 5 = 65, 13 × 9 = 117 Similarly, 15 × 5 = 75, 15 × 9 = 135 Hence, (15, 75, 135) is the correct answer.</w:t>
      </w:r>
    </w:p>
    <w:p>
      <w:pPr>
        <w:spacing w:before="0"/>
      </w:pPr>
      <w:r>
        <w:rPr>
          <w:b w:val="0"/>
        </w:rPr>
      </w:r>
    </w:p>
    <w:p>
      <w:pPr>
        <w:spacing w:after="100" w:line="360" w:lineRule="auto" w:before="0"/>
      </w:pPr>
      <w:r>
        <w:rPr>
          <w:b w:val="0"/>
        </w:rPr>
        <w:t>30. Select the option that is related to the third number in the same way as the second number is related to the first number and the sixth number is related to the fifth number. 124 ∶ 5 ∶ ∶ 342 ∶ ? ∶ ∶ 7 ∶ 2</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8</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3√(1st number + 1) = 2nd number. 342 ∶ ? → 3√(342 + 1) = 3√343 = 7</w:t>
      </w:r>
    </w:p>
    <w:p>
      <w:pPr>
        <w:spacing w:before="0"/>
      </w:pPr>
      <w:r>
        <w:rPr>
          <w:b w:val="0"/>
        </w:rPr>
      </w:r>
    </w:p>
    <w:p>
      <w:pPr>
        <w:spacing w:after="100" w:line="360" w:lineRule="auto" w:before="0"/>
      </w:pPr>
      <w:r>
        <w:rPr>
          <w:b w:val="0"/>
        </w:rPr>
        <w:t>31. 242 is related to 22 following a certain logic. Following the same logic, 385 is related to 35. To which of the following is 572 related following the same logic?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50</w:t>
      </w:r>
    </w:p>
    <w:p>
      <w:pPr>
        <w:spacing w:after="100" w:before="0"/>
      </w:pPr>
      <w:r>
        <w:rPr>
          <w:b w:val="0"/>
        </w:rPr>
        <w:t>B. 52</w:t>
      </w:r>
    </w:p>
    <w:p>
      <w:pPr>
        <w:spacing w:after="100" w:before="0"/>
      </w:pPr>
      <w:r>
        <w:rPr>
          <w:b w:val="0"/>
        </w:rPr>
        <w:t>C. 56</w:t>
      </w:r>
    </w:p>
    <w:p>
      <w:pPr>
        <w:spacing w:after="100" w:before="0"/>
      </w:pPr>
      <w:r>
        <w:rPr>
          <w:b w:val="0"/>
        </w:rPr>
        <w:t>D. 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1st number ÷ 11 = 2nd number. Now, For, 242 : 22 ⇒ 242 ÷ 11 = 22. For, 385 : 35 ⇒ 385 ÷ 11 = 35. Similarly, for 572 ∶ ? ⇒ 572 ÷ 11 = 52. Hence, the correct answer is "Option 2".</w:t>
      </w:r>
    </w:p>
    <w:p>
      <w:pPr>
        <w:spacing w:before="0"/>
      </w:pPr>
      <w:r>
        <w:rPr>
          <w:b w:val="0"/>
        </w:rPr>
      </w:r>
    </w:p>
    <w:p>
      <w:pPr>
        <w:spacing w:after="100" w:line="360" w:lineRule="auto" w:before="0"/>
      </w:pPr>
      <w:r>
        <w:rPr>
          <w:b w:val="0"/>
        </w:rPr>
        <w:t>32. Select the option in which the numbers shares the same relationship in set as that shared by the numbers in the given set.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 (34, 17, 51) (46, 23, 69)</w:t>
      </w:r>
    </w:p>
    <w:p>
      <w:pPr>
        <w:spacing w:before="0"/>
      </w:pPr>
      <w:r>
        <w:rPr>
          <w:b w:val="0"/>
        </w:rPr>
      </w:r>
    </w:p>
    <w:p>
      <w:pPr>
        <w:spacing w:after="100" w:before="0"/>
      </w:pPr>
      <w:r>
        <w:rPr>
          <w:b w:val="0"/>
        </w:rPr>
        <w:t>A. (68, 34, 204)</w:t>
      </w:r>
    </w:p>
    <w:p>
      <w:pPr>
        <w:spacing w:after="100" w:before="0"/>
      </w:pPr>
      <w:r>
        <w:rPr>
          <w:b w:val="0"/>
        </w:rPr>
        <w:t>B. (54, 27, 108)</w:t>
      </w:r>
    </w:p>
    <w:p>
      <w:pPr>
        <w:spacing w:after="100" w:before="0"/>
      </w:pPr>
      <w:r>
        <w:rPr>
          <w:b w:val="0"/>
        </w:rPr>
        <w:t>C. (72, 36, 108)</w:t>
      </w:r>
    </w:p>
    <w:p>
      <w:pPr>
        <w:spacing w:after="100" w:before="0"/>
      </w:pPr>
      <w:r>
        <w:rPr>
          <w:b w:val="0"/>
        </w:rPr>
        <w:t>D. (44, 22, 88)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 + Second Number = Third Number. Option 3) (72, 36, 108): → 72 + 36 = 108.</w:t>
      </w:r>
    </w:p>
    <w:p>
      <w:pPr>
        <w:spacing w:before="0"/>
      </w:pPr>
      <w:r>
        <w:rPr>
          <w:b w:val="0"/>
        </w:rPr>
      </w:r>
    </w:p>
    <w:p>
      <w:pPr>
        <w:spacing w:after="100" w:line="360" w:lineRule="auto" w:before="0"/>
      </w:pPr>
      <w:r>
        <w:rPr>
          <w:b w:val="0"/>
        </w:rPr>
        <w:t>33. Select the option that is related to the third number in the same way as the second number is related to the first number. 13 ∶ 1331 ∶∶ 17 ∶ ?</w:t>
      </w:r>
    </w:p>
    <w:p>
      <w:pPr>
        <w:spacing w:before="0"/>
      </w:pPr>
      <w:r>
        <w:rPr>
          <w:b w:val="0"/>
        </w:rPr>
      </w:r>
    </w:p>
    <w:p>
      <w:pPr>
        <w:spacing w:after="100" w:before="0"/>
      </w:pPr>
      <w:r>
        <w:rPr>
          <w:b w:val="0"/>
        </w:rPr>
        <w:t>A. 1453</w:t>
      </w:r>
    </w:p>
    <w:p>
      <w:pPr>
        <w:spacing w:after="100" w:before="0"/>
      </w:pPr>
      <w:r>
        <w:rPr>
          <w:b w:val="0"/>
        </w:rPr>
        <w:t>B. 3375</w:t>
      </w:r>
    </w:p>
    <w:p>
      <w:pPr>
        <w:spacing w:after="100" w:before="0"/>
      </w:pPr>
      <w:r>
        <w:rPr>
          <w:b w:val="0"/>
        </w:rPr>
        <w:t>C. 1829</w:t>
      </w:r>
    </w:p>
    <w:p>
      <w:pPr>
        <w:spacing w:after="100" w:before="0"/>
      </w:pPr>
      <w:r>
        <w:rPr>
          <w:b w:val="0"/>
        </w:rPr>
        <w:t>D. 2642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Logic: (First number - 2)3 = Second number 1) 13 : 1331 ⇒ (13 - 2) = (11)3 = 1331 Similarly, 2) 17 : / ⇒ (17 - 2) = (15)3 = 3375 Hence, the correct answer is "3375".</w:t>
      </w:r>
    </w:p>
    <w:p>
      <w:pPr>
        <w:spacing w:before="0"/>
      </w:pPr>
      <w:r>
        <w:rPr>
          <w:b w:val="0"/>
        </w:rPr>
      </w:r>
    </w:p>
    <w:p>
      <w:pPr>
        <w:spacing w:after="100" w:line="360" w:lineRule="auto" w:before="0"/>
      </w:pPr>
      <w:r>
        <w:rPr>
          <w:b w:val="0"/>
        </w:rPr>
        <w:t>34. Select the option that is related to the fifth number in the same way as the first number is related to the second number and the third number is related to the fourth number. 7 : 512 :: 11 : 1728 :: 10 : ?</w:t>
      </w:r>
    </w:p>
    <w:p>
      <w:pPr>
        <w:spacing w:before="0"/>
      </w:pPr>
      <w:r>
        <w:rPr>
          <w:b w:val="0"/>
        </w:rPr>
      </w:r>
    </w:p>
    <w:p>
      <w:pPr>
        <w:spacing w:after="100" w:before="0"/>
      </w:pPr>
      <w:r>
        <w:rPr>
          <w:b w:val="0"/>
        </w:rPr>
        <w:t>A. 1331</w:t>
      </w:r>
    </w:p>
    <w:p>
      <w:pPr>
        <w:spacing w:after="100" w:before="0"/>
      </w:pPr>
      <w:r>
        <w:rPr>
          <w:b w:val="0"/>
        </w:rPr>
        <w:t>B. 2197</w:t>
      </w:r>
    </w:p>
    <w:p>
      <w:pPr>
        <w:spacing w:after="100" w:before="0"/>
      </w:pPr>
      <w:r>
        <w:rPr>
          <w:b w:val="0"/>
        </w:rPr>
        <w:t>C. 1397</w:t>
      </w:r>
    </w:p>
    <w:p>
      <w:pPr>
        <w:spacing w:after="100" w:before="0"/>
      </w:pPr>
      <w:r>
        <w:rPr>
          <w:b w:val="0"/>
        </w:rPr>
        <w:t>D. 1133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 + 1)3 = 2nd number. For, 10 : ? → (10 + 1)3 ⇒ 113 = 1331.</w:t>
      </w:r>
    </w:p>
    <w:p>
      <w:pPr>
        <w:spacing w:before="0"/>
      </w:pPr>
      <w:r>
        <w:rPr>
          <w:b w:val="0"/>
        </w:rPr>
      </w:r>
    </w:p>
    <w:p>
      <w:pPr>
        <w:spacing w:after="100" w:line="360" w:lineRule="auto" w:before="0"/>
      </w:pPr>
      <w:r>
        <w:rPr>
          <w:b w:val="0"/>
        </w:rPr>
        <w:t>35. In the following number-pairs, the second number is obtained by applying certain mathematical operations to the first number. Select the option in which the numbers are related in the same way as are the numbers of the following pairs.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9, 74 5, 18</w:t>
      </w:r>
    </w:p>
    <w:p>
      <w:pPr>
        <w:spacing w:before="0"/>
      </w:pPr>
      <w:r>
        <w:rPr>
          <w:b w:val="0"/>
        </w:rPr>
      </w:r>
    </w:p>
    <w:p>
      <w:pPr>
        <w:spacing w:after="100" w:before="0"/>
      </w:pPr>
      <w:r>
        <w:rPr>
          <w:b w:val="0"/>
        </w:rPr>
        <w:t>A. 8, 27</w:t>
      </w:r>
    </w:p>
    <w:p>
      <w:pPr>
        <w:spacing w:after="100" w:before="0"/>
      </w:pPr>
      <w:r>
        <w:rPr>
          <w:b w:val="0"/>
        </w:rPr>
        <w:t>B. 20, 364</w:t>
      </w:r>
    </w:p>
    <w:p>
      <w:pPr>
        <w:spacing w:after="100" w:before="0"/>
      </w:pPr>
      <w:r>
        <w:rPr>
          <w:b w:val="0"/>
        </w:rPr>
        <w:t>C. 13, 162</w:t>
      </w:r>
    </w:p>
    <w:p>
      <w:pPr>
        <w:spacing w:after="100" w:before="0"/>
      </w:pPr>
      <w:r>
        <w:rPr>
          <w:b w:val="0"/>
        </w:rPr>
        <w:t>D. 14, 106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number)2 - 7 = Second number 13, 162 → 132 - 7 = 169 - 7 = 162 Hence, '13, 162' is the correct answer.</w:t>
      </w:r>
    </w:p>
    <w:p>
      <w:pPr>
        <w:spacing w:before="0"/>
      </w:pPr>
      <w:r>
        <w:rPr>
          <w:b w:val="0"/>
        </w:rPr>
      </w:r>
    </w:p>
    <w:p>
      <w:pPr>
        <w:spacing w:after="100" w:line="360" w:lineRule="auto" w:before="0"/>
      </w:pPr>
      <w:r>
        <w:rPr>
          <w:b w:val="0"/>
        </w:rPr>
        <w:t>36. Select the option in which the numbers shares the same relationship in set as that shared by the numbers in the given set.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 (59, 118, 236) (64, 128, 256)</w:t>
      </w:r>
    </w:p>
    <w:p>
      <w:pPr>
        <w:spacing w:before="0"/>
      </w:pPr>
      <w:r>
        <w:rPr>
          <w:b w:val="0"/>
        </w:rPr>
      </w:r>
    </w:p>
    <w:p>
      <w:pPr>
        <w:spacing w:after="100" w:before="0"/>
      </w:pPr>
      <w:r>
        <w:rPr>
          <w:b w:val="0"/>
        </w:rPr>
        <w:t>A. (37, 74, 138)</w:t>
      </w:r>
    </w:p>
    <w:p>
      <w:pPr>
        <w:spacing w:after="100" w:before="0"/>
      </w:pPr>
      <w:r>
        <w:rPr>
          <w:b w:val="0"/>
        </w:rPr>
        <w:t>B. (63, 126, 242)</w:t>
      </w:r>
    </w:p>
    <w:p>
      <w:pPr>
        <w:spacing w:after="100" w:before="0"/>
      </w:pPr>
      <w:r>
        <w:rPr>
          <w:b w:val="0"/>
        </w:rPr>
        <w:t>C. (44, 88, 186)</w:t>
      </w:r>
    </w:p>
    <w:p>
      <w:pPr>
        <w:spacing w:after="100" w:before="0"/>
      </w:pPr>
      <w:r>
        <w:rPr>
          <w:b w:val="0"/>
        </w:rPr>
        <w:t>D. (82, 164, 328)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1st number × 2 = 2nd number, 2nd number × 2 = 3rd number. Now, For, (59, 118, 236) ⇒ 59 × 2 = 118, ⇒ 118 × 2 = 236. For, (64, 128, 256) ⇒ 64 × 2 = 128, ⇒ 128 × 2 = 256. Now checking the options, Option 1) (37, 74, 138) ⇒ 37 × 2 = 74, ⇒ 74 × 2 = 148 ≠ 138. Option 2) (63, 126, 242) ⇒ 63 × 2 = 126, ⇒ 126 × 2 = 252 ≠ 242. Option 3) (44, 88, 186) ⇒ 44 × 2 = 88, ⇒ 88 × 2 = 176 ≠ 186. Option 4) (82, 164, 328) ⇒ 82 × 2 = 164, ⇒ 164 × 2 = 328. Hence, the correct answer is "Option 4".</w:t>
      </w:r>
    </w:p>
    <w:p>
      <w:pPr>
        <w:spacing w:before="0"/>
      </w:pPr>
      <w:r>
        <w:rPr>
          <w:b w:val="0"/>
        </w:rPr>
      </w:r>
    </w:p>
    <w:p>
      <w:pPr>
        <w:spacing w:after="100" w:line="360" w:lineRule="auto" w:before="0"/>
      </w:pPr>
      <w:r>
        <w:rPr>
          <w:b w:val="0"/>
        </w:rPr>
        <w:t>37. Select the triad in which the numbers are related in the same way as are the numbers of the following triads. 3 - 4 - 24 4 - 7- 56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9 - 12 - 54</w:t>
      </w:r>
    </w:p>
    <w:p>
      <w:pPr>
        <w:spacing w:after="100" w:before="0"/>
      </w:pPr>
      <w:r>
        <w:rPr>
          <w:b w:val="0"/>
        </w:rPr>
        <w:t>B. 8 - 7 - 53</w:t>
      </w:r>
    </w:p>
    <w:p>
      <w:pPr>
        <w:spacing w:after="100" w:before="0"/>
      </w:pPr>
      <w:r>
        <w:rPr>
          <w:b w:val="0"/>
        </w:rPr>
        <w:t>C. 2 - 3 - 18</w:t>
      </w:r>
    </w:p>
    <w:p>
      <w:pPr>
        <w:spacing w:after="100" w:before="0"/>
      </w:pPr>
      <w:r>
        <w:rPr>
          <w:b w:val="0"/>
        </w:rPr>
        <w:t>D. 5 - 8 - 80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Third no. = [(First no. × Second no.) × 2] (4) 5 - 8 - 80 → ⇒ [(5 × 8) × 2] ⇒ (40 × 2) = 80 Here, '5 - 8 - 80' is similar to the given sets of numbers.</w:t>
      </w:r>
    </w:p>
    <w:p>
      <w:pPr>
        <w:spacing w:before="0"/>
      </w:pPr>
      <w:r>
        <w:rPr>
          <w:b w:val="0"/>
        </w:rPr>
      </w:r>
    </w:p>
    <w:p>
      <w:pPr>
        <w:spacing w:after="100" w:line="360" w:lineRule="auto" w:before="0"/>
      </w:pPr>
      <w:r>
        <w:rPr>
          <w:b w:val="0"/>
        </w:rPr>
        <w:t>38. Select the option that is related to the fifth number in the same way as the second number is related to the first number and the fourth number is related to the third number. 9 ∶ 730 ∶∶ 5 ∶ 126 ∶∶ 7 ∶ ?</w:t>
      </w:r>
    </w:p>
    <w:p>
      <w:pPr>
        <w:spacing w:before="0"/>
      </w:pPr>
      <w:r>
        <w:rPr>
          <w:b w:val="0"/>
        </w:rPr>
      </w:r>
    </w:p>
    <w:p>
      <w:pPr>
        <w:spacing w:after="100" w:before="0"/>
      </w:pPr>
      <w:r>
        <w:rPr>
          <w:b w:val="0"/>
        </w:rPr>
        <w:t>A. 354</w:t>
      </w:r>
    </w:p>
    <w:p>
      <w:pPr>
        <w:spacing w:after="100" w:before="0"/>
      </w:pPr>
      <w:r>
        <w:rPr>
          <w:b w:val="0"/>
        </w:rPr>
        <w:t>B. 344</w:t>
      </w:r>
    </w:p>
    <w:p>
      <w:pPr>
        <w:spacing w:after="100" w:before="0"/>
      </w:pPr>
      <w:r>
        <w:rPr>
          <w:b w:val="0"/>
        </w:rPr>
        <w:t>C. 364</w:t>
      </w:r>
    </w:p>
    <w:p>
      <w:pPr>
        <w:spacing w:after="100" w:before="0"/>
      </w:pPr>
      <w:r>
        <w:rPr>
          <w:b w:val="0"/>
        </w:rPr>
        <w:t>D. 342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number)3 + 1 = 2nd number For 7 ∶ ? ⇒ 73 + 1 ⇒ 343 + 1 = 344.</w:t>
      </w:r>
    </w:p>
    <w:p>
      <w:pPr>
        <w:spacing w:before="0"/>
      </w:pPr>
      <w:r>
        <w:rPr>
          <w:b w:val="0"/>
        </w:rPr>
      </w:r>
    </w:p>
    <w:p>
      <w:pPr>
        <w:spacing w:after="100" w:line="360" w:lineRule="auto" w:before="0"/>
      </w:pPr>
      <w:r>
        <w:rPr>
          <w:b w:val="0"/>
        </w:rPr>
        <w:t>39. Select the option in which the numbers share the same relationship as that shared by the given pair of numbers.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4 : 32 7 : 98</w:t>
      </w:r>
    </w:p>
    <w:p>
      <w:pPr>
        <w:spacing w:before="0"/>
      </w:pPr>
      <w:r>
        <w:rPr>
          <w:b w:val="0"/>
        </w:rPr>
      </w:r>
    </w:p>
    <w:p>
      <w:pPr>
        <w:spacing w:after="100" w:before="0"/>
      </w:pPr>
      <w:r>
        <w:rPr>
          <w:b w:val="0"/>
        </w:rPr>
        <w:t>A. 8 : 192</w:t>
      </w:r>
    </w:p>
    <w:p>
      <w:pPr>
        <w:spacing w:after="100" w:before="0"/>
      </w:pPr>
      <w:r>
        <w:rPr>
          <w:b w:val="0"/>
        </w:rPr>
        <w:t>B. 3 : 18</w:t>
      </w:r>
    </w:p>
    <w:p>
      <w:pPr>
        <w:spacing w:after="100" w:before="0"/>
      </w:pPr>
      <w:r>
        <w:rPr>
          <w:b w:val="0"/>
        </w:rPr>
        <w:t>C. 10 : 1000</w:t>
      </w:r>
    </w:p>
    <w:p>
      <w:pPr>
        <w:spacing w:after="100" w:before="0"/>
      </w:pPr>
      <w:r>
        <w:rPr>
          <w:b w:val="0"/>
        </w:rPr>
        <w:t>D. 12 : 144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number)2 × 2 = 2nd number. Similarly, for 3 : 18 ⇒ (32 × 2) = 9 × 2 = 18.</w:t>
      </w:r>
    </w:p>
    <w:p>
      <w:pPr>
        <w:spacing w:before="0"/>
      </w:pPr>
      <w:r>
        <w:rPr>
          <w:b w:val="0"/>
        </w:rPr>
      </w:r>
    </w:p>
    <w:p>
      <w:pPr>
        <w:spacing w:after="100" w:line="360" w:lineRule="auto" w:before="0"/>
      </w:pPr>
      <w:r>
        <w:rPr>
          <w:b w:val="0"/>
        </w:rPr>
        <w:t>40. 9 is related to 47 following a certain logic. Following the same logic, 12 is related to 62. To which of the following is 17 related, following the same logic? (NOTE: Operations should be performed on the whole numbers, without breaking down the numbers into their constituent digits. E.g. 13 – Operations on 13 such as adding/ subtracting /multiplying to 13 can be performed. Breaking down 13 into 1 and 3 and then performing mathematical operations on 1 and 3 is not allowed.)</w:t>
      </w:r>
    </w:p>
    <w:p>
      <w:pPr>
        <w:spacing w:before="0"/>
      </w:pPr>
      <w:r>
        <w:rPr>
          <w:b w:val="0"/>
        </w:rPr>
      </w:r>
    </w:p>
    <w:p>
      <w:pPr>
        <w:spacing w:after="100" w:before="0"/>
      </w:pPr>
      <w:r>
        <w:rPr>
          <w:b w:val="0"/>
        </w:rPr>
        <w:t>A. 97</w:t>
      </w:r>
    </w:p>
    <w:p>
      <w:pPr>
        <w:spacing w:after="100" w:before="0"/>
      </w:pPr>
      <w:r>
        <w:rPr>
          <w:b w:val="0"/>
        </w:rPr>
        <w:t>B. 87</w:t>
      </w:r>
    </w:p>
    <w:p>
      <w:pPr>
        <w:spacing w:after="100" w:before="0"/>
      </w:pPr>
      <w:r>
        <w:rPr>
          <w:b w:val="0"/>
        </w:rPr>
        <w:t>C. 85</w:t>
      </w:r>
    </w:p>
    <w:p>
      <w:pPr>
        <w:spacing w:after="100" w:before="0"/>
      </w:pPr>
      <w:r>
        <w:rPr>
          <w:b w:val="0"/>
        </w:rPr>
        <w:t>D. 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(1st number × 5) + 2 = 2nd number. Now, For, 9 : 47 ⇒ (9 × 5) + 2 = 45 + 2 = 47. For, 12 : 62 ⇒ (12 × 5) + 2 = 60 + 2 = 62. Similarly, for 17 ∶ ? ⇒ (17 × 5) + 2 = 85 + 2 = 87. Hence, the correct answer is "Option 2".</w:t>
      </w:r>
    </w:p>
    <w:p>
      <w:pPr>
        <w:spacing w:before="0"/>
      </w:pPr>
      <w:r>
        <w:rPr>
          <w:b w:val="0"/>
        </w:rPr>
      </w:r>
    </w:p>
    <w:p>
      <w:pPr>
        <w:spacing w:after="100" w:line="360" w:lineRule="auto" w:before="0"/>
      </w:pPr>
      <w:r>
        <w:rPr>
          <w:b w:val="0"/>
        </w:rPr>
        <w:t>41. 161 is related to 23 following a certain logic. Following the same logic, 301 is related to 43.To which of the following is 427 related following the same logic?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61</w:t>
      </w:r>
    </w:p>
    <w:p>
      <w:pPr>
        <w:spacing w:after="100" w:before="0"/>
      </w:pPr>
      <w:r>
        <w:rPr>
          <w:b w:val="0"/>
        </w:rPr>
        <w:t>B. 57</w:t>
      </w:r>
    </w:p>
    <w:p>
      <w:pPr>
        <w:spacing w:after="100" w:before="0"/>
      </w:pPr>
      <w:r>
        <w:rPr>
          <w:b w:val="0"/>
        </w:rPr>
        <w:t>C. 63</w:t>
      </w:r>
    </w:p>
    <w:p>
      <w:pPr>
        <w:spacing w:after="100" w:before="0"/>
      </w:pPr>
      <w:r>
        <w:rPr>
          <w:b w:val="0"/>
        </w:rPr>
        <w:t>D. 59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1st number ÷ 7 = 2nd number Now, For, 161 : 23 ⇒ 161 ÷ 7 = 23. For, 301 : 43 ⇒ 301 ÷ 7 = 43. Similarly, for 427 : ? ⇒ 427 ÷ 7 = 61. Hence, the correct answer is "Option 1".</w:t>
      </w:r>
    </w:p>
    <w:p>
      <w:pPr>
        <w:spacing w:before="0"/>
      </w:pPr>
      <w:r>
        <w:rPr>
          <w:b w:val="0"/>
        </w:rPr>
      </w:r>
    </w:p>
    <w:p>
      <w:pPr>
        <w:spacing w:after="100" w:line="360" w:lineRule="auto" w:before="0"/>
      </w:pPr>
      <w:r>
        <w:rPr>
          <w:b w:val="0"/>
        </w:rPr>
        <w:t>42. Select the option that is related to the fourth term in the same way as the first term is related to the second term and the fifth term is related to the sixth term 64 ∶ 320 ∶∶ ? ∶ 70 ∶∶ 22 ∶ 110</w:t>
      </w:r>
    </w:p>
    <w:p>
      <w:pPr>
        <w:spacing w:before="0"/>
      </w:pPr>
      <w:r>
        <w:rPr>
          <w:b w:val="0"/>
        </w:rPr>
      </w:r>
    </w:p>
    <w:p>
      <w:pPr>
        <w:spacing w:after="100" w:before="0"/>
      </w:pPr>
      <w:r>
        <w:rPr>
          <w:b w:val="0"/>
        </w:rPr>
        <w:t>A. 12</w:t>
      </w:r>
    </w:p>
    <w:p>
      <w:pPr>
        <w:spacing w:after="100" w:before="0"/>
      </w:pPr>
      <w:r>
        <w:rPr>
          <w:b w:val="0"/>
        </w:rPr>
        <w:t>B. 14</w:t>
      </w:r>
    </w:p>
    <w:p>
      <w:pPr>
        <w:spacing w:after="100" w:before="0"/>
      </w:pPr>
      <w:r>
        <w:rPr>
          <w:b w:val="0"/>
        </w:rPr>
        <w:t>C. 8</w:t>
      </w:r>
    </w:p>
    <w:p>
      <w:pPr>
        <w:spacing w:after="100" w:before="0"/>
      </w:pPr>
      <w:r>
        <w:rPr>
          <w:b w:val="0"/>
        </w:rPr>
        <w:t>D. 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Each odd term is multiply by 5, to get the even term. So, 64 × 5 = 320, 22 × 5 = 110 Thus, we will divide 70 by 5, we will get 14. Hence, the missing number is 14.</w:t>
      </w:r>
    </w:p>
    <w:p>
      <w:pPr>
        <w:spacing w:before="0"/>
      </w:pPr>
      <w:r>
        <w:rPr>
          <w:b w:val="0"/>
        </w:rPr>
      </w:r>
    </w:p>
    <w:p>
      <w:pPr>
        <w:spacing w:after="100" w:line="360" w:lineRule="auto" w:before="0"/>
      </w:pPr>
      <w:r>
        <w:rPr>
          <w:b w:val="0"/>
        </w:rPr>
        <w:t>43. Select the set in which the numbers are related in the same way as are the numbers of the following sets.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(245, 49, 5) (144, 9, 16)</w:t>
      </w:r>
    </w:p>
    <w:p>
      <w:pPr>
        <w:spacing w:before="0"/>
      </w:pPr>
      <w:r>
        <w:rPr>
          <w:b w:val="0"/>
        </w:rPr>
      </w:r>
    </w:p>
    <w:p>
      <w:pPr>
        <w:spacing w:after="100" w:before="0"/>
      </w:pPr>
      <w:r>
        <w:rPr>
          <w:b w:val="0"/>
        </w:rPr>
        <w:t>A. (246, 9, 28)</w:t>
      </w:r>
    </w:p>
    <w:p>
      <w:pPr>
        <w:spacing w:after="100" w:before="0"/>
      </w:pPr>
      <w:r>
        <w:rPr>
          <w:b w:val="0"/>
        </w:rPr>
        <w:t>B. (312, 24, 9)</w:t>
      </w:r>
    </w:p>
    <w:p>
      <w:pPr>
        <w:spacing w:after="100" w:before="0"/>
      </w:pPr>
      <w:r>
        <w:rPr>
          <w:b w:val="0"/>
        </w:rPr>
        <w:t>C. (186, 21, 8)</w:t>
      </w:r>
    </w:p>
    <w:p>
      <w:pPr>
        <w:spacing w:after="100" w:before="0"/>
      </w:pPr>
      <w:r>
        <w:rPr>
          <w:b w:val="0"/>
        </w:rPr>
        <w:t>D. (200, 8,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2nd number × 3rd number = 1st number. Now, For, 245, 49, 5 ⇒ 49 × 5 = 245. For, 144, 9, 16 ⇒ 9 × 16 = 144 Similarly, For, 200, 8, 25 ⇒ 8 × 25 = 200. Hence, the correct answer is "Option 4".</w:t>
      </w:r>
    </w:p>
    <w:p>
      <w:pPr>
        <w:spacing w:before="0"/>
      </w:pPr>
      <w:r>
        <w:rPr>
          <w:b w:val="0"/>
        </w:rPr>
      </w:r>
    </w:p>
    <w:p>
      <w:pPr>
        <w:spacing w:after="100" w:line="360" w:lineRule="auto" w:before="0"/>
      </w:pPr>
      <w:r>
        <w:rPr>
          <w:b w:val="0"/>
        </w:rPr>
        <w:t>44. 14 is related to 43 by certain logic. Following the same logic, 17 is related to 52. To which of the following is 19 related, following the same logic?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38</w:t>
      </w:r>
    </w:p>
    <w:p>
      <w:pPr>
        <w:spacing w:after="100" w:before="0"/>
      </w:pPr>
      <w:r>
        <w:rPr>
          <w:b w:val="0"/>
        </w:rPr>
        <w:t>B. 50</w:t>
      </w:r>
    </w:p>
    <w:p>
      <w:pPr>
        <w:spacing w:after="100" w:before="0"/>
      </w:pPr>
      <w:r>
        <w:rPr>
          <w:b w:val="0"/>
        </w:rPr>
        <w:t>C. 57</w:t>
      </w:r>
    </w:p>
    <w:p>
      <w:pPr>
        <w:spacing w:after="100" w:before="0"/>
      </w:pPr>
      <w:r>
        <w:rPr>
          <w:b w:val="0"/>
        </w:rPr>
        <w:t>D. 58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(1st number × 2) + 4 = 2nd number. Now, For, 14 : 43 ⇒ (14 × 3) + 1 = 42 + 1 = 43. For, 17 : 52 ⇒ (17 × 3) + 1 = 51 + 1 = 52. Similarly, for 19 ∶ ? ⇒ (19 × 3) + 1 = 57 + 1 = 58. Hence, the correct answer is "Option 4".</w:t>
      </w:r>
    </w:p>
    <w:p>
      <w:pPr>
        <w:spacing w:before="0"/>
      </w:pPr>
      <w:r>
        <w:rPr>
          <w:b w:val="0"/>
        </w:rPr>
      </w:r>
    </w:p>
    <w:p>
      <w:pPr>
        <w:spacing w:after="100" w:line="360" w:lineRule="auto" w:before="0"/>
      </w:pPr>
      <w:r>
        <w:rPr>
          <w:b w:val="0"/>
        </w:rPr>
        <w:t>45. Select the option that is related to the fourth term in the same way as the first term is related to the second term and the fifth term is related to the sixth term. 6 : 40 :: ? : 148 :: 3 : 13.</w:t>
      </w:r>
    </w:p>
    <w:p>
      <w:pPr>
        <w:spacing w:before="0"/>
      </w:pPr>
      <w:r>
        <w:rPr>
          <w:b w:val="0"/>
        </w:rPr>
      </w:r>
    </w:p>
    <w:p>
      <w:pPr>
        <w:spacing w:after="100" w:before="0"/>
      </w:pPr>
      <w:r>
        <w:rPr>
          <w:b w:val="0"/>
        </w:rPr>
        <w:t>A. 13</w:t>
      </w:r>
    </w:p>
    <w:p>
      <w:pPr>
        <w:spacing w:after="100" w:before="0"/>
      </w:pPr>
      <w:r>
        <w:rPr>
          <w:b w:val="0"/>
        </w:rPr>
        <w:t>B. 12</w:t>
      </w:r>
    </w:p>
    <w:p>
      <w:pPr>
        <w:spacing w:after="100" w:before="0"/>
      </w:pPr>
      <w:r>
        <w:rPr>
          <w:b w:val="0"/>
        </w:rPr>
        <w:t>C. 17</w:t>
      </w:r>
    </w:p>
    <w:p>
      <w:pPr>
        <w:spacing w:after="100" w:before="0"/>
      </w:pPr>
      <w:r>
        <w:rPr>
          <w:b w:val="0"/>
        </w:rPr>
        <w:t>D.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6 : 40 = 62 +4 = 36 + 4 = 40 12 : 148 = 122+4 = 144 + 4 = 148 3 : 13 =32 +4 = 9 + 4 = 13 Hence, 12 is the correct answer.</w:t>
      </w:r>
    </w:p>
    <w:p>
      <w:pPr>
        <w:spacing w:before="0"/>
      </w:pPr>
      <w:r>
        <w:rPr>
          <w:b w:val="0"/>
        </w:rPr>
      </w:r>
    </w:p>
    <w:p>
      <w:pPr>
        <w:spacing w:after="100" w:line="360" w:lineRule="auto" w:before="0"/>
      </w:pPr>
      <w:r>
        <w:rPr>
          <w:b w:val="0"/>
        </w:rPr>
        <w:t>46. Select the option that is related to the third number in the same way as the second number is related to the first number and the sixth number is related to the fifth number. 9 : 17 :: 22 : ? :: 30 : 59</w:t>
      </w:r>
    </w:p>
    <w:p>
      <w:pPr>
        <w:spacing w:before="0"/>
      </w:pPr>
      <w:r>
        <w:rPr>
          <w:b w:val="0"/>
        </w:rPr>
      </w:r>
    </w:p>
    <w:p>
      <w:pPr>
        <w:spacing w:after="100" w:before="0"/>
      </w:pPr>
      <w:r>
        <w:rPr>
          <w:b w:val="0"/>
        </w:rPr>
        <w:t>A. 22</w:t>
      </w:r>
    </w:p>
    <w:p>
      <w:pPr>
        <w:spacing w:after="100" w:before="0"/>
      </w:pPr>
      <w:r>
        <w:rPr>
          <w:b w:val="0"/>
        </w:rPr>
        <w:t>B. 56</w:t>
      </w:r>
    </w:p>
    <w:p>
      <w:pPr>
        <w:spacing w:after="100" w:before="0"/>
      </w:pPr>
      <w:r>
        <w:rPr>
          <w:b w:val="0"/>
        </w:rPr>
        <w:t>C. 43</w:t>
      </w:r>
    </w:p>
    <w:p>
      <w:pPr>
        <w:spacing w:after="100" w:before="0"/>
      </w:pPr>
      <w:r>
        <w:rPr>
          <w:b w:val="0"/>
        </w:rPr>
        <w:t>D. 72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First number × 2 - 1 = Second number 1) 9 : 17 = 9 × 2 = 18 - 1 = 17 And, 2) 30 : 59 = 30 × 2 = 60 - 1 = 59 Similarly, 3) 22 : 43 = 22 × 2 = 44 - 1 = 43 Hence, 43 is the correct answer.</w:t>
      </w:r>
    </w:p>
    <w:p>
      <w:pPr>
        <w:spacing w:before="0"/>
      </w:pPr>
      <w:r>
        <w:rPr>
          <w:b w:val="0"/>
        </w:rPr>
      </w:r>
    </w:p>
    <w:p>
      <w:pPr>
        <w:spacing w:after="100" w:line="360" w:lineRule="auto" w:before="0"/>
      </w:pPr>
      <w:r>
        <w:rPr>
          <w:b w:val="0"/>
        </w:rPr>
        <w:t>47. Select the option that is related to the third number in the same way as the second number is related to the first number. 6 : 252 ∷ 5 : ?</w:t>
      </w:r>
    </w:p>
    <w:p>
      <w:pPr>
        <w:spacing w:before="0"/>
      </w:pPr>
      <w:r>
        <w:rPr>
          <w:b w:val="0"/>
        </w:rPr>
      </w:r>
    </w:p>
    <w:p>
      <w:pPr>
        <w:spacing w:after="100" w:before="0"/>
      </w:pPr>
      <w:r>
        <w:rPr>
          <w:b w:val="0"/>
        </w:rPr>
        <w:t>A. 125</w:t>
      </w:r>
    </w:p>
    <w:p>
      <w:pPr>
        <w:spacing w:after="100" w:before="0"/>
      </w:pPr>
      <w:r>
        <w:rPr>
          <w:b w:val="0"/>
        </w:rPr>
        <w:t>B. 150</w:t>
      </w:r>
    </w:p>
    <w:p>
      <w:pPr>
        <w:spacing w:after="100" w:before="0"/>
      </w:pPr>
      <w:r>
        <w:rPr>
          <w:b w:val="0"/>
        </w:rPr>
        <w:t>C. 225</w:t>
      </w:r>
    </w:p>
    <w:p>
      <w:pPr>
        <w:spacing w:after="100" w:before="0"/>
      </w:pPr>
      <w:r>
        <w:rPr>
          <w:b w:val="0"/>
        </w:rPr>
        <w:t>D. 176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6 : 252 → 6 : 63 + 62 Similarly, 5 : ? → 5 : 53 +52 → 150 Hence, ‘150’ is the correct answer.</w:t>
      </w:r>
    </w:p>
    <w:p>
      <w:pPr>
        <w:spacing w:before="0"/>
      </w:pPr>
      <w:r>
        <w:rPr>
          <w:b w:val="0"/>
        </w:rPr>
      </w:r>
    </w:p>
    <w:p>
      <w:pPr>
        <w:spacing w:after="100" w:line="360" w:lineRule="auto" w:before="0"/>
      </w:pPr>
      <w:r>
        <w:rPr>
          <w:b w:val="0"/>
        </w:rPr>
        <w:t>48. 129 is related to 387 following a certain logic. Following the same logic, 164 is related to 492. To which of the following is 148 related, following the same logic?</w:t>
      </w:r>
    </w:p>
    <w:p>
      <w:pPr>
        <w:spacing w:before="0"/>
      </w:pPr>
      <w:r>
        <w:rPr>
          <w:b w:val="0"/>
        </w:rPr>
      </w:r>
    </w:p>
    <w:p>
      <w:pPr>
        <w:spacing w:after="100" w:before="0"/>
      </w:pPr>
      <w:r>
        <w:rPr>
          <w:b w:val="0"/>
        </w:rPr>
        <w:t>A. 444</w:t>
      </w:r>
    </w:p>
    <w:p>
      <w:pPr>
        <w:spacing w:after="100" w:before="0"/>
      </w:pPr>
      <w:r>
        <w:rPr>
          <w:b w:val="0"/>
        </w:rPr>
        <w:t>B. 362</w:t>
      </w:r>
    </w:p>
    <w:p>
      <w:pPr>
        <w:spacing w:after="100" w:before="0"/>
      </w:pPr>
      <w:r>
        <w:rPr>
          <w:b w:val="0"/>
        </w:rPr>
        <w:t>C. 352</w:t>
      </w:r>
    </w:p>
    <w:p>
      <w:pPr>
        <w:spacing w:after="100" w:before="0"/>
      </w:pPr>
      <w:r>
        <w:rPr>
          <w:b w:val="0"/>
        </w:rPr>
        <w:t>D. 468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(1st number × 3) = 2nd number. Now, For, 129 : 387 ⇒ 129 × 3 = 387. For, 164 : 492 ⇒ 164 × 3 = 492. Similarly, for 148 : ? ⇒ 148 × 3 = 444. Hence, the correct answer is "Option 1".</w:t>
      </w:r>
    </w:p>
    <w:p>
      <w:pPr>
        <w:spacing w:before="0"/>
      </w:pPr>
      <w:r>
        <w:rPr>
          <w:b w:val="0"/>
        </w:rPr>
      </w:r>
    </w:p>
    <w:p>
      <w:pPr>
        <w:spacing w:after="100" w:line="360" w:lineRule="auto" w:before="0"/>
      </w:pPr>
      <w:r>
        <w:rPr>
          <w:b w:val="0"/>
        </w:rPr>
        <w:t>49. DM 12 is related to HQ 17 in a certain way. In the same way, TS 19 is related to XW 24. To which of the following is KG 17 related following the same logic?</w:t>
      </w:r>
    </w:p>
    <w:p>
      <w:pPr>
        <w:spacing w:before="0"/>
      </w:pPr>
      <w:r>
        <w:rPr>
          <w:b w:val="0"/>
        </w:rPr>
      </w:r>
    </w:p>
    <w:p>
      <w:pPr>
        <w:spacing w:after="100" w:before="0"/>
      </w:pPr>
      <w:r>
        <w:rPr>
          <w:b w:val="0"/>
        </w:rPr>
        <w:t>A. MK 20</w:t>
      </w:r>
    </w:p>
    <w:p>
      <w:pPr>
        <w:spacing w:after="100" w:before="0"/>
      </w:pPr>
      <w:r>
        <w:rPr>
          <w:b w:val="0"/>
        </w:rPr>
        <w:t>B. OK 22</w:t>
      </w:r>
    </w:p>
    <w:p>
      <w:pPr>
        <w:spacing w:after="100" w:before="0"/>
      </w:pPr>
      <w:r>
        <w:rPr>
          <w:b w:val="0"/>
        </w:rPr>
        <w:t>C. NK 22</w:t>
      </w:r>
    </w:p>
    <w:p>
      <w:pPr>
        <w:spacing w:after="100" w:before="0"/>
      </w:pPr>
      <w:r>
        <w:rPr>
          <w:b w:val="0"/>
        </w:rPr>
        <w:t>D. NJ 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So,</w:t>
      </w:r>
    </w:p>
    <w:p>
      <w:pPr>
        <w:spacing w:before="0"/>
      </w:pPr>
      <w:r>
        <w:rPr>
          <w:b w:val="0"/>
        </w:rPr>
        <w:t>• First and second letters → (4) is added to the position value according to English alphabetic series.</w:t>
      </w:r>
    </w:p>
    <w:p>
      <w:pPr>
        <w:spacing w:before="0"/>
      </w:pPr>
      <w:r>
        <w:rPr>
          <w:b w:val="0"/>
        </w:rPr>
        <w:t>• Number → (5) is added to the given number.</w:t>
      </w:r>
    </w:p>
    <w:p>
      <w:pPr>
        <w:spacing w:before="0"/>
      </w:pPr>
      <w:r>
        <w:rPr>
          <w:b w:val="0"/>
        </w:rPr>
        <w:t>• KG 17 is related to :</w:t>
      </w:r>
    </w:p>
    <w:p>
      <w:pPr>
        <w:spacing w:before="0"/>
      </w:pPr>
      <w:r>
        <w:rPr>
          <w:b w:val="0"/>
        </w:rPr>
      </w:r>
    </w:p>
    <w:p>
      <w:pPr>
        <w:spacing w:after="100" w:line="360" w:lineRule="auto" w:before="0"/>
      </w:pPr>
      <w:r>
        <w:rPr>
          <w:b w:val="0"/>
        </w:rPr>
        <w:t>50. Select the set in which the numbers are related in the same way as are the numbers of the following sets. (NOTE: Operations should be performed on the whole numbers, without breaking down the numbers into their constituent digits. E.g. 13 – Operations on 13 such as adding/subtracting/multiplying etc. to 13 can be performed. Breaking down 13 into 1 and 3 and then performing mathematical operations on 1 and 3 is not allowed.) (12, 4, 16) (27, 9, 36)</w:t>
      </w:r>
    </w:p>
    <w:p>
      <w:pPr>
        <w:spacing w:before="0"/>
      </w:pPr>
      <w:r>
        <w:rPr>
          <w:b w:val="0"/>
        </w:rPr>
      </w:r>
    </w:p>
    <w:p>
      <w:pPr>
        <w:spacing w:after="100" w:before="0"/>
      </w:pPr>
      <w:r>
        <w:rPr>
          <w:b w:val="0"/>
        </w:rPr>
        <w:t>A. (39, 13, 54)</w:t>
      </w:r>
    </w:p>
    <w:p>
      <w:pPr>
        <w:spacing w:after="100" w:before="0"/>
      </w:pPr>
      <w:r>
        <w:rPr>
          <w:b w:val="0"/>
        </w:rPr>
        <w:t>B. (37, 13, 52)</w:t>
      </w:r>
    </w:p>
    <w:p>
      <w:pPr>
        <w:spacing w:after="100" w:before="0"/>
      </w:pPr>
      <w:r>
        <w:rPr>
          <w:b w:val="0"/>
        </w:rPr>
        <w:t>C. (39, 15, 52)</w:t>
      </w:r>
    </w:p>
    <w:p>
      <w:pPr>
        <w:spacing w:after="100" w:before="0"/>
      </w:pPr>
      <w:r>
        <w:rPr>
          <w:b w:val="0"/>
        </w:rPr>
        <w:t>D. (39, 13, 52)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1st number + 2nd number = 3rd number. Now, For, (12, 4, 16) ⇒ 12 + 4 = 16. For, (27, 9, 36) ⇒ 27 + 9 = 36. Similarly, for (39, 13, 52) ⇒ 39 + 13 = 52. Hence, the correct answer is "Option 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