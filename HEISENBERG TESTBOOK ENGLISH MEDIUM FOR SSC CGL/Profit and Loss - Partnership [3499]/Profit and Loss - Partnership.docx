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invests Rs. 6,00,000 more than B in a business. B invests his capital for 7(1/2) months, while A invests his capital for 2(1/2) more months than B. Out of the total profit of Rs. 12,40,000, if the share of B is Rs. 2,48,000 less than the share of A, then the capital of B is:</w:t>
      </w:r>
    </w:p>
    <w:p>
      <w:pPr>
        <w:spacing w:before="0"/>
      </w:pPr>
      <w:r>
        <w:rPr>
          <w:b w:val="0"/>
        </w:rPr>
      </w:r>
    </w:p>
    <w:p>
      <w:pPr>
        <w:spacing w:after="100" w:before="0"/>
      </w:pPr>
      <w:r>
        <w:rPr>
          <w:b w:val="0"/>
        </w:rPr>
        <w:t>A. Rs. 40,00,000</w:t>
      </w:r>
    </w:p>
    <w:p>
      <w:pPr>
        <w:spacing w:after="100" w:before="0"/>
      </w:pPr>
      <w:r>
        <w:rPr>
          <w:b w:val="0"/>
        </w:rPr>
        <w:t>B. Rs. 42,00,000</w:t>
      </w:r>
    </w:p>
    <w:p>
      <w:pPr>
        <w:spacing w:after="100" w:before="0"/>
      </w:pPr>
      <w:r>
        <w:rPr>
          <w:b w:val="0"/>
        </w:rPr>
        <w:t>C. Rs. 45,00,000</w:t>
      </w:r>
    </w:p>
    <w:p>
      <w:pPr>
        <w:spacing w:after="100" w:before="0"/>
      </w:pPr>
      <w:r>
        <w:rPr>
          <w:b w:val="0"/>
        </w:rPr>
        <w:t>D. Rs. 48,00,000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Concept used: Profit = Investment × Time Calculation: Total profit = 12,40,000 Let profit of A be x Profit of B = x – 248000 x + x – 2,48,000 = 12,40,000 2x = 12,40,000 + 2,48,000 2x = 1488000 x = 744000 Profit of A = 744000 Profit of B = 744000 – 248000 = 496000 Let money invested by B be Rs y. Money invested by A = y + 600000 Time for B = 7(1/2) = 152 months Time for A = 7(1/2) + 2(1/2) = 10 months As we know, Capital × Time = Profit (y + 6,00,000) × 10 : y × (15/2) = 744000 : 496000 10 (y + 6,00,000) : 15y/2 = 3 : 2 4 (y + 6,00,000) : 3y = 3 : 2 (4y + 24,00,000)/3y = 3/2 8y + 48,00,000 = 9y 9y – 8y = 48,00,000 y = 48,00,000 Shortcut Trick As we know, Capital × Time = Profit Profit share of A to B = 3 : 2 Time ratio of A to B = 10 : 15/2 = 4 : 3 According to the question 4A/3B = 3/2 A/B = 9/8 So, capital ratio of A to B = 9 : 8 (9 – 8) = 1 unit = 6,00,000 8 unit = 6,00,000 × 8 = 48,00,000</w:t>
      </w:r>
    </w:p>
    <w:p>
      <w:pPr>
        <w:spacing w:before="0"/>
      </w:pPr>
      <w:r>
        <w:rPr>
          <w:b w:val="0"/>
        </w:rPr>
      </w:r>
    </w:p>
    <w:p>
      <w:pPr>
        <w:spacing w:after="100" w:line="360" w:lineRule="auto" w:before="0"/>
      </w:pPr>
      <w:r>
        <w:rPr>
          <w:b w:val="0"/>
        </w:rPr>
        <w:t>2. Person A started a business by investing Rs. 65,000. After a few months, B joined him by investing Rs. 50,000. Three months after the joining of B, C joined the two with an investment of Rs. 55,000. At the end of the year, A got 50% of profit as his share. For how many months did A alone finance the business?</w:t>
      </w:r>
    </w:p>
    <w:p>
      <w:pPr>
        <w:spacing w:before="0"/>
      </w:pPr>
      <w:r>
        <w:rPr>
          <w:b w:val="0"/>
        </w:rPr>
      </w:r>
    </w:p>
    <w:p>
      <w:pPr>
        <w:spacing w:after="100" w:before="0"/>
      </w:pPr>
      <w:r>
        <w:rPr>
          <w:b w:val="0"/>
        </w:rPr>
        <w:t>A. 4</w:t>
      </w:r>
    </w:p>
    <w:p>
      <w:pPr>
        <w:spacing w:after="100" w:before="0"/>
      </w:pPr>
      <w:r>
        <w:rPr>
          <w:b w:val="0"/>
        </w:rPr>
        <w:t>B. 2</w:t>
      </w:r>
    </w:p>
    <w:p>
      <w:pPr>
        <w:spacing w:after="100" w:before="0"/>
      </w:pPr>
      <w:r>
        <w:rPr>
          <w:b w:val="0"/>
        </w:rPr>
        <w:t>C. 5</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B invest the amount after x months, then A , B and C invested for 12 months, (12 - x) months and (9 - x) months respectively Profit share = 65,000 × 12 : 50,000 × (12 - x) : 55,000 × (9 - x) ⇒ 156 : 10(12 - x) : 11(9 - x) A got 50% of profit as his share ⇒ 156/(156 + 120 - 10x + 99 - 11x) = 1/2 ⇒ 312 = 375 - 21x ⇒ x = 3 month</w:t>
      </w:r>
    </w:p>
    <w:p>
      <w:pPr>
        <w:spacing w:before="0"/>
      </w:pPr>
      <w:r>
        <w:rPr>
          <w:b w:val="0"/>
        </w:rPr>
      </w:r>
    </w:p>
    <w:p>
      <w:pPr>
        <w:spacing w:after="100" w:line="360" w:lineRule="auto" w:before="0"/>
      </w:pPr>
      <w:r>
        <w:rPr>
          <w:b w:val="0"/>
        </w:rPr>
        <w:t>3. A, B and C invested ₹40,000, ₹48,000 and ₹80,000, respectively, for a business at the start of a year. After six months, for the remaining time of the year, A added ₹4,000, B added ₹4,000 while C withdrew ₹4,000 every month. If the total profit is ₹6,72,000, then what is C's share (in ₹)?</w:t>
      </w:r>
    </w:p>
    <w:p>
      <w:pPr>
        <w:spacing w:before="0"/>
      </w:pPr>
      <w:r>
        <w:rPr>
          <w:b w:val="0"/>
        </w:rPr>
      </w:r>
    </w:p>
    <w:p>
      <w:pPr>
        <w:spacing w:after="100" w:before="0"/>
      </w:pPr>
      <w:r>
        <w:rPr>
          <w:b w:val="0"/>
        </w:rPr>
        <w:t>A. 1,96,750</w:t>
      </w:r>
    </w:p>
    <w:p>
      <w:pPr>
        <w:spacing w:after="100" w:before="0"/>
      </w:pPr>
      <w:r>
        <w:rPr>
          <w:b w:val="0"/>
        </w:rPr>
        <w:t>B. 1,80,480</w:t>
      </w:r>
    </w:p>
    <w:p>
      <w:pPr>
        <w:spacing w:after="100" w:before="0"/>
      </w:pPr>
      <w:r>
        <w:rPr>
          <w:b w:val="0"/>
        </w:rPr>
        <w:t>C. 2,11,200</w:t>
      </w:r>
    </w:p>
    <w:p>
      <w:pPr>
        <w:spacing w:after="100" w:before="0"/>
      </w:pPr>
      <w:r>
        <w:rPr>
          <w:b w:val="0"/>
        </w:rPr>
        <w:t>D. 2,80,320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After six months, for the remaining time of the year, (4000 × 6) + (4000 × 5) + (4000 × 4) + (4000 × 3) + (4000 × 2) + (4000 × 1) = 4000 × 21 = 84000 Now, profit will be distributed in the ratio, A : B : C = [(40000 × 12) + 84000] : [(48000 × 12) + 84000] : [(80000 × 12) - 84000] ⇒ (480000 + 84000) : (576000 + 84000) : (960000 - 84000) ⇒ 564 : 660 : 876 The share of C ⇒ [876/(564 + 660 + 876)] × 672000 ⇒ (876/2100) × 672000 = 280320</w:t>
      </w:r>
    </w:p>
    <w:p>
      <w:pPr>
        <w:spacing w:before="0"/>
      </w:pPr>
      <w:r>
        <w:rPr>
          <w:b w:val="0"/>
        </w:rPr>
      </w:r>
    </w:p>
    <w:p>
      <w:pPr>
        <w:spacing w:after="100" w:line="360" w:lineRule="auto" w:before="0"/>
      </w:pPr>
      <w:r>
        <w:rPr>
          <w:b w:val="0"/>
        </w:rPr>
        <w:t>4. A started a business with a capital of Rs. 1,12,000. After 2 months, B joined the business with a capital of Rs, 80,000, and after another 2 months, C joined the business with a capital of Rs. 72,000. After 10 months from the start of the business, B withdrew Rs. 8,000 and C also withdrew Rs. 8,000. If B received Rs. 9,800 as his share in the profit at the end of a year, then the total profit was:</w:t>
      </w:r>
    </w:p>
    <w:p>
      <w:pPr>
        <w:spacing w:before="0"/>
      </w:pPr>
      <w:r>
        <w:rPr>
          <w:b w:val="0"/>
        </w:rPr>
      </w:r>
    </w:p>
    <w:p>
      <w:pPr>
        <w:spacing w:after="100" w:before="0"/>
      </w:pPr>
      <w:r>
        <w:rPr>
          <w:b w:val="0"/>
        </w:rPr>
        <w:t>A. Rs. 30,800</w:t>
      </w:r>
    </w:p>
    <w:p>
      <w:pPr>
        <w:spacing w:after="100" w:before="0"/>
      </w:pPr>
      <w:r>
        <w:rPr>
          <w:b w:val="0"/>
        </w:rPr>
        <w:t>B. Rs. 35,800</w:t>
      </w:r>
    </w:p>
    <w:p>
      <w:pPr>
        <w:spacing w:after="100" w:before="0"/>
      </w:pPr>
      <w:r>
        <w:rPr>
          <w:b w:val="0"/>
        </w:rPr>
        <w:t>C. Rs. 32,400</w:t>
      </w:r>
    </w:p>
    <w:p>
      <w:pPr>
        <w:spacing w:after="100" w:before="0"/>
      </w:pPr>
      <w:r>
        <w:rPr>
          <w:b w:val="0"/>
        </w:rPr>
        <w:t>D. Rs. 33,600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invests 1,12,000 B invests 80,000 C invests 72,000 Formula used:- Capital × Time = Profit Calculation:- Total capital of A at the end of the year = 112,000 × 12 = 13,44,000 Total capital of B at the end of the year = 80,000 × 8 + 72,000 × 2 = 6,40,000 + 1,44,000 = 7,84,000 Total capital of C at the end of the year = 72000 × 6 + 64000 × 2 = 432000 + 128000 = 560000 Profit ratio of A, B and C = 1344000 : 784000 : 560000 = 84 : 49 : 35 49x = 9800 x = 9800/49 = 200 Total Profit = (84x + 49x + 35x) = 168x = 168 × 200 = Rs. 33600 Alternate Method See, 112000 : 80000 : 72000 : 8000 : 8000 We can write this, 14 : 10 : 9 : 1 : 1 Now, Capital of A = 14 Capital of B = 10 Capital of C = 9 Total capital at the end of the year = 14 × 12 = 168 Total capital of B at the end of the year = 10 × 8 + 9 × 2 = 80 + 18 = 98 Total capital of C at the end of the year = 9 × 6 + 8 × 2 = 54 + 16 = 70 Profit share of A, B and C = 168 : 98 : 70 98 unit = 9800 1 unit = 100 Total profit = 168 + 98 + 70 = 336 336 unit = 336 × 100 = Rs. 33600</w:t>
      </w:r>
    </w:p>
    <w:p>
      <w:pPr>
        <w:spacing w:before="0"/>
      </w:pPr>
      <w:r>
        <w:rPr>
          <w:b w:val="0"/>
        </w:rPr>
      </w:r>
    </w:p>
    <w:p>
      <w:pPr>
        <w:spacing w:after="100" w:line="360" w:lineRule="auto" w:before="0"/>
      </w:pPr>
      <w:r>
        <w:rPr>
          <w:b w:val="0"/>
        </w:rPr>
        <w:t>5. A and B had a joint business in which A invested Rs. 60,000 in the business for one year. After 3 months B invested Rs. 80,000. At the beginning of the second year, A invested Rs. 30,000 more and B withdrew Rs. 5,000. At the end of two years, profit earned by A is Rs. 35,880. What is the profit (in Rs.) earned by B, if they distributed half of the total profit equally and rest in the capital ratio?</w:t>
      </w:r>
    </w:p>
    <w:p>
      <w:pPr>
        <w:spacing w:before="0"/>
      </w:pPr>
      <w:r>
        <w:rPr>
          <w:b w:val="0"/>
        </w:rPr>
      </w:r>
    </w:p>
    <w:p>
      <w:pPr>
        <w:spacing w:after="100" w:before="0"/>
      </w:pPr>
      <w:r>
        <w:rPr>
          <w:b w:val="0"/>
        </w:rPr>
        <w:t>A. 69,920</w:t>
      </w:r>
    </w:p>
    <w:p>
      <w:pPr>
        <w:spacing w:after="100" w:before="0"/>
      </w:pPr>
      <w:r>
        <w:rPr>
          <w:b w:val="0"/>
        </w:rPr>
        <w:t>B. 38,060</w:t>
      </w:r>
    </w:p>
    <w:p>
      <w:pPr>
        <w:spacing w:after="100" w:before="0"/>
      </w:pPr>
      <w:r>
        <w:rPr>
          <w:b w:val="0"/>
        </w:rPr>
        <w:t>C. 34,040</w:t>
      </w:r>
    </w:p>
    <w:p>
      <w:pPr>
        <w:spacing w:after="100" w:before="0"/>
      </w:pPr>
      <w:r>
        <w:rPr>
          <w:b w:val="0"/>
        </w:rPr>
        <w:t>D. 58,940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Profit will be distributed in the ratio, A : B ⇒ ( 60,000 × 12 + 90,000 × 12) : (80,000 × 9 + 75,000 × 12) ⇒ 1,800,000 : 1,620,000 ⇒ 10 : 9 Here, out of 4p profit, 2p is equally divided between A and B. A's profit ⇒ p + 10 19 × 2p = 35,880 ⇒ p = 35,880 × 1939 = Rs 17,480 Now,Profit earned by B = p + 9 19 × 2p ⇒ 37p19 = 3719 × 17,480 ⇒ Rs 34,040.</w:t>
      </w:r>
    </w:p>
    <w:p>
      <w:pPr>
        <w:spacing w:before="0"/>
      </w:pPr>
      <w:r>
        <w:rPr>
          <w:b w:val="0"/>
        </w:rPr>
      </w:r>
    </w:p>
    <w:p>
      <w:pPr>
        <w:spacing w:after="100" w:line="360" w:lineRule="auto" w:before="0"/>
      </w:pPr>
      <w:r>
        <w:rPr>
          <w:b w:val="0"/>
        </w:rPr>
        <w:t>6. A, B and C started a business in partnership. Initially, A invested Rs. 29,000, while B and C invested Rs. 25,000 each. After 4 months, A withdrew Rs. 3,000. After 2 more months, C invested Rs. 12,000 more. Find the share of C( in Rs.) in the profit of Rs. 33,200 at the end of the year.</w:t>
      </w:r>
    </w:p>
    <w:p>
      <w:pPr>
        <w:spacing w:before="0"/>
      </w:pPr>
      <w:r>
        <w:rPr>
          <w:b w:val="0"/>
        </w:rPr>
      </w:r>
    </w:p>
    <w:p>
      <w:pPr>
        <w:spacing w:after="100" w:before="0"/>
      </w:pPr>
      <w:r>
        <w:rPr>
          <w:b w:val="0"/>
        </w:rPr>
        <w:t>A. 12,400</w:t>
      </w:r>
    </w:p>
    <w:p>
      <w:pPr>
        <w:spacing w:after="100" w:before="0"/>
      </w:pPr>
      <w:r>
        <w:rPr>
          <w:b w:val="0"/>
        </w:rPr>
        <w:t>B. 11,067</w:t>
      </w:r>
    </w:p>
    <w:p>
      <w:pPr>
        <w:spacing w:after="100" w:before="0"/>
      </w:pPr>
      <w:r>
        <w:rPr>
          <w:b w:val="0"/>
        </w:rPr>
        <w:t>C. 10,800</w:t>
      </w:r>
    </w:p>
    <w:p>
      <w:pPr>
        <w:spacing w:after="100" w:before="0"/>
      </w:pPr>
      <w:r>
        <w:rPr>
          <w:b w:val="0"/>
        </w:rPr>
        <w:t>D. 10,000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ratio of A, B, and C = [(29000 × 4) + (26000 × 8)] : (25000 × 12) : [(25000 × 6) + (37000 × 6)] = 27 : 25 : 31 ∴ The profit of C = (31/83) × 33200 = Rs. 12400</w:t>
      </w:r>
    </w:p>
    <w:p>
      <w:pPr>
        <w:spacing w:before="0"/>
      </w:pPr>
      <w:r>
        <w:rPr>
          <w:b w:val="0"/>
        </w:rPr>
      </w:r>
    </w:p>
    <w:p>
      <w:pPr>
        <w:spacing w:after="100" w:line="360" w:lineRule="auto" w:before="0"/>
      </w:pPr>
      <w:r>
        <w:rPr>
          <w:b w:val="0"/>
        </w:rPr>
        <w:t>7. Three partners X, Y and Z started their business by investing ₹40,000, ₹38,000 and ₹30,000, respectively. After 6 months, X and Z made additional investments of ₹20,000 and ₹15,000 respectively, whereas Y withdrew ₹8,000. Find the share of Y (in ₹) in the total profit of ₹38,880 made at the end of the year.</w:t>
      </w:r>
    </w:p>
    <w:p>
      <w:pPr>
        <w:spacing w:before="0"/>
      </w:pPr>
      <w:r>
        <w:rPr>
          <w:b w:val="0"/>
        </w:rPr>
      </w:r>
    </w:p>
    <w:p>
      <w:pPr>
        <w:spacing w:after="100" w:before="0"/>
      </w:pPr>
      <w:r>
        <w:rPr>
          <w:b w:val="0"/>
        </w:rPr>
        <w:t>A. 10,950</w:t>
      </w:r>
    </w:p>
    <w:p>
      <w:pPr>
        <w:spacing w:after="100" w:before="0"/>
      </w:pPr>
      <w:r>
        <w:rPr>
          <w:b w:val="0"/>
        </w:rPr>
        <w:t>B. 10,880</w:t>
      </w:r>
    </w:p>
    <w:p>
      <w:pPr>
        <w:spacing w:after="100" w:before="0"/>
      </w:pPr>
      <w:r>
        <w:rPr>
          <w:b w:val="0"/>
        </w:rPr>
        <w:t>C. 9,800</w:t>
      </w:r>
    </w:p>
    <w:p>
      <w:pPr>
        <w:spacing w:after="100" w:before="0"/>
      </w:pPr>
      <w:r>
        <w:rPr>
          <w:b w:val="0"/>
        </w:rPr>
        <w:t>D. 10,200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know, Profit = investment × time Profit ratio of X : Y : Z ⇒ (40000 × 6 + 60000 × 6) : (38000 × 6 + 30000 × 6) : (30000 × 6 + 45000 × 6) ⇒ 600000 : 408000 : 450000 ⇒ 100 : 68 : 75 Share of Y = 38880 × (68/243) = 10880</w:t>
      </w:r>
    </w:p>
    <w:p>
      <w:pPr>
        <w:spacing w:before="0"/>
      </w:pPr>
      <w:r>
        <w:rPr>
          <w:b w:val="0"/>
        </w:rPr>
      </w:r>
    </w:p>
    <w:p>
      <w:pPr>
        <w:spacing w:after="100" w:line="360" w:lineRule="auto" w:before="0"/>
      </w:pPr>
      <w:r>
        <w:rPr>
          <w:b w:val="0"/>
        </w:rPr>
        <w:t>8. A, B and C started a business with their capitals in the ratio 1 : 4 : 4. At the end of every 3 months, A doubles his capital, B halves his capital and C leaves his capital unchanged. At the end of the year, if B’s share in the profit was Rs. 4,50,000, then the total profit (in Rs. Lakhs) was ______.</w:t>
      </w:r>
    </w:p>
    <w:p>
      <w:pPr>
        <w:spacing w:before="0"/>
      </w:pPr>
      <w:r>
        <w:rPr>
          <w:b w:val="0"/>
        </w:rPr>
      </w:r>
    </w:p>
    <w:p>
      <w:pPr>
        <w:spacing w:after="100" w:before="0"/>
      </w:pPr>
      <w:r>
        <w:rPr>
          <w:b w:val="0"/>
        </w:rPr>
        <w:t>A. 23.1</w:t>
      </w:r>
    </w:p>
    <w:p>
      <w:pPr>
        <w:spacing w:after="100" w:before="0"/>
      </w:pPr>
      <w:r>
        <w:rPr>
          <w:b w:val="0"/>
        </w:rPr>
        <w:t>B. 32.4</w:t>
      </w:r>
    </w:p>
    <w:p>
      <w:pPr>
        <w:spacing w:after="100" w:before="0"/>
      </w:pPr>
      <w:r>
        <w:rPr>
          <w:b w:val="0"/>
        </w:rPr>
        <w:t>C. 34.8</w:t>
      </w:r>
    </w:p>
    <w:p>
      <w:pPr>
        <w:spacing w:after="100" w:before="0"/>
      </w:pPr>
      <w:r>
        <w:rPr>
          <w:b w:val="0"/>
        </w:rPr>
        <w:t>D. 24.2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know, Capital × time = Profit Capital ratio of A, B and C = 1 : 4 : 4 Capital of A at the end of the year = (1 + 2 + 4 + 8) × 3 = 15 × 3 Capital of B at the end of the year = (4 + 2 + 1 + 0.5) × 3 = 7.5 × 3 Capital of C at the end of the year = (4 + 4 + 4 + 4) × 3 = 16 × 3 Capital of A, B and C at the end of the year = 15 : 7.5 : 16 7.5 unit = 4,50,000 1 unit = 4,50,000/7.5 = 60000 (15 + 7.5 + 16 = 38.5) unit = 60000 × 38.5 = 2310000 = 23.1 lakhs</w:t>
      </w:r>
    </w:p>
    <w:p>
      <w:pPr>
        <w:spacing w:before="0"/>
      </w:pPr>
      <w:r>
        <w:rPr>
          <w:b w:val="0"/>
        </w:rPr>
      </w:r>
    </w:p>
    <w:p>
      <w:pPr>
        <w:spacing w:after="100" w:line="360" w:lineRule="auto" w:before="0"/>
      </w:pPr>
      <w:r>
        <w:rPr>
          <w:b w:val="0"/>
        </w:rPr>
        <w:t>9. A and B invested their money in a business in the ratio of 9 ∶ 5. If 10% of the total profit goes for charity and A’s share is Rs. 29,840, what is the total profit (in Rs., to the nearest integer)?</w:t>
      </w:r>
    </w:p>
    <w:p>
      <w:pPr>
        <w:spacing w:before="0"/>
      </w:pPr>
      <w:r>
        <w:rPr>
          <w:b w:val="0"/>
        </w:rPr>
      </w:r>
    </w:p>
    <w:p>
      <w:pPr>
        <w:spacing w:after="100" w:before="0"/>
      </w:pPr>
      <w:r>
        <w:rPr>
          <w:b w:val="0"/>
        </w:rPr>
        <w:t>A. Rs. 51,745</w:t>
      </w:r>
    </w:p>
    <w:p>
      <w:pPr>
        <w:spacing w:after="100" w:before="0"/>
      </w:pPr>
      <w:r>
        <w:rPr>
          <w:b w:val="0"/>
        </w:rPr>
        <w:t>B. Rs. 55,715</w:t>
      </w:r>
    </w:p>
    <w:p>
      <w:pPr>
        <w:spacing w:after="100" w:before="0"/>
      </w:pPr>
      <w:r>
        <w:rPr>
          <w:b w:val="0"/>
        </w:rPr>
        <w:t>C. Rs. 57,545</w:t>
      </w:r>
    </w:p>
    <w:p>
      <w:pPr>
        <w:spacing w:after="100" w:before="0"/>
      </w:pPr>
      <w:r>
        <w:rPr>
          <w:b w:val="0"/>
        </w:rPr>
        <w:t>D. Rs. 51,575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and B investment ratio = 9 : 5, According to A's share, 9/14 × 90% of Total profit = 29840 ⇒ Total profit = 46,417.78/0.90 = 51,575.30 ≈ 51,575</w:t>
      </w:r>
    </w:p>
    <w:p>
      <w:pPr>
        <w:spacing w:before="0"/>
      </w:pPr>
      <w:r>
        <w:rPr>
          <w:b w:val="0"/>
        </w:rPr>
      </w:r>
    </w:p>
    <w:p>
      <w:pPr>
        <w:spacing w:after="100" w:line="360" w:lineRule="auto" w:before="0"/>
      </w:pPr>
      <w:r>
        <w:rPr>
          <w:b w:val="0"/>
        </w:rPr>
        <w:t>10. A, B and C are partners in a business. A, whose capital has been used for 5 months, claims 1/7 of the profit. B whose capital has been used for 7 months, claims 1/5 of the profit. C has invested Rs. 4,600 for 9 months. How much capital did A contribute?</w:t>
      </w:r>
    </w:p>
    <w:p>
      <w:pPr>
        <w:spacing w:before="0"/>
      </w:pPr>
      <w:r>
        <w:rPr>
          <w:b w:val="0"/>
        </w:rPr>
      </w:r>
    </w:p>
    <w:p>
      <w:pPr>
        <w:spacing w:after="100" w:before="0"/>
      </w:pPr>
      <w:r>
        <w:rPr>
          <w:b w:val="0"/>
        </w:rPr>
        <w:t>A. Rs. 1,800</w:t>
      </w:r>
    </w:p>
    <w:p>
      <w:pPr>
        <w:spacing w:after="100" w:before="0"/>
      </w:pPr>
      <w:r>
        <w:rPr>
          <w:b w:val="0"/>
        </w:rPr>
        <w:t>B. Rs. 1,650</w:t>
      </w:r>
    </w:p>
    <w:p>
      <w:pPr>
        <w:spacing w:after="100" w:before="0"/>
      </w:pPr>
      <w:r>
        <w:rPr>
          <w:b w:val="0"/>
        </w:rPr>
        <w:t>C. Rs. 1,600</w:t>
      </w:r>
    </w:p>
    <w:p>
      <w:pPr>
        <w:spacing w:after="100" w:before="0"/>
      </w:pPr>
      <w:r>
        <w:rPr>
          <w:b w:val="0"/>
        </w:rPr>
        <w:t>D. Rs. 1,850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capital usage = 5 months B capital usage = 7 months C capital = Rs, 4600 A profit = 1/7 B profit = 1/5 C time = 9 months Formula used: Capital × Time = Profit Calculation: Let the total profit be 35 unit. Profit of A = 1/7 × 35 = 5 unit Profit of B = 1/5 × 35 = 7 unit Profit of C = 35 – 5 – 7 = 23 unit Let the capital of A and B are x and y, respectively. As we know, Capital × Time = Profit ⇒ 5x : 7y ∶ 4600 × 9 = 5 : 7 : 23 According to the question ⇒ 23 unit = 4600 × 9 ⇒ 1 unit = (4600 × 9)/23 ⇒ 5 unit = 5x ⇒ [(4600 × 9)/23] × 5 = 5x ⇒ x = [(4600 × 9)/23] × 5/5 = 1800 ∴The correct answer is Rs.1800.</w:t>
      </w:r>
    </w:p>
    <w:p>
      <w:pPr>
        <w:spacing w:before="0"/>
      </w:pPr>
      <w:r>
        <w:rPr>
          <w:b w:val="0"/>
        </w:rPr>
      </w:r>
    </w:p>
    <w:p>
      <w:pPr>
        <w:spacing w:after="100" w:line="360" w:lineRule="auto" w:before="0"/>
      </w:pPr>
      <w:r>
        <w:rPr>
          <w:b w:val="0"/>
        </w:rPr>
        <w:t>11. A man started off a business with a certain capital amount. In the first year, he earned 60% profit and donated 50% of the total capital (initial amount + profit). He followed the same procedure with the remaining capital after the second and the third year. If at the end of the three years, he is left with Rs. 15,360, what was the initial amount (in Rs.) with which the man started his business?</w:t>
      </w:r>
    </w:p>
    <w:p>
      <w:pPr>
        <w:spacing w:before="0"/>
      </w:pPr>
      <w:r>
        <w:rPr>
          <w:b w:val="0"/>
        </w:rPr>
      </w:r>
    </w:p>
    <w:p>
      <w:pPr>
        <w:spacing w:after="100" w:before="0"/>
      </w:pPr>
      <w:r>
        <w:rPr>
          <w:b w:val="0"/>
        </w:rPr>
        <w:t>A. 30,000</w:t>
      </w:r>
    </w:p>
    <w:p>
      <w:pPr>
        <w:spacing w:after="100" w:before="0"/>
      </w:pPr>
      <w:r>
        <w:rPr>
          <w:b w:val="0"/>
        </w:rPr>
        <w:t>B. 25,000</w:t>
      </w:r>
    </w:p>
    <w:p>
      <w:pPr>
        <w:spacing w:after="100" w:before="0"/>
      </w:pPr>
      <w:r>
        <w:rPr>
          <w:b w:val="0"/>
        </w:rPr>
        <w:t>C. 20,000</w:t>
      </w:r>
    </w:p>
    <w:p>
      <w:pPr>
        <w:spacing w:after="100" w:before="0"/>
      </w:pPr>
      <w:r>
        <w:rPr>
          <w:b w:val="0"/>
        </w:rPr>
        <w:t>D. 32,000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captial at the starting be 100a After 1st year, his capital = 100a + 100a × 60% ⇒ 160a, and after donating, his capital = 160a - 160a × 50% ⇒ 80a After 2nd year, his capital = 80a + 80a × 60% ⇒ 128a, and after donating, his capital = 128a - 128a × 50% ⇒ 64a After 3rd year, his capital = 64a + 64a × 60% ⇒ 102.4a, and after donating, his capital = 102.4a - 102.4a × 50% ⇒ 51.2a Here, in the question ⇒ 51.2a = Rs. 15360 ⇒ a = 300 So, his capital at the starting ⇒ 100a = 300 × 100 = Rs. 30000</w:t>
      </w:r>
    </w:p>
    <w:p>
      <w:pPr>
        <w:spacing w:before="0"/>
      </w:pPr>
      <w:r>
        <w:rPr>
          <w:b w:val="0"/>
        </w:rPr>
      </w:r>
    </w:p>
    <w:p>
      <w:pPr>
        <w:spacing w:after="100" w:line="360" w:lineRule="auto" w:before="0"/>
      </w:pPr>
      <w:r>
        <w:rPr>
          <w:b w:val="0"/>
        </w:rPr>
        <w:t>12. Keshav, Surjeet and Thomas started a business with investments in the ratio 2 ∶ 3 ∶ 4. The ratio of their period of investments is 5 ∶ 6 ∶ 9. Twenty percent of the profit was spent on rent and maintenance of the office. Remaining profit was distributed among themselves. If the difference in the shares of profit of Keshav and Surjeet is Rs.7264, then how much is the total profit (in Rs.)?</w:t>
      </w:r>
    </w:p>
    <w:p>
      <w:pPr>
        <w:spacing w:before="0"/>
      </w:pPr>
      <w:r>
        <w:rPr>
          <w:b w:val="0"/>
        </w:rPr>
      </w:r>
    </w:p>
    <w:p>
      <w:pPr>
        <w:spacing w:after="100" w:before="0"/>
      </w:pPr>
      <w:r>
        <w:rPr>
          <w:b w:val="0"/>
        </w:rPr>
        <w:t>A. 72640</w:t>
      </w:r>
    </w:p>
    <w:p>
      <w:pPr>
        <w:spacing w:after="100" w:before="0"/>
      </w:pPr>
      <w:r>
        <w:rPr>
          <w:b w:val="0"/>
        </w:rPr>
        <w:t>B. 58112</w:t>
      </w:r>
    </w:p>
    <w:p>
      <w:pPr>
        <w:spacing w:after="100" w:before="0"/>
      </w:pPr>
      <w:r>
        <w:rPr>
          <w:b w:val="0"/>
        </w:rPr>
        <w:t>C. 46490</w:t>
      </w:r>
    </w:p>
    <w:p>
      <w:pPr>
        <w:spacing w:after="100" w:before="0"/>
      </w:pPr>
      <w:r>
        <w:rPr>
          <w:b w:val="0"/>
        </w:rPr>
        <w:t>D. 51060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Ratio of investment of Keshav, Surjeet and Thomas = 2 : 3 : 4 The ratio of their period of investments = 5 : 6 : 9 Profit spent on rent and maintenance = 20% The difference in the shares of profit of Keshav and Surjeet = Rs. 7264 Formula used: Profit = Investment × Time Calculation: Let the ratio of their period of investments be 5x, 6x and 9x respectively Profit of Keshav = (5x × 2) = 10x Profit of Surjeet = (6x × 3) = 18x Profit of Thomas = (9x × 4) = 36x According to the question 18x - 10x = 7264 ⇒ x = 908 So, Profit of Keshav + Surjeet + Thomas = 64x ⇒ 64 × 908 = 58112 But it is the 80% of the actual profit So, 80% is equivalent to 58112 So, 100% is equivalent to 58112 × 5/4 = 72640 ∴ The required total profit is Rs. 72640</w:t>
      </w:r>
    </w:p>
    <w:p>
      <w:pPr>
        <w:spacing w:before="0"/>
      </w:pPr>
      <w:r>
        <w:rPr>
          <w:b w:val="0"/>
        </w:rPr>
      </w:r>
    </w:p>
    <w:p>
      <w:pPr>
        <w:spacing w:after="100" w:line="360" w:lineRule="auto" w:before="0"/>
      </w:pPr>
      <w:r>
        <w:rPr>
          <w:b w:val="0"/>
        </w:rPr>
        <w:t>13. Kapil initiated a business with an investment of ₹30,00,000 in April 2022. After six months, his friend Kunal joined him with an investment of ₹25,00,000. In February 2023, Kapil's Ex-Class fellow Saloni also invested an amount equal to the total investment made by the earlier two partners. In what ratio the profit earned after 3 years from the date on which Kapil initiated the business, will be distributed?</w:t>
      </w:r>
    </w:p>
    <w:p>
      <w:pPr>
        <w:spacing w:before="0"/>
      </w:pPr>
      <w:r>
        <w:rPr>
          <w:b w:val="0"/>
        </w:rPr>
      </w:r>
    </w:p>
    <w:p>
      <w:pPr>
        <w:spacing w:after="100" w:before="0"/>
      </w:pPr>
      <w:r>
        <w:rPr>
          <w:b w:val="0"/>
        </w:rPr>
        <w:t>A. 332 ∶ 200 ∶ 50</w:t>
      </w:r>
    </w:p>
    <w:p>
      <w:pPr>
        <w:spacing w:after="100" w:before="0"/>
      </w:pPr>
      <w:r>
        <w:rPr>
          <w:b w:val="0"/>
        </w:rPr>
        <w:t>B. 108 ∶ 75 ∶ 143</w:t>
      </w:r>
    </w:p>
    <w:p>
      <w:pPr>
        <w:spacing w:after="100" w:before="0"/>
      </w:pPr>
      <w:r>
        <w:rPr>
          <w:b w:val="0"/>
        </w:rPr>
        <w:t>C. 432 ∶ 300 ∶ 55</w:t>
      </w:r>
    </w:p>
    <w:p>
      <w:pPr>
        <w:spacing w:after="100" w:before="0"/>
      </w:pPr>
      <w:r>
        <w:rPr>
          <w:b w:val="0"/>
        </w:rPr>
        <w:t>D. 432 ∶ 400 ∶ 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Kapil's money was invested for 36 months, Kunal's money was invested for 30 months Saloni's money (30,00,000 + 25,00,000) = 55,00,000 was invested for 26 months. The profit ratio will be, 30,00,000 × 36 : 25,00,000 × 30: 55,00,000 × 26 ⇒ 108 : 75 : 143</w:t>
      </w:r>
    </w:p>
    <w:p>
      <w:pPr>
        <w:spacing w:before="0"/>
      </w:pPr>
      <w:r>
        <w:rPr>
          <w:b w:val="0"/>
        </w:rPr>
      </w:r>
    </w:p>
    <w:p>
      <w:pPr>
        <w:spacing w:after="100" w:line="360" w:lineRule="auto" w:before="0"/>
      </w:pPr>
      <w:r>
        <w:rPr>
          <w:b w:val="0"/>
        </w:rPr>
        <w:t>14. A, B and C enter into a partnership by investing their capitals in the ratio of 2/5 : 3/4 : 5/8. After 4 months, A increased his capital by 50% but B decreased his capital by 20%. What is the share of B in the total profit of Rs. 2,82,100 at the end of a year?</w:t>
      </w:r>
    </w:p>
    <w:p>
      <w:pPr>
        <w:spacing w:before="0"/>
      </w:pPr>
      <w:r>
        <w:rPr>
          <w:b w:val="0"/>
        </w:rPr>
      </w:r>
    </w:p>
    <w:p>
      <w:pPr>
        <w:spacing w:after="100" w:before="0"/>
      </w:pPr>
      <w:r>
        <w:rPr>
          <w:b w:val="0"/>
        </w:rPr>
        <w:t>A. Rs. 1,01,400</w:t>
      </w:r>
    </w:p>
    <w:p>
      <w:pPr>
        <w:spacing w:after="100" w:before="0"/>
      </w:pPr>
      <w:r>
        <w:rPr>
          <w:b w:val="0"/>
        </w:rPr>
        <w:t>B. Rs. 1,00,750</w:t>
      </w:r>
    </w:p>
    <w:p>
      <w:pPr>
        <w:spacing w:after="100" w:before="0"/>
      </w:pPr>
      <w:r>
        <w:rPr>
          <w:b w:val="0"/>
        </w:rPr>
        <w:t>C. Rs. 83,200</w:t>
      </w:r>
    </w:p>
    <w:p>
      <w:pPr>
        <w:spacing w:after="100" w:before="0"/>
      </w:pPr>
      <w:r>
        <w:rPr>
          <w:b w:val="0"/>
        </w:rPr>
        <w:t>D. Rs. 97,500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Ratio of capitals invested by A, B and C = 2/5 : 3/4 : 5/8 = 16 : 30 : 25 Let capital of A, B and C are 16x, 30x and 25x respectively. Capital of A at the end of the year = 16x × 4 + 24x × 8 = 64x + 192x = 256x Capital of B at the end of the year = 30x × 4 + 24x × 8 = 120x + 192x = 312x Capital of C at the end of the year = 25x × 12 = 300x Capital ratio of A, B and C at the end of the year = 256x : 312x : 300x = 64x : 78x : 75x According to the question 64x + 78x + 75x = 282100 217x = 282100 x = 282100/217 = 1300 Profit share of B at the end of the year = 78x = 78 × 1300 = 101400</w:t>
      </w:r>
    </w:p>
    <w:p>
      <w:pPr>
        <w:spacing w:before="0"/>
      </w:pPr>
      <w:r>
        <w:rPr>
          <w:b w:val="0"/>
        </w:rPr>
      </w:r>
    </w:p>
    <w:p>
      <w:pPr>
        <w:spacing w:after="100" w:line="360" w:lineRule="auto" w:before="0"/>
      </w:pPr>
      <w:r>
        <w:rPr>
          <w:b w:val="0"/>
        </w:rPr>
        <w:t>15. A, B and C started a business with their capitals in the ratio 4 : 2 : 9. At the end of every quarter, A halves his capital, Whereas B doubles his capital and C leaves his capital unchanged. If at the end of a year, A’s profit was Rs. 24,000, then what is the total profit (in Rs.)?</w:t>
      </w:r>
    </w:p>
    <w:p>
      <w:pPr>
        <w:spacing w:before="0"/>
      </w:pPr>
      <w:r>
        <w:rPr>
          <w:b w:val="0"/>
        </w:rPr>
      </w:r>
    </w:p>
    <w:p>
      <w:pPr>
        <w:spacing w:after="100" w:before="0"/>
      </w:pPr>
      <w:r>
        <w:rPr>
          <w:b w:val="0"/>
        </w:rPr>
        <w:t>A. Rs. 230400</w:t>
      </w:r>
    </w:p>
    <w:p>
      <w:pPr>
        <w:spacing w:after="100" w:before="0"/>
      </w:pPr>
      <w:r>
        <w:rPr>
          <w:b w:val="0"/>
        </w:rPr>
        <w:t>B. Rs. 235200</w:t>
      </w:r>
    </w:p>
    <w:p>
      <w:pPr>
        <w:spacing w:after="100" w:before="0"/>
      </w:pPr>
      <w:r>
        <w:rPr>
          <w:b w:val="0"/>
        </w:rPr>
        <w:t>C. Rs. 225600</w:t>
      </w:r>
    </w:p>
    <w:p>
      <w:pPr>
        <w:spacing w:after="100" w:before="0"/>
      </w:pPr>
      <w:r>
        <w:rPr>
          <w:b w:val="0"/>
        </w:rPr>
        <w:t>D. Rs. 216000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Capital of A, B and C = 4 : 2 : 9 ⇒ Suppose capital of A = 4 ⇒ Suppose capital of B = 2 ⇒ Suppose capital of C = 9 ⇒ Total capital of A after end of the year = 4 × 3 + (4/2) × 3 + (4/4) × 3 + (4/8) × 3 = 12 + 6 + 3 + (3/2) = 45/2 ⇒ Total capital of B after end of the year = 2 × 3 + 4 × 3 + 8 × 3 + 16 × 3 = 6 + 12 + 24 + 48 = 90 ⇒ Total capital of C after end of the year = 9 × 12 = 108 ⇒ Profit ratio of A, B and C = (45/2) : 90 : 108 = 5 : 20 : 24 ⇒ 5 unit = 24000 ⇒ 1 unit = 24000/5 = 4800 ⇒ (5 + 20 + 24) unit = 49 unit = 4800 × 49 = Rs. 235200 ⇒ Total profit = Rs. 235200</w:t>
      </w:r>
    </w:p>
    <w:p>
      <w:pPr>
        <w:spacing w:before="0"/>
      </w:pPr>
      <w:r>
        <w:rPr>
          <w:b w:val="0"/>
        </w:rPr>
      </w:r>
    </w:p>
    <w:p>
      <w:pPr>
        <w:spacing w:after="100" w:line="360" w:lineRule="auto" w:before="0"/>
      </w:pPr>
      <w:r>
        <w:rPr>
          <w:b w:val="0"/>
        </w:rPr>
        <w:t>16. A, B, C subscribe a sum of Rs. 75,500 for a business. A subscribes Rs. 3,500 more than B, and B subscribes Rs. 4,500 more than C. Out of a total profit of Rs. 45,300, how much (in Rs.) does A receive?</w:t>
      </w:r>
    </w:p>
    <w:p>
      <w:pPr>
        <w:spacing w:before="0"/>
      </w:pPr>
      <w:r>
        <w:rPr>
          <w:b w:val="0"/>
        </w:rPr>
      </w:r>
    </w:p>
    <w:p>
      <w:pPr>
        <w:spacing w:after="100" w:before="0"/>
      </w:pPr>
      <w:r>
        <w:rPr>
          <w:b w:val="0"/>
        </w:rPr>
        <w:t>A. 12,600</w:t>
      </w:r>
    </w:p>
    <w:p>
      <w:pPr>
        <w:spacing w:after="100" w:before="0"/>
      </w:pPr>
      <w:r>
        <w:rPr>
          <w:b w:val="0"/>
        </w:rPr>
        <w:t>B. 14,700</w:t>
      </w:r>
    </w:p>
    <w:p>
      <w:pPr>
        <w:spacing w:after="100" w:before="0"/>
      </w:pPr>
      <w:r>
        <w:rPr>
          <w:b w:val="0"/>
        </w:rPr>
        <w:t>C. 17,400</w:t>
      </w:r>
    </w:p>
    <w:p>
      <w:pPr>
        <w:spacing w:after="100" w:before="0"/>
      </w:pPr>
      <w:r>
        <w:rPr>
          <w:b w:val="0"/>
        </w:rPr>
        <w:t>D. 15,000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x be the investment of C C = x ----(1), B = (x + 4500) ----(2), A = (x + 4500 + 3500) ----(3) x + (x + 4500) + (x + 4500 + 3500) = 75500, x = 21000 Put the value of x in equation 1, 2, and 3. A = 29000, B = 25500, C = 21000 Ratio of Profit = 29000 : 25500 : 21000 ⇒ 58 : 51 : 42 A’s share = [58/(58 + 51 + 42)] × 45300 = 17400</w:t>
      </w:r>
    </w:p>
    <w:p>
      <w:pPr>
        <w:spacing w:before="0"/>
      </w:pPr>
      <w:r>
        <w:rPr>
          <w:b w:val="0"/>
        </w:rPr>
      </w:r>
    </w:p>
    <w:p>
      <w:pPr>
        <w:spacing w:after="100" w:line="360" w:lineRule="auto" w:before="0"/>
      </w:pPr>
      <w:r>
        <w:rPr>
          <w:b w:val="0"/>
        </w:rPr>
        <w:t>17. A and B entered into a partnership with certain investments. At the end of 8 months, A withdrew and collected back his money. A and B received profit in the ratio 5 ∶ 9 at the end of the year. If B had invested Rs. 36,000, then how much (in Rs.) had A invested?</w:t>
      </w:r>
    </w:p>
    <w:p>
      <w:pPr>
        <w:spacing w:before="0"/>
      </w:pPr>
      <w:r>
        <w:rPr>
          <w:b w:val="0"/>
        </w:rPr>
      </w:r>
    </w:p>
    <w:p>
      <w:pPr>
        <w:spacing w:after="100" w:before="0"/>
      </w:pPr>
      <w:r>
        <w:rPr>
          <w:b w:val="0"/>
        </w:rPr>
        <w:t>A. 36,000</w:t>
      </w:r>
    </w:p>
    <w:p>
      <w:pPr>
        <w:spacing w:after="100" w:before="0"/>
      </w:pPr>
      <w:r>
        <w:rPr>
          <w:b w:val="0"/>
        </w:rPr>
        <w:t>B. 30,000</w:t>
      </w:r>
    </w:p>
    <w:p>
      <w:pPr>
        <w:spacing w:after="100" w:before="0"/>
      </w:pPr>
      <w:r>
        <w:rPr>
          <w:b w:val="0"/>
        </w:rPr>
        <w:t>C. 25,000</w:t>
      </w:r>
    </w:p>
    <w:p>
      <w:pPr>
        <w:spacing w:after="100" w:before="0"/>
      </w:pPr>
      <w:r>
        <w:rPr>
          <w:b w:val="0"/>
        </w:rPr>
        <w:t>D. 20,000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Profit Ratio = (InvestmentA × TimeA) : (InvestmentB × TimeB) 5 : 9 = (IA × 8) : (36,000 × 12) IA = (5 ÷ 9) × (36,000 × 12 ÷ 8) IA = 5 × 4,000 × 1.5 = 30,000 ∴ The correct answer is 30,000.</w:t>
      </w:r>
    </w:p>
    <w:p>
      <w:pPr>
        <w:spacing w:before="0"/>
      </w:pPr>
      <w:r>
        <w:rPr>
          <w:b w:val="0"/>
        </w:rPr>
      </w:r>
    </w:p>
    <w:p>
      <w:pPr>
        <w:spacing w:after="100" w:line="360" w:lineRule="auto" w:before="0"/>
      </w:pPr>
      <w:r>
        <w:rPr>
          <w:b w:val="0"/>
        </w:rPr>
        <w:t>18. A, B and C enter into a partnership with capitals in the ratio 2/3 : 3/5 : 5/6. After 8 months, A increases his share of capital by 25%. If at the end of the year, the total profit earned is Rs. 5,820, then the share of C in the profit is:</w:t>
      </w:r>
    </w:p>
    <w:p>
      <w:pPr>
        <w:spacing w:before="0"/>
      </w:pPr>
      <w:r>
        <w:rPr>
          <w:b w:val="0"/>
        </w:rPr>
      </w:r>
    </w:p>
    <w:p>
      <w:pPr>
        <w:spacing w:after="100" w:before="0"/>
      </w:pPr>
      <w:r>
        <w:rPr>
          <w:b w:val="0"/>
        </w:rPr>
        <w:t>A. Rs. 2,050</w:t>
      </w:r>
    </w:p>
    <w:p>
      <w:pPr>
        <w:spacing w:after="100" w:before="0"/>
      </w:pPr>
      <w:r>
        <w:rPr>
          <w:b w:val="0"/>
        </w:rPr>
        <w:t>B. Rs. 2,250</w:t>
      </w:r>
    </w:p>
    <w:p>
      <w:pPr>
        <w:spacing w:after="100" w:before="0"/>
      </w:pPr>
      <w:r>
        <w:rPr>
          <w:b w:val="0"/>
        </w:rPr>
        <w:t>C. Rs. 2,350</w:t>
      </w:r>
    </w:p>
    <w:p>
      <w:pPr>
        <w:spacing w:after="100" w:before="0"/>
      </w:pPr>
      <w:r>
        <w:rPr>
          <w:b w:val="0"/>
        </w:rPr>
        <w:t>D. Rs. 2,450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Capitals ratio of A, B and C = 2/3 : 3/5 : 5/6 = (2 × 30) /3 : (3 × 30) /5 : (5 × 30) /6 = 20 : 18 : 25 Capitals ratio of A, B and C after end of the year, (20 × 8 + 20 × 5/4 × 4) : 18 × 12 : 25 × 12 = (160 + 100) : 216 : 300 = 260 : 216 : 300 Capitals ratio of A, B and C after end of the year = 260x : 216x : 300x = 65x : 54x : 75x According to the question 65x + 54x + 75x = 5820 194x = 5820 x = 5820/194 = 30 Share of C = 75 × 30 = Rs. 2250</w:t>
      </w:r>
    </w:p>
    <w:p>
      <w:pPr>
        <w:spacing w:before="0"/>
      </w:pPr>
      <w:r>
        <w:rPr>
          <w:b w:val="0"/>
        </w:rPr>
      </w:r>
    </w:p>
    <w:p>
      <w:pPr>
        <w:spacing w:after="100" w:line="360" w:lineRule="auto" w:before="0"/>
      </w:pPr>
      <w:r>
        <w:rPr>
          <w:b w:val="0"/>
        </w:rPr>
        <w:t>19. A, B and C started a business by investing Rs. 55,000, Rs. 65,000 and Rs. 75,000 respectively. A is a working partner and gets 20% of the profit as working allowance and remaining is distributed in the proportion of their investment. If the money received by C is Rs. 27,000 what is the total profit?</w:t>
      </w:r>
    </w:p>
    <w:p>
      <w:pPr>
        <w:spacing w:before="0"/>
      </w:pPr>
      <w:r>
        <w:rPr>
          <w:b w:val="0"/>
        </w:rPr>
      </w:r>
    </w:p>
    <w:p>
      <w:pPr>
        <w:spacing w:after="100" w:before="0"/>
      </w:pPr>
      <w:r>
        <w:rPr>
          <w:b w:val="0"/>
        </w:rPr>
        <w:t>A. Rs. 87,750</w:t>
      </w:r>
    </w:p>
    <w:p>
      <w:pPr>
        <w:spacing w:after="100" w:before="0"/>
      </w:pPr>
      <w:r>
        <w:rPr>
          <w:b w:val="0"/>
        </w:rPr>
        <w:t>B. Rs. 85,500</w:t>
      </w:r>
    </w:p>
    <w:p>
      <w:pPr>
        <w:spacing w:after="100" w:before="0"/>
      </w:pPr>
      <w:r>
        <w:rPr>
          <w:b w:val="0"/>
        </w:rPr>
        <w:t>C. Rs. 76,850</w:t>
      </w:r>
    </w:p>
    <w:p>
      <w:pPr>
        <w:spacing w:after="100" w:before="0"/>
      </w:pPr>
      <w:r>
        <w:rPr>
          <w:b w:val="0"/>
        </w:rPr>
        <w:t>D. Rs. 70,200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B and C started a business by investing Rs. 55,000, Rs. 65,000 and Rs. 75,000 respectively. A gets forbeing working partner = 20% Concept: Fundamental concept of ratio. Calculation: Let the total profit be x A get 20% of the total profit as working allowance and remaining 80% is distributed of their investment, then Ratio of money invested by A, B and C = 55,000 ∶ 65,000 ∶ 75,000 = 11 ∶ 13 ∶ 15 C received = Rs. 27,000 15 unit = 27,000 1 unit = 27,000/15 = 1,800 (11 + 13 + 15 = 39) unit = 1,800 × 39 = 70,200 According to the question x × 80/100 = 70,200 x = 70,200 × 100/80 = 87,750</w:t>
      </w:r>
    </w:p>
    <w:p>
      <w:pPr>
        <w:spacing w:before="0"/>
      </w:pPr>
      <w:r>
        <w:rPr>
          <w:b w:val="0"/>
        </w:rPr>
      </w:r>
    </w:p>
    <w:p>
      <w:pPr>
        <w:spacing w:after="100" w:line="360" w:lineRule="auto" w:before="0"/>
      </w:pPr>
      <w:r>
        <w:rPr>
          <w:b w:val="0"/>
        </w:rPr>
        <w:t>20. A, B and C started a business by investing Rs. 1,37,500, Rs. 1,62,500 and Rs. 1,87,500 respectively. A is a working partner and gets 20% of the profit as working allowance and remaining is distributed in the proportion of their investment. If the total profit is Rs. 2,19,375 what is the share of C?</w:t>
      </w:r>
    </w:p>
    <w:p>
      <w:pPr>
        <w:spacing w:before="0"/>
      </w:pPr>
      <w:r>
        <w:rPr>
          <w:b w:val="0"/>
        </w:rPr>
      </w:r>
    </w:p>
    <w:p>
      <w:pPr>
        <w:spacing w:after="100" w:before="0"/>
      </w:pPr>
      <w:r>
        <w:rPr>
          <w:b w:val="0"/>
        </w:rPr>
        <w:t>A. Rs. 64,500</w:t>
      </w:r>
    </w:p>
    <w:p>
      <w:pPr>
        <w:spacing w:after="100" w:before="0"/>
      </w:pPr>
      <w:r>
        <w:rPr>
          <w:b w:val="0"/>
        </w:rPr>
        <w:t>B. Rs. 62,700</w:t>
      </w:r>
    </w:p>
    <w:p>
      <w:pPr>
        <w:spacing w:after="100" w:before="0"/>
      </w:pPr>
      <w:r>
        <w:rPr>
          <w:b w:val="0"/>
        </w:rPr>
        <w:t>C. Rs. 67,500</w:t>
      </w:r>
    </w:p>
    <w:p>
      <w:pPr>
        <w:spacing w:after="100" w:before="0"/>
      </w:pPr>
      <w:r>
        <w:rPr>
          <w:b w:val="0"/>
        </w:rPr>
        <w:t>D. Rs. 88,600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get 20% of the total profit as working allowance and remaining 80% is distributed of their investment, then Ratio of money invested by A, B and C = 1,37,500 ∶ 1,62,500 ∶ 1,87,500 = 11 ∶ 13 ∶ 15 Total profit is = 2,19,375 Distributed profit = 2,19,375 × (80/100) = 1,75,500 Share of C = 1,75,500 × (15/39) = 67,500</w:t>
      </w:r>
    </w:p>
    <w:p>
      <w:pPr>
        <w:spacing w:before="0"/>
      </w:pPr>
      <w:r>
        <w:rPr>
          <w:b w:val="0"/>
        </w:rPr>
      </w:r>
    </w:p>
    <w:p>
      <w:pPr>
        <w:spacing w:after="100" w:line="360" w:lineRule="auto" w:before="0"/>
      </w:pPr>
      <w:r>
        <w:rPr>
          <w:b w:val="0"/>
        </w:rPr>
        <w:t>21. A, B and C started a business. A invested 33(1/3)\% of the total capital, B invest 33(1/3)\% of the remaining capital and C, the remaining. If the total profit, at the end of a year, was Rs. 20,250 then the profit of C exceeds the profit of B by:</w:t>
      </w:r>
    </w:p>
    <w:p>
      <w:pPr>
        <w:spacing w:before="0"/>
      </w:pPr>
      <w:r>
        <w:rPr>
          <w:b w:val="0"/>
        </w:rPr>
      </w:r>
    </w:p>
    <w:p>
      <w:pPr>
        <w:spacing w:after="100" w:before="0"/>
      </w:pPr>
      <w:r>
        <w:rPr>
          <w:b w:val="0"/>
        </w:rPr>
        <w:t>A. Rs. 5,200</w:t>
      </w:r>
    </w:p>
    <w:p>
      <w:pPr>
        <w:spacing w:after="100" w:before="0"/>
      </w:pPr>
      <w:r>
        <w:rPr>
          <w:b w:val="0"/>
        </w:rPr>
        <w:t>B. Rs. 4,500</w:t>
      </w:r>
    </w:p>
    <w:p>
      <w:pPr>
        <w:spacing w:after="100" w:before="0"/>
      </w:pPr>
      <w:r>
        <w:rPr>
          <w:b w:val="0"/>
        </w:rPr>
        <w:t>C. Rs. 6,750</w:t>
      </w:r>
    </w:p>
    <w:p>
      <w:pPr>
        <w:spacing w:after="100" w:before="0"/>
      </w:pPr>
      <w:r>
        <w:rPr>
          <w:b w:val="0"/>
        </w:rPr>
        <w:t>D. Rs. 2,700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invested 33(1/3)\% of the total capital, B invested 33(1/3)\% of the remaining capital and C, the remaining. Total profit = Rs. 20250 Concept used: The ratio of investment = Ratio of profit share. Calculation: Let total capital be 9x, then Capital of A = 9x × 1/3 = 3x Capital of B = (9x – 3x) × 1/3 = 2x Capital of C = 6x – 2x = 4x The profit share of A, B, and C at the end of the year = 3x : 2x : 4x Total profit = 20250 3x + 2x + 4x = 20250 9x = 20250/9 x = 2250 The profit share of C is more than that of B by = (4x – 2x) × 2250 = 4500 Shortcut Trick Let total capital be 9. 3313% = 13 A B C 9 × 13 = 3 9 - 3 = 6 6 × 13 = 2 6- 2 = 4 Ratio 3 2 4 So, (3 + 2 + 4) = Rs. 20,250 ⇒ 9 → 20,250 ⇒ 1 → 2,250 The profit share of C is more than that of B by ⇒ (4 - 2) × 2,250 = Rs. 4,500 ∴ The profit of C exceeds the profit of B is Rs 4,500.</w:t>
      </w:r>
    </w:p>
    <w:p>
      <w:pPr>
        <w:spacing w:before="0"/>
      </w:pPr>
      <w:r>
        <w:rPr>
          <w:b w:val="0"/>
        </w:rPr>
      </w:r>
    </w:p>
    <w:p>
      <w:pPr>
        <w:spacing w:after="100" w:line="360" w:lineRule="auto" w:before="0"/>
      </w:pPr>
      <w:r>
        <w:rPr>
          <w:b w:val="0"/>
        </w:rPr>
        <w:t>22. A is a working partner and B is a sleeping partner in a business. A invested ₹30,000 and B invested ₹50,000. A receives 20% of the profit for managing the business and the rest is divided in proportion to their capital. What does B get out of the profit of ₹10,000?</w:t>
      </w:r>
    </w:p>
    <w:p>
      <w:pPr>
        <w:spacing w:before="0"/>
      </w:pPr>
      <w:r>
        <w:rPr>
          <w:b w:val="0"/>
        </w:rPr>
      </w:r>
    </w:p>
    <w:p>
      <w:pPr>
        <w:spacing w:after="100" w:before="0"/>
      </w:pPr>
      <w:r>
        <w:rPr>
          <w:b w:val="0"/>
        </w:rPr>
        <w:t>A. ₹5,500</w:t>
      </w:r>
    </w:p>
    <w:p>
      <w:pPr>
        <w:spacing w:after="100" w:before="0"/>
      </w:pPr>
      <w:r>
        <w:rPr>
          <w:b w:val="0"/>
        </w:rPr>
        <w:t>B. ₹5,000</w:t>
      </w:r>
    </w:p>
    <w:p>
      <w:pPr>
        <w:spacing w:after="100" w:before="0"/>
      </w:pPr>
      <w:r>
        <w:rPr>
          <w:b w:val="0"/>
        </w:rPr>
        <w:t>C. ₹4,500</w:t>
      </w:r>
    </w:p>
    <w:p>
      <w:pPr>
        <w:spacing w:after="100" w:before="0"/>
      </w:pPr>
      <w:r>
        <w:rPr>
          <w:b w:val="0"/>
        </w:rPr>
        <w:t>D. ₹4,000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receives 20% profit = 1/5 Let he total profit is 5 So value of 5 units = 10000 ⇒ 1unit = 10000 / 5 ⇒ 2000 So remaining 10000 - 2000 = 8000 is divided among A and B So share of B is ⇒ 8000 × 5/8⇒ 1000 × 5 = Rs 5000</w:t>
      </w:r>
    </w:p>
    <w:p>
      <w:pPr>
        <w:spacing w:before="0"/>
      </w:pPr>
      <w:r>
        <w:rPr>
          <w:b w:val="0"/>
        </w:rPr>
      </w:r>
    </w:p>
    <w:p>
      <w:pPr>
        <w:spacing w:after="100" w:line="360" w:lineRule="auto" w:before="0"/>
      </w:pPr>
      <w:r>
        <w:rPr>
          <w:b w:val="0"/>
        </w:rPr>
        <w:t>23. A, B and C started a business by investing Rs. 55,000, Rs. 65,000, Rs. 75,000 respectively. A is a working partner and gets 20% of the profit and the remaining is distributed in the proportion of their investments. If the total profit is Rs. 87,750 what is the share of A?</w:t>
      </w:r>
    </w:p>
    <w:p>
      <w:pPr>
        <w:spacing w:before="0"/>
      </w:pPr>
      <w:r>
        <w:rPr>
          <w:b w:val="0"/>
        </w:rPr>
      </w:r>
    </w:p>
    <w:p>
      <w:pPr>
        <w:spacing w:after="100" w:before="0"/>
      </w:pPr>
      <w:r>
        <w:rPr>
          <w:b w:val="0"/>
        </w:rPr>
        <w:t>A. Rs. 27,000</w:t>
      </w:r>
    </w:p>
    <w:p>
      <w:pPr>
        <w:spacing w:after="100" w:before="0"/>
      </w:pPr>
      <w:r>
        <w:rPr>
          <w:b w:val="0"/>
        </w:rPr>
        <w:t>B. Rs. 37,500</w:t>
      </w:r>
    </w:p>
    <w:p>
      <w:pPr>
        <w:spacing w:after="100" w:before="0"/>
      </w:pPr>
      <w:r>
        <w:rPr>
          <w:b w:val="0"/>
        </w:rPr>
        <w:t>C. Rs. 23,000</w:t>
      </w:r>
    </w:p>
    <w:p>
      <w:pPr>
        <w:spacing w:after="100" w:before="0"/>
      </w:pPr>
      <w:r>
        <w:rPr>
          <w:b w:val="0"/>
        </w:rPr>
        <w:t>D. Rs. 37,350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B C Ratio of Investment = 55,000 ∶ 65,000 ∶ 75,000 = 11 ∶ 13 ∶ 15 ∴ Ratio of profit = 11 ∶ 13 ∶ 15 Let their profit share be 11x , 13x and 15x Profit distributed among them = 87,750 × 80/100 = 70200 Hence, 11x + 13x + 15x = 70200 ⇒ 39x = 70200 ⇒ x = 1800 Share of A from remaining profit = 1800 × 11 = 19800 Also, A gets 20% share from total profit = 87750 × 20/100 = 17550 ∴ Total share of A = 19800 + 17550 = Rs. 37350</w:t>
      </w:r>
    </w:p>
    <w:p>
      <w:pPr>
        <w:spacing w:before="0"/>
      </w:pPr>
      <w:r>
        <w:rPr>
          <w:b w:val="0"/>
        </w:rPr>
      </w:r>
    </w:p>
    <w:p>
      <w:pPr>
        <w:spacing w:after="100" w:line="360" w:lineRule="auto" w:before="0"/>
      </w:pPr>
      <w:r>
        <w:rPr>
          <w:b w:val="0"/>
        </w:rPr>
        <w:t>24. A and B invested money in a business in the ratio of 7 ∶ 5. If 15% of the total profit goes for charity, and A's share in the profit is Rs. 5,950, then what is the total profit?</w:t>
      </w:r>
    </w:p>
    <w:p>
      <w:pPr>
        <w:spacing w:before="0"/>
      </w:pPr>
      <w:r>
        <w:rPr>
          <w:b w:val="0"/>
        </w:rPr>
      </w:r>
    </w:p>
    <w:p>
      <w:pPr>
        <w:spacing w:after="100" w:before="0"/>
      </w:pPr>
      <w:r>
        <w:rPr>
          <w:b w:val="0"/>
        </w:rPr>
        <w:t>A. Rs. 12,500</w:t>
      </w:r>
    </w:p>
    <w:p>
      <w:pPr>
        <w:spacing w:after="100" w:before="0"/>
      </w:pPr>
      <w:r>
        <w:rPr>
          <w:b w:val="0"/>
        </w:rPr>
        <w:t>B. Rs. 12,000</w:t>
      </w:r>
    </w:p>
    <w:p>
      <w:pPr>
        <w:spacing w:after="100" w:before="0"/>
      </w:pPr>
      <w:r>
        <w:rPr>
          <w:b w:val="0"/>
        </w:rPr>
        <w:t>C. Rs. 10,500</w:t>
      </w:r>
    </w:p>
    <w:p>
      <w:pPr>
        <w:spacing w:after="100" w:before="0"/>
      </w:pPr>
      <w:r>
        <w:rPr>
          <w:b w:val="0"/>
        </w:rPr>
        <w:t>D. Rs. 11,750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total profit of A and B will be 5950 × 12 / 7 = Rs 10200 The total profit including charity is 10200 × 100/85 = Rs 12000</w:t>
      </w:r>
    </w:p>
    <w:p>
      <w:pPr>
        <w:spacing w:before="0"/>
      </w:pPr>
      <w:r>
        <w:rPr>
          <w:b w:val="0"/>
        </w:rPr>
      </w:r>
    </w:p>
    <w:p>
      <w:pPr>
        <w:spacing w:after="100" w:line="360" w:lineRule="auto" w:before="0"/>
      </w:pPr>
      <w:r>
        <w:rPr>
          <w:b w:val="0"/>
        </w:rPr>
        <w:t>25. A, B and C started a business by investing Rs. 27,500, Rs. 32,500 and Rs. 37,500 respectively. A is a working partner and gets 20% of profit as working allowance and the remaining is distributed in proportion of their investments. If the money received by C is Rs. 13,500, what is the total profit?</w:t>
      </w:r>
    </w:p>
    <w:p>
      <w:pPr>
        <w:spacing w:before="0"/>
      </w:pPr>
      <w:r>
        <w:rPr>
          <w:b w:val="0"/>
        </w:rPr>
      </w:r>
    </w:p>
    <w:p>
      <w:pPr>
        <w:spacing w:after="100" w:before="0"/>
      </w:pPr>
      <w:r>
        <w:rPr>
          <w:b w:val="0"/>
        </w:rPr>
        <w:t>A. Rs. 35,100</w:t>
      </w:r>
    </w:p>
    <w:p>
      <w:pPr>
        <w:spacing w:after="100" w:before="0"/>
      </w:pPr>
      <w:r>
        <w:rPr>
          <w:b w:val="0"/>
        </w:rPr>
        <w:t>B. Rs. 38,425</w:t>
      </w:r>
    </w:p>
    <w:p>
      <w:pPr>
        <w:spacing w:after="100" w:before="0"/>
      </w:pPr>
      <w:r>
        <w:rPr>
          <w:b w:val="0"/>
        </w:rPr>
        <w:t>C. Rs. 42,750</w:t>
      </w:r>
    </w:p>
    <w:p>
      <w:pPr>
        <w:spacing w:after="100" w:before="0"/>
      </w:pPr>
      <w:r>
        <w:rPr>
          <w:b w:val="0"/>
        </w:rPr>
        <w:t>D. Rs. 43,875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total profit be Rs. M. Ratio of investment = 27500 ∶ 32500 ∶ 37500 = 11 ∶ 13 ∶ 15 Remaining profit = 80M/100 Given, ⇒ 15/39 × 80M/100 = 13500 ⇒ M = 43875 ⇒ Total profit is Rs. 43875</w:t>
      </w:r>
    </w:p>
    <w:p>
      <w:pPr>
        <w:spacing w:before="0"/>
      </w:pPr>
      <w:r>
        <w:rPr>
          <w:b w:val="0"/>
        </w:rPr>
      </w:r>
    </w:p>
    <w:p>
      <w:pPr>
        <w:spacing w:after="100" w:line="360" w:lineRule="auto" w:before="0"/>
      </w:pPr>
      <w:r>
        <w:rPr>
          <w:b w:val="0"/>
        </w:rPr>
        <w:t>26. Three partners shared the profit in a business in the proportion of 9 ∶ 8 ∶ 11. They invested their capitals for 4 months, 6 months and 18 months, respectively. What was the ratio of their capitals?</w:t>
      </w:r>
    </w:p>
    <w:p>
      <w:pPr>
        <w:spacing w:before="0"/>
      </w:pPr>
      <w:r>
        <w:rPr>
          <w:b w:val="0"/>
        </w:rPr>
      </w:r>
    </w:p>
    <w:p>
      <w:pPr>
        <w:spacing w:after="100" w:before="0"/>
      </w:pPr>
      <w:r>
        <w:rPr>
          <w:b w:val="0"/>
        </w:rPr>
        <w:t>A. 27 ∶ 16 ∶ 66</w:t>
      </w:r>
    </w:p>
    <w:p>
      <w:pPr>
        <w:spacing w:after="100" w:before="0"/>
      </w:pPr>
      <w:r>
        <w:rPr>
          <w:b w:val="0"/>
        </w:rPr>
        <w:t>B. 81 ∶ 16 ∶ 66</w:t>
      </w:r>
    </w:p>
    <w:p>
      <w:pPr>
        <w:spacing w:after="100" w:before="0"/>
      </w:pPr>
      <w:r>
        <w:rPr>
          <w:b w:val="0"/>
        </w:rPr>
        <w:t>C. 81 ∶ 48 ∶ 22</w:t>
      </w:r>
    </w:p>
    <w:p>
      <w:pPr>
        <w:spacing w:after="100" w:before="0"/>
      </w:pPr>
      <w:r>
        <w:rPr>
          <w:b w:val="0"/>
        </w:rPr>
        <w:t>D. 27 ∶ 48 ∶ 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invested capital by them be P, Q, and R respectively. (P × 4) : (Q × 6) : (R × 18) = 9 : 8 : 11 ⇒ 4P : 6Q : 18R = 9 : 8 : 11 Equating, 4P = 9 ⇒ P = 9/4, Q = 8/6 &amp; R = 11/18 P : Q : R = 9/4 : 8/6 : 11/18 ⇒ P : Q : R = 9/4 × 36 : 8/6 × 36 : 11/18 × 36 ⇒ P : Q : R = 81 : 48 : 22</w:t>
      </w:r>
    </w:p>
    <w:p>
      <w:pPr>
        <w:spacing w:before="0"/>
      </w:pPr>
      <w:r>
        <w:rPr>
          <w:b w:val="0"/>
        </w:rPr>
      </w:r>
    </w:p>
    <w:p>
      <w:pPr>
        <w:spacing w:after="100" w:line="360" w:lineRule="auto" w:before="0"/>
      </w:pPr>
      <w:r>
        <w:rPr>
          <w:b w:val="0"/>
        </w:rPr>
        <w:t>27. Three partners shared the profit in a business in the ratio 8 : 7 : 5. They invested their capitals for 7 months, 8 months and 14 months, respectively. What was the ratio of their capitals?</w:t>
      </w:r>
    </w:p>
    <w:p>
      <w:pPr>
        <w:spacing w:before="0"/>
      </w:pPr>
      <w:r>
        <w:rPr>
          <w:b w:val="0"/>
        </w:rPr>
      </w:r>
    </w:p>
    <w:p>
      <w:pPr>
        <w:spacing w:after="100" w:before="0"/>
      </w:pPr>
      <w:r>
        <w:rPr>
          <w:b w:val="0"/>
        </w:rPr>
        <w:t>A. 20 : 64 : 49</w:t>
      </w:r>
    </w:p>
    <w:p>
      <w:pPr>
        <w:spacing w:after="100" w:before="0"/>
      </w:pPr>
      <w:r>
        <w:rPr>
          <w:b w:val="0"/>
        </w:rPr>
        <w:t>B. 64 : 49 : 20</w:t>
      </w:r>
    </w:p>
    <w:p>
      <w:pPr>
        <w:spacing w:after="100" w:before="0"/>
      </w:pPr>
      <w:r>
        <w:rPr>
          <w:b w:val="0"/>
        </w:rPr>
        <w:t>C. 20 : 49 : 64</w:t>
      </w:r>
    </w:p>
    <w:p>
      <w:pPr>
        <w:spacing w:after="100" w:before="0"/>
      </w:pPr>
      <w:r>
        <w:rPr>
          <w:b w:val="0"/>
        </w:rPr>
        <w:t>D. 49 : 64 :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Profit ratio of three partners = 8 : 7 : 5 Period of investment of 1st partner = 7 months Period of investment of 2nd partner = 8 months Period of investment of 3rd partner = 14 months Concept used: Person’s Profit = Investment × time period Calculation: Let the investment and time period be 7x : 8y : 14z 7x/8y = 8/7 ⇒ 49x = 64y ⇒ y = 49x/64 7x/14z = 8/5 ⇒ 35x = 112z ⇒ z = 35x/112 ⇒ z = 5x/16 x : y : z = x : 49x/64 : 5x/16 ⇒ Multiply by 64 x : y : z = 64 : 49 : 20 ∴ The investment ratio is 64 : 49 : 20 Shortcut Trick We know that, ⇒ Profit = Invested Capital × Invested Time Let the invested capital of all 3 be a, b, and c respectively, ⇒ Now we get, ⇒ a × 7 = 8 ⇒ a = 8/7 similarly, we get, b = 7/8 &amp; c = 5/14 Now we have a = 8/7, b = 7/8, and c = 5/14 Multiplying by 56, we get, ⇒ 8/7(56), 7/8(56), and 5/14(56) ⇒ 64, 49, and 20 ∴ The investment ratio is 64 : 49 : 20.</w:t>
      </w:r>
    </w:p>
    <w:p>
      <w:pPr>
        <w:spacing w:before="0"/>
      </w:pPr>
      <w:r>
        <w:rPr>
          <w:b w:val="0"/>
        </w:rPr>
      </w:r>
    </w:p>
    <w:p>
      <w:pPr>
        <w:spacing w:after="100" w:line="360" w:lineRule="auto" w:before="0"/>
      </w:pPr>
      <w:r>
        <w:rPr>
          <w:b w:val="0"/>
        </w:rPr>
        <w:t>28. P and Q start a shop with a capital of Rs. 1,50,000 and Rs. 4,50,000, respectively. After a year, out of the profit of Rs. 1,60,000, P gets his share of profit plus some money that is not a part of the profit, as his salary. If P gets a total of Rs.70,000, what is the salary (in Rs.) he received?</w:t>
      </w:r>
    </w:p>
    <w:p>
      <w:pPr>
        <w:spacing w:before="0"/>
      </w:pPr>
      <w:r>
        <w:rPr>
          <w:b w:val="0"/>
        </w:rPr>
      </w:r>
    </w:p>
    <w:p>
      <w:pPr>
        <w:spacing w:after="100" w:before="0"/>
      </w:pPr>
      <w:r>
        <w:rPr>
          <w:b w:val="0"/>
        </w:rPr>
        <w:t>A. 25,000</w:t>
      </w:r>
    </w:p>
    <w:p>
      <w:pPr>
        <w:spacing w:after="100" w:before="0"/>
      </w:pPr>
      <w:r>
        <w:rPr>
          <w:b w:val="0"/>
        </w:rPr>
        <w:t>B. 30,000</w:t>
      </w:r>
    </w:p>
    <w:p>
      <w:pPr>
        <w:spacing w:after="100" w:before="0"/>
      </w:pPr>
      <w:r>
        <w:rPr>
          <w:b w:val="0"/>
        </w:rPr>
        <w:t>C. 40,000</w:t>
      </w:r>
    </w:p>
    <w:p>
      <w:pPr>
        <w:spacing w:after="100" w:before="0"/>
      </w:pPr>
      <w:r>
        <w:rPr>
          <w:b w:val="0"/>
        </w:rPr>
        <w:t>D. 50,000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P's share : Q's share = 150000 : 450000 = 1 : 3 P get from the profit = (1/4) × 160000 = Rs. 40000 Total salary of P = 70000 - 40000 = Rs. 30000</w:t>
      </w:r>
    </w:p>
    <w:p>
      <w:pPr>
        <w:spacing w:before="0"/>
      </w:pPr>
      <w:r>
        <w:rPr>
          <w:b w:val="0"/>
        </w:rPr>
      </w:r>
    </w:p>
    <w:p>
      <w:pPr>
        <w:spacing w:after="100" w:line="360" w:lineRule="auto" w:before="0"/>
      </w:pPr>
      <w:r>
        <w:rPr>
          <w:b w:val="0"/>
        </w:rPr>
        <w:t>29. A sum (in Rs.) is distributed between A, B and C in the ratio 9 : 6 : 11. If A gives Rs. 500 from his share to C, the ratio of shares of A, B and C becomes 4 : 3 : 6. What is the sum of shares (in Rs.) of B and C, in the beginning?</w:t>
      </w:r>
    </w:p>
    <w:p>
      <w:pPr>
        <w:spacing w:before="0"/>
      </w:pPr>
      <w:r>
        <w:rPr>
          <w:b w:val="0"/>
        </w:rPr>
      </w:r>
    </w:p>
    <w:p>
      <w:pPr>
        <w:spacing w:after="100" w:before="0"/>
      </w:pPr>
      <w:r>
        <w:rPr>
          <w:b w:val="0"/>
        </w:rPr>
        <w:t>A. Rs. 9,100</w:t>
      </w:r>
    </w:p>
    <w:p>
      <w:pPr>
        <w:spacing w:after="100" w:before="0"/>
      </w:pPr>
      <w:r>
        <w:rPr>
          <w:b w:val="0"/>
        </w:rPr>
        <w:t>B. Rs. 8,500</w:t>
      </w:r>
    </w:p>
    <w:p>
      <w:pPr>
        <w:spacing w:after="100" w:before="0"/>
      </w:pPr>
      <w:r>
        <w:rPr>
          <w:b w:val="0"/>
        </w:rPr>
        <w:t>C. Rs. 7,500</w:t>
      </w:r>
    </w:p>
    <w:p>
      <w:pPr>
        <w:spacing w:after="100" w:before="0"/>
      </w:pPr>
      <w:r>
        <w:rPr>
          <w:b w:val="0"/>
        </w:rPr>
        <w:t>D. Rs. 7,800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 B : C = 9 : 6 : 11 A gives Rs. 500 New ratio of A, B, C = 4 : 3 : 6 Calculation: Sum of ratio of A, B and C = 9x : 6x : 11x According to the question ⇒ (9x – 500)/(11x + 500) = 4/6 = 2/3 ⇒ 3(9x – 500) = 2(11x + 500) ⇒ 27x – 1500 = 22x + 1000 ⇒ 27x – 22x = 1000 + 1500 ⇒ 5x = 2500 ⇒ x = 500 Sum of share of B and C = 6x + 11x = 17x = 17 × 500 = 8500 ∴ The correct answer is Rs. 8,500.</w:t>
      </w:r>
    </w:p>
    <w:p>
      <w:pPr>
        <w:spacing w:before="0"/>
      </w:pPr>
      <w:r>
        <w:rPr>
          <w:b w:val="0"/>
        </w:rPr>
      </w:r>
    </w:p>
    <w:p>
      <w:pPr>
        <w:spacing w:after="100" w:line="360" w:lineRule="auto" w:before="0"/>
      </w:pPr>
      <w:r>
        <w:rPr>
          <w:b w:val="0"/>
        </w:rPr>
        <w:t>30. Nikhil and Neha invested capital in the ratio 5 ∶ 4. The time Neha invested her money for was one year more than that invested by Nikhil. The ratio of their profits is in the ratio 6 ∶ 5. Find the time Neha invested the money for.</w:t>
      </w:r>
    </w:p>
    <w:p>
      <w:pPr>
        <w:spacing w:before="0"/>
      </w:pPr>
      <w:r>
        <w:rPr>
          <w:b w:val="0"/>
        </w:rPr>
      </w:r>
    </w:p>
    <w:p>
      <w:pPr>
        <w:spacing w:after="100" w:before="0"/>
      </w:pPr>
      <w:r>
        <w:rPr>
          <w:b w:val="0"/>
        </w:rPr>
        <w:t>A. 26 years</w:t>
      </w:r>
    </w:p>
    <w:p>
      <w:pPr>
        <w:spacing w:after="100" w:before="0"/>
      </w:pPr>
      <w:r>
        <w:rPr>
          <w:b w:val="0"/>
        </w:rPr>
        <w:t>B. 23 years</w:t>
      </w:r>
    </w:p>
    <w:p>
      <w:pPr>
        <w:spacing w:after="100" w:before="0"/>
      </w:pPr>
      <w:r>
        <w:rPr>
          <w:b w:val="0"/>
        </w:rPr>
        <w:t>C. 21 years</w:t>
      </w:r>
    </w:p>
    <w:p>
      <w:pPr>
        <w:spacing w:after="100" w:before="0"/>
      </w:pPr>
      <w:r>
        <w:rPr>
          <w:b w:val="0"/>
        </w:rPr>
        <w:t>D. 25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time invested by Nikhil be T, then time invested by Neha is (T+1) ⇒ 5T/4(T+1) = 6/5 ⇒ 25T = 24T + 24 ⇒ T = 24. Neha invested the money for (T + 1) = 24 + 1 = 25 years.</w:t>
      </w:r>
    </w:p>
    <w:p>
      <w:pPr>
        <w:spacing w:before="0"/>
      </w:pPr>
      <w:r>
        <w:rPr>
          <w:b w:val="0"/>
        </w:rPr>
      </w:r>
    </w:p>
    <w:p>
      <w:pPr>
        <w:spacing w:after="100" w:line="360" w:lineRule="auto" w:before="0"/>
      </w:pPr>
      <w:r>
        <w:rPr>
          <w:b w:val="0"/>
        </w:rPr>
        <w:t>31. A, B and C start a business. A invests 33(1/3)\% of the total capital, B invests 25% of the remaining, and C invests the rest. If the total profit at the end of the year is ₹1,86,000, then A's share of the profit (in ₹) is:</w:t>
      </w:r>
    </w:p>
    <w:p>
      <w:pPr>
        <w:spacing w:before="0"/>
      </w:pPr>
      <w:r>
        <w:rPr>
          <w:b w:val="0"/>
        </w:rPr>
      </w:r>
    </w:p>
    <w:p>
      <w:pPr>
        <w:spacing w:after="100" w:before="0"/>
      </w:pPr>
      <w:r>
        <w:rPr>
          <w:b w:val="0"/>
        </w:rPr>
        <w:t>A. 64,000</w:t>
      </w:r>
    </w:p>
    <w:p>
      <w:pPr>
        <w:spacing w:after="100" w:before="0"/>
      </w:pPr>
      <w:r>
        <w:rPr>
          <w:b w:val="0"/>
        </w:rPr>
        <w:t>B. 59,000</w:t>
      </w:r>
    </w:p>
    <w:p>
      <w:pPr>
        <w:spacing w:after="100" w:before="0"/>
      </w:pPr>
      <w:r>
        <w:rPr>
          <w:b w:val="0"/>
        </w:rPr>
        <w:t>C. 62,000</w:t>
      </w:r>
    </w:p>
    <w:p>
      <w:pPr>
        <w:spacing w:after="100" w:before="0"/>
      </w:pPr>
      <w:r>
        <w:rPr>
          <w:b w:val="0"/>
        </w:rPr>
        <w:t>D. 61,000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total investment = 6 units So, A invest = 6/3 = 2 unit, B invest = (6 - 2)/4 = 1unit, and C invest = 6 - (2 + 1) = 3 unit Profit will be distributed in the ratio, A : B : C = 2 : 1 : 3 Here, 6 units → ₹186000, then 2 units → (186000/6) × 2 = ₹62000</w:t>
      </w:r>
    </w:p>
    <w:p>
      <w:pPr>
        <w:spacing w:before="0"/>
      </w:pPr>
      <w:r>
        <w:rPr>
          <w:b w:val="0"/>
        </w:rPr>
      </w:r>
    </w:p>
    <w:p>
      <w:pPr>
        <w:spacing w:after="100" w:line="360" w:lineRule="auto" w:before="0"/>
      </w:pPr>
      <w:r>
        <w:rPr>
          <w:b w:val="0"/>
        </w:rPr>
        <w:t>32. Anuj started a business by investing Rs. 30,000, after 6 months Ajay joined him with a capital of Rs. 45,000. After another 3 months, Ankit joined him with a capital of Rs. 60,000. At the end of the year, profit is Rs. 18,000. Find the share of Anuj in the profit.</w:t>
      </w:r>
    </w:p>
    <w:p>
      <w:pPr>
        <w:spacing w:before="0"/>
      </w:pPr>
      <w:r>
        <w:rPr>
          <w:b w:val="0"/>
        </w:rPr>
      </w:r>
    </w:p>
    <w:p>
      <w:pPr>
        <w:spacing w:after="100" w:before="0"/>
      </w:pPr>
      <w:r>
        <w:rPr>
          <w:b w:val="0"/>
        </w:rPr>
        <w:t>A. Rs. 6,000</w:t>
      </w:r>
    </w:p>
    <w:p>
      <w:pPr>
        <w:spacing w:after="100" w:before="0"/>
      </w:pPr>
      <w:r>
        <w:rPr>
          <w:b w:val="0"/>
        </w:rPr>
        <w:t>B. Rs. 12,000</w:t>
      </w:r>
    </w:p>
    <w:p>
      <w:pPr>
        <w:spacing w:after="100" w:before="0"/>
      </w:pPr>
      <w:r>
        <w:rPr>
          <w:b w:val="0"/>
        </w:rPr>
        <w:t>C. Rs. 8,000</w:t>
      </w:r>
    </w:p>
    <w:p>
      <w:pPr>
        <w:spacing w:after="100" w:before="0"/>
      </w:pPr>
      <w:r>
        <w:rPr>
          <w:b w:val="0"/>
        </w:rPr>
        <w:t>D. Rs. 10,000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ratio of investment is 30000 × 12 : 45000 × 6 : 60000 × 3 ⇒ 4 : 3 : 2 The ratio of Anuj is 18000 × 4/9 = 8000</w:t>
      </w:r>
    </w:p>
    <w:p>
      <w:pPr>
        <w:spacing w:before="0"/>
      </w:pPr>
      <w:r>
        <w:rPr>
          <w:b w:val="0"/>
        </w:rPr>
      </w:r>
    </w:p>
    <w:p>
      <w:pPr>
        <w:spacing w:after="100" w:line="360" w:lineRule="auto" w:before="0"/>
      </w:pPr>
      <w:r>
        <w:rPr>
          <w:b w:val="0"/>
        </w:rPr>
        <w:t>33. A, B and C started a business investing amounts of Rs. 13,750, Rs. 16,250 and Rs. 18,750 respectively. lf B's share in the profit earned by them is Rs. 5,200. what is the difference in the profit (in Rs.) earned by A and C ?</w:t>
      </w:r>
    </w:p>
    <w:p>
      <w:pPr>
        <w:spacing w:before="0"/>
      </w:pPr>
      <w:r>
        <w:rPr>
          <w:b w:val="0"/>
        </w:rPr>
      </w:r>
    </w:p>
    <w:p>
      <w:pPr>
        <w:spacing w:after="100" w:before="0"/>
      </w:pPr>
      <w:r>
        <w:rPr>
          <w:b w:val="0"/>
        </w:rPr>
        <w:t>A. 1,200</w:t>
      </w:r>
    </w:p>
    <w:p>
      <w:pPr>
        <w:spacing w:after="100" w:before="0"/>
      </w:pPr>
      <w:r>
        <w:rPr>
          <w:b w:val="0"/>
        </w:rPr>
        <w:t>B. 1,600</w:t>
      </w:r>
    </w:p>
    <w:p>
      <w:pPr>
        <w:spacing w:after="100" w:before="0"/>
      </w:pPr>
      <w:r>
        <w:rPr>
          <w:b w:val="0"/>
        </w:rPr>
        <w:t>C. 1,800</w:t>
      </w:r>
    </w:p>
    <w:p>
      <w:pPr>
        <w:spacing w:after="100" w:before="0"/>
      </w:pPr>
      <w:r>
        <w:rPr>
          <w:b w:val="0"/>
        </w:rPr>
        <w:t>D. 1,500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Ratio of investment of A, B and C is 13750 : 16250 : 18750 ⇒ 11 : 13 : 15 B's share is 13 units → 5200 ⇒ 1 unit → 400 Difference in the profit earned by A and C is (15 - 11) = 4 unit 1 unit → Rs. 400 ⇒ 4 unit → Rs. 400 × 4 = Rs. 1600</w:t>
      </w:r>
    </w:p>
    <w:p>
      <w:pPr>
        <w:spacing w:before="0"/>
      </w:pPr>
      <w:r>
        <w:rPr>
          <w:b w:val="0"/>
        </w:rPr>
      </w:r>
    </w:p>
    <w:p>
      <w:pPr>
        <w:spacing w:after="100" w:line="360" w:lineRule="auto" w:before="0"/>
      </w:pPr>
      <w:r>
        <w:rPr>
          <w:b w:val="0"/>
        </w:rPr>
        <w:t>34. Three people, A, B and C, invest in a business in the ratio 2 : 3 : 5. It was decided that 9% of the profits will go to charity. If the total profit was ₹2,50,000, then find the share of C in the profit (in ₹).</w:t>
      </w:r>
    </w:p>
    <w:p>
      <w:pPr>
        <w:spacing w:before="0"/>
      </w:pPr>
      <w:r>
        <w:rPr>
          <w:b w:val="0"/>
        </w:rPr>
      </w:r>
    </w:p>
    <w:p>
      <w:pPr>
        <w:spacing w:after="100" w:before="0"/>
      </w:pPr>
      <w:r>
        <w:rPr>
          <w:b w:val="0"/>
        </w:rPr>
        <w:t>A. 1,26,950</w:t>
      </w:r>
    </w:p>
    <w:p>
      <w:pPr>
        <w:spacing w:after="100" w:before="0"/>
      </w:pPr>
      <w:r>
        <w:rPr>
          <w:b w:val="0"/>
        </w:rPr>
        <w:t>B. 1,11,650</w:t>
      </w:r>
    </w:p>
    <w:p>
      <w:pPr>
        <w:spacing w:after="100" w:before="0"/>
      </w:pPr>
      <w:r>
        <w:rPr>
          <w:b w:val="0"/>
        </w:rPr>
        <w:t>C. 1,21,850</w:t>
      </w:r>
    </w:p>
    <w:p>
      <w:pPr>
        <w:spacing w:after="100" w:before="0"/>
      </w:pPr>
      <w:r>
        <w:rPr>
          <w:b w:val="0"/>
        </w:rPr>
        <w:t>D. 1,13,750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Charity = 9% of ₹2,50,000 = ₹22,500 Remaining profit = ₹2,50,000 - ₹22,500 = ₹2,27,500 Share of C = (5 / 10) × ₹2,27,500 = ₹1,13,750</w:t>
      </w:r>
    </w:p>
    <w:p>
      <w:pPr>
        <w:spacing w:before="0"/>
      </w:pPr>
      <w:r>
        <w:rPr>
          <w:b w:val="0"/>
        </w:rPr>
      </w:r>
    </w:p>
    <w:p>
      <w:pPr>
        <w:spacing w:after="100" w:line="360" w:lineRule="auto" w:before="0"/>
      </w:pPr>
      <w:r>
        <w:rPr>
          <w:b w:val="0"/>
        </w:rPr>
        <w:t>35. A and B entered into a partnership with investments in the ratio 3 ∶ 5. After a few months, A withdrew and collected his money back. At the end of the year, they received profit in the ratio 2 ∶ 5. For how many months did A invest?</w:t>
      </w:r>
    </w:p>
    <w:p>
      <w:pPr>
        <w:spacing w:before="0"/>
      </w:pPr>
      <w:r>
        <w:rPr>
          <w:b w:val="0"/>
        </w:rPr>
      </w:r>
    </w:p>
    <w:p>
      <w:pPr>
        <w:spacing w:after="100" w:before="0"/>
      </w:pPr>
      <w:r>
        <w:rPr>
          <w:b w:val="0"/>
        </w:rPr>
        <w:t>A. 6</w:t>
      </w:r>
    </w:p>
    <w:p>
      <w:pPr>
        <w:spacing w:after="100" w:before="0"/>
      </w:pPr>
      <w:r>
        <w:rPr>
          <w:b w:val="0"/>
        </w:rPr>
        <w:t>B. 7</w:t>
      </w:r>
    </w:p>
    <w:p>
      <w:pPr>
        <w:spacing w:after="100" w:before="0"/>
      </w:pPr>
      <w:r>
        <w:rPr>
          <w:b w:val="0"/>
        </w:rPr>
        <w:t>C. 8</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A invest for x months ATQ, (3 × x)/(5 × 12) = 2/5 ⇒ 3x/60 = 2/5 ⇒ 15x = 120 ⇒ x = 8</w:t>
      </w:r>
    </w:p>
    <w:p>
      <w:pPr>
        <w:spacing w:before="0"/>
      </w:pPr>
      <w:r>
        <w:rPr>
          <w:b w:val="0"/>
        </w:rPr>
      </w:r>
    </w:p>
    <w:p>
      <w:pPr>
        <w:spacing w:after="100" w:line="360" w:lineRule="auto" w:before="0"/>
      </w:pPr>
      <w:r>
        <w:rPr>
          <w:b w:val="0"/>
        </w:rPr>
        <w:t>36. A vendor marked the selling price of a table at Rs. 5,670 after adding 35% profit to its cost price. Since the sale was very low at this price level, he decided to sell the table with 12% profit. Find the new selling price (in Rs.).</w:t>
      </w:r>
    </w:p>
    <w:p>
      <w:pPr>
        <w:spacing w:before="0"/>
      </w:pPr>
      <w:r>
        <w:rPr>
          <w:b w:val="0"/>
        </w:rPr>
      </w:r>
    </w:p>
    <w:p>
      <w:pPr>
        <w:spacing w:after="100" w:before="0"/>
      </w:pPr>
      <w:r>
        <w:rPr>
          <w:b w:val="0"/>
        </w:rPr>
        <w:t>A. 4,810</w:t>
      </w:r>
    </w:p>
    <w:p>
      <w:pPr>
        <w:spacing w:after="100" w:before="0"/>
      </w:pPr>
      <w:r>
        <w:rPr>
          <w:b w:val="0"/>
        </w:rPr>
        <w:t>B. 4,750</w:t>
      </w:r>
    </w:p>
    <w:p>
      <w:pPr>
        <w:spacing w:after="100" w:before="0"/>
      </w:pPr>
      <w:r>
        <w:rPr>
          <w:b w:val="0"/>
        </w:rPr>
        <w:t>C. 4,704</w:t>
      </w:r>
    </w:p>
    <w:p>
      <w:pPr>
        <w:spacing w:after="100" w:before="0"/>
      </w:pPr>
      <w:r>
        <w:rPr>
          <w:b w:val="0"/>
        </w:rPr>
        <w:t>D. 4,608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CP = 5670 / (1 + 35/100) = 5670 / 1.35 = Rs. 4200 ⇒ New SP = 4200 × (1 + 12/100) = 4200 × 1.12 = Rs. 4704</w:t>
      </w:r>
    </w:p>
    <w:p>
      <w:pPr>
        <w:spacing w:before="0"/>
      </w:pPr>
      <w:r>
        <w:rPr>
          <w:b w:val="0"/>
        </w:rPr>
      </w:r>
    </w:p>
    <w:p>
      <w:pPr>
        <w:spacing w:after="100" w:line="360" w:lineRule="auto" w:before="0"/>
      </w:pPr>
      <w:r>
        <w:rPr>
          <w:b w:val="0"/>
        </w:rPr>
        <w:t>37. Three partners P, Q and R invest ₹1,000, ₹1,200 and ₹1,500, respectively, in a business. What should be the share of Q if the total profit is ₹666?</w:t>
      </w:r>
    </w:p>
    <w:p>
      <w:pPr>
        <w:spacing w:before="0"/>
      </w:pPr>
      <w:r>
        <w:rPr>
          <w:b w:val="0"/>
        </w:rPr>
      </w:r>
    </w:p>
    <w:p>
      <w:pPr>
        <w:spacing w:after="100" w:before="0"/>
      </w:pPr>
      <w:r>
        <w:rPr>
          <w:b w:val="0"/>
        </w:rPr>
        <w:t>A. ₹216</w:t>
      </w:r>
    </w:p>
    <w:p>
      <w:pPr>
        <w:spacing w:after="100" w:before="0"/>
      </w:pPr>
      <w:r>
        <w:rPr>
          <w:b w:val="0"/>
        </w:rPr>
        <w:t>B. ₹275</w:t>
      </w:r>
    </w:p>
    <w:p>
      <w:pPr>
        <w:spacing w:after="100" w:before="0"/>
      </w:pPr>
      <w:r>
        <w:rPr>
          <w:b w:val="0"/>
        </w:rPr>
        <w:t>C. ₹252</w:t>
      </w:r>
    </w:p>
    <w:p>
      <w:pPr>
        <w:spacing w:after="100" w:before="0"/>
      </w:pPr>
      <w:r>
        <w:rPr>
          <w:b w:val="0"/>
        </w:rPr>
        <w:t>D. ₹284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investments = 1000 : 1200 : 1500 = 10 : 12 : 15. Since the time period is identical, profit is distributed in the ratio of their investments. Share of Q = [12 ÷ (10 + 12 + 15)] × Total Profit Share of Q = (12 ÷ 37) × 666 = 12 × 18 = 216. ∴ The correct answer is ₹216. Alternate Method Given: Investment of P = ₹1000 Investment of Q = ₹1200 Investment of R = ₹1500 Total profit = ₹666 Formula Used: When the investment time is the same for all partners, Profit Ratio = Capital Ratio. Investment and Profit Share Ratio P 10 parts ₹1000 Q 12 parts ₹1200 R 15 parts ₹1500 Total Profit = ₹666 (37 parts) Calculation: ⇒ Ratio of profits (P : Q : R) = 1000 : 1200 : 1500 ⇒ Simplifying the ratio, we get 10 : 12 : 15 ⇒ Sum of ratio parts = 10 + 12 + 15 = 37 parts ⇒ Value of 37 parts = ₹666 ⇒ Value of 1 part = 666 ÷ 37 = ₹18 ⇒ Profit share of Q = 12 parts ⇒ Share of Q = 12 × 18 = ₹216 ∴ The correct answer is ₹216. Additional Information Different Time Periods If partners invest for different durations, their profit is shared in the ratio of the product of their Capital and Time (C1 × T1 : C2 × T2). Working &amp; Sleeping Partners A working partner receives a fixed salary or a specific percentage of the total profit for managing the business. The remaining profit is distributed among all partners according to their investment ratios. Compound Partnership When a partner withdraws or adds money during the year, their capital is broken into time segments. The equivalent capital is calculated as (Amount1 × Months1) + (Amount2 × Months2).</w:t>
      </w:r>
    </w:p>
    <w:p>
      <w:pPr>
        <w:spacing w:before="0"/>
      </w:pPr>
      <w:r>
        <w:rPr>
          <w:b w:val="0"/>
        </w:rPr>
      </w:r>
    </w:p>
    <w:p>
      <w:pPr>
        <w:spacing w:after="100" w:line="360" w:lineRule="auto" w:before="0"/>
      </w:pPr>
      <w:r>
        <w:rPr>
          <w:b w:val="0"/>
        </w:rPr>
        <w:t>38. Rs. 15,000 was invested by A and B together to start a small business. They got a profit of Rs. 2,000 at the end of the year. B took his profit share of Rs. 600. How much did A invest?</w:t>
      </w:r>
    </w:p>
    <w:p>
      <w:pPr>
        <w:spacing w:before="0"/>
      </w:pPr>
      <w:r>
        <w:rPr>
          <w:b w:val="0"/>
        </w:rPr>
      </w:r>
    </w:p>
    <w:p>
      <w:pPr>
        <w:spacing w:after="100" w:before="0"/>
      </w:pPr>
      <w:r>
        <w:rPr>
          <w:b w:val="0"/>
        </w:rPr>
        <w:t>A. Rs. 9,000</w:t>
      </w:r>
    </w:p>
    <w:p>
      <w:pPr>
        <w:spacing w:after="100" w:before="0"/>
      </w:pPr>
      <w:r>
        <w:rPr>
          <w:b w:val="0"/>
        </w:rPr>
        <w:t>B. Rs. 2,000</w:t>
      </w:r>
    </w:p>
    <w:p>
      <w:pPr>
        <w:spacing w:after="100" w:before="0"/>
      </w:pPr>
      <w:r>
        <w:rPr>
          <w:b w:val="0"/>
        </w:rPr>
        <w:t>C. Rs. 10,500</w:t>
      </w:r>
    </w:p>
    <w:p>
      <w:pPr>
        <w:spacing w:after="100" w:before="0"/>
      </w:pPr>
      <w:r>
        <w:rPr>
          <w:b w:val="0"/>
        </w:rPr>
        <w:t>D. Rs. 10,000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Total investment of A and B together = Rs. 15000 Total profit of A and B together at the end of year = Rs. 2000 Profit of B = Rs. 600 Calculation∶ Profit of A = 2000 – 600 = Rs. 1400 Ratio of profit of A and B = 1400 ∶ 600 = 7 ∶ 3 We know that ratio of profit is equal to the ratio of investment. Here time investment is same for both therefore ratio of profit is equal to the ratio of money investment. ∴ Ratio of money investment = 7 ∶ 3 Total ratio = 7 + 3 = 10 ⇒ Money invested by A = 7/10 × 15000 = Rs. 10500</w:t>
      </w:r>
    </w:p>
    <w:p>
      <w:pPr>
        <w:spacing w:before="0"/>
      </w:pPr>
      <w:r>
        <w:rPr>
          <w:b w:val="0"/>
        </w:rPr>
      </w:r>
    </w:p>
    <w:p>
      <w:pPr>
        <w:spacing w:after="100" w:line="360" w:lineRule="auto" w:before="0"/>
      </w:pPr>
      <w:r>
        <w:rPr>
          <w:b w:val="0"/>
        </w:rPr>
        <w:t>39. Mayur sold a watch at a profit of 7%. If he had sold it for ₹1,329 more, he would have gained 57%. Find the cost price (in ₹) of the watch.</w:t>
      </w:r>
    </w:p>
    <w:p>
      <w:pPr>
        <w:spacing w:before="0"/>
      </w:pPr>
      <w:r>
        <w:rPr>
          <w:b w:val="0"/>
        </w:rPr>
      </w:r>
    </w:p>
    <w:p>
      <w:pPr>
        <w:spacing w:after="100" w:before="0"/>
      </w:pPr>
      <w:r>
        <w:rPr>
          <w:b w:val="0"/>
        </w:rPr>
        <w:t>A. 2580</w:t>
      </w:r>
    </w:p>
    <w:p>
      <w:pPr>
        <w:spacing w:after="100" w:before="0"/>
      </w:pPr>
      <w:r>
        <w:rPr>
          <w:b w:val="0"/>
        </w:rPr>
        <w:t>B. 2658</w:t>
      </w:r>
    </w:p>
    <w:p>
      <w:pPr>
        <w:spacing w:after="100" w:before="0"/>
      </w:pPr>
      <w:r>
        <w:rPr>
          <w:b w:val="0"/>
        </w:rPr>
        <w:t>C. 2420</w:t>
      </w:r>
    </w:p>
    <w:p>
      <w:pPr>
        <w:spacing w:after="100" w:before="0"/>
      </w:pPr>
      <w:r>
        <w:rPr>
          <w:b w:val="0"/>
        </w:rPr>
        <w:t>D. 2856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C.P of the Watch = R/(b – a) × 100 ⇒ 1329/(57 – 7) × 100 ⇒ 1329/(50) × 100 ⇒ 1329 × 2 = 2658</w:t>
      </w:r>
    </w:p>
    <w:p>
      <w:pPr>
        <w:spacing w:before="0"/>
      </w:pPr>
      <w:r>
        <w:rPr>
          <w:b w:val="0"/>
        </w:rPr>
      </w:r>
    </w:p>
    <w:p>
      <w:pPr>
        <w:spacing w:after="100" w:line="360" w:lineRule="auto" w:before="0"/>
      </w:pPr>
      <w:r>
        <w:rPr>
          <w:b w:val="0"/>
        </w:rPr>
        <w:t>40. Nihit starts a business with Rs. 700. After 5 months Amit and Patel joined him with Rs. 300 and Rs. 400 respectively. At the end of the year, the business gave a profit of Rs. 627. Find the share of Patel in the profit.</w:t>
      </w:r>
    </w:p>
    <w:p>
      <w:pPr>
        <w:spacing w:before="0"/>
      </w:pPr>
      <w:r>
        <w:rPr>
          <w:b w:val="0"/>
        </w:rPr>
      </w:r>
    </w:p>
    <w:p>
      <w:pPr>
        <w:spacing w:after="100" w:before="0"/>
      </w:pPr>
      <w:r>
        <w:rPr>
          <w:b w:val="0"/>
        </w:rPr>
        <w:t>A. Rs. 127</w:t>
      </w:r>
    </w:p>
    <w:p>
      <w:pPr>
        <w:spacing w:after="100" w:before="0"/>
      </w:pPr>
      <w:r>
        <w:rPr>
          <w:b w:val="0"/>
        </w:rPr>
        <w:t>B. Rs. 145</w:t>
      </w:r>
    </w:p>
    <w:p>
      <w:pPr>
        <w:spacing w:after="100" w:before="0"/>
      </w:pPr>
      <w:r>
        <w:rPr>
          <w:b w:val="0"/>
        </w:rPr>
        <w:t>C. Rs. 132</w:t>
      </w:r>
    </w:p>
    <w:p>
      <w:pPr>
        <w:spacing w:after="100" w:before="0"/>
      </w:pPr>
      <w:r>
        <w:rPr>
          <w:b w:val="0"/>
        </w:rPr>
        <w:t>D. Rs. 156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Profit ratio of Nihit, Amitr, and Patel ⇒ (700 × 12) : (300 × 7) : (400 × 7) ⇒ 84 : 21 : 28 ⇒ 12 : 3 : 4 Patel's profit = 4 19 × 627 = Rs. 132</w:t>
      </w:r>
    </w:p>
    <w:p>
      <w:pPr>
        <w:spacing w:before="0"/>
      </w:pPr>
      <w:r>
        <w:rPr>
          <w:b w:val="0"/>
        </w:rPr>
      </w:r>
    </w:p>
    <w:p>
      <w:pPr>
        <w:spacing w:after="100" w:line="360" w:lineRule="auto" w:before="0"/>
      </w:pPr>
      <w:r>
        <w:rPr>
          <w:b w:val="0"/>
        </w:rPr>
        <w:t>41. A and B started a business investing amounts of Rs. 92,500 and Rs. 1,12,500 respectively. If B's share in the profit earned by them is Rs. 9,000, what is the total profit (in Rs.) earned by them together?</w:t>
      </w:r>
    </w:p>
    <w:p>
      <w:pPr>
        <w:spacing w:before="0"/>
      </w:pPr>
      <w:r>
        <w:rPr>
          <w:b w:val="0"/>
        </w:rPr>
      </w:r>
    </w:p>
    <w:p>
      <w:pPr>
        <w:spacing w:after="100" w:before="0"/>
      </w:pPr>
      <w:r>
        <w:rPr>
          <w:b w:val="0"/>
        </w:rPr>
        <w:t>A. 19,000</w:t>
      </w:r>
    </w:p>
    <w:p>
      <w:pPr>
        <w:spacing w:after="100" w:before="0"/>
      </w:pPr>
      <w:r>
        <w:rPr>
          <w:b w:val="0"/>
        </w:rPr>
        <w:t>B. 20,000</w:t>
      </w:r>
    </w:p>
    <w:p>
      <w:pPr>
        <w:spacing w:after="100" w:before="0"/>
      </w:pPr>
      <w:r>
        <w:rPr>
          <w:b w:val="0"/>
        </w:rPr>
        <w:t>C. 21,240</w:t>
      </w:r>
    </w:p>
    <w:p>
      <w:pPr>
        <w:spacing w:after="100" w:before="0"/>
      </w:pPr>
      <w:r>
        <w:rPr>
          <w:b w:val="0"/>
        </w:rPr>
        <w:t>D. 16,400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Investment of A = Rs. 92,500 Investment of B = Rs. 1,12,500 B's share in profit = Rs. 9,000 Concept used: If time of investment is equal for A and B then, ratio of profit earned by A and B is same as the ratio of investment done. Calculations: Ratio of profit = 92,500 : 1,12,500 ⇒ 37 : 45 Let total profit be y. B's share in the profit = {45/(45 + 37)} × y ⇒ (45/82) × y = 9,000 ⇒ y = 7,38,000/45 ⇒ y = 16,400 ∴ The total profit earned by them together is Rs. 16,400</w:t>
      </w:r>
    </w:p>
    <w:p>
      <w:pPr>
        <w:spacing w:before="0"/>
      </w:pPr>
      <w:r>
        <w:rPr>
          <w:b w:val="0"/>
        </w:rPr>
      </w:r>
    </w:p>
    <w:p>
      <w:pPr>
        <w:spacing w:after="100" w:line="360" w:lineRule="auto" w:before="0"/>
      </w:pPr>
      <w:r>
        <w:rPr>
          <w:b w:val="0"/>
        </w:rPr>
        <w:t>42. P. Q and R are partners and invest in a business. P invests 1/5th of total investments and Q invests 1/4th of the total investments. What is the ratio of investments of P, Q and R respectively?</w:t>
      </w:r>
    </w:p>
    <w:p>
      <w:pPr>
        <w:spacing w:before="0"/>
      </w:pPr>
      <w:r>
        <w:rPr>
          <w:b w:val="0"/>
        </w:rPr>
      </w:r>
    </w:p>
    <w:p>
      <w:pPr>
        <w:spacing w:after="100" w:before="0"/>
      </w:pPr>
      <w:r>
        <w:rPr>
          <w:b w:val="0"/>
        </w:rPr>
        <w:t>A. 4 ∶ 8 ∶ 11</w:t>
      </w:r>
    </w:p>
    <w:p>
      <w:pPr>
        <w:spacing w:after="100" w:before="0"/>
      </w:pPr>
      <w:r>
        <w:rPr>
          <w:b w:val="0"/>
        </w:rPr>
        <w:t>B. 4 ∶ 5 ∶ 11</w:t>
      </w:r>
    </w:p>
    <w:p>
      <w:pPr>
        <w:spacing w:after="100" w:before="0"/>
      </w:pPr>
      <w:r>
        <w:rPr>
          <w:b w:val="0"/>
        </w:rPr>
        <w:t>C. 4 ∶ 7 ∶ 11</w:t>
      </w:r>
    </w:p>
    <w:p>
      <w:pPr>
        <w:spacing w:after="100" w:before="0"/>
      </w:pPr>
      <w:r>
        <w:rPr>
          <w:b w:val="0"/>
        </w:rPr>
        <w:t>D. 4 ∶ 5 ∶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total investment be L.C.M of (4, 5) = 20 P invests 1/5th of the total investment = 20/5 = Rs. 4, Q invests 1/4th of the total investment = (1/4) × 20 = Rs. 5 R invests = Rs 20 - (Rs. 4 + Rs. 5) ⇒ Rs. 11 Thus ratio of the profit of P, Q and R respectively is 4 : 5 : 11.</w:t>
      </w:r>
    </w:p>
    <w:p>
      <w:pPr>
        <w:spacing w:before="0"/>
      </w:pPr>
      <w:r>
        <w:rPr>
          <w:b w:val="0"/>
        </w:rPr>
      </w:r>
    </w:p>
    <w:p>
      <w:pPr>
        <w:spacing w:after="100" w:line="360" w:lineRule="auto" w:before="0"/>
      </w:pPr>
      <w:r>
        <w:rPr>
          <w:b w:val="0"/>
        </w:rPr>
        <w:t>43. Pooja, Chameli and Anju have a total of ₹450 in their purses. Pooja has ₹50 more than Chameli. Anju has two times what Pooja has. How much do Pooja, Chameli and Anju, respectively, have in their purses?</w:t>
      </w:r>
    </w:p>
    <w:p>
      <w:pPr>
        <w:spacing w:before="0"/>
      </w:pPr>
      <w:r>
        <w:rPr>
          <w:b w:val="0"/>
        </w:rPr>
      </w:r>
    </w:p>
    <w:p>
      <w:pPr>
        <w:spacing w:after="100" w:before="0"/>
      </w:pPr>
      <w:r>
        <w:rPr>
          <w:b w:val="0"/>
        </w:rPr>
        <w:t>A. ₹150, ₹75 and ₹ 225</w:t>
      </w:r>
    </w:p>
    <w:p>
      <w:pPr>
        <w:spacing w:after="100" w:before="0"/>
      </w:pPr>
      <w:r>
        <w:rPr>
          <w:b w:val="0"/>
        </w:rPr>
        <w:t>B. ₹100, ₹ 50 and ₹ 300</w:t>
      </w:r>
    </w:p>
    <w:p>
      <w:pPr>
        <w:spacing w:after="100" w:before="0"/>
      </w:pPr>
      <w:r>
        <w:rPr>
          <w:b w:val="0"/>
        </w:rPr>
        <w:t>C. ₹125, ₹75 and ₹ 250</w:t>
      </w:r>
    </w:p>
    <w:p>
      <w:pPr>
        <w:spacing w:after="100" w:before="0"/>
      </w:pPr>
      <w:r>
        <w:rPr>
          <w:b w:val="0"/>
        </w:rPr>
        <w:t>D. ₹125, ₹50 and ₹ 275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 (x + 50) + 2(x + 50) = 450 4x + 150 = 450 ⇒ x = 75 Chameli's amount = ₹75, Pooja's amount = ₹75 + 50 = ₹125 Anju's amount = 2 × ₹125 = ₹250</w:t>
      </w:r>
    </w:p>
    <w:p>
      <w:pPr>
        <w:spacing w:before="0"/>
      </w:pPr>
      <w:r>
        <w:rPr>
          <w:b w:val="0"/>
        </w:rPr>
      </w:r>
    </w:p>
    <w:p>
      <w:pPr>
        <w:spacing w:after="100" w:line="360" w:lineRule="auto" w:before="0"/>
      </w:pPr>
      <w:r>
        <w:rPr>
          <w:b w:val="0"/>
        </w:rPr>
        <w:t>44. A, B and C start a business. A invests 33(1/3)\% of the total capital, B invests 25% of the remaining and C, the rest. If the total profit at the end of the year is ₹2,19,000, then A's share (in ₹) is:</w:t>
      </w:r>
    </w:p>
    <w:p>
      <w:pPr>
        <w:spacing w:before="0"/>
      </w:pPr>
      <w:r>
        <w:rPr>
          <w:b w:val="0"/>
        </w:rPr>
      </w:r>
    </w:p>
    <w:p>
      <w:pPr>
        <w:spacing w:after="100" w:before="0"/>
      </w:pPr>
      <w:r>
        <w:rPr>
          <w:b w:val="0"/>
        </w:rPr>
        <w:t>A. 65,000</w:t>
      </w:r>
    </w:p>
    <w:p>
      <w:pPr>
        <w:spacing w:after="100" w:before="0"/>
      </w:pPr>
      <w:r>
        <w:rPr>
          <w:b w:val="0"/>
        </w:rPr>
        <w:t>B. 73,000</w:t>
      </w:r>
    </w:p>
    <w:p>
      <w:pPr>
        <w:spacing w:after="100" w:before="0"/>
      </w:pPr>
      <w:r>
        <w:rPr>
          <w:b w:val="0"/>
        </w:rPr>
        <w:t>C. 71,000</w:t>
      </w:r>
    </w:p>
    <w:p>
      <w:pPr>
        <w:spacing w:after="100" w:before="0"/>
      </w:pPr>
      <w:r>
        <w:rPr>
          <w:b w:val="0"/>
        </w:rPr>
        <w:t>D. 79,000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total amount = 18, we know 33(1/3)\% = 1/3 and 25% = 1/4 Investment of, A = 18/3 = 6, B = (18 - 6)/4 = 3 and C = 18 - (6 + 3) = 9 Now, profit will be distributed in the ratio, A : B : C = 6 : 3 : 9 The share of A = (6/18) × 219000 = 73000</w:t>
      </w:r>
    </w:p>
    <w:p>
      <w:pPr>
        <w:spacing w:before="0"/>
      </w:pPr>
      <w:r>
        <w:rPr>
          <w:b w:val="0"/>
        </w:rPr>
      </w:r>
    </w:p>
    <w:p>
      <w:pPr>
        <w:spacing w:after="100" w:line="360" w:lineRule="auto" w:before="0"/>
      </w:pPr>
      <w:r>
        <w:rPr>
          <w:b w:val="0"/>
        </w:rPr>
        <w:t>45. A and B started a business investing amounts of Rs. 92,500 and Rs. 1,12,500, respectively. If B's share in the profit earned by them is Rs. 9,000, what is the profit (in Rs.) earned by A?</w:t>
      </w:r>
    </w:p>
    <w:p>
      <w:pPr>
        <w:spacing w:before="0"/>
      </w:pPr>
      <w:r>
        <w:rPr>
          <w:b w:val="0"/>
        </w:rPr>
      </w:r>
    </w:p>
    <w:p>
      <w:pPr>
        <w:spacing w:after="100" w:before="0"/>
      </w:pPr>
      <w:r>
        <w:rPr>
          <w:b w:val="0"/>
        </w:rPr>
        <w:t>A. 10,000</w:t>
      </w:r>
    </w:p>
    <w:p>
      <w:pPr>
        <w:spacing w:after="100" w:before="0"/>
      </w:pPr>
      <w:r>
        <w:rPr>
          <w:b w:val="0"/>
        </w:rPr>
        <w:t>B. 11,240</w:t>
      </w:r>
    </w:p>
    <w:p>
      <w:pPr>
        <w:spacing w:after="100" w:before="0"/>
      </w:pPr>
      <w:r>
        <w:rPr>
          <w:b w:val="0"/>
        </w:rPr>
        <w:t>C. 7,400</w:t>
      </w:r>
    </w:p>
    <w:p>
      <w:pPr>
        <w:spacing w:after="100" w:before="0"/>
      </w:pPr>
      <w:r>
        <w:rPr>
          <w:b w:val="0"/>
        </w:rPr>
        <w:t>D. 9,000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profit earned by A be Rs. X (92500/112500) = (X/9000) ⇒ X = (92500 × 9000)/112500 ⇒ X = 37 × 200 ⇒ X = 7400</w:t>
      </w:r>
    </w:p>
    <w:p>
      <w:pPr>
        <w:spacing w:before="0"/>
      </w:pPr>
      <w:r>
        <w:rPr>
          <w:b w:val="0"/>
        </w:rPr>
      </w:r>
    </w:p>
    <w:p>
      <w:pPr>
        <w:spacing w:after="100" w:line="360" w:lineRule="auto" w:before="0"/>
      </w:pPr>
      <w:r>
        <w:rPr>
          <w:b w:val="0"/>
        </w:rPr>
        <w:t>46. Three persons A, B and C invested some money in a business. The share of A is twice the share of B, and the share of B is thrice the share of C. After 1 year, they earned Rs. 6,000. Find the money A received.</w:t>
      </w:r>
    </w:p>
    <w:p>
      <w:pPr>
        <w:spacing w:before="0"/>
      </w:pPr>
      <w:r>
        <w:rPr>
          <w:b w:val="0"/>
        </w:rPr>
      </w:r>
    </w:p>
    <w:p>
      <w:pPr>
        <w:spacing w:after="100" w:before="0"/>
      </w:pPr>
      <w:r>
        <w:rPr>
          <w:b w:val="0"/>
        </w:rPr>
        <w:t>A. Rs. 3,200</w:t>
      </w:r>
    </w:p>
    <w:p>
      <w:pPr>
        <w:spacing w:after="100" w:before="0"/>
      </w:pPr>
      <w:r>
        <w:rPr>
          <w:b w:val="0"/>
        </w:rPr>
        <w:t>B. Rs. 3,000</w:t>
      </w:r>
    </w:p>
    <w:p>
      <w:pPr>
        <w:spacing w:after="100" w:before="0"/>
      </w:pPr>
      <w:r>
        <w:rPr>
          <w:b w:val="0"/>
        </w:rPr>
        <w:t>C. Rs. 3,600</w:t>
      </w:r>
    </w:p>
    <w:p>
      <w:pPr>
        <w:spacing w:after="100" w:before="0"/>
      </w:pPr>
      <w:r>
        <w:rPr>
          <w:b w:val="0"/>
        </w:rPr>
        <w:t>D. Rs. 3,500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share of C be x. Then, share of B = 3x and share of A = 6x Total profit = x + 3x + 6x = 6000 10x = 6000 ⇒ x = 600 ⇒ 6x → 3600</w:t>
      </w:r>
    </w:p>
    <w:p>
      <w:pPr>
        <w:spacing w:before="0"/>
      </w:pPr>
      <w:r>
        <w:rPr>
          <w:b w:val="0"/>
        </w:rPr>
      </w:r>
    </w:p>
    <w:p>
      <w:pPr>
        <w:spacing w:after="100" w:line="360" w:lineRule="auto" w:before="0"/>
      </w:pPr>
      <w:r>
        <w:rPr>
          <w:b w:val="0"/>
        </w:rPr>
        <w:t>47. X, Y and Z invested Rs. 4,000, Rs. 6,000 and Rs. 8,000 respectively in a business. They invested the money for 3, 2 and 4 years respectively, If the total profit is Rs. 56,000, then what is the share of Y in the profit?</w:t>
      </w:r>
    </w:p>
    <w:p>
      <w:pPr>
        <w:spacing w:before="0"/>
      </w:pPr>
      <w:r>
        <w:rPr>
          <w:b w:val="0"/>
        </w:rPr>
      </w:r>
    </w:p>
    <w:p>
      <w:pPr>
        <w:spacing w:after="100" w:before="0"/>
      </w:pPr>
      <w:r>
        <w:rPr>
          <w:b w:val="0"/>
        </w:rPr>
        <w:t>A. Rs. 18,000</w:t>
      </w:r>
    </w:p>
    <w:p>
      <w:pPr>
        <w:spacing w:after="100" w:before="0"/>
      </w:pPr>
      <w:r>
        <w:rPr>
          <w:b w:val="0"/>
        </w:rPr>
        <w:t>B. Rs. 12,000</w:t>
      </w:r>
    </w:p>
    <w:p>
      <w:pPr>
        <w:spacing w:after="100" w:before="0"/>
      </w:pPr>
      <w:r>
        <w:rPr>
          <w:b w:val="0"/>
        </w:rPr>
        <w:t>C. Rs. 15,000</w:t>
      </w:r>
    </w:p>
    <w:p>
      <w:pPr>
        <w:spacing w:after="100" w:before="0"/>
      </w:pPr>
      <w:r>
        <w:rPr>
          <w:b w:val="0"/>
        </w:rPr>
        <w:t>D. Rs. 9,000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Y's share = [Y's profit/(X + Y + Z)'s profit] × 56000 ⇒ [12000/56000] × 56000 = Rs. 12000</w:t>
      </w:r>
    </w:p>
    <w:p>
      <w:pPr>
        <w:spacing w:before="0"/>
      </w:pPr>
      <w:r>
        <w:rPr>
          <w:b w:val="0"/>
        </w:rPr>
      </w:r>
    </w:p>
    <w:p>
      <w:pPr>
        <w:spacing w:after="100" w:line="360" w:lineRule="auto" w:before="0"/>
      </w:pPr>
      <w:r>
        <w:rPr>
          <w:b w:val="0"/>
        </w:rPr>
        <w:t>48. A, B and C are partners. They share profit in the ratio of 5 ∶ 3 ∶ 6. If A earns Rs. 1, 92,380 as his share of profit, then the share of C is∶</w:t>
      </w:r>
    </w:p>
    <w:p>
      <w:pPr>
        <w:spacing w:before="0"/>
      </w:pPr>
      <w:r>
        <w:rPr>
          <w:b w:val="0"/>
        </w:rPr>
      </w:r>
    </w:p>
    <w:p>
      <w:pPr>
        <w:spacing w:after="100" w:before="0"/>
      </w:pPr>
      <w:r>
        <w:rPr>
          <w:b w:val="0"/>
        </w:rPr>
        <w:t>A. Rs. 2,30,856</w:t>
      </w:r>
    </w:p>
    <w:p>
      <w:pPr>
        <w:spacing w:after="100" w:before="0"/>
      </w:pPr>
      <w:r>
        <w:rPr>
          <w:b w:val="0"/>
        </w:rPr>
        <w:t>B. Rs. 1,15,428</w:t>
      </w:r>
    </w:p>
    <w:p>
      <w:pPr>
        <w:spacing w:after="100" w:before="0"/>
      </w:pPr>
      <w:r>
        <w:rPr>
          <w:b w:val="0"/>
        </w:rPr>
        <w:t>C. Rs. 82,449</w:t>
      </w:r>
    </w:p>
    <w:p>
      <w:pPr>
        <w:spacing w:after="100" w:before="0"/>
      </w:pPr>
      <w:r>
        <w:rPr>
          <w:b w:val="0"/>
        </w:rPr>
        <w:t>D. Rs. 1,60,317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share profit in the ratio of A, B and C = 5 ∶ 3 ∶ 6 Share of A = 192380 5 unit = 192380 1 unit = 192380/5 = 38476 Share of C (6 unit) = 38476 × 6 = 2,30,856</w:t>
      </w:r>
    </w:p>
    <w:p>
      <w:pPr>
        <w:spacing w:before="0"/>
      </w:pPr>
      <w:r>
        <w:rPr>
          <w:b w:val="0"/>
        </w:rPr>
      </w:r>
    </w:p>
    <w:p>
      <w:pPr>
        <w:spacing w:after="100" w:line="360" w:lineRule="auto" w:before="0"/>
      </w:pPr>
      <w:r>
        <w:rPr>
          <w:b w:val="0"/>
        </w:rPr>
        <w:t>49. A seller sold a bag at a profit of 12%. If he had sold it for ₹900 more, he would have gained 27%. What is the CP of the bag?</w:t>
      </w:r>
    </w:p>
    <w:p>
      <w:pPr>
        <w:spacing w:before="0"/>
      </w:pPr>
      <w:r>
        <w:rPr>
          <w:b w:val="0"/>
        </w:rPr>
      </w:r>
    </w:p>
    <w:p>
      <w:pPr>
        <w:spacing w:after="100" w:before="0"/>
      </w:pPr>
      <w:r>
        <w:rPr>
          <w:b w:val="0"/>
        </w:rPr>
        <w:t>A. ₹6,000</w:t>
      </w:r>
    </w:p>
    <w:p>
      <w:pPr>
        <w:spacing w:after="100" w:before="0"/>
      </w:pPr>
      <w:r>
        <w:rPr>
          <w:b w:val="0"/>
        </w:rPr>
        <w:t>B. ₹6,500</w:t>
      </w:r>
    </w:p>
    <w:p>
      <w:pPr>
        <w:spacing w:after="100" w:before="0"/>
      </w:pPr>
      <w:r>
        <w:rPr>
          <w:b w:val="0"/>
        </w:rPr>
        <w:t>C. ₹5,560</w:t>
      </w:r>
    </w:p>
    <w:p>
      <w:pPr>
        <w:spacing w:after="100" w:before="0"/>
      </w:pPr>
      <w:r>
        <w:rPr>
          <w:b w:val="0"/>
        </w:rPr>
        <w:t>D. ₹7,000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27% - 12% = 900 ⇒ 15% = 900 ⇒ 100% = 6000</w:t>
      </w:r>
    </w:p>
    <w:p>
      <w:pPr>
        <w:spacing w:before="0"/>
      </w:pPr>
      <w:r>
        <w:rPr>
          <w:b w:val="0"/>
        </w:rPr>
      </w:r>
    </w:p>
    <w:p>
      <w:pPr>
        <w:spacing w:after="100" w:line="360" w:lineRule="auto" w:before="0"/>
      </w:pPr>
      <w:r>
        <w:rPr>
          <w:b w:val="0"/>
        </w:rPr>
        <w:t>50. A shopkeeper gives a discount of 15% on the marked price. If the selling price is Rs. 19,040, then the discount on it will be:</w:t>
      </w:r>
    </w:p>
    <w:p>
      <w:pPr>
        <w:spacing w:before="0"/>
      </w:pPr>
      <w:r>
        <w:rPr>
          <w:b w:val="0"/>
        </w:rPr>
      </w:r>
    </w:p>
    <w:p>
      <w:pPr>
        <w:spacing w:after="100" w:before="0"/>
      </w:pPr>
      <w:r>
        <w:rPr>
          <w:b w:val="0"/>
        </w:rPr>
        <w:t>A. Rs. 3,360</w:t>
      </w:r>
    </w:p>
    <w:p>
      <w:pPr>
        <w:spacing w:after="100" w:before="0"/>
      </w:pPr>
      <w:r>
        <w:rPr>
          <w:b w:val="0"/>
        </w:rPr>
        <w:t>B. Rs. 3,850</w:t>
      </w:r>
    </w:p>
    <w:p>
      <w:pPr>
        <w:spacing w:after="100" w:before="0"/>
      </w:pPr>
      <w:r>
        <w:rPr>
          <w:b w:val="0"/>
        </w:rPr>
        <w:t>C. Rs. 3,260</w:t>
      </w:r>
    </w:p>
    <w:p>
      <w:pPr>
        <w:spacing w:after="100" w:before="0"/>
      </w:pPr>
      <w:r>
        <w:rPr>
          <w:b w:val="0"/>
        </w:rPr>
        <w:t>D. Rs. 3,600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Discount = 19040 × (15/85) = 3360</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