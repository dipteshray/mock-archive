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An electronics store orders 150 portable speakers at a cost of ₹400 each. The owner plans to price them so that selling only 120 speakers would guarantee a 40% profit on the total investment. However, a local event leads to the sale of 135 speakers. If the remaining speakers have no resale value, calculate the store's actual profit percentage on the total investment.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52.2%</w:t>
      </w:r>
    </w:p>
    <w:p>
      <w:pPr>
        <w:spacing w:after="100" w:before="0"/>
      </w:pPr>
      <w:r>
        <w:rPr>
          <w:b w:val="0"/>
        </w:rPr>
        <w:t>B. 53.5%</w:t>
      </w:r>
    </w:p>
    <w:p>
      <w:pPr>
        <w:spacing w:after="100" w:before="0"/>
      </w:pPr>
      <w:r>
        <w:rPr>
          <w:b w:val="0"/>
        </w:rPr>
        <w:t>C. 62.8%</w:t>
      </w:r>
    </w:p>
    <w:p>
      <w:pPr>
        <w:spacing w:after="100" w:before="0"/>
      </w:pPr>
      <w:r>
        <w:rPr>
          <w:b w:val="0"/>
        </w:rPr>
        <w:t>D. 57.5%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... (150 Total) 120 Sold → 140% CP 135 Actual Sold → ? % Cost (100%) Profit (40%) Actual Profit: 57.5% ⇒ Total Revenue Goal (from 120) = 140% of Investment ⇒ Actual Revenue (from 135) = (140 ÷ 120) × 135 = 157.5% ⇒ Profit % = 157.5% − 100% = 57.5% ∴ Answer = 0.575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set of real numbers includes which of the following?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Rational Numbers</w:t>
      </w:r>
    </w:p>
    <w:p>
      <w:pPr>
        <w:spacing w:after="100" w:before="0"/>
      </w:pPr>
      <w:r>
        <w:rPr>
          <w:b w:val="0"/>
        </w:rPr>
        <w:t>B. Only Irrational Numbers</w:t>
      </w:r>
    </w:p>
    <w:p>
      <w:pPr>
        <w:spacing w:after="100" w:before="0"/>
      </w:pPr>
      <w:r>
        <w:rPr>
          <w:b w:val="0"/>
        </w:rPr>
        <w:t>C. Both Rational and Irrational Numbers</w:t>
      </w:r>
    </w:p>
    <w:p>
      <w:pPr>
        <w:spacing w:after="100" w:before="0"/>
      </w:pPr>
      <w:r>
        <w:rPr>
          <w:b w:val="0"/>
        </w:rPr>
        <w:t>D. Only Whole Numbers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Real numbers consist of all rational numbers (e.g., 1 ÷ 2, −3, 0.75). Real numbers also include irrational numbers (e.g., √2, π). ⇒ The set of real numbers contains both rational and irrational numbers.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Dhanush crosses a road 100 metres wide in 50 seconds. His speed in km/hr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km/h</w:t>
      </w:r>
    </w:p>
    <w:p>
      <w:pPr>
        <w:spacing w:after="100" w:before="0"/>
      </w:pPr>
      <w:r>
        <w:rPr>
          <w:b w:val="0"/>
        </w:rPr>
        <w:t>B. 8.5 km/h</w:t>
      </w:r>
    </w:p>
    <w:p>
      <w:pPr>
        <w:spacing w:after="100" w:before="0"/>
      </w:pPr>
      <w:r>
        <w:rPr>
          <w:b w:val="0"/>
        </w:rPr>
        <w:t>C. 8 km/h</w:t>
      </w:r>
    </w:p>
    <w:p>
      <w:pPr>
        <w:spacing w:after="100" w:before="0"/>
      </w:pPr>
      <w:r>
        <w:rPr>
          <w:b w:val="0"/>
        </w:rPr>
        <w:t>D. 7.2 km/h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Speed (m/s) = Distance ÷ Time ⇒ Speed (m/s) = 100 ÷ 50 = 2 m/s ⇒ Speed (km/h) = 2 × 18 ÷ 5 = 7.2 km/h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sphere is inscribed inside a cube. The volume of the cube is 1728 cm³. What is the total surface area of the sphere?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144π cm²</w:t>
      </w:r>
    </w:p>
    <w:p>
      <w:pPr>
        <w:spacing w:after="100" w:before="0"/>
      </w:pPr>
      <w:r>
        <w:rPr>
          <w:b w:val="0"/>
        </w:rPr>
        <w:t>B. 254π cm²</w:t>
      </w:r>
    </w:p>
    <w:p>
      <w:pPr>
        <w:spacing w:after="100" w:before="0"/>
      </w:pPr>
      <w:r>
        <w:rPr>
          <w:b w:val="0"/>
        </w:rPr>
        <w:t>C. 196π cm²</w:t>
      </w:r>
    </w:p>
    <w:p>
      <w:pPr>
        <w:spacing w:after="100" w:before="0"/>
      </w:pPr>
      <w:r>
        <w:rPr>
          <w:b w:val="0"/>
        </w:rPr>
        <w:t>D. 298π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cube ⇒ a3 = 1728 ⇒ a = ∛1728 = 12 cm Radius of sphere ⇒ r = 12 ÷ 2 = 6 cm Surface area ⇒ 4 × π × r2 = 4 × π × 62 = 144π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large wooden box, open at the top, needs to be lined with fabric on its inner floor and inner four side walls. The inner dimensions of the box are 2.5 m length, 1.8 m wide, and 1.2 m high. If the fabric comes in square pieces of side 50 cm, and 15% extra fabric is needed for cuts and overlaps, how many approximate fabric pieces should be purchased?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59</w:t>
      </w:r>
    </w:p>
    <w:p>
      <w:pPr>
        <w:spacing w:after="100" w:before="0"/>
      </w:pPr>
      <w:r>
        <w:rPr>
          <w:b w:val="0"/>
        </w:rPr>
        <w:t>B. 62</w:t>
      </w:r>
    </w:p>
    <w:p>
      <w:pPr>
        <w:spacing w:after="100" w:before="0"/>
      </w:pPr>
      <w:r>
        <w:rPr>
          <w:b w:val="0"/>
        </w:rPr>
        <w:t>C. 69</w:t>
      </w:r>
    </w:p>
    <w:p>
      <w:pPr>
        <w:spacing w:after="100" w:before="0"/>
      </w:pPr>
      <w:r>
        <w:rPr>
          <w:b w:val="0"/>
        </w:rPr>
        <w:t>D. 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Area of floor = 2.5 × 1.8 = 4.5 m2 ⇒ Area of two longer walls = 2 × (2.5 × 1.2) = 6 m2 ⇒ Area of two shorter walls = 2 × (1.8 × 1.2) = 4.32 m2 ⇒ Total lining area = 4.5 + 6 + 4.32 = 14.82 m2 ⇒ Area including extra = 14.82 × 1.15 = 17.043 m2 ⇒ Area of one fabric piece = 0.5 × 0.5 = 0.25 m2 ⇒ Number of pieces = 17.043 ÷ 0.25 = 68.172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M and N start a business with Rs. 2,00,000 and Rs. 3,00,000 respectively. After 4 months, M adds Rs. 1,00,000 more, and N withdraws Rs. 50,000. At the end of 1 year, they make a profit of Rs. 1,80,000. What is N's share of profit?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96,000</w:t>
      </w:r>
    </w:p>
    <w:p>
      <w:pPr>
        <w:spacing w:after="100" w:before="0"/>
      </w:pPr>
      <w:r>
        <w:rPr>
          <w:b w:val="0"/>
        </w:rPr>
        <w:t>B. Rs. 90,000</w:t>
      </w:r>
    </w:p>
    <w:p>
      <w:pPr>
        <w:spacing w:after="100" w:before="0"/>
      </w:pPr>
      <w:r>
        <w:rPr>
          <w:b w:val="0"/>
        </w:rPr>
        <w:t>C. Rs. 84,000</w:t>
      </w:r>
    </w:p>
    <w:p>
      <w:pPr>
        <w:spacing w:after="100" w:before="0"/>
      </w:pPr>
      <w:r>
        <w:rPr>
          <w:b w:val="0"/>
        </w:rPr>
        <w:t>D. Rs. 88,000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 capital-time: (200000 × 4) + (300000 × 8) = 800000 + 2400000 = 3200000 N capital-time: (300000 × 4) + (250000 × 8) = 1200000 + 2000000 = 3200000 Profit ratio M : N = 3200000 : 3200000 = 1 : 1 N share = 180000 ÷ 2 = 90000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square of side 10 cm has a smaller square (of side 4 cm) removed from one side. What is the ratio of the remaining area to the original?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22:26</w:t>
      </w:r>
    </w:p>
    <w:p>
      <w:pPr>
        <w:spacing w:after="100" w:before="0"/>
      </w:pPr>
      <w:r>
        <w:rPr>
          <w:b w:val="0"/>
        </w:rPr>
        <w:t>B. 21:25</w:t>
      </w:r>
    </w:p>
    <w:p>
      <w:pPr>
        <w:spacing w:after="100" w:before="0"/>
      </w:pPr>
      <w:r>
        <w:rPr>
          <w:b w:val="0"/>
        </w:rPr>
        <w:t>C. 23:31</w:t>
      </w:r>
    </w:p>
    <w:p>
      <w:pPr>
        <w:spacing w:after="100" w:before="0"/>
      </w:pPr>
      <w:r>
        <w:rPr>
          <w:b w:val="0"/>
        </w:rPr>
        <w:t>D. 24:25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Original area = 10 × 10 = 100 ⇒ Removed area = 4 × 4 = 16 ⇒ Remaining area = 100 − 16 = 84 ⇒ Ratio = 84 ÷ 100 = 21 :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rectangular park is 60 m by 40 m. A semicircular pond of diameter 40 m is inside. What percent of the park's area does the pond occupy?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33.3%</w:t>
      </w:r>
    </w:p>
    <w:p>
      <w:pPr>
        <w:spacing w:after="100" w:before="0"/>
      </w:pPr>
      <w:r>
        <w:rPr>
          <w:b w:val="0"/>
        </w:rPr>
        <w:t>B. 26.19%</w:t>
      </w:r>
    </w:p>
    <w:p>
      <w:pPr>
        <w:spacing w:after="100" w:before="0"/>
      </w:pPr>
      <w:r>
        <w:rPr>
          <w:b w:val="0"/>
        </w:rPr>
        <w:t>C. 28.35%</w:t>
      </w:r>
    </w:p>
    <w:p>
      <w:pPr>
        <w:spacing w:after="100" w:before="0"/>
      </w:pPr>
      <w:r>
        <w:rPr>
          <w:b w:val="0"/>
        </w:rPr>
        <w:t>D. 31.42%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Area of park = 60 × 40 = 2400 ⇒ Radius of semicircle = 40 ÷ 2 = 20 ⇒ Area of semicircle = (22 ÷ 7 × 202) ÷ 2 = (22 ÷ 7 × 400) ÷ 2 = 8800 ÷ 14 = 4400 ÷ 7 ⇒ Percentage = (4400 ÷ 7 ÷ 2400) × 100 = 440000 ÷ 16800 = 26.19%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regular hexagon has a perimeter of 72 cm. What is its area?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374.12 cm²</w:t>
      </w:r>
    </w:p>
    <w:p>
      <w:pPr>
        <w:spacing w:after="100" w:before="0"/>
      </w:pPr>
      <w:r>
        <w:rPr>
          <w:b w:val="0"/>
        </w:rPr>
        <w:t>B. 449.76 cm²</w:t>
      </w:r>
    </w:p>
    <w:p>
      <w:pPr>
        <w:spacing w:after="100" w:before="0"/>
      </w:pPr>
      <w:r>
        <w:rPr>
          <w:b w:val="0"/>
        </w:rPr>
        <w:t>C. 670.32 cm²</w:t>
      </w:r>
    </w:p>
    <w:p>
      <w:pPr>
        <w:spacing w:after="100" w:before="0"/>
      </w:pPr>
      <w:r>
        <w:rPr>
          <w:b w:val="0"/>
        </w:rPr>
        <w:t>D. 748.15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Side length = 72 ÷ 6 ⇒ Side length = 12 cm ⇒ Area = (3√3 ÷ 2) × 122 ⇒ Area = (3√3 ÷ 2) × 144 ⇒ Area = 374.12 cm²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Out of her total monthly income, a woman spends 60% on household expenses and 15% on savings. The remaining is spent on other items. What percentage of her income is spent on these other items?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35%</w:t>
      </w:r>
    </w:p>
    <w:p>
      <w:pPr>
        <w:spacing w:after="100" w:before="0"/>
      </w:pPr>
      <w:r>
        <w:rPr>
          <w:b w:val="0"/>
        </w:rPr>
        <w:t>B. 25%</w:t>
      </w:r>
    </w:p>
    <w:p>
      <w:pPr>
        <w:spacing w:after="100" w:before="0"/>
      </w:pPr>
      <w:r>
        <w:rPr>
          <w:b w:val="0"/>
        </w:rPr>
        <w:t>C. 20%</w:t>
      </w:r>
    </w:p>
    <w:p>
      <w:pPr>
        <w:spacing w:after="100" w:before="0"/>
      </w:pPr>
      <w:r>
        <w:rPr>
          <w:b w:val="0"/>
        </w:rPr>
        <w:t>D. 30%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Total percentage spent = 60% + 15% = 75% ⇒ Percentage spent on other items = 100% − 75% = 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A's salary is 40% more than B's. If B's salary increases by 20% and A's increases by x%, then A's new salary becomes 25% more than B's new salary. What is the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2.5%</w:t>
      </w:r>
    </w:p>
    <w:p>
      <w:pPr>
        <w:spacing w:after="100" w:before="0"/>
      </w:pPr>
      <w:r>
        <w:rPr>
          <w:b w:val="0"/>
        </w:rPr>
        <w:t>B. 7.14%</w:t>
      </w:r>
    </w:p>
    <w:p>
      <w:pPr>
        <w:spacing w:after="100" w:before="0"/>
      </w:pPr>
      <w:r>
        <w:rPr>
          <w:b w:val="0"/>
        </w:rPr>
        <w:t>C. 10.63%</w:t>
      </w:r>
    </w:p>
    <w:p>
      <w:pPr>
        <w:spacing w:after="100" w:before="0"/>
      </w:pPr>
      <w:r>
        <w:rPr>
          <w:b w:val="0"/>
        </w:rPr>
        <w:t>D. 15.6%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B's salary = 100 ⇒ A's salary = 100 × 1.40 = 140 New B's salary = 100 × 1.20 = 120 New A's salary = 140 × (1 + x ÷ 100) New A's salary = 120 × 1.25 = 150 140 × (1 + x ÷ 100) = 150 ⇒ 1 + x ÷ 100 = 150 ÷ 140 1 + x ÷ 100 = 15 ÷ 14 ⇒ x ÷ 100 = 1 ÷ 14 x = 100 ÷ 14 = 50 ÷ 7 ≈ 7.14%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The average of a certain number of quantities is 45. If 5 is added to each quantity, what will be the new average?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</w:t>
      </w:r>
    </w:p>
    <w:p>
      <w:pPr>
        <w:spacing w:after="100" w:before="0"/>
      </w:pPr>
      <w:r>
        <w:rPr>
          <w:b w:val="0"/>
        </w:rPr>
        <w:t>B. 50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Average = 45, Added Value = 5 New Average ⇒ 45 + 5 New Average = 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 triangular prism has a base with area 45 cm² and height 14 cm. If 10% of the prism is hollowed out for wiring, what is the volume of the solid part?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567 cm³</w:t>
      </w:r>
    </w:p>
    <w:p>
      <w:pPr>
        <w:spacing w:after="100" w:before="0"/>
      </w:pPr>
      <w:r>
        <w:rPr>
          <w:b w:val="0"/>
        </w:rPr>
        <w:t>B. 594 cm³</w:t>
      </w:r>
    </w:p>
    <w:p>
      <w:pPr>
        <w:spacing w:after="100" w:before="0"/>
      </w:pPr>
      <w:r>
        <w:rPr>
          <w:b w:val="0"/>
        </w:rPr>
        <w:t>C. 576 cm³</w:t>
      </w:r>
    </w:p>
    <w:p>
      <w:pPr>
        <w:spacing w:after="100" w:before="0"/>
      </w:pPr>
      <w:r>
        <w:rPr>
          <w:b w:val="0"/>
        </w:rPr>
        <w:t>D. 630 cm³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Volume of prism = 45 × 14 = 630 cm3 ⇒ Hollowed-out volume = 630 × (10 ÷ 100) = 63 cm3 ⇒ Solid part volume = 630 − 63 = 567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group of 5 friends went to a restaurant. If 4 of them paid Rs. 200 each and the fifth paid Rs. x, the average bill per person came out to be Rs. 210. What is the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250</w:t>
      </w:r>
    </w:p>
    <w:p>
      <w:pPr>
        <w:spacing w:after="100" w:before="0"/>
      </w:pPr>
      <w:r>
        <w:rPr>
          <w:b w:val="0"/>
        </w:rPr>
        <w:t>B. Rs. 270</w:t>
      </w:r>
    </w:p>
    <w:p>
      <w:pPr>
        <w:spacing w:after="100" w:before="0"/>
      </w:pPr>
      <w:r>
        <w:rPr>
          <w:b w:val="0"/>
        </w:rPr>
        <w:t>C. Rs. 260</w:t>
      </w:r>
    </w:p>
    <w:p>
      <w:pPr>
        <w:spacing w:after="100" w:before="0"/>
      </w:pPr>
      <w:r>
        <w:rPr>
          <w:b w:val="0"/>
        </w:rPr>
        <w:t>D. Rs. 280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Total sum = 210 × 5 = 1050 ⇒ Payment of 4 friends = 4 × 200 = 800 ⇒ x = 1050 − 800 = 250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A seller offers a 40% discount on an item whose cost price is Rs. 720. Despite the discount, the seller earns a profit of 20%. What must be the marked price?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1,600</w:t>
      </w:r>
    </w:p>
    <w:p>
      <w:pPr>
        <w:spacing w:after="100" w:before="0"/>
      </w:pPr>
      <w:r>
        <w:rPr>
          <w:b w:val="0"/>
        </w:rPr>
        <w:t>B. Rs. 1,240</w:t>
      </w:r>
    </w:p>
    <w:p>
      <w:pPr>
        <w:spacing w:after="100" w:before="0"/>
      </w:pPr>
      <w:r>
        <w:rPr>
          <w:b w:val="0"/>
        </w:rPr>
        <w:t>C. Rs. 1,500</w:t>
      </w:r>
    </w:p>
    <w:p>
      <w:pPr>
        <w:spacing w:after="100" w:before="0"/>
      </w:pPr>
      <w:r>
        <w:rPr>
          <w:b w:val="0"/>
        </w:rPr>
        <w:t>D. Rs. 1,440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S.P = 720 × (1 + 20/100) ⇒ S.P = 720 × 1.2 = 864 ⇒ M.P = 864 ÷ (1 − 40/100) ⇒ M.P = 864 ÷ 0.6 = 1,440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sin A = 0.6, what is the value of tan A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0.75</w:t>
      </w:r>
    </w:p>
    <w:p>
      <w:pPr>
        <w:spacing w:after="100" w:before="0"/>
      </w:pPr>
      <w:r>
        <w:rPr>
          <w:b w:val="0"/>
        </w:rPr>
        <w:t>B. 0.8</w:t>
      </w:r>
    </w:p>
    <w:p>
      <w:pPr>
        <w:spacing w:after="100" w:before="0"/>
      </w:pPr>
      <w:r>
        <w:rPr>
          <w:b w:val="0"/>
        </w:rPr>
        <w:t>C. 1.25</w:t>
      </w:r>
    </w:p>
    <w:p>
      <w:pPr>
        <w:spacing w:after="100" w:before="0"/>
      </w:pPr>
      <w:r>
        <w:rPr>
          <w:b w:val="0"/>
        </w:rPr>
        <w:t>D. 2.56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A = 0.6 = 3 ÷ 5 cos A = √(1 − (3 ÷ 5)2) = √(1 − 9 ÷ 25) = √(16 ÷ 25) = 4 ÷ 5 tan A = (3 ÷ 5) ÷ (4 ÷ 5) = 3 ÷ 4 = 0.75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secA + tanA = p, then what is secA in terms of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(p^2 + 1/2p)</w:t>
      </w:r>
    </w:p>
    <w:p>
      <w:pPr>
        <w:spacing w:after="100" w:before="0"/>
      </w:pPr>
      <w:r>
        <w:rPr>
          <w:b w:val="0"/>
        </w:rPr>
        <w:t>B. (p^2 + 1/3p)</w:t>
      </w:r>
    </w:p>
    <w:p>
      <w:pPr>
        <w:spacing w:after="100" w:before="0"/>
      </w:pPr>
      <w:r>
        <w:rPr>
          <w:b w:val="0"/>
        </w:rPr>
        <w:t>C. (p^2 + 1/5p)</w:t>
      </w:r>
    </w:p>
    <w:p>
      <w:pPr>
        <w:spacing w:after="100" w:before="0"/>
      </w:pPr>
      <w:r>
        <w:rPr>
          <w:b w:val="0"/>
        </w:rPr>
        <w:t>D. (p^2 + 1/9p)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A + tan A = p. (sec A + tan A)(sec A − tan A) = 1 ⇒ p(sec A − tan A) = 1. sec A − tan A = 1 ÷ p ⇒ 2sec A = p + (1 ÷ p). sec A = (p + (1 ÷ p)) ÷ 2 = (p2 + 1) ÷ (2p).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 circular jogging track has a radius of 50 m. A runner covers a curved path that subtends an angle of 120° at the center. What is the length of the arc she runs?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(100π/3) m</w:t>
      </w:r>
    </w:p>
    <w:p>
      <w:pPr>
        <w:spacing w:after="100" w:before="0"/>
      </w:pPr>
      <w:r>
        <w:rPr>
          <w:b w:val="0"/>
        </w:rPr>
        <w:t>B. (150π/3) m</w:t>
      </w:r>
    </w:p>
    <w:p>
      <w:pPr>
        <w:spacing w:after="100" w:before="0"/>
      </w:pPr>
      <w:r>
        <w:rPr>
          <w:b w:val="0"/>
        </w:rPr>
        <w:t>C. (200π/3) m</w:t>
      </w:r>
    </w:p>
    <w:p>
      <w:pPr>
        <w:spacing w:after="100" w:before="0"/>
      </w:pPr>
      <w:r>
        <w:rPr>
          <w:b w:val="0"/>
        </w:rPr>
        <w:t>D. (400π/3) m.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= 50, Central angle = 120º Arc length = (120 ÷ 360) × 2π × 50 ⇒ Arc length = (1 ÷ 3) × 100π = (100π ÷ 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Which of the following is true for all acute angles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sin A = sin(90° – A)</w:t>
      </w:r>
    </w:p>
    <w:p>
      <w:pPr>
        <w:spacing w:after="100" w:before="0"/>
      </w:pPr>
      <w:r>
        <w:rPr>
          <w:b w:val="0"/>
        </w:rPr>
        <w:t>B. sin A = cos(90° – A)</w:t>
      </w:r>
    </w:p>
    <w:p>
      <w:pPr>
        <w:spacing w:after="100" w:before="0"/>
      </w:pPr>
      <w:r>
        <w:rPr>
          <w:b w:val="0"/>
        </w:rPr>
        <w:t>C. cos A = tan(90° – A)</w:t>
      </w:r>
    </w:p>
    <w:p>
      <w:pPr>
        <w:spacing w:after="100" w:before="0"/>
      </w:pPr>
      <w:r>
        <w:rPr>
          <w:b w:val="0"/>
        </w:rPr>
        <w:t>D. cot A = sin(90° – A)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acute angle = A sin A = cos(90º − A) ⇒ sin A = cos(90º − A)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The compound interest on a certain sum for 3 years at 20% per annum is ₹864. Find the simple interest on the same sum at the same rate and period.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₹612.54</w:t>
      </w:r>
    </w:p>
    <w:p>
      <w:pPr>
        <w:spacing w:after="100" w:before="0"/>
      </w:pPr>
      <w:r>
        <w:rPr>
          <w:b w:val="0"/>
        </w:rPr>
        <w:t>B. ₹618.79</w:t>
      </w:r>
    </w:p>
    <w:p>
      <w:pPr>
        <w:spacing w:after="100" w:before="0"/>
      </w:pPr>
      <w:r>
        <w:rPr>
          <w:b w:val="0"/>
        </w:rPr>
        <w:t>C. ₹712.09</w:t>
      </w:r>
    </w:p>
    <w:p>
      <w:pPr>
        <w:spacing w:after="100" w:before="0"/>
      </w:pPr>
      <w:r>
        <w:rPr>
          <w:b w:val="0"/>
        </w:rPr>
        <w:t>D. ₹512.45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Time (Years) 1Y 2Y 3Y SI (Uniform) CI Growth Rate = 20% (1/5) CI = ₹864 (91 units) SI = ? (75 units) ⇒ Ratio CI : SI = (1.23 − 1) : (0.2 × 3) = 91 : 75 ⇒ SI = (864 ÷ 91) × 75 ≈ 712.087... ∴ Answer = ₹712.09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What is the minimum distance between centers of two circles having radii 5 cm and 3 cm such that exactly three common tangents exist?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cm</w:t>
      </w:r>
    </w:p>
    <w:p>
      <w:pPr>
        <w:spacing w:after="100" w:before="0"/>
      </w:pPr>
      <w:r>
        <w:rPr>
          <w:b w:val="0"/>
        </w:rPr>
        <w:t>B. 2 cm</w:t>
      </w:r>
    </w:p>
    <w:p>
      <w:pPr>
        <w:spacing w:after="100" w:before="0"/>
      </w:pPr>
      <w:r>
        <w:rPr>
          <w:b w:val="0"/>
        </w:rPr>
        <w:t>C. 5 cm</w:t>
      </w:r>
    </w:p>
    <w:p>
      <w:pPr>
        <w:spacing w:after="100" w:before="0"/>
      </w:pPr>
      <w:r>
        <w:rPr>
          <w:b w:val="0"/>
        </w:rPr>
        <w:t>D. 10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of first circle = 5 Radius of second circle = 3 ⇒ Distance between centres = 5 + 3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In a circle, angle subtended by chord AB at the center is 80°. What is the measure of angle ∠ACB, where C lies on the circle?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40°</w:t>
      </w:r>
    </w:p>
    <w:p>
      <w:pPr>
        <w:spacing w:after="100" w:before="0"/>
      </w:pPr>
      <w:r>
        <w:rPr>
          <w:b w:val="0"/>
        </w:rPr>
        <w:t>B. 45°</w:t>
      </w:r>
    </w:p>
    <w:p>
      <w:pPr>
        <w:spacing w:after="100" w:before="0"/>
      </w:pPr>
      <w:r>
        <w:rPr>
          <w:b w:val="0"/>
        </w:rPr>
        <w:t>C. 80°</w:t>
      </w:r>
    </w:p>
    <w:p>
      <w:pPr>
        <w:spacing w:after="100" w:before="0"/>
      </w:pPr>
      <w:r>
        <w:rPr>
          <w:b w:val="0"/>
        </w:rPr>
        <w:t>D. 60°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Angle subtended by chord AB at the center = 2 × ∠ACB ⇒ 80º = 2 × ∠ACB ⇒ ∠ACB = 80º ÷ 2 = 40º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In a circle with center O, two chords AB and CD subtend right angles at the circumference. If the distance from the center O to chord AB is 3 cm, while the distance from O to chord CD is 4 cm. What is the radius of the circle?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cm</w:t>
      </w:r>
    </w:p>
    <w:p>
      <w:pPr>
        <w:spacing w:after="100" w:before="0"/>
      </w:pPr>
      <w:r>
        <w:rPr>
          <w:b w:val="0"/>
        </w:rPr>
        <w:t>B. 7 cm</w:t>
      </w:r>
    </w:p>
    <w:p>
      <w:pPr>
        <w:spacing w:after="100" w:before="0"/>
      </w:pPr>
      <w:r>
        <w:rPr>
          <w:b w:val="0"/>
        </w:rPr>
        <w:t>C. √5 cm</w:t>
      </w:r>
    </w:p>
    <w:p>
      <w:pPr>
        <w:spacing w:after="100" w:before="0"/>
      </w:pPr>
      <w:r>
        <w:rPr>
          <w:b w:val="0"/>
        </w:rPr>
        <w:t>D. √7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r2 = 32 + 42 r2 = 9 + 16 r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the angle subtended by a chord at the center is 150°, what is the angle subtended at a point on the circle in the same segment?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75°</w:t>
      </w:r>
    </w:p>
    <w:p>
      <w:pPr>
        <w:spacing w:after="100" w:before="0"/>
      </w:pPr>
      <w:r>
        <w:rPr>
          <w:b w:val="0"/>
        </w:rPr>
        <w:t>B. 90°</w:t>
      </w:r>
    </w:p>
    <w:p>
      <w:pPr>
        <w:spacing w:after="100" w:before="0"/>
      </w:pPr>
      <w:r>
        <w:rPr>
          <w:b w:val="0"/>
        </w:rPr>
        <w:t>C. 135°</w:t>
      </w:r>
    </w:p>
    <w:p>
      <w:pPr>
        <w:spacing w:after="100" w:before="0"/>
      </w:pPr>
      <w:r>
        <w:rPr>
          <w:b w:val="0"/>
        </w:rPr>
        <w:t>D. 180°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Angle at center = 2 × Angle at circumference 150 = 2 × Angle at circumference Angle at circumference = 150 ÷ 2 = 75º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A triangle ABC has a circle inscribed within it with sides a, b, c. The area of the triangle is A. What is the radius of the inscribed circle?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(A /a+b+c)</w:t>
      </w:r>
    </w:p>
    <w:p>
      <w:pPr>
        <w:spacing w:after="100" w:before="0"/>
      </w:pPr>
      <w:r>
        <w:rPr>
          <w:b w:val="0"/>
        </w:rPr>
        <w:t>B. (2A /a+b+c)</w:t>
      </w:r>
    </w:p>
    <w:p>
      <w:pPr>
        <w:spacing w:after="100" w:before="0"/>
      </w:pPr>
      <w:r>
        <w:rPr>
          <w:b w:val="0"/>
        </w:rPr>
        <w:t>C. (a+b+c/2A)</w:t>
      </w:r>
    </w:p>
    <w:p>
      <w:pPr>
        <w:spacing w:after="100" w:before="0"/>
      </w:pPr>
      <w:r>
        <w:rPr>
          <w:b w:val="0"/>
        </w:rPr>
        <w:t>D. (A/2(a+b+c))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s = (a + b + c) ÷ 2 A = r × s r = 2A ÷ (a + b + c)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