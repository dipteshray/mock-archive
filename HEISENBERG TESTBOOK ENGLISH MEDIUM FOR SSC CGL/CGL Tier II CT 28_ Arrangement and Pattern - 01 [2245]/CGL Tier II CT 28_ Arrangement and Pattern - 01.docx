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it possible to make a meaninful word the 4th, 5th, 6th and 7th letter of the word "CAPTION" which of the following will be the first letter of that word? If no such word can be formed give "S" as the answer.</w:t>
      </w:r>
    </w:p>
    <w:p>
      <w:pPr>
        <w:spacing w:before="0"/>
      </w:pPr>
      <w:r>
        <w:rPr>
          <w:b w:val="0"/>
        </w:rPr>
      </w:r>
    </w:p>
    <w:p>
      <w:pPr>
        <w:spacing w:after="100" w:before="0"/>
      </w:pPr>
      <w:r>
        <w:rPr>
          <w:b w:val="0"/>
        </w:rPr>
        <w:t>A. S</w:t>
      </w:r>
    </w:p>
    <w:p>
      <w:pPr>
        <w:spacing w:after="100" w:before="0"/>
      </w:pPr>
      <w:r>
        <w:rPr>
          <w:b w:val="0"/>
        </w:rPr>
        <w:t>B. O</w:t>
      </w:r>
    </w:p>
    <w:p>
      <w:pPr>
        <w:spacing w:after="100" w:before="0"/>
      </w:pPr>
      <w:r>
        <w:rPr>
          <w:b w:val="0"/>
        </w:rPr>
        <w:t>C. I</w:t>
      </w:r>
    </w:p>
    <w:p>
      <w:pPr>
        <w:spacing w:after="100" w:before="0"/>
      </w:pPr>
      <w:r>
        <w:rPr>
          <w:b w:val="0"/>
        </w:rPr>
        <w:t>D. 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 CAPTION 4th, 5th, 6th and 7th letter of the word "CAPTION" → T, I, O and N Meaningful word → INTO Here, I will be the first letter of the meaningful word 'INTO'. Hence, the correct answer is "I".</w:t>
      </w:r>
    </w:p>
    <w:p>
      <w:pPr>
        <w:spacing w:before="0"/>
      </w:pPr>
      <w:r>
        <w:rPr>
          <w:b w:val="0"/>
        </w:rPr>
      </w:r>
    </w:p>
    <w:p>
      <w:pPr>
        <w:spacing w:after="100" w:line="360" w:lineRule="auto" w:before="0"/>
      </w:pPr>
      <w:r>
        <w:rPr>
          <w:b w:val="0"/>
        </w:rPr>
        <w:t>2. How many such pairs of letters are there in the word 'ABILITY' (in both forward and backward directions) each of which have as many letters between them in the word as there are in the English alphabetical order?</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value table is, Thus, there is one pair i.e. "AB" . Hence, the correct answer is option 1.</w:t>
      </w:r>
    </w:p>
    <w:p>
      <w:pPr>
        <w:spacing w:before="0"/>
      </w:pPr>
      <w:r>
        <w:rPr>
          <w:b w:val="0"/>
        </w:rPr>
      </w:r>
    </w:p>
    <w:p>
      <w:pPr>
        <w:spacing w:after="100" w:line="360" w:lineRule="auto" w:before="0"/>
      </w:pPr>
      <w:r>
        <w:rPr>
          <w:b w:val="0"/>
        </w:rPr>
        <w:t>3. If the letters of an English alphabet are written in the reverse order, which letter will be the 5th to the right of the 13th letter from the left?</w:t>
      </w:r>
    </w:p>
    <w:p>
      <w:pPr>
        <w:spacing w:before="0"/>
      </w:pPr>
      <w:r>
        <w:rPr>
          <w:b w:val="0"/>
        </w:rPr>
      </w:r>
    </w:p>
    <w:p>
      <w:pPr>
        <w:spacing w:after="100" w:before="0"/>
      </w:pPr>
      <w:r>
        <w:rPr>
          <w:b w:val="0"/>
        </w:rPr>
        <w:t>A. I</w:t>
      </w:r>
    </w:p>
    <w:p>
      <w:pPr>
        <w:spacing w:after="100" w:before="0"/>
      </w:pPr>
      <w:r>
        <w:rPr>
          <w:b w:val="0"/>
        </w:rPr>
        <w:t>B. L</w:t>
      </w:r>
    </w:p>
    <w:p>
      <w:pPr>
        <w:spacing w:after="100" w:before="0"/>
      </w:pPr>
      <w:r>
        <w:rPr>
          <w:b w:val="0"/>
        </w:rPr>
        <w:t>C. J</w:t>
      </w:r>
    </w:p>
    <w:p>
      <w:pPr>
        <w:spacing w:after="100" w:before="0"/>
      </w:pPr>
      <w:r>
        <w:rPr>
          <w:b w:val="0"/>
        </w:rPr>
        <w:t>D. 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Then the 5th to the right of the 13th letter from the left = I Z Y X W V U T S R Q P O N M L K J I H G F E D C B A.</w:t>
      </w:r>
    </w:p>
    <w:p>
      <w:pPr>
        <w:spacing w:before="0"/>
      </w:pPr>
      <w:r>
        <w:rPr>
          <w:b w:val="0"/>
        </w:rPr>
      </w:r>
    </w:p>
    <w:p>
      <w:pPr>
        <w:spacing w:after="100" w:line="360" w:lineRule="auto" w:before="0"/>
      </w:pPr>
      <w:r>
        <w:rPr>
          <w:b w:val="0"/>
        </w:rPr>
        <w:t>4. Each letter in the word HYDROMETER is changed to the letter preceding it in the English alphabetical order and then all the letters thus formed are arranged in alphabetical order. Which of the following letters will be fifth from the right in the new group of letters thus formed?</w:t>
      </w:r>
    </w:p>
    <w:p>
      <w:pPr>
        <w:spacing w:before="0"/>
      </w:pPr>
      <w:r>
        <w:rPr>
          <w:b w:val="0"/>
        </w:rPr>
      </w:r>
    </w:p>
    <w:p>
      <w:pPr>
        <w:spacing w:after="100" w:before="0"/>
      </w:pPr>
      <w:r>
        <w:rPr>
          <w:b w:val="0"/>
        </w:rPr>
        <w:t>A. N</w:t>
      </w:r>
    </w:p>
    <w:p>
      <w:pPr>
        <w:spacing w:after="100" w:before="0"/>
      </w:pPr>
      <w:r>
        <w:rPr>
          <w:b w:val="0"/>
        </w:rPr>
        <w:t>B. Q</w:t>
      </w:r>
    </w:p>
    <w:p>
      <w:pPr>
        <w:spacing w:after="100" w:before="0"/>
      </w:pPr>
      <w:r>
        <w:rPr>
          <w:b w:val="0"/>
        </w:rPr>
        <w:t>C. L</w:t>
      </w:r>
    </w:p>
    <w:p>
      <w:pPr>
        <w:spacing w:after="100" w:before="0"/>
      </w:pPr>
      <w:r>
        <w:rPr>
          <w:b w:val="0"/>
        </w:rPr>
        <w:t>D. 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Alphabets H Y D R O M E T E R Alphabetical order G X C Q N L D S D Q After arranged in alphabetical order, C D D G L N Q Q S X Fifth alphabet from the right end is: N.</w:t>
      </w:r>
    </w:p>
    <w:p>
      <w:pPr>
        <w:spacing w:before="0"/>
      </w:pPr>
      <w:r>
        <w:rPr>
          <w:b w:val="0"/>
        </w:rPr>
      </w:r>
    </w:p>
    <w:p>
      <w:pPr>
        <w:spacing w:after="100" w:line="360" w:lineRule="auto" w:before="0"/>
      </w:pPr>
      <w:r>
        <w:rPr>
          <w:b w:val="0"/>
        </w:rPr>
        <w:t>5. If the position of the first and sixth letters of the word 'BENEFICIAL' are interchanged similarly the positions of the second and seventh letters are interchanged and so on, which letter will be third from the right end after rearrangement ?</w:t>
      </w:r>
    </w:p>
    <w:p>
      <w:pPr>
        <w:spacing w:before="0"/>
      </w:pPr>
      <w:r>
        <w:rPr>
          <w:b w:val="0"/>
        </w:rPr>
      </w:r>
    </w:p>
    <w:p>
      <w:pPr>
        <w:spacing w:after="100" w:before="0"/>
      </w:pPr>
      <w:r>
        <w:rPr>
          <w:b w:val="0"/>
        </w:rPr>
        <w:t>A. F</w:t>
      </w:r>
    </w:p>
    <w:p>
      <w:pPr>
        <w:spacing w:after="100" w:before="0"/>
      </w:pPr>
      <w:r>
        <w:rPr>
          <w:b w:val="0"/>
        </w:rPr>
        <w:t>B. E</w:t>
      </w:r>
    </w:p>
    <w:p>
      <w:pPr>
        <w:spacing w:after="100" w:before="0"/>
      </w:pPr>
      <w:r>
        <w:rPr>
          <w:b w:val="0"/>
        </w:rPr>
        <w:t>C. C</w:t>
      </w:r>
    </w:p>
    <w:p>
      <w:pPr>
        <w:spacing w:after="100" w:before="0"/>
      </w:pPr>
      <w:r>
        <w:rPr>
          <w:b w:val="0"/>
        </w:rPr>
        <w:t>D. 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the letter of the word 'BENEFICIAL' as: B E N E F I C I A L 1 2 3 4 5 6 7 8 9 10 Now interchange the position of the first and sixth letters position similarly the positions of the second and seventh letters are interchanged and so on, I C I A L B E N E F 6 7 8 9 10 1 2 3 4 5 Then letter 'N' will be third from the right end after rearrangement which is shown above. Hence, ‘N’ is the correct answer.</w:t>
      </w:r>
    </w:p>
    <w:p>
      <w:pPr>
        <w:spacing w:before="0"/>
      </w:pPr>
      <w:r>
        <w:rPr>
          <w:b w:val="0"/>
        </w:rPr>
      </w:r>
    </w:p>
    <w:p>
      <w:pPr>
        <w:spacing w:after="100" w:line="360" w:lineRule="auto" w:before="0"/>
      </w:pPr>
      <w:r>
        <w:rPr>
          <w:b w:val="0"/>
        </w:rPr>
        <w:t>6. ABCDEFGHIJKLMNOPQRSTUVWXYZ If the 5th, 6th, 14th, 15th, 18th, 20th and 21st letters are chosen to form a meaningful word, which letter will come in the middle? All selected letters must be used and each letter is to be used only once.</w:t>
      </w:r>
    </w:p>
    <w:p>
      <w:pPr>
        <w:spacing w:before="0"/>
      </w:pPr>
      <w:r>
        <w:rPr>
          <w:b w:val="0"/>
        </w:rPr>
      </w:r>
    </w:p>
    <w:p>
      <w:pPr>
        <w:spacing w:after="100" w:before="0"/>
      </w:pPr>
      <w:r>
        <w:rPr>
          <w:b w:val="0"/>
        </w:rPr>
        <w:t>A. R</w:t>
      </w:r>
    </w:p>
    <w:p>
      <w:pPr>
        <w:spacing w:after="100" w:before="0"/>
      </w:pPr>
      <w:r>
        <w:rPr>
          <w:b w:val="0"/>
        </w:rPr>
        <w:t>B. U</w:t>
      </w:r>
    </w:p>
    <w:p>
      <w:pPr>
        <w:spacing w:after="100" w:before="0"/>
      </w:pPr>
      <w:r>
        <w:rPr>
          <w:b w:val="0"/>
        </w:rPr>
        <w:t>C. E</w:t>
      </w:r>
    </w:p>
    <w:p>
      <w:pPr>
        <w:spacing w:after="100" w:before="0"/>
      </w:pPr>
      <w:r>
        <w:rPr>
          <w:b w:val="0"/>
        </w:rPr>
        <w:t>D. 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5th, 6th, 14th, 15th, 18th, 20th, and 21st letters are E, F, N, O, R, T, and U. The word FORTUNE can be formed using these letters. ∴ T is in Middle</w:t>
      </w:r>
    </w:p>
    <w:p>
      <w:pPr>
        <w:spacing w:before="0"/>
      </w:pPr>
      <w:r>
        <w:rPr>
          <w:b w:val="0"/>
        </w:rPr>
      </w:r>
    </w:p>
    <w:p>
      <w:pPr>
        <w:spacing w:after="100" w:line="360" w:lineRule="auto" w:before="0"/>
      </w:pPr>
      <w:r>
        <w:rPr>
          <w:b w:val="0"/>
        </w:rPr>
        <w:t>7. If the letters of the word "EVEREST" are arranged alphabetically, then which letter would be 2nd to the right from the second letter of word from Left end ?</w:t>
      </w:r>
    </w:p>
    <w:p>
      <w:pPr>
        <w:spacing w:before="0"/>
      </w:pPr>
      <w:r>
        <w:rPr>
          <w:b w:val="0"/>
        </w:rPr>
      </w:r>
    </w:p>
    <w:p>
      <w:pPr>
        <w:spacing w:after="100" w:before="0"/>
      </w:pPr>
      <w:r>
        <w:rPr>
          <w:b w:val="0"/>
        </w:rPr>
        <w:t>A. E</w:t>
      </w:r>
    </w:p>
    <w:p>
      <w:pPr>
        <w:spacing w:after="100" w:before="0"/>
      </w:pPr>
      <w:r>
        <w:rPr>
          <w:b w:val="0"/>
        </w:rPr>
        <w:t>B. V</w:t>
      </w:r>
    </w:p>
    <w:p>
      <w:pPr>
        <w:spacing w:after="100" w:before="0"/>
      </w:pPr>
      <w:r>
        <w:rPr>
          <w:b w:val="0"/>
        </w:rPr>
        <w:t>C. R</w:t>
      </w:r>
    </w:p>
    <w:p>
      <w:pPr>
        <w:spacing w:after="100" w:before="0"/>
      </w:pPr>
      <w:r>
        <w:rPr>
          <w:b w:val="0"/>
        </w:rPr>
        <w:t>D. 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'EVEREST' After arranged in alphabetical order: Alphabets E V E R E S T Alphabetical order E E E R S T V After arranged in alphabetical order, Second letter from the left end is: E, Second letter to the right of E is: R, Hence, the correct answer is "Option 3".</w:t>
      </w:r>
    </w:p>
    <w:p>
      <w:pPr>
        <w:spacing w:before="0"/>
      </w:pPr>
      <w:r>
        <w:rPr>
          <w:b w:val="0"/>
        </w:rPr>
      </w:r>
    </w:p>
    <w:p>
      <w:pPr>
        <w:spacing w:after="100" w:line="360" w:lineRule="auto" w:before="0"/>
      </w:pPr>
      <w:r>
        <w:rPr>
          <w:b w:val="0"/>
        </w:rPr>
        <w:t>8. If in the word BEAUTICIAN, all the consonants are replaced by the previous letter in the alphabet and all the vowels are replaced by the next letter, then all the letters are arranged in the alphabetical order. Then which letter will be fourth from the right end?</w:t>
      </w:r>
    </w:p>
    <w:p>
      <w:pPr>
        <w:spacing w:before="0"/>
      </w:pPr>
      <w:r>
        <w:rPr>
          <w:b w:val="0"/>
        </w:rPr>
      </w:r>
    </w:p>
    <w:p>
      <w:pPr>
        <w:spacing w:after="100" w:before="0"/>
      </w:pPr>
      <w:r>
        <w:rPr>
          <w:b w:val="0"/>
        </w:rPr>
        <w:t>A. J</w:t>
      </w:r>
    </w:p>
    <w:p>
      <w:pPr>
        <w:spacing w:after="100" w:before="0"/>
      </w:pPr>
      <w:r>
        <w:rPr>
          <w:b w:val="0"/>
        </w:rPr>
        <w:t>B. M</w:t>
      </w:r>
    </w:p>
    <w:p>
      <w:pPr>
        <w:spacing w:after="100" w:before="0"/>
      </w:pPr>
      <w:r>
        <w:rPr>
          <w:b w:val="0"/>
        </w:rPr>
        <w:t>C. F</w:t>
      </w:r>
    </w:p>
    <w:p>
      <w:pPr>
        <w:spacing w:after="100" w:before="0"/>
      </w:pPr>
      <w:r>
        <w:rPr>
          <w:b w:val="0"/>
        </w:rPr>
        <w:t>D.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words B E A U T I C I A N Consonants → (-1) Vowels → (+1) (-1) (+1) (+1) (+1) (-1) (+1) (-1) (+1) (+1) (-1) Resultant letters A F B V S J B J B M Arranged in alphabetic order A B B B F J J M S V So, letter that will be fourth from the right end is 'J'.</w:t>
      </w:r>
    </w:p>
    <w:p>
      <w:pPr>
        <w:spacing w:before="0"/>
      </w:pPr>
      <w:r>
        <w:rPr>
          <w:b w:val="0"/>
        </w:rPr>
      </w:r>
    </w:p>
    <w:p>
      <w:pPr>
        <w:spacing w:after="100" w:line="360" w:lineRule="auto" w:before="0"/>
      </w:pPr>
      <w:r>
        <w:rPr>
          <w:b w:val="0"/>
        </w:rPr>
        <w:t>9. How many such letters are there in the word “CATEGORY” each of which is as far away from the beginning of the word as when they are arranged in an alphabetical order?</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place value table: There is two pair: CG and TY (In the forward direction). Thus two pair of words has as many letters between them as there are in the English alphabetical order. Hence, the correct answer is "2".</w:t>
      </w:r>
    </w:p>
    <w:p>
      <w:pPr>
        <w:spacing w:before="0"/>
      </w:pPr>
      <w:r>
        <w:rPr>
          <w:b w:val="0"/>
        </w:rPr>
      </w:r>
    </w:p>
    <w:p>
      <w:pPr>
        <w:spacing w:after="100" w:line="360" w:lineRule="auto" w:before="0"/>
      </w:pPr>
      <w:r>
        <w:rPr>
          <w:b w:val="0"/>
        </w:rPr>
        <w:t>10. The position of how many letters will remain unchanged if each of the letter in the word 'ACQUIRE' is arranged in alphabetical order?</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Given word: ACQUIRE Now, arranged in reversed alphabetical order: Word A C Q U I R E Alphabetical order A C E I Q R U Here, 'Three' letters 'A C R' will remain unchanged if each of the letters in the word ACQUIRE is arranged in alphabetical order.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