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triangle and a parallelogram have the same base 28 cm and the same area. If the height of the parallelogram is 12 cm, then find the length of the altitude of the triangle.</w:t>
      </w:r>
    </w:p>
    <w:p>
      <w:pPr>
        <w:spacing w:before="0"/>
      </w:pPr>
      <w:r>
        <w:rPr>
          <w:b w:val="0"/>
        </w:rPr>
      </w:r>
    </w:p>
    <w:p>
      <w:pPr>
        <w:spacing w:after="100" w:before="0"/>
      </w:pPr>
      <w:r>
        <w:rPr>
          <w:b w:val="0"/>
        </w:rPr>
        <w:t>A. 28 cm</w:t>
      </w:r>
    </w:p>
    <w:p>
      <w:pPr>
        <w:spacing w:after="100" w:before="0"/>
      </w:pPr>
      <w:r>
        <w:rPr>
          <w:b w:val="0"/>
        </w:rPr>
        <w:t>B. 23 cm</w:t>
      </w:r>
    </w:p>
    <w:p>
      <w:pPr>
        <w:spacing w:after="100" w:before="0"/>
      </w:pPr>
      <w:r>
        <w:rPr>
          <w:b w:val="0"/>
        </w:rPr>
        <w:t>C. 24 cm</w:t>
      </w:r>
    </w:p>
    <w:p>
      <w:pPr>
        <w:spacing w:after="100" w:before="0"/>
      </w:pPr>
      <w:r>
        <w:rPr>
          <w:b w:val="0"/>
        </w:rPr>
        <w:t>D. 21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the parallelogram = 28 × 12 = 336 cm2 Let the length of the altitude of the triangle be H cm. According to the question, 1/2 × H × 28 = 336 ⇒ H = 12 × 2 ⇒ H = 24</w:t>
      </w:r>
    </w:p>
    <w:p>
      <w:pPr>
        <w:spacing w:before="0"/>
      </w:pPr>
      <w:r>
        <w:rPr>
          <w:b w:val="0"/>
        </w:rPr>
      </w:r>
    </w:p>
    <w:p>
      <w:pPr>
        <w:spacing w:after="100" w:line="360" w:lineRule="auto" w:before="0"/>
      </w:pPr>
      <w:r>
        <w:rPr>
          <w:b w:val="0"/>
        </w:rPr>
        <w:t>2. In an isosceles triangle, if the unequal side is 8 cm and equal side is 5 cm, then the area of the triangle is :</w:t>
      </w:r>
    </w:p>
    <w:p>
      <w:pPr>
        <w:spacing w:before="0"/>
      </w:pPr>
      <w:r>
        <w:rPr>
          <w:b w:val="0"/>
        </w:rPr>
      </w:r>
    </w:p>
    <w:p>
      <w:pPr>
        <w:spacing w:after="100" w:before="0"/>
      </w:pPr>
      <w:r>
        <w:rPr>
          <w:b w:val="0"/>
        </w:rPr>
        <w:t>A. 12 cm2</w:t>
      </w:r>
    </w:p>
    <w:p>
      <w:pPr>
        <w:spacing w:after="100" w:before="0"/>
      </w:pPr>
      <w:r>
        <w:rPr>
          <w:b w:val="0"/>
        </w:rPr>
        <w:t>B. 25 cm2</w:t>
      </w:r>
    </w:p>
    <w:p>
      <w:pPr>
        <w:spacing w:after="100" w:before="0"/>
      </w:pPr>
      <w:r>
        <w:rPr>
          <w:b w:val="0"/>
        </w:rPr>
        <w:t>C. 6 cm2</w:t>
      </w:r>
    </w:p>
    <w:p>
      <w:pPr>
        <w:spacing w:after="100" w:before="0"/>
      </w:pPr>
      <w:r>
        <w:rPr>
          <w:b w:val="0"/>
        </w:rPr>
        <w:t>D. 11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isosceles triangle = [b/4] × √(4a2 – b2) = [8/4] × √(4 × 52 – 82) ⇒ 2 × √(100 – 64) ⇒ 2 × √36 ⇒ 2 × 6 ⇒ 12 cm2</w:t>
      </w:r>
    </w:p>
    <w:p>
      <w:pPr>
        <w:spacing w:before="0"/>
      </w:pPr>
      <w:r>
        <w:rPr>
          <w:b w:val="0"/>
        </w:rPr>
      </w:r>
    </w:p>
    <w:p>
      <w:pPr>
        <w:spacing w:after="100" w:line="360" w:lineRule="auto" w:before="0"/>
      </w:pPr>
      <w:r>
        <w:rPr>
          <w:b w:val="0"/>
        </w:rPr>
        <w:t>3. The perimeter of a rectangle is 50 cm. Its area and length are in the ratio of 5 : 1. Find the length of the rectangle.</w:t>
      </w:r>
    </w:p>
    <w:p>
      <w:pPr>
        <w:spacing w:before="0"/>
      </w:pPr>
      <w:r>
        <w:rPr>
          <w:b w:val="0"/>
        </w:rPr>
      </w:r>
    </w:p>
    <w:p>
      <w:pPr>
        <w:spacing w:after="100" w:before="0"/>
      </w:pPr>
      <w:r>
        <w:rPr>
          <w:b w:val="0"/>
        </w:rPr>
        <w:t>A. 22 cm</w:t>
      </w:r>
    </w:p>
    <w:p>
      <w:pPr>
        <w:spacing w:after="100" w:before="0"/>
      </w:pPr>
      <w:r>
        <w:rPr>
          <w:b w:val="0"/>
        </w:rPr>
        <w:t>B. 18 cm</w:t>
      </w:r>
    </w:p>
    <w:p>
      <w:pPr>
        <w:spacing w:after="100" w:before="0"/>
      </w:pPr>
      <w:r>
        <w:rPr>
          <w:b w:val="0"/>
        </w:rPr>
        <w:t>C. 20 cm</w:t>
      </w:r>
    </w:p>
    <w:p>
      <w:pPr>
        <w:spacing w:after="100" w:before="0"/>
      </w:pPr>
      <w:r>
        <w:rPr>
          <w:b w:val="0"/>
        </w:rPr>
        <w:t>D. 15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The perimeter of the rectangle is 50 cm The ratio of area of the rectangle to the length is 5 : 1 Concept used : Perimeter of the rectangle = 2(Length + Breadth) Area of the rectangle = Length × Breadth Calculations : Let the length of the rectangle be 'L' Let the breadth of the rectangle be 'B' Area of the rectangle = L × B ⇒ 2(L + B) = 50 ⇒ L + B = 25 According to the question ⇒ (L × B) : L = 5 : 1 ⇒ (L × B)/L = 5/1 ⇒ L × (25 - L) = 5L (B = 25 - L) ⇒ 25L - L2 = 5L ⇒ L = 20 ∴ The length of the rectangle is 20 cm.</w:t>
      </w:r>
    </w:p>
    <w:p>
      <w:pPr>
        <w:spacing w:before="0"/>
      </w:pPr>
      <w:r>
        <w:rPr>
          <w:b w:val="0"/>
        </w:rPr>
      </w:r>
    </w:p>
    <w:p>
      <w:pPr>
        <w:spacing w:after="100" w:line="360" w:lineRule="auto" w:before="0"/>
      </w:pPr>
      <w:r>
        <w:rPr>
          <w:b w:val="0"/>
        </w:rPr>
        <w:t>4. One side of a rectangular field is 39 m and its diagonal is 89 m. What is the area of the field?</w:t>
      </w:r>
    </w:p>
    <w:p>
      <w:pPr>
        <w:spacing w:before="0"/>
      </w:pPr>
      <w:r>
        <w:rPr>
          <w:b w:val="0"/>
        </w:rPr>
      </w:r>
    </w:p>
    <w:p>
      <w:pPr>
        <w:spacing w:after="100" w:before="0"/>
      </w:pPr>
      <w:r>
        <w:rPr>
          <w:b w:val="0"/>
        </w:rPr>
        <w:t>A. 2100 m2</w:t>
      </w:r>
    </w:p>
    <w:p>
      <w:pPr>
        <w:spacing w:after="100" w:before="0"/>
      </w:pPr>
      <w:r>
        <w:rPr>
          <w:b w:val="0"/>
        </w:rPr>
        <w:t>B. 2160 m2</w:t>
      </w:r>
    </w:p>
    <w:p>
      <w:pPr>
        <w:spacing w:after="100" w:before="0"/>
      </w:pPr>
      <w:r>
        <w:rPr>
          <w:b w:val="0"/>
        </w:rPr>
        <w:t>C. 3140 m2</w:t>
      </w:r>
    </w:p>
    <w:p>
      <w:pPr>
        <w:spacing w:after="100" w:before="0"/>
      </w:pPr>
      <w:r>
        <w:rPr>
          <w:b w:val="0"/>
        </w:rPr>
        <w:t>D. 3120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One side of rectangular field = 39 m Diagonal = 89 m Formula used: Area of rectangle = Length × breadth Pythagoras theorem, Hypotenuse2 = Perpendicular2 + Base2 Calculation: According to the figure, by Pythagoras theorem, BD2 = AB2 + AD2 ⇒ 892 – 392 = AD2 ⇒ AD2 = 7921 - 1521 = 6400 ⇒ AD = 80 m Area = Length × breadth ⇒ A = 39 m × 80 m ⇒ A = 3120 m2 ∴ The area of the field is 3120 m2</w:t>
      </w:r>
    </w:p>
    <w:p>
      <w:pPr>
        <w:spacing w:before="0"/>
      </w:pPr>
      <w:r>
        <w:rPr>
          <w:b w:val="0"/>
        </w:rPr>
      </w:r>
    </w:p>
    <w:p>
      <w:pPr>
        <w:spacing w:after="100" w:line="360" w:lineRule="auto" w:before="0"/>
      </w:pPr>
      <w:r>
        <w:rPr>
          <w:b w:val="0"/>
        </w:rPr>
        <w:t>5. Find the area of the circle whose circumference is 22 cm.</w:t>
      </w:r>
    </w:p>
    <w:p>
      <w:pPr>
        <w:spacing w:before="0"/>
      </w:pPr>
      <w:r>
        <w:rPr>
          <w:b w:val="0"/>
        </w:rPr>
      </w:r>
    </w:p>
    <w:p>
      <w:pPr>
        <w:spacing w:after="100" w:before="0"/>
      </w:pPr>
      <w:r>
        <w:rPr>
          <w:b w:val="0"/>
        </w:rPr>
        <w:t>A. 38.5 cm2</w:t>
      </w:r>
    </w:p>
    <w:p>
      <w:pPr>
        <w:spacing w:after="100" w:before="0"/>
      </w:pPr>
      <w:r>
        <w:rPr>
          <w:b w:val="0"/>
        </w:rPr>
        <w:t>B. 42 cm2</w:t>
      </w:r>
    </w:p>
    <w:p>
      <w:pPr>
        <w:spacing w:after="100" w:before="0"/>
      </w:pPr>
      <w:r>
        <w:rPr>
          <w:b w:val="0"/>
        </w:rPr>
        <w:t>C. 30 cm2</w:t>
      </w:r>
    </w:p>
    <w:p>
      <w:pPr>
        <w:spacing w:after="100" w:before="0"/>
      </w:pPr>
      <w:r>
        <w:rPr>
          <w:b w:val="0"/>
        </w:rPr>
        <w:t>D. 77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radius be r, Given circumference = 2πr = 22 ⇒ r = 22/2π = 7/2 cm Area can be given as πr2 ⇒ Area = π(3.5)2 ⇒ Area = 22/7 × 12.25 ⇒ Area = 38.5 cm2 ∴ The area of circle is 38.5 cm2 ∴ Option 1 is the correct answer.</w:t>
      </w:r>
    </w:p>
    <w:p>
      <w:pPr>
        <w:spacing w:before="0"/>
      </w:pPr>
      <w:r>
        <w:rPr>
          <w:b w:val="0"/>
        </w:rPr>
      </w:r>
    </w:p>
    <w:p>
      <w:pPr>
        <w:spacing w:after="100" w:line="360" w:lineRule="auto" w:before="0"/>
      </w:pPr>
      <w:r>
        <w:rPr>
          <w:b w:val="0"/>
        </w:rPr>
        <w:t>6. The side of an equilateral triangle is 12 cm. What is the radius of the circle circumscribing this equilateral triangle?</w:t>
      </w:r>
    </w:p>
    <w:p>
      <w:pPr>
        <w:spacing w:before="0"/>
      </w:pPr>
      <w:r>
        <w:rPr>
          <w:b w:val="0"/>
        </w:rPr>
      </w:r>
    </w:p>
    <w:p>
      <w:pPr>
        <w:spacing w:after="100" w:before="0"/>
      </w:pPr>
      <w:r>
        <w:rPr>
          <w:b w:val="0"/>
        </w:rPr>
        <w:t>A. 6√3 cm</w:t>
      </w:r>
    </w:p>
    <w:p>
      <w:pPr>
        <w:spacing w:after="100" w:before="0"/>
      </w:pPr>
      <w:r>
        <w:rPr>
          <w:b w:val="0"/>
        </w:rPr>
        <w:t>B. 4√3 cm</w:t>
      </w:r>
    </w:p>
    <w:p>
      <w:pPr>
        <w:spacing w:after="100" w:before="0"/>
      </w:pPr>
      <w:r>
        <w:rPr>
          <w:b w:val="0"/>
        </w:rPr>
        <w:t>C. 9√3 cm</w:t>
      </w:r>
    </w:p>
    <w:p>
      <w:pPr>
        <w:spacing w:after="100" w:before="0"/>
      </w:pPr>
      <w:r>
        <w:rPr>
          <w:b w:val="0"/>
        </w:rPr>
        <w:t>D. 5√3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radius of a circle circumscribing an equilateral triangle = side/√3 Radius of the circle = 12/√3 ⇒ 12√3/3 = 4√3 cm (rationalize)</w:t>
      </w:r>
    </w:p>
    <w:p>
      <w:pPr>
        <w:spacing w:before="0"/>
      </w:pPr>
      <w:r>
        <w:rPr>
          <w:b w:val="0"/>
        </w:rPr>
      </w:r>
    </w:p>
    <w:p>
      <w:pPr>
        <w:spacing w:after="100" w:line="360" w:lineRule="auto" w:before="0"/>
      </w:pPr>
      <w:r>
        <w:rPr>
          <w:b w:val="0"/>
        </w:rPr>
        <w:t>7. A circular disc of area 0.64 π m2 roll down a length of 1.408 km. The number of revolutions it makes is: (take π = 22/7)</w:t>
      </w:r>
    </w:p>
    <w:p>
      <w:pPr>
        <w:spacing w:before="0"/>
      </w:pPr>
      <w:r>
        <w:rPr>
          <w:b w:val="0"/>
        </w:rPr>
      </w:r>
    </w:p>
    <w:p>
      <w:pPr>
        <w:spacing w:after="100" w:before="0"/>
      </w:pPr>
      <w:r>
        <w:rPr>
          <w:b w:val="0"/>
        </w:rPr>
        <w:t>A. 180</w:t>
      </w:r>
    </w:p>
    <w:p>
      <w:pPr>
        <w:spacing w:after="100" w:before="0"/>
      </w:pPr>
      <w:r>
        <w:rPr>
          <w:b w:val="0"/>
        </w:rPr>
        <w:t>B. 140</w:t>
      </w:r>
    </w:p>
    <w:p>
      <w:pPr>
        <w:spacing w:after="100" w:before="0"/>
      </w:pPr>
      <w:r>
        <w:rPr>
          <w:b w:val="0"/>
        </w:rPr>
        <w:t>C. 360</w:t>
      </w:r>
    </w:p>
    <w:p>
      <w:pPr>
        <w:spacing w:after="100" w:before="0"/>
      </w:pPr>
      <w:r>
        <w:rPr>
          <w:b w:val="0"/>
        </w:rPr>
        <w:t>D. 280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Area of circle = πr2 and circumference of circle = 2 πr Area of disc = 0.64 π m2 ⇒ πr2 = 0.64 π ⇒ r = √0.64 ⇒ r = 0.8 m Circumference of disc = 2 × 22/7 × 0.8 = 35.2/7 m And, 1.408 km = 1408 m Number of revolutions disc makes = 1408/(35.2/7) = (1408 × 7)/35.2 = 280</w:t>
      </w:r>
    </w:p>
    <w:p>
      <w:pPr>
        <w:spacing w:before="0"/>
      </w:pPr>
      <w:r>
        <w:rPr>
          <w:b w:val="0"/>
        </w:rPr>
      </w:r>
    </w:p>
    <w:p>
      <w:pPr>
        <w:spacing w:after="100" w:line="360" w:lineRule="auto" w:before="0"/>
      </w:pPr>
      <w:r>
        <w:rPr>
          <w:b w:val="0"/>
        </w:rPr>
        <w:t>8. If the sectorial angle with radius 9.6 units is 75º, what is the length of the arc?</w:t>
      </w:r>
    </w:p>
    <w:p>
      <w:pPr>
        <w:spacing w:before="0"/>
      </w:pPr>
      <w:r>
        <w:rPr>
          <w:b w:val="0"/>
        </w:rPr>
      </w:r>
    </w:p>
    <w:p>
      <w:pPr>
        <w:spacing w:after="100" w:before="0"/>
      </w:pPr>
      <w:r>
        <w:rPr>
          <w:b w:val="0"/>
        </w:rPr>
        <w:t>A. 2π</w:t>
      </w:r>
    </w:p>
    <w:p>
      <w:pPr>
        <w:spacing w:after="100" w:before="0"/>
      </w:pPr>
      <w:r>
        <w:rPr>
          <w:b w:val="0"/>
        </w:rPr>
        <w:t>B. 4π</w:t>
      </w:r>
    </w:p>
    <w:p>
      <w:pPr>
        <w:spacing w:after="100" w:before="0"/>
      </w:pPr>
      <w:r>
        <w:rPr>
          <w:b w:val="0"/>
        </w:rPr>
        <w:t>C. π</w:t>
      </w:r>
    </w:p>
    <w:p>
      <w:pPr>
        <w:spacing w:after="100" w:before="0"/>
      </w:pPr>
      <w:r>
        <w:rPr>
          <w:b w:val="0"/>
        </w:rPr>
        <w:t>D. 3π</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Length of the arc (L) = (75/360) × 2π × 9.6 L = (1/4.8) × 2π × 9.6 L = 4π</w:t>
      </w:r>
    </w:p>
    <w:p>
      <w:pPr>
        <w:spacing w:before="0"/>
      </w:pPr>
      <w:r>
        <w:rPr>
          <w:b w:val="0"/>
        </w:rPr>
      </w:r>
    </w:p>
    <w:p>
      <w:pPr>
        <w:spacing w:after="100" w:line="360" w:lineRule="auto" w:before="0"/>
      </w:pPr>
      <w:r>
        <w:rPr>
          <w:b w:val="0"/>
        </w:rPr>
        <w:t>9. In a right angled triangle ABC, the lengths of the sides containing the right angle are 5 cm and 12 cm respectively. A circle is inscribed in the triangle ABC. What is the radius of the circle (in cm)?</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2.5</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sides of a right angle triangle = 5 cm and 12 cm Formula used: Area of triangle = 1/2 × base × height BC2 = AC2 + AB2 Calculation: Let the radius be r According to the question Area of triangle = 1/2 × base × height ⇒ (1/2 × 5 × 12) cm2 ⇒ 30 cm2 By Pythagoras theorem BC2 = AC2 + AB2 ⇒ BC2 = (5)2 + (12)2 ⇒ BC2 = (25 + 144) ⇒ BC2 = 169 ⇒ BC = 13 cm Area of ΔABC = Area of ΔOAB + Area of ΔOBC + Area of ΔOCA ⇒ 30 = 1/2 × r × AB + 1/2 × r × BC + 1/2 × r × AC ⇒ 30 = 1/2r(AB + BC + AC) ⇒ 30 = 1/2r(12 + 13 + 5) ⇒ 60 = r(30) ⇒ r = (60/30) ⇒ r = 2 cm ∴ The required radius is 2 cm Alternate MethodBy Pythagoras's theorem BC2 = AC2 + AB2 ⇒ BC2 = (5)2 + (12)2 ⇒ BC2 = (25 + 144) ⇒ BC2 = 169 ⇒ BC = 13 cm Radius of circle = (AC + AB - BC)/2 ⇒ (12 + 5 - 13)/2 ⇒ 4/2 ⇒ 2 So, the required radius is 2 cm</w:t>
      </w:r>
    </w:p>
    <w:p>
      <w:pPr>
        <w:spacing w:before="0"/>
      </w:pPr>
      <w:r>
        <w:rPr>
          <w:b w:val="0"/>
        </w:rPr>
      </w:r>
    </w:p>
    <w:p>
      <w:pPr>
        <w:spacing w:after="100" w:line="360" w:lineRule="auto" w:before="0"/>
      </w:pPr>
      <w:r>
        <w:rPr>
          <w:b w:val="0"/>
        </w:rPr>
        <w:t>10. A patient in a hospital is given tea daily in a cylindrical cup of diameter 7 cm. If the cup is filled with tea to a height of 4 cm, how much tea the hospital has to prepare daily to serve 180 patients? (Use π = (22/7))</w:t>
      </w:r>
    </w:p>
    <w:p>
      <w:pPr>
        <w:spacing w:before="0"/>
      </w:pPr>
      <w:r>
        <w:rPr>
          <w:b w:val="0"/>
        </w:rPr>
      </w:r>
    </w:p>
    <w:p>
      <w:pPr>
        <w:spacing w:after="100" w:before="0"/>
      </w:pPr>
      <w:r>
        <w:rPr>
          <w:b w:val="0"/>
        </w:rPr>
        <w:t>A. 27.27 litres</w:t>
      </w:r>
    </w:p>
    <w:p>
      <w:pPr>
        <w:spacing w:after="100" w:before="0"/>
      </w:pPr>
      <w:r>
        <w:rPr>
          <w:b w:val="0"/>
        </w:rPr>
        <w:t>B. 22.27 litres</w:t>
      </w:r>
    </w:p>
    <w:p>
      <w:pPr>
        <w:spacing w:after="100" w:before="0"/>
      </w:pPr>
      <w:r>
        <w:rPr>
          <w:b w:val="0"/>
        </w:rPr>
        <w:t>C. 22.77 litres</w:t>
      </w:r>
    </w:p>
    <w:p>
      <w:pPr>
        <w:spacing w:after="100" w:before="0"/>
      </w:pPr>
      <w:r>
        <w:rPr>
          <w:b w:val="0"/>
        </w:rPr>
        <w:t>D. 27.72 litres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of the cylindrical cup (d) = 7 cm Height of tea in the cup (h) = 4 cm Number of patients = 180 π = 22/7 Formula used: Volume of a cylinder (V) = πr2h Where, r = radius of the base of the cylinder Calculations: Radius (r) = d/2 = 7/2 = 3.5 cm Volume of tea for one patient = V = (22/7) × (3.5)2 × 4 ⇒ V = (22/7) × 12.25 × 4 ⇒ V = (22/7) × 49 ⇒ V = 154 cm3 Total volume of tea for 180 patients = 154 × 180 ⇒ Total volume = 27720 cm3 Since 1 litre = 1000 cm3 Total volume in litres = 27720 / 1000 ⇒ Total volume = 27.72 litres ∴ The correct answer is option 4.</w:t>
      </w:r>
    </w:p>
    <w:p>
      <w:pPr>
        <w:spacing w:before="0"/>
      </w:pPr>
      <w:r>
        <w:rPr>
          <w:b w:val="0"/>
        </w:rPr>
      </w:r>
    </w:p>
    <w:p>
      <w:pPr>
        <w:spacing w:after="100" w:line="360" w:lineRule="auto" w:before="0"/>
      </w:pPr>
      <w:r>
        <w:rPr>
          <w:b w:val="0"/>
        </w:rPr>
        <w:t>11. The distance between the parallel sides of a trapezium is 18 cm. If the area of the trapezium is 1188 cm2, then what is the sum of the lengths of the parallel sides?</w:t>
      </w:r>
    </w:p>
    <w:p>
      <w:pPr>
        <w:spacing w:before="0"/>
      </w:pPr>
      <w:r>
        <w:rPr>
          <w:b w:val="0"/>
        </w:rPr>
      </w:r>
    </w:p>
    <w:p>
      <w:pPr>
        <w:spacing w:after="100" w:before="0"/>
      </w:pPr>
      <w:r>
        <w:rPr>
          <w:b w:val="0"/>
        </w:rPr>
        <w:t>A. 115 cm</w:t>
      </w:r>
    </w:p>
    <w:p>
      <w:pPr>
        <w:spacing w:after="100" w:before="0"/>
      </w:pPr>
      <w:r>
        <w:rPr>
          <w:b w:val="0"/>
        </w:rPr>
        <w:t>B. 126 cm</w:t>
      </w:r>
    </w:p>
    <w:p>
      <w:pPr>
        <w:spacing w:after="100" w:before="0"/>
      </w:pPr>
      <w:r>
        <w:rPr>
          <w:b w:val="0"/>
        </w:rPr>
        <w:t>C. 132 cm</w:t>
      </w:r>
    </w:p>
    <w:p>
      <w:pPr>
        <w:spacing w:after="100" w:before="0"/>
      </w:pPr>
      <w:r>
        <w:rPr>
          <w:b w:val="0"/>
        </w:rPr>
        <w:t>D. 150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a trapezium = 12 × (a + b) × h 1188 = 12 × (a + b) × 18 ⇒ 1188 = 9 × (a + b) ⇒ (a + b) = 1188 ÷ 9 ⇒ (a + b) = 132</w:t>
      </w:r>
    </w:p>
    <w:p>
      <w:pPr>
        <w:spacing w:before="0"/>
      </w:pPr>
      <w:r>
        <w:rPr>
          <w:b w:val="0"/>
        </w:rPr>
      </w:r>
    </w:p>
    <w:p>
      <w:pPr>
        <w:spacing w:after="100" w:line="360" w:lineRule="auto" w:before="0"/>
      </w:pPr>
      <w:r>
        <w:rPr>
          <w:b w:val="0"/>
        </w:rPr>
        <w:t>12. The perimeter of a triangle is 36 units. Its area cannot be more than ______ square units.</w:t>
      </w:r>
    </w:p>
    <w:p>
      <w:pPr>
        <w:spacing w:before="0"/>
      </w:pPr>
      <w:r>
        <w:rPr>
          <w:b w:val="0"/>
        </w:rPr>
      </w:r>
    </w:p>
    <w:p>
      <w:pPr>
        <w:spacing w:after="100" w:before="0"/>
      </w:pPr>
      <w:r>
        <w:rPr>
          <w:b w:val="0"/>
        </w:rPr>
        <w:t>A. 36√2</w:t>
      </w:r>
    </w:p>
    <w:p>
      <w:pPr>
        <w:spacing w:after="100" w:before="0"/>
      </w:pPr>
      <w:r>
        <w:rPr>
          <w:b w:val="0"/>
        </w:rPr>
        <w:t>B. 36√3</w:t>
      </w:r>
    </w:p>
    <w:p>
      <w:pPr>
        <w:spacing w:after="100" w:before="0"/>
      </w:pPr>
      <w:r>
        <w:rPr>
          <w:b w:val="0"/>
        </w:rPr>
        <w:t>C. 18√5</w:t>
      </w:r>
    </w:p>
    <w:p>
      <w:pPr>
        <w:spacing w:after="100" w:before="0"/>
      </w:pPr>
      <w:r>
        <w:rPr>
          <w:b w:val="0"/>
        </w:rPr>
        <w:t>D. 12√7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Perimeter = 36 units Side = 36 / 3 = 12 units, ⇒ Area = (122) × (√3) / 4 Area = 144 × (√3) / 4 = 36√3 square units</w:t>
      </w:r>
    </w:p>
    <w:p>
      <w:pPr>
        <w:spacing w:before="0"/>
      </w:pPr>
      <w:r>
        <w:rPr>
          <w:b w:val="0"/>
        </w:rPr>
      </w:r>
    </w:p>
    <w:p>
      <w:pPr>
        <w:spacing w:after="100" w:line="360" w:lineRule="auto" w:before="0"/>
      </w:pPr>
      <w:r>
        <w:rPr>
          <w:b w:val="0"/>
        </w:rPr>
        <w:t>13. The base of a parallelogram is twice as long as its corrosponding height. If the area of the parallelogram is 144 cm2, find the mentioned height.</w:t>
      </w:r>
    </w:p>
    <w:p>
      <w:pPr>
        <w:spacing w:before="0"/>
      </w:pPr>
      <w:r>
        <w:rPr>
          <w:b w:val="0"/>
        </w:rPr>
      </w:r>
    </w:p>
    <w:p>
      <w:pPr>
        <w:spacing w:after="100" w:before="0"/>
      </w:pPr>
      <w:r>
        <w:rPr>
          <w:b w:val="0"/>
        </w:rPr>
        <w:t>A. 22 cm</w:t>
      </w:r>
    </w:p>
    <w:p>
      <w:pPr>
        <w:spacing w:after="100" w:before="0"/>
      </w:pPr>
      <w:r>
        <w:rPr>
          <w:b w:val="0"/>
        </w:rPr>
        <w:t>B. 62 cm</w:t>
      </w:r>
    </w:p>
    <w:p>
      <w:pPr>
        <w:spacing w:after="100" w:before="0"/>
      </w:pPr>
      <w:r>
        <w:rPr>
          <w:b w:val="0"/>
        </w:rPr>
        <w:t>C. 32 cm</w:t>
      </w:r>
    </w:p>
    <w:p>
      <w:pPr>
        <w:spacing w:after="100" w:before="0"/>
      </w:pPr>
      <w:r>
        <w:rPr>
          <w:b w:val="0"/>
        </w:rPr>
        <w:t>D. 82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Area = b× h = 144 = 2 h × h = 72 = h2 = h = √(72) = h = 62 cm</w:t>
      </w:r>
    </w:p>
    <w:p>
      <w:pPr>
        <w:spacing w:before="0"/>
      </w:pPr>
      <w:r>
        <w:rPr>
          <w:b w:val="0"/>
        </w:rPr>
      </w:r>
    </w:p>
    <w:p>
      <w:pPr>
        <w:spacing w:after="100" w:line="360" w:lineRule="auto" w:before="0"/>
      </w:pPr>
      <w:r>
        <w:rPr>
          <w:b w:val="0"/>
        </w:rPr>
        <w:t>14. The area of a rhombus having one side measuring 17 cm and one diagonal measuring 16 cm is:</w:t>
      </w:r>
    </w:p>
    <w:p>
      <w:pPr>
        <w:spacing w:before="0"/>
      </w:pPr>
      <w:r>
        <w:rPr>
          <w:b w:val="0"/>
        </w:rPr>
      </w:r>
    </w:p>
    <w:p>
      <w:pPr>
        <w:spacing w:after="100" w:before="0"/>
      </w:pPr>
      <w:r>
        <w:rPr>
          <w:b w:val="0"/>
        </w:rPr>
        <w:t>A. 280 cm2</w:t>
      </w:r>
    </w:p>
    <w:p>
      <w:pPr>
        <w:spacing w:after="100" w:before="0"/>
      </w:pPr>
      <w:r>
        <w:rPr>
          <w:b w:val="0"/>
        </w:rPr>
        <w:t>B. 180 cm2</w:t>
      </w:r>
    </w:p>
    <w:p>
      <w:pPr>
        <w:spacing w:after="100" w:before="0"/>
      </w:pPr>
      <w:r>
        <w:rPr>
          <w:b w:val="0"/>
        </w:rPr>
        <w:t>C. 240 cm2</w:t>
      </w:r>
    </w:p>
    <w:p>
      <w:pPr>
        <w:spacing w:after="100" w:before="0"/>
      </w:pPr>
      <w:r>
        <w:rPr>
          <w:b w:val="0"/>
        </w:rPr>
        <w:t>D. 210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AC = 16 cm and BD = x cm If the two diagonals of rhombus ABCD intersect at O then, ⇒ AO2 + BO2 = AB2 ⇒ (16/2)2 + (x/2)2 = 172 ⇒ 64 + (x2/4) = 289 ⇒ (x2/4) = 225 ⇒ x2 = 900 ⇒ x = 30 cm Area of rhombus = (1/2) × 16 × 30 ⇒ 8 × 30 ⇒ 240 cm2</w:t>
      </w:r>
    </w:p>
    <w:p>
      <w:pPr>
        <w:spacing w:before="0"/>
      </w:pPr>
      <w:r>
        <w:rPr>
          <w:b w:val="0"/>
        </w:rPr>
      </w:r>
    </w:p>
    <w:p>
      <w:pPr>
        <w:spacing w:after="100" w:line="360" w:lineRule="auto" w:before="0"/>
      </w:pPr>
      <w:r>
        <w:rPr>
          <w:b w:val="0"/>
        </w:rPr>
        <w:t>15. Three circles of radius 7 cm are kept touching each other. The string is tightly tied around these three circles. What is the length of the string?</w:t>
      </w:r>
    </w:p>
    <w:p>
      <w:pPr>
        <w:spacing w:before="0"/>
      </w:pPr>
      <w:r>
        <w:rPr>
          <w:b w:val="0"/>
        </w:rPr>
      </w:r>
    </w:p>
    <w:p>
      <w:pPr>
        <w:spacing w:after="100" w:before="0"/>
      </w:pPr>
      <w:r>
        <w:rPr>
          <w:b w:val="0"/>
        </w:rPr>
        <w:t>A. 42 + 7π cm</w:t>
      </w:r>
    </w:p>
    <w:p>
      <w:pPr>
        <w:spacing w:after="100" w:before="0"/>
      </w:pPr>
      <w:r>
        <w:rPr>
          <w:b w:val="0"/>
        </w:rPr>
        <w:t>B. 21π + 14 cm</w:t>
      </w:r>
    </w:p>
    <w:p>
      <w:pPr>
        <w:spacing w:after="100" w:before="0"/>
      </w:pPr>
      <w:r>
        <w:rPr>
          <w:b w:val="0"/>
        </w:rPr>
        <w:t>C. 42 + 14π cm</w:t>
      </w:r>
    </w:p>
    <w:p>
      <w:pPr>
        <w:spacing w:after="100" w:before="0"/>
      </w:pPr>
      <w:r>
        <w:rPr>
          <w:b w:val="0"/>
        </w:rPr>
        <w:t>D. 7 + 14π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length of the string not in contact with the circle, ⇒ 2r + 2r + 2r = 6r ⇒ 6 × 7 = 42 Length of string touching circle, ⇒ (2πг/3) + (2πг/3) + (2πr/3) = 2πr ⇒ 2 × 7 × π = 14π Total length = 42 + 14π.</w:t>
      </w:r>
    </w:p>
    <w:p>
      <w:pPr>
        <w:spacing w:before="0"/>
      </w:pPr>
      <w:r>
        <w:rPr>
          <w:b w:val="0"/>
        </w:rPr>
      </w:r>
    </w:p>
    <w:p>
      <w:pPr>
        <w:spacing w:after="100" w:line="360" w:lineRule="auto" w:before="0"/>
      </w:pPr>
      <w:r>
        <w:rPr>
          <w:b w:val="0"/>
        </w:rPr>
        <w:t>16. The dimensions of a rectangular field when extended by 6 metres are in the ratio of 4 : 3 and when decreased by 6 metres are in the ratio of 2 : 1. Find the dimensions of the field.</w:t>
      </w:r>
    </w:p>
    <w:p>
      <w:pPr>
        <w:spacing w:before="0"/>
      </w:pPr>
      <w:r>
        <w:rPr>
          <w:b w:val="0"/>
        </w:rPr>
      </w:r>
    </w:p>
    <w:p>
      <w:pPr>
        <w:spacing w:after="100" w:before="0"/>
      </w:pPr>
      <w:r>
        <w:rPr>
          <w:b w:val="0"/>
        </w:rPr>
        <w:t>A. 16 metres, 12 metres</w:t>
      </w:r>
    </w:p>
    <w:p>
      <w:pPr>
        <w:spacing w:after="100" w:before="0"/>
      </w:pPr>
      <w:r>
        <w:rPr>
          <w:b w:val="0"/>
        </w:rPr>
        <w:t>B. 10 metres, 6 metres</w:t>
      </w:r>
    </w:p>
    <w:p>
      <w:pPr>
        <w:spacing w:after="100" w:before="0"/>
      </w:pPr>
      <w:r>
        <w:rPr>
          <w:b w:val="0"/>
        </w:rPr>
        <w:t>C. 18 metres, 12 metres</w:t>
      </w:r>
    </w:p>
    <w:p>
      <w:pPr>
        <w:spacing w:after="100" w:before="0"/>
      </w:pPr>
      <w:r>
        <w:rPr>
          <w:b w:val="0"/>
        </w:rPr>
        <w:t>D. 14 metres, 10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 + 6) / (w + 6) = 4 / 3 ⇒ 3(l + 6) = 4(w + 6) ⇒ 3l - 4w = 6 ⇒ (l - 6) / (w - 6) = 2 / 1 ⇒ l - 6 = 2(w - 6) ⇒ l - 2w = -6 From eq (2): l = 2w - 6 ⇒ Sub in eq (1): 3(2w - 6) - 4w = 6 ⇒ w = 12 ⇒ l = 18</w:t>
      </w:r>
    </w:p>
    <w:p>
      <w:pPr>
        <w:spacing w:before="0"/>
      </w:pPr>
      <w:r>
        <w:rPr>
          <w:b w:val="0"/>
        </w:rPr>
      </w:r>
    </w:p>
    <w:p>
      <w:pPr>
        <w:spacing w:after="100" w:line="360" w:lineRule="auto" w:before="0"/>
      </w:pPr>
      <w:r>
        <w:rPr>
          <w:b w:val="0"/>
        </w:rPr>
        <w:t>17. The length of a wire (in cm) of 0.1 mm radius that can be drawn from melting a solid copper sphere of diameter 6 cm is:</w:t>
      </w:r>
    </w:p>
    <w:p>
      <w:pPr>
        <w:spacing w:before="0"/>
      </w:pPr>
      <w:r>
        <w:rPr>
          <w:b w:val="0"/>
        </w:rPr>
      </w:r>
    </w:p>
    <w:p>
      <w:pPr>
        <w:spacing w:after="100" w:before="0"/>
      </w:pPr>
      <w:r>
        <w:rPr>
          <w:b w:val="0"/>
        </w:rPr>
        <w:t>A. 250000</w:t>
      </w:r>
    </w:p>
    <w:p>
      <w:pPr>
        <w:spacing w:after="100" w:before="0"/>
      </w:pPr>
      <w:r>
        <w:rPr>
          <w:b w:val="0"/>
        </w:rPr>
        <w:t>B. 440000</w:t>
      </w:r>
    </w:p>
    <w:p>
      <w:pPr>
        <w:spacing w:after="100" w:before="0"/>
      </w:pPr>
      <w:r>
        <w:rPr>
          <w:b w:val="0"/>
        </w:rPr>
        <w:t>C. 810000</w:t>
      </w:r>
    </w:p>
    <w:p>
      <w:pPr>
        <w:spacing w:after="100" w:before="0"/>
      </w:pPr>
      <w:r>
        <w:rPr>
          <w:b w:val="0"/>
        </w:rPr>
        <w:t>D. 360000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Radius of wire (r) = 0.1 mm Diameter of solid copper sphere (D) = 6 cm Concept: Wire could be considered a miniature cylinder that is to be formed from a solid copper sphere. Hence, the volume of wire drawn would be equal to the volume of the solid copper sphere. Formula used: Volume of cylinder = π × r2 × l, where r = radius of wire l = length of wire Volume of solid sphere = 43 × π × R3, where R = Radius of the solid sphere Calculation: Volume of solid sphere = 43 × 3.14 × 3 × 3 × 3 = 113.04 cm3 Let the length of wire be "l". Volume of wire = 3.14 × 1100 × 1100 × l According to the question- Volume of wire = Volume of solid sphere ⇒ 3.14 × 1100 × 1100 × l = 113.04 cm3 ⇒ l = 113.04 ×10,0003.14 = 360000 cm ∴ The length of wire formed is 360000 cm.</w:t>
      </w:r>
    </w:p>
    <w:p>
      <w:pPr>
        <w:spacing w:before="0"/>
      </w:pPr>
      <w:r>
        <w:rPr>
          <w:b w:val="0"/>
        </w:rPr>
      </w:r>
    </w:p>
    <w:p>
      <w:pPr>
        <w:spacing w:after="100" w:line="360" w:lineRule="auto" w:before="0"/>
      </w:pPr>
      <w:r>
        <w:rPr>
          <w:b w:val="0"/>
        </w:rPr>
        <w:t>18. Find the area of a sector with an arc length of 44 cm, which subtends a central angle of 30°.</w:t>
      </w:r>
    </w:p>
    <w:p>
      <w:pPr>
        <w:spacing w:before="0"/>
      </w:pPr>
      <w:r>
        <w:rPr>
          <w:b w:val="0"/>
        </w:rPr>
      </w:r>
    </w:p>
    <w:p>
      <w:pPr>
        <w:spacing w:after="100" w:before="0"/>
      </w:pPr>
      <w:r>
        <w:rPr>
          <w:b w:val="0"/>
        </w:rPr>
        <w:t>A. 1488 cm²</w:t>
      </w:r>
    </w:p>
    <w:p>
      <w:pPr>
        <w:spacing w:after="100" w:before="0"/>
      </w:pPr>
      <w:r>
        <w:rPr>
          <w:b w:val="0"/>
        </w:rPr>
        <w:t>B. 1584 cm²</w:t>
      </w:r>
    </w:p>
    <w:p>
      <w:pPr>
        <w:spacing w:after="100" w:before="0"/>
      </w:pPr>
      <w:r>
        <w:rPr>
          <w:b w:val="0"/>
        </w:rPr>
        <w:t>C. 1848 cm²</w:t>
      </w:r>
    </w:p>
    <w:p>
      <w:pPr>
        <w:spacing w:after="100" w:before="0"/>
      </w:pPr>
      <w:r>
        <w:rPr>
          <w:b w:val="0"/>
        </w:rPr>
        <w:t>D. 1884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 = 44 cm θ = 30º θ in radians = 30º × (π/180) = π/6, r = 44 × (6/π) ≈ 84 cm A = 0.5 × r × L A = 0.5 × 84 × 44 A = 1848 cm2</w:t>
      </w:r>
    </w:p>
    <w:p>
      <w:pPr>
        <w:spacing w:before="0"/>
      </w:pPr>
      <w:r>
        <w:rPr>
          <w:b w:val="0"/>
        </w:rPr>
      </w:r>
    </w:p>
    <w:p>
      <w:pPr>
        <w:spacing w:after="100" w:line="360" w:lineRule="auto" w:before="0"/>
      </w:pPr>
      <w:r>
        <w:rPr>
          <w:b w:val="0"/>
        </w:rPr>
        <w:t>19. One side of a rhombus is 13 cm and one of its diagonals is 10 cm. What is the area of the rhombus (in cm2)?</w:t>
      </w:r>
    </w:p>
    <w:p>
      <w:pPr>
        <w:spacing w:before="0"/>
      </w:pPr>
      <w:r>
        <w:rPr>
          <w:b w:val="0"/>
        </w:rPr>
      </w:r>
    </w:p>
    <w:p>
      <w:pPr>
        <w:spacing w:after="100" w:before="0"/>
      </w:pPr>
      <w:r>
        <w:rPr>
          <w:b w:val="0"/>
        </w:rPr>
        <w:t>A. 90</w:t>
      </w:r>
    </w:p>
    <w:p>
      <w:pPr>
        <w:spacing w:after="100" w:before="0"/>
      </w:pPr>
      <w:r>
        <w:rPr>
          <w:b w:val="0"/>
        </w:rPr>
        <w:t>B. 60</w:t>
      </w:r>
    </w:p>
    <w:p>
      <w:pPr>
        <w:spacing w:after="100" w:before="0"/>
      </w:pPr>
      <w:r>
        <w:rPr>
          <w:b w:val="0"/>
        </w:rPr>
        <w:t>C. 120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 of rhombus = 13 cm D1 (Diagonal) = 10 cm Concept and Formula used: Diagonals of rhombus bisect each other at 90° Area of rhombus = 1/2 × (D1 × D2) Where D1 and D2 are diagonals of the rhombus Calculation: Let the length of other diagonal (D2) be 2x cm As, diagonals of rhombus bisect each other at 90° AB = 10/2 = 5 cm BC = 2x/2 = x cm In ΔABC, ∠ABC = 90° AC2 = AB2 + BC2 ⇒ 132 = 52 + x2 ⇒ 169 – 25 = x2 ⇒ x = 12 cm D2 = 2x = 24 cm Area of rhombus = 1/2 × (D1 × D2) = 1/2 × (10 × 24) ∴ Area of rhombus is 120 cm2</w:t>
      </w:r>
    </w:p>
    <w:p>
      <w:pPr>
        <w:spacing w:before="0"/>
      </w:pPr>
      <w:r>
        <w:rPr>
          <w:b w:val="0"/>
        </w:rPr>
      </w:r>
    </w:p>
    <w:p>
      <w:pPr>
        <w:spacing w:after="100" w:line="360" w:lineRule="auto" w:before="0"/>
      </w:pPr>
      <w:r>
        <w:rPr>
          <w:b w:val="0"/>
        </w:rPr>
        <w:t>20. The area of a trapezium shaped field is 1785 square feet. The distance between the two parallel sides is 35 feet and one of the parallel sides is 42 feet long. What is the length of the other parallel side?</w:t>
      </w:r>
    </w:p>
    <w:p>
      <w:pPr>
        <w:spacing w:before="0"/>
      </w:pPr>
      <w:r>
        <w:rPr>
          <w:b w:val="0"/>
        </w:rPr>
      </w:r>
    </w:p>
    <w:p>
      <w:pPr>
        <w:spacing w:after="100" w:before="0"/>
      </w:pPr>
      <w:r>
        <w:rPr>
          <w:b w:val="0"/>
        </w:rPr>
        <w:t>A. 60 feet</w:t>
      </w:r>
    </w:p>
    <w:p>
      <w:pPr>
        <w:spacing w:after="100" w:before="0"/>
      </w:pPr>
      <w:r>
        <w:rPr>
          <w:b w:val="0"/>
        </w:rPr>
        <w:t>B. 35 feet</w:t>
      </w:r>
    </w:p>
    <w:p>
      <w:pPr>
        <w:spacing w:after="100" w:before="0"/>
      </w:pPr>
      <w:r>
        <w:rPr>
          <w:b w:val="0"/>
        </w:rPr>
        <w:t>C. 40 feet</w:t>
      </w:r>
    </w:p>
    <w:p>
      <w:pPr>
        <w:spacing w:after="100" w:before="0"/>
      </w:pPr>
      <w:r>
        <w:rPr>
          <w:b w:val="0"/>
        </w:rPr>
        <w:t>D. 65 feet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Trapezium = (1/2) x height x (side1 + side2) ⇒ 1785 = (1/2) x 35 x (42 + s) ⇒ 102 = 42 + s ⇒ s = 102 - 42 ⇒ s = 60</w:t>
      </w:r>
    </w:p>
    <w:p>
      <w:pPr>
        <w:spacing w:before="0"/>
      </w:pPr>
      <w:r>
        <w:rPr>
          <w:b w:val="0"/>
        </w:rPr>
      </w:r>
    </w:p>
    <w:p>
      <w:pPr>
        <w:spacing w:after="100" w:line="360" w:lineRule="auto" w:before="0"/>
      </w:pPr>
      <w:r>
        <w:rPr>
          <w:b w:val="0"/>
        </w:rPr>
        <w:t>21. A circular clock has the hour hand of length 6 inch. Find the length of the distance it covers by it's tip from 9 p.m. to 3 a.m.</w:t>
      </w:r>
    </w:p>
    <w:p>
      <w:pPr>
        <w:spacing w:before="0"/>
      </w:pPr>
      <w:r>
        <w:rPr>
          <w:b w:val="0"/>
        </w:rPr>
      </w:r>
    </w:p>
    <w:p>
      <w:pPr>
        <w:spacing w:after="100" w:before="0"/>
      </w:pPr>
      <w:r>
        <w:rPr>
          <w:b w:val="0"/>
        </w:rPr>
        <w:t>A. 4π inch</w:t>
      </w:r>
    </w:p>
    <w:p>
      <w:pPr>
        <w:spacing w:after="100" w:before="0"/>
      </w:pPr>
      <w:r>
        <w:rPr>
          <w:b w:val="0"/>
        </w:rPr>
        <w:t>B. 2π inch</w:t>
      </w:r>
    </w:p>
    <w:p>
      <w:pPr>
        <w:spacing w:after="100" w:before="0"/>
      </w:pPr>
      <w:r>
        <w:rPr>
          <w:b w:val="0"/>
        </w:rPr>
        <w:t>C. 6π inch</w:t>
      </w:r>
    </w:p>
    <w:p>
      <w:pPr>
        <w:spacing w:after="100" w:before="0"/>
      </w:pPr>
      <w:r>
        <w:rPr>
          <w:b w:val="0"/>
        </w:rPr>
        <w:t>D. 8π inch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Hours taken from 9 p.m. to 3 a.m. is 6 hours and cover 180° angle So, 360° → 2πr then, ⇒ 180° → 2πr/360° × 180° = (2π × 6 × 180)/360° = 6π inch</w:t>
      </w:r>
    </w:p>
    <w:p>
      <w:pPr>
        <w:spacing w:before="0"/>
      </w:pPr>
      <w:r>
        <w:rPr>
          <w:b w:val="0"/>
        </w:rPr>
      </w:r>
    </w:p>
    <w:p>
      <w:pPr>
        <w:spacing w:after="100" w:line="360" w:lineRule="auto" w:before="0"/>
      </w:pPr>
      <w:r>
        <w:rPr>
          <w:b w:val="0"/>
        </w:rPr>
        <w:t>22. In a ∆ABC, angle BAC = 30º and angle BCA = 60º. If AC = 13 cm and AB = 12 cm, then BC is equal to:</w:t>
      </w:r>
    </w:p>
    <w:p>
      <w:pPr>
        <w:spacing w:before="0"/>
      </w:pPr>
      <w:r>
        <w:rPr>
          <w:b w:val="0"/>
        </w:rPr>
      </w:r>
    </w:p>
    <w:p>
      <w:pPr>
        <w:spacing w:after="100" w:before="0"/>
      </w:pPr>
      <w:r>
        <w:rPr>
          <w:b w:val="0"/>
        </w:rPr>
        <w:t>A. 7 cm</w:t>
      </w:r>
    </w:p>
    <w:p>
      <w:pPr>
        <w:spacing w:after="100" w:before="0"/>
      </w:pPr>
      <w:r>
        <w:rPr>
          <w:b w:val="0"/>
        </w:rPr>
        <w:t>B. 5 cm</w:t>
      </w:r>
    </w:p>
    <w:p>
      <w:pPr>
        <w:spacing w:after="100" w:before="0"/>
      </w:pPr>
      <w:r>
        <w:rPr>
          <w:b w:val="0"/>
        </w:rPr>
        <w:t>C. 4 cm</w:t>
      </w:r>
    </w:p>
    <w:p>
      <w:pPr>
        <w:spacing w:after="100" w:before="0"/>
      </w:pPr>
      <w:r>
        <w:rPr>
          <w:b w:val="0"/>
        </w:rPr>
        <w:t>D. 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BC2 = 132 - 122,BC2 = 169 - 144 BC2 = 25,BC = √25 BC = 5 cm</w:t>
      </w:r>
    </w:p>
    <w:p>
      <w:pPr>
        <w:spacing w:before="0"/>
      </w:pPr>
      <w:r>
        <w:rPr>
          <w:b w:val="0"/>
        </w:rPr>
      </w:r>
    </w:p>
    <w:p>
      <w:pPr>
        <w:spacing w:after="100" w:line="360" w:lineRule="auto" w:before="0"/>
      </w:pPr>
      <w:r>
        <w:rPr>
          <w:b w:val="0"/>
        </w:rPr>
        <w:t>23. What is the value of an angle subtended by a chord at the centre of the circle, if the angle subtended by this chord at the circumference is 66° ?</w:t>
      </w:r>
    </w:p>
    <w:p>
      <w:pPr>
        <w:spacing w:before="0"/>
      </w:pPr>
      <w:r>
        <w:rPr>
          <w:b w:val="0"/>
        </w:rPr>
      </w:r>
    </w:p>
    <w:p>
      <w:pPr>
        <w:spacing w:after="100" w:before="0"/>
      </w:pPr>
      <w:r>
        <w:rPr>
          <w:b w:val="0"/>
        </w:rPr>
        <w:t>A. 90°</w:t>
      </w:r>
    </w:p>
    <w:p>
      <w:pPr>
        <w:spacing w:after="100" w:before="0"/>
      </w:pPr>
      <w:r>
        <w:rPr>
          <w:b w:val="0"/>
        </w:rPr>
        <w:t>B. 66°</w:t>
      </w:r>
    </w:p>
    <w:p>
      <w:pPr>
        <w:spacing w:after="100" w:before="0"/>
      </w:pPr>
      <w:r>
        <w:rPr>
          <w:b w:val="0"/>
        </w:rPr>
        <w:t>C. 132°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The angle subtended by an arc at the centre of a circle is double the angle subtended by it at the circumference. ∠Centre = 2 × ∠Circumference ∠Centre = 2 × 66° = 132° ∴ The correct answer is 132°. Alternate Method Given: Angle subtended by the chord at the circumference = 66° According to the Circle Theorem, for a chord AB: ⇒ Angle at Centre (∠AOB) = 2 × Angle at Circumference (∠ACB) ⇒ ∠AOB = 2 × 66° ⇒ ∠AOB = 132° ∴ The correct answer is 132°. Additional Information Angles in the Same Segment Angles subtended by the same arc or chord at any points on the remaining part of the circumference are always equal. Angle in a Semi-circle The angle subtended by the diameter at any point on the circumference is always a right angle (90°). Cyclic Quadrilateral Property The sum of the opposite angles of a cyclic quadrilateral (a quadrilateral where all vertices lie on a circle) is 180°.</w:t>
      </w:r>
    </w:p>
    <w:p>
      <w:pPr>
        <w:spacing w:before="0"/>
      </w:pPr>
      <w:r>
        <w:rPr>
          <w:b w:val="0"/>
        </w:rPr>
      </w:r>
    </w:p>
    <w:p>
      <w:pPr>
        <w:spacing w:after="100" w:line="360" w:lineRule="auto" w:before="0"/>
      </w:pPr>
      <w:r>
        <w:rPr>
          <w:b w:val="0"/>
        </w:rPr>
        <w:t>24. The diameter of a wheel is 49 cm. The number of revolutions in which it will have to cover a distance of 770 m, is:</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600</w:t>
      </w:r>
    </w:p>
    <w:p>
      <w:pPr>
        <w:spacing w:after="100" w:before="0"/>
      </w:pPr>
      <w:r>
        <w:rPr>
          <w:b w:val="0"/>
        </w:rPr>
        <w:t>D. 700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Diameter of wheel = 49 cm ∴ Radius of wheel = 49/2 = 24.5 cm Total distance to cover = 770 m = 77000 cm Concept: The distance covered by the wheel is the number of revolutions the wheel makes. The distance covered by the wheel in one revolution is the measure of its circumference. Formula used: Circumference of circle = 2πr Number of revolution taken = Total distance/Circumference Calculation: ∵ Circumference of circle = 2πr ⇒ 2 × (22/7) × (49/2) ⇒ 154 cm ∴ Number of revolution taken by the wheel = 77000/154 ⇒ 500 revolutions ∴ The correct answer is 500 revolutions.</w:t>
      </w:r>
    </w:p>
    <w:p>
      <w:pPr>
        <w:spacing w:before="0"/>
      </w:pPr>
      <w:r>
        <w:rPr>
          <w:b w:val="0"/>
        </w:rPr>
      </w:r>
    </w:p>
    <w:p>
      <w:pPr>
        <w:spacing w:after="100" w:line="360" w:lineRule="auto" w:before="0"/>
      </w:pPr>
      <w:r>
        <w:rPr>
          <w:b w:val="0"/>
        </w:rPr>
        <w:t>25. The sides of a triangle are 16 cm, 30 cm and 34 cm respectively. At each vertices, circles of radius 7 cm are drawn. What is the area of the triangle, excluding the portion covered by the sectors of the tringle? (π = 22/7)</w:t>
      </w:r>
    </w:p>
    <w:p>
      <w:pPr>
        <w:spacing w:before="0"/>
      </w:pPr>
      <w:r>
        <w:rPr>
          <w:b w:val="0"/>
        </w:rPr>
      </w:r>
    </w:p>
    <w:p>
      <w:pPr>
        <w:spacing w:after="100" w:before="0"/>
      </w:pPr>
      <w:r>
        <w:rPr>
          <w:b w:val="0"/>
        </w:rPr>
        <w:t>A. 172 cm2</w:t>
      </w:r>
    </w:p>
    <w:p>
      <w:pPr>
        <w:spacing w:after="100" w:before="0"/>
      </w:pPr>
      <w:r>
        <w:rPr>
          <w:b w:val="0"/>
        </w:rPr>
        <w:t>B. 163 cm2</w:t>
      </w:r>
    </w:p>
    <w:p>
      <w:pPr>
        <w:spacing w:after="100" w:before="0"/>
      </w:pPr>
      <w:r>
        <w:rPr>
          <w:b w:val="0"/>
        </w:rPr>
        <w:t>C. 196 cm2</w:t>
      </w:r>
    </w:p>
    <w:p>
      <w:pPr>
        <w:spacing w:after="100" w:before="0"/>
      </w:pPr>
      <w:r>
        <w:rPr>
          <w:b w:val="0"/>
        </w:rPr>
        <w:t>D. 86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s = (16 + 30 + 34)/2 = 80/2 = 40 Area of triangle = √(40(40 – 16)(40 – 30)(40 – 34)) = √57600 = 240 sq.cm Area covered by sectors of circles = (180/360) × 22/7 × 7 × 7 = 77 sq.cm Area of triangle Other than circles = 240 – 77 = 163 cm2</w:t>
      </w:r>
    </w:p>
    <w:p>
      <w:pPr>
        <w:spacing w:before="0"/>
      </w:pPr>
      <w:r>
        <w:rPr>
          <w:b w:val="0"/>
        </w:rPr>
      </w:r>
    </w:p>
    <w:p>
      <w:pPr>
        <w:spacing w:after="100" w:line="360" w:lineRule="auto" w:before="0"/>
      </w:pPr>
      <w:r>
        <w:rPr>
          <w:b w:val="0"/>
        </w:rPr>
        <w:t>26. In a triangle ABC, length of the side AC is 4 cm more than 2 times the length of the side AB. Length of the side BC is 4 cm less than the three times the length of the side AB. If the perimeter of ΔABC is 60 cm, then its area (in cm2) is:</w:t>
      </w:r>
    </w:p>
    <w:p>
      <w:pPr>
        <w:spacing w:before="0"/>
      </w:pPr>
      <w:r>
        <w:rPr>
          <w:b w:val="0"/>
        </w:rPr>
      </w:r>
    </w:p>
    <w:p>
      <w:pPr>
        <w:spacing w:after="100" w:before="0"/>
      </w:pPr>
      <w:r>
        <w:rPr>
          <w:b w:val="0"/>
        </w:rPr>
        <w:t>A. 144</w:t>
      </w:r>
    </w:p>
    <w:p>
      <w:pPr>
        <w:spacing w:after="100" w:before="0"/>
      </w:pPr>
      <w:r>
        <w:rPr>
          <w:b w:val="0"/>
        </w:rPr>
        <w:t>B. 150</w:t>
      </w:r>
    </w:p>
    <w:p>
      <w:pPr>
        <w:spacing w:after="100" w:before="0"/>
      </w:pPr>
      <w:r>
        <w:rPr>
          <w:b w:val="0"/>
        </w:rPr>
        <w:t>C. 120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of the side AC is 4 cm more than 2 times the length of the side AB Length of the side BC is 4 cm less than the three times the length of the side AB. The perimeter of ΔABC = 60 cm Formula used: Area of triangle = 1/2 × base × height Calculation: Let the side of AB be x cm Then, Length of the side AC is 4 cm more than 2 times the length of the side AB = (2x + 4) cm Length of the side BC is 4 cm less than the three times the length of the side AB. = (3x – 4) cm Perimeter of ΔABC = 60 cm ⇒ (x + 2x + 4 + 3x – 4) = 60 ⇒ 6x = 60 ⇒ x = 10 cm Now, Side of AB = x = 10 cm Side of AC = (2x + 4) = (2 × 10 + 4) = 24 cm Side of BC = (3x – 4) = (3 × 10 – 4) = 26 cm We know that 10, 24, and 26 is a triplet, ⇒ We can say that the given triangle is a Right angle triangle. Now, ⇒ Area of triangle = 1/2 × base × height Area of triangle = (1/2 × 10 × 24) ⇒ (5 × 24) ⇒ 120 cm2 ∴ The required area is 120 cm2</w:t>
      </w:r>
    </w:p>
    <w:p>
      <w:pPr>
        <w:spacing w:before="0"/>
      </w:pPr>
      <w:r>
        <w:rPr>
          <w:b w:val="0"/>
        </w:rPr>
      </w:r>
    </w:p>
    <w:p>
      <w:pPr>
        <w:spacing w:after="100" w:line="360" w:lineRule="auto" w:before="0"/>
      </w:pPr>
      <w:r>
        <w:rPr>
          <w:b w:val="0"/>
        </w:rPr>
        <w:t>27. A circular park whose diameter is 210 m has a 5 m wide path running around it (on the outside). What is the area (in m2) of the path?</w:t>
      </w:r>
    </w:p>
    <w:p>
      <w:pPr>
        <w:spacing w:before="0"/>
      </w:pPr>
      <w:r>
        <w:rPr>
          <w:b w:val="0"/>
        </w:rPr>
      </w:r>
    </w:p>
    <w:p>
      <w:pPr>
        <w:spacing w:after="100" w:before="0"/>
      </w:pPr>
      <w:r>
        <w:rPr>
          <w:b w:val="0"/>
        </w:rPr>
        <w:t>A. 1020π</w:t>
      </w:r>
    </w:p>
    <w:p>
      <w:pPr>
        <w:spacing w:after="100" w:before="0"/>
      </w:pPr>
      <w:r>
        <w:rPr>
          <w:b w:val="0"/>
        </w:rPr>
        <w:t>B. 1050π</w:t>
      </w:r>
    </w:p>
    <w:p>
      <w:pPr>
        <w:spacing w:after="100" w:before="0"/>
      </w:pPr>
      <w:r>
        <w:rPr>
          <w:b w:val="0"/>
        </w:rPr>
        <w:t>C. 1100π</w:t>
      </w:r>
    </w:p>
    <w:p>
      <w:pPr>
        <w:spacing w:after="100" w:before="0"/>
      </w:pPr>
      <w:r>
        <w:rPr>
          <w:b w:val="0"/>
        </w:rPr>
        <w:t>D. 1075π</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Radius of park (r) = 210/2 = 105 Formula used: Area of circle = πr2 Calculation: Radius of park and path combine (R) = 105 + 5 = 110 Area of path = π(R2 – r2) ⇒ π (1102 – 1052) ⇒ π(110 + 105) (110 – 105) ⇒ 215 × 5 × π = 1075 π ∴ The area of the path is 1075π m2.</w:t>
      </w:r>
    </w:p>
    <w:p>
      <w:pPr>
        <w:spacing w:before="0"/>
      </w:pPr>
      <w:r>
        <w:rPr>
          <w:b w:val="0"/>
        </w:rPr>
      </w:r>
    </w:p>
    <w:p>
      <w:pPr>
        <w:spacing w:after="100" w:line="360" w:lineRule="auto" w:before="0"/>
      </w:pPr>
      <w:r>
        <w:rPr>
          <w:b w:val="0"/>
        </w:rPr>
        <w:t>28. The base of a triangle is equal to the perimeter of a square whose diagonal is 9√2 cm, and its height is equal to the side of a square whose area is 144 cm2. The area of the triangle (in cm2) is:</w:t>
      </w:r>
    </w:p>
    <w:p>
      <w:pPr>
        <w:spacing w:before="0"/>
      </w:pPr>
      <w:r>
        <w:rPr>
          <w:b w:val="0"/>
        </w:rPr>
      </w:r>
    </w:p>
    <w:p>
      <w:pPr>
        <w:spacing w:after="100" w:before="0"/>
      </w:pPr>
      <w:r>
        <w:rPr>
          <w:b w:val="0"/>
        </w:rPr>
        <w:t>A. 216</w:t>
      </w:r>
    </w:p>
    <w:p>
      <w:pPr>
        <w:spacing w:after="100" w:before="0"/>
      </w:pPr>
      <w:r>
        <w:rPr>
          <w:b w:val="0"/>
        </w:rPr>
        <w:t>B. 288</w:t>
      </w:r>
    </w:p>
    <w:p>
      <w:pPr>
        <w:spacing w:after="100" w:before="0"/>
      </w:pPr>
      <w:r>
        <w:rPr>
          <w:b w:val="0"/>
        </w:rPr>
        <w:t>C. 72</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Diagonal of a square = 9√2 cm Area of a square = 144 cm2 Formula used: Area of a triangle = 1/2 × base × height Perimeter of a square = 4a Area of a square = a2 Here, a = side of a square Calculation: We know that diagonal of a square = a√2 a√2 = 9√2 ⇒ a = 9 Perimeter of the square = 4 × 9 = 36 cm = base of the triangle Area of the square = 144 cm2 ⇒ a2 = 144 cm2 ⇒ a = 12 cm = height of the triangle Area of the triangle = 1/2 × 36 × 12 ⇒ 18 × 12 = 216 ∴ Area of the triangle is 216 Confusion Points The question is talking about two different squares one with sides of12 cm and the other with diagonal of 9√2 cm .</w:t>
      </w:r>
    </w:p>
    <w:p>
      <w:pPr>
        <w:spacing w:before="0"/>
      </w:pPr>
      <w:r>
        <w:rPr>
          <w:b w:val="0"/>
        </w:rPr>
      </w:r>
    </w:p>
    <w:p>
      <w:pPr>
        <w:spacing w:after="100" w:line="360" w:lineRule="auto" w:before="0"/>
      </w:pPr>
      <w:r>
        <w:rPr>
          <w:b w:val="0"/>
        </w:rPr>
        <w:t>29. The area of a triangle is 486 cm2 and its sides are in the ratio 3 ∶ 4 ∶ 5. The perimeter of the triangle is:</w:t>
      </w:r>
    </w:p>
    <w:p>
      <w:pPr>
        <w:spacing w:before="0"/>
      </w:pPr>
      <w:r>
        <w:rPr>
          <w:b w:val="0"/>
        </w:rPr>
      </w:r>
    </w:p>
    <w:p>
      <w:pPr>
        <w:spacing w:after="100" w:before="0"/>
      </w:pPr>
      <w:r>
        <w:rPr>
          <w:b w:val="0"/>
        </w:rPr>
        <w:t>A. 108 cm</w:t>
      </w:r>
    </w:p>
    <w:p>
      <w:pPr>
        <w:spacing w:after="100" w:before="0"/>
      </w:pPr>
      <w:r>
        <w:rPr>
          <w:b w:val="0"/>
        </w:rPr>
        <w:t>B. 308 cm</w:t>
      </w:r>
    </w:p>
    <w:p>
      <w:pPr>
        <w:spacing w:after="100" w:before="0"/>
      </w:pPr>
      <w:r>
        <w:rPr>
          <w:b w:val="0"/>
        </w:rPr>
        <w:t>C. 218 cm</w:t>
      </w:r>
    </w:p>
    <w:p>
      <w:pPr>
        <w:spacing w:after="100" w:before="0"/>
      </w:pPr>
      <w:r>
        <w:rPr>
          <w:b w:val="0"/>
        </w:rPr>
        <w:t>D. 105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area of a triangle is 486 cm2 and its sides are in the ratio 3 ∶ 4 ∶ 5. Formula used: Area = √(s(s-a)(s-b)(s-c)) Where s = semi-perimeter and a, b, c are the sides of the triangle Calculation: Let the sides of the triangle be 3x, 4x, and 5x. Perimeter = 3x + 4x + 5x = 12x Semi-perimeter (s) = 12x / 2 = 6x Area = 486 cm2 ⇒ √(6x(6x-3x)(6x-4x)(6x-5x)) = 486 ⇒ √(6x × 3x × 2x × x) = 486 ⇒ √(36x4) = 486 ⇒ 6x2 = 486 ⇒ x2 = 81 ⇒ x = 9 Perimeter = 12x = 12 × 9 = 108 cm ∴ The correct answer is option 1.</w:t>
      </w:r>
    </w:p>
    <w:p>
      <w:pPr>
        <w:spacing w:before="0"/>
      </w:pPr>
      <w:r>
        <w:rPr>
          <w:b w:val="0"/>
        </w:rPr>
      </w:r>
    </w:p>
    <w:p>
      <w:pPr>
        <w:spacing w:after="100" w:line="360" w:lineRule="auto" w:before="0"/>
      </w:pPr>
      <w:r>
        <w:rPr>
          <w:b w:val="0"/>
        </w:rPr>
        <w:t>30. In a right-angled triangle, if the hypotenuse is 101 cm and one of its sides is equal to 20 cm, what is its area (in cm2)?</w:t>
      </w:r>
    </w:p>
    <w:p>
      <w:pPr>
        <w:spacing w:before="0"/>
      </w:pPr>
      <w:r>
        <w:rPr>
          <w:b w:val="0"/>
        </w:rPr>
      </w:r>
    </w:p>
    <w:p>
      <w:pPr>
        <w:spacing w:after="100" w:before="0"/>
      </w:pPr>
      <w:r>
        <w:rPr>
          <w:b w:val="0"/>
        </w:rPr>
        <w:t>A. 2020</w:t>
      </w:r>
    </w:p>
    <w:p>
      <w:pPr>
        <w:spacing w:after="100" w:before="0"/>
      </w:pPr>
      <w:r>
        <w:rPr>
          <w:b w:val="0"/>
        </w:rPr>
        <w:t>B. 1010</w:t>
      </w:r>
    </w:p>
    <w:p>
      <w:pPr>
        <w:spacing w:after="100" w:before="0"/>
      </w:pPr>
      <w:r>
        <w:rPr>
          <w:b w:val="0"/>
        </w:rPr>
        <w:t>C. 1980</w:t>
      </w:r>
    </w:p>
    <w:p>
      <w:pPr>
        <w:spacing w:after="100" w:before="0"/>
      </w:pPr>
      <w:r>
        <w:rPr>
          <w:b w:val="0"/>
        </w:rPr>
        <w:t>D. 990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Hypotenuse = 101 cm Side (s1) = 20 cm Calculations: In a right-angled triangle, h2 = s12 + s22 where h = hypotenuse and s1 and s2 are the sides. s22 = 1012 - 202 = (101 + 20) × (101 - 20) = 121 × 81 s2 = 11 × 9 = 99 cm Area = 12 × s1 × s2 = 12 × 20 × 99 = 990 cm2. ∴ The area of the triangle is 990 cm2.</w:t>
      </w:r>
    </w:p>
    <w:p>
      <w:pPr>
        <w:spacing w:before="0"/>
      </w:pPr>
      <w:r>
        <w:rPr>
          <w:b w:val="0"/>
        </w:rPr>
      </w:r>
    </w:p>
    <w:p>
      <w:pPr>
        <w:spacing w:after="100" w:line="360" w:lineRule="auto" w:before="0"/>
      </w:pPr>
      <w:r>
        <w:rPr>
          <w:b w:val="0"/>
        </w:rPr>
        <w:t>31. In triangle ABC, the length of side BC is 2 cm less than twice the length of side AB. The length of side AC exceeds the length of side AB by 10 cm. The perimeter of the triangle is 40 cm. Determine the length (in cm) of the smallest side of the triangle.</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length of side AB = x cm. length of side BC = 2x - 2 cm and length of side AC = x + 10 cm. perimeter = 40 cm. x + (2x - 2) + (x + 10) = 40. 4x + 8 = 40 4x = 32 x = 8. Therefore, the length of the smallest side (AB) = 8 cm.</w:t>
      </w:r>
    </w:p>
    <w:p>
      <w:pPr>
        <w:spacing w:before="0"/>
      </w:pPr>
      <w:r>
        <w:rPr>
          <w:b w:val="0"/>
        </w:rPr>
      </w:r>
    </w:p>
    <w:p>
      <w:pPr>
        <w:spacing w:after="100" w:line="360" w:lineRule="auto" w:before="0"/>
      </w:pPr>
      <w:r>
        <w:rPr>
          <w:b w:val="0"/>
        </w:rPr>
        <w:t>32. The length of a rectangular shaped park exceeds its breadth by 15 m. If the perimeter of the park is 110 m, find the length of the park (in m).</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20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(L + B) = 110 ⇒ L = B + 15, 2 × (B + 15 + B) = 110 ∴ B = 20, L = 20 + 15 = 35</w:t>
      </w:r>
    </w:p>
    <w:p>
      <w:pPr>
        <w:spacing w:before="0"/>
      </w:pPr>
      <w:r>
        <w:rPr>
          <w:b w:val="0"/>
        </w:rPr>
      </w:r>
    </w:p>
    <w:p>
      <w:pPr>
        <w:spacing w:after="100" w:line="360" w:lineRule="auto" w:before="0"/>
      </w:pPr>
      <w:r>
        <w:rPr>
          <w:b w:val="0"/>
        </w:rPr>
        <w:t>33. The base of a parallelogram is twice its height. If the area of the parallelogram is 338 cm2, then find its height (in cm).</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14</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height be h cm, base = 2h cm Area = Base × Height 338 = 2h × h, h2 = 338 / 2, h2 = 169 h = √169, h = 13</w:t>
      </w:r>
    </w:p>
    <w:p>
      <w:pPr>
        <w:spacing w:before="0"/>
      </w:pPr>
      <w:r>
        <w:rPr>
          <w:b w:val="0"/>
        </w:rPr>
      </w:r>
    </w:p>
    <w:p>
      <w:pPr>
        <w:spacing w:after="100" w:line="360" w:lineRule="auto" w:before="0"/>
      </w:pPr>
      <w:r>
        <w:rPr>
          <w:b w:val="0"/>
        </w:rPr>
        <w:t>34. A circle is drawn circumscribing a rectangle of sides 24 cm and 7 cm. Find the area of the circle. (Take π = 3.14)</w:t>
      </w:r>
    </w:p>
    <w:p>
      <w:pPr>
        <w:spacing w:before="0"/>
      </w:pPr>
      <w:r>
        <w:rPr>
          <w:b w:val="0"/>
        </w:rPr>
      </w:r>
    </w:p>
    <w:p>
      <w:pPr>
        <w:spacing w:after="100" w:before="0"/>
      </w:pPr>
      <w:r>
        <w:rPr>
          <w:b w:val="0"/>
        </w:rPr>
        <w:t>A. 490.625 cm2</w:t>
      </w:r>
    </w:p>
    <w:p>
      <w:pPr>
        <w:spacing w:after="100" w:before="0"/>
      </w:pPr>
      <w:r>
        <w:rPr>
          <w:b w:val="0"/>
        </w:rPr>
        <w:t>B. 397.982 cm2</w:t>
      </w:r>
    </w:p>
    <w:p>
      <w:pPr>
        <w:spacing w:after="100" w:before="0"/>
      </w:pPr>
      <w:r>
        <w:rPr>
          <w:b w:val="0"/>
        </w:rPr>
        <w:t>C. 478.967 cm2</w:t>
      </w:r>
    </w:p>
    <w:p>
      <w:pPr>
        <w:spacing w:after="100" w:before="0"/>
      </w:pPr>
      <w:r>
        <w:rPr>
          <w:b w:val="0"/>
        </w:rPr>
        <w:t>D. 420.545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shown in the above Figure: Given: A Circle is drawn circumscribing rectangle ABCD The length of the Rectangle is = 24 cm The breadth of the Rectangle = 7 cm Formula used: Area of a circle = πr2 ,where π = 3.14 or 22/7 Calculation: In a rectangle, all angles are 90° And as By Phtygoros theorem ⇒ 242 + 72 = 252 ________ ( 1 ) ⇒ but here, the Radius of the given circle = 25/2 ⇒ Area of the Circle = π× (25/2)2 ⇒ Area of the circle = 3.14× (625/4) = 490.625 cm2</w:t>
      </w:r>
    </w:p>
    <w:p>
      <w:pPr>
        <w:spacing w:before="0"/>
      </w:pPr>
      <w:r>
        <w:rPr>
          <w:b w:val="0"/>
        </w:rPr>
      </w:r>
    </w:p>
    <w:p>
      <w:pPr>
        <w:spacing w:after="100" w:line="360" w:lineRule="auto" w:before="0"/>
      </w:pPr>
      <w:r>
        <w:rPr>
          <w:b w:val="0"/>
        </w:rPr>
        <w:t>35. The circumference of the two circles is 264 m and 308 m respectively. What is the difference between the area of the larger circle and the smaller circle?</w:t>
      </w:r>
    </w:p>
    <w:p>
      <w:pPr>
        <w:spacing w:before="0"/>
      </w:pPr>
      <w:r>
        <w:rPr>
          <w:b w:val="0"/>
        </w:rPr>
      </w:r>
    </w:p>
    <w:p>
      <w:pPr>
        <w:spacing w:after="100" w:before="0"/>
      </w:pPr>
      <w:r>
        <w:rPr>
          <w:b w:val="0"/>
        </w:rPr>
        <w:t>A. 2002 m2</w:t>
      </w:r>
    </w:p>
    <w:p>
      <w:pPr>
        <w:spacing w:after="100" w:before="0"/>
      </w:pPr>
      <w:r>
        <w:rPr>
          <w:b w:val="0"/>
        </w:rPr>
        <w:t>B. 2010 m2</w:t>
      </w:r>
    </w:p>
    <w:p>
      <w:pPr>
        <w:spacing w:after="100" w:before="0"/>
      </w:pPr>
      <w:r>
        <w:rPr>
          <w:b w:val="0"/>
        </w:rPr>
        <w:t>C. 1890 m2</w:t>
      </w:r>
    </w:p>
    <w:p>
      <w:pPr>
        <w:spacing w:after="100" w:before="0"/>
      </w:pPr>
      <w:r>
        <w:rPr>
          <w:b w:val="0"/>
        </w:rPr>
        <w:t>D. 1990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2πR1 = 264 ⇒ R1 = (264 × 7)/(2 × 22) ⇒ R1 = 42 m ⇒ 2πR2 = 308 ⇒ R2 = (308 × 7)/(2 × 22) ⇒ R2 = 49 m ∴ Required difference = π × (R22 − R12) ⇒ π × (R2 + R1)(R2 − R1) ⇒ (22/7) × 91 × 7 m2 = 2002 m2</w:t>
      </w:r>
    </w:p>
    <w:p>
      <w:pPr>
        <w:spacing w:before="0"/>
      </w:pPr>
      <w:r>
        <w:rPr>
          <w:b w:val="0"/>
        </w:rPr>
      </w:r>
    </w:p>
    <w:p>
      <w:pPr>
        <w:spacing w:after="100" w:line="360" w:lineRule="auto" w:before="0"/>
      </w:pPr>
      <w:r>
        <w:rPr>
          <w:b w:val="0"/>
        </w:rPr>
        <w:t>36. In an isosceles triangle, the angle between equal sides is 40°. The bisectors of the other two angles will intersect each other at an angle of:</w:t>
      </w:r>
    </w:p>
    <w:p>
      <w:pPr>
        <w:spacing w:before="0"/>
      </w:pPr>
      <w:r>
        <w:rPr>
          <w:b w:val="0"/>
        </w:rPr>
      </w:r>
    </w:p>
    <w:p>
      <w:pPr>
        <w:spacing w:after="100" w:before="0"/>
      </w:pPr>
      <w:r>
        <w:rPr>
          <w:b w:val="0"/>
        </w:rPr>
        <w:t>A. 100°</w:t>
      </w:r>
    </w:p>
    <w:p>
      <w:pPr>
        <w:spacing w:after="100" w:before="0"/>
      </w:pPr>
      <w:r>
        <w:rPr>
          <w:b w:val="0"/>
        </w:rPr>
        <w:t>B. 120°</w:t>
      </w:r>
    </w:p>
    <w:p>
      <w:pPr>
        <w:spacing w:after="100" w:before="0"/>
      </w:pPr>
      <w:r>
        <w:rPr>
          <w:b w:val="0"/>
        </w:rPr>
        <w:t>C. 110°</w:t>
      </w:r>
    </w:p>
    <w:p>
      <w:pPr>
        <w:spacing w:after="100" w:before="0"/>
      </w:pPr>
      <w:r>
        <w:rPr>
          <w:b w:val="0"/>
        </w:rPr>
        <w:t>D. 105°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an isosceles triangle, the angle between equal sides is 40º. Let each base angle be θ. Sum of angles: 2θ + 40º = 180º , ⇒ θ = 70º Each bisected angle: 70º / 2 = 35º Angle between bisectors: 180º - 2(35º) = 110º</w:t>
      </w:r>
    </w:p>
    <w:p>
      <w:pPr>
        <w:spacing w:before="0"/>
      </w:pPr>
      <w:r>
        <w:rPr>
          <w:b w:val="0"/>
        </w:rPr>
      </w:r>
    </w:p>
    <w:p>
      <w:pPr>
        <w:spacing w:after="100" w:line="360" w:lineRule="auto" w:before="0"/>
      </w:pPr>
      <w:r>
        <w:rPr>
          <w:b w:val="0"/>
        </w:rPr>
        <w:t>37. The minute hand of a clock is 20 cm long. Find the area on the face of the clock swept by the minute hand between 8 a.m. and 8:45 a.m.</w:t>
      </w:r>
    </w:p>
    <w:p>
      <w:pPr>
        <w:spacing w:before="0"/>
      </w:pPr>
      <w:r>
        <w:rPr>
          <w:b w:val="0"/>
        </w:rPr>
      </w:r>
    </w:p>
    <w:p>
      <w:pPr>
        <w:spacing w:after="100" w:before="0"/>
      </w:pPr>
      <w:r>
        <w:rPr>
          <w:b w:val="0"/>
        </w:rPr>
        <w:t>A. 6600 7 cm2</w:t>
      </w:r>
    </w:p>
    <w:p>
      <w:pPr>
        <w:spacing w:after="100" w:before="0"/>
      </w:pPr>
      <w:r>
        <w:rPr>
          <w:b w:val="0"/>
        </w:rPr>
        <w:t>B. 6600 9 cm2</w:t>
      </w:r>
    </w:p>
    <w:p>
      <w:pPr>
        <w:spacing w:after="100" w:before="0"/>
      </w:pPr>
      <w:r>
        <w:rPr>
          <w:b w:val="0"/>
        </w:rPr>
        <w:t>C. 6600 18 cm2</w:t>
      </w:r>
    </w:p>
    <w:p>
      <w:pPr>
        <w:spacing w:after="100" w:before="0"/>
      </w:pPr>
      <w:r>
        <w:rPr>
          <w:b w:val="0"/>
        </w:rPr>
        <w:t>D. 6600 14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in the 1-minute angle made by the minute hand = 6° So, in 45 min the minute hand will make 45 × 6 = 270° Area = π × 202 × 270 360 ⇒ ⇒ 22 7 × 400 × 270 360 ⇒ 6600 7 cm2</w:t>
      </w:r>
    </w:p>
    <w:p>
      <w:pPr>
        <w:spacing w:before="0"/>
      </w:pPr>
      <w:r>
        <w:rPr>
          <w:b w:val="0"/>
        </w:rPr>
      </w:r>
    </w:p>
    <w:p>
      <w:pPr>
        <w:spacing w:after="100" w:line="360" w:lineRule="auto" w:before="0"/>
      </w:pPr>
      <w:r>
        <w:rPr>
          <w:b w:val="0"/>
        </w:rPr>
        <w:t>38. A field is in the form of a circle. The cost of fencing around it at Rs. 12 per metre is Rs. 2,640. What is the area (in m2) of the field? (Take π = 22/7)</w:t>
      </w:r>
    </w:p>
    <w:p>
      <w:pPr>
        <w:spacing w:before="0"/>
      </w:pPr>
      <w:r>
        <w:rPr>
          <w:b w:val="0"/>
        </w:rPr>
      </w:r>
    </w:p>
    <w:p>
      <w:pPr>
        <w:spacing w:after="100" w:before="0"/>
      </w:pPr>
      <w:r>
        <w:rPr>
          <w:b w:val="0"/>
        </w:rPr>
        <w:t>A. 5544 m2</w:t>
      </w:r>
    </w:p>
    <w:p>
      <w:pPr>
        <w:spacing w:after="100" w:before="0"/>
      </w:pPr>
      <w:r>
        <w:rPr>
          <w:b w:val="0"/>
        </w:rPr>
        <w:t>B. 1925 m2</w:t>
      </w:r>
    </w:p>
    <w:p>
      <w:pPr>
        <w:spacing w:after="100" w:before="0"/>
      </w:pPr>
      <w:r>
        <w:rPr>
          <w:b w:val="0"/>
        </w:rPr>
        <w:t>C. 2772 m2</w:t>
      </w:r>
    </w:p>
    <w:p>
      <w:pPr>
        <w:spacing w:after="100" w:before="0"/>
      </w:pPr>
      <w:r>
        <w:rPr>
          <w:b w:val="0"/>
        </w:rPr>
        <w:t>D. 3850 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of 1 m fencing = Rs. 12 per metre Total length of fencing = 2640/12 = 220 m Perimeter of circle = 220 2πr = 220 2 × 22/7 × r = 220 r = 35 Area of circle = πr2 = 22/7 × 35 × 35 = 3850 m2</w:t>
      </w:r>
    </w:p>
    <w:p>
      <w:pPr>
        <w:spacing w:before="0"/>
      </w:pPr>
      <w:r>
        <w:rPr>
          <w:b w:val="0"/>
        </w:rPr>
      </w:r>
    </w:p>
    <w:p>
      <w:pPr>
        <w:spacing w:after="100" w:line="360" w:lineRule="auto" w:before="0"/>
      </w:pPr>
      <w:r>
        <w:rPr>
          <w:b w:val="0"/>
        </w:rPr>
        <w:t>39. A field is 150 m long and 80 wide. How many times (rounded off to 1 decimal place) is its perimeter to the length of its diagonal?</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2.7</w:t>
      </w:r>
    </w:p>
    <w:p>
      <w:pPr>
        <w:spacing w:after="100" w:before="0"/>
      </w:pPr>
      <w:r>
        <w:rPr>
          <w:b w:val="0"/>
        </w:rPr>
        <w:t>D. 3.1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√{(150)2 + (80)2} × (X) = 2 × (150 + 80) ⇒ √{(22500 + 6400} × (X) = 2 × 230 ⇒ √28900 X = 460 ⇒ X = 460/170 = 2.7</w:t>
      </w:r>
    </w:p>
    <w:p>
      <w:pPr>
        <w:spacing w:before="0"/>
      </w:pPr>
      <w:r>
        <w:rPr>
          <w:b w:val="0"/>
        </w:rPr>
      </w:r>
    </w:p>
    <w:p>
      <w:pPr>
        <w:spacing w:after="100" w:line="360" w:lineRule="auto" w:before="0"/>
      </w:pPr>
      <w:r>
        <w:rPr>
          <w:b w:val="0"/>
        </w:rPr>
        <w:t>40. If in any triangle, the angles are in the ratio of 1 : 2: 1, then what will be the ratio of its sides?</w:t>
      </w:r>
    </w:p>
    <w:p>
      <w:pPr>
        <w:spacing w:before="0"/>
      </w:pPr>
      <w:r>
        <w:rPr>
          <w:b w:val="0"/>
        </w:rPr>
      </w:r>
    </w:p>
    <w:p>
      <w:pPr>
        <w:spacing w:after="100" w:before="0"/>
      </w:pPr>
      <w:r>
        <w:rPr>
          <w:b w:val="0"/>
        </w:rPr>
        <w:t>A. 1 : 2 : 1</w:t>
      </w:r>
    </w:p>
    <w:p>
      <w:pPr>
        <w:spacing w:after="100" w:before="0"/>
      </w:pPr>
      <w:r>
        <w:rPr>
          <w:b w:val="0"/>
        </w:rPr>
        <w:t>B. 1 : 2 : 3</w:t>
      </w:r>
    </w:p>
    <w:p>
      <w:pPr>
        <w:spacing w:after="100" w:before="0"/>
      </w:pPr>
      <w:r>
        <w:rPr>
          <w:b w:val="0"/>
        </w:rPr>
        <w:t>C. 1 : √(2): 1</w:t>
      </w:r>
    </w:p>
    <w:p>
      <w:pPr>
        <w:spacing w:after="100" w:before="0"/>
      </w:pPr>
      <w:r>
        <w:rPr>
          <w:b w:val="0"/>
        </w:rPr>
        <w:t>D. 2 : 1 :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Sum of all three angles of a triangle = 180° If N is divided into a : b, then First part = N × a/(a + b) Second part = N × b/(a + b) Calculation: Ratio of angles of a triangle = x : 2x : x According to the question x + 2x + x = 180° ⇒ 4x = 180° ⇒ x = 180°/4 ⇒ x = 45° ⇒ 2x = 45° × 2 ⇒ 2x = 90° Now we can say triangle is a right angled triangle. Triangle has two equal angles so, triangle has two equal side. See figure, ΔABC is a right angled triangle Let AB = BC = a cm, then (AC)2 = (AB)2 + (BC)2 ⇒ (AC)2 = a2 + a2 ⇒ (AC)2 = 2a2 ⇒ AC = √2 a ∴ Ratio of AB : AC : BC = a : √2 a : a = 1 : √2 : 1</w:t>
      </w:r>
    </w:p>
    <w:p>
      <w:pPr>
        <w:spacing w:before="0"/>
      </w:pPr>
      <w:r>
        <w:rPr>
          <w:b w:val="0"/>
        </w:rPr>
      </w:r>
    </w:p>
    <w:p>
      <w:pPr>
        <w:spacing w:after="100" w:line="360" w:lineRule="auto" w:before="0"/>
      </w:pPr>
      <w:r>
        <w:rPr>
          <w:b w:val="0"/>
        </w:rPr>
        <w:t>41. The following formula is used to calculate which of the following? of arc at centre360^× π × diameter</w:t>
      </w:r>
    </w:p>
    <w:p>
      <w:pPr>
        <w:spacing w:before="0"/>
      </w:pPr>
      <w:r>
        <w:rPr>
          <w:b w:val="0"/>
        </w:rPr>
      </w:r>
    </w:p>
    <w:p>
      <w:pPr>
        <w:spacing w:after="100" w:before="0"/>
      </w:pPr>
      <w:r>
        <w:rPr>
          <w:b w:val="0"/>
        </w:rPr>
        <w:t>A. Length of a sector</w:t>
      </w:r>
    </w:p>
    <w:p>
      <w:pPr>
        <w:spacing w:after="100" w:before="0"/>
      </w:pPr>
      <w:r>
        <w:rPr>
          <w:b w:val="0"/>
        </w:rPr>
        <w:t>B. Area of an arc</w:t>
      </w:r>
    </w:p>
    <w:p>
      <w:pPr>
        <w:spacing w:after="100" w:before="0"/>
      </w:pPr>
      <w:r>
        <w:rPr>
          <w:b w:val="0"/>
        </w:rPr>
        <w:t>C. Radius of a circle</w:t>
      </w:r>
    </w:p>
    <w:p>
      <w:pPr>
        <w:spacing w:after="100" w:before="0"/>
      </w:pPr>
      <w:r>
        <w:rPr>
          <w:b w:val="0"/>
        </w:rPr>
        <w:t>D. Length of an arc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of arc at centre360^× π × diameter ⇒ (θ/360) × π × 2 × r = (2 × π × r × θ)/360</w:t>
      </w:r>
    </w:p>
    <w:p>
      <w:pPr>
        <w:spacing w:before="0"/>
      </w:pPr>
      <w:r>
        <w:rPr>
          <w:b w:val="0"/>
        </w:rPr>
      </w:r>
    </w:p>
    <w:p>
      <w:pPr>
        <w:spacing w:after="100" w:line="360" w:lineRule="auto" w:before="0"/>
      </w:pPr>
      <w:r>
        <w:rPr>
          <w:b w:val="0"/>
        </w:rPr>
        <w:t>42. What is the perimeter (in cm) of an equilateral triangle whose height is 3.46 cm ? Take √3 = 1.73.</w:t>
      </w:r>
    </w:p>
    <w:p>
      <w:pPr>
        <w:spacing w:before="0"/>
      </w:pPr>
      <w:r>
        <w:rPr>
          <w:b w:val="0"/>
        </w:rPr>
      </w:r>
    </w:p>
    <w:p>
      <w:pPr>
        <w:spacing w:after="100" w:before="0"/>
      </w:pPr>
      <w:r>
        <w:rPr>
          <w:b w:val="0"/>
        </w:rPr>
        <w:t>A. 6</w:t>
      </w:r>
    </w:p>
    <w:p>
      <w:pPr>
        <w:spacing w:after="100" w:before="0"/>
      </w:pPr>
      <w:r>
        <w:rPr>
          <w:b w:val="0"/>
        </w:rPr>
        <w:t>B. 9</w:t>
      </w:r>
    </w:p>
    <w:p>
      <w:pPr>
        <w:spacing w:after="100" w:before="0"/>
      </w:pPr>
      <w:r>
        <w:rPr>
          <w:b w:val="0"/>
        </w:rPr>
        <w:t>C. 12</w:t>
      </w:r>
    </w:p>
    <w:p>
      <w:pPr>
        <w:spacing w:after="100" w:before="0"/>
      </w:pPr>
      <w:r>
        <w:rPr>
          <w:b w:val="0"/>
        </w:rPr>
        <w:t>D. 10.4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Height of equilateral triangle = 3.46cm Formula: Side of equilateral triangle = 2/√3 × height Calculation: Side of an equilateral triangle = 2/√3 × 3.46 = 4 cm ∴ Perimeter of an equilateral triangle = 3 × 4 = 12 cm</w:t>
      </w:r>
    </w:p>
    <w:p>
      <w:pPr>
        <w:spacing w:before="0"/>
      </w:pPr>
      <w:r>
        <w:rPr>
          <w:b w:val="0"/>
        </w:rPr>
      </w:r>
    </w:p>
    <w:p>
      <w:pPr>
        <w:spacing w:after="100" w:line="360" w:lineRule="auto" w:before="0"/>
      </w:pPr>
      <w:r>
        <w:rPr>
          <w:b w:val="0"/>
        </w:rPr>
        <w:t>43. A triangle has sides 25, 39, 34 units. If the area of a square exceeds the area of this triangle by 21 units, then the side of the square is:</w:t>
      </w:r>
    </w:p>
    <w:p>
      <w:pPr>
        <w:spacing w:before="0"/>
      </w:pPr>
      <w:r>
        <w:rPr>
          <w:b w:val="0"/>
        </w:rPr>
      </w:r>
    </w:p>
    <w:p>
      <w:pPr>
        <w:spacing w:after="100" w:before="0"/>
      </w:pPr>
      <w:r>
        <w:rPr>
          <w:b w:val="0"/>
        </w:rPr>
        <w:t>A. 21 units</w:t>
      </w:r>
    </w:p>
    <w:p>
      <w:pPr>
        <w:spacing w:after="100" w:before="0"/>
      </w:pPr>
      <w:r>
        <w:rPr>
          <w:b w:val="0"/>
        </w:rPr>
        <w:t>B. 25 units</w:t>
      </w:r>
    </w:p>
    <w:p>
      <w:pPr>
        <w:spacing w:after="100" w:before="0"/>
      </w:pPr>
      <w:r>
        <w:rPr>
          <w:b w:val="0"/>
        </w:rPr>
        <w:t>C. 18 units</w:t>
      </w:r>
    </w:p>
    <w:p>
      <w:pPr>
        <w:spacing w:after="100" w:before="0"/>
      </w:pPr>
      <w:r>
        <w:rPr>
          <w:b w:val="0"/>
        </w:rPr>
        <w:t>D. 22 units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Area of triangle = √[s (s – a) (s – b) (s – c)] s = (a + b + c)/2 Perimeter of the triangle = a + b + c Calculation: a = 25, b = 39 and c = 34 S = (25 + 39 + 34)/2 ⇒ S = 98/2 = 49 unit Area of triangle ⇒ ⇒ √[49 (49 – 25) (49 – 39) (49 – 34) ⇒ √[49 × 24 × 10 × 15] ⇒ √(7 × 7 × 2 × 2 × 2 × 3 × 2 × 5 × 3 × 5) ⇒ 7 × 2 × 2 × 3 × 5 ⇒ 420 Area of square = 420 + 21 = 441 ∴ Side of square = √441 = 21 unit</w:t>
      </w:r>
    </w:p>
    <w:p>
      <w:pPr>
        <w:spacing w:before="0"/>
      </w:pPr>
      <w:r>
        <w:rPr>
          <w:b w:val="0"/>
        </w:rPr>
      </w:r>
    </w:p>
    <w:p>
      <w:pPr>
        <w:spacing w:after="100" w:line="360" w:lineRule="auto" w:before="0"/>
      </w:pPr>
      <w:r>
        <w:rPr>
          <w:b w:val="0"/>
        </w:rPr>
        <w:t>44. What is the central angle of a sector of a circle whose area and perimeter are, respectively, equal to 209 cm2 and 63 cm if it is given that its radius is a non-negative integer (roundup to one decimal place)?</w:t>
      </w:r>
    </w:p>
    <w:p>
      <w:pPr>
        <w:spacing w:before="0"/>
      </w:pPr>
      <w:r>
        <w:rPr>
          <w:b w:val="0"/>
        </w:rPr>
      </w:r>
    </w:p>
    <w:p>
      <w:pPr>
        <w:spacing w:after="100" w:before="0"/>
      </w:pPr>
      <w:r>
        <w:rPr>
          <w:b w:val="0"/>
        </w:rPr>
        <w:t>A. 55.5º</w:t>
      </w:r>
    </w:p>
    <w:p>
      <w:pPr>
        <w:spacing w:after="100" w:before="0"/>
      </w:pPr>
      <w:r>
        <w:rPr>
          <w:b w:val="0"/>
        </w:rPr>
        <w:t>B. 53.5º</w:t>
      </w:r>
    </w:p>
    <w:p>
      <w:pPr>
        <w:spacing w:after="100" w:before="0"/>
      </w:pPr>
      <w:r>
        <w:rPr>
          <w:b w:val="0"/>
        </w:rPr>
        <w:t>C. 49.5º</w:t>
      </w:r>
    </w:p>
    <w:p>
      <w:pPr>
        <w:spacing w:after="100" w:before="0"/>
      </w:pPr>
      <w:r>
        <w:rPr>
          <w:b w:val="0"/>
        </w:rPr>
        <w:t>D. 51.5º</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 209 cm2, P = 63 cm, r = non-negative integer, Area of sector: (θ / 360) × π × r2 = 209 Perimeter of sector: 2r + (θ / 360) × 2πr = 63 Solve for r: r = 7 Substitute r: θ = (31.5 / 7 - 1) × 360 / π ≈ 49.5º</w:t>
      </w:r>
    </w:p>
    <w:p>
      <w:pPr>
        <w:spacing w:before="0"/>
      </w:pPr>
      <w:r>
        <w:rPr>
          <w:b w:val="0"/>
        </w:rPr>
      </w:r>
    </w:p>
    <w:p>
      <w:pPr>
        <w:spacing w:after="100" w:line="360" w:lineRule="auto" w:before="0"/>
      </w:pPr>
      <w:r>
        <w:rPr>
          <w:b w:val="0"/>
        </w:rPr>
        <w:t>45. One-quarter of a circular pizza of diameter 28 cm was removed from the whole pizza. What is the perimeter (in cm) of the remaining pizza? (Take π = 22/7)</w:t>
      </w:r>
    </w:p>
    <w:p>
      <w:pPr>
        <w:spacing w:before="0"/>
      </w:pPr>
      <w:r>
        <w:rPr>
          <w:b w:val="0"/>
        </w:rPr>
      </w:r>
    </w:p>
    <w:p>
      <w:pPr>
        <w:spacing w:after="100" w:before="0"/>
      </w:pPr>
      <w:r>
        <w:rPr>
          <w:b w:val="0"/>
        </w:rPr>
        <w:t>A. 88</w:t>
      </w:r>
    </w:p>
    <w:p>
      <w:pPr>
        <w:spacing w:after="100" w:before="0"/>
      </w:pPr>
      <w:r>
        <w:rPr>
          <w:b w:val="0"/>
        </w:rPr>
        <w:t>B. 80</w:t>
      </w:r>
    </w:p>
    <w:p>
      <w:pPr>
        <w:spacing w:after="100" w:before="0"/>
      </w:pPr>
      <w:r>
        <w:rPr>
          <w:b w:val="0"/>
        </w:rPr>
        <w:t>C. 66</w:t>
      </w:r>
    </w:p>
    <w:p>
      <w:pPr>
        <w:spacing w:after="100" w:before="0"/>
      </w:pPr>
      <w:r>
        <w:rPr>
          <w:b w:val="0"/>
        </w:rPr>
        <w:t>D. 94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Diameter of pizza = 28cm Formula: Circumference of circle = πd Calculation: Radius of pizza = 28/2 = 14cm Total circumference of pizza = 22/7 × 28 = 88cm Circumference of 3/4 of pizza = 88 × 3/4 = 66cm ∴ Perimeter of remaining pizza = 66 + 14 + 14 = 94cm</w:t>
      </w:r>
    </w:p>
    <w:p>
      <w:pPr>
        <w:spacing w:before="0"/>
      </w:pPr>
      <w:r>
        <w:rPr>
          <w:b w:val="0"/>
        </w:rPr>
      </w:r>
    </w:p>
    <w:p>
      <w:pPr>
        <w:spacing w:after="100" w:line="360" w:lineRule="auto" w:before="0"/>
      </w:pPr>
      <w:r>
        <w:rPr>
          <w:b w:val="0"/>
        </w:rPr>
        <w:t>46. The chord length of a chord made on an arc of a circle is equal to the radius of the circle. The length of the arc is _______ (in units), if the radius of the circle is 21 units. (Take π=(22/7))</w:t>
      </w:r>
    </w:p>
    <w:p>
      <w:pPr>
        <w:spacing w:before="0"/>
      </w:pPr>
      <w:r>
        <w:rPr>
          <w:b w:val="0"/>
        </w:rPr>
      </w:r>
    </w:p>
    <w:p>
      <w:pPr>
        <w:spacing w:after="100" w:before="0"/>
      </w:pPr>
      <w:r>
        <w:rPr>
          <w:b w:val="0"/>
        </w:rPr>
        <w:t>A. 21</w:t>
      </w:r>
    </w:p>
    <w:p>
      <w:pPr>
        <w:spacing w:after="100" w:before="0"/>
      </w:pPr>
      <w:r>
        <w:rPr>
          <w:b w:val="0"/>
        </w:rPr>
        <w:t>B. 24</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 = r = 21 units, π = 22/7 21 = 2 × 21 × sin(θ/2), sin(θ/2) = 1/2, θ/2 = π/6 θ = 2 × π/6 = π/3, s = r × θ = 21 × π/3 s = 21 × 22/7 × 1/3 = 22 units</w:t>
      </w:r>
    </w:p>
    <w:p>
      <w:pPr>
        <w:spacing w:before="0"/>
      </w:pPr>
      <w:r>
        <w:rPr>
          <w:b w:val="0"/>
        </w:rPr>
      </w:r>
    </w:p>
    <w:p>
      <w:pPr>
        <w:spacing w:after="100" w:line="360" w:lineRule="auto" w:before="0"/>
      </w:pPr>
      <w:r>
        <w:rPr>
          <w:b w:val="0"/>
        </w:rPr>
        <w:t>47. A race track is in the shape of a ring whose inner and outer circumferences are 440 m and 506 m, respectively. What is the cost of levelling the track at Rs 6/m2?(take π = 22/7)</w:t>
      </w:r>
    </w:p>
    <w:p>
      <w:pPr>
        <w:spacing w:before="0"/>
      </w:pPr>
      <w:r>
        <w:rPr>
          <w:b w:val="0"/>
        </w:rPr>
      </w:r>
    </w:p>
    <w:p>
      <w:pPr>
        <w:spacing w:after="100" w:before="0"/>
      </w:pPr>
      <w:r>
        <w:rPr>
          <w:b w:val="0"/>
        </w:rPr>
        <w:t>A. Rs. 29,799</w:t>
      </w:r>
    </w:p>
    <w:p>
      <w:pPr>
        <w:spacing w:after="100" w:before="0"/>
      </w:pPr>
      <w:r>
        <w:rPr>
          <w:b w:val="0"/>
        </w:rPr>
        <w:t>B. Rs. 19,866</w:t>
      </w:r>
    </w:p>
    <w:p>
      <w:pPr>
        <w:spacing w:after="100" w:before="0"/>
      </w:pPr>
      <w:r>
        <w:rPr>
          <w:b w:val="0"/>
        </w:rPr>
        <w:t>C. Rs. 18,966</w:t>
      </w:r>
    </w:p>
    <w:p>
      <w:pPr>
        <w:spacing w:after="100" w:before="0"/>
      </w:pPr>
      <w:r>
        <w:rPr>
          <w:b w:val="0"/>
        </w:rPr>
        <w:t>D. Rs. 24,832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internal and external radius of the track be r m and R m respectively. Internal circumference of the track = 2πr 2 πr = 440 ⇒ 2 × (22/7) × r = 440 ⇒ r = 70 m External circumference of the track = 2πR 2 πR = 506 ⇒ 2 × (22/7) × R = 506 ⇒ R = 506 × (7/44) ⇒ R = 80.5 m Area of track = π (R2 – r2) = (22/7) × (80.52 – 702) = 22/7 × 150.5 × 10.5 = 4966.5 m2 Cost of levelling 1 m2 = Rs. 6 ∴ Cost of levelling 4966.5 m2 = 4966.5 × 6 = Rs. 29,799</w:t>
      </w:r>
    </w:p>
    <w:p>
      <w:pPr>
        <w:spacing w:before="0"/>
      </w:pPr>
      <w:r>
        <w:rPr>
          <w:b w:val="0"/>
        </w:rPr>
      </w:r>
    </w:p>
    <w:p>
      <w:pPr>
        <w:spacing w:after="100" w:line="360" w:lineRule="auto" w:before="0"/>
      </w:pPr>
      <w:r>
        <w:rPr>
          <w:b w:val="0"/>
        </w:rPr>
        <w:t>48. The area (in m2) of a circular path of uniform width x meters surrounding a circular region of diameter d meters is ______.</w:t>
      </w:r>
    </w:p>
    <w:p>
      <w:pPr>
        <w:spacing w:before="0"/>
      </w:pPr>
      <w:r>
        <w:rPr>
          <w:b w:val="0"/>
        </w:rPr>
      </w:r>
    </w:p>
    <w:p>
      <w:pPr>
        <w:spacing w:after="100" w:before="0"/>
      </w:pPr>
      <w:r>
        <w:rPr>
          <w:b w:val="0"/>
        </w:rPr>
        <w:t>A. πx (x + d)</w:t>
      </w:r>
    </w:p>
    <w:p>
      <w:pPr>
        <w:spacing w:after="100" w:before="0"/>
      </w:pPr>
      <w:r>
        <w:rPr>
          <w:b w:val="0"/>
        </w:rPr>
        <w:t>B. πx (x + 2d)</w:t>
      </w:r>
    </w:p>
    <w:p>
      <w:pPr>
        <w:spacing w:after="100" w:before="0"/>
      </w:pPr>
      <w:r>
        <w:rPr>
          <w:b w:val="0"/>
        </w:rPr>
        <w:t>C. π x≤ft( x + (d/2) )</w:t>
      </w:r>
    </w:p>
    <w:p>
      <w:pPr>
        <w:spacing w:after="100" w:before="0"/>
      </w:pPr>
      <w:r>
        <w:rPr>
          <w:b w:val="0"/>
        </w:rPr>
        <w:t>D. πx (2x + 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of circular region (r) = d/2 Width of path = x m External radius of path (R) = d/2 + x As we know, Area of path = π(R2 – r2) = π[(d/2 + x)2 – (d/2)2] = π [d2/4 + x2 + dx – d2/4] = π [x2 + dx] = πx (x + d)</w:t>
      </w:r>
    </w:p>
    <w:p>
      <w:pPr>
        <w:spacing w:before="0"/>
      </w:pPr>
      <w:r>
        <w:rPr>
          <w:b w:val="0"/>
        </w:rPr>
      </w:r>
    </w:p>
    <w:p>
      <w:pPr>
        <w:spacing w:after="100" w:line="360" w:lineRule="auto" w:before="0"/>
      </w:pPr>
      <w:r>
        <w:rPr>
          <w:b w:val="0"/>
        </w:rPr>
        <w:t>49. Find the perimeter of major sector of a circle of radius 12 metres, whose minor sector subtends an angle of 75° at the centre.</w:t>
      </w:r>
    </w:p>
    <w:p>
      <w:pPr>
        <w:spacing w:before="0"/>
      </w:pPr>
      <w:r>
        <w:rPr>
          <w:b w:val="0"/>
        </w:rPr>
      </w:r>
    </w:p>
    <w:p>
      <w:pPr>
        <w:spacing w:after="100" w:before="0"/>
      </w:pPr>
      <w:r>
        <w:rPr>
          <w:b w:val="0"/>
        </w:rPr>
        <w:t>A. 24 + 5π metres</w:t>
      </w:r>
    </w:p>
    <w:p>
      <w:pPr>
        <w:spacing w:after="100" w:before="0"/>
      </w:pPr>
      <w:r>
        <w:rPr>
          <w:b w:val="0"/>
        </w:rPr>
        <w:t>B. 24 + 19π metres</w:t>
      </w:r>
    </w:p>
    <w:p>
      <w:pPr>
        <w:spacing w:after="100" w:before="0"/>
      </w:pPr>
      <w:r>
        <w:rPr>
          <w:b w:val="0"/>
        </w:rPr>
        <w:t>C. 24 - 5π metres</w:t>
      </w:r>
    </w:p>
    <w:p>
      <w:pPr>
        <w:spacing w:after="100" w:before="0"/>
      </w:pPr>
      <w:r>
        <w:rPr>
          <w:b w:val="0"/>
        </w:rPr>
        <w:t>D. 24 - 19π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Angle subtended by major arc = 360° - 75° = 285° Perimeter of major arc = 2 × π × r × (θ/ 360) + 2r ⇒ 2 × π × 12 × (285/ 360) + 2 × 12 ⇒ 19π + 24 metres</w:t>
      </w:r>
    </w:p>
    <w:p>
      <w:pPr>
        <w:spacing w:before="0"/>
      </w:pPr>
      <w:r>
        <w:rPr>
          <w:b w:val="0"/>
        </w:rPr>
      </w:r>
    </w:p>
    <w:p>
      <w:pPr>
        <w:spacing w:after="100" w:line="360" w:lineRule="auto" w:before="0"/>
      </w:pPr>
      <w:r>
        <w:rPr>
          <w:b w:val="0"/>
        </w:rPr>
        <w:t>50. Three circles each of radius 5 cm touch one another. The area (in cm2) subtended between them is:</w:t>
      </w:r>
    </w:p>
    <w:p>
      <w:pPr>
        <w:spacing w:before="0"/>
      </w:pPr>
      <w:r>
        <w:rPr>
          <w:b w:val="0"/>
        </w:rPr>
      </w:r>
    </w:p>
    <w:p>
      <w:pPr>
        <w:spacing w:after="100" w:before="0"/>
      </w:pPr>
      <w:r>
        <w:rPr>
          <w:b w:val="0"/>
        </w:rPr>
        <w:t>A. 25≤ft(√(3)+(π/2))</w:t>
      </w:r>
    </w:p>
    <w:p>
      <w:pPr>
        <w:spacing w:after="100" w:before="0"/>
      </w:pPr>
      <w:r>
        <w:rPr>
          <w:b w:val="0"/>
        </w:rPr>
        <w:t>B. 25≤ft(2 √(3)-(π/2))</w:t>
      </w:r>
    </w:p>
    <w:p>
      <w:pPr>
        <w:spacing w:after="100" w:before="0"/>
      </w:pPr>
      <w:r>
        <w:rPr>
          <w:b w:val="0"/>
        </w:rPr>
        <w:t>C. 50≤ft(√(3)-(π/2))</w:t>
      </w:r>
    </w:p>
    <w:p>
      <w:pPr>
        <w:spacing w:after="100" w:before="0"/>
      </w:pPr>
      <w:r>
        <w:rPr>
          <w:b w:val="0"/>
        </w:rPr>
        <w:t>D. 25≤ft(√(3)-(π/2))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Radius (r) = 5 cm Area = r2(√3 - π/2) = 52(√3 - π/2) = 25(√3 - π/2) cm2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