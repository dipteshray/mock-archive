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Solve the following 113 × 87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10169</w:t>
      </w:r>
    </w:p>
    <w:p>
      <w:pPr>
        <w:spacing w:after="100" w:before="0"/>
      </w:pPr>
      <w:r>
        <w:rPr>
          <w:b w:val="0"/>
        </w:rPr>
        <w:t>B. 9831</w:t>
      </w:r>
    </w:p>
    <w:p>
      <w:pPr>
        <w:spacing w:after="100" w:before="0"/>
      </w:pPr>
      <w:r>
        <w:rPr>
          <w:b w:val="0"/>
        </w:rPr>
        <w:t>C. 10000</w:t>
      </w:r>
    </w:p>
    <w:p>
      <w:pPr>
        <w:spacing w:after="100" w:before="0"/>
      </w:pPr>
      <w:r>
        <w:rPr>
          <w:b w:val="0"/>
        </w:rPr>
        <w:t>D. 10026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113 × 87 ⇒ (100 + 13) (100 – 13) ⇒ 1002 - 132 ⇒ 10000 – 169 ⇒ 9831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value of 97 × 103 is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7999</w:t>
      </w:r>
    </w:p>
    <w:p>
      <w:pPr>
        <w:spacing w:after="100" w:before="0"/>
      </w:pPr>
      <w:r>
        <w:rPr>
          <w:b w:val="0"/>
        </w:rPr>
        <w:t>B. 9991</w:t>
      </w:r>
    </w:p>
    <w:p>
      <w:pPr>
        <w:spacing w:after="100" w:before="0"/>
      </w:pPr>
      <w:r>
        <w:rPr>
          <w:b w:val="0"/>
        </w:rPr>
        <w:t>C. 8991</w:t>
      </w:r>
    </w:p>
    <w:p>
      <w:pPr>
        <w:spacing w:after="100" w:before="0"/>
      </w:pPr>
      <w:r>
        <w:rPr>
          <w:b w:val="0"/>
        </w:rPr>
        <w:t>D. 9981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97 × 103 = (100 - 3)(100 + 3) = 1002 - 32 = 10000 - 9 = 9991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K + (1/K) = 3, then what is the value of k^2 + 1k^2?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know, if k + 1/k = a then k2 + 1/k2 = a2 - 2 Here, similarly K + 1/K = 3, then K2 + 1/K2 = 9 - 2 =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x + 1 x = 2, then x3 + 1 x^3=?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know, if x + 1 x = a then x3 + 1 x^3= a3 - 3a Now, if x + 1 x = 2 then x3 + 1 x^3= (2)3 - 3(2)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value of x2 + y2 when x = 1, y = 2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x2 + y2 ⇒ 12 + 22 ⇒ 1 + 4 =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value of 95 × 105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9981</w:t>
      </w:r>
    </w:p>
    <w:p>
      <w:pPr>
        <w:spacing w:after="100" w:before="0"/>
      </w:pPr>
      <w:r>
        <w:rPr>
          <w:b w:val="0"/>
        </w:rPr>
        <w:t>B. 9935</w:t>
      </w:r>
    </w:p>
    <w:p>
      <w:pPr>
        <w:spacing w:after="100" w:before="0"/>
      </w:pPr>
      <w:r>
        <w:rPr>
          <w:b w:val="0"/>
        </w:rPr>
        <w:t>C. 9965</w:t>
      </w:r>
    </w:p>
    <w:p>
      <w:pPr>
        <w:spacing w:after="100" w:before="0"/>
      </w:pPr>
      <w:r>
        <w:rPr>
          <w:b w:val="0"/>
        </w:rPr>
        <w:t>D. 9975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95 × 105 ⇒ 9975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p = 11, then the value of p(p2 + 3p + 3)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1629</w:t>
      </w:r>
    </w:p>
    <w:p>
      <w:pPr>
        <w:spacing w:after="100" w:before="0"/>
      </w:pPr>
      <w:r>
        <w:rPr>
          <w:b w:val="0"/>
        </w:rPr>
        <w:t>B. 1225</w:t>
      </w:r>
    </w:p>
    <w:p>
      <w:pPr>
        <w:spacing w:after="100" w:before="0"/>
      </w:pPr>
      <w:r>
        <w:rPr>
          <w:b w:val="0"/>
        </w:rPr>
        <w:t>C. 1727</w:t>
      </w:r>
    </w:p>
    <w:p>
      <w:pPr>
        <w:spacing w:after="100" w:before="0"/>
      </w:pPr>
      <w:r>
        <w:rPr>
          <w:b w:val="0"/>
        </w:rPr>
        <w:t>D. 1111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 = 11 Calculation: According to the question, p(p2 + 3p + 3) ⇒ 11(112 + 3 × 11 + 3) ⇒ 11(121 + 33 + 3) ⇒ 11(157) = 1727 ∴ The value of given equation is 1727.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25a2 – 9 is factored as: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(5a – 3)2</w:t>
      </w:r>
    </w:p>
    <w:p>
      <w:pPr>
        <w:spacing w:after="100" w:before="0"/>
      </w:pPr>
      <w:r>
        <w:rPr>
          <w:b w:val="0"/>
        </w:rPr>
        <w:t>B. (5a + 3) (5a – 3)</w:t>
      </w:r>
    </w:p>
    <w:p>
      <w:pPr>
        <w:spacing w:after="100" w:before="0"/>
      </w:pPr>
      <w:r>
        <w:rPr>
          <w:b w:val="0"/>
        </w:rPr>
        <w:t>C. (25a + 1) (a – 9)</w:t>
      </w:r>
    </w:p>
    <w:p>
      <w:pPr>
        <w:spacing w:after="100" w:before="0"/>
      </w:pPr>
      <w:r>
        <w:rPr>
          <w:b w:val="0"/>
        </w:rPr>
        <w:t>D. (5a + 1) (5a – 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25a2 – 9 ⇒ (5a)2 – 32 ⇒ (5a – 3) (5a + 3) As we know, (a2 – b2) = (a – b)(a + b)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x+(1/x)=7, find the value of x^3+(1/x^3).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343</w:t>
      </w:r>
    </w:p>
    <w:p>
      <w:pPr>
        <w:spacing w:after="100" w:before="0"/>
      </w:pPr>
      <w:r>
        <w:rPr>
          <w:b w:val="0"/>
        </w:rPr>
        <w:t>B. 322</w:t>
      </w:r>
    </w:p>
    <w:p>
      <w:pPr>
        <w:spacing w:after="100" w:before="0"/>
      </w:pPr>
      <w:r>
        <w:rPr>
          <w:b w:val="0"/>
        </w:rPr>
        <w:t>C. 340</w:t>
      </w:r>
    </w:p>
    <w:p>
      <w:pPr>
        <w:spacing w:after="100" w:before="0"/>
      </w:pPr>
      <w:r>
        <w:rPr>
          <w:b w:val="0"/>
        </w:rPr>
        <w:t>D. 332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a + 1/a = t, then, a3 + 1/a3 = t3 - 3t Similarly, x+(1/x)=7, then x^3+(1/x^3) = 7^3 - 3 × 7 = 322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Evaluate 99 × 99 − 1.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9900</w:t>
      </w:r>
    </w:p>
    <w:p>
      <w:pPr>
        <w:spacing w:after="100" w:before="0"/>
      </w:pPr>
      <w:r>
        <w:rPr>
          <w:b w:val="0"/>
        </w:rPr>
        <w:t>B. 9800</w:t>
      </w:r>
    </w:p>
    <w:p>
      <w:pPr>
        <w:spacing w:after="100" w:before="0"/>
      </w:pPr>
      <w:r>
        <w:rPr>
          <w:b w:val="0"/>
        </w:rPr>
        <w:t>C. 9801</w:t>
      </w:r>
    </w:p>
    <w:p>
      <w:pPr>
        <w:spacing w:after="100" w:before="0"/>
      </w:pPr>
      <w:r>
        <w:rPr>
          <w:b w:val="0"/>
        </w:rPr>
        <w:t>D. 9899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( a^2 - b^2) = ( a +b) ( a - b) CALCULATION: Here, we have 99 × 99 -1 Which can be rewritten as 99^2 -1^2 in the form of ( a^2 - b^2) ⇒ Where, a = 99 and b = 1 ⇒ ( 99 ^2 - 1^2) = ( 99 +1 )( 99 -1) = 100 × 98 = 9800 Hence, the required value is 9800.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What is the value of (a + b)2 - (a - b)2?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2(a2 + b2)</w:t>
      </w:r>
    </w:p>
    <w:p>
      <w:pPr>
        <w:spacing w:after="100" w:before="0"/>
      </w:pPr>
      <w:r>
        <w:rPr>
          <w:b w:val="0"/>
        </w:rPr>
        <w:t>B. 4(a2 + b2)</w:t>
      </w:r>
    </w:p>
    <w:p>
      <w:pPr>
        <w:spacing w:after="100" w:before="0"/>
      </w:pPr>
      <w:r>
        <w:rPr>
          <w:b w:val="0"/>
        </w:rPr>
        <w:t>C. 8ab</w:t>
      </w:r>
    </w:p>
    <w:p>
      <w:pPr>
        <w:spacing w:after="100" w:before="0"/>
      </w:pPr>
      <w:r>
        <w:rPr>
          <w:b w:val="0"/>
        </w:rPr>
        <w:t>D. 4ab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+ b)2 - (a - b)2 = (a2 + b2 + 2ab) - (a2 + b2 - 2ab) ⇒ a2 + b2 + 2ab - a2 - b2 + 2ab ⇒ a2 + b2 - a2 - b2 + 2ab + 2ab ⇒ 2ab + 2ab = 4ab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(3a - 4b)3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9a2 - 16b2</w:t>
      </w:r>
    </w:p>
    <w:p>
      <w:pPr>
        <w:spacing w:after="100" w:before="0"/>
      </w:pPr>
      <w:r>
        <w:rPr>
          <w:b w:val="0"/>
        </w:rPr>
        <w:t>B. 27a3 - 64b3</w:t>
      </w:r>
    </w:p>
    <w:p>
      <w:pPr>
        <w:spacing w:after="100" w:before="0"/>
      </w:pPr>
      <w:r>
        <w:rPr>
          <w:b w:val="0"/>
        </w:rPr>
        <w:t>C. 27a3 - 64b3 - 108a2b + 144ab2</w:t>
      </w:r>
    </w:p>
    <w:p>
      <w:pPr>
        <w:spacing w:after="100" w:before="0"/>
      </w:pPr>
      <w:r>
        <w:rPr>
          <w:b w:val="0"/>
        </w:rPr>
        <w:t>D. 9a2 - 24ab + 16b2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(3a - 4b)3 ⇒ (3a)3 - (4b)3 - 3 × 3a × 4b (3a - 4b) ⇒ 27a3 - 64b3 - 108a2b + 144ab2 As we know, (a - b)3 = a3 - b3 - 3a2b + 3ab2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Simplify the following. (762×762×762+316×316×316/762×762-762×316+316×316)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1064</w:t>
      </w:r>
    </w:p>
    <w:p>
      <w:pPr>
        <w:spacing w:after="100" w:before="0"/>
      </w:pPr>
      <w:r>
        <w:rPr>
          <w:b w:val="0"/>
        </w:rPr>
        <w:t>B. 1056</w:t>
      </w:r>
    </w:p>
    <w:p>
      <w:pPr>
        <w:spacing w:after="100" w:before="0"/>
      </w:pPr>
      <w:r>
        <w:rPr>
          <w:b w:val="0"/>
        </w:rPr>
        <w:t>C. 1042</w:t>
      </w:r>
    </w:p>
    <w:p>
      <w:pPr>
        <w:spacing w:after="100" w:before="0"/>
      </w:pPr>
      <w:r>
        <w:rPr>
          <w:b w:val="0"/>
        </w:rPr>
        <w:t>D. 1078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(762×762×762+316×316×316/762×762-762×316+316×316) ⇒ (762^3+316^3/762^2-762×316+316^2) ⇒ ((762+316)(762^2-762×316+316^2)/762^2-762×316+316^2) ⇒ 762 + 316 ⇒ 1078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a + (1/a) = 5 , then what is the value of a^3 + 1a^3?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110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105</w:t>
      </w:r>
    </w:p>
    <w:p>
      <w:pPr>
        <w:spacing w:after="100" w:before="0"/>
      </w:pPr>
      <w:r>
        <w:rPr>
          <w:b w:val="0"/>
        </w:rPr>
        <w:t>D. –10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a + (1/a) = 5 , taking cube both side we get, ⇒ (a + (1/a))^3 = 5^3 ⇒ a^3 + 1a^3 + 3(a + (1/a)) = 5^3 ⇒ a^3 + 1a^3 + 3 × 5 = 125 ⇒ a^3 + 1a^3 = 125 - 15 ⇒ a^3 + 1a^3 = 110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x + (1/x) = 4 then find the value of x^4 + 1x^4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128</w:t>
      </w:r>
    </w:p>
    <w:p>
      <w:pPr>
        <w:spacing w:after="100" w:before="0"/>
      </w:pPr>
      <w:r>
        <w:rPr>
          <w:b w:val="0"/>
        </w:rPr>
        <w:t>B. 194</w:t>
      </w:r>
    </w:p>
    <w:p>
      <w:pPr>
        <w:spacing w:after="100" w:before="0"/>
      </w:pPr>
      <w:r>
        <w:rPr>
          <w:b w:val="0"/>
        </w:rPr>
        <w:t>C. 162</w:t>
      </w:r>
    </w:p>
    <w:p>
      <w:pPr>
        <w:spacing w:after="100" w:before="0"/>
      </w:pPr>
      <w:r>
        <w:rPr>
          <w:b w:val="0"/>
        </w:rPr>
        <w:t>D. 136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+ (1/x) = 4 Formula used: ⇒ (a + b)2 = a2 + b2 + 2ab Calculation: According to the formula ⇒ ≤ft( x + (1/x) )^2 = x^2 + 1x^2 + 2 × x × (1/x) ⇒ 16 = x^2 + 1x^2 + 2 ⇒ x^2 + 1x^2 = 14 .....1 squaring both sides in the equation 1 ⇒ ≤ft( x^2 + (1/x^2) )^2 = x^4 + 1x^4 + 2 × x^2 × (1/x^2) ⇒ 16 = x^2 + 1x^2 + 2 ⇒ x^4 + 1x^4 = 194 ∴ The value of x^4 + 1x^4 = 194. If x + (1/x) = k ⇒ x^4 + 1x^4 = k^2≤ft( k^2 - 4 ) + 2 ⇒ 42(42 – 4) + 2 ⇒ 194 ∴ The value of = 194.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X^2 + 1X^2 = 66 , the value of X - 1X is_______.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(X - 1X)2 = X^2 + 1X^2 - 2 ⇒ (66 - 2) ⇒ 64 X - 1X = √64 ⇒ ± 8, so the correct answer is '8'.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(x/y)+(y/x)=2 (x, y ≠ 0), then the value of (x - y)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(x/y)+(y/x)=2 Concept used: (x - y)2 = (x2 - 2xy + y2) Calculation: x/y + y/x = 2 ⇒ {(x × x) + (y × y)}/(x × y) = 2 ⇒ (x2 + y2)/xy = 2 ⇒ (x2 + y2) = 2xy ----(1) Now, (x - y) ⇒ √(x - y)2 ⇒ √(x2 - 2xy + y2) ⇒ √(x2 + y2 - 2xy) ⇒ √(2xy - 2xy) (From (1)) ⇒ 0 ∴ The required value of (x - y) is 0. Shortcut Trick x y + y x=2 x^2+ y^2 xy=2 ⇒ x^2+ y^2 -2xy=0 (x- y)^2=0 ⇒ x - y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a + 1/a = 5 then a3 + 1/a3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140</w:t>
      </w:r>
    </w:p>
    <w:p>
      <w:pPr>
        <w:spacing w:after="100" w:before="0"/>
      </w:pPr>
      <w:r>
        <w:rPr>
          <w:b w:val="0"/>
        </w:rPr>
        <w:t>C. 110</w:t>
      </w:r>
    </w:p>
    <w:p>
      <w:pPr>
        <w:spacing w:after="100" w:before="0"/>
      </w:pPr>
      <w:r>
        <w:rPr>
          <w:b w:val="0"/>
        </w:rPr>
        <w:t>D. 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Using the above formula, ⇒ a3 + 1/a3 = (5)3 – 3(5) ⇒ a3 + 1/a3 = 125 – 15 ⇒ a3 + 1/a3 = 110 ∴ The value of a3 + 1/a3 = 110.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K+(1/K)=3, then what is the value of (1/K^3)+K^3?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(1/K^3)+K^3 ⇒ (K+(1/K))^3-3(K+(1/K)) ⇒ 33 - 3 × 3 ⇒ 27 - 9 ⇒ 18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Expand: (4a + 3b + 2c)2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16a2 + 9b2 + 4c2 + 24ab + 12bc + 16ca</w:t>
      </w:r>
    </w:p>
    <w:p>
      <w:pPr>
        <w:spacing w:after="100" w:before="0"/>
      </w:pPr>
      <w:r>
        <w:rPr>
          <w:b w:val="0"/>
        </w:rPr>
        <w:t>B. 16a2 + 9b2 + 4c2- 24ab - 12bc - 16ca</w:t>
      </w:r>
    </w:p>
    <w:p>
      <w:pPr>
        <w:spacing w:after="100" w:before="0"/>
      </w:pPr>
      <w:r>
        <w:rPr>
          <w:b w:val="0"/>
        </w:rPr>
        <w:t>C. 4a2 + 3b + 2c2 + 24ab + 12bc + 16ca</w:t>
      </w:r>
    </w:p>
    <w:p>
      <w:pPr>
        <w:spacing w:after="100" w:before="0"/>
      </w:pPr>
      <w:r>
        <w:rPr>
          <w:b w:val="0"/>
        </w:rPr>
        <w:t>D. 16a2 - 9b2 + 4c2 - 24ab + 12bc - 16ca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(4a + 3b + 2c)2 ⇒ (4a)2 + (3b)2 + (2c)2 + 2 × 4a × 3b + 2 × 3b × 2c + 2 × 2c × 4a ⇒ 16a2 + 9b2 + 4c2 + 24ab + 12bc + 16ca As we know, (a + b + c)2 = a2 + b2 + c2 + 2ab + 2bc + 2ca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Simplify the following expression. (3x + 5)2 + (3x - 5)2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500x</w:t>
      </w:r>
    </w:p>
    <w:p>
      <w:pPr>
        <w:spacing w:after="100" w:before="0"/>
      </w:pPr>
      <w:r>
        <w:rPr>
          <w:b w:val="0"/>
        </w:rPr>
        <w:t>B. 450x</w:t>
      </w:r>
    </w:p>
    <w:p>
      <w:pPr>
        <w:spacing w:after="100" w:before="0"/>
      </w:pPr>
      <w:r>
        <w:rPr>
          <w:b w:val="0"/>
        </w:rPr>
        <w:t>C. 9x2 + 50</w:t>
      </w:r>
    </w:p>
    <w:p>
      <w:pPr>
        <w:spacing w:after="100" w:before="0"/>
      </w:pPr>
      <w:r>
        <w:rPr>
          <w:b w:val="0"/>
        </w:rPr>
        <w:t>D. 2(9x2 + 25)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+ b)2 + (a - b)2 ⇒ 2 (a2 + b2) (3x + 5)2 + (3x - 5)2 = 2 ((3x)2 + (5)2) ⇒ 2(9x2 + 25)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a + b = 5 and ab = 6, then find 3(a2 + b2).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39</w:t>
      </w:r>
    </w:p>
    <w:p>
      <w:pPr>
        <w:spacing w:after="100" w:before="0"/>
      </w:pPr>
      <w:r>
        <w:rPr>
          <w:b w:val="0"/>
        </w:rPr>
        <w:t>B. 48</w:t>
      </w:r>
    </w:p>
    <w:p>
      <w:pPr>
        <w:spacing w:after="100" w:before="0"/>
      </w:pPr>
      <w:r>
        <w:rPr>
          <w:b w:val="0"/>
        </w:rPr>
        <w:t>C. 26</w:t>
      </w:r>
    </w:p>
    <w:p>
      <w:pPr>
        <w:spacing w:after="100" w:before="0"/>
      </w:pPr>
      <w:r>
        <w:rPr>
          <w:b w:val="0"/>
        </w:rPr>
        <w:t>D. 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3(a2 + b2) ⇒ 3{(a + b)2 - 2ab} ⇒ 3{52 - 2 × 6} ⇒ 39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x4 + 1x^4 = 194 and x3 + 1x^3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</w:t>
      </w:r>
    </w:p>
    <w:p>
      <w:pPr>
        <w:spacing w:after="100" w:before="0"/>
      </w:pPr>
      <w:r>
        <w:rPr>
          <w:b w:val="0"/>
        </w:rPr>
        <w:t>B. 58</w:t>
      </w:r>
    </w:p>
    <w:p>
      <w:pPr>
        <w:spacing w:after="100" w:before="0"/>
      </w:pPr>
      <w:r>
        <w:rPr>
          <w:b w:val="0"/>
        </w:rPr>
        <w:t>C. 76</w:t>
      </w:r>
    </w:p>
    <w:p>
      <w:pPr>
        <w:spacing w:after="100" w:before="0"/>
      </w:pPr>
      <w:r>
        <w:rPr>
          <w:b w:val="0"/>
        </w:rPr>
        <w:t>D. 67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x4 + 1x^4 = 194 ⇒x² + 1/x² = √(194 + 2) ⇒x² + 1/x² = 14 ⇒x + 1/x = √(14 + 2) = √16 = 4 Now, x³ + 1/x³ = 4³ - 3(4) = 64 - 12 = 52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What is the expansion of (1 - (1/p))2?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+ (2/p) - (1/p^2)</w:t>
      </w:r>
    </w:p>
    <w:p>
      <w:pPr>
        <w:spacing w:after="100" w:before="0"/>
      </w:pPr>
      <w:r>
        <w:rPr>
          <w:b w:val="0"/>
        </w:rPr>
        <w:t>B. 1 - (2/p) + (1/p^2)</w:t>
      </w:r>
    </w:p>
    <w:p>
      <w:pPr>
        <w:spacing w:after="100" w:before="0"/>
      </w:pPr>
      <w:r>
        <w:rPr>
          <w:b w:val="0"/>
        </w:rPr>
        <w:t>C. 1 - (2/p) - (1/p^2)</w:t>
      </w:r>
    </w:p>
    <w:p>
      <w:pPr>
        <w:spacing w:after="100" w:before="0"/>
      </w:pPr>
      <w:r>
        <w:rPr>
          <w:b w:val="0"/>
        </w:rPr>
        <w:t>D. 1 + (2/p) + (1/p^2)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(1 - 1/p)2 Formula Used: (a - b)2 = a2 + b2 - 2ab Calculation: (1 - 1/p)2 = 1 + 1/p2 - 2/p ∴ Option 2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The value of 515 × 485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20825</w:t>
      </w:r>
    </w:p>
    <w:p>
      <w:pPr>
        <w:spacing w:after="100" w:before="0"/>
      </w:pPr>
      <w:r>
        <w:rPr>
          <w:b w:val="0"/>
        </w:rPr>
        <w:t>B. 250225</w:t>
      </w:r>
    </w:p>
    <w:p>
      <w:pPr>
        <w:spacing w:after="100" w:before="0"/>
      </w:pPr>
      <w:r>
        <w:rPr>
          <w:b w:val="0"/>
        </w:rPr>
        <w:t>C. 200825</w:t>
      </w:r>
    </w:p>
    <w:p>
      <w:pPr>
        <w:spacing w:after="100" w:before="0"/>
      </w:pPr>
      <w:r>
        <w:rPr>
          <w:b w:val="0"/>
        </w:rPr>
        <w:t>D. 249775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a2 - b2 = (a - b) (a + b) Hence, 515 × 485 ⇒ (500 + 15) (500 - 15) ⇒ 5002 - 152 ⇒ 250000 - 225 ⇒ 249775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m - 1m = 7, then what is the value of m2 + ≤ft( 1m^2 )?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51</w:t>
      </w:r>
    </w:p>
    <w:p>
      <w:pPr>
        <w:spacing w:after="100" w:before="0"/>
      </w:pPr>
      <w:r>
        <w:rPr>
          <w:b w:val="0"/>
        </w:rPr>
        <w:t>C. 53</w:t>
      </w:r>
    </w:p>
    <w:p>
      <w:pPr>
        <w:spacing w:after="100" w:before="0"/>
      </w:pPr>
      <w:r>
        <w:rPr>
          <w:b w:val="0"/>
        </w:rPr>
        <w:t>D. 49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m - 1/m = 7 Solution: Squaring both sides of the equation, we get: m^2 - 2 + 1/m^2 = 49 m^2 + 1/m^2 = 51 Therefore, the value of m^2 + 1/m^2 is 51.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If 2a + 3b = 10 and ab = 3, then find the value of 4a2 + 9b2.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</w:t>
      </w:r>
    </w:p>
    <w:p>
      <w:pPr>
        <w:spacing w:after="100" w:before="0"/>
      </w:pPr>
      <w:r>
        <w:rPr>
          <w:b w:val="0"/>
        </w:rPr>
        <w:t>B. 62</w:t>
      </w:r>
    </w:p>
    <w:p>
      <w:pPr>
        <w:spacing w:after="100" w:before="0"/>
      </w:pPr>
      <w:r>
        <w:rPr>
          <w:b w:val="0"/>
        </w:rPr>
        <w:t>C. 64</w:t>
      </w:r>
    </w:p>
    <w:p>
      <w:pPr>
        <w:spacing w:after="100" w:before="0"/>
      </w:pPr>
      <w:r>
        <w:rPr>
          <w:b w:val="0"/>
        </w:rPr>
        <w:t>D. 66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2a + 3b = 10 ⇒ (2a + 3b)2 = 102 ⇒ 4a2 + 9b2 + 12ab = 100 ⇒ 4a2 + 9b2 + 36 = 100 ⇒ 4a2 + 9b2 = 100 - 36 ⇒ 4a2 + 9b2 = 64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Simplify the following: 8.79 × 8.79 × 8.79 - 6.79 × 6.79 × 6.798.79 × 8.79 + 8.79 × 6.79 + 6.79 × 6.79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14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8.79 × 8.79 × 8.79 - 6.79 × 6.79 × 6.798.79 × 8.79 + 8.79 × 6.79 + 6.79 × 6.79 Formula used: m3 - n3 = (m-n)(m2 + mn +n2) Solution: Now, according to the question, we can, m = 8.79 and n = 6.79 Now, using the above formula, we can simplify it as, 8.79 × 8.79 × 8.79 - 6.79 × 6.79 × 6.798.79 × 8.79 + 8.79 × 6.79 + 6.79 × 6.79 = (8.79-6.79) × (8.79 × 8.79 + 8.79 × 6.79 + 6.79 × 6.79)(8.79 × 8.79 + 8.79 × 6.79 + 6.79 × 6.79) = 2 Hence, the simplifiction gives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What is the value of a2 + b2 + c2 - 2ab - 2bc + 2ca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(2a + b + c)2</w:t>
      </w:r>
    </w:p>
    <w:p>
      <w:pPr>
        <w:spacing w:after="100" w:before="0"/>
      </w:pPr>
      <w:r>
        <w:rPr>
          <w:b w:val="0"/>
        </w:rPr>
        <w:t>B. (a – b + c)2</w:t>
      </w:r>
    </w:p>
    <w:p>
      <w:pPr>
        <w:spacing w:after="100" w:before="0"/>
      </w:pPr>
      <w:r>
        <w:rPr>
          <w:b w:val="0"/>
        </w:rPr>
        <w:t>C. (a – b – 2c)2</w:t>
      </w:r>
    </w:p>
    <w:p>
      <w:pPr>
        <w:spacing w:after="100" w:before="0"/>
      </w:pPr>
      <w:r>
        <w:rPr>
          <w:b w:val="0"/>
        </w:rPr>
        <w:t>D. (a + 2b – c)2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know, (a + b + c)2 = a2 + b2 + c2 + 2ab + 2bc + 2ca, then a2 + b2 + c2 - 2ab - 2bc + 2ca ⇒ a2 + (-b)2 + c2 + 2a(-b) + 2(-b)c + 2ca ⇒ (a + (-b) + c)2 ⇒ (a – b + c)2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Find the value of ((453 × 453 × 453 - 383 × 383 × 383)/(453 × 383 + 383 × 383 + 453 × 453))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</w:t>
      </w:r>
    </w:p>
    <w:p>
      <w:pPr>
        <w:spacing w:after="100" w:before="0"/>
      </w:pPr>
      <w:r>
        <w:rPr>
          <w:b w:val="0"/>
        </w:rPr>
        <w:t>B. 50</w:t>
      </w:r>
    </w:p>
    <w:p>
      <w:pPr>
        <w:spacing w:after="100" w:before="0"/>
      </w:pPr>
      <w:r>
        <w:rPr>
          <w:b w:val="0"/>
        </w:rPr>
        <w:t>C. 80</w:t>
      </w:r>
    </w:p>
    <w:p>
      <w:pPr>
        <w:spacing w:after="100" w:before="0"/>
      </w:pPr>
      <w:r>
        <w:rPr>
          <w:b w:val="0"/>
        </w:rPr>
        <w:t>D. 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(453 × 453 × 453 - 383 × 383 × 383)(453 × 383 + 383 × 383 + 453 × 453) (a3 - b3) = (a - b)(a2 + ab + b2) Numerator = (a3 - b3) = (a - b)(a2 + ab + b2) Denominator = (a2 + ab + b2) Simplified expression: (a - b)(a^2 + ab + b^2)(a^2 + ab + b^2) = (a - b) (a - b) = 453 - 383 = 70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The value of 1801 × 1801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3423601</w:t>
      </w:r>
    </w:p>
    <w:p>
      <w:pPr>
        <w:spacing w:after="100" w:before="0"/>
      </w:pPr>
      <w:r>
        <w:rPr>
          <w:b w:val="0"/>
        </w:rPr>
        <w:t>B. 3243601</w:t>
      </w:r>
    </w:p>
    <w:p>
      <w:pPr>
        <w:spacing w:after="100" w:before="0"/>
      </w:pPr>
      <w:r>
        <w:rPr>
          <w:b w:val="0"/>
        </w:rPr>
        <w:t>C. 2343601</w:t>
      </w:r>
    </w:p>
    <w:p>
      <w:pPr>
        <w:spacing w:after="100" w:before="0"/>
      </w:pPr>
      <w:r>
        <w:rPr>
          <w:b w:val="0"/>
        </w:rPr>
        <w:t>D. 3243106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(1800 + 1)2 = 18002 + 12 + 2 × 1800 × 1 ⇒ 3240000 + 1 + 3600 = 3243601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x+ 1/x=4, then the value of x^4+(1/x)^4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194</w:t>
      </w:r>
    </w:p>
    <w:p>
      <w:pPr>
        <w:spacing w:after="100" w:before="0"/>
      </w:pPr>
      <w:r>
        <w:rPr>
          <w:b w:val="0"/>
        </w:rPr>
        <w:t>D. 196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x+ 1/x=4 To find : x^4+(1/x)^4 Formula used : (a + b)2 = a2 + b2 + 2ab Solution : x + (1/x) = 4 squaring both sides ⇒ [x + (1/x)]2 = 42 ⇒ x2 + (1/x)2 + 2 = 16 ⇒ x2 + (1/x)2 = 14 squaring both sides ⇒ [x2 + (1/x)2]2 = 142 ⇒ x4 + (1/x4) + 2 = 196 ⇒ x4 + (1/x4) = 194 ∴ the value of x4 + (1/x4) is194.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Find the value of the following expression. 123 + (-8)3 + (-4)3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952</w:t>
      </w:r>
    </w:p>
    <w:p>
      <w:pPr>
        <w:spacing w:after="100" w:before="0"/>
      </w:pPr>
      <w:r>
        <w:rPr>
          <w:b w:val="0"/>
        </w:rPr>
        <w:t>B. 1152</w:t>
      </w:r>
    </w:p>
    <w:p>
      <w:pPr>
        <w:spacing w:after="100" w:before="0"/>
      </w:pPr>
      <w:r>
        <w:rPr>
          <w:b w:val="0"/>
        </w:rPr>
        <w:t>C. 1052</w:t>
      </w:r>
    </w:p>
    <w:p>
      <w:pPr>
        <w:spacing w:after="100" w:before="0"/>
      </w:pPr>
      <w:r>
        <w:rPr>
          <w:b w:val="0"/>
        </w:rPr>
        <w:t>D. 852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123 + (-8)3 + (-4)3 = 1728 - 512 - 64 ⇒ 1152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The value of 1512 – 1492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400</w:t>
      </w:r>
    </w:p>
    <w:p>
      <w:pPr>
        <w:spacing w:after="100" w:before="0"/>
      </w:pPr>
      <w:r>
        <w:rPr>
          <w:b w:val="0"/>
        </w:rPr>
        <w:t>B. 600</w:t>
      </w:r>
    </w:p>
    <w:p>
      <w:pPr>
        <w:spacing w:after="100" w:before="0"/>
      </w:pPr>
      <w:r>
        <w:rPr>
          <w:b w:val="0"/>
        </w:rPr>
        <w:t>C. 300</w:t>
      </w:r>
    </w:p>
    <w:p>
      <w:pPr>
        <w:spacing w:after="100" w:before="0"/>
      </w:pPr>
      <w:r>
        <w:rPr>
          <w:b w:val="0"/>
        </w:rPr>
        <w:t>D. 2z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1512 – 1492 ⇒ (151 + 149) (151 – 149) ⇒ 300 × 2 ⇒ 600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Simplify the following expression. ((0.96×0.96×0.96+0.04×0.04×0.04)/(0.96×0.96-0.96×0.04+0.04×0.04))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0.82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a = 0.96 and b = 004 Applying the above formula: ⇒ (a3 + b3)/((a2 -ab + b2) = a + b ⇒ (0.963 + 0.043)/((0.962 - 096 × 0.04 + 0.042) = 0.96 + 0.04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4x2 + y2 = 40 and xy = 6, find the positive value of 2x + 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4x2 + y2 = 40 ⇒ (2x + y)2 - 4xy = 40 ⇒ (2x + y)2 - 4 × 6 = 40 ⇒ (2x + y)2 = 64 ⇒ (2x + y)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x + 1/x = 8, then x2 + 1/x2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62</w:t>
      </w:r>
    </w:p>
    <w:p>
      <w:pPr>
        <w:spacing w:after="100" w:before="0"/>
      </w:pPr>
      <w:r>
        <w:rPr>
          <w:b w:val="0"/>
        </w:rPr>
        <w:t>B. 68</w:t>
      </w:r>
    </w:p>
    <w:p>
      <w:pPr>
        <w:spacing w:after="100" w:before="0"/>
      </w:pPr>
      <w:r>
        <w:rPr>
          <w:b w:val="0"/>
        </w:rPr>
        <w:t>C. 64</w:t>
      </w:r>
    </w:p>
    <w:p>
      <w:pPr>
        <w:spacing w:after="100" w:before="0"/>
      </w:pPr>
      <w:r>
        <w:rPr>
          <w:b w:val="0"/>
        </w:rPr>
        <w:t>D. 66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⇒ x + 1/x = 8 Squaring, ⇒ x2 + 1/x2 + 2 = 64 ⇒ x2 + 1/x2 = 62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√(x)-1√(x)=√(7), then the value of x^2+(1/x^2)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</w:t>
      </w:r>
    </w:p>
    <w:p>
      <w:pPr>
        <w:spacing w:after="100" w:before="0"/>
      </w:pPr>
      <w:r>
        <w:rPr>
          <w:b w:val="0"/>
        </w:rPr>
        <w:t>B. 75</w:t>
      </w:r>
    </w:p>
    <w:p>
      <w:pPr>
        <w:spacing w:after="100" w:before="0"/>
      </w:pPr>
      <w:r>
        <w:rPr>
          <w:b w:val="0"/>
        </w:rPr>
        <w:t>C. 81</w:t>
      </w:r>
    </w:p>
    <w:p>
      <w:pPr>
        <w:spacing w:after="100" w:before="0"/>
      </w:pPr>
      <w:r>
        <w:rPr>
          <w:b w:val="0"/>
        </w:rPr>
        <w:t>D. 79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√x-1√x=√7 Concept used: (A + B)2 = A2 + 2AB + B2 (A - B)2 = A2 - 2AB + B2 Calculation: √x-1√x=√7 ⇒ (√x - 1/√x)2 = (√7)2 (Squaring both side) ⇒ (√x)2 - (2 × √x × 1/√x) + (1/√x)2 = 7 ⇒ (√x)2 - (2 × 1) + (1/√x)2 = 7 ⇒ (x + 1/x) = 7 + 2 ⇒ (x + 1/x) = 9 ⇒ (x + 1/x)2 = 92 (Squaring both side) ⇒ (x)2+ (2 × x × 1/x) + (1/x)2 = 92 ⇒ (x)2 + (1/x)2 = 81 - 2 ⇒ (x)2 + (1/x)2 = 79 ∴ The required value of (x)2 + (1/x)2 is 79.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If 2x + 5y = 15 and xy = 6, then the value of 4x2 + 25y2 is 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105</w:t>
      </w:r>
    </w:p>
    <w:p>
      <w:pPr>
        <w:spacing w:after="100" w:before="0"/>
      </w:pPr>
      <w:r>
        <w:rPr>
          <w:b w:val="0"/>
        </w:rPr>
        <w:t>B. 95</w:t>
      </w:r>
    </w:p>
    <w:p>
      <w:pPr>
        <w:spacing w:after="100" w:before="0"/>
      </w:pPr>
      <w:r>
        <w:rPr>
          <w:b w:val="0"/>
        </w:rPr>
        <w:t>C. 100</w:t>
      </w:r>
    </w:p>
    <w:p>
      <w:pPr>
        <w:spacing w:after="100" w:before="0"/>
      </w:pPr>
      <w:r>
        <w:rPr>
          <w:b w:val="0"/>
        </w:rPr>
        <w:t>D. 90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(2x + 5y)2 = 152 ⇒ 4x2 + 25y2 + 2 × 2x × 5y = 225 ⇒ 4x2 + 25y2 + 20xy = 225 ⇒ 4x2 + 25y2 + (20 × 6) = 225 ⇒ 4x2 + 25y2 = 105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x + 1/x = 4√3, then x2 + 1/x2is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</w:t>
      </w:r>
    </w:p>
    <w:p>
      <w:pPr>
        <w:spacing w:after="100" w:before="0"/>
      </w:pPr>
      <w:r>
        <w:rPr>
          <w:b w:val="0"/>
        </w:rPr>
        <w:t>B. 46</w:t>
      </w:r>
    </w:p>
    <w:p>
      <w:pPr>
        <w:spacing w:after="100" w:before="0"/>
      </w:pPr>
      <w:r>
        <w:rPr>
          <w:b w:val="0"/>
        </w:rPr>
        <w:t>C. 44</w:t>
      </w:r>
    </w:p>
    <w:p>
      <w:pPr>
        <w:spacing w:after="100" w:before="0"/>
      </w:pPr>
      <w:r>
        <w:rPr>
          <w:b w:val="0"/>
        </w:rPr>
        <w:t>D. 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If x + 1/x = a, then, x2 + 1/x2 = a2 – 2 ⇒ x + 1/x = 4√3 ⇒ x2 + 1/x2 = (4√3)2 – 3 = 48 – 2 = 46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What is the value of the given expression? (a + b + c)2 - a2 - b2 - c2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2abc</w:t>
      </w:r>
    </w:p>
    <w:p>
      <w:pPr>
        <w:spacing w:after="100" w:before="0"/>
      </w:pPr>
      <w:r>
        <w:rPr>
          <w:b w:val="0"/>
        </w:rPr>
        <w:t>B. 2(ab + bc + ca)</w:t>
      </w:r>
    </w:p>
    <w:p>
      <w:pPr>
        <w:spacing w:after="100" w:before="0"/>
      </w:pPr>
      <w:r>
        <w:rPr>
          <w:b w:val="0"/>
        </w:rPr>
        <w:t>C. 2(a + b + c)</w:t>
      </w:r>
    </w:p>
    <w:p>
      <w:pPr>
        <w:spacing w:after="100" w:before="0"/>
      </w:pPr>
      <w:r>
        <w:rPr>
          <w:b w:val="0"/>
        </w:rPr>
        <w:t>D. 2ab + bc - 2ca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+ b + c)2 - a2 - b2 - c2 ⇒ a2 + b2 + c2 + 2(ab + bc + ca) - a2 - b2 - c2 ⇒ 2(ab + bc + ca)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If x + 1/x = 3√2, then x2 + 1/x2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26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(x + 1/x)2 = x2 + 1/x2 + 2 x2 + 1/x2 = (x + 1/x)2 - 2 x2 + 1/x2 = (3√2)2 - 2 = 18 - 2 = 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If 5x - 5 x + 6 = 0, then x2 + 1 x^2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86 25</w:t>
      </w:r>
    </w:p>
    <w:p>
      <w:pPr>
        <w:spacing w:after="100" w:before="0"/>
      </w:pPr>
      <w:r>
        <w:rPr>
          <w:b w:val="0"/>
        </w:rPr>
        <w:t>B. 43 12</w:t>
      </w:r>
    </w:p>
    <w:p>
      <w:pPr>
        <w:spacing w:after="100" w:before="0"/>
      </w:pPr>
      <w:r>
        <w:rPr>
          <w:b w:val="0"/>
        </w:rPr>
        <w:t>C. 81 10</w:t>
      </w:r>
    </w:p>
    <w:p>
      <w:pPr>
        <w:spacing w:after="100" w:before="0"/>
      </w:pPr>
      <w:r>
        <w:rPr>
          <w:b w:val="0"/>
        </w:rPr>
        <w:t>D. 86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5x - 5 x + 6 = 0 ⇒ x - 1 x + 6 5 = 0 [By dividing 5 from both sides] ⇒ x - 1 x = - 6 5 ⇒ x2 + 1 x^2 - 2 = 36 25 ⇒ x2 + 1 x^2 = 36 25 + 2 ⇒ x2 + 1 x^2 = 86 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If x + y + z = 10 and xy + yz + zx = 15, then find the value of x3 + y3 + z3 - 3xyz.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550</w:t>
      </w:r>
    </w:p>
    <w:p>
      <w:pPr>
        <w:spacing w:after="100" w:before="0"/>
      </w:pPr>
      <w:r>
        <w:rPr>
          <w:b w:val="0"/>
        </w:rPr>
        <w:t>B. 525</w:t>
      </w:r>
    </w:p>
    <w:p>
      <w:pPr>
        <w:spacing w:after="100" w:before="0"/>
      </w:pPr>
      <w:r>
        <w:rPr>
          <w:b w:val="0"/>
        </w:rPr>
        <w:t>C. 575</w:t>
      </w:r>
    </w:p>
    <w:p>
      <w:pPr>
        <w:spacing w:after="100" w:before="0"/>
      </w:pPr>
      <w:r>
        <w:rPr>
          <w:b w:val="0"/>
        </w:rPr>
        <w:t>D. 660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+ y + z = 10 xy + yz + zx = 15 Formula used: x3 + y3 + z3 - 3xyz = (x + y + z) [(x + y + z)2 - 3(xy + yz + zx)] Calculation: x3 + y3 + z3 - 3xyz = (x + y + z) [(x + y + z)2 - 3(xy + yz + zx)] = 10 × [102 - 3 × 15] = 10 × [100 - 45] = 10 × 55 = 550 ∴ required value is 550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What is the value of a2 + b2 + c2, if a + b + c = 9 and ab + bc + ca = 23?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</w:t>
      </w:r>
    </w:p>
    <w:p>
      <w:pPr>
        <w:spacing w:after="100" w:before="0"/>
      </w:pPr>
      <w:r>
        <w:rPr>
          <w:b w:val="0"/>
        </w:rPr>
        <w:t>B. 32</w:t>
      </w:r>
    </w:p>
    <w:p>
      <w:pPr>
        <w:spacing w:after="100" w:before="0"/>
      </w:pPr>
      <w:r>
        <w:rPr>
          <w:b w:val="0"/>
        </w:rPr>
        <w:t>C. 49</w:t>
      </w:r>
    </w:p>
    <w:p>
      <w:pPr>
        <w:spacing w:after="100" w:before="0"/>
      </w:pPr>
      <w:r>
        <w:rPr>
          <w:b w:val="0"/>
        </w:rPr>
        <w:t>D. 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+ b + c = 9 ⇒ (a + b + c)2 = 92 [squaring both sides] ⇒ a2 + b2 + c2 + 2(ab + bc + ca) = 81 ⇒ a2 + b2 + c2 + 2(23) = 81 ⇒ a2 + b2 + c2 = 35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2x - 3y is a factor of: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4x2 + 9y2 – 12xy</w:t>
      </w:r>
    </w:p>
    <w:p>
      <w:pPr>
        <w:spacing w:after="100" w:before="0"/>
      </w:pPr>
      <w:r>
        <w:rPr>
          <w:b w:val="0"/>
        </w:rPr>
        <w:t>B. 4x2 + 9y2 + 12xy</w:t>
      </w:r>
    </w:p>
    <w:p>
      <w:pPr>
        <w:spacing w:after="100" w:before="0"/>
      </w:pPr>
      <w:r>
        <w:rPr>
          <w:b w:val="0"/>
        </w:rPr>
        <w:t>C. 8x3 + 27y3</w:t>
      </w:r>
    </w:p>
    <w:p>
      <w:pPr>
        <w:spacing w:after="100" w:before="0"/>
      </w:pPr>
      <w:r>
        <w:rPr>
          <w:b w:val="0"/>
        </w:rPr>
        <w:t>D. 4x2 + 36y2 + 12xy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 : (a - b)2 = a2 + b2 - 2ab Calculations : (2x - 3y)2 = 4x2 + 9y2 - 12xy we can see that option 1 has the same value ∴ option 1 is the correct answer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x + 1/x = 5, then x3 + 1/x3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110</w:t>
      </w:r>
    </w:p>
    <w:p>
      <w:pPr>
        <w:spacing w:after="100" w:before="0"/>
      </w:pPr>
      <w:r>
        <w:rPr>
          <w:b w:val="0"/>
        </w:rPr>
        <w:t>B. 130</w:t>
      </w:r>
    </w:p>
    <w:p>
      <w:pPr>
        <w:spacing w:after="100" w:before="0"/>
      </w:pPr>
      <w:r>
        <w:rPr>
          <w:b w:val="0"/>
        </w:rPr>
        <w:t>C. 145</w:t>
      </w:r>
    </w:p>
    <w:p>
      <w:pPr>
        <w:spacing w:after="100" w:before="0"/>
      </w:pPr>
      <w:r>
        <w:rPr>
          <w:b w:val="0"/>
        </w:rPr>
        <w:t>D. 125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(x + 1/x) = 5 On cubing both the side, ⇒ (x + 1/x)3 = 53 ⇒ (x3 + 1/x3 + 3(x × 1/x)(x + 1/x) = 125 ⇒ (x3 + 1/x3) + 3 × 5 = 125 ⇒ (x3 + 1/x3) = 110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If x + 1/x = 7, then x3 + 1/x3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322</w:t>
      </w:r>
    </w:p>
    <w:p>
      <w:pPr>
        <w:spacing w:after="100" w:before="0"/>
      </w:pPr>
      <w:r>
        <w:rPr>
          <w:b w:val="0"/>
        </w:rPr>
        <w:t>B. 365</w:t>
      </w:r>
    </w:p>
    <w:p>
      <w:pPr>
        <w:spacing w:after="100" w:before="0"/>
      </w:pPr>
      <w:r>
        <w:rPr>
          <w:b w:val="0"/>
        </w:rPr>
        <w:t>C. 343</w:t>
      </w:r>
    </w:p>
    <w:p>
      <w:pPr>
        <w:spacing w:after="100" w:before="0"/>
      </w:pPr>
      <w:r>
        <w:rPr>
          <w:b w:val="0"/>
        </w:rPr>
        <w:t>D. 364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If x + 1/x = a, then, x3 + 1/x3 = a3 - 3a x + 1/x = 7 x3 + 1/x3 = 73 - 3 × 7 = 343 - 21 = 322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If x^2-√(11)x+1=0, then (x3 + x-3) =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10√(11)</w:t>
      </w:r>
    </w:p>
    <w:p>
      <w:pPr>
        <w:spacing w:after="100" w:before="0"/>
      </w:pPr>
      <w:r>
        <w:rPr>
          <w:b w:val="0"/>
        </w:rPr>
        <w:t>B. 4√(11)</w:t>
      </w:r>
    </w:p>
    <w:p>
      <w:pPr>
        <w:spacing w:after="100" w:before="0"/>
      </w:pPr>
      <w:r>
        <w:rPr>
          <w:b w:val="0"/>
        </w:rPr>
        <w:t>C. 8√(11)</w:t>
      </w:r>
    </w:p>
    <w:p>
      <w:pPr>
        <w:spacing w:after="100" w:before="0"/>
      </w:pPr>
      <w:r>
        <w:rPr>
          <w:b w:val="0"/>
        </w:rPr>
        <w:t>D. 7√(11)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x^2-√11x+1=0 Formula used: (x + 1/x)3 = x3 + 1/x3 + 3(x + 1/x) Calculation: x^2-√11x+1=0 ⇒ x2 + 1= √11x ⇒ x + 1/x = √11 (x + 1/x)3 = x3 + 1/x3 + 3(x + 1/x) ⇒ (√11)3 = x3 + 1/x3 + 3(√11) ⇒ (x3 + x-3) = 11√11 – 3√11 ⇒ (x3 + x-3) = 8√11 ∴ Required value is 8√(11)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If ((17)^3 - (7)^3/(17^2 + 7^2 + k)) = 10, then what is the value of 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102</w:t>
      </w:r>
    </w:p>
    <w:p>
      <w:pPr>
        <w:spacing w:after="100" w:before="0"/>
      </w:pPr>
      <w:r>
        <w:rPr>
          <w:b w:val="0"/>
        </w:rPr>
        <w:t>B. 119</w:t>
      </w:r>
    </w:p>
    <w:p>
      <w:pPr>
        <w:spacing w:after="100" w:before="0"/>
      </w:pPr>
      <w:r>
        <w:rPr>
          <w:b w:val="0"/>
        </w:rPr>
        <w:t>C. 136</w:t>
      </w:r>
    </w:p>
    <w:p>
      <w:pPr>
        <w:spacing w:after="100" w:before="0"/>
      </w:pPr>
      <w:r>
        <w:rPr>
          <w:b w:val="0"/>
        </w:rPr>
        <w:t>D. 85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((17)^3 - (7)^3/(17^2 + 7^2 + k)) = 10 Concept used: a3 - b3 = (a - b)(a2 + b2 + ab) Calculation: ((17)^3 - (7)^3/(17^2 + 7^2 + k)) = 10 ⇒ (17-7)(17^2+7^2+7×17)(17^2+7^2+k) =10 ⇒ (17^2+7^2+119)(17^2+7^2+k) =1 ⇒ 172 + 72 + 119 = 172 + 72 + k ⇒ k = 119 ∴ The value of k is 119.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