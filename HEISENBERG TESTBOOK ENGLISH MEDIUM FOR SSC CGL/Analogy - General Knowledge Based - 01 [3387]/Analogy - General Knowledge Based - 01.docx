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in which the words share the same relationship as that shared by the given pair of words. Mauritius: Port Louis</w:t>
      </w:r>
    </w:p>
    <w:p>
      <w:pPr>
        <w:spacing w:before="0"/>
      </w:pPr>
      <w:r>
        <w:rPr>
          <w:b w:val="0"/>
        </w:rPr>
      </w:r>
    </w:p>
    <w:p>
      <w:pPr>
        <w:spacing w:after="100" w:before="0"/>
      </w:pPr>
      <w:r>
        <w:rPr>
          <w:b w:val="0"/>
        </w:rPr>
        <w:t>A. Zambia : Harare</w:t>
      </w:r>
    </w:p>
    <w:p>
      <w:pPr>
        <w:spacing w:after="100" w:before="0"/>
      </w:pPr>
      <w:r>
        <w:rPr>
          <w:b w:val="0"/>
        </w:rPr>
        <w:t>B. Nigeria : Senegal</w:t>
      </w:r>
    </w:p>
    <w:p>
      <w:pPr>
        <w:spacing w:after="100" w:before="0"/>
      </w:pPr>
      <w:r>
        <w:rPr>
          <w:b w:val="0"/>
        </w:rPr>
        <w:t>C. Kenya : Nairobi</w:t>
      </w:r>
    </w:p>
    <w:p>
      <w:pPr>
        <w:spacing w:after="100" w:before="0"/>
      </w:pPr>
      <w:r>
        <w:rPr>
          <w:b w:val="0"/>
        </w:rPr>
        <w:t>D. Sudan : Tanzania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Port Louis is the capital of Mauritius. Similarly, Nairobi is the capital of Kenya. Hence, "option 3" is the correct answer. Additional Information State Capital Mauritius Port Louis Nigeria Abuja Kenya Nairobi Sudan Khartoum Zambia Lusaka</w:t>
      </w:r>
    </w:p>
    <w:p>
      <w:pPr>
        <w:spacing w:before="0"/>
      </w:pPr>
      <w:r>
        <w:rPr>
          <w:b w:val="0"/>
        </w:rPr>
      </w:r>
    </w:p>
    <w:p>
      <w:pPr>
        <w:spacing w:after="100" w:line="360" w:lineRule="auto" w:before="0"/>
      </w:pPr>
      <w:r>
        <w:rPr>
          <w:b w:val="0"/>
        </w:rPr>
        <w:t>2. Select the option that is related to the third word in the same way as the second word is related to the first word. World Environment Day : 5 June :: ? : 20 August</w:t>
      </w:r>
    </w:p>
    <w:p>
      <w:pPr>
        <w:spacing w:before="0"/>
      </w:pPr>
      <w:r>
        <w:rPr>
          <w:b w:val="0"/>
        </w:rPr>
      </w:r>
    </w:p>
    <w:p>
      <w:pPr>
        <w:spacing w:after="100" w:before="0"/>
      </w:pPr>
      <w:r>
        <w:rPr>
          <w:b w:val="0"/>
        </w:rPr>
        <w:t>A. Renewable Energy Day</w:t>
      </w:r>
    </w:p>
    <w:p>
      <w:pPr>
        <w:spacing w:after="100" w:before="0"/>
      </w:pPr>
      <w:r>
        <w:rPr>
          <w:b w:val="0"/>
        </w:rPr>
        <w:t>B. International Women's Day</w:t>
      </w:r>
    </w:p>
    <w:p>
      <w:pPr>
        <w:spacing w:after="100" w:before="0"/>
      </w:pPr>
      <w:r>
        <w:rPr>
          <w:b w:val="0"/>
        </w:rPr>
        <w:t>C. World AIDS Day</w:t>
      </w:r>
    </w:p>
    <w:p>
      <w:pPr>
        <w:spacing w:after="100" w:before="0"/>
      </w:pPr>
      <w:r>
        <w:rPr>
          <w:b w:val="0"/>
        </w:rPr>
        <w:t>D. World Water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World Environment Day : 5 June 5 June is celebrated as world environment day. Similarly, 20 August is celebrated as renewable energy day. Hence, Renewable Energy Day is correct.</w:t>
      </w:r>
    </w:p>
    <w:p>
      <w:pPr>
        <w:spacing w:before="0"/>
      </w:pPr>
      <w:r>
        <w:rPr>
          <w:b w:val="0"/>
        </w:rPr>
      </w:r>
    </w:p>
    <w:p>
      <w:pPr>
        <w:spacing w:after="100" w:line="360" w:lineRule="auto" w:before="0"/>
      </w:pPr>
      <w:r>
        <w:rPr>
          <w:b w:val="0"/>
        </w:rPr>
        <w:t>3. Words given on the left side of (∶∶) are related with each other by some Logic/Rule /Relation. Select the missing word/word pair on the right side of (∶∶) from the given alternatives based on the same Logic/Rule/Relation. Nairobi ∶ Kenya ∶∶ Oslo ∶ ?</w:t>
      </w:r>
    </w:p>
    <w:p>
      <w:pPr>
        <w:spacing w:before="0"/>
      </w:pPr>
      <w:r>
        <w:rPr>
          <w:b w:val="0"/>
        </w:rPr>
      </w:r>
    </w:p>
    <w:p>
      <w:pPr>
        <w:spacing w:after="100" w:before="0"/>
      </w:pPr>
      <w:r>
        <w:rPr>
          <w:b w:val="0"/>
        </w:rPr>
        <w:t>A. Cuba</w:t>
      </w:r>
    </w:p>
    <w:p>
      <w:pPr>
        <w:spacing w:after="100" w:before="0"/>
      </w:pPr>
      <w:r>
        <w:rPr>
          <w:b w:val="0"/>
        </w:rPr>
        <w:t>B. Thailand</w:t>
      </w:r>
    </w:p>
    <w:p>
      <w:pPr>
        <w:spacing w:after="100" w:before="0"/>
      </w:pPr>
      <w:r>
        <w:rPr>
          <w:b w:val="0"/>
        </w:rPr>
        <w:t>C. Norway</w:t>
      </w:r>
    </w:p>
    <w:p>
      <w:pPr>
        <w:spacing w:after="100" w:before="0"/>
      </w:pPr>
      <w:r>
        <w:rPr>
          <w:b w:val="0"/>
        </w:rPr>
        <w:t>D. Denmark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Capital : Country. Here, Nairobi ∶ Kenya → Nairobi is the capital city of Kenya. Similarly, Oslo ∶ Norway → Oslo is the capital city of Norway. Hence, the correct answer is "Option 3".</w:t>
      </w:r>
    </w:p>
    <w:p>
      <w:pPr>
        <w:spacing w:before="0"/>
      </w:pPr>
      <w:r>
        <w:rPr>
          <w:b w:val="0"/>
        </w:rPr>
      </w:r>
    </w:p>
    <w:p>
      <w:pPr>
        <w:spacing w:after="100" w:line="360" w:lineRule="auto" w:before="0"/>
      </w:pPr>
      <w:r>
        <w:rPr>
          <w:b w:val="0"/>
        </w:rPr>
        <w:t>4. Select the option that is related to the fourth term in the same way as the first term is related to the second term. TIGER : CAT :: ? : DOG</w:t>
      </w:r>
    </w:p>
    <w:p>
      <w:pPr>
        <w:spacing w:before="0"/>
      </w:pPr>
      <w:r>
        <w:rPr>
          <w:b w:val="0"/>
        </w:rPr>
      </w:r>
    </w:p>
    <w:p>
      <w:pPr>
        <w:spacing w:after="100" w:before="0"/>
      </w:pPr>
      <w:r>
        <w:rPr>
          <w:b w:val="0"/>
        </w:rPr>
        <w:t>A. Jaguar</w:t>
      </w:r>
    </w:p>
    <w:p>
      <w:pPr>
        <w:spacing w:after="100" w:before="0"/>
      </w:pPr>
      <w:r>
        <w:rPr>
          <w:b w:val="0"/>
        </w:rPr>
        <w:t>B. Lynx</w:t>
      </w:r>
    </w:p>
    <w:p>
      <w:pPr>
        <w:spacing w:after="100" w:before="0"/>
      </w:pPr>
      <w:r>
        <w:rPr>
          <w:b w:val="0"/>
        </w:rPr>
        <w:t>C. Fox</w:t>
      </w:r>
    </w:p>
    <w:p>
      <w:pPr>
        <w:spacing w:after="100" w:before="0"/>
      </w:pPr>
      <w:r>
        <w:rPr>
          <w:b w:val="0"/>
        </w:rPr>
        <w:t>D. Lion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relationship of the same family animal. Tiger and cats related to Felidae family. Similarly, Foxes are the closest ancestor of dogs. Hence, Fox will be the correct option. Additional information: Jaguar : related to Felidae family Lynx : related to Felidae family.</w:t>
      </w:r>
    </w:p>
    <w:p>
      <w:pPr>
        <w:spacing w:before="0"/>
      </w:pPr>
      <w:r>
        <w:rPr>
          <w:b w:val="0"/>
        </w:rPr>
      </w:r>
    </w:p>
    <w:p>
      <w:pPr>
        <w:spacing w:after="100" w:line="360" w:lineRule="auto" w:before="0"/>
      </w:pPr>
      <w:r>
        <w:rPr>
          <w:b w:val="0"/>
        </w:rPr>
        <w:t>5. Select the option in which the words share the same relationship as that shared by the given pair of words. Chair : Furniture</w:t>
      </w:r>
    </w:p>
    <w:p>
      <w:pPr>
        <w:spacing w:before="0"/>
      </w:pPr>
      <w:r>
        <w:rPr>
          <w:b w:val="0"/>
        </w:rPr>
      </w:r>
    </w:p>
    <w:p>
      <w:pPr>
        <w:spacing w:after="100" w:before="0"/>
      </w:pPr>
      <w:r>
        <w:rPr>
          <w:b w:val="0"/>
        </w:rPr>
        <w:t>A. Bicycle : Travel</w:t>
      </w:r>
    </w:p>
    <w:p>
      <w:pPr>
        <w:spacing w:after="100" w:before="0"/>
      </w:pPr>
      <w:r>
        <w:rPr>
          <w:b w:val="0"/>
        </w:rPr>
        <w:t>B. Seat : Cover</w:t>
      </w:r>
    </w:p>
    <w:p>
      <w:pPr>
        <w:spacing w:after="100" w:before="0"/>
      </w:pPr>
      <w:r>
        <w:rPr>
          <w:b w:val="0"/>
        </w:rPr>
        <w:t>C. Letter paper : stationery</w:t>
      </w:r>
    </w:p>
    <w:p>
      <w:pPr>
        <w:spacing w:after="100" w:before="0"/>
      </w:pPr>
      <w:r>
        <w:rPr>
          <w:b w:val="0"/>
        </w:rPr>
        <w:t>D. Pencil : Wood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Chair : Furniture → Chair is categorized as a furniture. Similarly, Letter paper : stationery → Letter paper is categorized as a stationary item.</w:t>
      </w:r>
    </w:p>
    <w:p>
      <w:pPr>
        <w:spacing w:before="0"/>
      </w:pPr>
      <w:r>
        <w:rPr>
          <w:b w:val="0"/>
        </w:rPr>
      </w:r>
    </w:p>
    <w:p>
      <w:pPr>
        <w:spacing w:after="100" w:line="360" w:lineRule="auto" w:before="0"/>
      </w:pPr>
      <w:r>
        <w:rPr>
          <w:b w:val="0"/>
        </w:rPr>
        <w:t>6. Select the option in which the words share the same relationship as that shared by the given pair of words. Ammeter : Electric current</w:t>
      </w:r>
    </w:p>
    <w:p>
      <w:pPr>
        <w:spacing w:before="0"/>
      </w:pPr>
      <w:r>
        <w:rPr>
          <w:b w:val="0"/>
        </w:rPr>
      </w:r>
    </w:p>
    <w:p>
      <w:pPr>
        <w:spacing w:after="100" w:before="0"/>
      </w:pPr>
      <w:r>
        <w:rPr>
          <w:b w:val="0"/>
        </w:rPr>
        <w:t>A. Hygrometer : Humidity</w:t>
      </w:r>
    </w:p>
    <w:p>
      <w:pPr>
        <w:spacing w:after="100" w:before="0"/>
      </w:pPr>
      <w:r>
        <w:rPr>
          <w:b w:val="0"/>
        </w:rPr>
        <w:t>B. Pressure : Barometer</w:t>
      </w:r>
    </w:p>
    <w:p>
      <w:pPr>
        <w:spacing w:after="100" w:before="0"/>
      </w:pPr>
      <w:r>
        <w:rPr>
          <w:b w:val="0"/>
        </w:rPr>
        <w:t>C. Density : Lactometer</w:t>
      </w:r>
    </w:p>
    <w:p>
      <w:pPr>
        <w:spacing w:after="100" w:before="0"/>
      </w:pPr>
      <w:r>
        <w:rPr>
          <w:b w:val="0"/>
        </w:rPr>
        <w:t>D. Polarimeter : Steps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Ammeter : Electric current The logic followed here is: First one is Measurements and second one is Quantity. Ammeter measures Electric Current. Similarly, Hygrometer measures Humidity. Hence, hygrometer : humidity is the correct answer. Important PointsBarometer → measures atmospheric pressure. Lactometer → measures amount of water in milk you drink. Polarimeter → measures the angle of rotation caused by passing polarized light through an optically active substance.</w:t>
      </w:r>
    </w:p>
    <w:p>
      <w:pPr>
        <w:spacing w:before="0"/>
      </w:pPr>
      <w:r>
        <w:rPr>
          <w:b w:val="0"/>
        </w:rPr>
      </w:r>
    </w:p>
    <w:p>
      <w:pPr>
        <w:spacing w:after="100" w:line="360" w:lineRule="auto" w:before="0"/>
      </w:pPr>
      <w:r>
        <w:rPr>
          <w:b w:val="0"/>
        </w:rPr>
        <w:t>7. Select the option that is related to the third word in the same way the second word is related to the first word. Ministers : Council ∷ Sailors : ?</w:t>
      </w:r>
    </w:p>
    <w:p>
      <w:pPr>
        <w:spacing w:before="0"/>
      </w:pPr>
      <w:r>
        <w:rPr>
          <w:b w:val="0"/>
        </w:rPr>
      </w:r>
    </w:p>
    <w:p>
      <w:pPr>
        <w:spacing w:after="100" w:before="0"/>
      </w:pPr>
      <w:r>
        <w:rPr>
          <w:b w:val="0"/>
        </w:rPr>
        <w:t>A. Captain</w:t>
      </w:r>
    </w:p>
    <w:p>
      <w:pPr>
        <w:spacing w:after="100" w:before="0"/>
      </w:pPr>
      <w:r>
        <w:rPr>
          <w:b w:val="0"/>
        </w:rPr>
        <w:t>B. Crew</w:t>
      </w:r>
    </w:p>
    <w:p>
      <w:pPr>
        <w:spacing w:after="100" w:before="0"/>
      </w:pPr>
      <w:r>
        <w:rPr>
          <w:b w:val="0"/>
        </w:rPr>
        <w:t>C. Sea</w:t>
      </w:r>
    </w:p>
    <w:p>
      <w:pPr>
        <w:spacing w:after="100" w:before="0"/>
      </w:pPr>
      <w:r>
        <w:rPr>
          <w:b w:val="0"/>
        </w:rPr>
        <w:t>D. Ship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Council is a collective noun used to denote a group of Ministers. Similarly, Crew is a collective noun used to denote a group of Sailors Hence, ‘Crew’ is the correct answer.</w:t>
      </w:r>
    </w:p>
    <w:p>
      <w:pPr>
        <w:spacing w:before="0"/>
      </w:pPr>
      <w:r>
        <w:rPr>
          <w:b w:val="0"/>
        </w:rPr>
      </w:r>
    </w:p>
    <w:p>
      <w:pPr>
        <w:spacing w:after="100" w:line="360" w:lineRule="auto" w:before="0"/>
      </w:pPr>
      <w:r>
        <w:rPr>
          <w:b w:val="0"/>
        </w:rPr>
        <w:t>8. Select the option that is related to the third word in the same way as the second word is related to the first word. Work : Joule :: Area : ?</w:t>
      </w:r>
    </w:p>
    <w:p>
      <w:pPr>
        <w:spacing w:before="0"/>
      </w:pPr>
      <w:r>
        <w:rPr>
          <w:b w:val="0"/>
        </w:rPr>
      </w:r>
    </w:p>
    <w:p>
      <w:pPr>
        <w:spacing w:after="100" w:before="0"/>
      </w:pPr>
      <w:r>
        <w:rPr>
          <w:b w:val="0"/>
        </w:rPr>
        <w:t>A. Length</w:t>
      </w:r>
    </w:p>
    <w:p>
      <w:pPr>
        <w:spacing w:after="100" w:before="0"/>
      </w:pPr>
      <w:r>
        <w:rPr>
          <w:b w:val="0"/>
        </w:rPr>
        <w:t>B. Perimeter</w:t>
      </w:r>
    </w:p>
    <w:p>
      <w:pPr>
        <w:spacing w:after="100" w:before="0"/>
      </w:pPr>
      <w:r>
        <w:rPr>
          <w:b w:val="0"/>
        </w:rPr>
        <w:t>C. Radian</w:t>
      </w:r>
    </w:p>
    <w:p>
      <w:pPr>
        <w:spacing w:after="100" w:before="0"/>
      </w:pPr>
      <w:r>
        <w:rPr>
          <w:b w:val="0"/>
        </w:rPr>
        <w:t>D. Hectare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Joule is the unit of work. Similarly, Hectare is the unit of area. ‘Hectare’ is related to the third word in the same way as the second word is related to the first word. Hence, “hectare” is the correct answer</w:t>
      </w:r>
    </w:p>
    <w:p>
      <w:pPr>
        <w:spacing w:before="0"/>
      </w:pPr>
      <w:r>
        <w:rPr>
          <w:b w:val="0"/>
        </w:rPr>
      </w:r>
    </w:p>
    <w:p>
      <w:pPr>
        <w:spacing w:after="100" w:line="360" w:lineRule="auto" w:before="0"/>
      </w:pPr>
      <w:r>
        <w:rPr>
          <w:b w:val="0"/>
        </w:rPr>
        <w:t>9. ‘Ethiopia’ is related to ‘Africa’ in the same way as ‘Brazil’ is related to ‘_______’.</w:t>
      </w:r>
    </w:p>
    <w:p>
      <w:pPr>
        <w:spacing w:before="0"/>
      </w:pPr>
      <w:r>
        <w:rPr>
          <w:b w:val="0"/>
        </w:rPr>
      </w:r>
    </w:p>
    <w:p>
      <w:pPr>
        <w:spacing w:after="100" w:before="0"/>
      </w:pPr>
      <w:r>
        <w:rPr>
          <w:b w:val="0"/>
        </w:rPr>
        <w:t>A. North America</w:t>
      </w:r>
    </w:p>
    <w:p>
      <w:pPr>
        <w:spacing w:after="100" w:before="0"/>
      </w:pPr>
      <w:r>
        <w:rPr>
          <w:b w:val="0"/>
        </w:rPr>
        <w:t>B. South America</w:t>
      </w:r>
    </w:p>
    <w:p>
      <w:pPr>
        <w:spacing w:after="100" w:before="0"/>
      </w:pPr>
      <w:r>
        <w:rPr>
          <w:b w:val="0"/>
        </w:rPr>
        <w:t>C. Africa</w:t>
      </w:r>
    </w:p>
    <w:p>
      <w:pPr>
        <w:spacing w:after="100" w:before="0"/>
      </w:pPr>
      <w:r>
        <w:rPr>
          <w:b w:val="0"/>
        </w:rPr>
        <w:t>D. Brasilia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relation is: ‘Ethiopia’ is related to ‘Africa’ → Ethiopia officially the Federal Democratic Republic of Ethiopia, is a landlocked country in the Horn of Africa. Similarly, Brazil is officially the Federative Republic of Brazil, is the largest country in both South America. Hence, ‘South America’ is the correct answer.</w:t>
      </w:r>
    </w:p>
    <w:p>
      <w:pPr>
        <w:spacing w:before="0"/>
      </w:pPr>
      <w:r>
        <w:rPr>
          <w:b w:val="0"/>
        </w:rPr>
      </w:r>
    </w:p>
    <w:p>
      <w:pPr>
        <w:spacing w:after="100" w:line="360" w:lineRule="auto" w:before="0"/>
      </w:pPr>
      <w:r>
        <w:rPr>
          <w:b w:val="0"/>
        </w:rPr>
        <w:t>10. Select the option that is related to the third word in the same way as the second word is related to the first word. (The words should be treated as meaningful English/Hindi words and should not be linked to each other on the basis of number of letters/number of consonants/number of vowels in the word.) Panda : Bamboo :: Koala : ?</w:t>
      </w:r>
    </w:p>
    <w:p>
      <w:pPr>
        <w:spacing w:before="0"/>
      </w:pPr>
      <w:r>
        <w:rPr>
          <w:b w:val="0"/>
        </w:rPr>
      </w:r>
    </w:p>
    <w:p>
      <w:pPr>
        <w:spacing w:after="100" w:before="0"/>
      </w:pPr>
      <w:r>
        <w:rPr>
          <w:b w:val="0"/>
        </w:rPr>
        <w:t>A. bark</w:t>
      </w:r>
    </w:p>
    <w:p>
      <w:pPr>
        <w:spacing w:after="100" w:before="0"/>
      </w:pPr>
      <w:r>
        <w:rPr>
          <w:b w:val="0"/>
        </w:rPr>
        <w:t>B. Grass</w:t>
      </w:r>
    </w:p>
    <w:p>
      <w:pPr>
        <w:spacing w:after="100" w:before="0"/>
      </w:pPr>
      <w:r>
        <w:rPr>
          <w:b w:val="0"/>
        </w:rPr>
        <w:t>C. eucalyptus</w:t>
      </w:r>
    </w:p>
    <w:p>
      <w:pPr>
        <w:spacing w:after="100" w:before="0"/>
      </w:pPr>
      <w:r>
        <w:rPr>
          <w:b w:val="0"/>
        </w:rPr>
        <w:t>D. Fish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Panda eats bamboo. Similarly, Koala eats eucalyptus.</w:t>
      </w:r>
    </w:p>
    <w:p>
      <w:pPr>
        <w:spacing w:before="0"/>
      </w:pPr>
      <w:r>
        <w:rPr>
          <w:b w:val="0"/>
        </w:rPr>
      </w:r>
    </w:p>
    <w:p>
      <w:pPr>
        <w:spacing w:after="100" w:line="360" w:lineRule="auto" w:before="0"/>
      </w:pPr>
      <w:r>
        <w:rPr>
          <w:b w:val="0"/>
        </w:rPr>
        <w:t>11.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Russia : Ruble :: Myanmar : ?</w:t>
      </w:r>
    </w:p>
    <w:p>
      <w:pPr>
        <w:spacing w:before="0"/>
      </w:pPr>
      <w:r>
        <w:rPr>
          <w:b w:val="0"/>
        </w:rPr>
      </w:r>
    </w:p>
    <w:p>
      <w:pPr>
        <w:spacing w:after="100" w:before="0"/>
      </w:pPr>
      <w:r>
        <w:rPr>
          <w:b w:val="0"/>
        </w:rPr>
        <w:t>A. Dirham</w:t>
      </w:r>
    </w:p>
    <w:p>
      <w:pPr>
        <w:spacing w:after="100" w:before="0"/>
      </w:pPr>
      <w:r>
        <w:rPr>
          <w:b w:val="0"/>
        </w:rPr>
        <w:t>B. Baht</w:t>
      </w:r>
    </w:p>
    <w:p>
      <w:pPr>
        <w:spacing w:after="100" w:before="0"/>
      </w:pPr>
      <w:r>
        <w:rPr>
          <w:b w:val="0"/>
        </w:rPr>
        <w:t>C. Kyat</w:t>
      </w:r>
    </w:p>
    <w:p>
      <w:pPr>
        <w:spacing w:after="100" w:before="0"/>
      </w:pPr>
      <w:r>
        <w:rPr>
          <w:b w:val="0"/>
        </w:rPr>
        <w:t>D. Peseta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pattern followed in the given set is: Russia : Ruble → Country : Currency Similarly, Myanmar : ? → ? is the currency of Myanmar. Now we consider the given options: Option 1) Dirham : It is the currency of UAE. Option 2) Baht : It is the currency of Thailand. Option 3) Kyat : It is the currency of Myanmar. Option 4) Peseta : It is the currency of Spain. Hence, the correct answer is option 3.</w:t>
      </w:r>
    </w:p>
    <w:p>
      <w:pPr>
        <w:spacing w:before="0"/>
      </w:pPr>
      <w:r>
        <w:rPr>
          <w:b w:val="0"/>
        </w:rPr>
      </w:r>
    </w:p>
    <w:p>
      <w:pPr>
        <w:spacing w:after="100" w:line="360" w:lineRule="auto" w:before="0"/>
      </w:pPr>
      <w:r>
        <w:rPr>
          <w:b w:val="0"/>
        </w:rPr>
        <w:t>12. Select the option in which the words share the same relationship as that shared by the given pair of words. Sahara : Africa</w:t>
      </w:r>
    </w:p>
    <w:p>
      <w:pPr>
        <w:spacing w:before="0"/>
      </w:pPr>
      <w:r>
        <w:rPr>
          <w:b w:val="0"/>
        </w:rPr>
      </w:r>
    </w:p>
    <w:p>
      <w:pPr>
        <w:spacing w:after="100" w:before="0"/>
      </w:pPr>
      <w:r>
        <w:rPr>
          <w:b w:val="0"/>
        </w:rPr>
        <w:t>A. Gobi : Asia</w:t>
      </w:r>
    </w:p>
    <w:p>
      <w:pPr>
        <w:spacing w:after="100" w:before="0"/>
      </w:pPr>
      <w:r>
        <w:rPr>
          <w:b w:val="0"/>
        </w:rPr>
        <w:t>B. Thar : Australia</w:t>
      </w:r>
    </w:p>
    <w:p>
      <w:pPr>
        <w:spacing w:after="100" w:before="0"/>
      </w:pPr>
      <w:r>
        <w:rPr>
          <w:b w:val="0"/>
        </w:rPr>
        <w:t>C. Gibson : Europe</w:t>
      </w:r>
    </w:p>
    <w:p>
      <w:pPr>
        <w:spacing w:after="100" w:before="0"/>
      </w:pPr>
      <w:r>
        <w:rPr>
          <w:b w:val="0"/>
        </w:rPr>
        <w:t>D. Sandy : America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Sahara desert is in Africa. Similarly, Gobi desert is in Asia. Desert Continent Thar Asia Gibson Australia Sandy Australia Hence, “Gobi: Asia” is the correct answer.</w:t>
      </w:r>
    </w:p>
    <w:p>
      <w:pPr>
        <w:spacing w:before="0"/>
      </w:pPr>
      <w:r>
        <w:rPr>
          <w:b w:val="0"/>
        </w:rPr>
      </w:r>
    </w:p>
    <w:p>
      <w:pPr>
        <w:spacing w:after="100" w:line="360" w:lineRule="auto" w:before="0"/>
      </w:pPr>
      <w:r>
        <w:rPr>
          <w:b w:val="0"/>
        </w:rPr>
        <w:t>13. Words given on the left side of (∶∶) are related with each other by some Logic/Rule /Relation. Select the missing word/word pair on the right side of (∶∶) from the given alternatives based on the same Logic/Rule/Relation. Cockpit ∶ Aeroplane ∶∶ ?</w:t>
      </w:r>
    </w:p>
    <w:p>
      <w:pPr>
        <w:spacing w:before="0"/>
      </w:pPr>
      <w:r>
        <w:rPr>
          <w:b w:val="0"/>
        </w:rPr>
      </w:r>
    </w:p>
    <w:p>
      <w:pPr>
        <w:spacing w:after="100" w:before="0"/>
      </w:pPr>
      <w:r>
        <w:rPr>
          <w:b w:val="0"/>
        </w:rPr>
        <w:t>A. Student ∶ Class</w:t>
      </w:r>
    </w:p>
    <w:p>
      <w:pPr>
        <w:spacing w:after="100" w:before="0"/>
      </w:pPr>
      <w:r>
        <w:rPr>
          <w:b w:val="0"/>
        </w:rPr>
        <w:t>B. House ∶ Room</w:t>
      </w:r>
    </w:p>
    <w:p>
      <w:pPr>
        <w:spacing w:after="100" w:before="0"/>
      </w:pPr>
      <w:r>
        <w:rPr>
          <w:b w:val="0"/>
        </w:rPr>
        <w:t>C. Pencil ∶ Lead</w:t>
      </w:r>
    </w:p>
    <w:p>
      <w:pPr>
        <w:spacing w:after="100" w:before="0"/>
      </w:pPr>
      <w:r>
        <w:rPr>
          <w:b w:val="0"/>
        </w:rPr>
        <w:t>D. Bicycle ∶ Pedal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The relationship between the words "Cockpit" and "Aeroplane" is that the cockpit is a part of an aeroplane. Let's check each option, 1) Student ∶ Class → Student is a part of Class. 2) House ∶ Room → House is not a part of Room. Infact, Room is a part of House. Here, the order is incorrect. 3) Pencil ∶ Lead → Pencil is not a part of Lead. Infact, Lead is a part of Pencil. Here, the order is incorrect. 4) Bicycle ∶ Pedal → Bicycle is not a part of Pedal. Infact, Pedal is a part of Bicycle. Here, the order is incorrect. Here, we can see that only Option 1 follow the logic. Hence, the correct answer is " Student: Class ".</w:t>
      </w:r>
    </w:p>
    <w:p>
      <w:pPr>
        <w:spacing w:before="0"/>
      </w:pPr>
      <w:r>
        <w:rPr>
          <w:b w:val="0"/>
        </w:rPr>
      </w:r>
    </w:p>
    <w:p>
      <w:pPr>
        <w:spacing w:after="100" w:line="360" w:lineRule="auto" w:before="0"/>
      </w:pPr>
      <w:r>
        <w:rPr>
          <w:b w:val="0"/>
        </w:rPr>
        <w:t>14. ‘Lavish’ is related to ‘Austere’ in the same way as ‘Prejudiced’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Impartial</w:t>
      </w:r>
    </w:p>
    <w:p>
      <w:pPr>
        <w:spacing w:after="100" w:before="0"/>
      </w:pPr>
      <w:r>
        <w:rPr>
          <w:b w:val="0"/>
        </w:rPr>
        <w:t>B. Compromised</w:t>
      </w:r>
    </w:p>
    <w:p>
      <w:pPr>
        <w:spacing w:after="100" w:before="0"/>
      </w:pPr>
      <w:r>
        <w:rPr>
          <w:b w:val="0"/>
        </w:rPr>
        <w:t>C. Thoughtful</w:t>
      </w:r>
    </w:p>
    <w:p>
      <w:pPr>
        <w:spacing w:after="100" w:before="0"/>
      </w:pPr>
      <w:r>
        <w:rPr>
          <w:b w:val="0"/>
        </w:rPr>
        <w:t>D. Careful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‘Lavish’ is antonym of ‘Austere’. ‘Prejudiced’ is antonym of ‘Impartial'.</w:t>
      </w:r>
    </w:p>
    <w:p>
      <w:pPr>
        <w:spacing w:before="0"/>
      </w:pPr>
      <w:r>
        <w:rPr>
          <w:b w:val="0"/>
        </w:rPr>
      </w:r>
    </w:p>
    <w:p>
      <w:pPr>
        <w:spacing w:after="100" w:line="360" w:lineRule="auto" w:before="0"/>
      </w:pPr>
      <w:r>
        <w:rPr>
          <w:b w:val="0"/>
        </w:rPr>
        <w:t>15. ‘Farsightedness’ is related to ‘Eyes’ in the same way as ‘Gout’ is related to ‘______’.</w:t>
      </w:r>
    </w:p>
    <w:p>
      <w:pPr>
        <w:spacing w:before="0"/>
      </w:pPr>
      <w:r>
        <w:rPr>
          <w:b w:val="0"/>
        </w:rPr>
      </w:r>
    </w:p>
    <w:p>
      <w:pPr>
        <w:spacing w:after="100" w:before="0"/>
      </w:pPr>
      <w:r>
        <w:rPr>
          <w:b w:val="0"/>
        </w:rPr>
        <w:t>A. Heart</w:t>
      </w:r>
    </w:p>
    <w:p>
      <w:pPr>
        <w:spacing w:after="100" w:before="0"/>
      </w:pPr>
      <w:r>
        <w:rPr>
          <w:b w:val="0"/>
        </w:rPr>
        <w:t>B. Joints</w:t>
      </w:r>
    </w:p>
    <w:p>
      <w:pPr>
        <w:spacing w:after="100" w:before="0"/>
      </w:pPr>
      <w:r>
        <w:rPr>
          <w:b w:val="0"/>
        </w:rPr>
        <w:t>C. Liver</w:t>
      </w:r>
    </w:p>
    <w:p>
      <w:pPr>
        <w:spacing w:after="100" w:before="0"/>
      </w:pPr>
      <w:r>
        <w:rPr>
          <w:b w:val="0"/>
        </w:rPr>
        <w:t>D. Hair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Farsightedness (hyperopia) is a common vision condition in which you can see distant objects clearly, but objects nearby may be blurry. Similarly, Gout is a painful form of arthritis. When your body has extra uric acid, sharp crystals may form in the big toe or other joints, causing episodes of swelling and pain called gout attacks. Gout usually affects the big toe, but it can occur in any joint. Hence, ‘Joints’ is the correct answer. Additional InformationHeart: The heart is a muscular organ in most animals, which pumps blood through the blood vessels of the circulatory system. The pumped blood carries oxygen and nutrients to the body, while carrying metabolic waste such as carbon dioxide to the lungs. Liver: The liver is a large, meaty organ that sits on the right side of the belly. Weighing about 3 pounds, the liver is reddish-brown in color and feels rubbery to the touch. Normally you can't feel the liver, because it's protected by the rib cage. The liver has two large sections, called the right and the left lobes</w:t>
      </w:r>
    </w:p>
    <w:p>
      <w:pPr>
        <w:spacing w:before="0"/>
      </w:pPr>
      <w:r>
        <w:rPr>
          <w:b w:val="0"/>
        </w:rPr>
      </w:r>
    </w:p>
    <w:p>
      <w:pPr>
        <w:spacing w:after="100" w:line="360" w:lineRule="auto" w:before="0"/>
      </w:pPr>
      <w:r>
        <w:rPr>
          <w:b w:val="0"/>
        </w:rPr>
        <w:t>16. Select the option that is related to the third word in the same way as the second word is related to the first word. Prism : Glass :: Rope : ?</w:t>
      </w:r>
    </w:p>
    <w:p>
      <w:pPr>
        <w:spacing w:before="0"/>
      </w:pPr>
      <w:r>
        <w:rPr>
          <w:b w:val="0"/>
        </w:rPr>
      </w:r>
    </w:p>
    <w:p>
      <w:pPr>
        <w:spacing w:after="100" w:before="0"/>
      </w:pPr>
      <w:r>
        <w:rPr>
          <w:b w:val="0"/>
        </w:rPr>
        <w:t>A. Pulp</w:t>
      </w:r>
    </w:p>
    <w:p>
      <w:pPr>
        <w:spacing w:after="100" w:before="0"/>
      </w:pPr>
      <w:r>
        <w:rPr>
          <w:b w:val="0"/>
        </w:rPr>
        <w:t>B. Hemp</w:t>
      </w:r>
    </w:p>
    <w:p>
      <w:pPr>
        <w:spacing w:after="100" w:before="0"/>
      </w:pPr>
      <w:r>
        <w:rPr>
          <w:b w:val="0"/>
        </w:rPr>
        <w:t>C. Ore</w:t>
      </w:r>
    </w:p>
    <w:p>
      <w:pPr>
        <w:spacing w:after="100" w:before="0"/>
      </w:pPr>
      <w:r>
        <w:rPr>
          <w:b w:val="0"/>
        </w:rPr>
        <w:t>D. Latex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Prism : Glass :: Rope : ? The logic followed here is: Prism is made up of Glass. Similarly, Rope is made up of Hemp. Hence, hemp is the correct answer. Additional Information</w:t>
      </w:r>
    </w:p>
    <w:p>
      <w:pPr>
        <w:spacing w:before="0"/>
      </w:pPr>
      <w:r>
        <w:rPr>
          <w:b w:val="0"/>
        </w:rPr>
        <w:t>• Hemp Rope is made from hemp fibers. It is a widely used rope for performing many different tasks. Hemp rope applications include climbing, fishing, shipping, and horsemanship.</w:t>
      </w:r>
    </w:p>
    <w:p>
      <w:pPr>
        <w:spacing w:before="0"/>
      </w:pPr>
      <w:r>
        <w:rPr>
          <w:b w:val="0"/>
        </w:rPr>
        <w:t>• Pulp is a lignocellulosic fibrous material prepared by chemically or mechanically separating cellulose fibers from wood, fiber crops, waste paper, or rags.</w:t>
      </w:r>
    </w:p>
    <w:p>
      <w:pPr>
        <w:spacing w:before="0"/>
      </w:pPr>
      <w:r>
        <w:rPr>
          <w:b w:val="0"/>
        </w:rPr>
        <w:t>• Ore is natural rock or sediment that contains one or more valuable minerals, typically containing metals, that can be mined, treated and sold at a profit. Ore is extracted from the earth through mining and treated or refined, often via smelting, to extract the valuable metals or minerals.</w:t>
      </w:r>
    </w:p>
    <w:p>
      <w:pPr>
        <w:spacing w:before="0"/>
      </w:pPr>
      <w:r>
        <w:rPr>
          <w:b w:val="0"/>
        </w:rPr>
        <w:t>• Natural rubber latex is most commonly used to make items like gloves, swim caps, chewing gum, mattresses, catheters, rubber bands, balloons, tennis shoes, and many other sporting goods. Synthetic latexes are common in coatings, like latex paint.</w:t>
      </w:r>
    </w:p>
    <w:p>
      <w:pPr>
        <w:spacing w:before="0"/>
      </w:pPr>
      <w:r>
        <w:rPr>
          <w:b w:val="0"/>
        </w:rPr>
      </w:r>
    </w:p>
    <w:p>
      <w:pPr>
        <w:spacing w:after="100" w:line="360" w:lineRule="auto" w:before="0"/>
      </w:pPr>
      <w:r>
        <w:rPr>
          <w:b w:val="0"/>
        </w:rPr>
        <w:t>17.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Continue - Interrupt</w:t>
      </w:r>
    </w:p>
    <w:p>
      <w:pPr>
        <w:spacing w:before="0"/>
      </w:pPr>
      <w:r>
        <w:rPr>
          <w:b w:val="0"/>
        </w:rPr>
      </w:r>
    </w:p>
    <w:p>
      <w:pPr>
        <w:spacing w:after="100" w:before="0"/>
      </w:pPr>
      <w:r>
        <w:rPr>
          <w:b w:val="0"/>
        </w:rPr>
        <w:t>A. Safe - Secure</w:t>
      </w:r>
    </w:p>
    <w:p>
      <w:pPr>
        <w:spacing w:after="100" w:before="0"/>
      </w:pPr>
      <w:r>
        <w:rPr>
          <w:b w:val="0"/>
        </w:rPr>
        <w:t>B. Connect - Join</w:t>
      </w:r>
    </w:p>
    <w:p>
      <w:pPr>
        <w:spacing w:after="100" w:before="0"/>
      </w:pPr>
      <w:r>
        <w:rPr>
          <w:b w:val="0"/>
        </w:rPr>
        <w:t>C. Cow - Buffalo</w:t>
      </w:r>
    </w:p>
    <w:p>
      <w:pPr>
        <w:spacing w:after="100" w:before="0"/>
      </w:pPr>
      <w:r>
        <w:rPr>
          <w:b w:val="0"/>
        </w:rPr>
        <w:t>D. Attic - Common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Opposite Actions Here, Continue : Interrupt → Continue is an action that means to keep going, while Interrupt is an action that means to stop or break the continuity. Similarly, Attic : Common → Attic refers to a specific and often secluded part of a house, while Common refers to something that is usual or shared by all. Hence, the correct answer is "Option 4".</w:t>
      </w:r>
    </w:p>
    <w:p>
      <w:pPr>
        <w:spacing w:before="0"/>
      </w:pPr>
      <w:r>
        <w:rPr>
          <w:b w:val="0"/>
        </w:rPr>
      </w:r>
    </w:p>
    <w:p>
      <w:pPr>
        <w:spacing w:after="100" w:line="360" w:lineRule="auto" w:before="0"/>
      </w:pPr>
      <w:r>
        <w:rPr>
          <w:b w:val="0"/>
        </w:rPr>
        <w:t>18. Select the option in which the words share the same relationship as that shared by the given pair of words. Tintometer : Colour</w:t>
      </w:r>
    </w:p>
    <w:p>
      <w:pPr>
        <w:spacing w:before="0"/>
      </w:pPr>
      <w:r>
        <w:rPr>
          <w:b w:val="0"/>
        </w:rPr>
      </w:r>
    </w:p>
    <w:p>
      <w:pPr>
        <w:spacing w:after="100" w:before="0"/>
      </w:pPr>
      <w:r>
        <w:rPr>
          <w:b w:val="0"/>
        </w:rPr>
        <w:t>A. Planimeter : Pressure</w:t>
      </w:r>
    </w:p>
    <w:p>
      <w:pPr>
        <w:spacing w:after="100" w:before="0"/>
      </w:pPr>
      <w:r>
        <w:rPr>
          <w:b w:val="0"/>
        </w:rPr>
        <w:t>B. Spirometer : Speed</w:t>
      </w:r>
    </w:p>
    <w:p>
      <w:pPr>
        <w:spacing w:after="100" w:before="0"/>
      </w:pPr>
      <w:r>
        <w:rPr>
          <w:b w:val="0"/>
        </w:rPr>
        <w:t>C. Protractor : Angles</w:t>
      </w:r>
    </w:p>
    <w:p>
      <w:pPr>
        <w:spacing w:after="100" w:before="0"/>
      </w:pPr>
      <w:r>
        <w:rPr>
          <w:b w:val="0"/>
        </w:rPr>
        <w:t>D. Viscometer : Wind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Tintometer is used to measure colours. Similarly, Protractor is used to measure angles. Hence, "option 3" is the correct answer. Additional Information</w:t>
      </w:r>
    </w:p>
    <w:p>
      <w:pPr>
        <w:spacing w:before="0"/>
      </w:pPr>
      <w:r>
        <w:rPr>
          <w:b w:val="0"/>
        </w:rPr>
        <w:t>• Planimeter is used to measure of the area of an arbitrary two dimensional shape not pressure.</w:t>
      </w:r>
    </w:p>
    <w:p>
      <w:pPr>
        <w:spacing w:before="0"/>
      </w:pPr>
      <w:r>
        <w:rPr>
          <w:b w:val="0"/>
        </w:rPr>
        <w:t>• Spirometer is used to measure of amount of air you are able to breath not speed.</w:t>
      </w:r>
    </w:p>
    <w:p>
      <w:pPr>
        <w:spacing w:before="0"/>
      </w:pPr>
      <w:r>
        <w:rPr>
          <w:b w:val="0"/>
        </w:rPr>
        <w:t>• Viscometer is used to measure of fluid viscosity not wind.</w:t>
      </w:r>
    </w:p>
    <w:p>
      <w:pPr>
        <w:spacing w:before="0"/>
      </w:pPr>
      <w:r>
        <w:rPr>
          <w:b w:val="0"/>
        </w:rPr>
      </w:r>
    </w:p>
    <w:p>
      <w:pPr>
        <w:spacing w:after="100" w:line="360" w:lineRule="auto" w:before="0"/>
      </w:pPr>
      <w:r>
        <w:rPr>
          <w:b w:val="0"/>
        </w:rPr>
        <w:t>19. Select the option which is related to the third word in the same way as the second word is related to the first word. (The words should be treated as meaningful words, and should not be related to each other on the basis of number of letters/consonants/vowels in the word.) Whale : Mammal : : Crocodile : ?</w:t>
      </w:r>
    </w:p>
    <w:p>
      <w:pPr>
        <w:spacing w:before="0"/>
      </w:pPr>
      <w:r>
        <w:rPr>
          <w:b w:val="0"/>
        </w:rPr>
      </w:r>
    </w:p>
    <w:p>
      <w:pPr>
        <w:spacing w:after="100" w:before="0"/>
      </w:pPr>
      <w:r>
        <w:rPr>
          <w:b w:val="0"/>
        </w:rPr>
        <w:t>A. Rodent</w:t>
      </w:r>
    </w:p>
    <w:p>
      <w:pPr>
        <w:spacing w:after="100" w:before="0"/>
      </w:pPr>
      <w:r>
        <w:rPr>
          <w:b w:val="0"/>
        </w:rPr>
        <w:t>B. Amphibian</w:t>
      </w:r>
    </w:p>
    <w:p>
      <w:pPr>
        <w:spacing w:after="100" w:before="0"/>
      </w:pPr>
      <w:r>
        <w:rPr>
          <w:b w:val="0"/>
        </w:rPr>
        <w:t>C. Sea</w:t>
      </w:r>
    </w:p>
    <w:p>
      <w:pPr>
        <w:spacing w:after="100" w:before="0"/>
      </w:pPr>
      <w:r>
        <w:rPr>
          <w:b w:val="0"/>
        </w:rPr>
        <w:t>D. Reptile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Crocodile : Reptile → Crocodile is a type of Reptile.</w:t>
      </w:r>
    </w:p>
    <w:p>
      <w:pPr>
        <w:spacing w:before="0"/>
      </w:pPr>
      <w:r>
        <w:rPr>
          <w:b w:val="0"/>
        </w:rPr>
      </w:r>
    </w:p>
    <w:p>
      <w:pPr>
        <w:spacing w:after="100" w:line="360" w:lineRule="auto" w:before="0"/>
      </w:pPr>
      <w:r>
        <w:rPr>
          <w:b w:val="0"/>
        </w:rPr>
        <w:t>20. Select the option that is related to the third word in the same way as the second word is related to the first word. (The words must be considered as meaningful words and must not be related to each other based on the number of letters/number of consonants/vowels in the word.) Wrestling : Arena :: Ice-Skating : ?</w:t>
      </w:r>
    </w:p>
    <w:p>
      <w:pPr>
        <w:spacing w:before="0"/>
      </w:pPr>
      <w:r>
        <w:rPr>
          <w:b w:val="0"/>
        </w:rPr>
      </w:r>
    </w:p>
    <w:p>
      <w:pPr>
        <w:spacing w:after="100" w:before="0"/>
      </w:pPr>
      <w:r>
        <w:rPr>
          <w:b w:val="0"/>
        </w:rPr>
        <w:t>A. Track</w:t>
      </w:r>
    </w:p>
    <w:p>
      <w:pPr>
        <w:spacing w:after="100" w:before="0"/>
      </w:pPr>
      <w:r>
        <w:rPr>
          <w:b w:val="0"/>
        </w:rPr>
        <w:t>B. Rink</w:t>
      </w:r>
    </w:p>
    <w:p>
      <w:pPr>
        <w:spacing w:after="100" w:before="0"/>
      </w:pPr>
      <w:r>
        <w:rPr>
          <w:b w:val="0"/>
        </w:rPr>
        <w:t>C. Stadium</w:t>
      </w:r>
    </w:p>
    <w:p>
      <w:pPr>
        <w:spacing w:after="100" w:before="0"/>
      </w:pPr>
      <w:r>
        <w:rPr>
          <w:b w:val="0"/>
        </w:rPr>
        <w:t>D. Ground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The second word is the venue or place primarily associated with the activity denoted by the first word. Here, Wrestling : Arena → An 'Arena' is the primary venue associated with 'Wrestling'. Similarly, Ice-Skating : Rink → A 'Rink' is the primary venue associated with 'Ice-Skating'. Hence, the correct answer is 'Option 2'.</w:t>
      </w:r>
    </w:p>
    <w:p>
      <w:pPr>
        <w:spacing w:before="0"/>
      </w:pPr>
      <w:r>
        <w:rPr>
          <w:b w:val="0"/>
        </w:rPr>
      </w:r>
    </w:p>
    <w:p>
      <w:pPr>
        <w:spacing w:after="100" w:line="360" w:lineRule="auto" w:before="0"/>
      </w:pPr>
      <w:r>
        <w:rPr>
          <w:b w:val="0"/>
        </w:rPr>
        <w:t>21.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North America : Mexico :: South America : ?</w:t>
      </w:r>
    </w:p>
    <w:p>
      <w:pPr>
        <w:spacing w:before="0"/>
      </w:pPr>
      <w:r>
        <w:rPr>
          <w:b w:val="0"/>
        </w:rPr>
      </w:r>
    </w:p>
    <w:p>
      <w:pPr>
        <w:spacing w:after="100" w:before="0"/>
      </w:pPr>
      <w:r>
        <w:rPr>
          <w:b w:val="0"/>
        </w:rPr>
        <w:t>A. Frankfurt</w:t>
      </w:r>
    </w:p>
    <w:p>
      <w:pPr>
        <w:spacing w:after="100" w:before="0"/>
      </w:pPr>
      <w:r>
        <w:rPr>
          <w:b w:val="0"/>
        </w:rPr>
        <w:t>B. Jamaica</w:t>
      </w:r>
    </w:p>
    <w:p>
      <w:pPr>
        <w:spacing w:after="100" w:before="0"/>
      </w:pPr>
      <w:r>
        <w:rPr>
          <w:b w:val="0"/>
        </w:rPr>
        <w:t>C. Venezuela</w:t>
      </w:r>
    </w:p>
    <w:p>
      <w:pPr>
        <w:spacing w:after="100" w:before="0"/>
      </w:pPr>
      <w:r>
        <w:rPr>
          <w:b w:val="0"/>
        </w:rPr>
        <w:t>D. Cranberry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second word is a country of the first word which is a continent. South America : ? → Venezuela is a country in South America continent.</w:t>
      </w:r>
    </w:p>
    <w:p>
      <w:pPr>
        <w:spacing w:before="0"/>
      </w:pPr>
      <w:r>
        <w:rPr>
          <w:b w:val="0"/>
        </w:rPr>
      </w:r>
    </w:p>
    <w:p>
      <w:pPr>
        <w:spacing w:after="100" w:line="360" w:lineRule="auto" w:before="0"/>
      </w:pPr>
      <w:r>
        <w:rPr>
          <w:b w:val="0"/>
        </w:rPr>
        <w:t>22.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India : Rupee :: Bahrain : ?</w:t>
      </w:r>
    </w:p>
    <w:p>
      <w:pPr>
        <w:spacing w:before="0"/>
      </w:pPr>
      <w:r>
        <w:rPr>
          <w:b w:val="0"/>
        </w:rPr>
      </w:r>
    </w:p>
    <w:p>
      <w:pPr>
        <w:spacing w:after="100" w:before="0"/>
      </w:pPr>
      <w:r>
        <w:rPr>
          <w:b w:val="0"/>
        </w:rPr>
        <w:t>A. Dollar</w:t>
      </w:r>
    </w:p>
    <w:p>
      <w:pPr>
        <w:spacing w:after="100" w:before="0"/>
      </w:pPr>
      <w:r>
        <w:rPr>
          <w:b w:val="0"/>
        </w:rPr>
        <w:t>B. Euro</w:t>
      </w:r>
    </w:p>
    <w:p>
      <w:pPr>
        <w:spacing w:after="100" w:before="0"/>
      </w:pPr>
      <w:r>
        <w:rPr>
          <w:b w:val="0"/>
        </w:rPr>
        <w:t>C. Yen</w:t>
      </w:r>
    </w:p>
    <w:p>
      <w:pPr>
        <w:spacing w:after="100" w:before="0"/>
      </w:pPr>
      <w:r>
        <w:rPr>
          <w:b w:val="0"/>
        </w:rPr>
        <w:t>D. Dinar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Currency of the given country. Here, India : Rupee → Rupee is the currency of India. Similarly, Bahrain : Dinar → Dinar is the currency of Bahrain. Hence, the correct answer is "Option 4".</w:t>
      </w:r>
    </w:p>
    <w:p>
      <w:pPr>
        <w:spacing w:before="0"/>
      </w:pPr>
      <w:r>
        <w:rPr>
          <w:b w:val="0"/>
        </w:rPr>
      </w:r>
    </w:p>
    <w:p>
      <w:pPr>
        <w:spacing w:after="100" w:line="360" w:lineRule="auto" w:before="0"/>
      </w:pPr>
      <w:r>
        <w:rPr>
          <w:b w:val="0"/>
        </w:rPr>
        <w:t>23. Select the option in which the words share the same relationship as that shared by the given pair of words. Handwriting ∶ Graphology</w:t>
      </w:r>
    </w:p>
    <w:p>
      <w:pPr>
        <w:spacing w:before="0"/>
      </w:pPr>
      <w:r>
        <w:rPr>
          <w:b w:val="0"/>
        </w:rPr>
      </w:r>
    </w:p>
    <w:p>
      <w:pPr>
        <w:spacing w:after="100" w:before="0"/>
      </w:pPr>
      <w:r>
        <w:rPr>
          <w:b w:val="0"/>
        </w:rPr>
        <w:t>A. Earthquakes ∶ Pomology</w:t>
      </w:r>
    </w:p>
    <w:p>
      <w:pPr>
        <w:spacing w:after="100" w:before="0"/>
      </w:pPr>
      <w:r>
        <w:rPr>
          <w:b w:val="0"/>
        </w:rPr>
        <w:t>B. Soil ∶ Ornithology</w:t>
      </w:r>
    </w:p>
    <w:p>
      <w:pPr>
        <w:spacing w:after="100" w:before="0"/>
      </w:pPr>
      <w:r>
        <w:rPr>
          <w:b w:val="0"/>
        </w:rPr>
        <w:t>C. Matter ∶ Chemistry</w:t>
      </w:r>
    </w:p>
    <w:p>
      <w:pPr>
        <w:spacing w:after="100" w:before="0"/>
      </w:pPr>
      <w:r>
        <w:rPr>
          <w:b w:val="0"/>
        </w:rPr>
        <w:t>D. Fossils ∶ Pedology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Handwriting ∶ Graphology → The study of handwriting is called Graphology. Similarly, Matter ∶ Chemistry → The study of matter is called Chemistry. Hence, ‘Matter ∶ Chemistry’ is the correct answer. Additional Information</w:t>
      </w:r>
    </w:p>
    <w:p>
      <w:pPr>
        <w:spacing w:before="0"/>
      </w:pPr>
      <w:r>
        <w:rPr>
          <w:b w:val="0"/>
        </w:rPr>
        <w:t>• Earthquakes ∶ Pomology Pomology is the study of fruits, not earthquakes.</w:t>
      </w:r>
    </w:p>
    <w:p>
      <w:pPr>
        <w:spacing w:before="0"/>
      </w:pPr>
      <w:r>
        <w:rPr>
          <w:b w:val="0"/>
        </w:rPr>
        <w:t>• Soil ∶ Ornithology Ornithology is the study of birds, not soil.</w:t>
      </w:r>
    </w:p>
    <w:p>
      <w:pPr>
        <w:spacing w:before="0"/>
      </w:pPr>
      <w:r>
        <w:rPr>
          <w:b w:val="0"/>
        </w:rPr>
        <w:t>• Fossils ∶ Pedology Pedology is the study of soils, not fossils.</w:t>
      </w:r>
    </w:p>
    <w:p>
      <w:pPr>
        <w:spacing w:before="0"/>
      </w:pPr>
      <w:r>
        <w:rPr>
          <w:b w:val="0"/>
        </w:rPr>
      </w:r>
    </w:p>
    <w:p>
      <w:pPr>
        <w:spacing w:after="100" w:line="360" w:lineRule="auto" w:before="0"/>
      </w:pPr>
      <w:r>
        <w:rPr>
          <w:b w:val="0"/>
        </w:rPr>
        <w:t>24. 'Movie' is related to 'Actor' in the same way as 'Magazine' is related to '_______'.</w:t>
      </w:r>
    </w:p>
    <w:p>
      <w:pPr>
        <w:spacing w:before="0"/>
      </w:pPr>
      <w:r>
        <w:rPr>
          <w:b w:val="0"/>
        </w:rPr>
      </w:r>
    </w:p>
    <w:p>
      <w:pPr>
        <w:spacing w:after="100" w:before="0"/>
      </w:pPr>
      <w:r>
        <w:rPr>
          <w:b w:val="0"/>
        </w:rPr>
        <w:t>A. Singer</w:t>
      </w:r>
    </w:p>
    <w:p>
      <w:pPr>
        <w:spacing w:after="100" w:before="0"/>
      </w:pPr>
      <w:r>
        <w:rPr>
          <w:b w:val="0"/>
        </w:rPr>
        <w:t>B. Publisher</w:t>
      </w:r>
    </w:p>
    <w:p>
      <w:pPr>
        <w:spacing w:after="100" w:before="0"/>
      </w:pPr>
      <w:r>
        <w:rPr>
          <w:b w:val="0"/>
        </w:rPr>
        <w:t>C. Writer</w:t>
      </w:r>
    </w:p>
    <w:p>
      <w:pPr>
        <w:spacing w:after="100" w:before="0"/>
      </w:pPr>
      <w:r>
        <w:rPr>
          <w:b w:val="0"/>
        </w:rPr>
        <w:t>D. Seller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Movie - Actor Actor works for a movie. Similarly, Writer works for a magazine. Hence, Writer is correct.</w:t>
      </w:r>
    </w:p>
    <w:p>
      <w:pPr>
        <w:spacing w:before="0"/>
      </w:pPr>
      <w:r>
        <w:rPr>
          <w:b w:val="0"/>
        </w:rPr>
      </w:r>
    </w:p>
    <w:p>
      <w:pPr>
        <w:spacing w:after="100" w:line="360" w:lineRule="auto" w:before="0"/>
      </w:pPr>
      <w:r>
        <w:rPr>
          <w:b w:val="0"/>
        </w:rPr>
        <w:t>25.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Movie : Director :: Orchestra : ?</w:t>
      </w:r>
    </w:p>
    <w:p>
      <w:pPr>
        <w:spacing w:before="0"/>
      </w:pPr>
      <w:r>
        <w:rPr>
          <w:b w:val="0"/>
        </w:rPr>
      </w:r>
    </w:p>
    <w:p>
      <w:pPr>
        <w:spacing w:after="100" w:before="0"/>
      </w:pPr>
      <w:r>
        <w:rPr>
          <w:b w:val="0"/>
        </w:rPr>
        <w:t>A. Choreographer</w:t>
      </w:r>
    </w:p>
    <w:p>
      <w:pPr>
        <w:spacing w:after="100" w:before="0"/>
      </w:pPr>
      <w:r>
        <w:rPr>
          <w:b w:val="0"/>
        </w:rPr>
        <w:t>B. Conductor</w:t>
      </w:r>
    </w:p>
    <w:p>
      <w:pPr>
        <w:spacing w:after="100" w:before="0"/>
      </w:pPr>
      <w:r>
        <w:rPr>
          <w:b w:val="0"/>
        </w:rPr>
        <w:t>C. Dancer</w:t>
      </w:r>
    </w:p>
    <w:p>
      <w:pPr>
        <w:spacing w:after="100" w:before="0"/>
      </w:pPr>
      <w:r>
        <w:rPr>
          <w:b w:val="0"/>
        </w:rPr>
        <w:t>D. Audience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Movie: Director → A movie director is a person who controls a film's artistic and dramatic aspects and visualizes the screenplay while guiding the film crew. Similarly, Orchestra: Conductor → A conductor conducting is the art of directing a musical performance, such as an orchestral or choral concert. Hence, the correct answer is "Conductor". Word Meaning Choreographer A person who is skilled at combining movement into dances to be performed. Dancer Dance is an art form consisting of a sequence of body movements with aesthetic and often symbolic value. Audience All the people who are watching or listening to the play, concert, or speech on television or in the stadium.</w:t>
      </w:r>
    </w:p>
    <w:p>
      <w:pPr>
        <w:spacing w:before="0"/>
      </w:pPr>
      <w:r>
        <w:rPr>
          <w:b w:val="0"/>
        </w:rPr>
      </w:r>
    </w:p>
    <w:p>
      <w:pPr>
        <w:spacing w:after="100" w:line="360" w:lineRule="auto" w:before="0"/>
      </w:pPr>
      <w:r>
        <w:rPr>
          <w:b w:val="0"/>
        </w:rPr>
        <w:t>26. Select the option that is related to the third word in the same way as the second word is related to the first word. Africa : Algeria : : South America : ?</w:t>
      </w:r>
    </w:p>
    <w:p>
      <w:pPr>
        <w:spacing w:before="0"/>
      </w:pPr>
      <w:r>
        <w:rPr>
          <w:b w:val="0"/>
        </w:rPr>
      </w:r>
    </w:p>
    <w:p>
      <w:pPr>
        <w:spacing w:after="100" w:before="0"/>
      </w:pPr>
      <w:r>
        <w:rPr>
          <w:b w:val="0"/>
        </w:rPr>
        <w:t>A. Germany</w:t>
      </w:r>
    </w:p>
    <w:p>
      <w:pPr>
        <w:spacing w:after="100" w:before="0"/>
      </w:pPr>
      <w:r>
        <w:rPr>
          <w:b w:val="0"/>
        </w:rPr>
        <w:t>B. Argentina</w:t>
      </w:r>
    </w:p>
    <w:p>
      <w:pPr>
        <w:spacing w:after="100" w:before="0"/>
      </w:pPr>
      <w:r>
        <w:rPr>
          <w:b w:val="0"/>
        </w:rPr>
        <w:t>C. Canada</w:t>
      </w:r>
    </w:p>
    <w:p>
      <w:pPr>
        <w:spacing w:after="100" w:before="0"/>
      </w:pPr>
      <w:r>
        <w:rPr>
          <w:b w:val="0"/>
        </w:rPr>
        <w:t>D. Mexico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Africa : Algeria : : South America : ? The logic followed here is: Algeria is in the Africa Continent. Similarly, Argentina is in the South America. Hence, Argentina is the correct answer. Important Points S. No. Country Continent 1 Germany Europe 2 Argentina South America 3 Canada North America 4 Mexico North America</w:t>
      </w:r>
    </w:p>
    <w:p>
      <w:pPr>
        <w:spacing w:before="0"/>
      </w:pPr>
      <w:r>
        <w:rPr>
          <w:b w:val="0"/>
        </w:rPr>
      </w:r>
    </w:p>
    <w:p>
      <w:pPr>
        <w:spacing w:after="100" w:line="360" w:lineRule="auto" w:before="0"/>
      </w:pPr>
      <w:r>
        <w:rPr>
          <w:b w:val="0"/>
        </w:rPr>
        <w:t>27. Select the option in which the words share the same relationship as that shared by the given pair of words. Warrior : Battlefield</w:t>
      </w:r>
    </w:p>
    <w:p>
      <w:pPr>
        <w:spacing w:before="0"/>
      </w:pPr>
      <w:r>
        <w:rPr>
          <w:b w:val="0"/>
        </w:rPr>
      </w:r>
    </w:p>
    <w:p>
      <w:pPr>
        <w:spacing w:after="100" w:before="0"/>
      </w:pPr>
      <w:r>
        <w:rPr>
          <w:b w:val="0"/>
        </w:rPr>
        <w:t>A. Sports : Ground</w:t>
      </w:r>
    </w:p>
    <w:p>
      <w:pPr>
        <w:spacing w:after="100" w:before="0"/>
      </w:pPr>
      <w:r>
        <w:rPr>
          <w:b w:val="0"/>
        </w:rPr>
        <w:t>B. Umpire : Cricket</w:t>
      </w:r>
    </w:p>
    <w:p>
      <w:pPr>
        <w:spacing w:after="100" w:before="0"/>
      </w:pPr>
      <w:r>
        <w:rPr>
          <w:b w:val="0"/>
        </w:rPr>
        <w:t>C. Actor : Stage</w:t>
      </w:r>
    </w:p>
    <w:p>
      <w:pPr>
        <w:spacing w:after="100" w:before="0"/>
      </w:pPr>
      <w:r>
        <w:rPr>
          <w:b w:val="0"/>
        </w:rPr>
        <w:t>D. Soldier : Army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Warrior : Battlefield → Warriors perform their martial arts on the battlefield. Similarly, Actor : Stage → Actors perform their acting on stage. Hence, ‘Actor : Stage’ is the correct answer.</w:t>
      </w:r>
    </w:p>
    <w:p>
      <w:pPr>
        <w:spacing w:before="0"/>
      </w:pPr>
      <w:r>
        <w:rPr>
          <w:b w:val="0"/>
        </w:rPr>
      </w:r>
    </w:p>
    <w:p>
      <w:pPr>
        <w:spacing w:after="100" w:line="360" w:lineRule="auto" w:before="0"/>
      </w:pPr>
      <w:r>
        <w:rPr>
          <w:b w:val="0"/>
        </w:rPr>
        <w:t>28. Select the option that is related to the third word in the same way as the second word is related to the first word. France : Euro : : Myanmar : ?</w:t>
      </w:r>
    </w:p>
    <w:p>
      <w:pPr>
        <w:spacing w:before="0"/>
      </w:pPr>
      <w:r>
        <w:rPr>
          <w:b w:val="0"/>
        </w:rPr>
      </w:r>
    </w:p>
    <w:p>
      <w:pPr>
        <w:spacing w:after="100" w:before="0"/>
      </w:pPr>
      <w:r>
        <w:rPr>
          <w:b w:val="0"/>
        </w:rPr>
        <w:t>A. Euro</w:t>
      </w:r>
    </w:p>
    <w:p>
      <w:pPr>
        <w:spacing w:after="100" w:before="0"/>
      </w:pPr>
      <w:r>
        <w:rPr>
          <w:b w:val="0"/>
        </w:rPr>
        <w:t>B. Yen</w:t>
      </w:r>
    </w:p>
    <w:p>
      <w:pPr>
        <w:spacing w:after="100" w:before="0"/>
      </w:pPr>
      <w:r>
        <w:rPr>
          <w:b w:val="0"/>
        </w:rPr>
        <w:t>C. Kyat</w:t>
      </w:r>
    </w:p>
    <w:p>
      <w:pPr>
        <w:spacing w:after="100" w:before="0"/>
      </w:pPr>
      <w:r>
        <w:rPr>
          <w:b w:val="0"/>
        </w:rPr>
        <w:t>D. Ringgit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Euro is the currency of France. Similarly, Kyat is the currency of Myanmar. Hence, "option 3" is the correct answer. Additional Information</w:t>
      </w:r>
    </w:p>
    <w:p>
      <w:pPr>
        <w:spacing w:before="0"/>
      </w:pPr>
      <w:r>
        <w:rPr>
          <w:b w:val="0"/>
        </w:rPr>
        <w:t>• Euro is the currency of France, Germany.</w:t>
      </w:r>
    </w:p>
    <w:p>
      <w:pPr>
        <w:spacing w:before="0"/>
      </w:pPr>
      <w:r>
        <w:rPr>
          <w:b w:val="0"/>
        </w:rPr>
        <w:t>• Yen is the currency of Japan</w:t>
      </w:r>
    </w:p>
    <w:p>
      <w:pPr>
        <w:spacing w:before="0"/>
      </w:pPr>
      <w:r>
        <w:rPr>
          <w:b w:val="0"/>
        </w:rPr>
        <w:t>• Ringgit is the currency of Malaysia.</w:t>
      </w:r>
    </w:p>
    <w:p>
      <w:pPr>
        <w:spacing w:before="0"/>
      </w:pPr>
      <w:r>
        <w:rPr>
          <w:b w:val="0"/>
        </w:rPr>
      </w:r>
    </w:p>
    <w:p>
      <w:pPr>
        <w:spacing w:after="100" w:line="360" w:lineRule="auto" w:before="0"/>
      </w:pPr>
      <w:r>
        <w:rPr>
          <w:b w:val="0"/>
        </w:rPr>
        <w:t>29. Select the option that is related to the third term in the same way as the second term is related to the first term. AIDS : VIRUS :: MALARIA : ?</w:t>
      </w:r>
    </w:p>
    <w:p>
      <w:pPr>
        <w:spacing w:before="0"/>
      </w:pPr>
      <w:r>
        <w:rPr>
          <w:b w:val="0"/>
        </w:rPr>
      </w:r>
    </w:p>
    <w:p>
      <w:pPr>
        <w:spacing w:after="100" w:before="0"/>
      </w:pPr>
      <w:r>
        <w:rPr>
          <w:b w:val="0"/>
        </w:rPr>
        <w:t>A. Parasite</w:t>
      </w:r>
    </w:p>
    <w:p>
      <w:pPr>
        <w:spacing w:after="100" w:before="0"/>
      </w:pPr>
      <w:r>
        <w:rPr>
          <w:b w:val="0"/>
        </w:rPr>
        <w:t>B. Virus</w:t>
      </w:r>
    </w:p>
    <w:p>
      <w:pPr>
        <w:spacing w:after="100" w:before="0"/>
      </w:pPr>
      <w:r>
        <w:rPr>
          <w:b w:val="0"/>
        </w:rPr>
        <w:t>C. Nematodes</w:t>
      </w:r>
    </w:p>
    <w:p>
      <w:pPr>
        <w:spacing w:after="100" w:before="0"/>
      </w:pPr>
      <w:r>
        <w:rPr>
          <w:b w:val="0"/>
        </w:rPr>
        <w:t>D. Bacteria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AIDS : VIRUS → AIDS is transmitted by VIRUS. The VIRUS is transmitted through infected blood, semen or vaginal fluids. Similarly, MALARIA : ? → Malaria is a disease transmitted by the bite of an infected mosquito. When the mosquito bites a person, the PARASITE is released into the blood stream of the person. Hence, ‘Parasite’ is the correct answer.</w:t>
      </w:r>
    </w:p>
    <w:p>
      <w:pPr>
        <w:spacing w:before="0"/>
      </w:pPr>
      <w:r>
        <w:rPr>
          <w:b w:val="0"/>
        </w:rPr>
      </w:r>
    </w:p>
    <w:p>
      <w:pPr>
        <w:spacing w:after="100" w:line="360" w:lineRule="auto" w:before="0"/>
      </w:pPr>
      <w:r>
        <w:rPr>
          <w:b w:val="0"/>
        </w:rPr>
        <w:t>30.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Horse : Stable :: Hen : ?</w:t>
      </w:r>
    </w:p>
    <w:p>
      <w:pPr>
        <w:spacing w:before="0"/>
      </w:pPr>
      <w:r>
        <w:rPr>
          <w:b w:val="0"/>
        </w:rPr>
      </w:r>
    </w:p>
    <w:p>
      <w:pPr>
        <w:spacing w:after="100" w:before="0"/>
      </w:pPr>
      <w:r>
        <w:rPr>
          <w:b w:val="0"/>
        </w:rPr>
        <w:t>A. Farm</w:t>
      </w:r>
    </w:p>
    <w:p>
      <w:pPr>
        <w:spacing w:after="100" w:before="0"/>
      </w:pPr>
      <w:r>
        <w:rPr>
          <w:b w:val="0"/>
        </w:rPr>
        <w:t>B. Pen</w:t>
      </w:r>
    </w:p>
    <w:p>
      <w:pPr>
        <w:spacing w:after="100" w:before="0"/>
      </w:pPr>
      <w:r>
        <w:rPr>
          <w:b w:val="0"/>
        </w:rPr>
        <w:t>C. Coop</w:t>
      </w:r>
    </w:p>
    <w:p>
      <w:pPr>
        <w:spacing w:after="100" w:before="0"/>
      </w:pPr>
      <w:r>
        <w:rPr>
          <w:b w:val="0"/>
        </w:rPr>
        <w:t>D. Shed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Stable is a building or living place in which 'Horses' are kept, fed and cared. Similarly, Coop is a building or living place in which 'Hens' are kept, fed and cared.</w:t>
      </w:r>
    </w:p>
    <w:p>
      <w:pPr>
        <w:spacing w:before="0"/>
      </w:pPr>
      <w:r>
        <w:rPr>
          <w:b w:val="0"/>
        </w:rPr>
      </w:r>
    </w:p>
    <w:p>
      <w:pPr>
        <w:spacing w:after="100" w:line="360" w:lineRule="auto" w:before="0"/>
      </w:pPr>
      <w:r>
        <w:rPr>
          <w:b w:val="0"/>
        </w:rPr>
        <w:t>31. Select the option that is related to the third word in the same way as the second word is related to the first word. Dolphins ∶ Click ∶∶ Jackals ∶ ?</w:t>
      </w:r>
    </w:p>
    <w:p>
      <w:pPr>
        <w:spacing w:before="0"/>
      </w:pPr>
      <w:r>
        <w:rPr>
          <w:b w:val="0"/>
        </w:rPr>
      </w:r>
    </w:p>
    <w:p>
      <w:pPr>
        <w:spacing w:after="100" w:before="0"/>
      </w:pPr>
      <w:r>
        <w:rPr>
          <w:b w:val="0"/>
        </w:rPr>
        <w:t>A. Scream</w:t>
      </w:r>
    </w:p>
    <w:p>
      <w:pPr>
        <w:spacing w:after="100" w:before="0"/>
      </w:pPr>
      <w:r>
        <w:rPr>
          <w:b w:val="0"/>
        </w:rPr>
        <w:t>B. Squeak</w:t>
      </w:r>
    </w:p>
    <w:p>
      <w:pPr>
        <w:spacing w:after="100" w:before="0"/>
      </w:pPr>
      <w:r>
        <w:rPr>
          <w:b w:val="0"/>
        </w:rPr>
        <w:t>C. Bleat</w:t>
      </w:r>
    </w:p>
    <w:p>
      <w:pPr>
        <w:spacing w:after="100" w:before="0"/>
      </w:pPr>
      <w:r>
        <w:rPr>
          <w:b w:val="0"/>
        </w:rPr>
        <w:t>D. Howl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Dolphins ∶ Click ∶∶ Jackals ∶ ? The logic followed here is: Dolphins make Click sound. Similarly, Jackal make Howl sound. Hence, howl is the correct answer. Additional Information Sound Animal Bleat Lamb or calf Squeak Rabbit or Rat Whistles and clicks Dolphins Scream Someone is shot, falls from a great height or is thrown from an explosion.</w:t>
      </w:r>
    </w:p>
    <w:p>
      <w:pPr>
        <w:spacing w:before="0"/>
      </w:pPr>
      <w:r>
        <w:rPr>
          <w:b w:val="0"/>
        </w:rPr>
      </w:r>
    </w:p>
    <w:p>
      <w:pPr>
        <w:spacing w:after="100" w:line="360" w:lineRule="auto" w:before="0"/>
      </w:pPr>
      <w:r>
        <w:rPr>
          <w:b w:val="0"/>
        </w:rPr>
        <w:t>32. Select the option that is related to the third word in the same way as the second word is related to the first word. (The words must be considered as meaningful words and must not be related to each other based on the number of letters/number of consonants/vowels in the word.) Butterfly : Caterpillar :: Insect : ?</w:t>
      </w:r>
    </w:p>
    <w:p>
      <w:pPr>
        <w:spacing w:before="0"/>
      </w:pPr>
      <w:r>
        <w:rPr>
          <w:b w:val="0"/>
        </w:rPr>
      </w:r>
    </w:p>
    <w:p>
      <w:pPr>
        <w:spacing w:after="100" w:before="0"/>
      </w:pPr>
      <w:r>
        <w:rPr>
          <w:b w:val="0"/>
        </w:rPr>
        <w:t>A. Cygnet</w:t>
      </w:r>
    </w:p>
    <w:p>
      <w:pPr>
        <w:spacing w:after="100" w:before="0"/>
      </w:pPr>
      <w:r>
        <w:rPr>
          <w:b w:val="0"/>
        </w:rPr>
        <w:t>B. Nymph</w:t>
      </w:r>
    </w:p>
    <w:p>
      <w:pPr>
        <w:spacing w:after="100" w:before="0"/>
      </w:pPr>
      <w:r>
        <w:rPr>
          <w:b w:val="0"/>
        </w:rPr>
        <w:t>C. Larva</w:t>
      </w:r>
    </w:p>
    <w:p>
      <w:pPr>
        <w:spacing w:after="100" w:before="0"/>
      </w:pPr>
      <w:r>
        <w:rPr>
          <w:b w:val="0"/>
        </w:rPr>
        <w:t>D. Microbes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Butterfly: Caterpillar → Butterfly is the transformative stage of a "caterpillar". These words reflect a lifecycle progression. Insect: ? → A larva is a stage in the lifecycle of many insects. So, a larva transforms into an adult insect.</w:t>
      </w:r>
    </w:p>
    <w:p>
      <w:pPr>
        <w:spacing w:before="0"/>
      </w:pPr>
      <w:r>
        <w:rPr>
          <w:b w:val="0"/>
        </w:rPr>
      </w:r>
    </w:p>
    <w:p>
      <w:pPr>
        <w:spacing w:after="100" w:line="360" w:lineRule="auto" w:before="0"/>
      </w:pPr>
      <w:r>
        <w:rPr>
          <w:b w:val="0"/>
        </w:rPr>
        <w:t>33. Words given on the left side of (::) are related with each other by some Logic/Rule /Relation. Select the missing word/word pair on the right side of (::) from the given alternatives based on the same Logic/Rule/Relation Arena : Wrestling :: ?</w:t>
      </w:r>
    </w:p>
    <w:p>
      <w:pPr>
        <w:spacing w:before="0"/>
      </w:pPr>
      <w:r>
        <w:rPr>
          <w:b w:val="0"/>
        </w:rPr>
      </w:r>
    </w:p>
    <w:p>
      <w:pPr>
        <w:spacing w:after="100" w:before="0"/>
      </w:pPr>
      <w:r>
        <w:rPr>
          <w:b w:val="0"/>
        </w:rPr>
        <w:t>A. Pitch : Exercise</w:t>
      </w:r>
    </w:p>
    <w:p>
      <w:pPr>
        <w:spacing w:after="100" w:before="0"/>
      </w:pPr>
      <w:r>
        <w:rPr>
          <w:b w:val="0"/>
        </w:rPr>
        <w:t>B. Athletics : Stadium</w:t>
      </w:r>
    </w:p>
    <w:p>
      <w:pPr>
        <w:spacing w:after="100" w:before="0"/>
      </w:pPr>
      <w:r>
        <w:rPr>
          <w:b w:val="0"/>
        </w:rPr>
        <w:t>C. Tennis : Court</w:t>
      </w:r>
    </w:p>
    <w:p>
      <w:pPr>
        <w:spacing w:after="100" w:before="0"/>
      </w:pPr>
      <w:r>
        <w:rPr>
          <w:b w:val="0"/>
        </w:rPr>
        <w:t>D. Rink : Skating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Wrestling is done in an arena. Similarly, Skating is done in a rink.</w:t>
      </w:r>
    </w:p>
    <w:p>
      <w:pPr>
        <w:spacing w:before="0"/>
      </w:pPr>
      <w:r>
        <w:rPr>
          <w:b w:val="0"/>
        </w:rPr>
      </w:r>
    </w:p>
    <w:p>
      <w:pPr>
        <w:spacing w:after="100" w:line="360" w:lineRule="auto" w:before="0"/>
      </w:pPr>
      <w:r>
        <w:rPr>
          <w:b w:val="0"/>
        </w:rPr>
        <w:t>34. Select the option that is related to the third word in the same way as the second word is related to the first word. (The words must be considered as meaningful words and must not be related to each other based on the number of letters/number of consonants/vowels in the word.) Pressure : Barometer :: Electricity : ?</w:t>
      </w:r>
    </w:p>
    <w:p>
      <w:pPr>
        <w:spacing w:before="0"/>
      </w:pPr>
      <w:r>
        <w:rPr>
          <w:b w:val="0"/>
        </w:rPr>
      </w:r>
    </w:p>
    <w:p>
      <w:pPr>
        <w:spacing w:after="100" w:before="0"/>
      </w:pPr>
      <w:r>
        <w:rPr>
          <w:b w:val="0"/>
        </w:rPr>
        <w:t>A. Cyclotron</w:t>
      </w:r>
    </w:p>
    <w:p>
      <w:pPr>
        <w:spacing w:after="100" w:before="0"/>
      </w:pPr>
      <w:r>
        <w:rPr>
          <w:b w:val="0"/>
        </w:rPr>
        <w:t>B. Bolometer</w:t>
      </w:r>
    </w:p>
    <w:p>
      <w:pPr>
        <w:spacing w:after="100" w:before="0"/>
      </w:pPr>
      <w:r>
        <w:rPr>
          <w:b w:val="0"/>
        </w:rPr>
        <w:t>C. Audiometer</w:t>
      </w:r>
    </w:p>
    <w:p>
      <w:pPr>
        <w:spacing w:after="100" w:before="0"/>
      </w:pPr>
      <w:r>
        <w:rPr>
          <w:b w:val="0"/>
        </w:rPr>
        <w:t>D. Multimeter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Pressure : Barometer → Barometer measures Pressure. Similarly, Electricity : Multimeter → Multimeter measures Electricity.</w:t>
      </w:r>
    </w:p>
    <w:p>
      <w:pPr>
        <w:spacing w:before="0"/>
      </w:pPr>
      <w:r>
        <w:rPr>
          <w:b w:val="0"/>
        </w:rPr>
      </w:r>
    </w:p>
    <w:p>
      <w:pPr>
        <w:spacing w:after="100" w:line="360" w:lineRule="auto" w:before="0"/>
      </w:pPr>
      <w:r>
        <w:rPr>
          <w:b w:val="0"/>
        </w:rPr>
        <w:t>35. 'Straw’ is related to ‘Nest’ in the same way as ‘Cotton’ is related to ‘______’.</w:t>
      </w:r>
    </w:p>
    <w:p>
      <w:pPr>
        <w:spacing w:before="0"/>
      </w:pPr>
      <w:r>
        <w:rPr>
          <w:b w:val="0"/>
        </w:rPr>
      </w:r>
    </w:p>
    <w:p>
      <w:pPr>
        <w:spacing w:after="100" w:before="0"/>
      </w:pPr>
      <w:r>
        <w:rPr>
          <w:b w:val="0"/>
        </w:rPr>
        <w:t>A. Thread</w:t>
      </w:r>
    </w:p>
    <w:p>
      <w:pPr>
        <w:spacing w:after="100" w:before="0"/>
      </w:pPr>
      <w:r>
        <w:rPr>
          <w:b w:val="0"/>
        </w:rPr>
        <w:t>B. Textile industry</w:t>
      </w:r>
    </w:p>
    <w:p>
      <w:pPr>
        <w:spacing w:after="100" w:before="0"/>
      </w:pPr>
      <w:r>
        <w:rPr>
          <w:b w:val="0"/>
        </w:rPr>
        <w:t>C. Sewing</w:t>
      </w:r>
    </w:p>
    <w:p>
      <w:pPr>
        <w:spacing w:after="100" w:before="0"/>
      </w:pPr>
      <w:r>
        <w:rPr>
          <w:b w:val="0"/>
        </w:rPr>
        <w:t>D. Wool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'Straw’ is related to ‘Nest’ in the same way as ‘Cotton’ is related to ‘______’. The logic followed here is: Nest is made up of Straws. Similarly, Thread is made up of Cotton. Hence, thread is the correct answer. Important PointsSewing → Sewing is the activity of making or mending clothes or other things using a needle and thread. Wool → Wool is the textile fibre obtained from sheep and other animals, including cashmere and mohair from goats, qiviut from muskoxen, hide and fur clothing from bison, angora from rabbits, and other types of wool from camelids. Wool consists of protein together with a small percentage of lipids.</w:t>
      </w:r>
    </w:p>
    <w:p>
      <w:pPr>
        <w:spacing w:before="0"/>
      </w:pPr>
      <w:r>
        <w:rPr>
          <w:b w:val="0"/>
        </w:rPr>
      </w:r>
    </w:p>
    <w:p>
      <w:pPr>
        <w:spacing w:after="100" w:line="360" w:lineRule="auto" w:before="0"/>
      </w:pPr>
      <w:r>
        <w:rPr>
          <w:b w:val="0"/>
        </w:rPr>
        <w:t>36. Select the alternative which has the same relation between the words as between the words of the given word pair. Swan : Cygnet</w:t>
      </w:r>
    </w:p>
    <w:p>
      <w:pPr>
        <w:spacing w:before="0"/>
      </w:pPr>
      <w:r>
        <w:rPr>
          <w:b w:val="0"/>
        </w:rPr>
      </w:r>
    </w:p>
    <w:p>
      <w:pPr>
        <w:spacing w:after="100" w:before="0"/>
      </w:pPr>
      <w:r>
        <w:rPr>
          <w:b w:val="0"/>
        </w:rPr>
        <w:t>A. Deer : Joey</w:t>
      </w:r>
    </w:p>
    <w:p>
      <w:pPr>
        <w:spacing w:after="100" w:before="0"/>
      </w:pPr>
      <w:r>
        <w:rPr>
          <w:b w:val="0"/>
        </w:rPr>
        <w:t>B. Whale : Fry</w:t>
      </w:r>
    </w:p>
    <w:p>
      <w:pPr>
        <w:spacing w:after="100" w:before="0"/>
      </w:pPr>
      <w:r>
        <w:rPr>
          <w:b w:val="0"/>
        </w:rPr>
        <w:t>C. Fish : Cub</w:t>
      </w:r>
    </w:p>
    <w:p>
      <w:pPr>
        <w:spacing w:after="100" w:before="0"/>
      </w:pPr>
      <w:r>
        <w:rPr>
          <w:b w:val="0"/>
        </w:rPr>
        <w:t>D. Turkey : Poult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Swan : Cygnet → A baby swan is called a cygnet. Similarly, Turkey : Poult → A baby turkey is called poults. Hence, ‘Turkey : Poult’ is the correct answer.</w:t>
      </w:r>
    </w:p>
    <w:p>
      <w:pPr>
        <w:spacing w:before="0"/>
      </w:pPr>
      <w:r>
        <w:rPr>
          <w:b w:val="0"/>
        </w:rPr>
      </w:r>
    </w:p>
    <w:p>
      <w:pPr>
        <w:spacing w:after="100" w:line="360" w:lineRule="auto" w:before="0"/>
      </w:pPr>
      <w:r>
        <w:rPr>
          <w:b w:val="0"/>
        </w:rPr>
        <w:t>37. Select the option that is related to the third term on the same basis as the second term is related to the first term. Mirror : Reflection of light :: Prism : ?</w:t>
      </w:r>
    </w:p>
    <w:p>
      <w:pPr>
        <w:spacing w:before="0"/>
      </w:pPr>
      <w:r>
        <w:rPr>
          <w:b w:val="0"/>
        </w:rPr>
      </w:r>
    </w:p>
    <w:p>
      <w:pPr>
        <w:spacing w:after="100" w:before="0"/>
      </w:pPr>
      <w:r>
        <w:rPr>
          <w:b w:val="0"/>
        </w:rPr>
        <w:t>A. Scattering of light</w:t>
      </w:r>
    </w:p>
    <w:p>
      <w:pPr>
        <w:spacing w:after="100" w:before="0"/>
      </w:pPr>
      <w:r>
        <w:rPr>
          <w:b w:val="0"/>
        </w:rPr>
        <w:t>B. Reflection of light</w:t>
      </w:r>
    </w:p>
    <w:p>
      <w:pPr>
        <w:spacing w:after="100" w:before="0"/>
      </w:pPr>
      <w:r>
        <w:rPr>
          <w:b w:val="0"/>
        </w:rPr>
        <w:t>C. Dispersion of light</w:t>
      </w:r>
    </w:p>
    <w:p>
      <w:pPr>
        <w:spacing w:after="100" w:before="0"/>
      </w:pPr>
      <w:r>
        <w:rPr>
          <w:b w:val="0"/>
        </w:rPr>
        <w:t>D. Inversion of light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mirror is associated with the reflection of light. Similarly, prism is associated with the dispersion of light.</w:t>
      </w:r>
    </w:p>
    <w:p>
      <w:pPr>
        <w:spacing w:before="0"/>
      </w:pPr>
      <w:r>
        <w:rPr>
          <w:b w:val="0"/>
        </w:rPr>
      </w:r>
    </w:p>
    <w:p>
      <w:pPr>
        <w:spacing w:after="100" w:line="360" w:lineRule="auto" w:before="0"/>
      </w:pPr>
      <w:r>
        <w:rPr>
          <w:b w:val="0"/>
        </w:rPr>
        <w:t>38. Select the option that is related to the third word in the same way as the second word is related to the first word. Gerontology : Old age : : Histology : ?</w:t>
      </w:r>
    </w:p>
    <w:p>
      <w:pPr>
        <w:spacing w:before="0"/>
      </w:pPr>
      <w:r>
        <w:rPr>
          <w:b w:val="0"/>
        </w:rPr>
      </w:r>
    </w:p>
    <w:p>
      <w:pPr>
        <w:spacing w:after="100" w:before="0"/>
      </w:pPr>
      <w:r>
        <w:rPr>
          <w:b w:val="0"/>
        </w:rPr>
        <w:t>A. Food</w:t>
      </w:r>
    </w:p>
    <w:p>
      <w:pPr>
        <w:spacing w:after="100" w:before="0"/>
      </w:pPr>
      <w:r>
        <w:rPr>
          <w:b w:val="0"/>
        </w:rPr>
        <w:t>B. Emotions</w:t>
      </w:r>
    </w:p>
    <w:p>
      <w:pPr>
        <w:spacing w:after="100" w:before="0"/>
      </w:pPr>
      <w:r>
        <w:rPr>
          <w:b w:val="0"/>
        </w:rPr>
        <w:t>C. Tissues</w:t>
      </w:r>
    </w:p>
    <w:p>
      <w:pPr>
        <w:spacing w:after="100" w:before="0"/>
      </w:pPr>
      <w:r>
        <w:rPr>
          <w:b w:val="0"/>
        </w:rPr>
        <w:t>D. History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Gerontology : Old age → Gerontology is the study of 'old age'. Similarly, Histology : Tissues → Histology is the study of 'tissues'. Hence, ‘Tissues’ is the correct answer.</w:t>
      </w:r>
    </w:p>
    <w:p>
      <w:pPr>
        <w:spacing w:before="0"/>
      </w:pPr>
      <w:r>
        <w:rPr>
          <w:b w:val="0"/>
        </w:rPr>
      </w:r>
    </w:p>
    <w:p>
      <w:pPr>
        <w:spacing w:after="100" w:line="360" w:lineRule="auto" w:before="0"/>
      </w:pPr>
      <w:r>
        <w:rPr>
          <w:b w:val="0"/>
        </w:rPr>
        <w:t>39.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Virus : Parasite</w:t>
      </w:r>
    </w:p>
    <w:p>
      <w:pPr>
        <w:spacing w:before="0"/>
      </w:pPr>
      <w:r>
        <w:rPr>
          <w:b w:val="0"/>
        </w:rPr>
      </w:r>
    </w:p>
    <w:p>
      <w:pPr>
        <w:spacing w:after="100" w:before="0"/>
      </w:pPr>
      <w:r>
        <w:rPr>
          <w:b w:val="0"/>
        </w:rPr>
        <w:t>A. Fungus : Jasmine</w:t>
      </w:r>
    </w:p>
    <w:p>
      <w:pPr>
        <w:spacing w:after="100" w:before="0"/>
      </w:pPr>
      <w:r>
        <w:rPr>
          <w:b w:val="0"/>
        </w:rPr>
        <w:t>B. Amaltas : Tree</w:t>
      </w:r>
    </w:p>
    <w:p>
      <w:pPr>
        <w:spacing w:after="100" w:before="0"/>
      </w:pPr>
      <w:r>
        <w:rPr>
          <w:b w:val="0"/>
        </w:rPr>
        <w:t>C. Fenugreek : Micro organism</w:t>
      </w:r>
    </w:p>
    <w:p>
      <w:pPr>
        <w:spacing w:after="100" w:before="0"/>
      </w:pPr>
      <w:r>
        <w:rPr>
          <w:b w:val="0"/>
        </w:rPr>
        <w:t>D. Algae : Flower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Virus : Parasite → A parasite is an organism that lives in or on another organism (the host) and benefits by deriving nutrients at the host's expense. Similarly, Amaltas : Tree → Amaltas (a type of flowering plant) lives on a tree (the host) and benefits from it.</w:t>
      </w:r>
    </w:p>
    <w:p>
      <w:pPr>
        <w:spacing w:before="0"/>
      </w:pPr>
      <w:r>
        <w:rPr>
          <w:b w:val="0"/>
        </w:rPr>
      </w:r>
    </w:p>
    <w:p>
      <w:pPr>
        <w:spacing w:after="100" w:line="360" w:lineRule="auto" w:before="0"/>
      </w:pPr>
      <w:r>
        <w:rPr>
          <w:b w:val="0"/>
        </w:rPr>
        <w:t>40. Select the option in which the words share the same relationship as that shared by the given pair of words. Syringe : Piston</w:t>
      </w:r>
    </w:p>
    <w:p>
      <w:pPr>
        <w:spacing w:before="0"/>
      </w:pPr>
      <w:r>
        <w:rPr>
          <w:b w:val="0"/>
        </w:rPr>
      </w:r>
    </w:p>
    <w:p>
      <w:pPr>
        <w:spacing w:after="100" w:before="0"/>
      </w:pPr>
      <w:r>
        <w:rPr>
          <w:b w:val="0"/>
        </w:rPr>
        <w:t>A. Vehicle : Passenger</w:t>
      </w:r>
    </w:p>
    <w:p>
      <w:pPr>
        <w:spacing w:after="100" w:before="0"/>
      </w:pPr>
      <w:r>
        <w:rPr>
          <w:b w:val="0"/>
        </w:rPr>
        <w:t>B. Balloon : Air</w:t>
      </w:r>
    </w:p>
    <w:p>
      <w:pPr>
        <w:spacing w:after="100" w:before="0"/>
      </w:pPr>
      <w:r>
        <w:rPr>
          <w:b w:val="0"/>
        </w:rPr>
        <w:t>C. Tyre : Tube</w:t>
      </w:r>
    </w:p>
    <w:p>
      <w:pPr>
        <w:spacing w:after="100" w:before="0"/>
      </w:pPr>
      <w:r>
        <w:rPr>
          <w:b w:val="0"/>
        </w:rPr>
        <w:t>D. Bulb : Light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Syringe and Piston are the two elements of a instrument. Similarly, Tyre and tubes are the two element of a instrument. Hence, 'Tyre and Tube' is the correct answer.</w:t>
      </w:r>
    </w:p>
    <w:p>
      <w:pPr>
        <w:spacing w:before="0"/>
      </w:pPr>
      <w:r>
        <w:rPr>
          <w:b w:val="0"/>
        </w:rPr>
      </w:r>
    </w:p>
    <w:p>
      <w:pPr>
        <w:spacing w:after="100" w:line="360" w:lineRule="auto" w:before="0"/>
      </w:pPr>
      <w:r>
        <w:rPr>
          <w:b w:val="0"/>
        </w:rPr>
        <w:t>41. Select the word pair in which the two words are related in the same way as are the two words in the given word-pair. Small : Dimension</w:t>
      </w:r>
    </w:p>
    <w:p>
      <w:pPr>
        <w:spacing w:before="0"/>
      </w:pPr>
      <w:r>
        <w:rPr>
          <w:b w:val="0"/>
        </w:rPr>
      </w:r>
    </w:p>
    <w:p>
      <w:pPr>
        <w:spacing w:after="100" w:before="0"/>
      </w:pPr>
      <w:r>
        <w:rPr>
          <w:b w:val="0"/>
        </w:rPr>
        <w:t>A. Cold : Winter</w:t>
      </w:r>
    </w:p>
    <w:p>
      <w:pPr>
        <w:spacing w:after="100" w:before="0"/>
      </w:pPr>
      <w:r>
        <w:rPr>
          <w:b w:val="0"/>
        </w:rPr>
        <w:t>B. Heat : Temperature</w:t>
      </w:r>
    </w:p>
    <w:p>
      <w:pPr>
        <w:spacing w:after="100" w:before="0"/>
      </w:pPr>
      <w:r>
        <w:rPr>
          <w:b w:val="0"/>
        </w:rPr>
        <w:t>C. Triangle : Area</w:t>
      </w:r>
    </w:p>
    <w:p>
      <w:pPr>
        <w:spacing w:after="100" w:before="0"/>
      </w:pPr>
      <w:r>
        <w:rPr>
          <w:b w:val="0"/>
        </w:rPr>
        <w:t>D. Heavy : Weight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The dimension of a particular object can be described as small. Similarly, in option 2, heavy can be used to describe weight of a particular object. Hence, the correct answer is 4.</w:t>
      </w:r>
    </w:p>
    <w:p>
      <w:pPr>
        <w:spacing w:before="0"/>
      </w:pPr>
      <w:r>
        <w:rPr>
          <w:b w:val="0"/>
        </w:rPr>
      </w:r>
    </w:p>
    <w:p>
      <w:pPr>
        <w:spacing w:after="100" w:line="360" w:lineRule="auto" w:before="0"/>
      </w:pPr>
      <w:r>
        <w:rPr>
          <w:b w:val="0"/>
        </w:rPr>
        <w:t>42.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Presence : Abundance</w:t>
      </w:r>
    </w:p>
    <w:p>
      <w:pPr>
        <w:spacing w:before="0"/>
      </w:pPr>
      <w:r>
        <w:rPr>
          <w:b w:val="0"/>
        </w:rPr>
      </w:r>
    </w:p>
    <w:p>
      <w:pPr>
        <w:spacing w:after="100" w:before="0"/>
      </w:pPr>
      <w:r>
        <w:rPr>
          <w:b w:val="0"/>
        </w:rPr>
        <w:t>A. Nourish : Neglect</w:t>
      </w:r>
    </w:p>
    <w:p>
      <w:pPr>
        <w:spacing w:after="100" w:before="0"/>
      </w:pPr>
      <w:r>
        <w:rPr>
          <w:b w:val="0"/>
        </w:rPr>
        <w:t>B. Infinite : Cosmic</w:t>
      </w:r>
    </w:p>
    <w:p>
      <w:pPr>
        <w:spacing w:after="100" w:before="0"/>
      </w:pPr>
      <w:r>
        <w:rPr>
          <w:b w:val="0"/>
        </w:rPr>
        <w:t>C. Abstract : Concrete</w:t>
      </w:r>
    </w:p>
    <w:p>
      <w:pPr>
        <w:spacing w:after="100" w:before="0"/>
      </w:pPr>
      <w:r>
        <w:rPr>
          <w:b w:val="0"/>
        </w:rPr>
        <w:t>D. Concise : Verbose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Presence : Abundance → Abundance is a higher degree of Presence. Similarly, Infinite : Cosmic → Cosmic is a higher degree of Infinite.</w:t>
      </w:r>
    </w:p>
    <w:p>
      <w:pPr>
        <w:spacing w:before="0"/>
      </w:pPr>
      <w:r>
        <w:rPr>
          <w:b w:val="0"/>
        </w:rPr>
      </w:r>
    </w:p>
    <w:p>
      <w:pPr>
        <w:spacing w:after="100" w:line="360" w:lineRule="auto" w:before="0"/>
      </w:pPr>
      <w:r>
        <w:rPr>
          <w:b w:val="0"/>
        </w:rPr>
        <w:t>43. Select the word-pair in which the two words are related in the same way as are the two words in the given word-pair. Resistance : Ohm</w:t>
      </w:r>
    </w:p>
    <w:p>
      <w:pPr>
        <w:spacing w:before="0"/>
      </w:pPr>
      <w:r>
        <w:rPr>
          <w:b w:val="0"/>
        </w:rPr>
      </w:r>
    </w:p>
    <w:p>
      <w:pPr>
        <w:spacing w:after="100" w:before="0"/>
      </w:pPr>
      <w:r>
        <w:rPr>
          <w:b w:val="0"/>
        </w:rPr>
        <w:t>A. Ampere : Current</w:t>
      </w:r>
    </w:p>
    <w:p>
      <w:pPr>
        <w:spacing w:after="100" w:before="0"/>
      </w:pPr>
      <w:r>
        <w:rPr>
          <w:b w:val="0"/>
        </w:rPr>
        <w:t>B. Pressure : Watt</w:t>
      </w:r>
    </w:p>
    <w:p>
      <w:pPr>
        <w:spacing w:after="100" w:before="0"/>
      </w:pPr>
      <w:r>
        <w:rPr>
          <w:b w:val="0"/>
        </w:rPr>
        <w:t>C. Volume : Joule</w:t>
      </w:r>
    </w:p>
    <w:p>
      <w:pPr>
        <w:spacing w:after="100" w:before="0"/>
      </w:pPr>
      <w:r>
        <w:rPr>
          <w:b w:val="0"/>
        </w:rPr>
        <w:t>D. Angle : Radians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Resistance : Ohm → The unit for resistance measurement is an ohm. Similarly, Angle : Radians → The unit for angle measurement is a radian. Hence, ‘Angle : Radians’ is the correct answer.</w:t>
      </w:r>
    </w:p>
    <w:p>
      <w:pPr>
        <w:spacing w:before="0"/>
      </w:pPr>
      <w:r>
        <w:rPr>
          <w:b w:val="0"/>
        </w:rPr>
      </w:r>
    </w:p>
    <w:p>
      <w:pPr>
        <w:spacing w:after="100" w:line="360" w:lineRule="auto" w:before="0"/>
      </w:pPr>
      <w:r>
        <w:rPr>
          <w:b w:val="0"/>
        </w:rPr>
        <w:t>44. Select the option that is related to the fifth word in the same way as the second word is related to the first word and the fourth word is related to the third word. (The words must be considered as meaningful English words and must NOT be related to each other based on the number of letters/number of consonants/vowels in the word) Elephant : Trunk :: Fish : Gill :: Kangaroo : ?</w:t>
      </w:r>
    </w:p>
    <w:p>
      <w:pPr>
        <w:spacing w:before="0"/>
      </w:pPr>
      <w:r>
        <w:rPr>
          <w:b w:val="0"/>
        </w:rPr>
      </w:r>
    </w:p>
    <w:p>
      <w:pPr>
        <w:spacing w:after="100" w:before="0"/>
      </w:pPr>
      <w:r>
        <w:rPr>
          <w:b w:val="0"/>
        </w:rPr>
        <w:t>A. Antlers</w:t>
      </w:r>
    </w:p>
    <w:p>
      <w:pPr>
        <w:spacing w:after="100" w:before="0"/>
      </w:pPr>
      <w:r>
        <w:rPr>
          <w:b w:val="0"/>
        </w:rPr>
        <w:t>B. Pouch</w:t>
      </w:r>
    </w:p>
    <w:p>
      <w:pPr>
        <w:spacing w:after="100" w:before="0"/>
      </w:pPr>
      <w:r>
        <w:rPr>
          <w:b w:val="0"/>
        </w:rPr>
        <w:t>C. Blowhole</w:t>
      </w:r>
    </w:p>
    <w:p>
      <w:pPr>
        <w:spacing w:after="100" w:before="0"/>
      </w:pPr>
      <w:r>
        <w:rPr>
          <w:b w:val="0"/>
        </w:rPr>
        <w:t>D. Muzzle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Trunk is an internal organ that are the extended nose of Elephant. Gills are the internal organs that allow Fish to breathe underwater. Similarly, Pouch is the internal organs of Kangaroo that functions exclusively as baby containers.</w:t>
      </w:r>
    </w:p>
    <w:p>
      <w:pPr>
        <w:spacing w:before="0"/>
      </w:pPr>
      <w:r>
        <w:rPr>
          <w:b w:val="0"/>
        </w:rPr>
      </w:r>
    </w:p>
    <w:p>
      <w:pPr>
        <w:spacing w:after="100" w:line="360" w:lineRule="auto" w:before="0"/>
      </w:pPr>
      <w:r>
        <w:rPr>
          <w:b w:val="0"/>
        </w:rPr>
        <w:t>45. Select the option that is related to the third word in the same way as the second word is related to the first word. Coerce : Persuade :: Angry : ?</w:t>
      </w:r>
    </w:p>
    <w:p>
      <w:pPr>
        <w:spacing w:before="0"/>
      </w:pPr>
      <w:r>
        <w:rPr>
          <w:b w:val="0"/>
        </w:rPr>
      </w:r>
    </w:p>
    <w:p>
      <w:pPr>
        <w:spacing w:after="100" w:before="0"/>
      </w:pPr>
      <w:r>
        <w:rPr>
          <w:b w:val="0"/>
        </w:rPr>
        <w:t>A. Intimidate</w:t>
      </w:r>
    </w:p>
    <w:p>
      <w:pPr>
        <w:spacing w:after="100" w:before="0"/>
      </w:pPr>
      <w:r>
        <w:rPr>
          <w:b w:val="0"/>
        </w:rPr>
        <w:t>B. Furious</w:t>
      </w:r>
    </w:p>
    <w:p>
      <w:pPr>
        <w:spacing w:after="100" w:before="0"/>
      </w:pPr>
      <w:r>
        <w:rPr>
          <w:b w:val="0"/>
        </w:rPr>
        <w:t>C. Dangerous</w:t>
      </w:r>
    </w:p>
    <w:p>
      <w:pPr>
        <w:spacing w:after="100" w:before="0"/>
      </w:pPr>
      <w:r>
        <w:rPr>
          <w:b w:val="0"/>
        </w:rPr>
        <w:t>D. Damaging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Coerce : Persuade → Coerce and Persuade are synonyms and expresses the same emotional state.. Similarly, Angry : Furious → Anger and furious are synonyms and expresses the same emotional state.. Hence, ‘Furious’ is the correct answer.</w:t>
      </w:r>
    </w:p>
    <w:p>
      <w:pPr>
        <w:spacing w:before="0"/>
      </w:pPr>
      <w:r>
        <w:rPr>
          <w:b w:val="0"/>
        </w:rPr>
      </w:r>
    </w:p>
    <w:p>
      <w:pPr>
        <w:spacing w:after="100" w:line="360" w:lineRule="auto" w:before="0"/>
      </w:pPr>
      <w:r>
        <w:rPr>
          <w:b w:val="0"/>
        </w:rPr>
        <w:t>46.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Control : Domination</w:t>
      </w:r>
    </w:p>
    <w:p>
      <w:pPr>
        <w:spacing w:before="0"/>
      </w:pPr>
      <w:r>
        <w:rPr>
          <w:b w:val="0"/>
        </w:rPr>
      </w:r>
    </w:p>
    <w:p>
      <w:pPr>
        <w:spacing w:after="100" w:before="0"/>
      </w:pPr>
      <w:r>
        <w:rPr>
          <w:b w:val="0"/>
        </w:rPr>
        <w:t>A. Creation : Destruction</w:t>
      </w:r>
    </w:p>
    <w:p>
      <w:pPr>
        <w:spacing w:after="100" w:before="0"/>
      </w:pPr>
      <w:r>
        <w:rPr>
          <w:b w:val="0"/>
        </w:rPr>
        <w:t>B. Liberation : Slavery</w:t>
      </w:r>
    </w:p>
    <w:p>
      <w:pPr>
        <w:spacing w:after="100" w:before="0"/>
      </w:pPr>
      <w:r>
        <w:rPr>
          <w:b w:val="0"/>
        </w:rPr>
        <w:t>C. Descend : climb</w:t>
      </w:r>
    </w:p>
    <w:p>
      <w:pPr>
        <w:spacing w:after="100" w:before="0"/>
      </w:pPr>
      <w:r>
        <w:rPr>
          <w:b w:val="0"/>
        </w:rPr>
        <w:t>D. Manipulation : Deceive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Manipulation : Deceive → Manipulation is synonymous with Deceive.</w:t>
      </w:r>
    </w:p>
    <w:p>
      <w:pPr>
        <w:spacing w:before="0"/>
      </w:pPr>
      <w:r>
        <w:rPr>
          <w:b w:val="0"/>
        </w:rPr>
      </w:r>
    </w:p>
    <w:p>
      <w:pPr>
        <w:spacing w:after="100" w:line="360" w:lineRule="auto" w:before="0"/>
      </w:pPr>
      <w:r>
        <w:rPr>
          <w:b w:val="0"/>
        </w:rPr>
        <w:t>47. Select the option that is related to the third word in the same way as the second word is related to the first word.(The words must be considered as meaningful English words and must not be related to each other based on the number of letters/number of consonants/vowels in the word) Sugar : Sweet :: Habanero : ?</w:t>
      </w:r>
    </w:p>
    <w:p>
      <w:pPr>
        <w:spacing w:before="0"/>
      </w:pPr>
      <w:r>
        <w:rPr>
          <w:b w:val="0"/>
        </w:rPr>
      </w:r>
    </w:p>
    <w:p>
      <w:pPr>
        <w:spacing w:after="100" w:before="0"/>
      </w:pPr>
      <w:r>
        <w:rPr>
          <w:b w:val="0"/>
        </w:rPr>
        <w:t>A. Salty</w:t>
      </w:r>
    </w:p>
    <w:p>
      <w:pPr>
        <w:spacing w:after="100" w:before="0"/>
      </w:pPr>
      <w:r>
        <w:rPr>
          <w:b w:val="0"/>
        </w:rPr>
        <w:t>B. Bitter</w:t>
      </w:r>
    </w:p>
    <w:p>
      <w:pPr>
        <w:spacing w:after="100" w:before="0"/>
      </w:pPr>
      <w:r>
        <w:rPr>
          <w:b w:val="0"/>
        </w:rPr>
        <w:t>C. Sour</w:t>
      </w:r>
    </w:p>
    <w:p>
      <w:pPr>
        <w:spacing w:after="100" w:before="0"/>
      </w:pPr>
      <w:r>
        <w:rPr>
          <w:b w:val="0"/>
        </w:rPr>
        <w:t>D. Spicy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Sugar : Sweet → Sweet is a characteristic taste of sugar. Similarly, Habanero : Spicy → Spicy is a characteristic taste of habanero.</w:t>
      </w:r>
    </w:p>
    <w:p>
      <w:pPr>
        <w:spacing w:before="0"/>
      </w:pPr>
      <w:r>
        <w:rPr>
          <w:b w:val="0"/>
        </w:rPr>
      </w:r>
    </w:p>
    <w:p>
      <w:pPr>
        <w:spacing w:after="100" w:line="360" w:lineRule="auto" w:before="0"/>
      </w:pPr>
      <w:r>
        <w:rPr>
          <w:b w:val="0"/>
        </w:rPr>
        <w:t>48. ‘Picture’ is related to ‘Colored’ in the same way as ‘Letter’ is related to ‘______’.</w:t>
      </w:r>
    </w:p>
    <w:p>
      <w:pPr>
        <w:spacing w:before="0"/>
      </w:pPr>
      <w:r>
        <w:rPr>
          <w:b w:val="0"/>
        </w:rPr>
      </w:r>
    </w:p>
    <w:p>
      <w:pPr>
        <w:spacing w:after="100" w:before="0"/>
      </w:pPr>
      <w:r>
        <w:rPr>
          <w:b w:val="0"/>
        </w:rPr>
        <w:t>A. Bold</w:t>
      </w:r>
    </w:p>
    <w:p>
      <w:pPr>
        <w:spacing w:after="100" w:before="0"/>
      </w:pPr>
      <w:r>
        <w:rPr>
          <w:b w:val="0"/>
        </w:rPr>
        <w:t>B. Alphabet</w:t>
      </w:r>
    </w:p>
    <w:p>
      <w:pPr>
        <w:spacing w:after="100" w:before="0"/>
      </w:pPr>
      <w:r>
        <w:rPr>
          <w:b w:val="0"/>
        </w:rPr>
        <w:t>C. Word</w:t>
      </w:r>
    </w:p>
    <w:p>
      <w:pPr>
        <w:spacing w:after="100" w:before="0"/>
      </w:pPr>
      <w:r>
        <w:rPr>
          <w:b w:val="0"/>
        </w:rPr>
        <w:t>D. Language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‘Coloured’ describes the appearance of ‘Picture’. Similarly, ‘Bold’ describes the appearance of ‘Letter’. Hence, the correct answer is ‘Bold’.</w:t>
      </w:r>
    </w:p>
    <w:p>
      <w:pPr>
        <w:spacing w:before="0"/>
      </w:pPr>
      <w:r>
        <w:rPr>
          <w:b w:val="0"/>
        </w:rPr>
      </w:r>
    </w:p>
    <w:p>
      <w:pPr>
        <w:spacing w:after="100" w:line="360" w:lineRule="auto" w:before="0"/>
      </w:pPr>
      <w:r>
        <w:rPr>
          <w:b w:val="0"/>
        </w:rPr>
        <w:t>49. Select the option that is related to the third word in the same way as the second word is related to the first word. Colony : Ants : : Plumage : ?</w:t>
      </w:r>
    </w:p>
    <w:p>
      <w:pPr>
        <w:spacing w:before="0"/>
      </w:pPr>
      <w:r>
        <w:rPr>
          <w:b w:val="0"/>
        </w:rPr>
      </w:r>
    </w:p>
    <w:p>
      <w:pPr>
        <w:spacing w:after="100" w:before="0"/>
      </w:pPr>
      <w:r>
        <w:rPr>
          <w:b w:val="0"/>
        </w:rPr>
        <w:t>A. Feathers</w:t>
      </w:r>
    </w:p>
    <w:p>
      <w:pPr>
        <w:spacing w:after="100" w:before="0"/>
      </w:pPr>
      <w:r>
        <w:rPr>
          <w:b w:val="0"/>
        </w:rPr>
        <w:t>B. Bones</w:t>
      </w:r>
    </w:p>
    <w:p>
      <w:pPr>
        <w:spacing w:after="100" w:before="0"/>
      </w:pPr>
      <w:r>
        <w:rPr>
          <w:b w:val="0"/>
        </w:rPr>
        <w:t>C. Animals</w:t>
      </w:r>
    </w:p>
    <w:p>
      <w:pPr>
        <w:spacing w:after="100" w:before="0"/>
      </w:pPr>
      <w:r>
        <w:rPr>
          <w:b w:val="0"/>
        </w:rPr>
        <w:t>D. Bricks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Colony : Ants → The Colony is the synonyms of Ants. Similarly, Plumage : Feathers → The Plumage is the synonyms of Feathers. Hence, the correct answer is "Feathers"</w:t>
      </w:r>
    </w:p>
    <w:p>
      <w:pPr>
        <w:spacing w:before="0"/>
      </w:pPr>
      <w:r>
        <w:rPr>
          <w:b w:val="0"/>
        </w:rPr>
      </w:r>
    </w:p>
    <w:p>
      <w:pPr>
        <w:spacing w:after="100" w:line="360" w:lineRule="auto" w:before="0"/>
      </w:pPr>
      <w:r>
        <w:rPr>
          <w:b w:val="0"/>
        </w:rPr>
        <w:t>50. 'Orthopaedician' is related to 'Bones' and 'Dermatologist' is related to 'Skin' in the same way as 'Neonatologist' is related to '_______'.</w:t>
      </w:r>
    </w:p>
    <w:p>
      <w:pPr>
        <w:spacing w:before="0"/>
      </w:pPr>
      <w:r>
        <w:rPr>
          <w:b w:val="0"/>
        </w:rPr>
      </w:r>
    </w:p>
    <w:p>
      <w:pPr>
        <w:spacing w:after="100" w:before="0"/>
      </w:pPr>
      <w:r>
        <w:rPr>
          <w:b w:val="0"/>
        </w:rPr>
        <w:t>A. Hormones</w:t>
      </w:r>
    </w:p>
    <w:p>
      <w:pPr>
        <w:spacing w:after="100" w:before="0"/>
      </w:pPr>
      <w:r>
        <w:rPr>
          <w:b w:val="0"/>
        </w:rPr>
        <w:t>B. Immunity</w:t>
      </w:r>
    </w:p>
    <w:p>
      <w:pPr>
        <w:spacing w:after="100" w:before="0"/>
      </w:pPr>
      <w:r>
        <w:rPr>
          <w:b w:val="0"/>
        </w:rPr>
        <w:t>C. Nervous system</w:t>
      </w:r>
    </w:p>
    <w:p>
      <w:pPr>
        <w:spacing w:after="100" w:before="0"/>
      </w:pPr>
      <w:r>
        <w:rPr>
          <w:b w:val="0"/>
        </w:rPr>
        <w:t>D. Infants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An orthopedician/orthopedics surgeon is a doctor who specializes in diagnosing and treating all conditions related to the skeletomuscular system. The orthopedic doctor will work to repair and preserve the bones, joints, ligaments, and skeleton. A dermatologist is a medical practitioner qualified to diagnose and treat skin disorders. Similarly, Neonatologists are doctors who specialize in the care of newborn children (Infants). Hence, ‘Infants’ is the correct answer. Key Points Additional Information Important Study Description Kalology Kalology is the study of facial beauty and the way in which our beauty affects our lifestyle and role in society. Gynaecology Gynaecology or gynaecology is the medical practice dealing with the health of the female reproductive system. Cytology Cytology, the study of cells as fundamental units of living things.</w:t>
      </w:r>
    </w:p>
    <w:p>
      <w:pPr>
        <w:spacing w:before="0"/>
      </w:pPr>
      <w:r>
        <w:rPr>
          <w:b w:val="0"/>
        </w:rPr>
        <w:t>• Neonatology is a subspecialty of pediatrics that consists of the medical care of newborn infants, especially the ill or premature newborns.</w:t>
      </w:r>
    </w:p>
    <w:p>
      <w:pPr>
        <w:spacing w:before="0"/>
      </w:pPr>
      <w:r>
        <w:rPr>
          <w:b w:val="0"/>
        </w:rPr>
        <w:t>• It is a hospital-based specialty and is usually practiced in neonatal intensive care units.</w:t>
      </w:r>
    </w:p>
    <w:p>
      <w:pPr>
        <w:spacing w:before="0"/>
      </w:pPr>
      <w:r>
        <w:rPr>
          <w:b w:val="0"/>
        </w:rPr>
        <w:t>• A neonatal intensive care unit (NICU), also known as an intensive care nursery (ICN), is an intensive care unit (ICU) specializing in the care of ill or premature newborn infants.</w:t>
      </w:r>
    </w:p>
    <w:p>
      <w:pPr>
        <w:spacing w:before="0"/>
      </w:pPr>
      <w:r>
        <w:rPr>
          <w:b w:val="0"/>
        </w:rPr>
        <w:t>• Neonatal refers to the first 28 days of life.</w:t>
      </w:r>
    </w:p>
    <w:p>
      <w:pPr>
        <w:spacing w:before="0"/>
      </w:pPr>
      <w:r>
        <w:rPr>
          <w:b w:val="0"/>
        </w:rPr>
        <w:t>• Neonatal care, as known as specialized nurseries or intensive care, has been around since the 1960s.</w:t>
      </w:r>
    </w:p>
    <w:p>
      <w:pPr>
        <w:spacing w:before="0"/>
      </w:pPr>
      <w:r>
        <w:rPr>
          <w:b w:val="0"/>
        </w:rPr>
        <w:t>• The first American newborn intensive care unit, designed by Louis Gluck, was opened in October 1960 at Yale-New Haven Hospital.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