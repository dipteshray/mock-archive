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term in the same way as the second term is related to the first term and the fourth term is related to the third term. 32 ∶ 8 ∶∶ 72 ∶ 12 ∶∶ 128 ∶ ?</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number)2 ÷ 2] '128 : ?' → ⇒ 128 = [(y)2 ÷ 2] ⇒ (y)2 = (128 × 2) ⇒ (y)2 = 256 ⇒ y = 16</w:t>
      </w:r>
    </w:p>
    <w:p>
      <w:pPr>
        <w:spacing w:before="0"/>
      </w:pPr>
      <w:r>
        <w:rPr>
          <w:b w:val="0"/>
        </w:rPr>
      </w:r>
    </w:p>
    <w:p>
      <w:pPr>
        <w:spacing w:after="100" w:line="360" w:lineRule="auto" w:before="0"/>
      </w:pPr>
      <w:r>
        <w:rPr>
          <w:b w:val="0"/>
        </w:rPr>
        <w:t>2. In this question, three statements are given, followed by two conclusions numbered I and II. Assuming the statements to be true, even if they seem to be at variance with commonly known facts, decide which of the conclusion(s) logically follows/follow from the statements. Statements: All cricketers are wealthy. Some wealthy are Indians. All Indians are honest. Conclusions: I. All Indians are cricketers. II. Some cricketers are honest.</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conclusions I nor II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as per the given statements: Conclusions: I. All Indians are cricketers. → Does not follow (Because there is no definite relation given between Indians and cricketers, so it can be possible only but not definitely true) II. Some cricketers are honest. → Does not follow (Because there is no definite relation given between cricketers and honest, so it can be possible only but not definitely true)</w:t>
      </w:r>
    </w:p>
    <w:p>
      <w:pPr>
        <w:spacing w:before="0"/>
      </w:pPr>
      <w:r>
        <w:rPr>
          <w:b w:val="0"/>
        </w:rPr>
      </w:r>
    </w:p>
    <w:p>
      <w:pPr>
        <w:spacing w:after="100" w:line="360" w:lineRule="auto" w:before="0"/>
      </w:pPr>
      <w:r>
        <w:rPr>
          <w:b w:val="0"/>
        </w:rPr>
        <w:t>3. If '+' means 'subtraction', '−' means 'multiplication', '÷' means 'addition' and '×' means 'division', then what is the value of the following expression? 23 − 31 + 135 × 15 ÷ 16</w:t>
      </w:r>
    </w:p>
    <w:p>
      <w:pPr>
        <w:spacing w:before="0"/>
      </w:pPr>
      <w:r>
        <w:rPr>
          <w:b w:val="0"/>
        </w:rPr>
      </w:r>
    </w:p>
    <w:p>
      <w:pPr>
        <w:spacing w:after="100" w:before="0"/>
      </w:pPr>
      <w:r>
        <w:rPr>
          <w:b w:val="0"/>
        </w:rPr>
        <w:t>A. 698</w:t>
      </w:r>
    </w:p>
    <w:p>
      <w:pPr>
        <w:spacing w:after="100" w:before="0"/>
      </w:pPr>
      <w:r>
        <w:rPr>
          <w:b w:val="0"/>
        </w:rPr>
        <w:t>B. 794</w:t>
      </w:r>
    </w:p>
    <w:p>
      <w:pPr>
        <w:spacing w:after="100" w:before="0"/>
      </w:pPr>
      <w:r>
        <w:rPr>
          <w:b w:val="0"/>
        </w:rPr>
        <w:t>C. 680</w:t>
      </w:r>
    </w:p>
    <w:p>
      <w:pPr>
        <w:spacing w:after="100" w:before="0"/>
      </w:pPr>
      <w:r>
        <w:rPr>
          <w:b w:val="0"/>
        </w:rPr>
        <w:t>D.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23 − 31 + 135 × 15 ÷ 16 After putting the sign: ⇒ 23 × 31 - 135 ÷ 15 + 16 Apply BODMAS rule: ⇒ 23 × 31 - 9 + 16 ⇒ 713 - 9 + 16 ⇒ 729 - 9 = 720 ⇒ '23 × 31 - 135 ÷ 15 + 16 = 720'</w:t>
      </w:r>
    </w:p>
    <w:p>
      <w:pPr>
        <w:spacing w:before="0"/>
      </w:pPr>
      <w:r>
        <w:rPr>
          <w:b w:val="0"/>
        </w:rPr>
      </w:r>
    </w:p>
    <w:p>
      <w:pPr>
        <w:spacing w:after="100" w:line="360" w:lineRule="auto" w:before="0"/>
      </w:pPr>
      <w:r>
        <w:rPr>
          <w:b w:val="0"/>
        </w:rPr>
        <w:t>4. P, M, Z, A and L are part of a five-member family and all except L are females. Z and L are in a marital relationship and P, M and A are their children. How is M related to Z?</w:t>
      </w:r>
    </w:p>
    <w:p>
      <w:pPr>
        <w:spacing w:before="0"/>
      </w:pPr>
      <w:r>
        <w:rPr>
          <w:b w:val="0"/>
        </w:rPr>
      </w:r>
    </w:p>
    <w:p>
      <w:pPr>
        <w:spacing w:after="100" w:before="0"/>
      </w:pPr>
      <w:r>
        <w:rPr>
          <w:b w:val="0"/>
        </w:rPr>
        <w:t>A. Granddaughter</w:t>
      </w:r>
    </w:p>
    <w:p>
      <w:pPr>
        <w:spacing w:after="100" w:before="0"/>
      </w:pPr>
      <w:r>
        <w:rPr>
          <w:b w:val="0"/>
        </w:rPr>
        <w:t>B. Wife</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the family tree diagram: Here, M is the daughter of Z.</w:t>
      </w:r>
    </w:p>
    <w:p>
      <w:pPr>
        <w:spacing w:before="0"/>
      </w:pPr>
      <w:r>
        <w:rPr>
          <w:b w:val="0"/>
        </w:rPr>
      </w:r>
    </w:p>
    <w:p>
      <w:pPr>
        <w:spacing w:after="100" w:line="360" w:lineRule="auto" w:before="0"/>
      </w:pPr>
      <w:r>
        <w:rPr>
          <w:b w:val="0"/>
        </w:rPr>
        <w:t>5. Which number should replace the question mark (?) in the following number series? 5475, 1100, 225, 50, ?, 8, 6.6</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Division by 5 and 5 is added.</w:t>
      </w:r>
    </w:p>
    <w:p>
      <w:pPr>
        <w:spacing w:before="0"/>
      </w:pPr>
      <w:r>
        <w:rPr>
          <w:b w:val="0"/>
        </w:rPr>
      </w:r>
    </w:p>
    <w:p>
      <w:pPr>
        <w:spacing w:after="100" w:line="360" w:lineRule="auto" w:before="0"/>
      </w:pPr>
      <w:r>
        <w:rPr>
          <w:b w:val="0"/>
        </w:rPr>
        <w:t>6. In a certain code language, 'BACKED' is coded as 'GHNFDE' and 'CLOSER' is coded as 'UHVROF'. How will 'JUNIOR' be coded in the same language?</w:t>
      </w:r>
    </w:p>
    <w:p>
      <w:pPr>
        <w:spacing w:before="0"/>
      </w:pPr>
      <w:r>
        <w:rPr>
          <w:b w:val="0"/>
        </w:rPr>
      </w:r>
    </w:p>
    <w:p>
      <w:pPr>
        <w:spacing w:after="100" w:before="0"/>
      </w:pPr>
      <w:r>
        <w:rPr>
          <w:b w:val="0"/>
        </w:rPr>
        <w:t>A. VSNRYN</w:t>
      </w:r>
    </w:p>
    <w:p>
      <w:pPr>
        <w:spacing w:after="100" w:before="0"/>
      </w:pPr>
      <w:r>
        <w:rPr>
          <w:b w:val="0"/>
        </w:rPr>
        <w:t>B. TRMQYM</w:t>
      </w:r>
    </w:p>
    <w:p>
      <w:pPr>
        <w:spacing w:after="100" w:before="0"/>
      </w:pPr>
      <w:r>
        <w:rPr>
          <w:b w:val="0"/>
        </w:rPr>
        <w:t>C. USMRYN</w:t>
      </w:r>
    </w:p>
    <w:p>
      <w:pPr>
        <w:spacing w:after="100" w:before="0"/>
      </w:pPr>
      <w:r>
        <w:rPr>
          <w:b w:val="0"/>
        </w:rPr>
        <w:t>D. URLQXM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3 is added in all letter's positional values and written diagonally.</w:t>
      </w:r>
    </w:p>
    <w:p>
      <w:pPr>
        <w:spacing w:before="0"/>
      </w:pPr>
      <w:r>
        <w:rPr>
          <w:b w:val="0"/>
        </w:rPr>
      </w:r>
    </w:p>
    <w:p>
      <w:pPr>
        <w:spacing w:after="100" w:line="360" w:lineRule="auto" w:before="0"/>
      </w:pPr>
      <w:r>
        <w:rPr>
          <w:b w:val="0"/>
        </w:rPr>
        <w:t>7. Study the given pattern carefully and select the number that can replace the question mark (?) in it. (4, 2, 18) (1, 7, 24) (5, 4,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19</w:t>
      </w:r>
    </w:p>
    <w:p>
      <w:pPr>
        <w:spacing w:after="100" w:before="0"/>
      </w:pPr>
      <w:r>
        <w:rPr>
          <w:b w:val="0"/>
        </w:rPr>
        <w:t>B. 27</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'Row wise' First row → Third number = [(First number + Second number) × 3] Third row (5, 4, ?) → ⇒ [(5 + 4) × 3] ⇒ (9 × 3) = 27</w:t>
      </w:r>
    </w:p>
    <w:p>
      <w:pPr>
        <w:spacing w:before="0"/>
      </w:pPr>
      <w:r>
        <w:rPr>
          <w:b w:val="0"/>
        </w:rPr>
      </w:r>
    </w:p>
    <w:p>
      <w:pPr>
        <w:spacing w:after="100" w:line="360" w:lineRule="auto" w:before="0"/>
      </w:pPr>
      <w:r>
        <w:rPr>
          <w:b w:val="0"/>
        </w:rPr>
        <w:t>8. Select the correct combination of mathematical signs to sequentially replace the * signs and to balance the given equation. 16 * 31 * 18 * 2 * 11 * 494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 −, = ⇒ 16 × 31 + 18 ÷ 2 - 11 = 494 ⇒ 16 × 31 + 9 - 11 ⇒ 496 + 9 - 11 ⇒ 505 - 11 = 494.</w:t>
      </w:r>
    </w:p>
    <w:p>
      <w:pPr>
        <w:spacing w:before="0"/>
      </w:pPr>
      <w:r>
        <w:rPr>
          <w:b w:val="0"/>
        </w:rPr>
      </w:r>
    </w:p>
    <w:p>
      <w:pPr>
        <w:spacing w:after="100" w:line="360" w:lineRule="auto" w:before="0"/>
      </w:pPr>
      <w:r>
        <w:rPr>
          <w:b w:val="0"/>
        </w:rPr>
        <w:t>9. Select the number from among the given options that can replace the question mark (?) in the following series. 17, 24, 38, 59, 87, ?</w:t>
      </w:r>
    </w:p>
    <w:p>
      <w:pPr>
        <w:spacing w:before="0"/>
      </w:pPr>
      <w:r>
        <w:rPr>
          <w:b w:val="0"/>
        </w:rPr>
      </w:r>
    </w:p>
    <w:p>
      <w:pPr>
        <w:spacing w:after="100" w:before="0"/>
      </w:pPr>
      <w:r>
        <w:rPr>
          <w:b w:val="0"/>
        </w:rPr>
        <w:t>A. 122</w:t>
      </w:r>
    </w:p>
    <w:p>
      <w:pPr>
        <w:spacing w:after="100" w:before="0"/>
      </w:pPr>
      <w:r>
        <w:rPr>
          <w:b w:val="0"/>
        </w:rPr>
        <w:t>B. 137</w:t>
      </w:r>
    </w:p>
    <w:p>
      <w:pPr>
        <w:spacing w:after="100" w:before="0"/>
      </w:pPr>
      <w:r>
        <w:rPr>
          <w:b w:val="0"/>
        </w:rPr>
        <w:t>C. 117</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Addition of consecutive multiple of 7.</w:t>
      </w:r>
    </w:p>
    <w:p>
      <w:pPr>
        <w:spacing w:before="0"/>
      </w:pPr>
      <w:r>
        <w:rPr>
          <w:b w:val="0"/>
        </w:rPr>
      </w:r>
    </w:p>
    <w:p>
      <w:pPr>
        <w:spacing w:after="100" w:line="360" w:lineRule="auto" w:before="0"/>
      </w:pPr>
      <w:r>
        <w:rPr>
          <w:b w:val="0"/>
        </w:rPr>
        <w:t>10. Select the option that represents the correct order of the given words as they would appear in an English dictionary. 1. Penguins 2. Pendants 3. Penthouse 4. Pendulum 5. Pentagon 6. Penalize</w:t>
      </w:r>
    </w:p>
    <w:p>
      <w:pPr>
        <w:spacing w:before="0"/>
      </w:pPr>
      <w:r>
        <w:rPr>
          <w:b w:val="0"/>
        </w:rPr>
      </w:r>
    </w:p>
    <w:p>
      <w:pPr>
        <w:spacing w:after="100" w:before="0"/>
      </w:pPr>
      <w:r>
        <w:rPr>
          <w:b w:val="0"/>
        </w:rPr>
        <w:t>A. 6, 2, 4, 1, 3, 5</w:t>
      </w:r>
    </w:p>
    <w:p>
      <w:pPr>
        <w:spacing w:after="100" w:before="0"/>
      </w:pPr>
      <w:r>
        <w:rPr>
          <w:b w:val="0"/>
        </w:rPr>
        <w:t>B. 6, 2, 4, 1, 5, 3</w:t>
      </w:r>
    </w:p>
    <w:p>
      <w:pPr>
        <w:spacing w:after="100" w:before="0"/>
      </w:pPr>
      <w:r>
        <w:rPr>
          <w:b w:val="0"/>
        </w:rPr>
        <w:t>C. 6, 4, 2, 1, 5, 3</w:t>
      </w:r>
    </w:p>
    <w:p>
      <w:pPr>
        <w:spacing w:after="100" w:before="0"/>
      </w:pPr>
      <w:r>
        <w:rPr>
          <w:b w:val="0"/>
        </w:rPr>
        <w:t>D. 4, 2, 6, 1, 3,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6, 2, 4, 1, 5, 3 6. Penalize 2. Pendants 4. Pendulum 1. Penguins 5. Pentagon 3. Penthouse</w:t>
      </w:r>
    </w:p>
    <w:p>
      <w:pPr>
        <w:spacing w:before="0"/>
      </w:pPr>
      <w:r>
        <w:rPr>
          <w:b w:val="0"/>
        </w:rPr>
      </w:r>
    </w:p>
    <w:p>
      <w:pPr>
        <w:spacing w:after="100" w:line="360" w:lineRule="auto" w:before="0"/>
      </w:pPr>
      <w:r>
        <w:rPr>
          <w:b w:val="0"/>
        </w:rPr>
        <w:t>11. Select the option that is related to the fifth number in the same way as the second number is related to the first number and the fourth number is related to the third number. 192 ∶ 24 ∶∶ 48 ∶ 12 ∶∶ 432 ∶ ?</w:t>
      </w:r>
    </w:p>
    <w:p>
      <w:pPr>
        <w:spacing w:before="0"/>
      </w:pPr>
      <w:r>
        <w:rPr>
          <w:b w:val="0"/>
        </w:rPr>
      </w:r>
    </w:p>
    <w:p>
      <w:pPr>
        <w:spacing w:after="100" w:before="0"/>
      </w:pPr>
      <w:r>
        <w:rPr>
          <w:b w:val="0"/>
        </w:rPr>
        <w:t>A. 42</w:t>
      </w:r>
    </w:p>
    <w:p>
      <w:pPr>
        <w:spacing w:after="100" w:before="0"/>
      </w:pPr>
      <w:r>
        <w:rPr>
          <w:b w:val="0"/>
        </w:rPr>
        <w:t>B. 32</w:t>
      </w:r>
    </w:p>
    <w:p>
      <w:pPr>
        <w:spacing w:after="100" w:before="0"/>
      </w:pPr>
      <w:r>
        <w:rPr>
          <w:b w:val="0"/>
        </w:rPr>
        <w:t>C. 48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3) × Second number] '432 : ?' → ⇒ [(y ÷ 3) × y] = 432 ⇒ y2 = 1296 ⇒ y = 36</w:t>
      </w:r>
    </w:p>
    <w:p>
      <w:pPr>
        <w:spacing w:before="0"/>
      </w:pPr>
      <w:r>
        <w:rPr>
          <w:b w:val="0"/>
        </w:rPr>
      </w:r>
    </w:p>
    <w:p>
      <w:pPr>
        <w:spacing w:after="100" w:line="360" w:lineRule="auto" w:before="0"/>
      </w:pPr>
      <w:r>
        <w:rPr>
          <w:b w:val="0"/>
        </w:rPr>
        <w:t>12. In a certain code language, if 'DGOUT' is written as '25131918' and 'RCQFM' is written as '16115411', how will 'OVHPI' be written in the same code language?</w:t>
      </w:r>
    </w:p>
    <w:p>
      <w:pPr>
        <w:spacing w:before="0"/>
      </w:pPr>
      <w:r>
        <w:rPr>
          <w:b w:val="0"/>
        </w:rPr>
      </w:r>
    </w:p>
    <w:p>
      <w:pPr>
        <w:spacing w:after="100" w:before="0"/>
      </w:pPr>
      <w:r>
        <w:rPr>
          <w:b w:val="0"/>
        </w:rPr>
        <w:t>A. 11186048</w:t>
      </w:r>
    </w:p>
    <w:p>
      <w:pPr>
        <w:spacing w:after="100" w:before="0"/>
      </w:pPr>
      <w:r>
        <w:rPr>
          <w:b w:val="0"/>
        </w:rPr>
        <w:t>B. 13196149</w:t>
      </w:r>
    </w:p>
    <w:p>
      <w:pPr>
        <w:spacing w:after="100" w:before="0"/>
      </w:pPr>
      <w:r>
        <w:rPr>
          <w:b w:val="0"/>
        </w:rPr>
        <w:t>C. 13206147</w:t>
      </w:r>
    </w:p>
    <w:p>
      <w:pPr>
        <w:spacing w:after="100" w:before="0"/>
      </w:pPr>
      <w:r>
        <w:rPr>
          <w:b w:val="0"/>
        </w:rPr>
        <w:t>D. 12196247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Code is formed after 2 is subtracted from each letter's positional value. 'OVHPI' will be coded as:</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School ∶ Principal ∶∶ Prison ∶ ?</w:t>
      </w:r>
    </w:p>
    <w:p>
      <w:pPr>
        <w:spacing w:before="0"/>
      </w:pPr>
      <w:r>
        <w:rPr>
          <w:b w:val="0"/>
        </w:rPr>
      </w:r>
    </w:p>
    <w:p>
      <w:pPr>
        <w:spacing w:after="100" w:before="0"/>
      </w:pPr>
      <w:r>
        <w:rPr>
          <w:b w:val="0"/>
        </w:rPr>
        <w:t>A. Doctor</w:t>
      </w:r>
    </w:p>
    <w:p>
      <w:pPr>
        <w:spacing w:after="100" w:before="0"/>
      </w:pPr>
      <w:r>
        <w:rPr>
          <w:b w:val="0"/>
        </w:rPr>
        <w:t>B. Engineer</w:t>
      </w:r>
    </w:p>
    <w:p>
      <w:pPr>
        <w:spacing w:after="100" w:before="0"/>
      </w:pPr>
      <w:r>
        <w:rPr>
          <w:b w:val="0"/>
        </w:rPr>
        <w:t>C. Plumber</w:t>
      </w:r>
    </w:p>
    <w:p>
      <w:pPr>
        <w:spacing w:after="100" w:before="0"/>
      </w:pPr>
      <w:r>
        <w:rPr>
          <w:b w:val="0"/>
        </w:rPr>
        <w:t>D. Jailor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School : Principal → Principal is the head of the school. Similarly, Prison : Jailor → Jailor is the head of the prison.</w:t>
      </w:r>
    </w:p>
    <w:p>
      <w:pPr>
        <w:spacing w:before="0"/>
      </w:pPr>
      <w:r>
        <w:rPr>
          <w:b w:val="0"/>
        </w:rPr>
      </w:r>
    </w:p>
    <w:p>
      <w:pPr>
        <w:spacing w:after="100" w:line="360" w:lineRule="auto" w:before="0"/>
      </w:pPr>
      <w:r>
        <w:rPr>
          <w:b w:val="0"/>
        </w:rPr>
        <w:t>14. If, 'B % D' means 'B is the brother of D', 'B &amp; D' means 'B is the mother of D', 'B × D' means 'B is the husband of D', 'B # D' means 'B is the sister of D', 'B $ D' means 'B is the son of D', 'B @ D' means 'B is the father of D', then which of the given options is correct regarding the following expression? S &amp; Z $ F % B % E @ G</w:t>
      </w:r>
    </w:p>
    <w:p>
      <w:pPr>
        <w:spacing w:before="0"/>
      </w:pPr>
      <w:r>
        <w:rPr>
          <w:b w:val="0"/>
        </w:rPr>
      </w:r>
    </w:p>
    <w:p>
      <w:pPr>
        <w:spacing w:after="100" w:before="0"/>
      </w:pPr>
      <w:r>
        <w:rPr>
          <w:b w:val="0"/>
        </w:rPr>
        <w:t>A. E is the sister of F.</w:t>
      </w:r>
    </w:p>
    <w:p>
      <w:pPr>
        <w:spacing w:after="100" w:before="0"/>
      </w:pPr>
      <w:r>
        <w:rPr>
          <w:b w:val="0"/>
        </w:rPr>
        <w:t>B. Z is the son of E's brother.</w:t>
      </w:r>
    </w:p>
    <w:p>
      <w:pPr>
        <w:spacing w:after="100" w:before="0"/>
      </w:pPr>
      <w:r>
        <w:rPr>
          <w:b w:val="0"/>
        </w:rPr>
        <w:t>C. S is the mother of G.</w:t>
      </w:r>
    </w:p>
    <w:p>
      <w:pPr>
        <w:spacing w:after="100" w:before="0"/>
      </w:pPr>
      <w:r>
        <w:rPr>
          <w:b w:val="0"/>
        </w:rPr>
        <w:t>D. B is the maternal uncle of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'S &amp; Z $ F % B % E @ G' S is the mother of Z, Z is the son of F, F is the brother of B, B is the brother of E and E is the father of G. 2. Z is the son of E's brother. → Correct</w:t>
      </w:r>
    </w:p>
    <w:p>
      <w:pPr>
        <w:spacing w:before="0"/>
      </w:pPr>
      <w:r>
        <w:rPr>
          <w:b w:val="0"/>
        </w:rPr>
      </w:r>
    </w:p>
    <w:p>
      <w:pPr>
        <w:spacing w:after="100" w:line="360" w:lineRule="auto" w:before="0"/>
      </w:pPr>
      <w:r>
        <w:rPr>
          <w:b w:val="0"/>
        </w:rPr>
        <w:t>15. Which of the given letter-clusters will replace the question mark (?) in the following series? DMHR, AJEO, XGBL, ?, RAVF</w:t>
      </w:r>
    </w:p>
    <w:p>
      <w:pPr>
        <w:spacing w:before="0"/>
      </w:pPr>
      <w:r>
        <w:rPr>
          <w:b w:val="0"/>
        </w:rPr>
      </w:r>
    </w:p>
    <w:p>
      <w:pPr>
        <w:spacing w:after="100" w:before="0"/>
      </w:pPr>
      <w:r>
        <w:rPr>
          <w:b w:val="0"/>
        </w:rPr>
        <w:t>A. UDYI</w:t>
      </w:r>
    </w:p>
    <w:p>
      <w:pPr>
        <w:spacing w:after="100" w:before="0"/>
      </w:pPr>
      <w:r>
        <w:rPr>
          <w:b w:val="0"/>
        </w:rPr>
        <w:t>B. UCYI</w:t>
      </w:r>
    </w:p>
    <w:p>
      <w:pPr>
        <w:spacing w:after="100" w:before="0"/>
      </w:pPr>
      <w:r>
        <w:rPr>
          <w:b w:val="0"/>
        </w:rPr>
        <w:t>C. YDYH</w:t>
      </w:r>
    </w:p>
    <w:p>
      <w:pPr>
        <w:spacing w:after="100" w:before="0"/>
      </w:pPr>
      <w:r>
        <w:rPr>
          <w:b w:val="0"/>
        </w:rPr>
        <w:t>D. UDXI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3 is subtracted from each letter's positional value. , , ,</w:t>
      </w:r>
    </w:p>
    <w:p>
      <w:pPr>
        <w:spacing w:before="0"/>
      </w:pPr>
      <w:r>
        <w:rPr>
          <w:b w:val="0"/>
        </w:rPr>
      </w:r>
    </w:p>
    <w:p>
      <w:pPr>
        <w:spacing w:after="100" w:line="360" w:lineRule="auto" w:before="0"/>
      </w:pPr>
      <w:r>
        <w:rPr>
          <w:b w:val="0"/>
        </w:rPr>
        <w:t>16. 'Blank' is related to 'Empty' in the same way as 'Void' is related to '_______'.</w:t>
      </w:r>
    </w:p>
    <w:p>
      <w:pPr>
        <w:spacing w:before="0"/>
      </w:pPr>
      <w:r>
        <w:rPr>
          <w:b w:val="0"/>
        </w:rPr>
      </w:r>
    </w:p>
    <w:p>
      <w:pPr>
        <w:spacing w:after="100" w:before="0"/>
      </w:pPr>
      <w:r>
        <w:rPr>
          <w:b w:val="0"/>
        </w:rPr>
        <w:t>A. Evasion</w:t>
      </w:r>
    </w:p>
    <w:p>
      <w:pPr>
        <w:spacing w:after="100" w:before="0"/>
      </w:pPr>
      <w:r>
        <w:rPr>
          <w:b w:val="0"/>
        </w:rPr>
        <w:t>B. Vacuum</w:t>
      </w:r>
    </w:p>
    <w:p>
      <w:pPr>
        <w:spacing w:after="100" w:before="0"/>
      </w:pPr>
      <w:r>
        <w:rPr>
          <w:b w:val="0"/>
        </w:rPr>
        <w:t>C. Full</w:t>
      </w:r>
    </w:p>
    <w:p>
      <w:pPr>
        <w:spacing w:after="100" w:before="0"/>
      </w:pPr>
      <w:r>
        <w:rPr>
          <w:b w:val="0"/>
        </w:rPr>
        <w:t>D. Oval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Both words are synonyms. Void: ? → Void is the synonym of Vacuum.</w:t>
      </w:r>
    </w:p>
    <w:p>
      <w:pPr>
        <w:spacing w:before="0"/>
      </w:pPr>
      <w:r>
        <w:rPr>
          <w:b w:val="0"/>
        </w:rPr>
      </w:r>
    </w:p>
    <w:p>
      <w:pPr>
        <w:spacing w:after="100" w:line="360" w:lineRule="auto" w:before="0"/>
      </w:pPr>
      <w:r>
        <w:rPr>
          <w:b w:val="0"/>
        </w:rPr>
        <w:t>17. Select the option that represents the letters that, when sequentially placed from left to right in the blanks below, will complete the letter series. _ _ SRDAT _ _ DA _ SR _ _ TS _ D</w:t>
      </w:r>
    </w:p>
    <w:p>
      <w:pPr>
        <w:spacing w:before="0"/>
      </w:pPr>
      <w:r>
        <w:rPr>
          <w:b w:val="0"/>
        </w:rPr>
      </w:r>
    </w:p>
    <w:p>
      <w:pPr>
        <w:spacing w:after="100" w:before="0"/>
      </w:pPr>
      <w:r>
        <w:rPr>
          <w:b w:val="0"/>
        </w:rPr>
        <w:t>A. ASRTTDAR</w:t>
      </w:r>
    </w:p>
    <w:p>
      <w:pPr>
        <w:spacing w:after="100" w:before="0"/>
      </w:pPr>
      <w:r>
        <w:rPr>
          <w:b w:val="0"/>
        </w:rPr>
        <w:t>B. ATSRTDAR</w:t>
      </w:r>
    </w:p>
    <w:p>
      <w:pPr>
        <w:spacing w:after="100" w:before="0"/>
      </w:pPr>
      <w:r>
        <w:rPr>
          <w:b w:val="0"/>
        </w:rPr>
        <w:t>C. ATSRTADR</w:t>
      </w:r>
    </w:p>
    <w:p>
      <w:pPr>
        <w:spacing w:after="100" w:before="0"/>
      </w:pPr>
      <w:r>
        <w:rPr>
          <w:b w:val="0"/>
        </w:rPr>
        <w:t>D. ATSRDTAR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Option 2 follows a repeating pattern of "ATSRD". Hence, the correct answer is "ATSRTDAR".</w:t>
      </w:r>
    </w:p>
    <w:p>
      <w:pPr>
        <w:spacing w:before="0"/>
      </w:pPr>
      <w:r>
        <w:rPr>
          <w:b w:val="0"/>
        </w:rPr>
      </w:r>
    </w:p>
    <w:p>
      <w:pPr>
        <w:spacing w:after="100" w:line="360" w:lineRule="auto" w:before="0"/>
      </w:pPr>
      <w:r>
        <w:rPr>
          <w:b w:val="0"/>
        </w:rPr>
        <w:t>18.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19 ∶ 363</w:t>
      </w:r>
    </w:p>
    <w:p>
      <w:pPr>
        <w:spacing w:after="100" w:before="0"/>
      </w:pPr>
      <w:r>
        <w:rPr>
          <w:b w:val="0"/>
        </w:rPr>
        <w:t>B. 13 ∶ 171</w:t>
      </w:r>
    </w:p>
    <w:p>
      <w:pPr>
        <w:spacing w:after="100" w:before="0"/>
      </w:pPr>
      <w:r>
        <w:rPr>
          <w:b w:val="0"/>
        </w:rPr>
        <w:t>C. 3 ∶ 17</w:t>
      </w:r>
    </w:p>
    <w:p>
      <w:pPr>
        <w:spacing w:after="100" w:before="0"/>
      </w:pPr>
      <w:r>
        <w:rPr>
          <w:b w:val="0"/>
        </w:rPr>
        <w:t>D. 7 ∶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Number)2 + 2 Option 3) 3 ∶ 17 → 17 = (3)2 + 2 → 17 = 9 + 2 → 17 ≠ 11 → Doesn't satisfy the logic.</w:t>
      </w:r>
    </w:p>
    <w:p>
      <w:pPr>
        <w:spacing w:before="0"/>
      </w:pPr>
      <w:r>
        <w:rPr>
          <w:b w:val="0"/>
        </w:rPr>
      </w:r>
    </w:p>
    <w:p>
      <w:pPr>
        <w:spacing w:after="100" w:line="360" w:lineRule="auto" w:before="0"/>
      </w:pPr>
      <w:r>
        <w:rPr>
          <w:b w:val="0"/>
        </w:rPr>
        <w:t>19. In a certain code language, "DEAF" is written as "4516" and "KILL" is written as "1191212". How will "LORD" be written in that language?</w:t>
      </w:r>
    </w:p>
    <w:p>
      <w:pPr>
        <w:spacing w:before="0"/>
      </w:pPr>
      <w:r>
        <w:rPr>
          <w:b w:val="0"/>
        </w:rPr>
      </w:r>
    </w:p>
    <w:p>
      <w:pPr>
        <w:spacing w:after="100" w:before="0"/>
      </w:pPr>
      <w:r>
        <w:rPr>
          <w:b w:val="0"/>
        </w:rPr>
        <w:t>A. 1014145</w:t>
      </w:r>
    </w:p>
    <w:p>
      <w:pPr>
        <w:spacing w:after="100" w:before="0"/>
      </w:pPr>
      <w:r>
        <w:rPr>
          <w:b w:val="0"/>
        </w:rPr>
        <w:t>B. 1114166</w:t>
      </w:r>
    </w:p>
    <w:p>
      <w:pPr>
        <w:spacing w:after="100" w:before="0"/>
      </w:pPr>
      <w:r>
        <w:rPr>
          <w:b w:val="0"/>
        </w:rPr>
        <w:t>C. 1215184</w:t>
      </w:r>
    </w:p>
    <w:p>
      <w:pPr>
        <w:spacing w:after="100" w:before="0"/>
      </w:pPr>
      <w:r>
        <w:rPr>
          <w:b w:val="0"/>
        </w:rPr>
        <w:t>D. 1116641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letters are coded as their positional values.</w:t>
      </w:r>
    </w:p>
    <w:p>
      <w:pPr>
        <w:spacing w:before="0"/>
      </w:pPr>
      <w:r>
        <w:rPr>
          <w:b w:val="0"/>
        </w:rPr>
      </w:r>
    </w:p>
    <w:p>
      <w:pPr>
        <w:spacing w:after="100" w:line="360" w:lineRule="auto" w:before="0"/>
      </w:pPr>
      <w:r>
        <w:rPr>
          <w:b w:val="0"/>
        </w:rPr>
        <w:t>20. Which type of liverworts form umbrella-shaped structures that raise gametangia above the main gametophyte body and sporophytes develop below these structures?</w:t>
      </w:r>
    </w:p>
    <w:p>
      <w:pPr>
        <w:spacing w:before="0"/>
      </w:pPr>
      <w:r>
        <w:rPr>
          <w:b w:val="0"/>
        </w:rPr>
      </w:r>
    </w:p>
    <w:p>
      <w:pPr>
        <w:spacing w:after="100" w:before="0"/>
      </w:pPr>
      <w:r>
        <w:rPr>
          <w:b w:val="0"/>
        </w:rPr>
        <w:t>A. Polytrichum</w:t>
      </w:r>
    </w:p>
    <w:p>
      <w:pPr>
        <w:spacing w:after="100" w:before="0"/>
      </w:pPr>
      <w:r>
        <w:rPr>
          <w:b w:val="0"/>
        </w:rPr>
        <w:t>B. Funaria</w:t>
      </w:r>
    </w:p>
    <w:p>
      <w:pPr>
        <w:spacing w:after="100" w:before="0"/>
      </w:pPr>
      <w:r>
        <w:rPr>
          <w:b w:val="0"/>
        </w:rPr>
        <w:t>C. Sphagnum</w:t>
      </w:r>
    </w:p>
    <w:p>
      <w:pPr>
        <w:spacing w:after="100" w:before="0"/>
      </w:pPr>
      <w:r>
        <w:rPr>
          <w:b w:val="0"/>
        </w:rPr>
        <w:t>D. Marchantia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umbrella-shaped structures that raise gametangia above the main gametophyte body are known as archegoniophores. These archegoniophores are found in the genus Marchantia.</w:t>
      </w:r>
    </w:p>
    <w:p>
      <w:pPr>
        <w:spacing w:before="0"/>
      </w:pPr>
      <w:r>
        <w:rPr>
          <w:b w:val="0"/>
        </w:rPr>
      </w:r>
    </w:p>
    <w:p>
      <w:pPr>
        <w:spacing w:after="100" w:line="360" w:lineRule="auto" w:before="0"/>
      </w:pPr>
      <w:r>
        <w:rPr>
          <w:b w:val="0"/>
        </w:rPr>
        <w:t>21. In Five year plans, Plan Holiday is from ______.</w:t>
      </w:r>
    </w:p>
    <w:p>
      <w:pPr>
        <w:spacing w:before="0"/>
      </w:pPr>
      <w:r>
        <w:rPr>
          <w:b w:val="0"/>
        </w:rPr>
      </w:r>
    </w:p>
    <w:p>
      <w:pPr>
        <w:spacing w:after="100" w:before="0"/>
      </w:pPr>
      <w:r>
        <w:rPr>
          <w:b w:val="0"/>
        </w:rPr>
        <w:t>A. 1966-1969</w:t>
      </w:r>
    </w:p>
    <w:p>
      <w:pPr>
        <w:spacing w:after="100" w:before="0"/>
      </w:pPr>
      <w:r>
        <w:rPr>
          <w:b w:val="0"/>
        </w:rPr>
        <w:t>B. 1974-1979</w:t>
      </w:r>
    </w:p>
    <w:p>
      <w:pPr>
        <w:spacing w:after="100" w:before="0"/>
      </w:pPr>
      <w:r>
        <w:rPr>
          <w:b w:val="0"/>
        </w:rPr>
        <w:t>C. 1961-1966</w:t>
      </w:r>
    </w:p>
    <w:p>
      <w:pPr>
        <w:spacing w:after="100" w:before="0"/>
      </w:pPr>
      <w:r>
        <w:rPr>
          <w:b w:val="0"/>
        </w:rPr>
        <w:t>D. 1969-1974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Plan Holiday was a break in the Five Year Plans of India, during which no new plan was launched. It was from 1966 to 1969 when the third plan ended and the fourth plan began. The break was taken to evaluate the progress of the previous plans and to make necessary changes in the upcoming plan.</w:t>
      </w:r>
    </w:p>
    <w:p>
      <w:pPr>
        <w:spacing w:before="0"/>
      </w:pPr>
      <w:r>
        <w:rPr>
          <w:b w:val="0"/>
        </w:rPr>
      </w:r>
    </w:p>
    <w:p>
      <w:pPr>
        <w:spacing w:after="100" w:line="360" w:lineRule="auto" w:before="0"/>
      </w:pPr>
      <w:r>
        <w:rPr>
          <w:b w:val="0"/>
        </w:rPr>
        <w:t>22. Who among the following leaders from INC attended the Second Round Table Conference?</w:t>
      </w:r>
    </w:p>
    <w:p>
      <w:pPr>
        <w:spacing w:before="0"/>
      </w:pPr>
      <w:r>
        <w:rPr>
          <w:b w:val="0"/>
        </w:rPr>
      </w:r>
    </w:p>
    <w:p>
      <w:pPr>
        <w:spacing w:after="100" w:before="0"/>
      </w:pPr>
      <w:r>
        <w:rPr>
          <w:b w:val="0"/>
        </w:rPr>
        <w:t>A. Mahatma Gandhi</w:t>
      </w:r>
    </w:p>
    <w:p>
      <w:pPr>
        <w:spacing w:after="100" w:before="0"/>
      </w:pPr>
      <w:r>
        <w:rPr>
          <w:b w:val="0"/>
        </w:rPr>
        <w:t>B. Subhash Chandra Bose</w:t>
      </w:r>
    </w:p>
    <w:p>
      <w:pPr>
        <w:spacing w:after="100" w:before="0"/>
      </w:pPr>
      <w:r>
        <w:rPr>
          <w:b w:val="0"/>
        </w:rPr>
        <w:t>C. Sucheta Kripalani</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Round Table Conference was held in London from September to December 1931. The conference was convened by the British government to discuss constitutional reforms in India. Mahatma Gandhi attended the conference as the sole representative of the Indian National Congress (INC).</w:t>
      </w:r>
    </w:p>
    <w:p>
      <w:pPr>
        <w:spacing w:before="0"/>
      </w:pPr>
      <w:r>
        <w:rPr>
          <w:b w:val="0"/>
        </w:rPr>
      </w:r>
    </w:p>
    <w:p>
      <w:pPr>
        <w:spacing w:after="100" w:line="360" w:lineRule="auto" w:before="0"/>
      </w:pPr>
      <w:r>
        <w:rPr>
          <w:b w:val="0"/>
        </w:rPr>
        <w:t>23. Who among the following Indian musicians is known as 'Pancham Da'?</w:t>
      </w:r>
    </w:p>
    <w:p>
      <w:pPr>
        <w:spacing w:before="0"/>
      </w:pPr>
      <w:r>
        <w:rPr>
          <w:b w:val="0"/>
        </w:rPr>
      </w:r>
    </w:p>
    <w:p>
      <w:pPr>
        <w:spacing w:after="100" w:before="0"/>
      </w:pPr>
      <w:r>
        <w:rPr>
          <w:b w:val="0"/>
        </w:rPr>
        <w:t>A. Sachin Dev Barman</w:t>
      </w:r>
    </w:p>
    <w:p>
      <w:pPr>
        <w:spacing w:after="100" w:before="0"/>
      </w:pPr>
      <w:r>
        <w:rPr>
          <w:b w:val="0"/>
        </w:rPr>
        <w:t>B. Kishore Kumar</w:t>
      </w:r>
    </w:p>
    <w:p>
      <w:pPr>
        <w:spacing w:after="100" w:before="0"/>
      </w:pPr>
      <w:r>
        <w:rPr>
          <w:b w:val="0"/>
        </w:rPr>
        <w:t>C. Nitin Mukesh</w:t>
      </w:r>
    </w:p>
    <w:p>
      <w:pPr>
        <w:spacing w:after="100" w:before="0"/>
      </w:pPr>
      <w:r>
        <w:rPr>
          <w:b w:val="0"/>
        </w:rPr>
        <w:t>D. Rahul Dev Barman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Dev Barman is known as "Pancham Da" in the music industry. Rahul Dev Barman was a versatile music composer who worked in Bollywood films from the 1960s to the 1990s and is known for his unique style of blending Indian classical music with western music.</w:t>
      </w:r>
    </w:p>
    <w:p>
      <w:pPr>
        <w:spacing w:before="0"/>
      </w:pPr>
      <w:r>
        <w:rPr>
          <w:b w:val="0"/>
        </w:rPr>
      </w:r>
    </w:p>
    <w:p>
      <w:pPr>
        <w:spacing w:after="100" w:line="360" w:lineRule="auto" w:before="0"/>
      </w:pPr>
      <w:r>
        <w:rPr>
          <w:b w:val="0"/>
        </w:rPr>
        <w:t>24. Who among the following became the first Indian female sailor to qualify for the Olympics when she qualified for the Tokyo 2020 Olympics?</w:t>
      </w:r>
    </w:p>
    <w:p>
      <w:pPr>
        <w:spacing w:before="0"/>
      </w:pPr>
      <w:r>
        <w:rPr>
          <w:b w:val="0"/>
        </w:rPr>
      </w:r>
    </w:p>
    <w:p>
      <w:pPr>
        <w:spacing w:after="100" w:before="0"/>
      </w:pPr>
      <w:r>
        <w:rPr>
          <w:b w:val="0"/>
        </w:rPr>
        <w:t>A. Maana Patel</w:t>
      </w:r>
    </w:p>
    <w:p>
      <w:pPr>
        <w:spacing w:after="100" w:before="0"/>
      </w:pPr>
      <w:r>
        <w:rPr>
          <w:b w:val="0"/>
        </w:rPr>
        <w:t>B. Nethra Kumanan</w:t>
      </w:r>
    </w:p>
    <w:p>
      <w:pPr>
        <w:spacing w:after="100" w:before="0"/>
      </w:pPr>
      <w:r>
        <w:rPr>
          <w:b w:val="0"/>
        </w:rPr>
        <w:t>C. Bhavani Devi</w:t>
      </w:r>
    </w:p>
    <w:p>
      <w:pPr>
        <w:spacing w:after="100" w:before="0"/>
      </w:pPr>
      <w:r>
        <w:rPr>
          <w:b w:val="0"/>
        </w:rPr>
        <w:t>D. Manu Bhaker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Nethra Kumanan became the first Indian female sailor to qualify for the Olympics in April 2021. She qualified for the Tokyo 2020 Olympics in the Laser Radial event. Kumanan is also the first Indian woman to win a medal at the Hempel World Cup Series.</w:t>
      </w:r>
    </w:p>
    <w:p>
      <w:pPr>
        <w:spacing w:before="0"/>
      </w:pPr>
      <w:r>
        <w:rPr>
          <w:b w:val="0"/>
        </w:rPr>
      </w:r>
    </w:p>
    <w:p>
      <w:pPr>
        <w:spacing w:after="100" w:line="360" w:lineRule="auto" w:before="0"/>
      </w:pPr>
      <w:r>
        <w:rPr>
          <w:b w:val="0"/>
        </w:rPr>
        <w:t>25. Where were the 35th National Games held in the year 2015?</w:t>
      </w:r>
    </w:p>
    <w:p>
      <w:pPr>
        <w:spacing w:before="0"/>
      </w:pPr>
      <w:r>
        <w:rPr>
          <w:b w:val="0"/>
        </w:rPr>
      </w:r>
    </w:p>
    <w:p>
      <w:pPr>
        <w:spacing w:after="100" w:before="0"/>
      </w:pPr>
      <w:r>
        <w:rPr>
          <w:b w:val="0"/>
        </w:rPr>
        <w:t>A. Delhi</w:t>
      </w:r>
    </w:p>
    <w:p>
      <w:pPr>
        <w:spacing w:after="100" w:before="0"/>
      </w:pPr>
      <w:r>
        <w:rPr>
          <w:b w:val="0"/>
        </w:rPr>
        <w:t>B. Mumbai</w:t>
      </w:r>
    </w:p>
    <w:p>
      <w:pPr>
        <w:spacing w:after="100" w:before="0"/>
      </w:pPr>
      <w:r>
        <w:rPr>
          <w:b w:val="0"/>
        </w:rPr>
        <w:t>C. Punjab</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Kerala hosted the National Games for the second time, the first being in 1987. The 35th National Games were held from 31st January to 14th February 2015. Kerala emerged as the overall champions with a total of 162 medals, including 54 gold, 48 silver, and 60 bronze medals.</w:t>
      </w:r>
    </w:p>
    <w:p>
      <w:pPr>
        <w:spacing w:before="0"/>
      </w:pPr>
      <w:r>
        <w:rPr>
          <w:b w:val="0"/>
        </w:rPr>
      </w:r>
    </w:p>
    <w:p>
      <w:pPr>
        <w:spacing w:after="100" w:line="360" w:lineRule="auto" w:before="0"/>
      </w:pPr>
      <w:r>
        <w:rPr>
          <w:b w:val="0"/>
        </w:rPr>
        <w:t>26. Which of the following sponsored 'Ubharte Sitaare Fund', in August 2021?</w:t>
      </w:r>
    </w:p>
    <w:p>
      <w:pPr>
        <w:spacing w:before="0"/>
      </w:pPr>
      <w:r>
        <w:rPr>
          <w:b w:val="0"/>
        </w:rPr>
      </w:r>
    </w:p>
    <w:p>
      <w:pPr>
        <w:spacing w:after="100" w:before="0"/>
      </w:pPr>
      <w:r>
        <w:rPr>
          <w:b w:val="0"/>
        </w:rPr>
        <w:t>A. IDBI and LIC</w:t>
      </w:r>
    </w:p>
    <w:p>
      <w:pPr>
        <w:spacing w:after="100" w:before="0"/>
      </w:pPr>
      <w:r>
        <w:rPr>
          <w:b w:val="0"/>
        </w:rPr>
        <w:t>B. ICICI bank</w:t>
      </w:r>
    </w:p>
    <w:p>
      <w:pPr>
        <w:spacing w:after="100" w:before="0"/>
      </w:pPr>
      <w:r>
        <w:rPr>
          <w:b w:val="0"/>
        </w:rPr>
        <w:t>C. HDFC</w:t>
      </w:r>
    </w:p>
    <w:p>
      <w:pPr>
        <w:spacing w:after="100" w:before="0"/>
      </w:pPr>
      <w:r>
        <w:rPr>
          <w:b w:val="0"/>
        </w:rPr>
        <w:t>D. Exim Bank and SIDBI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Exim Bank and SIDBI sponsored the 'Ubharte Sitaare Fund' in August 2021. The 'Ubharte Sitaare Fund' is a scheme launched by SIDBI to support micro, small, and medium enterprises (MSMEs) in the country. Exim Bank and SIDBI have jointly set up a Rs. 400 crore fund to support MSMEs in sectors such as pharmaceuticals, healthcare, food processing, and chemicals.</w:t>
      </w:r>
    </w:p>
    <w:p>
      <w:pPr>
        <w:spacing w:before="0"/>
      </w:pPr>
      <w:r>
        <w:rPr>
          <w:b w:val="0"/>
        </w:rPr>
      </w:r>
    </w:p>
    <w:p>
      <w:pPr>
        <w:spacing w:after="100" w:line="360" w:lineRule="auto" w:before="0"/>
      </w:pPr>
      <w:r>
        <w:rPr>
          <w:b w:val="0"/>
        </w:rPr>
        <w:t>27. What is the total number of rivers including tributaries in Bangladesh?</w:t>
      </w:r>
    </w:p>
    <w:p>
      <w:pPr>
        <w:spacing w:before="0"/>
      </w:pPr>
      <w:r>
        <w:rPr>
          <w:b w:val="0"/>
        </w:rPr>
      </w:r>
    </w:p>
    <w:p>
      <w:pPr>
        <w:spacing w:after="100" w:before="0"/>
      </w:pPr>
      <w:r>
        <w:rPr>
          <w:b w:val="0"/>
        </w:rPr>
        <w:t>A. About 1000</w:t>
      </w:r>
    </w:p>
    <w:p>
      <w:pPr>
        <w:spacing w:after="100" w:before="0"/>
      </w:pPr>
      <w:r>
        <w:rPr>
          <w:b w:val="0"/>
        </w:rPr>
        <w:t>B. About 800</w:t>
      </w:r>
    </w:p>
    <w:p>
      <w:pPr>
        <w:spacing w:after="100" w:before="0"/>
      </w:pPr>
      <w:r>
        <w:rPr>
          <w:b w:val="0"/>
        </w:rPr>
        <w:t>C. About 700</w:t>
      </w:r>
    </w:p>
    <w:p>
      <w:pPr>
        <w:spacing w:after="100" w:before="0"/>
      </w:pPr>
      <w:r>
        <w:rPr>
          <w:b w:val="0"/>
        </w:rPr>
        <w:t>D. About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Bangladesh has around 700 rivers and tributaries, which cover a total length of over 24,000 km and provide a vital source of water for agriculture, fisheries, and other economic activities. The major rivers in Bangladesh are the Brahmaputra, the Ganges, and the Meghna, which are all transboundary rivers that originate from the Himalayas and flow through India before entering Bangladesh.</w:t>
      </w:r>
    </w:p>
    <w:p>
      <w:pPr>
        <w:spacing w:before="0"/>
      </w:pPr>
      <w:r>
        <w:rPr>
          <w:b w:val="0"/>
        </w:rPr>
      </w:r>
    </w:p>
    <w:p>
      <w:pPr>
        <w:spacing w:after="100" w:line="360" w:lineRule="auto" w:before="0"/>
      </w:pPr>
      <w:r>
        <w:rPr>
          <w:b w:val="0"/>
        </w:rPr>
        <w:t>28. 'Kalasam' is a dance sequence in which of the following classical dances of India?</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Bharatanatyam</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'Kalasam' is a dance sequence that is performed in the Kerala-based classical dance form of Kathakali. Kathakali is a highly stylized dance-drama that originated in the 17th century in Kerala.</w:t>
      </w:r>
    </w:p>
    <w:p>
      <w:pPr>
        <w:spacing w:before="0"/>
      </w:pPr>
      <w:r>
        <w:rPr>
          <w:b w:val="0"/>
        </w:rPr>
      </w:r>
    </w:p>
    <w:p>
      <w:pPr>
        <w:spacing w:after="100" w:line="360" w:lineRule="auto" w:before="0"/>
      </w:pPr>
      <w:r>
        <w:rPr>
          <w:b w:val="0"/>
        </w:rPr>
        <w:t>29. Through which of the following organisations did Annie Besant promote the studies of ancient Indian religions, philosophies and doctrines?</w:t>
      </w:r>
    </w:p>
    <w:p>
      <w:pPr>
        <w:spacing w:before="0"/>
      </w:pPr>
      <w:r>
        <w:rPr>
          <w:b w:val="0"/>
        </w:rPr>
      </w:r>
    </w:p>
    <w:p>
      <w:pPr>
        <w:spacing w:after="100" w:before="0"/>
      </w:pPr>
      <w:r>
        <w:rPr>
          <w:b w:val="0"/>
        </w:rPr>
        <w:t>A. Arya Samaj</w:t>
      </w:r>
    </w:p>
    <w:p>
      <w:pPr>
        <w:spacing w:after="100" w:before="0"/>
      </w:pPr>
      <w:r>
        <w:rPr>
          <w:b w:val="0"/>
        </w:rPr>
        <w:t>B. Theosophical Society</w:t>
      </w:r>
    </w:p>
    <w:p>
      <w:pPr>
        <w:spacing w:after="100" w:before="0"/>
      </w:pPr>
      <w:r>
        <w:rPr>
          <w:b w:val="0"/>
        </w:rPr>
        <w:t>C. Paramhans Mandali</w:t>
      </w:r>
    </w:p>
    <w:p>
      <w:pPr>
        <w:spacing w:after="100" w:before="0"/>
      </w:pPr>
      <w:r>
        <w:rPr>
          <w:b w:val="0"/>
        </w:rPr>
        <w:t>D. Prarthana Samaj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Annie Besant became the President of the Theosophical Society in 1907, which was founded in New York in 1875. The Theosophical Society aimed to promote the study of comparative religion, philosophy, and science, and to investigate the unexplained laws of nature and the powers latent in humanity.</w:t>
      </w:r>
    </w:p>
    <w:p>
      <w:pPr>
        <w:spacing w:before="0"/>
      </w:pPr>
      <w:r>
        <w:rPr>
          <w:b w:val="0"/>
        </w:rPr>
      </w:r>
    </w:p>
    <w:p>
      <w:pPr>
        <w:spacing w:after="100" w:line="360" w:lineRule="auto" w:before="0"/>
      </w:pPr>
      <w:r>
        <w:rPr>
          <w:b w:val="0"/>
        </w:rPr>
        <w:t>30. In February 2022, the Delhi High Court reserved judgement on a series of Public Interest Litigations (PILs) challenging which exception in Section 375 of the Indian Penal Code (IPC)?</w:t>
      </w:r>
    </w:p>
    <w:p>
      <w:pPr>
        <w:spacing w:before="0"/>
      </w:pPr>
      <w:r>
        <w:rPr>
          <w:b w:val="0"/>
        </w:rPr>
      </w:r>
    </w:p>
    <w:p>
      <w:pPr>
        <w:spacing w:after="100" w:before="0"/>
      </w:pPr>
      <w:r>
        <w:rPr>
          <w:b w:val="0"/>
        </w:rPr>
        <w:t>A. Physical torture</w:t>
      </w:r>
    </w:p>
    <w:p>
      <w:pPr>
        <w:spacing w:after="100" w:before="0"/>
      </w:pPr>
      <w:r>
        <w:rPr>
          <w:b w:val="0"/>
        </w:rPr>
        <w:t>B. Marital rape</w:t>
      </w:r>
    </w:p>
    <w:p>
      <w:pPr>
        <w:spacing w:after="100" w:before="0"/>
      </w:pPr>
      <w:r>
        <w:rPr>
          <w:b w:val="0"/>
        </w:rPr>
        <w:t>C. Suicide</w:t>
      </w:r>
    </w:p>
    <w:p>
      <w:pPr>
        <w:spacing w:after="100" w:before="0"/>
      </w:pPr>
      <w:r>
        <w:rPr>
          <w:b w:val="0"/>
        </w:rPr>
        <w:t>D. Dowry death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Marital rape. The PILs challenge the exception clause in Section 375 which excludes marital rape from the definition of rape. The challenge is significant as it could lead to the criminalization of marital rape and provide more protection to women against sexual violence within marriage.</w:t>
      </w:r>
    </w:p>
    <w:p>
      <w:pPr>
        <w:spacing w:before="0"/>
      </w:pPr>
      <w:r>
        <w:rPr>
          <w:b w:val="0"/>
        </w:rPr>
      </w:r>
    </w:p>
    <w:p>
      <w:pPr>
        <w:spacing w:after="100" w:line="360" w:lineRule="auto" w:before="0"/>
      </w:pPr>
      <w:r>
        <w:rPr>
          <w:b w:val="0"/>
        </w:rPr>
        <w:t>31. Meandrina is the generic name of which Coelenterata animal having soft tube-shaped bodies that live together in large groups?</w:t>
      </w:r>
    </w:p>
    <w:p>
      <w:pPr>
        <w:spacing w:before="0"/>
      </w:pPr>
      <w:r>
        <w:rPr>
          <w:b w:val="0"/>
        </w:rPr>
      </w:r>
    </w:p>
    <w:p>
      <w:pPr>
        <w:spacing w:after="100" w:before="0"/>
      </w:pPr>
      <w:r>
        <w:rPr>
          <w:b w:val="0"/>
        </w:rPr>
        <w:t>A. Brain coral</w:t>
      </w:r>
    </w:p>
    <w:p>
      <w:pPr>
        <w:spacing w:after="100" w:before="0"/>
      </w:pPr>
      <w:r>
        <w:rPr>
          <w:b w:val="0"/>
        </w:rPr>
        <w:t>B. Sea anemone</w:t>
      </w:r>
    </w:p>
    <w:p>
      <w:pPr>
        <w:spacing w:after="100" w:before="0"/>
      </w:pPr>
      <w:r>
        <w:rPr>
          <w:b w:val="0"/>
        </w:rPr>
        <w:t>C. Sea-fan</w:t>
      </w:r>
    </w:p>
    <w:p>
      <w:pPr>
        <w:spacing w:after="100" w:before="0"/>
      </w:pPr>
      <w:r>
        <w:rPr>
          <w:b w:val="0"/>
        </w:rPr>
        <w:t>D. Medusa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Meandrina is the generic name of brain coral, which belongs to the Coelenterata phylum of marine animals. Brain corals are colonial animals that have tube-shaped bodies with ridges and valleys on their surface, resembling the folds of the human brain.</w:t>
      </w:r>
    </w:p>
    <w:p>
      <w:pPr>
        <w:spacing w:before="0"/>
      </w:pPr>
      <w:r>
        <w:rPr>
          <w:b w:val="0"/>
        </w:rPr>
      </w:r>
    </w:p>
    <w:p>
      <w:pPr>
        <w:spacing w:after="100" w:line="360" w:lineRule="auto" w:before="0"/>
      </w:pPr>
      <w:r>
        <w:rPr>
          <w:b w:val="0"/>
        </w:rPr>
        <w:t>32. The Chairman of a State Public Service Commission can be removed by the order of the ________.</w:t>
      </w:r>
    </w:p>
    <w:p>
      <w:pPr>
        <w:spacing w:before="0"/>
      </w:pPr>
      <w:r>
        <w:rPr>
          <w:b w:val="0"/>
        </w:rPr>
      </w:r>
    </w:p>
    <w:p>
      <w:pPr>
        <w:spacing w:after="100" w:before="0"/>
      </w:pPr>
      <w:r>
        <w:rPr>
          <w:b w:val="0"/>
        </w:rPr>
        <w:t>A. Prime Minister</w:t>
      </w:r>
    </w:p>
    <w:p>
      <w:pPr>
        <w:spacing w:after="100" w:before="0"/>
      </w:pPr>
      <w:r>
        <w:rPr>
          <w:b w:val="0"/>
        </w:rPr>
        <w:t>B. President</w:t>
      </w:r>
    </w:p>
    <w:p>
      <w:pPr>
        <w:spacing w:after="100" w:before="0"/>
      </w:pPr>
      <w:r>
        <w:rPr>
          <w:b w:val="0"/>
        </w:rPr>
        <w:t>C. Governor</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 of India provides that the Chairman of a State Public Service Commission can be removed by the order of the President of India. The President can remove the Chairman of a State Public Service Commission only after an inquiry into the charges against him/her has been conducted.</w:t>
      </w:r>
    </w:p>
    <w:p>
      <w:pPr>
        <w:spacing w:before="0"/>
      </w:pPr>
      <w:r>
        <w:rPr>
          <w:b w:val="0"/>
        </w:rPr>
      </w:r>
    </w:p>
    <w:p>
      <w:pPr>
        <w:spacing w:after="100" w:line="360" w:lineRule="auto" w:before="0"/>
      </w:pPr>
      <w:r>
        <w:rPr>
          <w:b w:val="0"/>
        </w:rPr>
        <w:t>33. Goods and Service Tax is an example of ________.</w:t>
      </w:r>
    </w:p>
    <w:p>
      <w:pPr>
        <w:spacing w:before="0"/>
      </w:pPr>
      <w:r>
        <w:rPr>
          <w:b w:val="0"/>
        </w:rPr>
      </w:r>
    </w:p>
    <w:p>
      <w:pPr>
        <w:spacing w:after="100" w:before="0"/>
      </w:pPr>
      <w:r>
        <w:rPr>
          <w:b w:val="0"/>
        </w:rPr>
        <w:t>A. compensation to employees</w:t>
      </w:r>
    </w:p>
    <w:p>
      <w:pPr>
        <w:spacing w:after="100" w:before="0"/>
      </w:pPr>
      <w:r>
        <w:rPr>
          <w:b w:val="0"/>
        </w:rPr>
        <w:t>B. direct tax</w:t>
      </w:r>
    </w:p>
    <w:p>
      <w:pPr>
        <w:spacing w:after="100" w:before="0"/>
      </w:pPr>
      <w:r>
        <w:rPr>
          <w:b w:val="0"/>
        </w:rPr>
        <w:t>C. transfer payment</w:t>
      </w:r>
    </w:p>
    <w:p>
      <w:pPr>
        <w:spacing w:after="100" w:before="0"/>
      </w:pPr>
      <w:r>
        <w:rPr>
          <w:b w:val="0"/>
        </w:rPr>
        <w:t>D. indirect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Goods and Service Tax (GST) is a type of indirect tax that is levied on the sale of goods and services. It is an example of an indirect tax because it is not directly paid by the consumer to the government, but rather collected by businesses and then remitted to the government. GST was introduced in India in 2017 to replace multiple indirect taxes such as excise duty, service tax, and value-added tax (VAT).</w:t>
      </w:r>
    </w:p>
    <w:p>
      <w:pPr>
        <w:spacing w:before="0"/>
      </w:pPr>
      <w:r>
        <w:rPr>
          <w:b w:val="0"/>
        </w:rPr>
      </w:r>
    </w:p>
    <w:p>
      <w:pPr>
        <w:spacing w:after="100" w:line="360" w:lineRule="auto" w:before="0"/>
      </w:pPr>
      <w:r>
        <w:rPr>
          <w:b w:val="0"/>
        </w:rPr>
        <w:t>34. What type of vegetation is found in the plateau of Meghalaya, Sahyadri and the central and southern islands of the Nicobar group?</w:t>
      </w:r>
    </w:p>
    <w:p>
      <w:pPr>
        <w:spacing w:before="0"/>
      </w:pPr>
      <w:r>
        <w:rPr>
          <w:b w:val="0"/>
        </w:rPr>
      </w:r>
    </w:p>
    <w:p>
      <w:pPr>
        <w:spacing w:after="100" w:before="0"/>
      </w:pPr>
      <w:r>
        <w:rPr>
          <w:b w:val="0"/>
        </w:rPr>
        <w:t>A. Dry Tropical Deciduous Vegetation</w:t>
      </w:r>
    </w:p>
    <w:p>
      <w:pPr>
        <w:spacing w:after="100" w:before="0"/>
      </w:pPr>
      <w:r>
        <w:rPr>
          <w:b w:val="0"/>
        </w:rPr>
        <w:t>B. Dry Tropical Thorny Vegetation</w:t>
      </w:r>
    </w:p>
    <w:p>
      <w:pPr>
        <w:spacing w:after="100" w:before="0"/>
      </w:pPr>
      <w:r>
        <w:rPr>
          <w:b w:val="0"/>
        </w:rPr>
        <w:t>C. Alpine Vegetation</w:t>
      </w:r>
    </w:p>
    <w:p>
      <w:pPr>
        <w:spacing w:after="100" w:before="0"/>
      </w:pPr>
      <w:r>
        <w:rPr>
          <w:b w:val="0"/>
        </w:rPr>
        <w:t>D. Moist Tropical Semi-Evergreen Vegetation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plateau of Meghalaya, Sahyadri, and the central and southern islands of the Nicobar group are located in regions with a tropical climate and abundant rainfall. This type of climate supports the growth of moist tropical vegetation. Moist Tropical Semi-Evergreen Vegetation is a type of vegetation that is characterized by trees that shed their leaves partially during the dry season.</w:t>
      </w:r>
    </w:p>
    <w:p>
      <w:pPr>
        <w:spacing w:before="0"/>
      </w:pPr>
      <w:r>
        <w:rPr>
          <w:b w:val="0"/>
        </w:rPr>
      </w:r>
    </w:p>
    <w:p>
      <w:pPr>
        <w:spacing w:after="100" w:line="360" w:lineRule="auto" w:before="0"/>
      </w:pPr>
      <w:r>
        <w:rPr>
          <w:b w:val="0"/>
        </w:rPr>
        <w:t>35. The first railway line in India was started from _______ to _______ in 1853.</w:t>
      </w:r>
    </w:p>
    <w:p>
      <w:pPr>
        <w:spacing w:before="0"/>
      </w:pPr>
      <w:r>
        <w:rPr>
          <w:b w:val="0"/>
        </w:rPr>
      </w:r>
    </w:p>
    <w:p>
      <w:pPr>
        <w:spacing w:after="100" w:before="0"/>
      </w:pPr>
      <w:r>
        <w:rPr>
          <w:b w:val="0"/>
        </w:rPr>
        <w:t>A. Bombay to Palghar</w:t>
      </w:r>
    </w:p>
    <w:p>
      <w:pPr>
        <w:spacing w:after="100" w:before="0"/>
      </w:pPr>
      <w:r>
        <w:rPr>
          <w:b w:val="0"/>
        </w:rPr>
        <w:t>B. Bombay to Poona</w:t>
      </w:r>
    </w:p>
    <w:p>
      <w:pPr>
        <w:spacing w:after="100" w:before="0"/>
      </w:pPr>
      <w:r>
        <w:rPr>
          <w:b w:val="0"/>
        </w:rPr>
        <w:t>C. Bombay to Karjat</w:t>
      </w:r>
    </w:p>
    <w:p>
      <w:pPr>
        <w:spacing w:after="100" w:before="0"/>
      </w:pPr>
      <w:r>
        <w:rPr>
          <w:b w:val="0"/>
        </w:rPr>
        <w:t>D. Bombay to Thane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railway line in India was started from Bombay (now Mumbai) to Thane in 1853. This railway line was constructed by the Great Indian Peninsular Railway (GIPR), which was later renamed as the Central Railway. The distance between Bombay and Thane is around 34 km and the first train on this route was hauled by three steam locomotives named Sahib, Sindh and Sultan.</w:t>
      </w:r>
    </w:p>
    <w:p>
      <w:pPr>
        <w:spacing w:before="0"/>
      </w:pPr>
      <w:r>
        <w:rPr>
          <w:b w:val="0"/>
        </w:rPr>
      </w:r>
    </w:p>
    <w:p>
      <w:pPr>
        <w:spacing w:after="100" w:line="360" w:lineRule="auto" w:before="0"/>
      </w:pPr>
      <w:r>
        <w:rPr>
          <w:b w:val="0"/>
        </w:rPr>
        <w:t>36. Which of the following is a synthetic fluorinated compound with an extremely stable molecular structure known to be the most potent greenhouse gas ever found?</w:t>
      </w:r>
    </w:p>
    <w:p>
      <w:pPr>
        <w:spacing w:before="0"/>
      </w:pPr>
      <w:r>
        <w:rPr>
          <w:b w:val="0"/>
        </w:rPr>
      </w:r>
    </w:p>
    <w:p>
      <w:pPr>
        <w:spacing w:after="100" w:before="0"/>
      </w:pPr>
      <w:r>
        <w:rPr>
          <w:b w:val="0"/>
        </w:rPr>
        <w:t>A. Hydrogen fluoride</w:t>
      </w:r>
    </w:p>
    <w:p>
      <w:pPr>
        <w:spacing w:after="100" w:before="0"/>
      </w:pPr>
      <w:r>
        <w:rPr>
          <w:b w:val="0"/>
        </w:rPr>
        <w:t>B. Sodium monofluorophosphate</w:t>
      </w:r>
    </w:p>
    <w:p>
      <w:pPr>
        <w:spacing w:after="100" w:before="0"/>
      </w:pPr>
      <w:r>
        <w:rPr>
          <w:b w:val="0"/>
        </w:rPr>
        <w:t>C. Sulphur hexafluoride</w:t>
      </w:r>
    </w:p>
    <w:p>
      <w:pPr>
        <w:spacing w:after="100" w:before="0"/>
      </w:pPr>
      <w:r>
        <w:rPr>
          <w:b w:val="0"/>
        </w:rPr>
        <w:t>D. Calcium fluoride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Sulphur hexafluoride is a synthetic fluorinated gas with an extremely stable molecular structure, making it the most potent greenhouse gas ever found. It has a global warming potential of 23,500 times that of CO2, meaning that it traps 23,500 times more heat in the atmosphere than CO2.</w:t>
      </w:r>
    </w:p>
    <w:p>
      <w:pPr>
        <w:spacing w:before="0"/>
      </w:pPr>
      <w:r>
        <w:rPr>
          <w:b w:val="0"/>
        </w:rPr>
      </w:r>
    </w:p>
    <w:p>
      <w:pPr>
        <w:spacing w:after="100" w:line="360" w:lineRule="auto" w:before="0"/>
      </w:pPr>
      <w:r>
        <w:rPr>
          <w:b w:val="0"/>
        </w:rPr>
        <w:t>37. The local communities of merchants were known as ________ in the Vijayanagara empire.</w:t>
      </w:r>
    </w:p>
    <w:p>
      <w:pPr>
        <w:spacing w:before="0"/>
      </w:pPr>
      <w:r>
        <w:rPr>
          <w:b w:val="0"/>
        </w:rPr>
      </w:r>
    </w:p>
    <w:p>
      <w:pPr>
        <w:spacing w:after="100" w:before="0"/>
      </w:pPr>
      <w:r>
        <w:rPr>
          <w:b w:val="0"/>
        </w:rPr>
        <w:t>A. Rachavarus</w:t>
      </w:r>
    </w:p>
    <w:p>
      <w:pPr>
        <w:spacing w:after="100" w:before="0"/>
      </w:pPr>
      <w:r>
        <w:rPr>
          <w:b w:val="0"/>
        </w:rPr>
        <w:t>B. Narapattis</w:t>
      </w:r>
    </w:p>
    <w:p>
      <w:pPr>
        <w:spacing w:after="100" w:before="0"/>
      </w:pPr>
      <w:r>
        <w:rPr>
          <w:b w:val="0"/>
        </w:rPr>
        <w:t>C. Kudirai Chettis</w:t>
      </w:r>
    </w:p>
    <w:p>
      <w:pPr>
        <w:spacing w:after="100" w:before="0"/>
      </w:pPr>
      <w:r>
        <w:rPr>
          <w:b w:val="0"/>
        </w:rPr>
        <w:t>D. Gajapattis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local communities of merchants in the Vijayanagara empire were known as Kudirai Chettis. Kudirai Chettis were mainly involved in the trade of horses. They were considered an important part of the trading community in the empire.</w:t>
      </w:r>
    </w:p>
    <w:p>
      <w:pPr>
        <w:spacing w:before="0"/>
      </w:pPr>
      <w:r>
        <w:rPr>
          <w:b w:val="0"/>
        </w:rPr>
      </w:r>
    </w:p>
    <w:p>
      <w:pPr>
        <w:spacing w:after="100" w:line="360" w:lineRule="auto" w:before="0"/>
      </w:pPr>
      <w:r>
        <w:rPr>
          <w:b w:val="0"/>
        </w:rPr>
        <w:t>38. In case an Indian citizen is arrested and denied the right to be defended, then in such a situation, which Article of the Indian Constitution can provide a relief?</w:t>
      </w:r>
    </w:p>
    <w:p>
      <w:pPr>
        <w:spacing w:before="0"/>
      </w:pPr>
      <w:r>
        <w:rPr>
          <w:b w:val="0"/>
        </w:rPr>
      </w:r>
    </w:p>
    <w:p>
      <w:pPr>
        <w:spacing w:after="100" w:before="0"/>
      </w:pPr>
      <w:r>
        <w:rPr>
          <w:b w:val="0"/>
        </w:rPr>
        <w:t>A. Article 22</w:t>
      </w:r>
    </w:p>
    <w:p>
      <w:pPr>
        <w:spacing w:after="100" w:before="0"/>
      </w:pPr>
      <w:r>
        <w:rPr>
          <w:b w:val="0"/>
        </w:rPr>
        <w:t>B. Article 23</w:t>
      </w:r>
    </w:p>
    <w:p>
      <w:pPr>
        <w:spacing w:after="100" w:before="0"/>
      </w:pPr>
      <w:r>
        <w:rPr>
          <w:b w:val="0"/>
        </w:rPr>
        <w:t>C. Article 25</w:t>
      </w:r>
    </w:p>
    <w:p>
      <w:pPr>
        <w:spacing w:after="100" w:before="0"/>
      </w:pPr>
      <w:r>
        <w:rPr>
          <w:b w:val="0"/>
        </w:rPr>
        <w:t>D. Article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22 of the Indian Constitution provides relief to an Indian citizen who is arrested and denied the right to be defended.</w:t>
      </w:r>
    </w:p>
    <w:p>
      <w:pPr>
        <w:spacing w:before="0"/>
      </w:pPr>
      <w:r>
        <w:rPr>
          <w:b w:val="0"/>
        </w:rPr>
      </w:r>
    </w:p>
    <w:p>
      <w:pPr>
        <w:spacing w:after="100" w:line="360" w:lineRule="auto" w:before="0"/>
      </w:pPr>
      <w:r>
        <w:rPr>
          <w:b w:val="0"/>
        </w:rPr>
        <w:t>39. Who wrote the Mauryan period book Arthashastra?</w:t>
      </w:r>
    </w:p>
    <w:p>
      <w:pPr>
        <w:spacing w:before="0"/>
      </w:pPr>
      <w:r>
        <w:rPr>
          <w:b w:val="0"/>
        </w:rPr>
      </w:r>
    </w:p>
    <w:p>
      <w:pPr>
        <w:spacing w:after="100" w:before="0"/>
      </w:pPr>
      <w:r>
        <w:rPr>
          <w:b w:val="0"/>
        </w:rPr>
        <w:t>A. Bindusara</w:t>
      </w:r>
    </w:p>
    <w:p>
      <w:pPr>
        <w:spacing w:after="100" w:before="0"/>
      </w:pPr>
      <w:r>
        <w:rPr>
          <w:b w:val="0"/>
        </w:rPr>
        <w:t>B. Vishnu Gupta</w:t>
      </w:r>
    </w:p>
    <w:p>
      <w:pPr>
        <w:spacing w:after="100" w:before="0"/>
      </w:pPr>
      <w:r>
        <w:rPr>
          <w:b w:val="0"/>
        </w:rPr>
        <w:t>C. Chandragupta Maurya</w:t>
      </w:r>
    </w:p>
    <w:p>
      <w:pPr>
        <w:spacing w:after="100" w:before="0"/>
      </w:pPr>
      <w:r>
        <w:rPr>
          <w:b w:val="0"/>
        </w:rPr>
        <w:t>D. Bhanugupta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Vishnu Gupta, also known as Chanakya or Kautilya, wrote the Arthashastra during the Mauryan period. The Arthashastra is an ancient Indian text that discusses statecraft, economic policy, and military strategy. Kautilya is traditionally credited as the author of the text and he wrote it as a kind of handbook for kings, specifically for Chandragupta Maurya.</w:t>
      </w:r>
    </w:p>
    <w:p>
      <w:pPr>
        <w:spacing w:before="0"/>
      </w:pPr>
      <w:r>
        <w:rPr>
          <w:b w:val="0"/>
        </w:rPr>
      </w:r>
    </w:p>
    <w:p>
      <w:pPr>
        <w:spacing w:after="100" w:line="360" w:lineRule="auto" w:before="0"/>
      </w:pPr>
      <w:r>
        <w:rPr>
          <w:b w:val="0"/>
        </w:rPr>
        <w:t>40. Which of the following helps the coffee flowers to blossom in Karnataka?</w:t>
      </w:r>
    </w:p>
    <w:p>
      <w:pPr>
        <w:spacing w:before="0"/>
      </w:pPr>
      <w:r>
        <w:rPr>
          <w:b w:val="0"/>
        </w:rPr>
      </w:r>
    </w:p>
    <w:p>
      <w:pPr>
        <w:spacing w:after="100" w:before="0"/>
      </w:pPr>
      <w:r>
        <w:rPr>
          <w:b w:val="0"/>
        </w:rPr>
        <w:t>A. Nor'westers</w:t>
      </w:r>
    </w:p>
    <w:p>
      <w:pPr>
        <w:spacing w:after="100" w:before="0"/>
      </w:pPr>
      <w:r>
        <w:rPr>
          <w:b w:val="0"/>
        </w:rPr>
        <w:t>B. Loo</w:t>
      </w:r>
    </w:p>
    <w:p>
      <w:pPr>
        <w:spacing w:after="100" w:before="0"/>
      </w:pPr>
      <w:r>
        <w:rPr>
          <w:b w:val="0"/>
        </w:rPr>
        <w:t>C. Mango shower</w:t>
      </w:r>
    </w:p>
    <w:p>
      <w:pPr>
        <w:spacing w:after="100" w:before="0"/>
      </w:pPr>
      <w:r>
        <w:rPr>
          <w:b w:val="0"/>
        </w:rPr>
        <w:t>D. Blossom shower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Blossom shower is a weather phenomenon that occurs in Karnataka during the months of February and March, which helps the coffee flowers to blossom. This shower is a combination of light rain and sunshine, which is essential for the growth of coffee flowers</w:t>
      </w:r>
    </w:p>
    <w:p>
      <w:pPr>
        <w:spacing w:before="0"/>
      </w:pPr>
      <w:r>
        <w:rPr>
          <w:b w:val="0"/>
        </w:rPr>
      </w:r>
    </w:p>
    <w:p>
      <w:pPr>
        <w:spacing w:after="100" w:line="360" w:lineRule="auto" w:before="0"/>
      </w:pPr>
      <w:r>
        <w:rPr>
          <w:b w:val="0"/>
        </w:rPr>
        <w:t>41. On August 15, 2022, India celebrated its ________ Independence Day from the British rule.</w:t>
      </w:r>
    </w:p>
    <w:p>
      <w:pPr>
        <w:spacing w:before="0"/>
      </w:pPr>
      <w:r>
        <w:rPr>
          <w:b w:val="0"/>
        </w:rPr>
      </w:r>
    </w:p>
    <w:p>
      <w:pPr>
        <w:spacing w:after="100" w:before="0"/>
      </w:pPr>
      <w:r>
        <w:rPr>
          <w:b w:val="0"/>
        </w:rPr>
        <w:t>A. 77th</w:t>
      </w:r>
    </w:p>
    <w:p>
      <w:pPr>
        <w:spacing w:after="100" w:before="0"/>
      </w:pPr>
      <w:r>
        <w:rPr>
          <w:b w:val="0"/>
        </w:rPr>
        <w:t>B. 73rd</w:t>
      </w:r>
    </w:p>
    <w:p>
      <w:pPr>
        <w:spacing w:after="100" w:before="0"/>
      </w:pPr>
      <w:r>
        <w:rPr>
          <w:b w:val="0"/>
        </w:rPr>
        <w:t>C. 72nd</w:t>
      </w:r>
    </w:p>
    <w:p>
      <w:pPr>
        <w:spacing w:after="100" w:before="0"/>
      </w:pPr>
      <w:r>
        <w:rPr>
          <w:b w:val="0"/>
        </w:rPr>
        <w:t>D. 76th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celebrated its 76th Independence Day on August 15, 2022, marking the day when the country gained freedom from British colonial rule in 1947. The day is a national holiday and is celebrated with great enthusiasm across the country, with flag-hoisting ceremonies, parades, cultural programs, and patriotic speeches.</w:t>
      </w:r>
    </w:p>
    <w:p>
      <w:pPr>
        <w:spacing w:before="0"/>
      </w:pPr>
      <w:r>
        <w:rPr>
          <w:b w:val="0"/>
        </w:rPr>
      </w:r>
    </w:p>
    <w:p>
      <w:pPr>
        <w:spacing w:after="100" w:line="360" w:lineRule="auto" w:before="0"/>
      </w:pPr>
      <w:r>
        <w:rPr>
          <w:b w:val="0"/>
        </w:rPr>
        <w:t>42. Tila, Seti and Beri are the tributaries of:</w:t>
      </w:r>
    </w:p>
    <w:p>
      <w:pPr>
        <w:spacing w:before="0"/>
      </w:pPr>
      <w:r>
        <w:rPr>
          <w:b w:val="0"/>
        </w:rPr>
      </w:r>
    </w:p>
    <w:p>
      <w:pPr>
        <w:spacing w:after="100" w:before="0"/>
      </w:pPr>
      <w:r>
        <w:rPr>
          <w:b w:val="0"/>
        </w:rPr>
        <w:t>A. Tamsa</w:t>
      </w:r>
    </w:p>
    <w:p>
      <w:pPr>
        <w:spacing w:after="100" w:before="0"/>
      </w:pPr>
      <w:r>
        <w:rPr>
          <w:b w:val="0"/>
        </w:rPr>
        <w:t>B. Ghaghara</w:t>
      </w:r>
    </w:p>
    <w:p>
      <w:pPr>
        <w:spacing w:after="100" w:before="0"/>
      </w:pPr>
      <w:r>
        <w:rPr>
          <w:b w:val="0"/>
        </w:rPr>
        <w:t>C. Mahi</w:t>
      </w:r>
    </w:p>
    <w:p>
      <w:pPr>
        <w:spacing w:after="100" w:before="0"/>
      </w:pPr>
      <w:r>
        <w:rPr>
          <w:b w:val="0"/>
        </w:rPr>
        <w:t>D. Sabarmati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Ghaghara is a perennial transboundary river originating on the Tibetan Plateau. The Tila, Seti and Beri are some of the many tributaries of the Ghaghara, contributing to its flow. The Ghaghara River is known for its high potential for hydropower generation.</w:t>
      </w:r>
    </w:p>
    <w:p>
      <w:pPr>
        <w:spacing w:before="0"/>
      </w:pPr>
      <w:r>
        <w:rPr>
          <w:b w:val="0"/>
        </w:rPr>
      </w:r>
    </w:p>
    <w:p>
      <w:pPr>
        <w:spacing w:after="100" w:line="360" w:lineRule="auto" w:before="0"/>
      </w:pPr>
      <w:r>
        <w:rPr>
          <w:b w:val="0"/>
        </w:rPr>
        <w:t>43. The 36th National games was organised by _________.</w:t>
      </w:r>
    </w:p>
    <w:p>
      <w:pPr>
        <w:spacing w:before="0"/>
      </w:pPr>
      <w:r>
        <w:rPr>
          <w:b w:val="0"/>
        </w:rPr>
      </w:r>
    </w:p>
    <w:p>
      <w:pPr>
        <w:spacing w:after="100" w:before="0"/>
      </w:pPr>
      <w:r>
        <w:rPr>
          <w:b w:val="0"/>
        </w:rPr>
        <w:t>A. Haryana</w:t>
      </w:r>
    </w:p>
    <w:p>
      <w:pPr>
        <w:spacing w:after="100" w:before="0"/>
      </w:pPr>
      <w:r>
        <w:rPr>
          <w:b w:val="0"/>
        </w:rPr>
        <w:t>B. Gujarat</w:t>
      </w:r>
    </w:p>
    <w:p>
      <w:pPr>
        <w:spacing w:after="100" w:before="0"/>
      </w:pPr>
      <w:r>
        <w:rPr>
          <w:b w:val="0"/>
        </w:rPr>
        <w:t>C. Karnataka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36th National Games were held in 2022 in the state of Gujarat. Gujarat hosted the National Games for the first time in its history. The games were held in various cities across the state, including Ahmedabad, Gandhinagar, and Surat.</w:t>
      </w:r>
    </w:p>
    <w:p>
      <w:pPr>
        <w:spacing w:before="0"/>
      </w:pPr>
      <w:r>
        <w:rPr>
          <w:b w:val="0"/>
        </w:rPr>
      </w:r>
    </w:p>
    <w:p>
      <w:pPr>
        <w:spacing w:after="100" w:line="360" w:lineRule="auto" w:before="0"/>
      </w:pPr>
      <w:r>
        <w:rPr>
          <w:b w:val="0"/>
        </w:rPr>
        <w:t>44. The National Nritya Shiromani Award 2022 was awarded to Aparna Satheesan for which of the following dance forms?</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Kathakali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Nritya Shiromani Award 2022 was awarded to Aparna Satheesan for Kuchipudi dance form. Kuchipudi is a classical Indian dance form that originated in the state of Andhra Pradesh. It is known for its graceful movements, intricate footwork, and expressive facial expressions.</w:t>
      </w:r>
    </w:p>
    <w:p>
      <w:pPr>
        <w:spacing w:before="0"/>
      </w:pPr>
      <w:r>
        <w:rPr>
          <w:b w:val="0"/>
        </w:rPr>
      </w:r>
    </w:p>
    <w:p>
      <w:pPr>
        <w:spacing w:after="100" w:line="360" w:lineRule="auto" w:before="0"/>
      </w:pPr>
      <w:r>
        <w:rPr>
          <w:b w:val="0"/>
        </w:rPr>
        <w:t>45. From a point Q, the length of the tangent to a circle is 20 cm and the distance of Q from the centre of the circle is 25 cm. The radius of the circle is:</w:t>
      </w:r>
    </w:p>
    <w:p>
      <w:pPr>
        <w:spacing w:before="0"/>
      </w:pPr>
      <w:r>
        <w:rPr>
          <w:b w:val="0"/>
        </w:rPr>
      </w:r>
    </w:p>
    <w:p>
      <w:pPr>
        <w:spacing w:after="100" w:before="0"/>
      </w:pPr>
      <w:r>
        <w:rPr>
          <w:b w:val="0"/>
        </w:rPr>
        <w:t>A. 5 cm</w:t>
      </w:r>
    </w:p>
    <w:p>
      <w:pPr>
        <w:spacing w:after="100" w:before="0"/>
      </w:pPr>
      <w:r>
        <w:rPr>
          <w:b w:val="0"/>
        </w:rPr>
        <w:t>B. 10 cm</w:t>
      </w:r>
    </w:p>
    <w:p>
      <w:pPr>
        <w:spacing w:after="100" w:before="0"/>
      </w:pPr>
      <w:r>
        <w:rPr>
          <w:b w:val="0"/>
        </w:rPr>
        <w:t>C. 15 cm</w:t>
      </w:r>
    </w:p>
    <w:p>
      <w:pPr>
        <w:spacing w:after="100" w:before="0"/>
      </w:pPr>
      <w:r>
        <w:rPr>
          <w:b w:val="0"/>
        </w:rPr>
        <w:t>D. 12.5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radius is r By Pythagoras theorem, 252 = r2 + 202 ⇒r2 = 252 - 202 ⇒r2 = 225 r = 15</w:t>
      </w:r>
    </w:p>
    <w:p>
      <w:pPr>
        <w:spacing w:before="0"/>
      </w:pPr>
      <w:r>
        <w:rPr>
          <w:b w:val="0"/>
        </w:rPr>
      </w:r>
    </w:p>
    <w:p>
      <w:pPr>
        <w:spacing w:after="100" w:line="360" w:lineRule="auto" w:before="0"/>
      </w:pPr>
      <w:r>
        <w:rPr>
          <w:b w:val="0"/>
        </w:rPr>
        <w:t>46. Solve the following expression. 8 + (−9 − 3) − (−12 − 5)</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(−9 − 3) − (−12 − 5) ⇒ 8 -12 +17 = 13</w:t>
      </w:r>
    </w:p>
    <w:p>
      <w:pPr>
        <w:spacing w:before="0"/>
      </w:pPr>
      <w:r>
        <w:rPr>
          <w:b w:val="0"/>
        </w:rPr>
      </w:r>
    </w:p>
    <w:p>
      <w:pPr>
        <w:spacing w:after="100" w:line="360" w:lineRule="auto" w:before="0"/>
      </w:pPr>
      <w:r>
        <w:rPr>
          <w:b w:val="0"/>
        </w:rPr>
        <w:t>47. Supraja and Kausalya can complete a work in 30 days and 20 days, respectively. If Supraja starts the work and they work on alternate days, in how many days will 75% of the work be completed?</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work is the 60 units (LCM of 30 and 20) The efficiency of Supraja is 60 / 30 = 2 units The efficiency of Kausalya is 60 / 20 = 3 units In 2 days they do 3 + 2 = 5 units 75% of the total work is 60 × 3/4 = 45 units So they will take (45 / 5) × 2 = 18 days.</w:t>
      </w:r>
    </w:p>
    <w:p>
      <w:pPr>
        <w:spacing w:before="0"/>
      </w:pPr>
      <w:r>
        <w:rPr>
          <w:b w:val="0"/>
        </w:rPr>
      </w:r>
    </w:p>
    <w:p>
      <w:pPr>
        <w:spacing w:after="100" w:line="360" w:lineRule="auto" w:before="0"/>
      </w:pPr>
      <w:r>
        <w:rPr>
          <w:b w:val="0"/>
        </w:rPr>
        <w:t>48. A and B can do a project in 9 days. B and C can do it in 12 days while C and A can do it in 18 days. In how many days A, B and C all working together, can finish the project?</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72 units ( LCM of 9, 12 , and18 and) The efficiency of A+B = 72 /9 ⇒ 8 units The efficiency of B+C = 72 / 12 ⇒ 6 units The efficiency of A+C = 72 / 18 ⇒ 4 units Total efficiency of A + B + C is (8+ 6 + 4) / 2 = 9 The number of days required is 72 × 9 = 8 days</w:t>
      </w:r>
    </w:p>
    <w:p>
      <w:pPr>
        <w:spacing w:before="0"/>
      </w:pPr>
      <w:r>
        <w:rPr>
          <w:b w:val="0"/>
        </w:rPr>
      </w:r>
    </w:p>
    <w:p>
      <w:pPr>
        <w:spacing w:after="100" w:line="360" w:lineRule="auto" w:before="0"/>
      </w:pPr>
      <w:r>
        <w:rPr>
          <w:b w:val="0"/>
        </w:rPr>
        <w:t>49. In a circle with centre O, PA and PB are the tangents at A and B, respectively, from an external point P. If ∠APB = 24°, then find ∠AOB.</w:t>
      </w:r>
    </w:p>
    <w:p>
      <w:pPr>
        <w:spacing w:before="0"/>
      </w:pPr>
      <w:r>
        <w:rPr>
          <w:b w:val="0"/>
        </w:rPr>
      </w:r>
    </w:p>
    <w:p>
      <w:pPr>
        <w:spacing w:after="100" w:before="0"/>
      </w:pPr>
      <w:r>
        <w:rPr>
          <w:b w:val="0"/>
        </w:rPr>
        <w:t>A. 158°</w:t>
      </w:r>
    </w:p>
    <w:p>
      <w:pPr>
        <w:spacing w:after="100" w:before="0"/>
      </w:pPr>
      <w:r>
        <w:rPr>
          <w:b w:val="0"/>
        </w:rPr>
        <w:t>B. 48°</w:t>
      </w:r>
    </w:p>
    <w:p>
      <w:pPr>
        <w:spacing w:after="100" w:before="0"/>
      </w:pPr>
      <w:r>
        <w:rPr>
          <w:b w:val="0"/>
        </w:rPr>
        <w:t>C. 156°</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∠AOB = 180° - ∠APB ⇒ 180° - 24° = 156°</w:t>
      </w:r>
    </w:p>
    <w:p>
      <w:pPr>
        <w:spacing w:before="0"/>
      </w:pPr>
      <w:r>
        <w:rPr>
          <w:b w:val="0"/>
        </w:rPr>
      </w:r>
    </w:p>
    <w:p>
      <w:pPr>
        <w:spacing w:after="100" w:line="360" w:lineRule="auto" w:before="0"/>
      </w:pPr>
      <w:r>
        <w:rPr>
          <w:b w:val="0"/>
        </w:rPr>
        <w:t>50. A and B working together can finish a piece of work in 8 days while B alone can do it in 24 days. In how many days can A alone finish the work?</w:t>
      </w:r>
    </w:p>
    <w:p>
      <w:pPr>
        <w:spacing w:before="0"/>
      </w:pPr>
      <w:r>
        <w:rPr>
          <w:b w:val="0"/>
        </w:rPr>
      </w:r>
    </w:p>
    <w:p>
      <w:pPr>
        <w:spacing w:after="100" w:before="0"/>
      </w:pPr>
      <w:r>
        <w:rPr>
          <w:b w:val="0"/>
        </w:rPr>
        <w:t>A. 10</w:t>
      </w:r>
    </w:p>
    <w:p>
      <w:pPr>
        <w:spacing w:after="100" w:before="0"/>
      </w:pPr>
      <w:r>
        <w:rPr>
          <w:b w:val="0"/>
        </w:rPr>
        <w:t>B. 16</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is the 24 units (LCM of 8 and 24) The efficiency of A + B is 24 / 8 = 3 units The efficiency of A is 24 / 24 = 1 unit The efficiency of B is (3 - 1) = 2 units The number of days B takes 24 / 2 = 12 days.</w:t>
      </w:r>
    </w:p>
    <w:p>
      <w:pPr>
        <w:spacing w:before="0"/>
      </w:pPr>
      <w:r>
        <w:rPr>
          <w:b w:val="0"/>
        </w:rPr>
      </w:r>
    </w:p>
    <w:p>
      <w:pPr>
        <w:spacing w:after="100" w:line="360" w:lineRule="auto" w:before="0"/>
      </w:pPr>
      <w:r>
        <w:rPr>
          <w:b w:val="0"/>
        </w:rPr>
        <w:t>51. A person invests Rs. 9,840 at 5% per annum simple interest to obtain a total amount of Rs. 12,300. For how many years did he invest the sum?</w:t>
      </w:r>
    </w:p>
    <w:p>
      <w:pPr>
        <w:spacing w:before="0"/>
      </w:pPr>
      <w:r>
        <w:rPr>
          <w:b w:val="0"/>
        </w:rPr>
      </w:r>
    </w:p>
    <w:p>
      <w:pPr>
        <w:spacing w:after="100" w:before="0"/>
      </w:pPr>
      <w:r>
        <w:rPr>
          <w:b w:val="0"/>
        </w:rPr>
        <w:t>A. 5 years</w:t>
      </w:r>
    </w:p>
    <w:p>
      <w:pPr>
        <w:spacing w:after="100" w:before="0"/>
      </w:pPr>
      <w:r>
        <w:rPr>
          <w:b w:val="0"/>
        </w:rPr>
        <w:t>B. 4.5 years</w:t>
      </w:r>
    </w:p>
    <w:p>
      <w:pPr>
        <w:spacing w:after="100" w:before="0"/>
      </w:pPr>
      <w:r>
        <w:rPr>
          <w:b w:val="0"/>
        </w:rPr>
        <w:t>C. 3.5 years</w:t>
      </w:r>
    </w:p>
    <w:p>
      <w:pPr>
        <w:spacing w:after="100" w:before="0"/>
      </w:pPr>
      <w:r>
        <w:rPr>
          <w:b w:val="0"/>
        </w:rPr>
        <w:t>D. 3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 = time Simple interest got by the person is 12300 - 9840 = Rs 2460 As per the formula, 2460 = 9840 × 5 × T / 100 ⇒ T = 2460 /492 = 5 years</w:t>
      </w:r>
    </w:p>
    <w:p>
      <w:pPr>
        <w:spacing w:before="0"/>
      </w:pPr>
      <w:r>
        <w:rPr>
          <w:b w:val="0"/>
        </w:rPr>
      </w:r>
    </w:p>
    <w:p>
      <w:pPr>
        <w:spacing w:after="100" w:line="360" w:lineRule="auto" w:before="0"/>
      </w:pPr>
      <w:r>
        <w:rPr>
          <w:b w:val="0"/>
        </w:rPr>
        <w:t>52. P gives Q a head-start of 2 seconds in a 400 m race, but both finish the race at the same time. Find the time taken by P to finish the race if the speed of Q is 2 m/sec.</w:t>
      </w:r>
    </w:p>
    <w:p>
      <w:pPr>
        <w:spacing w:before="0"/>
      </w:pPr>
      <w:r>
        <w:rPr>
          <w:b w:val="0"/>
        </w:rPr>
      </w:r>
    </w:p>
    <w:p>
      <w:pPr>
        <w:spacing w:after="100" w:before="0"/>
      </w:pPr>
      <w:r>
        <w:rPr>
          <w:b w:val="0"/>
        </w:rPr>
        <w:t>A. 198 seconds</w:t>
      </w:r>
    </w:p>
    <w:p>
      <w:pPr>
        <w:spacing w:after="100" w:before="0"/>
      </w:pPr>
      <w:r>
        <w:rPr>
          <w:b w:val="0"/>
        </w:rPr>
        <w:t>B. 199 seconds</w:t>
      </w:r>
    </w:p>
    <w:p>
      <w:pPr>
        <w:spacing w:after="100" w:before="0"/>
      </w:pPr>
      <w:r>
        <w:rPr>
          <w:b w:val="0"/>
        </w:rPr>
        <w:t>C. 200 seconds</w:t>
      </w:r>
    </w:p>
    <w:p>
      <w:pPr>
        <w:spacing w:after="100" w:before="0"/>
      </w:pPr>
      <w:r>
        <w:rPr>
          <w:b w:val="0"/>
        </w:rPr>
        <w:t>D. 195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Q to finish the race is 400 / 2 = 200 sec Time taken by P to finish the race is 200 - 2 = 198 secs</w:t>
      </w:r>
    </w:p>
    <w:p>
      <w:pPr>
        <w:spacing w:before="0"/>
      </w:pPr>
      <w:r>
        <w:rPr>
          <w:b w:val="0"/>
        </w:rPr>
      </w:r>
    </w:p>
    <w:p>
      <w:pPr>
        <w:spacing w:after="100" w:line="360" w:lineRule="auto" w:before="0"/>
      </w:pPr>
      <w:r>
        <w:rPr>
          <w:b w:val="0"/>
        </w:rPr>
        <w:t>53. The price of an article is increased by r%. The new price was decreased by r% later. Now the latest price is Rs. 1. What was the original price of the article?</w:t>
      </w:r>
    </w:p>
    <w:p>
      <w:pPr>
        <w:spacing w:before="0"/>
      </w:pPr>
      <w:r>
        <w:rPr>
          <w:b w:val="0"/>
        </w:rPr>
      </w:r>
    </w:p>
    <w:p>
      <w:pPr>
        <w:spacing w:after="100" w:before="0"/>
      </w:pPr>
      <w:r>
        <w:rPr>
          <w:b w:val="0"/>
        </w:rPr>
        <w:t>A. 1000010000−r^2</w:t>
      </w:r>
    </w:p>
    <w:p>
      <w:pPr>
        <w:spacing w:after="100" w:before="0"/>
      </w:pPr>
      <w:r>
        <w:rPr>
          <w:b w:val="0"/>
        </w:rPr>
        <w:t>B. 10000−r^210000</w:t>
      </w:r>
    </w:p>
    <w:p>
      <w:pPr>
        <w:spacing w:after="100" w:before="0"/>
      </w:pPr>
      <w:r>
        <w:rPr>
          <w:b w:val="0"/>
        </w:rPr>
        <w:t>C. 100100−r^2</w:t>
      </w:r>
    </w:p>
    <w:p>
      <w:pPr>
        <w:spacing w:after="100" w:before="0"/>
      </w:pPr>
      <w:r>
        <w:rPr>
          <w:b w:val="0"/>
        </w:rPr>
        <w:t>D. 1001−r^2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old price be Rs x As per the question, ⇒ x - x × (r/100)2 = 1 ⇒ x =</w:t>
      </w:r>
    </w:p>
    <w:p>
      <w:pPr>
        <w:spacing w:before="0"/>
      </w:pPr>
      <w:r>
        <w:rPr>
          <w:b w:val="0"/>
        </w:rPr>
      </w:r>
    </w:p>
    <w:p>
      <w:pPr>
        <w:spacing w:after="100" w:line="360" w:lineRule="auto" w:before="0"/>
      </w:pPr>
      <w:r>
        <w:rPr>
          <w:b w:val="0"/>
        </w:rPr>
        <w:t>54. The cost of 50 dozens of bananas is Rs. 2,400 and the transport cost per banana is Rs. 0.25. The selling price is Rs. 10 for a pair of bananas. What is the profit percentage (rounded off up to one decimal place)?</w:t>
      </w:r>
    </w:p>
    <w:p>
      <w:pPr>
        <w:spacing w:before="0"/>
      </w:pPr>
      <w:r>
        <w:rPr>
          <w:b w:val="0"/>
        </w:rPr>
      </w:r>
    </w:p>
    <w:p>
      <w:pPr>
        <w:spacing w:after="100" w:before="0"/>
      </w:pPr>
      <w:r>
        <w:rPr>
          <w:b w:val="0"/>
        </w:rPr>
        <w:t>A. 14.5%</w:t>
      </w:r>
    </w:p>
    <w:p>
      <w:pPr>
        <w:spacing w:after="100" w:before="0"/>
      </w:pPr>
      <w:r>
        <w:rPr>
          <w:b w:val="0"/>
        </w:rPr>
        <w:t>B. 17.6%</w:t>
      </w:r>
    </w:p>
    <w:p>
      <w:pPr>
        <w:spacing w:after="100" w:before="0"/>
      </w:pPr>
      <w:r>
        <w:rPr>
          <w:b w:val="0"/>
        </w:rPr>
        <w:t>C. 15.4%</w:t>
      </w:r>
    </w:p>
    <w:p>
      <w:pPr>
        <w:spacing w:after="100" w:before="0"/>
      </w:pPr>
      <w:r>
        <w:rPr>
          <w:b w:val="0"/>
        </w:rPr>
        <w:t>D. 16.7%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of 1 bananas is 2400/(50×12) = Rs 4 After adding the transport cost the cost price is 4 + 0.25 = Rs 4.25 The selling price of each banana is 10 / 2 = Rs 5 Net profit is, 5 - 4.25 = 0.75 So the profit percentage is (0.75/4.25) × 100 = 17.6 %</w:t>
      </w:r>
    </w:p>
    <w:p>
      <w:pPr>
        <w:spacing w:before="0"/>
      </w:pPr>
      <w:r>
        <w:rPr>
          <w:b w:val="0"/>
        </w:rPr>
      </w:r>
    </w:p>
    <w:p>
      <w:pPr>
        <w:spacing w:after="100" w:line="360" w:lineRule="auto" w:before="0"/>
      </w:pPr>
      <w:r>
        <w:rPr>
          <w:b w:val="0"/>
        </w:rPr>
        <w:t>55. The three sides of a triangle are 12, 17 and x units. Which of the following options is correct?</w:t>
      </w:r>
    </w:p>
    <w:p>
      <w:pPr>
        <w:spacing w:before="0"/>
      </w:pPr>
      <w:r>
        <w:rPr>
          <w:b w:val="0"/>
        </w:rPr>
      </w:r>
    </w:p>
    <w:p>
      <w:pPr>
        <w:spacing w:after="100" w:before="0"/>
      </w:pPr>
      <w:r>
        <w:rPr>
          <w:b w:val="0"/>
        </w:rPr>
        <w:t>A. 5 &lt; x &lt; 29</w:t>
      </w:r>
    </w:p>
    <w:p>
      <w:pPr>
        <w:spacing w:after="100" w:before="0"/>
      </w:pPr>
      <w:r>
        <w:rPr>
          <w:b w:val="0"/>
        </w:rPr>
        <w:t>B. 5 ≤ x &lt; 29</w:t>
      </w:r>
    </w:p>
    <w:p>
      <w:pPr>
        <w:spacing w:after="100" w:before="0"/>
      </w:pPr>
      <w:r>
        <w:rPr>
          <w:b w:val="0"/>
        </w:rPr>
        <w:t>C. 5 ≤ x ≤ 29</w:t>
      </w:r>
    </w:p>
    <w:p>
      <w:pPr>
        <w:spacing w:after="100" w:before="0"/>
      </w:pPr>
      <w:r>
        <w:rPr>
          <w:b w:val="0"/>
        </w:rPr>
        <w:t>D. 5 &lt; x ≤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the two given sides is 12 + 17 = 29, So third side should be less than 29 And also greatest than 19 - 12 = 5 units</w:t>
      </w:r>
    </w:p>
    <w:p>
      <w:pPr>
        <w:spacing w:before="0"/>
      </w:pPr>
      <w:r>
        <w:rPr>
          <w:b w:val="0"/>
        </w:rPr>
      </w:r>
    </w:p>
    <w:p>
      <w:pPr>
        <w:spacing w:after="100" w:line="360" w:lineRule="auto" w:before="0"/>
      </w:pPr>
      <w:r>
        <w:rPr>
          <w:b w:val="0"/>
        </w:rPr>
        <w:t>56. A thief is noticed by a policeman from a distance of 200 m. The thief starts running as soon as he is noticed, and the policeman chases him simultaneously. The thief and the policeman run at the speeds of 10 km/h and 11 km/h, respectively. What is the distance (in m) between them after 6 min policeman starts chasing?</w:t>
      </w:r>
    </w:p>
    <w:p>
      <w:pPr>
        <w:spacing w:before="0"/>
      </w:pPr>
      <w:r>
        <w:rPr>
          <w:b w:val="0"/>
        </w:rPr>
      </w:r>
    </w:p>
    <w:p>
      <w:pPr>
        <w:spacing w:after="100" w:before="0"/>
      </w:pPr>
      <w:r>
        <w:rPr>
          <w:b w:val="0"/>
        </w:rPr>
        <w:t>A. 75</w:t>
      </w:r>
    </w:p>
    <w:p>
      <w:pPr>
        <w:spacing w:after="100" w:before="0"/>
      </w:pPr>
      <w:r>
        <w:rPr>
          <w:b w:val="0"/>
        </w:rPr>
        <w:t>B. 100</w:t>
      </w:r>
    </w:p>
    <w:p>
      <w:pPr>
        <w:spacing w:after="100" w:before="0"/>
      </w:pPr>
      <w:r>
        <w:rPr>
          <w:b w:val="0"/>
        </w:rPr>
        <w:t>C. 125</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is (11 -10) × 5/18 = 5/18 m/s Distance covered in 6 × 60 = 360 secs is , ⇒ 360 × 5/18 = 100 meter.</w:t>
      </w:r>
    </w:p>
    <w:p>
      <w:pPr>
        <w:spacing w:before="0"/>
      </w:pPr>
      <w:r>
        <w:rPr>
          <w:b w:val="0"/>
        </w:rPr>
      </w:r>
    </w:p>
    <w:p>
      <w:pPr>
        <w:spacing w:after="100" w:line="360" w:lineRule="auto" w:before="0"/>
      </w:pPr>
      <w:r>
        <w:rPr>
          <w:b w:val="0"/>
        </w:rPr>
        <w:t>57. If a + b + c = 7, ab + bc + ca = 11 and abc = −1, then a3 + b3 + c3 is equal to:</w:t>
      </w:r>
    </w:p>
    <w:p>
      <w:pPr>
        <w:spacing w:before="0"/>
      </w:pPr>
      <w:r>
        <w:rPr>
          <w:b w:val="0"/>
        </w:rPr>
      </w:r>
    </w:p>
    <w:p>
      <w:pPr>
        <w:spacing w:after="100" w:before="0"/>
      </w:pPr>
      <w:r>
        <w:rPr>
          <w:b w:val="0"/>
        </w:rPr>
        <w:t>A. 101</w:t>
      </w:r>
    </w:p>
    <w:p>
      <w:pPr>
        <w:spacing w:after="100" w:before="0"/>
      </w:pPr>
      <w:r>
        <w:rPr>
          <w:b w:val="0"/>
        </w:rPr>
        <w:t>B. 107</w:t>
      </w:r>
    </w:p>
    <w:p>
      <w:pPr>
        <w:spacing w:after="100" w:before="0"/>
      </w:pPr>
      <w:r>
        <w:rPr>
          <w:b w:val="0"/>
        </w:rPr>
        <w:t>C. 109</w:t>
      </w:r>
    </w:p>
    <w:p>
      <w:pPr>
        <w:spacing w:after="100" w:before="0"/>
      </w:pPr>
      <w:r>
        <w:rPr>
          <w:b w:val="0"/>
        </w:rPr>
        <w:t>D. 111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b2+ c2) = (a + b + c)2 - 2ab + 2bc + 2ca ⇒ (a2 + b2+ c2) = 49 - 22 ⇒ (a2 + b2+ c2) = 27 So, a3 + b3 + c3 - 3abc = 7× (27 - 11) ⇒ a3 + b3 + c3 - 3abc = 112 ⇒ a3 + b3 + c3 = 112 - 3 ⇒ a3 + b3 + c3 = 109</w:t>
      </w:r>
    </w:p>
    <w:p>
      <w:pPr>
        <w:spacing w:before="0"/>
      </w:pPr>
      <w:r>
        <w:rPr>
          <w:b w:val="0"/>
        </w:rPr>
      </w:r>
    </w:p>
    <w:p>
      <w:pPr>
        <w:spacing w:after="100" w:line="360" w:lineRule="auto" w:before="0"/>
      </w:pPr>
      <w:r>
        <w:rPr>
          <w:b w:val="0"/>
        </w:rPr>
        <w:t>58. The maximum value of (sin12θ + cos20θ) for all the real values of θ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maximum value of sinθ is 1 , where θ is 90° Again the value of cos90° = 0 So the maximum value of (sin12θ + cos20θ) is ⇒ 1 + 0 = 1</w:t>
      </w:r>
    </w:p>
    <w:p>
      <w:pPr>
        <w:spacing w:before="0"/>
      </w:pPr>
      <w:r>
        <w:rPr>
          <w:b w:val="0"/>
        </w:rPr>
      </w:r>
    </w:p>
    <w:p>
      <w:pPr>
        <w:spacing w:after="100" w:line="360" w:lineRule="auto" w:before="0"/>
      </w:pPr>
      <w:r>
        <w:rPr>
          <w:b w:val="0"/>
        </w:rPr>
        <w:t>59. Find the value of (2/3)tan2 60° + 3 cos2 30° − 2 sec2 30° − (3/4)cot2 60°.</w:t>
      </w:r>
    </w:p>
    <w:p>
      <w:pPr>
        <w:spacing w:before="0"/>
      </w:pPr>
      <w:r>
        <w:rPr>
          <w:b w:val="0"/>
        </w:rPr>
      </w:r>
    </w:p>
    <w:p>
      <w:pPr>
        <w:spacing w:after="100" w:before="0"/>
      </w:pPr>
      <w:r>
        <w:rPr>
          <w:b w:val="0"/>
        </w:rPr>
        <w:t>A. 2.33</w:t>
      </w:r>
    </w:p>
    <w:p>
      <w:pPr>
        <w:spacing w:after="100" w:before="0"/>
      </w:pPr>
      <w:r>
        <w:rPr>
          <w:b w:val="0"/>
        </w:rPr>
        <w:t>B. 2.01</w:t>
      </w:r>
    </w:p>
    <w:p>
      <w:pPr>
        <w:spacing w:after="100" w:before="0"/>
      </w:pPr>
      <w:r>
        <w:rPr>
          <w:b w:val="0"/>
        </w:rPr>
        <w:t>C. 1.33</w:t>
      </w:r>
    </w:p>
    <w:p>
      <w:pPr>
        <w:spacing w:after="100" w:before="0"/>
      </w:pPr>
      <w:r>
        <w:rPr>
          <w:b w:val="0"/>
        </w:rPr>
        <w:t>D. 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(2/3)tan2 60° + 3 cos2 30° − 2 sec2 30° − (3/4)cot2 60°. ⇒ 2/3 × 3 + 3 × 3/4 - 2 × 4/3 - 3/4 × 1/3 ⇒ 2 + 9/4 - 8/3 - 1/4 ⇒ 4 - 8/3 ⇒ 4/3 = 1.33</w:t>
      </w:r>
    </w:p>
    <w:p>
      <w:pPr>
        <w:spacing w:before="0"/>
      </w:pPr>
      <w:r>
        <w:rPr>
          <w:b w:val="0"/>
        </w:rPr>
      </w:r>
    </w:p>
    <w:p>
      <w:pPr>
        <w:spacing w:after="100" w:line="360" w:lineRule="auto" w:before="0"/>
      </w:pPr>
      <w:r>
        <w:rPr>
          <w:b w:val="0"/>
        </w:rPr>
        <w:t>60. The square of 72 is equal to the product of 216 and a number. Find the number.</w:t>
      </w:r>
    </w:p>
    <w:p>
      <w:pPr>
        <w:spacing w:before="0"/>
      </w:pPr>
      <w:r>
        <w:rPr>
          <w:b w:val="0"/>
        </w:rPr>
      </w:r>
    </w:p>
    <w:p>
      <w:pPr>
        <w:spacing w:after="100" w:before="0"/>
      </w:pPr>
      <w:r>
        <w:rPr>
          <w:b w:val="0"/>
        </w:rPr>
        <w:t>A. 36</w:t>
      </w:r>
    </w:p>
    <w:p>
      <w:pPr>
        <w:spacing w:after="100" w:before="0"/>
      </w:pPr>
      <w:r>
        <w:rPr>
          <w:b w:val="0"/>
        </w:rPr>
        <w:t>B. 18</w:t>
      </w:r>
    </w:p>
    <w:p>
      <w:pPr>
        <w:spacing w:after="100" w:before="0"/>
      </w:pPr>
      <w:r>
        <w:rPr>
          <w:b w:val="0"/>
        </w:rPr>
        <w:t>C. 24</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square of 72 is equal to, 72 × 72 Let the number is x As per the question, ⇒ 216 × x = 72 × 72 ⇒ 3x = 72 ⇒ x = 24</w:t>
      </w:r>
    </w:p>
    <w:p>
      <w:pPr>
        <w:spacing w:before="0"/>
      </w:pPr>
      <w:r>
        <w:rPr>
          <w:b w:val="0"/>
        </w:rPr>
      </w:r>
    </w:p>
    <w:p>
      <w:pPr>
        <w:spacing w:after="100" w:line="360" w:lineRule="auto" w:before="0"/>
      </w:pPr>
      <w:r>
        <w:rPr>
          <w:b w:val="0"/>
        </w:rPr>
        <w:t>61. P and Q can do a job in 24 days, Q and R can do it in 30 days, while P and R can do it in 40 days. X is four times as efficient as P, Y is half as efficient as Q, and Z is 2.5 times as efficient as R. Determine the number of days required to complete the same job if X, Y and Z work together.</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work is 120 units ( LCM of 24, 30 , and 40 and) The efficiency of P+Q = 120 /24 ⇒ 5 units.The efficiency of Q+R = 120 / 30 ⇒ 4 units .The efficiency of P+R = 120 / 40 ⇒ 3 units Total efficiency of P + Q + R is (4+ 5 + 3) / 2 = 6 The efficiency of P is 6 - 4 = 2 units. The efficiency of X is 2 × 4 = 8 units. The efficiency of Q is 6 - 3 = 3 units. The efficiency of Y is 3 × .5 = 1.5 units The efficiency of R is 6 - 5 = 1 unit. The efficiency of Z is 1 × 2.5 = 2.5 units Total efficiency of X + Y + Z is (8+ 1.5 + 2.5) = 12 units. The number of days required to complete the same job if X, Y and Z work together is, 120 /12 = 10days</w:t>
      </w:r>
    </w:p>
    <w:p>
      <w:pPr>
        <w:spacing w:before="0"/>
      </w:pPr>
      <w:r>
        <w:rPr>
          <w:b w:val="0"/>
        </w:rPr>
      </w:r>
    </w:p>
    <w:p>
      <w:pPr>
        <w:spacing w:after="100" w:line="360" w:lineRule="auto" w:before="0"/>
      </w:pPr>
      <w:r>
        <w:rPr>
          <w:b w:val="0"/>
        </w:rPr>
        <w:t>62. Simplify. 325 + 276 ÷ [150 − {9 × 9 + (83 − 4 × 15)}]</w:t>
      </w:r>
    </w:p>
    <w:p>
      <w:pPr>
        <w:spacing w:before="0"/>
      </w:pPr>
      <w:r>
        <w:rPr>
          <w:b w:val="0"/>
        </w:rPr>
      </w:r>
    </w:p>
    <w:p>
      <w:pPr>
        <w:spacing w:after="100" w:before="0"/>
      </w:pPr>
      <w:r>
        <w:rPr>
          <w:b w:val="0"/>
        </w:rPr>
        <w:t>A. 332</w:t>
      </w:r>
    </w:p>
    <w:p>
      <w:pPr>
        <w:spacing w:after="100" w:before="0"/>
      </w:pPr>
      <w:r>
        <w:rPr>
          <w:b w:val="0"/>
        </w:rPr>
        <w:t>B. 333</w:t>
      </w:r>
    </w:p>
    <w:p>
      <w:pPr>
        <w:spacing w:after="100" w:before="0"/>
      </w:pPr>
      <w:r>
        <w:rPr>
          <w:b w:val="0"/>
        </w:rPr>
        <w:t>C. 334</w:t>
      </w:r>
    </w:p>
    <w:p>
      <w:pPr>
        <w:spacing w:after="100" w:before="0"/>
      </w:pPr>
      <w:r>
        <w:rPr>
          <w:b w:val="0"/>
        </w:rPr>
        <w:t>D. 331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325 + 276 ÷ [150 − {9 × 9 + (83 − 4 × 15)}] ⇒ 325 + 276 ÷ [150 − {9 × 9 + 23}] ⇒ 325 + 276 ÷ [150 − 104] ⇒ 325 + 276 ÷ 46 ⇒ 325 + 6 = 331</w:t>
      </w:r>
    </w:p>
    <w:p>
      <w:pPr>
        <w:spacing w:before="0"/>
      </w:pPr>
      <w:r>
        <w:rPr>
          <w:b w:val="0"/>
        </w:rPr>
      </w:r>
    </w:p>
    <w:p>
      <w:pPr>
        <w:spacing w:after="100" w:line="360" w:lineRule="auto" w:before="0"/>
      </w:pPr>
      <w:r>
        <w:rPr>
          <w:b w:val="0"/>
        </w:rPr>
        <w:t>63. A retailer announces a discount of 30% for selling an air-conditioner marked at Rs. 92,000. The cost price of the air-conditioner is 70% below the marked price. He offers a further discount of 20% if the buyer presents his membership card of the retailer's store. The profit of the retailer with the membership card scheme is what percentage of the profit of the retailer without the membership card scheme?</w:t>
      </w:r>
    </w:p>
    <w:p>
      <w:pPr>
        <w:spacing w:before="0"/>
      </w:pPr>
      <w:r>
        <w:rPr>
          <w:b w:val="0"/>
        </w:rPr>
      </w:r>
    </w:p>
    <w:p>
      <w:pPr>
        <w:spacing w:after="100" w:before="0"/>
      </w:pPr>
      <w:r>
        <w:rPr>
          <w:b w:val="0"/>
        </w:rPr>
        <w:t>A. 62%</w:t>
      </w:r>
    </w:p>
    <w:p>
      <w:pPr>
        <w:spacing w:after="100" w:before="0"/>
      </w:pPr>
      <w:r>
        <w:rPr>
          <w:b w:val="0"/>
        </w:rPr>
        <w:t>B. 65%</w:t>
      </w:r>
    </w:p>
    <w:p>
      <w:pPr>
        <w:spacing w:after="100" w:before="0"/>
      </w:pPr>
      <w:r>
        <w:rPr>
          <w:b w:val="0"/>
        </w:rPr>
        <w:t>C. 70%</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selling price after giving 30% discount is, ⇒ 92000 × 70/100 = Rs 64,400 The cost price is 92000 × 30/100 = Rs 27600 Now profit will be 64400 - 27600 = Rs 36800 If he gives an additional 20% discount then price, ⇒ 64,400 × 80/100 = Rs 51520 Then the profit is 51520 - 27600 = Rs 23920 So required percentage is, ⇒ (23920 / 36800) × 100 = 65%</w:t>
      </w:r>
    </w:p>
    <w:p>
      <w:pPr>
        <w:spacing w:before="0"/>
      </w:pPr>
      <w:r>
        <w:rPr>
          <w:b w:val="0"/>
        </w:rPr>
      </w:r>
    </w:p>
    <w:p>
      <w:pPr>
        <w:spacing w:after="100" w:line="360" w:lineRule="auto" w:before="0"/>
      </w:pPr>
      <w:r>
        <w:rPr>
          <w:b w:val="0"/>
        </w:rPr>
        <w:t>64. If ≤ft(x−(1/x)) = 2√2, and x &gt; 1, what is the value of ≤ft(x^6−1x^6)?</w:t>
      </w:r>
    </w:p>
    <w:p>
      <w:pPr>
        <w:spacing w:before="0"/>
      </w:pPr>
      <w:r>
        <w:rPr>
          <w:b w:val="0"/>
        </w:rPr>
      </w:r>
    </w:p>
    <w:p>
      <w:pPr>
        <w:spacing w:after="100" w:before="0"/>
      </w:pPr>
      <w:r>
        <w:rPr>
          <w:b w:val="0"/>
        </w:rPr>
        <w:t>A. 372√6</w:t>
      </w:r>
    </w:p>
    <w:p>
      <w:pPr>
        <w:spacing w:after="100" w:before="0"/>
      </w:pPr>
      <w:r>
        <w:rPr>
          <w:b w:val="0"/>
        </w:rPr>
        <w:t>B. 384√6</w:t>
      </w:r>
    </w:p>
    <w:p>
      <w:pPr>
        <w:spacing w:after="100" w:before="0"/>
      </w:pPr>
      <w:r>
        <w:rPr>
          <w:b w:val="0"/>
        </w:rPr>
        <w:t>C. 396√6</w:t>
      </w:r>
    </w:p>
    <w:p>
      <w:pPr>
        <w:spacing w:after="100" w:before="0"/>
      </w:pPr>
      <w:r>
        <w:rPr>
          <w:b w:val="0"/>
        </w:rPr>
        <w:t>D. 420√6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2√2 ⇒ (x + 1/x)2 - 4= 8 ⇒ (x + 1/x) ⇒ √12 = 2√3 Again, (x2 - 1/x2 )= 2√2 × 2√3 ⇒ 4√6 Then, x6 - 1/x6 = (x2 - 1/x2)3 +3 (x2 - 1/x2 ) ⇒ (4√6)3 + 12√6 ⇒ 384√ 6 + 12√6 = 396√6</w:t>
      </w:r>
    </w:p>
    <w:p>
      <w:pPr>
        <w:spacing w:before="0"/>
      </w:pPr>
      <w:r>
        <w:rPr>
          <w:b w:val="0"/>
        </w:rPr>
      </w:r>
    </w:p>
    <w:p>
      <w:pPr>
        <w:spacing w:after="100" w:line="360" w:lineRule="auto" w:before="0"/>
      </w:pPr>
      <w:r>
        <w:rPr>
          <w:b w:val="0"/>
        </w:rPr>
        <w:t>65. If ≤ft(2y+(2/y)) = 7, find the value of ≤ft(y^2+1y^2).</w:t>
      </w:r>
    </w:p>
    <w:p>
      <w:pPr>
        <w:spacing w:before="0"/>
      </w:pPr>
      <w:r>
        <w:rPr>
          <w:b w:val="0"/>
        </w:rPr>
      </w:r>
    </w:p>
    <w:p>
      <w:pPr>
        <w:spacing w:after="100" w:before="0"/>
      </w:pPr>
      <w:r>
        <w:rPr>
          <w:b w:val="0"/>
        </w:rPr>
        <w:t>A. (41/4)</w:t>
      </w:r>
    </w:p>
    <w:p>
      <w:pPr>
        <w:spacing w:after="100" w:before="0"/>
      </w:pPr>
      <w:r>
        <w:rPr>
          <w:b w:val="0"/>
        </w:rPr>
        <w:t>B. (45/4)</w:t>
      </w:r>
    </w:p>
    <w:p>
      <w:pPr>
        <w:spacing w:after="100" w:before="0"/>
      </w:pPr>
      <w:r>
        <w:rPr>
          <w:b w:val="0"/>
        </w:rPr>
        <w:t>C. (49/4)</w:t>
      </w:r>
    </w:p>
    <w:p>
      <w:pPr>
        <w:spacing w:after="100" w:before="0"/>
      </w:pPr>
      <w:r>
        <w:rPr>
          <w:b w:val="0"/>
        </w:rPr>
        <w:t>D. (49/2)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( 2y + 2/y) = 7 ⇒ (y + 1/y) = 7/2 ⇒ (y + 1/y)2 = 49/4 ⇒ y2 + 1/y2 = (49/4) - 2 ⇒ y2 + 1/y2 = 41 /4</w:t>
      </w:r>
    </w:p>
    <w:p>
      <w:pPr>
        <w:spacing w:before="0"/>
      </w:pPr>
      <w:r>
        <w:rPr>
          <w:b w:val="0"/>
        </w:rPr>
      </w:r>
    </w:p>
    <w:p>
      <w:pPr>
        <w:spacing w:after="100" w:line="360" w:lineRule="auto" w:before="0"/>
      </w:pPr>
      <w:r>
        <w:rPr>
          <w:b w:val="0"/>
        </w:rPr>
        <w:t>66. The slant height of a cone is 10 cm, and the radius is 6 cm. What is the total surface area of the cone? Take π = 3.14</w:t>
      </w:r>
    </w:p>
    <w:p>
      <w:pPr>
        <w:spacing w:before="0"/>
      </w:pPr>
      <w:r>
        <w:rPr>
          <w:b w:val="0"/>
        </w:rPr>
      </w:r>
    </w:p>
    <w:p>
      <w:pPr>
        <w:spacing w:after="100" w:before="0"/>
      </w:pPr>
      <w:r>
        <w:rPr>
          <w:b w:val="0"/>
        </w:rPr>
        <w:t>A. 292.4 cm2</w:t>
      </w:r>
    </w:p>
    <w:p>
      <w:pPr>
        <w:spacing w:after="100" w:before="0"/>
      </w:pPr>
      <w:r>
        <w:rPr>
          <w:b w:val="0"/>
        </w:rPr>
        <w:t>B. 312.2 cm2</w:t>
      </w:r>
    </w:p>
    <w:p>
      <w:pPr>
        <w:spacing w:after="100" w:before="0"/>
      </w:pPr>
      <w:r>
        <w:rPr>
          <w:b w:val="0"/>
        </w:rPr>
        <w:t>C. 305.4 cm2</w:t>
      </w:r>
    </w:p>
    <w:p>
      <w:pPr>
        <w:spacing w:after="100" w:before="0"/>
      </w:pPr>
      <w:r>
        <w:rPr>
          <w:b w:val="0"/>
        </w:rPr>
        <w:t>D. 301.44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surface area of the cone is, ⇒ πr(l+r) ⇒ 3.14 × 6 (10+6) ⇒ 3.14 × 6 × 16 ⇒ 301.44 cm2</w:t>
      </w:r>
    </w:p>
    <w:p>
      <w:pPr>
        <w:spacing w:before="0"/>
      </w:pPr>
      <w:r>
        <w:rPr>
          <w:b w:val="0"/>
        </w:rPr>
      </w:r>
    </w:p>
    <w:p>
      <w:pPr>
        <w:spacing w:after="100" w:line="360" w:lineRule="auto" w:before="0"/>
      </w:pPr>
      <w:r>
        <w:rPr>
          <w:b w:val="0"/>
        </w:rPr>
        <w:t>67. What is the value of sin(−405°)?</w:t>
      </w:r>
    </w:p>
    <w:p>
      <w:pPr>
        <w:spacing w:before="0"/>
      </w:pPr>
      <w:r>
        <w:rPr>
          <w:b w:val="0"/>
        </w:rPr>
      </w:r>
    </w:p>
    <w:p>
      <w:pPr>
        <w:spacing w:after="100" w:before="0"/>
      </w:pPr>
      <w:r>
        <w:rPr>
          <w:b w:val="0"/>
        </w:rPr>
        <w:t>A. √(5)2</w:t>
      </w:r>
    </w:p>
    <w:p>
      <w:pPr>
        <w:spacing w:after="100" w:before="0"/>
      </w:pPr>
      <w:r>
        <w:rPr>
          <w:b w:val="0"/>
        </w:rPr>
        <w:t>B. (1/2)</w:t>
      </w:r>
    </w:p>
    <w:p>
      <w:pPr>
        <w:spacing w:after="100" w:before="0"/>
      </w:pPr>
      <w:r>
        <w:rPr>
          <w:b w:val="0"/>
        </w:rPr>
        <w:t>C. (−1/2)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(- 405°) = - sin (405°) ⇒ - sin (360 + 45) ⇒ - sin 45° = - (1/√2)</w:t>
      </w:r>
    </w:p>
    <w:p>
      <w:pPr>
        <w:spacing w:before="0"/>
      </w:pPr>
      <w:r>
        <w:rPr>
          <w:b w:val="0"/>
        </w:rPr>
      </w:r>
    </w:p>
    <w:p>
      <w:pPr>
        <w:spacing w:after="100" w:line="360" w:lineRule="auto" w:before="0"/>
      </w:pPr>
      <w:r>
        <w:rPr>
          <w:b w:val="0"/>
        </w:rPr>
        <w:t>68. Direction: Select the most appropriate meaning of the given idiom. Raining cats and dogs</w:t>
      </w:r>
    </w:p>
    <w:p>
      <w:pPr>
        <w:spacing w:before="0"/>
      </w:pPr>
      <w:r>
        <w:rPr>
          <w:b w:val="0"/>
        </w:rPr>
      </w:r>
    </w:p>
    <w:p>
      <w:pPr>
        <w:spacing w:after="100" w:before="0"/>
      </w:pPr>
      <w:r>
        <w:rPr>
          <w:b w:val="0"/>
        </w:rPr>
        <w:t>A. it is raining very heavily</w:t>
      </w:r>
    </w:p>
    <w:p>
      <w:pPr>
        <w:spacing w:after="100" w:before="0"/>
      </w:pPr>
      <w:r>
        <w:rPr>
          <w:b w:val="0"/>
        </w:rPr>
        <w:t>B. there are showers</w:t>
      </w:r>
    </w:p>
    <w:p>
      <w:pPr>
        <w:spacing w:after="100" w:before="0"/>
      </w:pPr>
      <w:r>
        <w:rPr>
          <w:b w:val="0"/>
        </w:rPr>
        <w:t>C. something that does not upset you</w:t>
      </w:r>
    </w:p>
    <w:p>
      <w:pPr>
        <w:spacing w:after="100" w:before="0"/>
      </w:pPr>
      <w:r>
        <w:rPr>
          <w:b w:val="0"/>
        </w:rPr>
        <w:t>D. it is drizzling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"raining cats and dogs" means heavy rain. Example: Don't forget to take your umbrella - it's raining cats and dogs out there. The idiom is often used in informal conversations and writing to describe a particularly heavy rainstorm.</w:t>
      </w:r>
    </w:p>
    <w:p>
      <w:pPr>
        <w:spacing w:before="0"/>
      </w:pPr>
      <w:r>
        <w:rPr>
          <w:b w:val="0"/>
        </w:rPr>
      </w:r>
    </w:p>
    <w:p>
      <w:pPr>
        <w:spacing w:after="100" w:line="360" w:lineRule="auto" w:before="0"/>
      </w:pPr>
      <w:r>
        <w:rPr>
          <w:b w:val="0"/>
        </w:rPr>
        <w:t>69. Direction: Select the most appropriate ANTONYM of the underlined word. He was quite violent in his behaviour.</w:t>
      </w:r>
    </w:p>
    <w:p>
      <w:pPr>
        <w:spacing w:before="0"/>
      </w:pPr>
      <w:r>
        <w:rPr>
          <w:b w:val="0"/>
        </w:rPr>
      </w:r>
    </w:p>
    <w:p>
      <w:pPr>
        <w:spacing w:after="100" w:before="0"/>
      </w:pPr>
      <w:r>
        <w:rPr>
          <w:b w:val="0"/>
        </w:rPr>
        <w:t>A. Crazy</w:t>
      </w:r>
    </w:p>
    <w:p>
      <w:pPr>
        <w:spacing w:after="100" w:before="0"/>
      </w:pPr>
      <w:r>
        <w:rPr>
          <w:b w:val="0"/>
        </w:rPr>
        <w:t>B. Aggressive</w:t>
      </w:r>
    </w:p>
    <w:p>
      <w:pPr>
        <w:spacing w:after="100" w:before="0"/>
      </w:pPr>
      <w:r>
        <w:rPr>
          <w:b w:val="0"/>
        </w:rPr>
        <w:t>C. Gentle</w:t>
      </w:r>
    </w:p>
    <w:p>
      <w:pPr>
        <w:spacing w:after="100" w:before="0"/>
      </w:pPr>
      <w:r>
        <w:rPr>
          <w:b w:val="0"/>
        </w:rPr>
        <w:t>D. Savage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talks about someone's behaviour being violent. The word 'violent' means using physical force to hurt or harm someone or something. Example: The demonstration started peacefully but later turned violent. The word 'gentle' means being kind and mild in nature. Example: ‘I'll try and be as gentle as I can,’ said the dentist. Therefore, the most appropriate antonym for the underlined word is 'gentle.'</w:t>
      </w:r>
    </w:p>
    <w:p>
      <w:pPr>
        <w:spacing w:before="0"/>
      </w:pPr>
      <w:r>
        <w:rPr>
          <w:b w:val="0"/>
        </w:rPr>
      </w:r>
    </w:p>
    <w:p>
      <w:pPr>
        <w:spacing w:after="100" w:line="360" w:lineRule="auto" w:before="0"/>
      </w:pPr>
      <w:r>
        <w:rPr>
          <w:b w:val="0"/>
        </w:rPr>
        <w:t>70. Direction: Select the most appropriate ANTONYM of the underlined word in the given sentence to fill in the blank. We usually had ______ visitors dropping by, but now we have very less visitors.</w:t>
      </w:r>
    </w:p>
    <w:p>
      <w:pPr>
        <w:spacing w:before="0"/>
      </w:pPr>
      <w:r>
        <w:rPr>
          <w:b w:val="0"/>
        </w:rPr>
      </w:r>
    </w:p>
    <w:p>
      <w:pPr>
        <w:spacing w:after="100" w:before="0"/>
      </w:pPr>
      <w:r>
        <w:rPr>
          <w:b w:val="0"/>
        </w:rPr>
        <w:t>A. insufficient</w:t>
      </w:r>
    </w:p>
    <w:p>
      <w:pPr>
        <w:spacing w:after="100" w:before="0"/>
      </w:pPr>
      <w:r>
        <w:rPr>
          <w:b w:val="0"/>
        </w:rPr>
        <w:t>B. a handful of</w:t>
      </w:r>
    </w:p>
    <w:p>
      <w:pPr>
        <w:spacing w:after="100" w:before="0"/>
      </w:pPr>
      <w:r>
        <w:rPr>
          <w:b w:val="0"/>
        </w:rPr>
        <w:t>C. slighter</w:t>
      </w:r>
    </w:p>
    <w:p>
      <w:pPr>
        <w:spacing w:after="100" w:before="0"/>
      </w:pPr>
      <w:r>
        <w:rPr>
          <w:b w:val="0"/>
        </w:rPr>
        <w:t>D. umpteen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underlined word is "very less," which indicates a decrease in the number of visitors. Example: The hardware complexity of the involution block is very less. "Umpteen" means a large, unspecified number. Example: We've been there umpteen times and she still can't remember the way. "Umpteen" is an antonym for "very less." Correct sentence: We usually had umpteen visitors dropping by, but now we have very less visitors.</w:t>
      </w:r>
    </w:p>
    <w:p>
      <w:pPr>
        <w:spacing w:before="0"/>
      </w:pPr>
      <w:r>
        <w:rPr>
          <w:b w:val="0"/>
        </w:rPr>
      </w:r>
    </w:p>
    <w:p>
      <w:pPr>
        <w:spacing w:after="100" w:line="360" w:lineRule="auto" w:before="0"/>
      </w:pPr>
      <w:r>
        <w:rPr>
          <w:b w:val="0"/>
        </w:rPr>
        <w:t>71. Direction: Select the most appropriate option that can substitute the underlined segment in the given sentence. The man was convicted of murder by the jury but he is not committed it.</w:t>
      </w:r>
    </w:p>
    <w:p>
      <w:pPr>
        <w:spacing w:before="0"/>
      </w:pPr>
      <w:r>
        <w:rPr>
          <w:b w:val="0"/>
        </w:rPr>
      </w:r>
    </w:p>
    <w:p>
      <w:pPr>
        <w:spacing w:after="100" w:before="0"/>
      </w:pPr>
      <w:r>
        <w:rPr>
          <w:b w:val="0"/>
        </w:rPr>
        <w:t>A. have not committed it</w:t>
      </w:r>
    </w:p>
    <w:p>
      <w:pPr>
        <w:spacing w:after="100" w:before="0"/>
      </w:pPr>
      <w:r>
        <w:rPr>
          <w:b w:val="0"/>
        </w:rPr>
        <w:t>B. has not committed it</w:t>
      </w:r>
    </w:p>
    <w:p>
      <w:pPr>
        <w:spacing w:after="100" w:before="0"/>
      </w:pPr>
      <w:r>
        <w:rPr>
          <w:b w:val="0"/>
        </w:rPr>
        <w:t>C. had not committed it</w:t>
      </w:r>
    </w:p>
    <w:p>
      <w:pPr>
        <w:spacing w:after="100" w:before="0"/>
      </w:pPr>
      <w:r>
        <w:rPr>
          <w:b w:val="0"/>
        </w:rPr>
        <w:t>D. am not committed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half of the sentence is in the past tense, so to maintain the uniformity of the sentence, we must use the past perfect tense. "Had not committed it" is the past perfect tense of the verb "to commit." The sentence structure is "subject + verb + object," so the correct pronoun to use is "he." The sentence is in the negative form, so "not" is required before the verb. The sentence is grammatically correct with the replacement option.</w:t>
      </w:r>
    </w:p>
    <w:p>
      <w:pPr>
        <w:spacing w:before="0"/>
      </w:pPr>
      <w:r>
        <w:rPr>
          <w:b w:val="0"/>
        </w:rPr>
      </w:r>
    </w:p>
    <w:p>
      <w:pPr>
        <w:spacing w:after="100" w:line="360" w:lineRule="auto" w:before="0"/>
      </w:pPr>
      <w:r>
        <w:rPr>
          <w:b w:val="0"/>
        </w:rPr>
        <w:t>72. The following sentence has been split into four segments. Identify the segment that contains a grammatical error. Hardik's horoscope says / that the stars / will be exercised/ a benign influence on his life.</w:t>
      </w:r>
    </w:p>
    <w:p>
      <w:pPr>
        <w:spacing w:before="0"/>
      </w:pPr>
      <w:r>
        <w:rPr>
          <w:b w:val="0"/>
        </w:rPr>
      </w:r>
    </w:p>
    <w:p>
      <w:pPr>
        <w:spacing w:after="100" w:before="0"/>
      </w:pPr>
      <w:r>
        <w:rPr>
          <w:b w:val="0"/>
        </w:rPr>
        <w:t>A. will be exercised</w:t>
      </w:r>
    </w:p>
    <w:p>
      <w:pPr>
        <w:spacing w:after="100" w:before="0"/>
      </w:pPr>
      <w:r>
        <w:rPr>
          <w:b w:val="0"/>
        </w:rPr>
        <w:t>B. Hardik's horoscope says</w:t>
      </w:r>
    </w:p>
    <w:p>
      <w:pPr>
        <w:spacing w:after="100" w:before="0"/>
      </w:pPr>
      <w:r>
        <w:rPr>
          <w:b w:val="0"/>
        </w:rPr>
        <w:t>C. that the stars</w:t>
      </w:r>
    </w:p>
    <w:p>
      <w:pPr>
        <w:spacing w:after="100" w:before="0"/>
      </w:pPr>
      <w:r>
        <w:rPr>
          <w:b w:val="0"/>
        </w:rPr>
        <w:t>D. a benign influence on his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'exercised' is not appropriate in this context. The word "exercised" means to make use of something, for example, a power, right, etc. Example: You should exercise your right to vote. The correct verb should be 'exerted.' 'Exerted' means to apply or bring about. Example: Parents exert a powerful influence on their children’s opinions.</w:t>
      </w:r>
    </w:p>
    <w:p>
      <w:pPr>
        <w:spacing w:before="0"/>
      </w:pPr>
      <w:r>
        <w:rPr>
          <w:b w:val="0"/>
        </w:rPr>
      </w:r>
    </w:p>
    <w:p>
      <w:pPr>
        <w:spacing w:after="100" w:line="360" w:lineRule="auto" w:before="0"/>
      </w:pPr>
      <w:r>
        <w:rPr>
          <w:b w:val="0"/>
        </w:rPr>
        <w:t>73. Direction: Select the option that can be used as a one-word substitute for the given group of words. Someone who dishonestly pretends to deceive under an assumed character</w:t>
      </w:r>
    </w:p>
    <w:p>
      <w:pPr>
        <w:spacing w:before="0"/>
      </w:pPr>
      <w:r>
        <w:rPr>
          <w:b w:val="0"/>
        </w:rPr>
      </w:r>
    </w:p>
    <w:p>
      <w:pPr>
        <w:spacing w:after="100" w:before="0"/>
      </w:pPr>
      <w:r>
        <w:rPr>
          <w:b w:val="0"/>
        </w:rPr>
        <w:t>A. Imposter</w:t>
      </w:r>
    </w:p>
    <w:p>
      <w:pPr>
        <w:spacing w:after="100" w:before="0"/>
      </w:pPr>
      <w:r>
        <w:rPr>
          <w:b w:val="0"/>
        </w:rPr>
        <w:t>B. Imitator</w:t>
      </w:r>
    </w:p>
    <w:p>
      <w:pPr>
        <w:spacing w:after="100" w:before="0"/>
      </w:pPr>
      <w:r>
        <w:rPr>
          <w:b w:val="0"/>
        </w:rPr>
        <w:t>C. Explorer</w:t>
      </w:r>
    </w:p>
    <w:p>
      <w:pPr>
        <w:spacing w:after="100" w:before="0"/>
      </w:pPr>
      <w:r>
        <w:rPr>
          <w:b w:val="0"/>
        </w:rPr>
        <w:t>D. Imbecile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"Imposter" means someone who dishonestly pretends to be someone else in order to deceive others. Example: The man was an imposter who had tricked the entire company with his fake credentials. Someone who dishonestly pretends to deceive under an assumed character means "Imposter."</w:t>
      </w:r>
    </w:p>
    <w:p>
      <w:pPr>
        <w:spacing w:before="0"/>
      </w:pPr>
      <w:r>
        <w:rPr>
          <w:b w:val="0"/>
        </w:rPr>
      </w:r>
    </w:p>
    <w:p>
      <w:pPr>
        <w:spacing w:after="100" w:line="360" w:lineRule="auto" w:before="0"/>
      </w:pPr>
      <w:r>
        <w:rPr>
          <w:b w:val="0"/>
        </w:rPr>
        <w:t>74. Direction: Select the grammatically correct sentence. A. Today is sixth day of our workshop. All the participants are highly enthusiastic. B. Today is a sixth day of our workshop. All the participants are highly enthusiastic. C. Today is the sixth day of our workshop. All the participants are highly enthusiastic. D. Today is sixth day of our workshop. All participants are highly enthusiastic.</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 Today is the sixth day of our workshop. All the participants are highly enthusiastic). We use the definite article "the" with ordinal numbers (first, second, third, etc.) and sequence words (such as next and last) that precede a noun. Example: This is the third time you have been late. The word "sixth" is an ordinal number, so we must use "the" before it. The phrase "all the participants" is either neutral in stress, or slightly emphasizes "participants." So, "All the participants" is the correct phrase to use instead of "all participants." The sentence is grammatically correct with proper capitalization and punctuation.</w:t>
      </w:r>
    </w:p>
    <w:p>
      <w:pPr>
        <w:spacing w:before="0"/>
      </w:pPr>
      <w:r>
        <w:rPr>
          <w:b w:val="0"/>
        </w:rPr>
      </w:r>
    </w:p>
    <w:p>
      <w:pPr>
        <w:spacing w:after="100" w:line="360" w:lineRule="auto" w:before="0"/>
      </w:pPr>
      <w:r>
        <w:rPr>
          <w:b w:val="0"/>
        </w:rPr>
        <w:t>75. Direction: Select the option that expresses the given sentence in active voice. Was the conference not attended by them?</w:t>
      </w:r>
    </w:p>
    <w:p>
      <w:pPr>
        <w:spacing w:before="0"/>
      </w:pPr>
      <w:r>
        <w:rPr>
          <w:b w:val="0"/>
        </w:rPr>
      </w:r>
    </w:p>
    <w:p>
      <w:pPr>
        <w:spacing w:after="100" w:before="0"/>
      </w:pPr>
      <w:r>
        <w:rPr>
          <w:b w:val="0"/>
        </w:rPr>
        <w:t>A. Did they not attend the conference?</w:t>
      </w:r>
    </w:p>
    <w:p>
      <w:pPr>
        <w:spacing w:after="100" w:before="0"/>
      </w:pPr>
      <w:r>
        <w:rPr>
          <w:b w:val="0"/>
        </w:rPr>
        <w:t>B. Does they not attend the conference?</w:t>
      </w:r>
    </w:p>
    <w:p>
      <w:pPr>
        <w:spacing w:after="100" w:before="0"/>
      </w:pPr>
      <w:r>
        <w:rPr>
          <w:b w:val="0"/>
        </w:rPr>
        <w:t>C. Do they not attend the conference?</w:t>
      </w:r>
    </w:p>
    <w:p>
      <w:pPr>
        <w:spacing w:after="100" w:before="0"/>
      </w:pPr>
      <w:r>
        <w:rPr>
          <w:b w:val="0"/>
        </w:rPr>
        <w:t>D. Do they attend the conference?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structure of the given sentence is as follows: Did + Subject + not+ V1 + Object. (Active Voice). The subject of the given sentence is 'they'. The object of the given sentence is 'the conference'. The subject will be put in place of the object and the object will be put in place of the subject. The preposition 'by' will be removed. In this sentence, "they" is the subject and "attend" is the action, so we can make it active by putting "they" before "attend" to get "Did they not attend the conference?"</w:t>
      </w:r>
    </w:p>
    <w:p>
      <w:pPr>
        <w:spacing w:before="0"/>
      </w:pPr>
      <w:r>
        <w:rPr>
          <w:b w:val="0"/>
        </w:rPr>
      </w:r>
    </w:p>
    <w:p>
      <w:pPr>
        <w:spacing w:after="100" w:line="360" w:lineRule="auto" w:before="0"/>
      </w:pPr>
      <w:r>
        <w:rPr>
          <w:b w:val="0"/>
        </w:rPr>
        <w:t>76. Direction: Select the option that expresses the given sentence in active voice. Was the beggar not being beaten by her?</w:t>
      </w:r>
    </w:p>
    <w:p>
      <w:pPr>
        <w:spacing w:before="0"/>
      </w:pPr>
      <w:r>
        <w:rPr>
          <w:b w:val="0"/>
        </w:rPr>
      </w:r>
    </w:p>
    <w:p>
      <w:pPr>
        <w:spacing w:after="100" w:before="0"/>
      </w:pPr>
      <w:r>
        <w:rPr>
          <w:b w:val="0"/>
        </w:rPr>
        <w:t>A. Was not she beating the beggar?</w:t>
      </w:r>
    </w:p>
    <w:p>
      <w:pPr>
        <w:spacing w:after="100" w:before="0"/>
      </w:pPr>
      <w:r>
        <w:rPr>
          <w:b w:val="0"/>
        </w:rPr>
        <w:t>B. Was she beating the beggar?</w:t>
      </w:r>
    </w:p>
    <w:p>
      <w:pPr>
        <w:spacing w:after="100" w:before="0"/>
      </w:pPr>
      <w:r>
        <w:rPr>
          <w:b w:val="0"/>
        </w:rPr>
        <w:t>C. Was the beggar beaten by her?</w:t>
      </w:r>
    </w:p>
    <w:p>
      <w:pPr>
        <w:spacing w:after="100" w:before="0"/>
      </w:pPr>
      <w:r>
        <w:rPr>
          <w:b w:val="0"/>
        </w:rPr>
        <w:t>D. Was she not beating the beggar?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Did + Subject + not+ V1 + Object. (Active Voice). The subject of the given sentence is 'they'. The object of the given sentence is 'the conference'. The subject will be put in place of the object and the object will be put in place of the subject. The preposition 'by' will be removed. In active voice, the subject performs the action, so we need to rephrase the sentence to make the subject the doer of the action. "She" is the subject and "beating" is the action, so we need to make "she" the subject of the sentence. The negative "not" should also be moved after the subject to make the sentence clearer.</w:t>
      </w:r>
    </w:p>
    <w:p>
      <w:pPr>
        <w:spacing w:before="0"/>
      </w:pPr>
      <w:r>
        <w:rPr>
          <w:b w:val="0"/>
        </w:rPr>
      </w:r>
    </w:p>
    <w:p>
      <w:pPr>
        <w:spacing w:after="100" w:line="360" w:lineRule="auto" w:before="0"/>
      </w:pPr>
      <w:r>
        <w:rPr>
          <w:b w:val="0"/>
        </w:rPr>
        <w:t>77. Direction: Select the most appropriate option that can substitute the underlined segment in the given sentence. If there is no need to substitute it, select 'No substitution'. Neither John nor Simon are coming to the meeting.</w:t>
      </w:r>
    </w:p>
    <w:p>
      <w:pPr>
        <w:spacing w:before="0"/>
      </w:pPr>
      <w:r>
        <w:rPr>
          <w:b w:val="0"/>
        </w:rPr>
      </w:r>
    </w:p>
    <w:p>
      <w:pPr>
        <w:spacing w:after="100" w:before="0"/>
      </w:pPr>
      <w:r>
        <w:rPr>
          <w:b w:val="0"/>
        </w:rPr>
        <w:t>A. were coming to the meeting</w:t>
      </w:r>
    </w:p>
    <w:p>
      <w:pPr>
        <w:spacing w:after="100" w:before="0"/>
      </w:pPr>
      <w:r>
        <w:rPr>
          <w:b w:val="0"/>
        </w:rPr>
        <w:t>B. No substitution</w:t>
      </w:r>
    </w:p>
    <w:p>
      <w:pPr>
        <w:spacing w:after="100" w:before="0"/>
      </w:pPr>
      <w:r>
        <w:rPr>
          <w:b w:val="0"/>
        </w:rPr>
        <w:t>C. are coming to meeting</w:t>
      </w:r>
    </w:p>
    <w:p>
      <w:pPr>
        <w:spacing w:after="100" w:before="0"/>
      </w:pPr>
      <w:r>
        <w:rPr>
          <w:b w:val="0"/>
        </w:rPr>
        <w:t>D. is coming to the meeting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sentence is "Neither John nor Simon", which is a compound subject. When "neither ...... nor" links singular terms, the verb is singular. When the subjects are connected by "nor", the verb should agree with the subject closest to it. Example: Neither the car nor the truck is available. In this case, it is "Simon." "Is coming" is the correct verb form for the singular subject "Simon".</w:t>
      </w:r>
    </w:p>
    <w:p>
      <w:pPr>
        <w:spacing w:before="0"/>
      </w:pPr>
      <w:r>
        <w:rPr>
          <w:b w:val="0"/>
        </w:rPr>
      </w:r>
    </w:p>
    <w:p>
      <w:pPr>
        <w:spacing w:after="100" w:line="360" w:lineRule="auto" w:before="0"/>
      </w:pPr>
      <w:r>
        <w:rPr>
          <w:b w:val="0"/>
        </w:rPr>
        <w:t>78. Direction: The given sentence has some words with incorrect spellings. Select the most appropriate option that corrects the spellings. Being a milionaire, he is leading a luxurius life.</w:t>
      </w:r>
    </w:p>
    <w:p>
      <w:pPr>
        <w:spacing w:before="0"/>
      </w:pPr>
      <w:r>
        <w:rPr>
          <w:b w:val="0"/>
        </w:rPr>
      </w:r>
    </w:p>
    <w:p>
      <w:pPr>
        <w:spacing w:after="100" w:before="0"/>
      </w:pPr>
      <w:r>
        <w:rPr>
          <w:b w:val="0"/>
        </w:rPr>
        <w:t>A. Being a millioneire, he is leading a luxrious life.</w:t>
      </w:r>
    </w:p>
    <w:p>
      <w:pPr>
        <w:spacing w:after="100" w:before="0"/>
      </w:pPr>
      <w:r>
        <w:rPr>
          <w:b w:val="0"/>
        </w:rPr>
        <w:t>B. Being a millionaire, he is leading a luxurious life.</w:t>
      </w:r>
    </w:p>
    <w:p>
      <w:pPr>
        <w:spacing w:after="100" w:before="0"/>
      </w:pPr>
      <w:r>
        <w:rPr>
          <w:b w:val="0"/>
        </w:rPr>
        <w:t>C. Being a millionaire, he is leeding a luxurous life.</w:t>
      </w:r>
    </w:p>
    <w:p>
      <w:pPr>
        <w:spacing w:after="100" w:before="0"/>
      </w:pPr>
      <w:r>
        <w:rPr>
          <w:b w:val="0"/>
        </w:rPr>
        <w:t>D. Being a millinaire, he is leading a luxurious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of the word is 'millionaire', not 'milionaire' or 'millinaire.' The word 'millionaire' is a person who has a million pounds, dollars, etc.; a very rich person. Example: You want me to buy you a new car - do you think I'm a millionaire or something? The correct spelling of the word is 'luxurious', not 'luxurius' or 'luxurous.' The word "luxurious" means very comfortable; full of expensive and beautiful things. Example: This is a luxurious hotel. The sentence is grammatically correct with the corrected spellings.</w:t>
      </w:r>
    </w:p>
    <w:p>
      <w:pPr>
        <w:spacing w:before="0"/>
      </w:pPr>
      <w:r>
        <w:rPr>
          <w:b w:val="0"/>
        </w:rPr>
      </w:r>
    </w:p>
    <w:p>
      <w:pPr>
        <w:spacing w:after="100" w:line="360" w:lineRule="auto" w:before="0"/>
      </w:pPr>
      <w:r>
        <w:rPr>
          <w:b w:val="0"/>
        </w:rPr>
        <w:t>79. Direction: Select the option that is similar in meaning to the given word. Hapless</w:t>
      </w:r>
    </w:p>
    <w:p>
      <w:pPr>
        <w:spacing w:before="0"/>
      </w:pPr>
      <w:r>
        <w:rPr>
          <w:b w:val="0"/>
        </w:rPr>
      </w:r>
    </w:p>
    <w:p>
      <w:pPr>
        <w:spacing w:after="100" w:before="0"/>
      </w:pPr>
      <w:r>
        <w:rPr>
          <w:b w:val="0"/>
        </w:rPr>
        <w:t>A. Happy</w:t>
      </w:r>
    </w:p>
    <w:p>
      <w:pPr>
        <w:spacing w:after="100" w:before="0"/>
      </w:pPr>
      <w:r>
        <w:rPr>
          <w:b w:val="0"/>
        </w:rPr>
        <w:t>B. Unfortunate</w:t>
      </w:r>
    </w:p>
    <w:p>
      <w:pPr>
        <w:spacing w:after="100" w:before="0"/>
      </w:pPr>
      <w:r>
        <w:rPr>
          <w:b w:val="0"/>
        </w:rPr>
        <w:t>C. Fortunate</w:t>
      </w:r>
    </w:p>
    <w:p>
      <w:pPr>
        <w:spacing w:after="100" w:before="0"/>
      </w:pPr>
      <w:r>
        <w:rPr>
          <w:b w:val="0"/>
        </w:rPr>
        <w:t>D. Distasteful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"Hapless" means unlucky or unfortunate. Example: The hapless flood victims were stranded on rooftops for ten days. The word "fortunate" means lucky. Example: It was fortunate that he was at home when you phoned. Therefore, the option that is similar in meaning to the given word is "Unfortunate."</w:t>
      </w:r>
    </w:p>
    <w:p>
      <w:pPr>
        <w:spacing w:before="0"/>
      </w:pPr>
      <w:r>
        <w:rPr>
          <w:b w:val="0"/>
        </w:rPr>
      </w:r>
    </w:p>
    <w:p>
      <w:pPr>
        <w:spacing w:after="100" w:line="360" w:lineRule="auto" w:before="0"/>
      </w:pPr>
      <w:r>
        <w:rPr>
          <w:b w:val="0"/>
        </w:rPr>
        <w:t>80. Select the most appropriate option to fill in the blank. I find that students nowadays are not interested in ______ letters by hand.</w:t>
      </w:r>
    </w:p>
    <w:p>
      <w:pPr>
        <w:spacing w:before="0"/>
      </w:pPr>
      <w:r>
        <w:rPr>
          <w:b w:val="0"/>
        </w:rPr>
      </w:r>
    </w:p>
    <w:p>
      <w:pPr>
        <w:spacing w:after="100" w:before="0"/>
      </w:pPr>
      <w:r>
        <w:rPr>
          <w:b w:val="0"/>
        </w:rPr>
        <w:t>A. righting</w:t>
      </w:r>
    </w:p>
    <w:p>
      <w:pPr>
        <w:spacing w:after="100" w:before="0"/>
      </w:pPr>
      <w:r>
        <w:rPr>
          <w:b w:val="0"/>
        </w:rPr>
        <w:t>B. rioting</w:t>
      </w:r>
    </w:p>
    <w:p>
      <w:pPr>
        <w:spacing w:after="100" w:before="0"/>
      </w:pPr>
      <w:r>
        <w:rPr>
          <w:b w:val="0"/>
        </w:rPr>
        <w:t>C. rating</w:t>
      </w:r>
    </w:p>
    <w:p>
      <w:pPr>
        <w:spacing w:after="100" w:before="0"/>
      </w:pPr>
      <w:r>
        <w:rPr>
          <w:b w:val="0"/>
        </w:rPr>
        <w:t>D. writing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"Writing" is the correct spelling of the word that fits in the blank. The word "writing" means to form letters or words on a surface with a pen or pencil. Example: Write your name and address on the form. The sentence suggests that students today are not interested in this activity of writing.</w:t>
      </w:r>
    </w:p>
    <w:p>
      <w:pPr>
        <w:spacing w:before="0"/>
      </w:pPr>
      <w:r>
        <w:rPr>
          <w:b w:val="0"/>
        </w:rPr>
      </w:r>
    </w:p>
    <w:p>
      <w:pPr>
        <w:spacing w:after="100" w:line="360" w:lineRule="auto" w:before="0"/>
      </w:pPr>
      <w:r>
        <w:rPr>
          <w:b w:val="0"/>
        </w:rPr>
        <w:t>81. Direction: Select the INCORRECTLY spelt word.</w:t>
      </w:r>
    </w:p>
    <w:p>
      <w:pPr>
        <w:spacing w:before="0"/>
      </w:pPr>
      <w:r>
        <w:rPr>
          <w:b w:val="0"/>
        </w:rPr>
      </w:r>
    </w:p>
    <w:p>
      <w:pPr>
        <w:spacing w:after="100" w:before="0"/>
      </w:pPr>
      <w:r>
        <w:rPr>
          <w:b w:val="0"/>
        </w:rPr>
        <w:t>A. Consultancy</w:t>
      </w:r>
    </w:p>
    <w:p>
      <w:pPr>
        <w:spacing w:after="100" w:before="0"/>
      </w:pPr>
      <w:r>
        <w:rPr>
          <w:b w:val="0"/>
        </w:rPr>
        <w:t>B. Constitution</w:t>
      </w:r>
    </w:p>
    <w:p>
      <w:pPr>
        <w:spacing w:after="100" w:before="0"/>
      </w:pPr>
      <w:r>
        <w:rPr>
          <w:b w:val="0"/>
        </w:rPr>
        <w:t>C. Conspirasy</w:t>
      </w:r>
    </w:p>
    <w:p>
      <w:pPr>
        <w:spacing w:after="100" w:before="0"/>
      </w:pPr>
      <w:r>
        <w:rPr>
          <w:b w:val="0"/>
        </w:rPr>
        <w:t>D. Configuration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"conspiracy." The word "conspiracy" means a secret plan by a group to do something unlawful or harmful. Example: The three men are accused of conspiracy.</w:t>
      </w:r>
    </w:p>
    <w:p>
      <w:pPr>
        <w:spacing w:before="0"/>
      </w:pPr>
      <w:r>
        <w:rPr>
          <w:b w:val="0"/>
        </w:rPr>
      </w:r>
    </w:p>
    <w:p>
      <w:pPr>
        <w:spacing w:after="100" w:line="360" w:lineRule="auto" w:before="0"/>
      </w:pPr>
      <w:r>
        <w:rPr>
          <w:b w:val="0"/>
        </w:rPr>
        <w:t>82. Direction: Select the option that can be used as a one-word substitute for the given phrase. Waver between different opinions or actions</w:t>
      </w:r>
    </w:p>
    <w:p>
      <w:pPr>
        <w:spacing w:before="0"/>
      </w:pPr>
      <w:r>
        <w:rPr>
          <w:b w:val="0"/>
        </w:rPr>
      </w:r>
    </w:p>
    <w:p>
      <w:pPr>
        <w:spacing w:after="100" w:before="0"/>
      </w:pPr>
      <w:r>
        <w:rPr>
          <w:b w:val="0"/>
        </w:rPr>
        <w:t>A. Sway</w:t>
      </w:r>
    </w:p>
    <w:p>
      <w:pPr>
        <w:spacing w:after="100" w:before="0"/>
      </w:pPr>
      <w:r>
        <w:rPr>
          <w:b w:val="0"/>
        </w:rPr>
        <w:t>B. Viaduct</w:t>
      </w:r>
    </w:p>
    <w:p>
      <w:pPr>
        <w:spacing w:after="100" w:before="0"/>
      </w:pPr>
      <w:r>
        <w:rPr>
          <w:b w:val="0"/>
        </w:rPr>
        <w:t>C. Thrifty</w:t>
      </w:r>
    </w:p>
    <w:p>
      <w:pPr>
        <w:spacing w:after="100" w:before="0"/>
      </w:pPr>
      <w:r>
        <w:rPr>
          <w:b w:val="0"/>
        </w:rPr>
        <w:t>D. Vacillate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Vacillate means to keep changing your ideas or opinions about something, especially in a way that annoys other people. Example: Her mood vacillated between hope and despair. Waver between different opinions or actions means "Vacillate."</w:t>
      </w:r>
    </w:p>
    <w:p>
      <w:pPr>
        <w:spacing w:before="0"/>
      </w:pPr>
      <w:r>
        <w:rPr>
          <w:b w:val="0"/>
        </w:rPr>
      </w:r>
    </w:p>
    <w:p>
      <w:pPr>
        <w:spacing w:after="100" w:line="360" w:lineRule="auto" w:before="0"/>
      </w:pPr>
      <w:r>
        <w:rPr>
          <w:b w:val="0"/>
        </w:rPr>
        <w:t>83. Direction: Select the option that can be used as a one-word substitute for the given group of words. One who looks at the negative side of everything</w:t>
      </w:r>
    </w:p>
    <w:p>
      <w:pPr>
        <w:spacing w:before="0"/>
      </w:pPr>
      <w:r>
        <w:rPr>
          <w:b w:val="0"/>
        </w:rPr>
      </w:r>
    </w:p>
    <w:p>
      <w:pPr>
        <w:spacing w:after="100" w:before="0"/>
      </w:pPr>
      <w:r>
        <w:rPr>
          <w:b w:val="0"/>
        </w:rPr>
        <w:t>A. Optimist</w:t>
      </w:r>
    </w:p>
    <w:p>
      <w:pPr>
        <w:spacing w:after="100" w:before="0"/>
      </w:pPr>
      <w:r>
        <w:rPr>
          <w:b w:val="0"/>
        </w:rPr>
        <w:t>B. Activist</w:t>
      </w:r>
    </w:p>
    <w:p>
      <w:pPr>
        <w:spacing w:after="100" w:before="0"/>
      </w:pPr>
      <w:r>
        <w:rPr>
          <w:b w:val="0"/>
        </w:rPr>
        <w:t>C. Racist</w:t>
      </w:r>
    </w:p>
    <w:p>
      <w:pPr>
        <w:spacing w:after="100" w:before="0"/>
      </w:pPr>
      <w:r>
        <w:rPr>
          <w:b w:val="0"/>
        </w:rPr>
        <w:t>D. Pessimist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Pessimist. Meaning: A pessimist is a person who tends to see the worst aspect of things or believe that the worst will happen.</w:t>
      </w:r>
    </w:p>
    <w:p>
      <w:pPr>
        <w:spacing w:before="0"/>
      </w:pPr>
      <w:r>
        <w:rPr>
          <w:b w:val="0"/>
        </w:rPr>
      </w:r>
    </w:p>
    <w:p>
      <w:pPr>
        <w:spacing w:after="100" w:line="360" w:lineRule="auto" w:before="0"/>
      </w:pPr>
      <w:r>
        <w:rPr>
          <w:b w:val="0"/>
        </w:rPr>
        <w:t>84. Direction: Select the most appropriate meaning of the given idiom. Taking a bull by the horns</w:t>
      </w:r>
    </w:p>
    <w:p>
      <w:pPr>
        <w:spacing w:before="0"/>
      </w:pPr>
      <w:r>
        <w:rPr>
          <w:b w:val="0"/>
        </w:rPr>
      </w:r>
    </w:p>
    <w:p>
      <w:pPr>
        <w:spacing w:after="100" w:before="0"/>
      </w:pPr>
      <w:r>
        <w:rPr>
          <w:b w:val="0"/>
        </w:rPr>
        <w:t>A. Wearing a skull cap</w:t>
      </w:r>
    </w:p>
    <w:p>
      <w:pPr>
        <w:spacing w:after="100" w:before="0"/>
      </w:pPr>
      <w:r>
        <w:rPr>
          <w:b w:val="0"/>
        </w:rPr>
        <w:t>B. To decapitate a bull for beef</w:t>
      </w:r>
    </w:p>
    <w:p>
      <w:pPr>
        <w:spacing w:after="100" w:before="0"/>
      </w:pPr>
      <w:r>
        <w:rPr>
          <w:b w:val="0"/>
        </w:rPr>
        <w:t>C. To make a stupid decision thinking it to be daring</w:t>
      </w:r>
    </w:p>
    <w:p>
      <w:pPr>
        <w:spacing w:after="100" w:before="0"/>
      </w:pPr>
      <w:r>
        <w:rPr>
          <w:b w:val="0"/>
        </w:rPr>
        <w:t>D. To deal with a difficult situation in a very direct or confident 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"Taking a bull by the horns" is an idiom that means confronting a difficult or challenging situation head-on. Example: I know this project is risky, but we need to take a bull by the horns and try our best to succeed. The idiom suggests that it is better to face a problem directly rather than avoid it or be passive.</w:t>
      </w:r>
    </w:p>
    <w:p>
      <w:pPr>
        <w:spacing w:before="0"/>
      </w:pPr>
      <w:r>
        <w:rPr>
          <w:b w:val="0"/>
        </w:rPr>
      </w:r>
    </w:p>
    <w:p>
      <w:pPr>
        <w:spacing w:after="100" w:line="360" w:lineRule="auto" w:before="0"/>
      </w:pPr>
      <w:r>
        <w:rPr>
          <w:b w:val="0"/>
        </w:rPr>
        <w:t>85. Select the most appropriate ANTONYM of the underlined word. Heavy outfits make the movement of trekkers sluggish.</w:t>
      </w:r>
    </w:p>
    <w:p>
      <w:pPr>
        <w:spacing w:before="0"/>
      </w:pPr>
      <w:r>
        <w:rPr>
          <w:b w:val="0"/>
        </w:rPr>
      </w:r>
    </w:p>
    <w:p>
      <w:pPr>
        <w:spacing w:after="100" w:before="0"/>
      </w:pPr>
      <w:r>
        <w:rPr>
          <w:b w:val="0"/>
        </w:rPr>
        <w:t>A. Active</w:t>
      </w:r>
    </w:p>
    <w:p>
      <w:pPr>
        <w:spacing w:after="100" w:before="0"/>
      </w:pPr>
      <w:r>
        <w:rPr>
          <w:b w:val="0"/>
        </w:rPr>
        <w:t>B. Distorted</w:t>
      </w:r>
    </w:p>
    <w:p>
      <w:pPr>
        <w:spacing w:after="100" w:before="0"/>
      </w:pPr>
      <w:r>
        <w:rPr>
          <w:b w:val="0"/>
        </w:rPr>
        <w:t>C. Eye catching</w:t>
      </w:r>
    </w:p>
    <w:p>
      <w:pPr>
        <w:spacing w:after="100" w:before="0"/>
      </w:pPr>
      <w:r>
        <w:rPr>
          <w:b w:val="0"/>
        </w:rPr>
        <w:t>D. Comfortable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'Sluggish' means slow and lacking energy. Example: A heavy lunch makes me sluggish in the afternoon. 'Active' means lively and full of energy. Example: My grandfather is very active for his age. The most appropriate ANTONYM of the underlined word is "Active.'</w:t>
      </w:r>
    </w:p>
    <w:p>
      <w:pPr>
        <w:spacing w:before="0"/>
      </w:pPr>
      <w:r>
        <w:rPr>
          <w:b w:val="0"/>
        </w:rPr>
      </w:r>
    </w:p>
    <w:p>
      <w:pPr>
        <w:spacing w:after="100" w:line="360" w:lineRule="auto" w:before="0"/>
      </w:pPr>
      <w:r>
        <w:rPr>
          <w:b w:val="0"/>
        </w:rPr>
        <w:t>86. Direction: Select the most appropriate option that can substitute the underlined segment in the given sentence. The family is neither interested in selling the house or rebuilding it.</w:t>
      </w:r>
    </w:p>
    <w:p>
      <w:pPr>
        <w:spacing w:before="0"/>
      </w:pPr>
      <w:r>
        <w:rPr>
          <w:b w:val="0"/>
        </w:rPr>
      </w:r>
    </w:p>
    <w:p>
      <w:pPr>
        <w:spacing w:after="100" w:before="0"/>
      </w:pPr>
      <w:r>
        <w:rPr>
          <w:b w:val="0"/>
        </w:rPr>
        <w:t>A. yet rebuilding</w:t>
      </w:r>
    </w:p>
    <w:p>
      <w:pPr>
        <w:spacing w:after="100" w:before="0"/>
      </w:pPr>
      <w:r>
        <w:rPr>
          <w:b w:val="0"/>
        </w:rPr>
        <w:t>B. not only rebuilding</w:t>
      </w:r>
    </w:p>
    <w:p>
      <w:pPr>
        <w:spacing w:after="100" w:before="0"/>
      </w:pPr>
      <w:r>
        <w:rPr>
          <w:b w:val="0"/>
        </w:rPr>
        <w:t>C. nor rebuilding</w:t>
      </w:r>
    </w:p>
    <w:p>
      <w:pPr>
        <w:spacing w:after="100" w:before="0"/>
      </w:pPr>
      <w:r>
        <w:rPr>
          <w:b w:val="0"/>
        </w:rPr>
        <w:t>D. but also rebuilding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use of "neither" at the beginning of the sentence requires the use of a negative conjunction. The sentence requires a negative conjunction to show that the family is not interested in both selling and rebuilding the house. We use neither … nor when we are talking about two or more things that are not true or that do not happen. "Nor" is a negative conjunction that connects two negative clauses. The sentence would be grammatically incorrect if "or" was used instead of "nor." Example: The play was neither as funny nor as exciting as she said it was.</w:t>
      </w:r>
    </w:p>
    <w:p>
      <w:pPr>
        <w:spacing w:before="0"/>
      </w:pPr>
      <w:r>
        <w:rPr>
          <w:b w:val="0"/>
        </w:rPr>
      </w:r>
    </w:p>
    <w:p>
      <w:pPr>
        <w:spacing w:after="100" w:line="360" w:lineRule="auto" w:before="0"/>
      </w:pPr>
      <w:r>
        <w:rPr>
          <w:b w:val="0"/>
        </w:rPr>
        <w:t>87. Select the most appropriate synonym for the underlined word in the given sentence. She had the temerity to call her teacher a liar.</w:t>
      </w:r>
    </w:p>
    <w:p>
      <w:pPr>
        <w:spacing w:before="0"/>
      </w:pPr>
      <w:r>
        <w:rPr>
          <w:b w:val="0"/>
        </w:rPr>
      </w:r>
    </w:p>
    <w:p>
      <w:pPr>
        <w:spacing w:after="100" w:before="0"/>
      </w:pPr>
      <w:r>
        <w:rPr>
          <w:b w:val="0"/>
        </w:rPr>
        <w:t>A. impudence</w:t>
      </w:r>
    </w:p>
    <w:p>
      <w:pPr>
        <w:spacing w:after="100" w:before="0"/>
      </w:pPr>
      <w:r>
        <w:rPr>
          <w:b w:val="0"/>
        </w:rPr>
        <w:t>B. tedious</w:t>
      </w:r>
    </w:p>
    <w:p>
      <w:pPr>
        <w:spacing w:after="100" w:before="0"/>
      </w:pPr>
      <w:r>
        <w:rPr>
          <w:b w:val="0"/>
        </w:rPr>
        <w:t>C. taciturn</w:t>
      </w:r>
    </w:p>
    <w:p>
      <w:pPr>
        <w:spacing w:after="100" w:before="0"/>
      </w:pPr>
      <w:r>
        <w:rPr>
          <w:b w:val="0"/>
        </w:rPr>
        <w:t>D. trenchant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"Temerity" means audacity or boldness. Example: He had the temerity to call the teacher a liar! "Impudence" also means audacity or boldness. Example: With a hint of impudence she told him not to talk. Therefore, impudence is the most appropriate synonym for temerity in this context.</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advantage</w:t>
      </w:r>
    </w:p>
    <w:p>
      <w:pPr>
        <w:spacing w:after="100" w:before="0"/>
      </w:pPr>
      <w:r>
        <w:rPr>
          <w:b w:val="0"/>
        </w:rPr>
        <w:t>B. challenge</w:t>
      </w:r>
    </w:p>
    <w:p>
      <w:pPr>
        <w:spacing w:after="100" w:before="0"/>
      </w:pPr>
      <w:r>
        <w:rPr>
          <w:b w:val="0"/>
        </w:rPr>
        <w:t>C. solution</w:t>
      </w:r>
    </w:p>
    <w:p>
      <w:pPr>
        <w:spacing w:after="100" w:before="0"/>
      </w:pPr>
      <w:r>
        <w:rPr>
          <w:b w:val="0"/>
        </w:rPr>
        <w:t>D. aspect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"Challenge" fits best in the sentence as it refers to a difficulty or obstacle. The word "challenge" means something new and difficult that forces you to make a lot of effort. Example: The company will have to face many challenges in the coming months. "Aspect" could work, but "challenge" is a more appropriate and fitting word.</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benefits</w:t>
      </w:r>
    </w:p>
    <w:p>
      <w:pPr>
        <w:spacing w:after="100" w:before="0"/>
      </w:pPr>
      <w:r>
        <w:rPr>
          <w:b w:val="0"/>
        </w:rPr>
        <w:t>B. advancements</w:t>
      </w:r>
    </w:p>
    <w:p>
      <w:pPr>
        <w:spacing w:after="100" w:before="0"/>
      </w:pPr>
      <w:r>
        <w:rPr>
          <w:b w:val="0"/>
        </w:rPr>
        <w:t>C. consequences</w:t>
      </w:r>
    </w:p>
    <w:p>
      <w:pPr>
        <w:spacing w:after="100" w:before="0"/>
      </w:pPr>
      <w:r>
        <w:rPr>
          <w:b w:val="0"/>
        </w:rPr>
        <w:t>D. improvements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"consequences" means something that happens or follows as a result of something else, the results or effects of a particular action or situation. It is the most appropriate option to fill in the blank because the other options do not fit the context of the sentence. Example: The consequences of not studying for exams are usually poor grades.</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fiction</w:t>
      </w:r>
    </w:p>
    <w:p>
      <w:pPr>
        <w:spacing w:after="100" w:before="0"/>
      </w:pPr>
      <w:r>
        <w:rPr>
          <w:b w:val="0"/>
        </w:rPr>
        <w:t>B. myth</w:t>
      </w:r>
    </w:p>
    <w:p>
      <w:pPr>
        <w:spacing w:after="100" w:before="0"/>
      </w:pPr>
      <w:r>
        <w:rPr>
          <w:b w:val="0"/>
        </w:rPr>
        <w:t>C. reality</w:t>
      </w:r>
    </w:p>
    <w:p>
      <w:pPr>
        <w:spacing w:after="100" w:before="0"/>
      </w:pPr>
      <w:r>
        <w:rPr>
          <w:b w:val="0"/>
        </w:rPr>
        <w:t>D. deception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"Reality" refers to something that actually exists or happens, as opposed to something that is imagined or fictional. Example: I enjoyed my holiday, but now it’s back to reality. Grammatically, it is the most appropriate option to fill in the blank.</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ceasing</w:t>
      </w:r>
    </w:p>
    <w:p>
      <w:pPr>
        <w:spacing w:after="100" w:before="0"/>
      </w:pPr>
      <w:r>
        <w:rPr>
          <w:b w:val="0"/>
        </w:rPr>
        <w:t>B. reversing</w:t>
      </w:r>
    </w:p>
    <w:p>
      <w:pPr>
        <w:spacing w:after="100" w:before="0"/>
      </w:pPr>
      <w:r>
        <w:rPr>
          <w:b w:val="0"/>
        </w:rPr>
        <w:t>C. occurred</w:t>
      </w:r>
    </w:p>
    <w:p>
      <w:pPr>
        <w:spacing w:after="100" w:before="0"/>
      </w:pPr>
      <w:r>
        <w:rPr>
          <w:b w:val="0"/>
        </w:rPr>
        <w:t>D. stabilising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"Occurred" is the most appropriate option to fill in the blank as it fits in the context of the sentence. The word "Occurred" means to happen or take place. It is a past tense form of the verb 'occur.' Example: The accident occurred on the highway last night.</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joint</w:t>
      </w:r>
    </w:p>
    <w:p>
      <w:pPr>
        <w:spacing w:after="100" w:before="0"/>
      </w:pPr>
      <w:r>
        <w:rPr>
          <w:b w:val="0"/>
        </w:rPr>
        <w:t>B. individual</w:t>
      </w:r>
    </w:p>
    <w:p>
      <w:pPr>
        <w:spacing w:after="100" w:before="0"/>
      </w:pPr>
      <w:r>
        <w:rPr>
          <w:b w:val="0"/>
        </w:rPr>
        <w:t>C. solitary</w:t>
      </w:r>
    </w:p>
    <w:p>
      <w:pPr>
        <w:spacing w:after="100" w:before="0"/>
      </w:pPr>
      <w:r>
        <w:rPr>
          <w:b w:val="0"/>
        </w:rPr>
        <w:t>D. separate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"Joint" means shared by two or more people or entities. Example: They have a joint bank account. It can be used as an adjective or a noun. In this passage, the word "joint" is used as an adjective as it is modifying the noun "effort."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