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place of ? to satisfy the equation : (√5-1)² = ?-2√5</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(√5 − 1)² = (√5)² − 2×√5×1 + 1² (√5 − 1)² = 5 − 2√5 + 1 6 − 2√5 = ? − 2√5 ⇒ ? = 6</w:t>
      </w:r>
    </w:p>
    <w:p>
      <w:pPr>
        <w:spacing w:before="0"/>
      </w:pPr>
      <w:r>
        <w:rPr>
          <w:b w:val="0"/>
        </w:rPr>
      </w:r>
    </w:p>
    <w:p>
      <w:pPr>
        <w:spacing w:after="100" w:line="360" w:lineRule="auto" w:before="0"/>
      </w:pPr>
      <w:r>
        <w:rPr>
          <w:b w:val="0"/>
        </w:rPr>
        <w:t>2. What will be the compound interest on a sum of Rs. 25,000 after 3 years at the rate of 10% p.a.?</w:t>
      </w:r>
    </w:p>
    <w:p>
      <w:pPr>
        <w:spacing w:before="0"/>
      </w:pPr>
      <w:r>
        <w:rPr>
          <w:b w:val="0"/>
        </w:rPr>
      </w:r>
    </w:p>
    <w:p>
      <w:pPr>
        <w:spacing w:after="100" w:before="0"/>
      </w:pPr>
      <w:r>
        <w:rPr>
          <w:b w:val="0"/>
        </w:rPr>
        <w:t>A. 8,275</w:t>
      </w:r>
    </w:p>
    <w:p>
      <w:pPr>
        <w:spacing w:after="100" w:before="0"/>
      </w:pPr>
      <w:r>
        <w:rPr>
          <w:b w:val="0"/>
        </w:rPr>
        <w:t>B. 8,175</w:t>
      </w:r>
    </w:p>
    <w:p>
      <w:pPr>
        <w:spacing w:after="100" w:before="0"/>
      </w:pPr>
      <w:r>
        <w:rPr>
          <w:b w:val="0"/>
        </w:rPr>
        <w:t>C. 8,270</w:t>
      </w:r>
    </w:p>
    <w:p>
      <w:pPr>
        <w:spacing w:after="100" w:before="0"/>
      </w:pPr>
      <w:r>
        <w:rPr>
          <w:b w:val="0"/>
        </w:rPr>
        <w:t>D. 8,205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 = P × [(1 + R/100)T − 1] CI = 25,000 × [(1 + 10/100)3 − 1] CI = 25,000 × [1.13 − 1] = 25,000 × [1.331 − 1] = 25,000 × 0.331 = 8,275</w:t>
      </w:r>
    </w:p>
    <w:p>
      <w:pPr>
        <w:spacing w:before="0"/>
      </w:pPr>
      <w:r>
        <w:rPr>
          <w:b w:val="0"/>
        </w:rPr>
      </w:r>
    </w:p>
    <w:p>
      <w:pPr>
        <w:spacing w:after="100" w:line="360" w:lineRule="auto" w:before="0"/>
      </w:pPr>
      <w:r>
        <w:rPr>
          <w:b w:val="0"/>
        </w:rPr>
        <w:t>3. If the simple interest on a certain sum of money for 3 years at 6% per annum is ₹360, what would be the simple interest on the same sum for 5 years at 8% per annum?</w:t>
      </w:r>
    </w:p>
    <w:p>
      <w:pPr>
        <w:spacing w:before="0"/>
      </w:pPr>
      <w:r>
        <w:rPr>
          <w:b w:val="0"/>
        </w:rPr>
      </w:r>
    </w:p>
    <w:p>
      <w:pPr>
        <w:spacing w:after="100" w:before="0"/>
      </w:pPr>
      <w:r>
        <w:rPr>
          <w:b w:val="0"/>
        </w:rPr>
        <w:t>A. ₹720</w:t>
      </w:r>
    </w:p>
    <w:p>
      <w:pPr>
        <w:spacing w:after="100" w:before="0"/>
      </w:pPr>
      <w:r>
        <w:rPr>
          <w:b w:val="0"/>
        </w:rPr>
        <w:t>B. ₹800</w:t>
      </w:r>
    </w:p>
    <w:p>
      <w:pPr>
        <w:spacing w:after="100" w:before="0"/>
      </w:pPr>
      <w:r>
        <w:rPr>
          <w:b w:val="0"/>
        </w:rPr>
        <w:t>C. ₹840</w:t>
      </w:r>
    </w:p>
    <w:p>
      <w:pPr>
        <w:spacing w:after="100" w:before="0"/>
      </w:pPr>
      <w:r>
        <w:rPr>
          <w:b w:val="0"/>
        </w:rPr>
        <w:t>D. ₹960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360 = (Principal × 6 × 3) ÷ 100 ⇒ Principal = 36000 ÷ 18 = 2000 ⇒ Simple Interest = (2000 × 8 × 5) ÷ 100 = 800</w:t>
      </w:r>
    </w:p>
    <w:p>
      <w:pPr>
        <w:spacing w:before="0"/>
      </w:pPr>
      <w:r>
        <w:rPr>
          <w:b w:val="0"/>
        </w:rPr>
      </w:r>
    </w:p>
    <w:p>
      <w:pPr>
        <w:spacing w:after="100" w:line="360" w:lineRule="auto" w:before="0"/>
      </w:pPr>
      <w:r>
        <w:rPr>
          <w:b w:val="0"/>
        </w:rPr>
        <w:t>4. The decimal 0.875 is best classified as:</w:t>
      </w:r>
    </w:p>
    <w:p>
      <w:pPr>
        <w:spacing w:before="0"/>
      </w:pPr>
      <w:r>
        <w:rPr>
          <w:b w:val="0"/>
        </w:rPr>
      </w:r>
    </w:p>
    <w:p>
      <w:pPr>
        <w:spacing w:after="100" w:before="0"/>
      </w:pPr>
      <w:r>
        <w:rPr>
          <w:b w:val="0"/>
        </w:rPr>
        <w:t>A. Whole Number</w:t>
      </w:r>
    </w:p>
    <w:p>
      <w:pPr>
        <w:spacing w:after="100" w:before="0"/>
      </w:pPr>
      <w:r>
        <w:rPr>
          <w:b w:val="0"/>
        </w:rPr>
        <w:t>B. Irrational Number</w:t>
      </w:r>
    </w:p>
    <w:p>
      <w:pPr>
        <w:spacing w:after="100" w:before="0"/>
      </w:pPr>
      <w:r>
        <w:rPr>
          <w:b w:val="0"/>
        </w:rPr>
        <w:t>C. Integer</w:t>
      </w:r>
    </w:p>
    <w:p>
      <w:pPr>
        <w:spacing w:after="100" w:before="0"/>
      </w:pPr>
      <w:r>
        <w:rPr>
          <w:b w:val="0"/>
        </w:rPr>
        <w:t>D. Rational Number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0.875 = 875 ÷ 1000 ⇒ 875 and 1000 are integers, and 1000 ≠ 0 ∴ 0.875 is a Rational Number.</w:t>
      </w:r>
    </w:p>
    <w:p>
      <w:pPr>
        <w:spacing w:before="0"/>
      </w:pPr>
      <w:r>
        <w:rPr>
          <w:b w:val="0"/>
        </w:rPr>
      </w:r>
    </w:p>
    <w:p>
      <w:pPr>
        <w:spacing w:after="100" w:line="360" w:lineRule="auto" w:before="0"/>
      </w:pPr>
      <w:r>
        <w:rPr>
          <w:b w:val="0"/>
        </w:rPr>
        <w:t>5. An athlete runs a 300-meter race in 25 seconds. His speed in km/h is:</w:t>
      </w:r>
    </w:p>
    <w:p>
      <w:pPr>
        <w:spacing w:before="0"/>
      </w:pPr>
      <w:r>
        <w:rPr>
          <w:b w:val="0"/>
        </w:rPr>
      </w:r>
    </w:p>
    <w:p>
      <w:pPr>
        <w:spacing w:after="100" w:before="0"/>
      </w:pPr>
      <w:r>
        <w:rPr>
          <w:b w:val="0"/>
        </w:rPr>
        <w:t>A. 43.2 km/hr</w:t>
      </w:r>
    </w:p>
    <w:p>
      <w:pPr>
        <w:spacing w:after="100" w:before="0"/>
      </w:pPr>
      <w:r>
        <w:rPr>
          <w:b w:val="0"/>
        </w:rPr>
        <w:t>B. 32 km/h</w:t>
      </w:r>
    </w:p>
    <w:p>
      <w:pPr>
        <w:spacing w:after="100" w:before="0"/>
      </w:pPr>
      <w:r>
        <w:rPr>
          <w:b w:val="0"/>
        </w:rPr>
        <w:t>C. 40 km/h</w:t>
      </w:r>
    </w:p>
    <w:p>
      <w:pPr>
        <w:spacing w:after="100" w:before="0"/>
      </w:pPr>
      <w:r>
        <w:rPr>
          <w:b w:val="0"/>
        </w:rPr>
        <w:t>D. 38 km/hr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(m/s) ⇒ 300 ÷ 25 = 12 Speed (km/h) ⇒ 12 × 18 ÷ 5 = 216 ÷ 5 Speed (km/h) ⇒ 43.2</w:t>
      </w:r>
    </w:p>
    <w:p>
      <w:pPr>
        <w:spacing w:before="0"/>
      </w:pPr>
      <w:r>
        <w:rPr>
          <w:b w:val="0"/>
        </w:rPr>
      </w:r>
    </w:p>
    <w:p>
      <w:pPr>
        <w:spacing w:after="100" w:line="360" w:lineRule="auto" w:before="0"/>
      </w:pPr>
      <w:r>
        <w:rPr>
          <w:b w:val="0"/>
        </w:rPr>
        <w:t>6. A pyramid is inscribed inside a cube with edge 12 cm, sharing the base and apex at center of top. Find volume of pyramid.</w:t>
      </w:r>
    </w:p>
    <w:p>
      <w:pPr>
        <w:spacing w:before="0"/>
      </w:pPr>
      <w:r>
        <w:rPr>
          <w:b w:val="0"/>
        </w:rPr>
      </w:r>
    </w:p>
    <w:p>
      <w:pPr>
        <w:spacing w:after="100" w:before="0"/>
      </w:pPr>
      <w:r>
        <w:rPr>
          <w:b w:val="0"/>
        </w:rPr>
        <w:t>A. 476 cm²</w:t>
      </w:r>
    </w:p>
    <w:p>
      <w:pPr>
        <w:spacing w:after="100" w:before="0"/>
      </w:pPr>
      <w:r>
        <w:rPr>
          <w:b w:val="0"/>
        </w:rPr>
        <w:t>B. 576 cm²</w:t>
      </w:r>
    </w:p>
    <w:p>
      <w:pPr>
        <w:spacing w:after="100" w:before="0"/>
      </w:pPr>
      <w:r>
        <w:rPr>
          <w:b w:val="0"/>
        </w:rPr>
        <w:t>C. 500 cm²</w:t>
      </w:r>
    </w:p>
    <w:p>
      <w:pPr>
        <w:spacing w:after="100" w:before="0"/>
      </w:pPr>
      <w:r>
        <w:rPr>
          <w:b w:val="0"/>
        </w:rPr>
        <w:t>D. 400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Edge of cube = 12 cm Base Area = 12 × 12 ⇒ 144 Volume = (1 ÷ 3) × 144 × 12 ⇒ 1728 ÷ 3 ⇒ 576 cm3</w:t>
      </w:r>
    </w:p>
    <w:p>
      <w:pPr>
        <w:spacing w:before="0"/>
      </w:pPr>
      <w:r>
        <w:rPr>
          <w:b w:val="0"/>
        </w:rPr>
      </w:r>
    </w:p>
    <w:p>
      <w:pPr>
        <w:spacing w:after="100" w:line="360" w:lineRule="auto" w:before="0"/>
      </w:pPr>
      <w:r>
        <w:rPr>
          <w:b w:val="0"/>
        </w:rPr>
        <w:t>7. A, B, and C invest in the ratio 4:5:6. The time ratio is 3:2:1. What is the ratio of their profits?</w:t>
      </w:r>
    </w:p>
    <w:p>
      <w:pPr>
        <w:spacing w:before="0"/>
      </w:pPr>
      <w:r>
        <w:rPr>
          <w:b w:val="0"/>
        </w:rPr>
      </w:r>
    </w:p>
    <w:p>
      <w:pPr>
        <w:spacing w:after="100" w:before="0"/>
      </w:pPr>
      <w:r>
        <w:rPr>
          <w:b w:val="0"/>
        </w:rPr>
        <w:t>A. 10:12:6</w:t>
      </w:r>
    </w:p>
    <w:p>
      <w:pPr>
        <w:spacing w:after="100" w:before="0"/>
      </w:pPr>
      <w:r>
        <w:rPr>
          <w:b w:val="0"/>
        </w:rPr>
        <w:t>B. 6:5:3</w:t>
      </w:r>
    </w:p>
    <w:p>
      <w:pPr>
        <w:spacing w:after="100" w:before="0"/>
      </w:pPr>
      <w:r>
        <w:rPr>
          <w:b w:val="0"/>
        </w:rPr>
        <w:t>C. 4:5:6</w:t>
      </w:r>
    </w:p>
    <w:p>
      <w:pPr>
        <w:spacing w:after="100" w:before="0"/>
      </w:pPr>
      <w:r>
        <w:rPr>
          <w:b w:val="0"/>
        </w:rPr>
        <w:t>D.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ratio = Investment ratio × Time ratio ⇒ A's profit ratio = 4 × 3 = 12, B's profit ratio = 5 × 2 = 10, C's profit ratio = 6 × 1 = 6 ⇒ Combined profit ratio = 12:10:6 ÷ 2 = 6:5:3</w:t>
      </w:r>
    </w:p>
    <w:p>
      <w:pPr>
        <w:spacing w:before="0"/>
      </w:pPr>
      <w:r>
        <w:rPr>
          <w:b w:val="0"/>
        </w:rPr>
      </w:r>
    </w:p>
    <w:p>
      <w:pPr>
        <w:spacing w:after="100" w:line="360" w:lineRule="auto" w:before="0"/>
      </w:pPr>
      <w:r>
        <w:rPr>
          <w:b w:val="0"/>
        </w:rPr>
        <w:t>8. A rectangular field has an area of 600 square meters. If its length were increased by 10 meters and its width decreased by 2 meters, the area of the field would remain the same. Find the original dimensions (length and width) of the field.</w:t>
      </w:r>
    </w:p>
    <w:p>
      <w:pPr>
        <w:spacing w:before="0"/>
      </w:pPr>
      <w:r>
        <w:rPr>
          <w:b w:val="0"/>
        </w:rPr>
      </w:r>
    </w:p>
    <w:p>
      <w:pPr>
        <w:spacing w:after="100" w:before="0"/>
      </w:pPr>
      <w:r>
        <w:rPr>
          <w:b w:val="0"/>
        </w:rPr>
        <w:t>A. Length = 60 m, Width = 10 m</w:t>
      </w:r>
    </w:p>
    <w:p>
      <w:pPr>
        <w:spacing w:after="100" w:before="0"/>
      </w:pPr>
      <w:r>
        <w:rPr>
          <w:b w:val="0"/>
        </w:rPr>
        <w:t>B. Length = 40 m, Width = 15 m</w:t>
      </w:r>
    </w:p>
    <w:p>
      <w:pPr>
        <w:spacing w:after="100" w:before="0"/>
      </w:pPr>
      <w:r>
        <w:rPr>
          <w:b w:val="0"/>
        </w:rPr>
        <w:t>C. Length = 50 m, Width = 12 m</w:t>
      </w:r>
    </w:p>
    <w:p>
      <w:pPr>
        <w:spacing w:after="100" w:before="0"/>
      </w:pPr>
      <w:r>
        <w:rPr>
          <w:b w:val="0"/>
        </w:rPr>
        <w:t>D. Length = 75 m, Width = 8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Length = L and Width = W L × W = 600 (L + 10)(W − 2) = 600 LW − 2L + 10W − 20 = 600 −2L + 10W = 20 −L + 5W = 10 L = 5W − 10 (5W − 10)W = 600 5W2 − 10W − 600 = 0 W2 − 2W − 120 = 0 (W − 12)(W + 10) = 0 W = 12 L = 5 × 12 − 10 = 50 ∴ Length = 50 m, Width = 12 m</w:t>
      </w:r>
    </w:p>
    <w:p>
      <w:pPr>
        <w:spacing w:before="0"/>
      </w:pPr>
      <w:r>
        <w:rPr>
          <w:b w:val="0"/>
        </w:rPr>
      </w:r>
    </w:p>
    <w:p>
      <w:pPr>
        <w:spacing w:after="100" w:line="360" w:lineRule="auto" w:before="0"/>
      </w:pPr>
      <w:r>
        <w:rPr>
          <w:b w:val="0"/>
        </w:rPr>
        <w:t>9. A garden is in the shape of a regular hexagon, each side 20 m. If 5% of it is occupied by a circular fountain, find the remaining area.</w:t>
      </w:r>
    </w:p>
    <w:p>
      <w:pPr>
        <w:spacing w:before="0"/>
      </w:pPr>
      <w:r>
        <w:rPr>
          <w:b w:val="0"/>
        </w:rPr>
      </w:r>
    </w:p>
    <w:p>
      <w:pPr>
        <w:spacing w:after="100" w:before="0"/>
      </w:pPr>
      <w:r>
        <w:rPr>
          <w:b w:val="0"/>
        </w:rPr>
        <w:t>A. 987.24 m²</w:t>
      </w:r>
    </w:p>
    <w:p>
      <w:pPr>
        <w:spacing w:after="100" w:before="0"/>
      </w:pPr>
      <w:r>
        <w:rPr>
          <w:b w:val="0"/>
        </w:rPr>
        <w:t>B. 786.56 m²</w:t>
      </w:r>
    </w:p>
    <w:p>
      <w:pPr>
        <w:spacing w:after="100" w:before="0"/>
      </w:pPr>
      <w:r>
        <w:rPr>
          <w:b w:val="0"/>
        </w:rPr>
        <w:t>C. 1,078.6 m²</w:t>
      </w:r>
    </w:p>
    <w:p>
      <w:pPr>
        <w:spacing w:after="100" w:before="0"/>
      </w:pPr>
      <w:r>
        <w:rPr>
          <w:b w:val="0"/>
        </w:rPr>
        <w:t>D. 1,092.4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 (3√3 ÷ 2) × 202 ⇒ Area = (3√3 ÷ 2) × 400 = 600√3 = 600 × 1.732 = 1039.2 ⇒ Occupied Area = (5 ÷ 100) × 1039.2 = 51.96 ⇒ Remaining Area = 1039.2 − 51.96 = 987.24</w:t>
      </w:r>
    </w:p>
    <w:p>
      <w:pPr>
        <w:spacing w:before="0"/>
      </w:pPr>
      <w:r>
        <w:rPr>
          <w:b w:val="0"/>
        </w:rPr>
      </w:r>
    </w:p>
    <w:p>
      <w:pPr>
        <w:spacing w:after="100" w:line="360" w:lineRule="auto" w:before="0"/>
      </w:pPr>
      <w:r>
        <w:rPr>
          <w:b w:val="0"/>
        </w:rPr>
        <w:t>10. The weights of three friends are in the ratio 7:8:9. If each gains 5 kg, the new ratio becomes 12:13:14. What is the original weight of the heaviest friend?</w:t>
      </w:r>
    </w:p>
    <w:p>
      <w:pPr>
        <w:spacing w:before="0"/>
      </w:pPr>
      <w:r>
        <w:rPr>
          <w:b w:val="0"/>
        </w:rPr>
      </w:r>
    </w:p>
    <w:p>
      <w:pPr>
        <w:spacing w:after="100" w:before="0"/>
      </w:pPr>
      <w:r>
        <w:rPr>
          <w:b w:val="0"/>
        </w:rPr>
        <w:t>A. 5 kg</w:t>
      </w:r>
    </w:p>
    <w:p>
      <w:pPr>
        <w:spacing w:after="100" w:before="0"/>
      </w:pPr>
      <w:r>
        <w:rPr>
          <w:b w:val="0"/>
        </w:rPr>
        <w:t>B. 7 kg</w:t>
      </w:r>
    </w:p>
    <w:p>
      <w:pPr>
        <w:spacing w:after="100" w:before="0"/>
      </w:pPr>
      <w:r>
        <w:rPr>
          <w:b w:val="0"/>
        </w:rPr>
        <w:t>C. 9 kg</w:t>
      </w:r>
    </w:p>
    <w:p>
      <w:pPr>
        <w:spacing w:after="100" w:before="0"/>
      </w:pPr>
      <w:r>
        <w:rPr>
          <w:b w:val="0"/>
        </w:rPr>
        <w:t>D. 11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Friend 1 Friend 2 Heaviest 7 units 8 units 9 units +5 kg +5 kg +5 kg 12 units 13 units 14 units Gain: 12 − 7 = 5 units = 5 kg Let original weights = 7x, 8x, 9x (7x + 5) ÷ (8x + 5) = 12 ÷ 13 13(7x + 5) = 12(8x + 5) 91x + 65 = 96x + 60 5 = 5x ⇒ x = 1 Original heaviest weight = 9x = 9 × 1 = 9</w:t>
      </w:r>
    </w:p>
    <w:p>
      <w:pPr>
        <w:spacing w:before="0"/>
      </w:pPr>
      <w:r>
        <w:rPr>
          <w:b w:val="0"/>
        </w:rPr>
      </w:r>
    </w:p>
    <w:p>
      <w:pPr>
        <w:spacing w:after="100" w:line="360" w:lineRule="auto" w:before="0"/>
      </w:pPr>
      <w:r>
        <w:rPr>
          <w:b w:val="0"/>
        </w:rPr>
        <w:t>11. A triangular field has side lengths in the ratio 2:3:4 and perimeter 72 m. What is the area?</w:t>
      </w:r>
    </w:p>
    <w:p>
      <w:pPr>
        <w:spacing w:before="0"/>
      </w:pPr>
      <w:r>
        <w:rPr>
          <w:b w:val="0"/>
        </w:rPr>
      </w:r>
    </w:p>
    <w:p>
      <w:pPr>
        <w:spacing w:after="100" w:before="0"/>
      </w:pPr>
      <w:r>
        <w:rPr>
          <w:b w:val="0"/>
        </w:rPr>
        <w:t>A. 216 m²</w:t>
      </w:r>
    </w:p>
    <w:p>
      <w:pPr>
        <w:spacing w:after="100" w:before="0"/>
      </w:pPr>
      <w:r>
        <w:rPr>
          <w:b w:val="0"/>
        </w:rPr>
        <w:t>B. 186 m²</w:t>
      </w:r>
    </w:p>
    <w:p>
      <w:pPr>
        <w:spacing w:after="100" w:before="0"/>
      </w:pPr>
      <w:r>
        <w:rPr>
          <w:b w:val="0"/>
        </w:rPr>
        <w:t>C. 432 m²</w:t>
      </w:r>
    </w:p>
    <w:p>
      <w:pPr>
        <w:spacing w:after="100" w:before="0"/>
      </w:pPr>
      <w:r>
        <w:rPr>
          <w:b w:val="0"/>
        </w:rPr>
        <w:t>D. 360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sides = 2x, 3x, 4x ⇒ 2x + 3x + 4x = 72 ⇒ 9x = 72 ⇒ x = 8 ⇒ Sides = 16, 24, 32; s = 72 ÷ 2 = 36 ⇒ Area = √[36(36 − 16)(36 − 24)(36 − 32)] ⇒ Area = √[36 × 20 × 12 × 4] = √[34560] = √[576 × 60] ⇒ Area = 24√60 = 24 × 2√15 = 48√15 ⇒ Using √15 ≈ 3.87, Area ≈ 48 × 3.87 ≈ 186 ∴ The correct answer is 186 m2.</w:t>
      </w:r>
    </w:p>
    <w:p>
      <w:pPr>
        <w:spacing w:before="0"/>
      </w:pPr>
      <w:r>
        <w:rPr>
          <w:b w:val="0"/>
        </w:rPr>
      </w:r>
    </w:p>
    <w:p>
      <w:pPr>
        <w:spacing w:after="100" w:line="360" w:lineRule="auto" w:before="0"/>
      </w:pPr>
      <w:r>
        <w:rPr>
          <w:b w:val="0"/>
        </w:rPr>
        <w:t>12. The value of a machine depreciates 10% in the first year, 20% in the second year, and 30% in the third year. If the initial value was Rs. 10,000, what is its value at the end of 3 years?</w:t>
      </w:r>
    </w:p>
    <w:p>
      <w:pPr>
        <w:spacing w:before="0"/>
      </w:pPr>
      <w:r>
        <w:rPr>
          <w:b w:val="0"/>
        </w:rPr>
      </w:r>
    </w:p>
    <w:p>
      <w:pPr>
        <w:spacing w:after="100" w:before="0"/>
      </w:pPr>
      <w:r>
        <w:rPr>
          <w:b w:val="0"/>
        </w:rPr>
        <w:t>A. Rs. 5040</w:t>
      </w:r>
    </w:p>
    <w:p>
      <w:pPr>
        <w:spacing w:after="100" w:before="0"/>
      </w:pPr>
      <w:r>
        <w:rPr>
          <w:b w:val="0"/>
        </w:rPr>
        <w:t>B. Rs. 5600</w:t>
      </w:r>
    </w:p>
    <w:p>
      <w:pPr>
        <w:spacing w:after="100" w:before="0"/>
      </w:pPr>
      <w:r>
        <w:rPr>
          <w:b w:val="0"/>
        </w:rPr>
        <w:t>C. Rs. 5800</w:t>
      </w:r>
    </w:p>
    <w:p>
      <w:pPr>
        <w:spacing w:after="100" w:before="0"/>
      </w:pPr>
      <w:r>
        <w:rPr>
          <w:b w:val="0"/>
        </w:rPr>
        <w:t>D. Rs. 6200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10000 9000 7200 5040 −10% −20% −30% Initial Year 1 Year 2 Year 3 ⇒ Value after 1st year = 10000 − (10% of 10000) = 10000 − 1000 = 9000 ⇒ Value after 2nd year = 9000 − (20% of 9000) = 9000 − 1800 = 7200 ⇒ Value after 3rd year = 7200 − (30% of 7200) = 7200 − 2160 = 5040</w:t>
      </w:r>
    </w:p>
    <w:p>
      <w:pPr>
        <w:spacing w:before="0"/>
      </w:pPr>
      <w:r>
        <w:rPr>
          <w:b w:val="0"/>
        </w:rPr>
      </w:r>
    </w:p>
    <w:p>
      <w:pPr>
        <w:spacing w:after="100" w:line="360" w:lineRule="auto" w:before="0"/>
      </w:pPr>
      <w:r>
        <w:rPr>
          <w:b w:val="0"/>
        </w:rPr>
        <w:t>13. An electronics dealer marks an item 60% above cost and offers a festival discount of 25%, plus a cashback of Rs. 300 on the final selling price. If he still makes a 10% profit, what is the cost price?</w:t>
      </w:r>
    </w:p>
    <w:p>
      <w:pPr>
        <w:spacing w:before="0"/>
      </w:pPr>
      <w:r>
        <w:rPr>
          <w:b w:val="0"/>
        </w:rPr>
      </w:r>
    </w:p>
    <w:p>
      <w:pPr>
        <w:spacing w:after="100" w:before="0"/>
      </w:pPr>
      <w:r>
        <w:rPr>
          <w:b w:val="0"/>
        </w:rPr>
        <w:t>A. Rs. 3300</w:t>
      </w:r>
    </w:p>
    <w:p>
      <w:pPr>
        <w:spacing w:after="100" w:before="0"/>
      </w:pPr>
      <w:r>
        <w:rPr>
          <w:b w:val="0"/>
        </w:rPr>
        <w:t>B. Rs. 3000</w:t>
      </w:r>
    </w:p>
    <w:p>
      <w:pPr>
        <w:spacing w:after="100" w:before="0"/>
      </w:pPr>
      <w:r>
        <w:rPr>
          <w:b w:val="0"/>
        </w:rPr>
        <w:t>C. Rs. 3100</w:t>
      </w:r>
    </w:p>
    <w:p>
      <w:pPr>
        <w:spacing w:after="100" w:before="0"/>
      </w:pPr>
      <w:r>
        <w:rPr>
          <w:b w:val="0"/>
        </w:rPr>
        <w:t>D. Rs. 3200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(100%) 10% Gain Rs. 300 Gap Marked Price (160%) − 25% Disc. Price after Disc = 120% ⇒ SP before cashback = 160% × 0.75 = 120% ⇒ Gap = 120% − (100% + 10% Profit) = 10% ⇒ 10% of CP = Rs. 300 ∴ Answer = Rs. 3000</w:t>
      </w:r>
    </w:p>
    <w:p>
      <w:pPr>
        <w:spacing w:before="0"/>
      </w:pPr>
      <w:r>
        <w:rPr>
          <w:b w:val="0"/>
        </w:rPr>
      </w:r>
    </w:p>
    <w:p>
      <w:pPr>
        <w:spacing w:after="100" w:line="360" w:lineRule="auto" w:before="0"/>
      </w:pPr>
      <w:r>
        <w:rPr>
          <w:b w:val="0"/>
        </w:rPr>
        <w:t>14. Athar can do a certain work in the same time in which Baban and Chetan together can do it. If Athar and Baban together could do it in 10 days and Chetan alone in 50 days, then Baban alone could do it in:</w:t>
      </w:r>
    </w:p>
    <w:p>
      <w:pPr>
        <w:spacing w:before="0"/>
      </w:pPr>
      <w:r>
        <w:rPr>
          <w:b w:val="0"/>
        </w:rPr>
      </w:r>
    </w:p>
    <w:p>
      <w:pPr>
        <w:spacing w:after="100" w:before="0"/>
      </w:pPr>
      <w:r>
        <w:rPr>
          <w:b w:val="0"/>
        </w:rPr>
        <w:t>A. 20 days</w:t>
      </w:r>
    </w:p>
    <w:p>
      <w:pPr>
        <w:spacing w:after="100" w:before="0"/>
      </w:pPr>
      <w:r>
        <w:rPr>
          <w:b w:val="0"/>
        </w:rPr>
        <w:t>B. 25 days</w:t>
      </w:r>
    </w:p>
    <w:p>
      <w:pPr>
        <w:spacing w:after="100" w:before="0"/>
      </w:pPr>
      <w:r>
        <w:rPr>
          <w:b w:val="0"/>
        </w:rPr>
        <w:t>C. 30 days</w:t>
      </w:r>
    </w:p>
    <w:p>
      <w:pPr>
        <w:spacing w:after="100" w:before="0"/>
      </w:pPr>
      <w:r>
        <w:rPr>
          <w:b w:val="0"/>
        </w:rPr>
        <w:t>D. 27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 C Eff(A+B) = 5 Eff(C) = 1 Work = 50 units (LCM of 10, 50) Given: Eff A = B+C ⇒ Total Eff. (A+B+C) = 5 + 1 = 6 units/day ⇒ Eff. A = 6 ÷ 2 = 3; Eff. B = 5 − 3 = 2 units/day ∴ Answer = 25 days</w:t>
      </w:r>
    </w:p>
    <w:p>
      <w:pPr>
        <w:spacing w:before="0"/>
      </w:pPr>
      <w:r>
        <w:rPr>
          <w:b w:val="0"/>
        </w:rPr>
      </w:r>
    </w:p>
    <w:p>
      <w:pPr>
        <w:spacing w:after="100" w:line="360" w:lineRule="auto" w:before="0"/>
      </w:pPr>
      <w:r>
        <w:rPr>
          <w:b w:val="0"/>
        </w:rPr>
        <w:t>15. A storage box is in the shape of a right rectangular prism with internal dimensions 50 cm × 40 cm × 30 cm. How many liters can it hold?</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50 × 40 × 30 ⇒ 60000 cm3 Volume in liters = 60000 ÷ 1000 ⇒ 60 liters ∴ The correct answer is 60.</w:t>
      </w:r>
    </w:p>
    <w:p>
      <w:pPr>
        <w:spacing w:before="0"/>
      </w:pPr>
      <w:r>
        <w:rPr>
          <w:b w:val="0"/>
        </w:rPr>
      </w:r>
    </w:p>
    <w:p>
      <w:pPr>
        <w:spacing w:after="100" w:line="360" w:lineRule="auto" w:before="0"/>
      </w:pPr>
      <w:r>
        <w:rPr>
          <w:b w:val="0"/>
        </w:rPr>
        <w:t>16. A trader bought 5 varieties of rice whose weights are in the ratio 2:3:4:5:6. Their respective prices per kg are Rs. 40, Rs. 42, Rs. 45, Rs. 48, and Rs. 50. What is the average cost per kg of the mixture?</w:t>
      </w:r>
    </w:p>
    <w:p>
      <w:pPr>
        <w:spacing w:before="0"/>
      </w:pPr>
      <w:r>
        <w:rPr>
          <w:b w:val="0"/>
        </w:rPr>
      </w:r>
    </w:p>
    <w:p>
      <w:pPr>
        <w:spacing w:after="100" w:before="0"/>
      </w:pPr>
      <w:r>
        <w:rPr>
          <w:b w:val="0"/>
        </w:rPr>
        <w:t>A. Rs. 46.8</w:t>
      </w:r>
    </w:p>
    <w:p>
      <w:pPr>
        <w:spacing w:after="100" w:before="0"/>
      </w:pPr>
      <w:r>
        <w:rPr>
          <w:b w:val="0"/>
        </w:rPr>
        <w:t>B. Rs. 44.1</w:t>
      </w:r>
    </w:p>
    <w:p>
      <w:pPr>
        <w:spacing w:after="100" w:before="0"/>
      </w:pPr>
      <w:r>
        <w:rPr>
          <w:b w:val="0"/>
        </w:rPr>
        <w:t>C. Rs. 44.8</w:t>
      </w:r>
    </w:p>
    <w:p>
      <w:pPr>
        <w:spacing w:after="100" w:before="0"/>
      </w:pPr>
      <w:r>
        <w:rPr>
          <w:b w:val="0"/>
        </w:rPr>
        <w:t>D. Rs. 46.3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Total ratio = 2 + 3 + 4 + 5 + 6 = 20 ⇒ Total cost = (2×40) + (3×42) + (4×45) + (5×48) + (6×50) = 80 + 126 + 180 + 240 + 300 = 926 ⇒ Average cost per kg = 926 ÷ 20 = 46.3</w:t>
      </w:r>
    </w:p>
    <w:p>
      <w:pPr>
        <w:spacing w:before="0"/>
      </w:pPr>
      <w:r>
        <w:rPr>
          <w:b w:val="0"/>
        </w:rPr>
      </w:r>
    </w:p>
    <w:p>
      <w:pPr>
        <w:spacing w:after="100" w:line="360" w:lineRule="auto" w:before="0"/>
      </w:pPr>
      <w:r>
        <w:rPr>
          <w:b w:val="0"/>
        </w:rPr>
        <w:t>17. An alloy contains tin and copper in the ratio 5:3. A second alloy contains tin and copper in the ratio 3:1. What quantity of the first alloy must be mixed with 20 kg of the second alloy to produce a new alloy with tin and copper in the ratio 4:2?</w:t>
      </w:r>
    </w:p>
    <w:p>
      <w:pPr>
        <w:spacing w:before="0"/>
      </w:pPr>
      <w:r>
        <w:rPr>
          <w:b w:val="0"/>
        </w:rPr>
      </w:r>
    </w:p>
    <w:p>
      <w:pPr>
        <w:spacing w:after="100" w:before="0"/>
      </w:pPr>
      <w:r>
        <w:rPr>
          <w:b w:val="0"/>
        </w:rPr>
        <w:t>A. 10 kg</w:t>
      </w:r>
    </w:p>
    <w:p>
      <w:pPr>
        <w:spacing w:after="100" w:before="0"/>
      </w:pPr>
      <w:r>
        <w:rPr>
          <w:b w:val="0"/>
        </w:rPr>
        <w:t>B. 30 kg</w:t>
      </w:r>
    </w:p>
    <w:p>
      <w:pPr>
        <w:spacing w:after="100" w:before="0"/>
      </w:pPr>
      <w:r>
        <w:rPr>
          <w:b w:val="0"/>
        </w:rPr>
        <w:t>C. 40 kg</w:t>
      </w:r>
    </w:p>
    <w:p>
      <w:pPr>
        <w:spacing w:after="100" w:before="0"/>
      </w:pPr>
      <w:r>
        <w:rPr>
          <w:b w:val="0"/>
        </w:rPr>
        <w:t>D. 60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Alloy 1 (Tin) 5/8 Alloy 2 (Tin) 3/4 Mixture: 4/6 (2/3) 2/3 (3/4 − 2/3) = 1/12 (2/3 − 5/8) = 1/24 Ratio = 2 : 1 ⇒ Ratio of (Alloy 1 : Alloy 2) = (1/12) : (1/24) = 2 : 1 ⇒ 1 part (Alloy 2) = 20 kg ⇒ 2 parts (Alloy 1) = 2 × 20 kg = 40 kg ∴ Answer = 40 kg</w:t>
      </w:r>
    </w:p>
    <w:p>
      <w:pPr>
        <w:spacing w:before="0"/>
      </w:pPr>
      <w:r>
        <w:rPr>
          <w:b w:val="0"/>
        </w:rPr>
      </w:r>
    </w:p>
    <w:p>
      <w:pPr>
        <w:spacing w:after="100" w:line="360" w:lineRule="auto" w:before="0"/>
      </w:pPr>
      <w:r>
        <w:rPr>
          <w:b w:val="0"/>
        </w:rPr>
        <w:t>18. If sin A = (2/3), find the value of (3sinA-4cosA)^2 + (4sinA + 3cosA)^2</w:t>
      </w:r>
    </w:p>
    <w:p>
      <w:pPr>
        <w:spacing w:before="0"/>
      </w:pPr>
      <w:r>
        <w:rPr>
          <w:b w:val="0"/>
        </w:rPr>
      </w:r>
    </w:p>
    <w:p>
      <w:pPr>
        <w:spacing w:after="100" w:before="0"/>
      </w:pPr>
      <w:r>
        <w:rPr>
          <w:b w:val="0"/>
        </w:rPr>
        <w:t>A. 25</w:t>
      </w:r>
    </w:p>
    <w:p>
      <w:pPr>
        <w:spacing w:after="100" w:before="0"/>
      </w:pPr>
      <w:r>
        <w:rPr>
          <w:b w:val="0"/>
        </w:rPr>
        <w:t>B. 18</w:t>
      </w:r>
    </w:p>
    <w:p>
      <w:pPr>
        <w:spacing w:after="100" w:before="0"/>
      </w:pPr>
      <w:r>
        <w:rPr>
          <w:b w:val="0"/>
        </w:rPr>
        <w:t>C. 13</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sin A = 2/3. ⇒ (3sin A − 4cos A)2 + (4sin A + 3cos A)2 ⇒ (9sin2A − 24sinAcosA + 16cos2A) + (16sin2A + 24sinAcosA + 9cos2A) ⇒ (9 + 16)sin2A + (16 + 9)cos2A ⇒ 25(sin2A + cos2A) ⇒ 25 × 1 = 25.</w:t>
      </w:r>
    </w:p>
    <w:p>
      <w:pPr>
        <w:spacing w:before="0"/>
      </w:pPr>
      <w:r>
        <w:rPr>
          <w:b w:val="0"/>
        </w:rPr>
      </w:r>
    </w:p>
    <w:p>
      <w:pPr>
        <w:spacing w:after="100" w:line="360" w:lineRule="auto" w:before="0"/>
      </w:pPr>
      <w:r>
        <w:rPr>
          <w:b w:val="0"/>
        </w:rPr>
        <w:t>19. If sin A + cos A = √2 , then find sin³ A + cos³ A.</w:t>
      </w:r>
    </w:p>
    <w:p>
      <w:pPr>
        <w:spacing w:before="0"/>
      </w:pPr>
      <w:r>
        <w:rPr>
          <w:b w:val="0"/>
        </w:rPr>
      </w:r>
    </w:p>
    <w:p>
      <w:pPr>
        <w:spacing w:after="100" w:before="0"/>
      </w:pPr>
      <w:r>
        <w:rPr>
          <w:b w:val="0"/>
        </w:rPr>
        <w:t>A. √(2)2</w:t>
      </w:r>
    </w:p>
    <w:p>
      <w:pPr>
        <w:spacing w:after="100" w:before="0"/>
      </w:pPr>
      <w:r>
        <w:rPr>
          <w:b w:val="0"/>
        </w:rPr>
        <w:t>B. √(2)5</w:t>
      </w:r>
    </w:p>
    <w:p>
      <w:pPr>
        <w:spacing w:after="100" w:before="0"/>
      </w:pPr>
      <w:r>
        <w:rPr>
          <w:b w:val="0"/>
        </w:rPr>
        <w:t>C. √(3)2</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cos A = √2 ⇒ (sin A + cos A)2 = 2 ⇒ sin2 A + cos2 A + 2sin A cos A = 2 ⇒ 1 + 2sin A cos A = 2 ⇒ sin A cos A = 1 ÷ 2 sin3 A + cos3 A = (sin A + cos A)3 − 3 × sin A cos A × (sin A + cos A) ⇒ (√2)3 − 3 × (1 ÷ 2) × √2 ⇒ 2√2 − (3 ÷ 2)√2 ⇒ (4√2 − 3√2) ÷ 2 ⇒ √2 ÷ 2 ∴ The correct answer is √2 ÷ 2.</w:t>
      </w:r>
    </w:p>
    <w:p>
      <w:pPr>
        <w:spacing w:before="0"/>
      </w:pPr>
      <w:r>
        <w:rPr>
          <w:b w:val="0"/>
        </w:rPr>
      </w:r>
    </w:p>
    <w:p>
      <w:pPr>
        <w:spacing w:after="100" w:line="360" w:lineRule="auto" w:before="0"/>
      </w:pPr>
      <w:r>
        <w:rPr>
          <w:b w:val="0"/>
        </w:rPr>
        <w:t>20. Are these lines y = 2x + 3 and y = -(1/2)x - 1 perpendicular?</w:t>
      </w:r>
    </w:p>
    <w:p>
      <w:pPr>
        <w:spacing w:before="0"/>
      </w:pPr>
      <w:r>
        <w:rPr>
          <w:b w:val="0"/>
        </w:rPr>
      </w:r>
    </w:p>
    <w:p>
      <w:pPr>
        <w:spacing w:after="100" w:before="0"/>
      </w:pPr>
      <w:r>
        <w:rPr>
          <w:b w:val="0"/>
        </w:rPr>
        <w:t>A. Yes</w:t>
      </w:r>
    </w:p>
    <w:p>
      <w:pPr>
        <w:spacing w:after="100" w:before="0"/>
      </w:pPr>
      <w:r>
        <w:rPr>
          <w:b w:val="0"/>
        </w:rPr>
        <w:t>B. No</w:t>
      </w:r>
    </w:p>
    <w:p>
      <w:pPr>
        <w:spacing w:after="100" w:before="0"/>
      </w:pPr>
      <w:r>
        <w:rPr>
          <w:b w:val="0"/>
        </w:rPr>
        <w:t>C. Only if they intersect at origin</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Slope of line 1 (m1) = 2 ⇒ Slope of line 2 (m2) = −(1 ÷ 2) ⇒ m1 × m2 = 2 × −(1 ÷ 2) = −1</w:t>
      </w:r>
    </w:p>
    <w:p>
      <w:pPr>
        <w:spacing w:before="0"/>
      </w:pPr>
      <w:r>
        <w:rPr>
          <w:b w:val="0"/>
        </w:rPr>
      </w:r>
    </w:p>
    <w:p>
      <w:pPr>
        <w:spacing w:after="100" w:line="360" w:lineRule="auto" w:before="0"/>
      </w:pPr>
      <w:r>
        <w:rPr>
          <w:b w:val="0"/>
        </w:rPr>
        <w:t>21. If sin x = cos(5x - 60°), then what is the value of x?</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x = cos(5x − 60°) ⇒ x = 90° − (5x − 60°) ⇒ x + 5x = 150° ⇒ 6x = 150° ⇒ x = 150° ÷ 6 ⇒ x = 25°</w:t>
      </w:r>
    </w:p>
    <w:p>
      <w:pPr>
        <w:spacing w:before="0"/>
      </w:pPr>
      <w:r>
        <w:rPr>
          <w:b w:val="0"/>
        </w:rPr>
      </w:r>
    </w:p>
    <w:p>
      <w:pPr>
        <w:spacing w:after="100" w:line="360" w:lineRule="auto" w:before="0"/>
      </w:pPr>
      <w:r>
        <w:rPr>
          <w:b w:val="0"/>
        </w:rPr>
        <w:t>22. Two angles are complementary. The measure of one angle is 10 degrees more than three times the measure of the other angle. What is the measure of the smaller angle?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one angle = 3x + 10, other angle = x. x + (3x + 10) = 90 ⇒ 4x + 10 = 90 ⇒ 4x = 80. x = 20 ⇒ Smaller angle = 20º.</w:t>
      </w:r>
    </w:p>
    <w:p>
      <w:pPr>
        <w:spacing w:before="0"/>
      </w:pPr>
      <w:r>
        <w:rPr>
          <w:b w:val="0"/>
        </w:rPr>
      </w:r>
    </w:p>
    <w:p>
      <w:pPr>
        <w:spacing w:after="100" w:line="360" w:lineRule="auto" w:before="0"/>
      </w:pPr>
      <w:r>
        <w:rPr>
          <w:b w:val="0"/>
        </w:rPr>
        <w:t>23. In a triangle ABC, if the angle bisectors of ∠B and ∠C intersect at point I, and ∠BIC=110°, what is the measure of ∠A?</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∠BIC = 90º + (∠A ÷ 2) 110 = 90 + (∠A ÷ 2) 20 = ∠A ÷ 2 ⇒ ∠A = 40º</w:t>
      </w:r>
    </w:p>
    <w:p>
      <w:pPr>
        <w:spacing w:before="0"/>
      </w:pPr>
      <w:r>
        <w:rPr>
          <w:b w:val="0"/>
        </w:rPr>
      </w:r>
    </w:p>
    <w:p>
      <w:pPr>
        <w:spacing w:after="100" w:line="360" w:lineRule="auto" w:before="0"/>
      </w:pPr>
      <w:r>
        <w:rPr>
          <w:b w:val="0"/>
        </w:rPr>
        <w:t>24. Simplify: (√(3)+√(2))^2</w:t>
      </w:r>
    </w:p>
    <w:p>
      <w:pPr>
        <w:spacing w:before="0"/>
      </w:pPr>
      <w:r>
        <w:rPr>
          <w:b w:val="0"/>
        </w:rPr>
      </w:r>
    </w:p>
    <w:p>
      <w:pPr>
        <w:spacing w:after="100" w:before="0"/>
      </w:pPr>
      <w:r>
        <w:rPr>
          <w:b w:val="0"/>
        </w:rPr>
        <w:t>A. 5 + 2√(6)</w:t>
      </w:r>
    </w:p>
    <w:p>
      <w:pPr>
        <w:spacing w:after="100" w:before="0"/>
      </w:pPr>
      <w:r>
        <w:rPr>
          <w:b w:val="0"/>
        </w:rPr>
        <w:t>B. 5 – 2√(6)</w:t>
      </w:r>
    </w:p>
    <w:p>
      <w:pPr>
        <w:spacing w:after="100" w:before="0"/>
      </w:pPr>
      <w:r>
        <w:rPr>
          <w:b w:val="0"/>
        </w:rPr>
        <w:t>C. 1 + 2√(6)</w:t>
      </w:r>
    </w:p>
    <w:p>
      <w:pPr>
        <w:spacing w:after="100" w:before="0"/>
      </w:pPr>
      <w:r>
        <w:rPr>
          <w:b w:val="0"/>
        </w:rPr>
        <w:t>D. 1 –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√2)2 = (√3)2 + (√2)2 + 2(√3)(√2) ⇒ 3 + 2 + 2√6 ⇒ 5 + 2√6</w:t>
      </w:r>
    </w:p>
    <w:p>
      <w:pPr>
        <w:spacing w:before="0"/>
      </w:pPr>
      <w:r>
        <w:rPr>
          <w:b w:val="0"/>
        </w:rPr>
      </w:r>
    </w:p>
    <w:p>
      <w:pPr>
        <w:spacing w:after="100" w:line="360" w:lineRule="auto" w:before="0"/>
      </w:pPr>
      <w:r>
        <w:rPr>
          <w:b w:val="0"/>
        </w:rPr>
        <w:t>25. In triangle PQR, ST is parallel to QR. If PS=5cm, SQ=10cm , and PT=6cm , find TR.</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12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PS ÷ SQ = PT ÷ TR ⇒ 5 ÷ 10 = 6 ÷ TR ⇒ TR = 6 × 2 = 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