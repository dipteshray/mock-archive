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INCORRECTLY spelt word.</w:t>
      </w:r>
    </w:p>
    <w:p>
      <w:pPr>
        <w:spacing w:before="0"/>
      </w:pPr>
      <w:r>
        <w:rPr>
          <w:b w:val="0"/>
        </w:rPr>
      </w:r>
    </w:p>
    <w:p>
      <w:pPr>
        <w:spacing w:after="100" w:before="0"/>
      </w:pPr>
      <w:r>
        <w:rPr>
          <w:b w:val="0"/>
        </w:rPr>
        <w:t>A. Musk</w:t>
      </w:r>
    </w:p>
    <w:p>
      <w:pPr>
        <w:spacing w:after="100" w:before="0"/>
      </w:pPr>
      <w:r>
        <w:rPr>
          <w:b w:val="0"/>
        </w:rPr>
        <w:t>B. Decide</w:t>
      </w:r>
    </w:p>
    <w:p>
      <w:pPr>
        <w:spacing w:after="100" w:before="0"/>
      </w:pPr>
      <w:r>
        <w:rPr>
          <w:b w:val="0"/>
        </w:rPr>
        <w:t>C. Extarnal</w:t>
      </w:r>
    </w:p>
    <w:p>
      <w:pPr>
        <w:spacing w:after="100" w:before="0"/>
      </w:pPr>
      <w:r>
        <w:rPr>
          <w:b w:val="0"/>
        </w:rPr>
        <w:t>D. Angel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incorrect spelling among the given words is 'Extarnal'. The correct spelling is 'External'. It means belonging to or relating to the outside or outer part. For example, "The external appearance of the building was very impressive."</w:t>
      </w:r>
    </w:p>
    <w:p>
      <w:pPr>
        <w:spacing w:before="0"/>
      </w:pPr>
      <w:r>
        <w:rPr>
          <w:b w:val="0"/>
        </w:rPr>
      </w:r>
    </w:p>
    <w:p>
      <w:pPr>
        <w:spacing w:after="100" w:line="360" w:lineRule="auto" w:before="0"/>
      </w:pPr>
      <w:r>
        <w:rPr>
          <w:b w:val="0"/>
        </w:rPr>
        <w:t>2. Select the INCORRECTLY spelt word in the given sentence. To achieve somthing gigantic, you have to grind for a considerable amount of time.</w:t>
      </w:r>
    </w:p>
    <w:p>
      <w:pPr>
        <w:spacing w:before="0"/>
      </w:pPr>
      <w:r>
        <w:rPr>
          <w:b w:val="0"/>
        </w:rPr>
      </w:r>
    </w:p>
    <w:p>
      <w:pPr>
        <w:spacing w:after="100" w:before="0"/>
      </w:pPr>
      <w:r>
        <w:rPr>
          <w:b w:val="0"/>
        </w:rPr>
        <w:t>A. somthing</w:t>
      </w:r>
    </w:p>
    <w:p>
      <w:pPr>
        <w:spacing w:after="100" w:before="0"/>
      </w:pPr>
      <w:r>
        <w:rPr>
          <w:b w:val="0"/>
        </w:rPr>
        <w:t>B. considerable</w:t>
      </w:r>
    </w:p>
    <w:p>
      <w:pPr>
        <w:spacing w:after="100" w:before="0"/>
      </w:pPr>
      <w:r>
        <w:rPr>
          <w:b w:val="0"/>
        </w:rPr>
        <w:t>C. gigantic</w:t>
      </w:r>
    </w:p>
    <w:p>
      <w:pPr>
        <w:spacing w:after="100" w:before="0"/>
      </w:pPr>
      <w:r>
        <w:rPr>
          <w:b w:val="0"/>
        </w:rPr>
        <w:t>D. achieve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'somthing'. Key Points Therefore, the correct answer is: Somthing (incorrectly spelled, should be Something). Additional Information</w:t>
      </w:r>
    </w:p>
    <w:p>
      <w:pPr>
        <w:spacing w:before="0"/>
      </w:pPr>
      <w:r>
        <w:rPr>
          <w:b w:val="0"/>
        </w:rPr>
        <w:t>• The correct spelling of the word is "something."</w:t>
      </w:r>
    </w:p>
    <w:p>
      <w:pPr>
        <w:spacing w:before="0"/>
      </w:pPr>
      <w:r>
        <w:rPr>
          <w:b w:val="0"/>
        </w:rPr>
        <w:t>• Hence, the sentence with the correct spelling is: "To achieve something gigantic, you have to grind for a considerable amount of time." (कुछ ) For Example: Something mysterious stirred in the shadows, capturing his undivided attention.</w:t>
      </w:r>
    </w:p>
    <w:p>
      <w:pPr>
        <w:spacing w:before="0"/>
      </w:pPr>
      <w:r>
        <w:rPr>
          <w:b w:val="0"/>
        </w:rPr>
        <w:t>• The other options, 'considerable,' 'gigantic,' and 'achieve,' are spelled correctly.</w:t>
      </w:r>
    </w:p>
    <w:p>
      <w:pPr>
        <w:spacing w:before="0"/>
      </w:pPr>
      <w:r>
        <w:rPr>
          <w:b w:val="0"/>
        </w:rPr>
        <w:t>• Considerable: This term typically refers to something that is notably large in size, amount, or extent. (महत्वपूर्ण ) For Example: The project required considerable planning and resources.</w:t>
      </w:r>
    </w:p>
    <w:p>
      <w:pPr>
        <w:spacing w:before="0"/>
      </w:pPr>
      <w:r>
        <w:rPr>
          <w:b w:val="0"/>
        </w:rPr>
        <w:t>• Gigantic: This word is used to describe something that is extremely large. (विशाल ) For Example: They marveled at the gigantic sculpture dominating the city square.</w:t>
      </w:r>
    </w:p>
    <w:p>
      <w:pPr>
        <w:spacing w:before="0"/>
      </w:pPr>
      <w:r>
        <w:rPr>
          <w:b w:val="0"/>
        </w:rPr>
        <w:t>• Achieve: To achieve something means to successfully bring about or reach a desired objective or result by effort, skill, or courage. (प्राप्त करना ) For Example:With hard work and perseverance, she was able to achieve her dreams.</w:t>
      </w:r>
    </w:p>
    <w:p>
      <w:pPr>
        <w:spacing w:before="0"/>
      </w:pPr>
      <w:r>
        <w:rPr>
          <w:b w:val="0"/>
        </w:rPr>
      </w:r>
    </w:p>
    <w:p>
      <w:pPr>
        <w:spacing w:after="100" w:line="360" w:lineRule="auto" w:before="0"/>
      </w:pPr>
      <w:r>
        <w:rPr>
          <w:b w:val="0"/>
        </w:rPr>
        <w:t>3. Select the INCORRECTLY spelt word.</w:t>
      </w:r>
    </w:p>
    <w:p>
      <w:pPr>
        <w:spacing w:before="0"/>
      </w:pPr>
      <w:r>
        <w:rPr>
          <w:b w:val="0"/>
        </w:rPr>
      </w:r>
    </w:p>
    <w:p>
      <w:pPr>
        <w:spacing w:after="100" w:before="0"/>
      </w:pPr>
      <w:r>
        <w:rPr>
          <w:b w:val="0"/>
        </w:rPr>
        <w:t>A. Doubtful</w:t>
      </w:r>
    </w:p>
    <w:p>
      <w:pPr>
        <w:spacing w:after="100" w:before="0"/>
      </w:pPr>
      <w:r>
        <w:rPr>
          <w:b w:val="0"/>
        </w:rPr>
        <w:t>B. Desscent</w:t>
      </w:r>
    </w:p>
    <w:p>
      <w:pPr>
        <w:spacing w:after="100" w:before="0"/>
      </w:pPr>
      <w:r>
        <w:rPr>
          <w:b w:val="0"/>
        </w:rPr>
        <w:t>C. Subtle</w:t>
      </w:r>
    </w:p>
    <w:p>
      <w:pPr>
        <w:spacing w:after="100" w:before="0"/>
      </w:pPr>
      <w:r>
        <w:rPr>
          <w:b w:val="0"/>
        </w:rPr>
        <w:t>D. Knead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incorrect spelling is- Desscent Key Points Hence, the correct answer is Option 2.</w:t>
      </w:r>
    </w:p>
    <w:p>
      <w:pPr>
        <w:spacing w:before="0"/>
      </w:pPr>
      <w:r>
        <w:rPr>
          <w:b w:val="0"/>
        </w:rPr>
        <w:t>• The correct spelling of the word is- Descent.</w:t>
      </w:r>
    </w:p>
    <w:p>
      <w:pPr>
        <w:spacing w:before="0"/>
      </w:pPr>
      <w:r>
        <w:rPr>
          <w:b w:val="0"/>
        </w:rPr>
        <w:t>• The meaning of the word is- an act of moving downwards, dropping, or falling.</w:t>
      </w:r>
    </w:p>
    <w:p>
      <w:pPr>
        <w:spacing w:before="0"/>
      </w:pPr>
      <w:r>
        <w:rPr>
          <w:b w:val="0"/>
        </w:rPr>
        <w:t>• The synonyms of the given words are- Fall, going down, subsiding.</w:t>
      </w:r>
    </w:p>
    <w:p>
      <w:pPr>
        <w:spacing w:before="0"/>
      </w:pPr>
      <w:r>
        <w:rPr>
          <w:b w:val="0"/>
        </w:rPr>
      </w:r>
    </w:p>
    <w:p>
      <w:pPr>
        <w:spacing w:after="100" w:line="360" w:lineRule="auto" w:before="0"/>
      </w:pPr>
      <w:r>
        <w:rPr>
          <w:b w:val="0"/>
        </w:rPr>
        <w:t>4. Choose the sentence with no spelling error.</w:t>
      </w:r>
    </w:p>
    <w:p>
      <w:pPr>
        <w:spacing w:before="0"/>
      </w:pPr>
      <w:r>
        <w:rPr>
          <w:b w:val="0"/>
        </w:rPr>
      </w:r>
    </w:p>
    <w:p>
      <w:pPr>
        <w:spacing w:after="100" w:before="0"/>
      </w:pPr>
      <w:r>
        <w:rPr>
          <w:b w:val="0"/>
        </w:rPr>
        <w:t>A. The joy definitely lies in cooking for others.</w:t>
      </w:r>
    </w:p>
    <w:p>
      <w:pPr>
        <w:spacing w:after="100" w:before="0"/>
      </w:pPr>
      <w:r>
        <w:rPr>
          <w:b w:val="0"/>
        </w:rPr>
        <w:t>B. The joy definitely lyes in cooking for others.</w:t>
      </w:r>
    </w:p>
    <w:p>
      <w:pPr>
        <w:spacing w:after="100" w:before="0"/>
      </w:pPr>
      <w:r>
        <w:rPr>
          <w:b w:val="0"/>
        </w:rPr>
        <w:t>C. The joy defintely lies in cooking for others.</w:t>
      </w:r>
    </w:p>
    <w:p>
      <w:pPr>
        <w:spacing w:after="100" w:before="0"/>
      </w:pPr>
      <w:r>
        <w:rPr>
          <w:b w:val="0"/>
        </w:rPr>
        <w:t>D. The joy definitely lies in cokking for others.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sentence with no spelling error is: The joy definitely lies in cooking for others. Key Points Hence, the correct answer is: Option 1.</w:t>
      </w:r>
    </w:p>
    <w:p>
      <w:pPr>
        <w:spacing w:before="0"/>
      </w:pPr>
      <w:r>
        <w:rPr>
          <w:b w:val="0"/>
        </w:rPr>
        <w:t>• Errors in the other options:</w:t>
      </w:r>
    </w:p>
    <w:p>
      <w:pPr>
        <w:spacing w:before="0"/>
      </w:pPr>
      <w:r>
        <w:rPr>
          <w:b w:val="0"/>
        </w:rPr>
        <w:t>• The joy definitely lyes in cooking for others. Error: The word "lyes" is incorrect. The correct spelling is "lies." The verb "lies" is the third-person singular form of the verb "lie," which means to exist or be situated.</w:t>
      </w:r>
    </w:p>
    <w:p>
      <w:pPr>
        <w:spacing w:before="0"/>
      </w:pPr>
      <w:r>
        <w:rPr>
          <w:b w:val="0"/>
        </w:rPr>
        <w:t>• The joy defintely lies in cooking for others. Error: The word "defintely" is misspelled. The correct spelling is "definitely." The correct form emphasizes certainty or conviction.</w:t>
      </w:r>
    </w:p>
    <w:p>
      <w:pPr>
        <w:spacing w:before="0"/>
      </w:pPr>
      <w:r>
        <w:rPr>
          <w:b w:val="0"/>
        </w:rPr>
        <w:t>• The joy definitely lies in cokking for others. Error: The word "cokking" is misspelled. The correct spelling is "cooking." The correct form refers to the process of preparing food.</w:t>
      </w:r>
    </w:p>
    <w:p>
      <w:pPr>
        <w:spacing w:before="0"/>
      </w:pPr>
      <w:r>
        <w:rPr>
          <w:b w:val="0"/>
        </w:rPr>
      </w:r>
    </w:p>
    <w:p>
      <w:pPr>
        <w:spacing w:after="100" w:line="360" w:lineRule="auto" w:before="0"/>
      </w:pPr>
      <w:r>
        <w:rPr>
          <w:b w:val="0"/>
        </w:rPr>
        <w:t>5. Select the INCORRECTLY spelt word.</w:t>
      </w:r>
    </w:p>
    <w:p>
      <w:pPr>
        <w:spacing w:before="0"/>
      </w:pPr>
      <w:r>
        <w:rPr>
          <w:b w:val="0"/>
        </w:rPr>
      </w:r>
    </w:p>
    <w:p>
      <w:pPr>
        <w:spacing w:after="100" w:before="0"/>
      </w:pPr>
      <w:r>
        <w:rPr>
          <w:b w:val="0"/>
        </w:rPr>
        <w:t>A. Marriage</w:t>
      </w:r>
    </w:p>
    <w:p>
      <w:pPr>
        <w:spacing w:after="100" w:before="0"/>
      </w:pPr>
      <w:r>
        <w:rPr>
          <w:b w:val="0"/>
        </w:rPr>
        <w:t>B. Intriging</w:t>
      </w:r>
    </w:p>
    <w:p>
      <w:pPr>
        <w:spacing w:after="100" w:before="0"/>
      </w:pPr>
      <w:r>
        <w:rPr>
          <w:b w:val="0"/>
        </w:rPr>
        <w:t>C. Symphony</w:t>
      </w:r>
    </w:p>
    <w:p>
      <w:pPr>
        <w:spacing w:after="100" w:before="0"/>
      </w:pPr>
      <w:r>
        <w:rPr>
          <w:b w:val="0"/>
        </w:rPr>
        <w:t>D. Separate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'Intriging'. Key Points Correct Answer: Intriging. Additional Information</w:t>
      </w:r>
    </w:p>
    <w:p>
      <w:pPr>
        <w:spacing w:before="0"/>
      </w:pPr>
      <w:r>
        <w:rPr>
          <w:b w:val="0"/>
        </w:rPr>
        <w:t>• In the given question Option 2 is incorrectly spelled.</w:t>
      </w:r>
    </w:p>
    <w:p>
      <w:pPr>
        <w:spacing w:before="0"/>
      </w:pPr>
      <w:r>
        <w:rPr>
          <w:b w:val="0"/>
        </w:rPr>
        <w:t>• The correct spelling is 'Intriguing.'</w:t>
      </w:r>
    </w:p>
    <w:p>
      <w:pPr>
        <w:spacing w:before="0"/>
      </w:pPr>
      <w:r>
        <w:rPr>
          <w:b w:val="0"/>
        </w:rPr>
        <w:t>• Intriguing: arousing one's curiosity or interest; fascinating. Example: She has a really intriguing personality.</w:t>
      </w:r>
    </w:p>
    <w:p>
      <w:pPr>
        <w:spacing w:before="0"/>
      </w:pPr>
      <w:r>
        <w:rPr>
          <w:b w:val="0"/>
        </w:rPr>
        <w:t>• Therefore, the correct answer is Option 2.</w:t>
      </w:r>
    </w:p>
    <w:p>
      <w:pPr>
        <w:spacing w:before="0"/>
      </w:pPr>
      <w:r>
        <w:rPr>
          <w:b w:val="0"/>
        </w:rPr>
        <w:t>• The meaning of other words given in the option as follows: Marriage: a legally accepted relationship between two people in which they live together. Example: They had a long and happy marriage.</w:t>
      </w:r>
    </w:p>
    <w:p>
      <w:pPr>
        <w:spacing w:before="0"/>
      </w:pPr>
      <w:r>
        <w:rPr>
          <w:b w:val="0"/>
        </w:rPr>
        <w:t>• Symphony: a long piece of music for an orchestra, usually with four movements. Example: It is Mahler's ninth symphony.</w:t>
      </w:r>
    </w:p>
    <w:p>
      <w:pPr>
        <w:spacing w:before="0"/>
      </w:pPr>
      <w:r>
        <w:rPr>
          <w:b w:val="0"/>
        </w:rPr>
        <w:t>• Separate: existing or happening independently or in a different physical space. Example: The art department and the music department are in two separate buildings.</w:t>
      </w:r>
    </w:p>
    <w:p>
      <w:pPr>
        <w:spacing w:before="0"/>
      </w:pPr>
      <w:r>
        <w:rPr>
          <w:b w:val="0"/>
        </w:rPr>
      </w:r>
    </w:p>
    <w:p>
      <w:pPr>
        <w:spacing w:after="100" w:line="360" w:lineRule="auto" w:before="0"/>
      </w:pPr>
      <w:r>
        <w:rPr>
          <w:b w:val="0"/>
        </w:rPr>
        <w:t>6. Select the INCORRECTLY spelt word.</w:t>
      </w:r>
    </w:p>
    <w:p>
      <w:pPr>
        <w:spacing w:before="0"/>
      </w:pPr>
      <w:r>
        <w:rPr>
          <w:b w:val="0"/>
        </w:rPr>
      </w:r>
    </w:p>
    <w:p>
      <w:pPr>
        <w:spacing w:after="100" w:before="0"/>
      </w:pPr>
      <w:r>
        <w:rPr>
          <w:b w:val="0"/>
        </w:rPr>
        <w:t>A. Education</w:t>
      </w:r>
    </w:p>
    <w:p>
      <w:pPr>
        <w:spacing w:after="100" w:before="0"/>
      </w:pPr>
      <w:r>
        <w:rPr>
          <w:b w:val="0"/>
        </w:rPr>
        <w:t>B. Meditation</w:t>
      </w:r>
    </w:p>
    <w:p>
      <w:pPr>
        <w:spacing w:after="100" w:before="0"/>
      </w:pPr>
      <w:r>
        <w:rPr>
          <w:b w:val="0"/>
        </w:rPr>
        <w:t>C. Location</w:t>
      </w:r>
    </w:p>
    <w:p>
      <w:pPr>
        <w:spacing w:after="100" w:before="0"/>
      </w:pPr>
      <w:r>
        <w:rPr>
          <w:b w:val="0"/>
        </w:rPr>
        <w:t>D. Avertion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'Avertion'. Key Points Additional Information</w:t>
      </w:r>
    </w:p>
    <w:p>
      <w:pPr>
        <w:spacing w:before="0"/>
      </w:pPr>
      <w:r>
        <w:rPr>
          <w:b w:val="0"/>
        </w:rPr>
        <w:t>• Among the given options, the incorrectly spelt word is 'Avertion'.</w:t>
      </w:r>
    </w:p>
    <w:p>
      <w:pPr>
        <w:spacing w:before="0"/>
      </w:pPr>
      <w:r>
        <w:rPr>
          <w:b w:val="0"/>
        </w:rPr>
        <w:t>• Its correct spelling is 'Aversion'.</w:t>
      </w:r>
    </w:p>
    <w:p>
      <w:pPr>
        <w:spacing w:before="0"/>
      </w:pPr>
      <w:r>
        <w:rPr>
          <w:b w:val="0"/>
        </w:rPr>
        <w:t>• It means 'a strong feeling of not liking somebody/something'. (किसी व् यक्ति या वस् तु के प्रति विमुखता; विरुचि, विद्वेष) Example: Most people have an aversion to spiders.</w:t>
      </w:r>
    </w:p>
    <w:p>
      <w:pPr>
        <w:spacing w:before="0"/>
      </w:pPr>
      <w:r>
        <w:rPr>
          <w:b w:val="0"/>
        </w:rPr>
        <w:t>• Let's look at the meaning of other words: Education: the teaching or training of people, especially in schools. (शिक्षा, तालीम, पढ़ाई)</w:t>
      </w:r>
    </w:p>
    <w:p>
      <w:pPr>
        <w:spacing w:before="0"/>
      </w:pPr>
      <w:r>
        <w:rPr>
          <w:b w:val="0"/>
        </w:rPr>
        <w:t>• Meditation: the action or practice of meditating. (ध्यान करने की क्रिया या अभ्यास)</w:t>
      </w:r>
    </w:p>
    <w:p>
      <w:pPr>
        <w:spacing w:before="0"/>
      </w:pPr>
      <w:r>
        <w:rPr>
          <w:b w:val="0"/>
        </w:rPr>
        <w:t>• Location: a place or position. (कोई स् थान या ठिकाना)</w:t>
      </w:r>
    </w:p>
    <w:p>
      <w:pPr>
        <w:spacing w:before="0"/>
      </w:pPr>
      <w:r>
        <w:rPr>
          <w:b w:val="0"/>
        </w:rPr>
      </w:r>
    </w:p>
    <w:p>
      <w:pPr>
        <w:spacing w:after="100" w:line="360" w:lineRule="auto" w:before="0"/>
      </w:pPr>
      <w:r>
        <w:rPr>
          <w:b w:val="0"/>
        </w:rPr>
        <w:t>7. Select the INCORRECTLY spelt word.</w:t>
      </w:r>
    </w:p>
    <w:p>
      <w:pPr>
        <w:spacing w:before="0"/>
      </w:pPr>
      <w:r>
        <w:rPr>
          <w:b w:val="0"/>
        </w:rPr>
      </w:r>
    </w:p>
    <w:p>
      <w:pPr>
        <w:spacing w:after="100" w:before="0"/>
      </w:pPr>
      <w:r>
        <w:rPr>
          <w:b w:val="0"/>
        </w:rPr>
        <w:t>A. Practice</w:t>
      </w:r>
    </w:p>
    <w:p>
      <w:pPr>
        <w:spacing w:after="100" w:before="0"/>
      </w:pPr>
      <w:r>
        <w:rPr>
          <w:b w:val="0"/>
        </w:rPr>
        <w:t>B. Arrangement</w:t>
      </w:r>
    </w:p>
    <w:p>
      <w:pPr>
        <w:spacing w:after="100" w:before="0"/>
      </w:pPr>
      <w:r>
        <w:rPr>
          <w:b w:val="0"/>
        </w:rPr>
        <w:t>C. Mileage</w:t>
      </w:r>
    </w:p>
    <w:p>
      <w:pPr>
        <w:spacing w:after="100" w:before="0"/>
      </w:pPr>
      <w:r>
        <w:rPr>
          <w:b w:val="0"/>
        </w:rPr>
        <w:t>D. Changable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'Changable'. Key Points</w:t>
      </w:r>
    </w:p>
    <w:p>
      <w:pPr>
        <w:spacing w:before="0"/>
      </w:pPr>
      <w:r>
        <w:rPr>
          <w:b w:val="0"/>
        </w:rPr>
        <w:t>• In the given options 'Changable' is incorrectly spelt. Its correct spelling is 'Changeable'.</w:t>
      </w:r>
    </w:p>
    <w:p>
      <w:pPr>
        <w:spacing w:before="0"/>
      </w:pPr>
      <w:r>
        <w:rPr>
          <w:b w:val="0"/>
        </w:rPr>
        <w:t>• Let's look at the meaning and examples of the given words: Practice action rather than thought or ideas How do you intend to put these proposals into practice, Mohamed? Arrangement a plan for how something will happen They'd made all the arrangements for the party. Mileage the distance that a vehicle has travelled or the distance that it can travel using a particular amount of fuel Smaller cars have better mileage and so cost less to run. Changeable often changing The weather in Britain is notoriously changeable.</w:t>
      </w:r>
    </w:p>
    <w:p>
      <w:pPr>
        <w:spacing w:before="0"/>
      </w:pPr>
      <w:r>
        <w:rPr>
          <w:b w:val="0"/>
        </w:rPr>
        <w:t>• Therefore, by reading the above definition, we find that the correct answer is Option 4.</w:t>
      </w:r>
    </w:p>
    <w:p>
      <w:pPr>
        <w:spacing w:before="0"/>
      </w:pPr>
      <w:r>
        <w:rPr>
          <w:b w:val="0"/>
        </w:rPr>
      </w:r>
    </w:p>
    <w:p>
      <w:pPr>
        <w:spacing w:after="100" w:line="360" w:lineRule="auto" w:before="0"/>
      </w:pPr>
      <w:r>
        <w:rPr>
          <w:b w:val="0"/>
        </w:rPr>
        <w:t>8. Select the INCORRECTLY spelt word.</w:t>
      </w:r>
    </w:p>
    <w:p>
      <w:pPr>
        <w:spacing w:before="0"/>
      </w:pPr>
      <w:r>
        <w:rPr>
          <w:b w:val="0"/>
        </w:rPr>
      </w:r>
    </w:p>
    <w:p>
      <w:pPr>
        <w:spacing w:after="100" w:before="0"/>
      </w:pPr>
      <w:r>
        <w:rPr>
          <w:b w:val="0"/>
        </w:rPr>
        <w:t>A. Groan</w:t>
      </w:r>
    </w:p>
    <w:p>
      <w:pPr>
        <w:spacing w:after="100" w:before="0"/>
      </w:pPr>
      <w:r>
        <w:rPr>
          <w:b w:val="0"/>
        </w:rPr>
        <w:t>B. Greive</w:t>
      </w:r>
    </w:p>
    <w:p>
      <w:pPr>
        <w:spacing w:after="100" w:before="0"/>
      </w:pPr>
      <w:r>
        <w:rPr>
          <w:b w:val="0"/>
        </w:rPr>
        <w:t>C. Grind</w:t>
      </w:r>
    </w:p>
    <w:p>
      <w:pPr>
        <w:spacing w:after="100" w:before="0"/>
      </w:pPr>
      <w:r>
        <w:rPr>
          <w:b w:val="0"/>
        </w:rPr>
        <w:t>D. Ground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incorrectly spelled word is 'Greive'. Key Points Correct Answer: Greive. Additional Information Let's look at the meaning of other words given in the Options: Words Meaning Groan a deep, long sound showing great pain or unhappiness (एक गहरी, लंबी आवाज जो बहुत दर्द या नाखुशी दिखाती है) Grind to make something into small pieces or a powder by pressing between hard surfaces (सख्त सतहों के बीच दबाकर किसी चीज को छोटे टुकड़ों या पाउडर में बनाना) Ground an area of land used for a particular purpose or activity (किसी विशेष उद्देश्य या गतिविधि के लिए उपयोग की जाने वाली भूमि का क्षेत्र)</w:t>
      </w:r>
    </w:p>
    <w:p>
      <w:pPr>
        <w:spacing w:before="0"/>
      </w:pPr>
      <w:r>
        <w:rPr>
          <w:b w:val="0"/>
        </w:rPr>
        <w:t>• In the given question,'greive' is an incorrectly spelled word.</w:t>
      </w:r>
    </w:p>
    <w:p>
      <w:pPr>
        <w:spacing w:before="0"/>
      </w:pPr>
      <w:r>
        <w:rPr>
          <w:b w:val="0"/>
        </w:rPr>
        <w:t>• Its correct spelling is 'Grieve'.</w:t>
      </w:r>
    </w:p>
    <w:p>
      <w:pPr>
        <w:spacing w:before="0"/>
      </w:pPr>
      <w:r>
        <w:rPr>
          <w:b w:val="0"/>
        </w:rPr>
        <w:t>• It means 'to feel or express great sadness, especially when someone dies (बहुत दुख महसूस करना या व्यक्त करना, खासकर जब कोई मर जाता है)'. Example: He is still grieving over his wife.</w:t>
      </w:r>
    </w:p>
    <w:p>
      <w:pPr>
        <w:spacing w:before="0"/>
      </w:pPr>
      <w:r>
        <w:rPr>
          <w:b w:val="0"/>
        </w:rPr>
        <w:t>• Therefore, as per the points mentioned above, we find that the correct answer is Option 2.</w:t>
      </w:r>
    </w:p>
    <w:p>
      <w:pPr>
        <w:spacing w:before="0"/>
      </w:pPr>
      <w:r>
        <w:rPr>
          <w:b w:val="0"/>
        </w:rPr>
      </w:r>
    </w:p>
    <w:p>
      <w:pPr>
        <w:spacing w:after="100" w:line="360" w:lineRule="auto" w:before="0"/>
      </w:pPr>
      <w:r>
        <w:rPr>
          <w:b w:val="0"/>
        </w:rPr>
        <w:t>9. Select the correct spelling of the incorrectly spelt word. Labradors are gentle, docil dogs.</w:t>
      </w:r>
    </w:p>
    <w:p>
      <w:pPr>
        <w:spacing w:before="0"/>
      </w:pPr>
      <w:r>
        <w:rPr>
          <w:b w:val="0"/>
        </w:rPr>
      </w:r>
    </w:p>
    <w:p>
      <w:pPr>
        <w:spacing w:after="100" w:before="0"/>
      </w:pPr>
      <w:r>
        <w:rPr>
          <w:b w:val="0"/>
        </w:rPr>
        <w:t>A. Labradoors</w:t>
      </w:r>
    </w:p>
    <w:p>
      <w:pPr>
        <w:spacing w:after="100" w:before="0"/>
      </w:pPr>
      <w:r>
        <w:rPr>
          <w:b w:val="0"/>
        </w:rPr>
        <w:t>B. Labradaurs</w:t>
      </w:r>
    </w:p>
    <w:p>
      <w:pPr>
        <w:spacing w:after="100" w:before="0"/>
      </w:pPr>
      <w:r>
        <w:rPr>
          <w:b w:val="0"/>
        </w:rPr>
        <w:t>C. gentil</w:t>
      </w:r>
    </w:p>
    <w:p>
      <w:pPr>
        <w:spacing w:after="100" w:before="0"/>
      </w:pPr>
      <w:r>
        <w:rPr>
          <w:b w:val="0"/>
        </w:rPr>
        <w:t>D. docile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the given sentence, the word "Labradors" and "gentle" are spelled correct. However the word "docile" is spelled incorrectly which means someone easily trained or obedient.</w:t>
      </w:r>
    </w:p>
    <w:p>
      <w:pPr>
        <w:spacing w:before="0"/>
      </w:pPr>
      <w:r>
        <w:rPr>
          <w:b w:val="0"/>
        </w:rPr>
      </w:r>
    </w:p>
    <w:p>
      <w:pPr>
        <w:spacing w:after="100" w:line="360" w:lineRule="auto" w:before="0"/>
      </w:pPr>
      <w:r>
        <w:rPr>
          <w:b w:val="0"/>
        </w:rPr>
        <w:t>10. In the given sentence the underlined word may have been incorrectly spelt. Identify the option that rectifies the spelling. If there is no error in spelling, select 'No error'. Getting a compliment from her husband was a rare occurrance in Rashmila's life.</w:t>
      </w:r>
    </w:p>
    <w:p>
      <w:pPr>
        <w:spacing w:before="0"/>
      </w:pPr>
      <w:r>
        <w:rPr>
          <w:b w:val="0"/>
        </w:rPr>
      </w:r>
    </w:p>
    <w:p>
      <w:pPr>
        <w:spacing w:after="100" w:before="0"/>
      </w:pPr>
      <w:r>
        <w:rPr>
          <w:b w:val="0"/>
        </w:rPr>
        <w:t>A. occurrence</w:t>
      </w:r>
    </w:p>
    <w:p>
      <w:pPr>
        <w:spacing w:after="100" w:before="0"/>
      </w:pPr>
      <w:r>
        <w:rPr>
          <w:b w:val="0"/>
        </w:rPr>
        <w:t>B. ocurrance</w:t>
      </w:r>
    </w:p>
    <w:p>
      <w:pPr>
        <w:spacing w:after="100" w:before="0"/>
      </w:pPr>
      <w:r>
        <w:rPr>
          <w:b w:val="0"/>
        </w:rPr>
        <w:t>C. No error</w:t>
      </w:r>
    </w:p>
    <w:p>
      <w:pPr>
        <w:spacing w:after="100" w:before="0"/>
      </w:pPr>
      <w:r>
        <w:rPr>
          <w:b w:val="0"/>
        </w:rPr>
        <w:t>D. ocurrancce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occurrence Key Points Corrected sentence: Getting a compliment from her husband was a rare occurrence in Rashmila's life.</w:t>
      </w:r>
    </w:p>
    <w:p>
      <w:pPr>
        <w:spacing w:before="0"/>
      </w:pPr>
      <w:r>
        <w:rPr>
          <w:b w:val="0"/>
        </w:rPr>
        <w:t>• In this sentence, the spelling of "occurrence" is spelt as "occurrance" which is incorrect.</w:t>
      </w:r>
    </w:p>
    <w:p>
      <w:pPr>
        <w:spacing w:before="0"/>
      </w:pPr>
      <w:r>
        <w:rPr>
          <w:b w:val="0"/>
        </w:rPr>
        <w:t>• The vowel 'a' should be replaced by 'e' to correct the spelling.</w:t>
      </w:r>
    </w:p>
    <w:p>
      <w:pPr>
        <w:spacing w:before="0"/>
      </w:pPr>
      <w:r>
        <w:rPr>
          <w:b w:val="0"/>
        </w:rPr>
        <w:t>• The correct spelling should be "occurrence". Occurrence: An incident or event. (घटना)</w:t>
      </w:r>
    </w:p>
    <w:p>
      <w:pPr>
        <w:spacing w:before="0"/>
      </w:pPr>
      <w:r>
        <w:rPr>
          <w:b w:val="0"/>
        </w:rPr>
        <w:t>• Therefore, option 1 is the correct answer that rectifies the spelling.</w:t>
      </w:r>
    </w:p>
    <w:p>
      <w:pPr>
        <w:spacing w:before="0"/>
      </w:pPr>
      <w:r>
        <w:rPr>
          <w:b w:val="0"/>
        </w:rPr>
      </w:r>
    </w:p>
    <w:p>
      <w:pPr>
        <w:spacing w:after="100" w:line="360" w:lineRule="auto" w:before="0"/>
      </w:pPr>
      <w:r>
        <w:rPr>
          <w:b w:val="0"/>
        </w:rPr>
        <w:t>11. Select the correct spelling to fill in the blank. When numerous ideas are presented in a historical context, more than mere _____ can be seen.</w:t>
      </w:r>
    </w:p>
    <w:p>
      <w:pPr>
        <w:spacing w:before="0"/>
      </w:pPr>
      <w:r>
        <w:rPr>
          <w:b w:val="0"/>
        </w:rPr>
      </w:r>
    </w:p>
    <w:p>
      <w:pPr>
        <w:spacing w:after="100" w:before="0"/>
      </w:pPr>
      <w:r>
        <w:rPr>
          <w:b w:val="0"/>
        </w:rPr>
        <w:t>A. parallelism</w:t>
      </w:r>
    </w:p>
    <w:p>
      <w:pPr>
        <w:spacing w:after="100" w:before="0"/>
      </w:pPr>
      <w:r>
        <w:rPr>
          <w:b w:val="0"/>
        </w:rPr>
        <w:t>B. paralialism</w:t>
      </w:r>
    </w:p>
    <w:p>
      <w:pPr>
        <w:spacing w:after="100" w:before="0"/>
      </w:pPr>
      <w:r>
        <w:rPr>
          <w:b w:val="0"/>
        </w:rPr>
        <w:t>C. paralelism</w:t>
      </w:r>
    </w:p>
    <w:p>
      <w:pPr>
        <w:spacing w:after="100" w:before="0"/>
      </w:pPr>
      <w:r>
        <w:rPr>
          <w:b w:val="0"/>
        </w:rPr>
        <w:t>D. parollelism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w:t>
      </w:r>
    </w:p>
    <w:p>
      <w:pPr>
        <w:spacing w:before="0"/>
      </w:pPr>
      <w:r>
        <w:rPr>
          <w:b w:val="0"/>
        </w:rPr>
        <w:t>• The correct spelling would be 'parallelism'.</w:t>
      </w:r>
    </w:p>
    <w:p>
      <w:pPr>
        <w:spacing w:before="0"/>
      </w:pPr>
      <w:r>
        <w:rPr>
          <w:b w:val="0"/>
        </w:rPr>
        <w:t>• The word 'parallelism' is a noun which means 'the state of being parallel or of corresponding in some way'. (समानांतरता) For Example -</w:t>
      </w:r>
    </w:p>
    <w:p>
      <w:pPr>
        <w:spacing w:before="0"/>
      </w:pPr>
      <w:r>
        <w:rPr>
          <w:b w:val="0"/>
        </w:rPr>
        <w:t>• The parallelism between the two processes is striking.</w:t>
      </w:r>
    </w:p>
    <w:p>
      <w:pPr>
        <w:spacing w:before="0"/>
      </w:pPr>
      <w:r>
        <w:rPr>
          <w:b w:val="0"/>
        </w:rPr>
        <w:t>• Therefore, The correct answer is option 1.</w:t>
      </w:r>
    </w:p>
    <w:p>
      <w:pPr>
        <w:spacing w:before="0"/>
      </w:pPr>
      <w:r>
        <w:rPr>
          <w:b w:val="0"/>
        </w:rPr>
      </w:r>
    </w:p>
    <w:p>
      <w:pPr>
        <w:spacing w:after="100" w:line="360" w:lineRule="auto" w:before="0"/>
      </w:pPr>
      <w:r>
        <w:rPr>
          <w:b w:val="0"/>
        </w:rPr>
        <w:t>12. Select the INCORRECTLY spelt word from the given sentence. The resturant offers a wide variety of dishes.</w:t>
      </w:r>
    </w:p>
    <w:p>
      <w:pPr>
        <w:spacing w:before="0"/>
      </w:pPr>
      <w:r>
        <w:rPr>
          <w:b w:val="0"/>
        </w:rPr>
      </w:r>
    </w:p>
    <w:p>
      <w:pPr>
        <w:spacing w:after="100" w:before="0"/>
      </w:pPr>
      <w:r>
        <w:rPr>
          <w:b w:val="0"/>
        </w:rPr>
        <w:t>A. variety</w:t>
      </w:r>
    </w:p>
    <w:p>
      <w:pPr>
        <w:spacing w:after="100" w:before="0"/>
      </w:pPr>
      <w:r>
        <w:rPr>
          <w:b w:val="0"/>
        </w:rPr>
        <w:t>B. resturant</w:t>
      </w:r>
    </w:p>
    <w:p>
      <w:pPr>
        <w:spacing w:after="100" w:before="0"/>
      </w:pPr>
      <w:r>
        <w:rPr>
          <w:b w:val="0"/>
        </w:rPr>
        <w:t>C. dishes</w:t>
      </w:r>
    </w:p>
    <w:p>
      <w:pPr>
        <w:spacing w:after="100" w:before="0"/>
      </w:pPr>
      <w:r>
        <w:rPr>
          <w:b w:val="0"/>
        </w:rPr>
        <w:t>D. offers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 misspelled word is 'resturant'. Additional Information Let's understand the meanings of the other marked words -</w:t>
      </w:r>
    </w:p>
    <w:p>
      <w:pPr>
        <w:spacing w:before="0"/>
      </w:pPr>
      <w:r>
        <w:rPr>
          <w:b w:val="0"/>
        </w:rPr>
        <w:t>• The correct spelling would be 'restaurant'.</w:t>
      </w:r>
    </w:p>
    <w:p>
      <w:pPr>
        <w:spacing w:before="0"/>
      </w:pPr>
      <w:r>
        <w:rPr>
          <w:b w:val="0"/>
        </w:rPr>
        <w:t>• The word 'restaurant' is a noun which means 'a place where meals are prepared and served to customers'. (भोजनालय) For Example -</w:t>
      </w:r>
    </w:p>
    <w:p>
      <w:pPr>
        <w:spacing w:before="0"/>
      </w:pPr>
      <w:r>
        <w:rPr>
          <w:b w:val="0"/>
        </w:rPr>
        <w:t>• We decided to eat at a new restaurant that just opened downtown.</w:t>
      </w:r>
    </w:p>
    <w:p>
      <w:pPr>
        <w:spacing w:before="0"/>
      </w:pPr>
      <w:r>
        <w:rPr>
          <w:b w:val="0"/>
        </w:rPr>
        <w:t>• Therefore, the correct answer would be 'resturant'.</w:t>
      </w:r>
    </w:p>
    <w:p>
      <w:pPr>
        <w:spacing w:before="0"/>
      </w:pPr>
      <w:r>
        <w:rPr>
          <w:b w:val="0"/>
        </w:rPr>
        <w:t>• Variety - a number or range of things of the same general class that are distinct in character or quality (विविधता)</w:t>
      </w:r>
    </w:p>
    <w:p>
      <w:pPr>
        <w:spacing w:before="0"/>
      </w:pPr>
      <w:r>
        <w:rPr>
          <w:b w:val="0"/>
        </w:rPr>
        <w:t>• Dishes - containers, typically round, shallow, and made of china, for serving food (बर्तन)</w:t>
      </w:r>
    </w:p>
    <w:p>
      <w:pPr>
        <w:spacing w:before="0"/>
      </w:pPr>
      <w:r>
        <w:rPr>
          <w:b w:val="0"/>
        </w:rPr>
        <w:t>• Offers - presents or proffers something for someone to accept or reject as desired (प्रस्ताव)</w:t>
      </w:r>
    </w:p>
    <w:p>
      <w:pPr>
        <w:spacing w:before="0"/>
      </w:pPr>
      <w:r>
        <w:rPr>
          <w:b w:val="0"/>
        </w:rPr>
      </w:r>
    </w:p>
    <w:p>
      <w:pPr>
        <w:spacing w:after="100" w:line="360" w:lineRule="auto" w:before="0"/>
      </w:pPr>
      <w:r>
        <w:rPr>
          <w:b w:val="0"/>
        </w:rPr>
        <w:t>13. Select the INCORRECTLY spelt word.</w:t>
      </w:r>
    </w:p>
    <w:p>
      <w:pPr>
        <w:spacing w:before="0"/>
      </w:pPr>
      <w:r>
        <w:rPr>
          <w:b w:val="0"/>
        </w:rPr>
      </w:r>
    </w:p>
    <w:p>
      <w:pPr>
        <w:spacing w:after="100" w:before="0"/>
      </w:pPr>
      <w:r>
        <w:rPr>
          <w:b w:val="0"/>
        </w:rPr>
        <w:t>A. Success</w:t>
      </w:r>
    </w:p>
    <w:p>
      <w:pPr>
        <w:spacing w:after="100" w:before="0"/>
      </w:pPr>
      <w:r>
        <w:rPr>
          <w:b w:val="0"/>
        </w:rPr>
        <w:t>B. Surender</w:t>
      </w:r>
    </w:p>
    <w:p>
      <w:pPr>
        <w:spacing w:after="100" w:before="0"/>
      </w:pPr>
      <w:r>
        <w:rPr>
          <w:b w:val="0"/>
        </w:rPr>
        <w:t>C. Succulent</w:t>
      </w:r>
    </w:p>
    <w:p>
      <w:pPr>
        <w:spacing w:after="100" w:before="0"/>
      </w:pPr>
      <w:r>
        <w:rPr>
          <w:b w:val="0"/>
        </w:rPr>
        <w:t>D. Succumb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'Surender'. Key Points Correct Answer: 'Surender'.</w:t>
      </w:r>
    </w:p>
    <w:p>
      <w:pPr>
        <w:spacing w:before="0"/>
      </w:pPr>
      <w:r>
        <w:rPr>
          <w:b w:val="0"/>
        </w:rPr>
        <w:t>• In the given question, Option 2 is incorrectly spelt.</w:t>
      </w:r>
    </w:p>
    <w:p>
      <w:pPr>
        <w:spacing w:before="0"/>
      </w:pPr>
      <w:r>
        <w:rPr>
          <w:b w:val="0"/>
        </w:rPr>
        <w:t>• The correct spelling of it is 'Surrender'.</w:t>
      </w:r>
    </w:p>
    <w:p>
      <w:pPr>
        <w:spacing w:before="0"/>
      </w:pPr>
      <w:r>
        <w:rPr>
          <w:b w:val="0"/>
        </w:rPr>
        <w:t>• Surrender: to stop fighting and admit defeat. Example: They would rather die than surrender (to the invaders).</w:t>
      </w:r>
    </w:p>
    <w:p>
      <w:pPr>
        <w:spacing w:before="0"/>
      </w:pPr>
      <w:r>
        <w:rPr>
          <w:b w:val="0"/>
        </w:rPr>
        <w:t>• Therefore, the correct spelling is 'Surrender'.</w:t>
      </w:r>
    </w:p>
    <w:p>
      <w:pPr>
        <w:spacing w:before="0"/>
      </w:pPr>
      <w:r>
        <w:rPr>
          <w:b w:val="0"/>
        </w:rPr>
      </w:r>
    </w:p>
    <w:p>
      <w:pPr>
        <w:spacing w:after="100" w:line="360" w:lineRule="auto" w:before="0"/>
      </w:pPr>
      <w:r>
        <w:rPr>
          <w:b w:val="0"/>
        </w:rPr>
        <w:t>14. Select the correctly spelt word.</w:t>
      </w:r>
    </w:p>
    <w:p>
      <w:pPr>
        <w:spacing w:before="0"/>
      </w:pPr>
      <w:r>
        <w:rPr>
          <w:b w:val="0"/>
        </w:rPr>
      </w:r>
    </w:p>
    <w:p>
      <w:pPr>
        <w:spacing w:after="100" w:before="0"/>
      </w:pPr>
      <w:r>
        <w:rPr>
          <w:b w:val="0"/>
        </w:rPr>
        <w:t>A. Definete</w:t>
      </w:r>
    </w:p>
    <w:p>
      <w:pPr>
        <w:spacing w:after="100" w:before="0"/>
      </w:pPr>
      <w:r>
        <w:rPr>
          <w:b w:val="0"/>
        </w:rPr>
        <w:t>B. Definiet</w:t>
      </w:r>
    </w:p>
    <w:p>
      <w:pPr>
        <w:spacing w:after="100" w:before="0"/>
      </w:pPr>
      <w:r>
        <w:rPr>
          <w:b w:val="0"/>
        </w:rPr>
        <w:t>C. Definite</w:t>
      </w:r>
    </w:p>
    <w:p>
      <w:pPr>
        <w:spacing w:after="100" w:before="0"/>
      </w:pPr>
      <w:r>
        <w:rPr>
          <w:b w:val="0"/>
        </w:rPr>
        <w:t>D. Definate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definite The other spellings, 'Definete', 'Definiet' and 'Definate' are incorrect. Thus, the correct answer is option 3.</w:t>
      </w:r>
    </w:p>
    <w:p>
      <w:pPr>
        <w:spacing w:before="0"/>
      </w:pPr>
      <w:r>
        <w:rPr>
          <w:b w:val="0"/>
        </w:rPr>
      </w:r>
    </w:p>
    <w:p>
      <w:pPr>
        <w:spacing w:after="100" w:line="360" w:lineRule="auto" w:before="0"/>
      </w:pPr>
      <w:r>
        <w:rPr>
          <w:b w:val="0"/>
        </w:rPr>
        <w:t>15. Directions: Select the misspelt word.</w:t>
      </w:r>
    </w:p>
    <w:p>
      <w:pPr>
        <w:spacing w:before="0"/>
      </w:pPr>
      <w:r>
        <w:rPr>
          <w:b w:val="0"/>
        </w:rPr>
      </w:r>
    </w:p>
    <w:p>
      <w:pPr>
        <w:spacing w:after="100" w:before="0"/>
      </w:pPr>
      <w:r>
        <w:rPr>
          <w:b w:val="0"/>
        </w:rPr>
        <w:t>A. tarriff</w:t>
      </w:r>
    </w:p>
    <w:p>
      <w:pPr>
        <w:spacing w:after="100" w:before="0"/>
      </w:pPr>
      <w:r>
        <w:rPr>
          <w:b w:val="0"/>
        </w:rPr>
        <w:t>B. parachute</w:t>
      </w:r>
    </w:p>
    <w:p>
      <w:pPr>
        <w:spacing w:after="100" w:before="0"/>
      </w:pPr>
      <w:r>
        <w:rPr>
          <w:b w:val="0"/>
        </w:rPr>
        <w:t>C. partner</w:t>
      </w:r>
    </w:p>
    <w:p>
      <w:pPr>
        <w:spacing w:after="100" w:before="0"/>
      </w:pPr>
      <w:r>
        <w:rPr>
          <w:b w:val="0"/>
        </w:rPr>
        <w:t>D. sergeant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'tarriff' i.e. this word is misspelled. Key Points Hence, the correct answer is option 1. Additional Information</w:t>
      </w:r>
    </w:p>
    <w:p>
      <w:pPr>
        <w:spacing w:before="0"/>
      </w:pPr>
      <w:r>
        <w:rPr>
          <w:b w:val="0"/>
        </w:rPr>
        <w:t>• Let us explore the options:- Tarriff: There is no such word in English or we can say that there is some spelling mistake in this word. The correct spelling is 'Tariff' and it means a tax that has to be paid on goods coming into a country. (देश में आयातित सामान पर लगने वाला कर; आयात शुल् क)</w:t>
      </w:r>
    </w:p>
    <w:p>
      <w:pPr>
        <w:spacing w:before="0"/>
      </w:pPr>
      <w:r>
        <w:rPr>
          <w:b w:val="0"/>
        </w:rPr>
        <w:t>• Parachute means a piece of equipment that opens and lets the person fall to the ground slowly when he/she jumps from a plane. (विमान से छलाँग लगाने वाले व् यक्ति द्वारा धीमी गति से ज़मीन पर उतरने के लिए प्रयुक्त हवाई छतरी)</w:t>
      </w:r>
    </w:p>
    <w:p>
      <w:pPr>
        <w:spacing w:before="0"/>
      </w:pPr>
      <w:r>
        <w:rPr>
          <w:b w:val="0"/>
        </w:rPr>
        <w:t>• Partner means a person or group that takes part with another or others in doing something. (एक व्यक्ति या समूह जो कुछ करने में दूसरे या दूसरों के साथ भाग लेते हैं)</w:t>
      </w:r>
    </w:p>
    <w:p>
      <w:pPr>
        <w:spacing w:before="0"/>
      </w:pPr>
      <w:r>
        <w:rPr>
          <w:b w:val="0"/>
        </w:rPr>
        <w:t>• Sergeant means an officer with a low position in the army or air force. (थल सेना या वायुसेना में निम् न श्रेणी का अधिकारी)</w:t>
      </w:r>
    </w:p>
    <w:p>
      <w:pPr>
        <w:spacing w:before="0"/>
      </w:pPr>
      <w:r>
        <w:rPr>
          <w:b w:val="0"/>
        </w:rPr>
        <w:t>• Example of 'Tariff' in a sentence: A general tariff was imposed on foreign imports.</w:t>
      </w:r>
    </w:p>
    <w:p>
      <w:pPr>
        <w:spacing w:before="0"/>
      </w:pPr>
      <w:r>
        <w:rPr>
          <w:b w:val="0"/>
        </w:rPr>
      </w:r>
    </w:p>
    <w:p>
      <w:pPr>
        <w:spacing w:after="100" w:line="360" w:lineRule="auto" w:before="0"/>
      </w:pPr>
      <w:r>
        <w:rPr>
          <w:b w:val="0"/>
        </w:rPr>
        <w:t>16. Select the correctly spelt word to fill in the blank.My grandmother ______________ the preparation of every festival celebration in my house.</w:t>
      </w:r>
    </w:p>
    <w:p>
      <w:pPr>
        <w:spacing w:before="0"/>
      </w:pPr>
      <w:r>
        <w:rPr>
          <w:b w:val="0"/>
        </w:rPr>
      </w:r>
    </w:p>
    <w:p>
      <w:pPr>
        <w:spacing w:after="100" w:before="0"/>
      </w:pPr>
      <w:r>
        <w:rPr>
          <w:b w:val="0"/>
        </w:rPr>
        <w:t>A. initiates</w:t>
      </w:r>
    </w:p>
    <w:p>
      <w:pPr>
        <w:spacing w:after="100" w:before="0"/>
      </w:pPr>
      <w:r>
        <w:rPr>
          <w:b w:val="0"/>
        </w:rPr>
        <w:t>B. inietiates</w:t>
      </w:r>
    </w:p>
    <w:p>
      <w:pPr>
        <w:spacing w:after="100" w:before="0"/>
      </w:pPr>
      <w:r>
        <w:rPr>
          <w:b w:val="0"/>
        </w:rPr>
        <w:t>C. enitiates</w:t>
      </w:r>
    </w:p>
    <w:p>
      <w:pPr>
        <w:spacing w:after="100" w:before="0"/>
      </w:pPr>
      <w:r>
        <w:rPr>
          <w:b w:val="0"/>
        </w:rPr>
        <w:t>D. enetieates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 Here are the other options explained along with their Hindi meanings and example sentences:</w:t>
      </w:r>
    </w:p>
    <w:p>
      <w:pPr>
        <w:spacing w:before="0"/>
      </w:pPr>
      <w:r>
        <w:rPr>
          <w:b w:val="0"/>
        </w:rPr>
        <w:t>• The word "initiates" means to begin, set going, or originate. (आरंभ करना) Example: The teacher initiates the lesson with a brief introduction to the topic.</w:t>
      </w:r>
    </w:p>
    <w:p>
      <w:pPr>
        <w:spacing w:before="0"/>
      </w:pPr>
      <w:r>
        <w:rPr>
          <w:b w:val="0"/>
        </w:rPr>
        <w:t>• "Initiates" refers to the act of starting or setting in motion. (आरंभ करना) Example: My grandmother initiates the preparation of every festival celebration in my house.</w:t>
      </w:r>
    </w:p>
    <w:p>
      <w:pPr>
        <w:spacing w:before="0"/>
      </w:pPr>
      <w:r>
        <w:rPr>
          <w:b w:val="0"/>
        </w:rPr>
        <w:t>• Hence, we can infer that the correct spelling is 'initiates'.</w:t>
      </w:r>
    </w:p>
    <w:p>
      <w:pPr>
        <w:spacing w:before="0"/>
      </w:pPr>
      <w:r>
        <w:rPr>
          <w:b w:val="0"/>
        </w:rPr>
        <w:t>• Inietiates (इनिशिएटस): This is an incorrect spelling of the word "initiates".</w:t>
      </w:r>
    </w:p>
    <w:p>
      <w:pPr>
        <w:spacing w:before="0"/>
      </w:pPr>
      <w:r>
        <w:rPr>
          <w:b w:val="0"/>
        </w:rPr>
        <w:t>• Enitiates (इनिशिएटस): This is an incorrect spelling of the word "initiates".</w:t>
      </w:r>
    </w:p>
    <w:p>
      <w:pPr>
        <w:spacing w:before="0"/>
      </w:pPr>
      <w:r>
        <w:rPr>
          <w:b w:val="0"/>
        </w:rPr>
        <w:t>• Enetieates (इनिशिएटस): This is an incorrect spelling of the word "initiates".</w:t>
      </w:r>
    </w:p>
    <w:p>
      <w:pPr>
        <w:spacing w:before="0"/>
      </w:pPr>
      <w:r>
        <w:rPr>
          <w:b w:val="0"/>
        </w:rPr>
      </w:r>
    </w:p>
    <w:p>
      <w:pPr>
        <w:spacing w:after="100" w:line="360" w:lineRule="auto" w:before="0"/>
      </w:pPr>
      <w:r>
        <w:rPr>
          <w:b w:val="0"/>
        </w:rPr>
        <w:t>17. Choose the sentence with no spelling error.</w:t>
      </w:r>
    </w:p>
    <w:p>
      <w:pPr>
        <w:spacing w:before="0"/>
      </w:pPr>
      <w:r>
        <w:rPr>
          <w:b w:val="0"/>
        </w:rPr>
      </w:r>
    </w:p>
    <w:p>
      <w:pPr>
        <w:spacing w:after="100" w:before="0"/>
      </w:pPr>
      <w:r>
        <w:rPr>
          <w:b w:val="0"/>
        </w:rPr>
        <w:t>A. Your employes also have acess to this data.</w:t>
      </w:r>
    </w:p>
    <w:p>
      <w:pPr>
        <w:spacing w:after="100" w:before="0"/>
      </w:pPr>
      <w:r>
        <w:rPr>
          <w:b w:val="0"/>
        </w:rPr>
        <w:t>B. Your employes also have access to this data.</w:t>
      </w:r>
    </w:p>
    <w:p>
      <w:pPr>
        <w:spacing w:after="100" w:before="0"/>
      </w:pPr>
      <w:r>
        <w:rPr>
          <w:b w:val="0"/>
        </w:rPr>
        <w:t>C. Your employees also have acces to this datas.</w:t>
      </w:r>
    </w:p>
    <w:p>
      <w:pPr>
        <w:spacing w:after="100" w:before="0"/>
      </w:pPr>
      <w:r>
        <w:rPr>
          <w:b w:val="0"/>
        </w:rPr>
        <w:t>D. Your employees also have access to this data.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sentence is: "Your employees also have access to this data." Additional Information</w:t>
      </w:r>
    </w:p>
    <w:p>
      <w:pPr>
        <w:spacing w:before="0"/>
      </w:pPr>
      <w:r>
        <w:rPr>
          <w:b w:val="0"/>
        </w:rPr>
        <w:t>• The sentence with no spelling error is: "Your employees also have access to this data."</w:t>
      </w:r>
    </w:p>
    <w:p>
      <w:pPr>
        <w:spacing w:before="0"/>
      </w:pPr>
      <w:r>
        <w:rPr>
          <w:b w:val="0"/>
        </w:rPr>
        <w:t>• The explanation of the correct sentence is as follows:</w:t>
      </w:r>
    </w:p>
    <w:p>
      <w:pPr>
        <w:spacing w:before="0"/>
      </w:pPr>
      <w:r>
        <w:rPr>
          <w:b w:val="0"/>
        </w:rPr>
        <w:t>• "Your" is the correct spelling for the second person possessive adjective.</w:t>
      </w:r>
    </w:p>
    <w:p>
      <w:pPr>
        <w:spacing w:before="0"/>
      </w:pPr>
      <w:r>
        <w:rPr>
          <w:b w:val="0"/>
        </w:rPr>
        <w:t>• "Employees" is the correct spelling for the plural form of "employee", which means someone who works for a person or business for wage or salary.</w:t>
      </w:r>
    </w:p>
    <w:p>
      <w:pPr>
        <w:spacing w:before="0"/>
      </w:pPr>
      <w:r>
        <w:rPr>
          <w:b w:val="0"/>
        </w:rPr>
        <w:t>• "Also" is correctly spelled. It's an adverb that means 'in addition' or 'too'.</w:t>
      </w:r>
    </w:p>
    <w:p>
      <w:pPr>
        <w:spacing w:before="0"/>
      </w:pPr>
      <w:r>
        <w:rPr>
          <w:b w:val="0"/>
        </w:rPr>
        <w:t>• "Have" is the correct form of the verb to have in this context.</w:t>
      </w:r>
    </w:p>
    <w:p>
      <w:pPr>
        <w:spacing w:before="0"/>
      </w:pPr>
      <w:r>
        <w:rPr>
          <w:b w:val="0"/>
        </w:rPr>
        <w:t>• "Access" is correctly spelled and means the means or opportunity to approach or enter a place.</w:t>
      </w:r>
    </w:p>
    <w:p>
      <w:pPr>
        <w:spacing w:before="0"/>
      </w:pPr>
      <w:r>
        <w:rPr>
          <w:b w:val="0"/>
        </w:rPr>
        <w:t>• "To" is a preposition, and it is correctly spelled.</w:t>
      </w:r>
    </w:p>
    <w:p>
      <w:pPr>
        <w:spacing w:before="0"/>
      </w:pPr>
      <w:r>
        <w:rPr>
          <w:b w:val="0"/>
        </w:rPr>
        <w:t>• "This" is a demonstrative adjective that points forward to a following noun or noun phrase. It's correctly spelled.</w:t>
      </w:r>
    </w:p>
    <w:p>
      <w:pPr>
        <w:spacing w:before="0"/>
      </w:pPr>
      <w:r>
        <w:rPr>
          <w:b w:val="0"/>
        </w:rPr>
        <w:t>• "Data" is the plural of "datum" and refers to facts and statistics collected together for reference or analysis. It is also correctly spelled.</w:t>
      </w:r>
    </w:p>
    <w:p>
      <w:pPr>
        <w:spacing w:before="0"/>
      </w:pPr>
      <w:r>
        <w:rPr>
          <w:b w:val="0"/>
        </w:rPr>
        <w:t>• The other sentences have spelling mistakes: "Employes" should be "employees" and "acess" should be "access".</w:t>
      </w:r>
    </w:p>
    <w:p>
      <w:pPr>
        <w:spacing w:before="0"/>
      </w:pPr>
      <w:r>
        <w:rPr>
          <w:b w:val="0"/>
        </w:rPr>
        <w:t>• "datas" should be "data".</w:t>
      </w:r>
    </w:p>
    <w:p>
      <w:pPr>
        <w:spacing w:before="0"/>
      </w:pPr>
      <w:r>
        <w:rPr>
          <w:b w:val="0"/>
        </w:rPr>
      </w:r>
    </w:p>
    <w:p>
      <w:pPr>
        <w:spacing w:after="100" w:line="360" w:lineRule="auto" w:before="0"/>
      </w:pPr>
      <w:r>
        <w:rPr>
          <w:b w:val="0"/>
        </w:rPr>
        <w:t>18. Select the INCORRECTLY spelt word.</w:t>
      </w:r>
    </w:p>
    <w:p>
      <w:pPr>
        <w:spacing w:before="0"/>
      </w:pPr>
      <w:r>
        <w:rPr>
          <w:b w:val="0"/>
        </w:rPr>
      </w:r>
    </w:p>
    <w:p>
      <w:pPr>
        <w:spacing w:after="100" w:before="0"/>
      </w:pPr>
      <w:r>
        <w:rPr>
          <w:b w:val="0"/>
        </w:rPr>
        <w:t>A. Boundary</w:t>
      </w:r>
    </w:p>
    <w:p>
      <w:pPr>
        <w:spacing w:after="100" w:before="0"/>
      </w:pPr>
      <w:r>
        <w:rPr>
          <w:b w:val="0"/>
        </w:rPr>
        <w:t>B. Photgraph</w:t>
      </w:r>
    </w:p>
    <w:p>
      <w:pPr>
        <w:spacing w:after="100" w:before="0"/>
      </w:pPr>
      <w:r>
        <w:rPr>
          <w:b w:val="0"/>
        </w:rPr>
        <w:t>C. Competency</w:t>
      </w:r>
    </w:p>
    <w:p>
      <w:pPr>
        <w:spacing w:after="100" w:before="0"/>
      </w:pPr>
      <w:r>
        <w:rPr>
          <w:b w:val="0"/>
        </w:rPr>
        <w:t>D. Processing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incorrectly spelt word is 'Photgraph'. Key Points</w:t>
      </w:r>
    </w:p>
    <w:p>
      <w:pPr>
        <w:spacing w:before="0"/>
      </w:pPr>
      <w:r>
        <w:rPr>
          <w:b w:val="0"/>
        </w:rPr>
        <w:t>• The correct spelling is 'Photograph'.</w:t>
      </w:r>
    </w:p>
    <w:p>
      <w:pPr>
        <w:spacing w:before="0"/>
      </w:pPr>
      <w:r>
        <w:rPr>
          <w:b w:val="0"/>
        </w:rPr>
        <w:t>• Photograph- a picture that is taken with a camera (कैमरे से लिया गया चित्र; फ़ोटो, छायाचित्र)</w:t>
      </w:r>
    </w:p>
    <w:p>
      <w:pPr>
        <w:spacing w:before="0"/>
      </w:pPr>
      <w:r>
        <w:rPr>
          <w:b w:val="0"/>
        </w:rPr>
        <w:t>• Let us look at the meanings of the other options:</w:t>
      </w:r>
    </w:p>
    <w:p>
      <w:pPr>
        <w:spacing w:before="0"/>
      </w:pPr>
      <w:r>
        <w:rPr>
          <w:b w:val="0"/>
        </w:rPr>
        <w:t>• Boundary: a real or imagined line that marks the limits of something and divides it from other places or things (वास् तविक या काल् पनिक) विभाजक रेखा, सीमा रेखा</w:t>
      </w:r>
    </w:p>
    <w:p>
      <w:pPr>
        <w:spacing w:before="0"/>
      </w:pPr>
      <w:r>
        <w:rPr>
          <w:b w:val="0"/>
        </w:rPr>
        <w:t>• Competency: the fact of having the ability or skill that is needed for something (कुछ करने की क्षमता, विशिष् ट योग् यता सामर्थ्य, सक्षमता)</w:t>
      </w:r>
    </w:p>
    <w:p>
      <w:pPr>
        <w:spacing w:before="0"/>
      </w:pPr>
      <w:r>
        <w:rPr>
          <w:b w:val="0"/>
        </w:rPr>
        <w:t>• Processing: to treat something, for example with chemicals, in order to keep it, change it, etc. (सुरक्षित रखने, परिवर्तित करने आदि के लिए किसी वस् तु पर रसायनों आदि का प्रयोग करना); to deal with information, for example on a computer (कंप् यूटर आदि पर सूचना को साधना या संसाधित करना)</w:t>
      </w:r>
    </w:p>
    <w:p>
      <w:pPr>
        <w:spacing w:before="0"/>
      </w:pPr>
      <w:r>
        <w:rPr>
          <w:b w:val="0"/>
        </w:rPr>
      </w:r>
    </w:p>
    <w:p>
      <w:pPr>
        <w:spacing w:after="100" w:line="360" w:lineRule="auto" w:before="0"/>
      </w:pPr>
      <w:r>
        <w:rPr>
          <w:b w:val="0"/>
        </w:rPr>
        <w:t>19. Select the INCORRECTLY spelt word.</w:t>
      </w:r>
    </w:p>
    <w:p>
      <w:pPr>
        <w:spacing w:before="0"/>
      </w:pPr>
      <w:r>
        <w:rPr>
          <w:b w:val="0"/>
        </w:rPr>
      </w:r>
    </w:p>
    <w:p>
      <w:pPr>
        <w:spacing w:after="100" w:before="0"/>
      </w:pPr>
      <w:r>
        <w:rPr>
          <w:b w:val="0"/>
        </w:rPr>
        <w:t>A. Reinforcement</w:t>
      </w:r>
    </w:p>
    <w:p>
      <w:pPr>
        <w:spacing w:after="100" w:before="0"/>
      </w:pPr>
      <w:r>
        <w:rPr>
          <w:b w:val="0"/>
        </w:rPr>
        <w:t>B. Opportunity</w:t>
      </w:r>
    </w:p>
    <w:p>
      <w:pPr>
        <w:spacing w:after="100" w:before="0"/>
      </w:pPr>
      <w:r>
        <w:rPr>
          <w:b w:val="0"/>
        </w:rPr>
        <w:t>C. Atributes</w:t>
      </w:r>
    </w:p>
    <w:p>
      <w:pPr>
        <w:spacing w:after="100" w:before="0"/>
      </w:pPr>
      <w:r>
        <w:rPr>
          <w:b w:val="0"/>
        </w:rPr>
        <w:t>D. Motivational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 misspelled word is 'Atributes'. Additional Information Let's understand the meanings of the other marked words -</w:t>
      </w:r>
    </w:p>
    <w:p>
      <w:pPr>
        <w:spacing w:before="0"/>
      </w:pPr>
      <w:r>
        <w:rPr>
          <w:b w:val="0"/>
        </w:rPr>
        <w:t>• The correct spelling would be 'Attributes'.</w:t>
      </w:r>
    </w:p>
    <w:p>
      <w:pPr>
        <w:spacing w:before="0"/>
      </w:pPr>
      <w:r>
        <w:rPr>
          <w:b w:val="0"/>
        </w:rPr>
        <w:t>• The word 'Attributes' is a noun which means 'a quality or feature regarded as a characteristic or inherent part of someone or something'. (गुण) For Example : One of the key attributes of a successful leader is effective communication.</w:t>
      </w:r>
    </w:p>
    <w:p>
      <w:pPr>
        <w:spacing w:before="0"/>
      </w:pPr>
      <w:r>
        <w:rPr>
          <w:b w:val="0"/>
        </w:rPr>
        <w:t>• Therefore, the correct answer would be 'Atributes'.</w:t>
      </w:r>
    </w:p>
    <w:p>
      <w:pPr>
        <w:spacing w:before="0"/>
      </w:pPr>
      <w:r>
        <w:rPr>
          <w:b w:val="0"/>
        </w:rPr>
        <w:t>• Reinforcement - the action or process of reinforcing or strengthening (मजबूती)</w:t>
      </w:r>
    </w:p>
    <w:p>
      <w:pPr>
        <w:spacing w:before="0"/>
      </w:pPr>
      <w:r>
        <w:rPr>
          <w:b w:val="0"/>
        </w:rPr>
        <w:t>• Opportunity - a set of circumstances that makes it possible to do something (अवसर)</w:t>
      </w:r>
    </w:p>
    <w:p>
      <w:pPr>
        <w:spacing w:before="0"/>
      </w:pPr>
      <w:r>
        <w:rPr>
          <w:b w:val="0"/>
        </w:rPr>
        <w:t>• Motivational - providing reasons or incentives to do something (प्रेरणादायक)</w:t>
      </w:r>
    </w:p>
    <w:p>
      <w:pPr>
        <w:spacing w:before="0"/>
      </w:pPr>
      <w:r>
        <w:rPr>
          <w:b w:val="0"/>
        </w:rPr>
      </w:r>
    </w:p>
    <w:p>
      <w:pPr>
        <w:spacing w:after="100" w:line="360" w:lineRule="auto" w:before="0"/>
      </w:pPr>
      <w:r>
        <w:rPr>
          <w:b w:val="0"/>
        </w:rPr>
        <w:t>20. In the following sentence, four words are underlined, out of which one word is incorrectly spelt. Identify the INCORRECTLY spelt word. Seema was a timid girl. She did not talk to people who were not familiar to her. She was an introvert since adolosense.</w:t>
      </w:r>
    </w:p>
    <w:p>
      <w:pPr>
        <w:spacing w:before="0"/>
      </w:pPr>
      <w:r>
        <w:rPr>
          <w:b w:val="0"/>
        </w:rPr>
      </w:r>
    </w:p>
    <w:p>
      <w:pPr>
        <w:spacing w:after="100" w:before="0"/>
      </w:pPr>
      <w:r>
        <w:rPr>
          <w:b w:val="0"/>
        </w:rPr>
        <w:t>A. introvert</w:t>
      </w:r>
    </w:p>
    <w:p>
      <w:pPr>
        <w:spacing w:after="100" w:before="0"/>
      </w:pPr>
      <w:r>
        <w:rPr>
          <w:b w:val="0"/>
        </w:rPr>
        <w:t>B. timid</w:t>
      </w:r>
    </w:p>
    <w:p>
      <w:pPr>
        <w:spacing w:after="100" w:before="0"/>
      </w:pPr>
      <w:r>
        <w:rPr>
          <w:b w:val="0"/>
        </w:rPr>
        <w:t>C. adolosense</w:t>
      </w:r>
    </w:p>
    <w:p>
      <w:pPr>
        <w:spacing w:after="100" w:before="0"/>
      </w:pPr>
      <w:r>
        <w:rPr>
          <w:b w:val="0"/>
        </w:rPr>
        <w:t>D. familiar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Among the words underlined in the sentence, the first three underlined words are correctly spelled. However, the last word "adolosense" is spelled incorrectly. The correct spelling should be "adolescence" which means a phase between childhood and adulthood.</w:t>
      </w:r>
    </w:p>
    <w:p>
      <w:pPr>
        <w:spacing w:before="0"/>
      </w:pPr>
      <w:r>
        <w:rPr>
          <w:b w:val="0"/>
        </w:rPr>
      </w:r>
    </w:p>
    <w:p>
      <w:pPr>
        <w:spacing w:after="100" w:line="360" w:lineRule="auto" w:before="0"/>
      </w:pPr>
      <w:r>
        <w:rPr>
          <w:b w:val="0"/>
        </w:rPr>
        <w:t>21. Select the INCORRECTLY spelt word.</w:t>
      </w:r>
    </w:p>
    <w:p>
      <w:pPr>
        <w:spacing w:before="0"/>
      </w:pPr>
      <w:r>
        <w:rPr>
          <w:b w:val="0"/>
        </w:rPr>
      </w:r>
    </w:p>
    <w:p>
      <w:pPr>
        <w:spacing w:after="100" w:before="0"/>
      </w:pPr>
      <w:r>
        <w:rPr>
          <w:b w:val="0"/>
        </w:rPr>
        <w:t>A. Edible</w:t>
      </w:r>
    </w:p>
    <w:p>
      <w:pPr>
        <w:spacing w:after="100" w:before="0"/>
      </w:pPr>
      <w:r>
        <w:rPr>
          <w:b w:val="0"/>
        </w:rPr>
        <w:t>B. Delegait</w:t>
      </w:r>
    </w:p>
    <w:p>
      <w:pPr>
        <w:spacing w:after="100" w:before="0"/>
      </w:pPr>
      <w:r>
        <w:rPr>
          <w:b w:val="0"/>
        </w:rPr>
        <w:t>C. Rebel</w:t>
      </w:r>
    </w:p>
    <w:p>
      <w:pPr>
        <w:spacing w:after="100" w:before="0"/>
      </w:pPr>
      <w:r>
        <w:rPr>
          <w:b w:val="0"/>
        </w:rPr>
        <w:t>D. Monarch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Delegate is wrongly spelled as delegait. Delegate means a person sent or authorized to represent others, in particular an elected representative sent to a conference; representative Other words are correctly spelled and its meanings are:</w:t>
      </w:r>
    </w:p>
    <w:p>
      <w:pPr>
        <w:spacing w:before="0"/>
      </w:pPr>
      <w:r>
        <w:rPr>
          <w:b w:val="0"/>
        </w:rPr>
        <w:t>• Edible: fit to be eaten (often used to contrast with unpalatable or poisonous varieties).</w:t>
      </w:r>
    </w:p>
    <w:p>
      <w:pPr>
        <w:spacing w:before="0"/>
      </w:pPr>
      <w:r>
        <w:rPr>
          <w:b w:val="0"/>
        </w:rPr>
        <w:t>• Rebel: a person who rises in opposition or armed resistance against an established government or leader; someone rising against established authority</w:t>
      </w:r>
    </w:p>
    <w:p>
      <w:pPr>
        <w:spacing w:before="0"/>
      </w:pPr>
      <w:r>
        <w:rPr>
          <w:b w:val="0"/>
        </w:rPr>
        <w:t>• Monarch: a sovereign head of state, especially a king, queen, or emperor.</w:t>
      </w:r>
    </w:p>
    <w:p>
      <w:pPr>
        <w:spacing w:before="0"/>
      </w:pPr>
      <w:r>
        <w:rPr>
          <w:b w:val="0"/>
        </w:rPr>
      </w:r>
    </w:p>
    <w:p>
      <w:pPr>
        <w:spacing w:after="100" w:line="360" w:lineRule="auto" w:before="0"/>
      </w:pPr>
      <w:r>
        <w:rPr>
          <w:b w:val="0"/>
        </w:rPr>
        <w:t>22. Select the INCORRECTLY spelt word.</w:t>
      </w:r>
    </w:p>
    <w:p>
      <w:pPr>
        <w:spacing w:before="0"/>
      </w:pPr>
      <w:r>
        <w:rPr>
          <w:b w:val="0"/>
        </w:rPr>
      </w:r>
    </w:p>
    <w:p>
      <w:pPr>
        <w:spacing w:after="100" w:before="0"/>
      </w:pPr>
      <w:r>
        <w:rPr>
          <w:b w:val="0"/>
        </w:rPr>
        <w:t>A. Attick</w:t>
      </w:r>
    </w:p>
    <w:p>
      <w:pPr>
        <w:spacing w:after="100" w:before="0"/>
      </w:pPr>
      <w:r>
        <w:rPr>
          <w:b w:val="0"/>
        </w:rPr>
        <w:t>B. Aisle</w:t>
      </w:r>
    </w:p>
    <w:p>
      <w:pPr>
        <w:spacing w:after="100" w:before="0"/>
      </w:pPr>
      <w:r>
        <w:rPr>
          <w:b w:val="0"/>
        </w:rPr>
        <w:t>C. Adorn</w:t>
      </w:r>
    </w:p>
    <w:p>
      <w:pPr>
        <w:spacing w:after="100" w:before="0"/>
      </w:pPr>
      <w:r>
        <w:rPr>
          <w:b w:val="0"/>
        </w:rPr>
        <w:t>D. Alter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Among the given options the incorrectly spelt word is 'Attick'. Its correct spelling is 'Attack'. It means 'trying to hurt or defeat somebody/something by using force'. Example: The town was under attack from all sides.</w:t>
      </w:r>
    </w:p>
    <w:p>
      <w:pPr>
        <w:spacing w:before="0"/>
      </w:pPr>
      <w:r>
        <w:rPr>
          <w:b w:val="0"/>
        </w:rPr>
      </w:r>
    </w:p>
    <w:p>
      <w:pPr>
        <w:spacing w:after="100" w:line="360" w:lineRule="auto" w:before="0"/>
      </w:pPr>
      <w:r>
        <w:rPr>
          <w:b w:val="0"/>
        </w:rPr>
        <w:t>23. Identify the INCORRECTLY spelt word in the given sentence. Successful people often have a role modal who inspired them to greatness.</w:t>
      </w:r>
    </w:p>
    <w:p>
      <w:pPr>
        <w:spacing w:before="0"/>
      </w:pPr>
      <w:r>
        <w:rPr>
          <w:b w:val="0"/>
        </w:rPr>
      </w:r>
    </w:p>
    <w:p>
      <w:pPr>
        <w:spacing w:after="100" w:before="0"/>
      </w:pPr>
      <w:r>
        <w:rPr>
          <w:b w:val="0"/>
        </w:rPr>
        <w:t>A. greatness</w:t>
      </w:r>
    </w:p>
    <w:p>
      <w:pPr>
        <w:spacing w:after="100" w:before="0"/>
      </w:pPr>
      <w:r>
        <w:rPr>
          <w:b w:val="0"/>
        </w:rPr>
        <w:t>B. Successful</w:t>
      </w:r>
    </w:p>
    <w:p>
      <w:pPr>
        <w:spacing w:after="100" w:before="0"/>
      </w:pPr>
      <w:r>
        <w:rPr>
          <w:b w:val="0"/>
        </w:rPr>
        <w:t>C. inspired</w:t>
      </w:r>
    </w:p>
    <w:p>
      <w:pPr>
        <w:spacing w:after="100" w:before="0"/>
      </w:pPr>
      <w:r>
        <w:rPr>
          <w:b w:val="0"/>
        </w:rPr>
        <w:t>D. modal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spelling of the word in the sentence is 'model', not 'modal'. Model refers to a person who serves as an example or inspiration for others to follow. Example: The teacher, with her unwavering dedication to education, became a model for all educators in the school.</w:t>
      </w:r>
    </w:p>
    <w:p>
      <w:pPr>
        <w:spacing w:before="0"/>
      </w:pPr>
      <w:r>
        <w:rPr>
          <w:b w:val="0"/>
        </w:rPr>
      </w:r>
    </w:p>
    <w:p>
      <w:pPr>
        <w:spacing w:after="100" w:line="360" w:lineRule="auto" w:before="0"/>
      </w:pPr>
      <w:r>
        <w:rPr>
          <w:b w:val="0"/>
        </w:rPr>
        <w:t>24. Select the INCORRECTLY spelt word.</w:t>
      </w:r>
    </w:p>
    <w:p>
      <w:pPr>
        <w:spacing w:before="0"/>
      </w:pPr>
      <w:r>
        <w:rPr>
          <w:b w:val="0"/>
        </w:rPr>
      </w:r>
    </w:p>
    <w:p>
      <w:pPr>
        <w:spacing w:after="100" w:before="0"/>
      </w:pPr>
      <w:r>
        <w:rPr>
          <w:b w:val="0"/>
        </w:rPr>
        <w:t>A. Tedious</w:t>
      </w:r>
    </w:p>
    <w:p>
      <w:pPr>
        <w:spacing w:after="100" w:before="0"/>
      </w:pPr>
      <w:r>
        <w:rPr>
          <w:b w:val="0"/>
        </w:rPr>
        <w:t>B. Rebelleous</w:t>
      </w:r>
    </w:p>
    <w:p>
      <w:pPr>
        <w:spacing w:after="100" w:before="0"/>
      </w:pPr>
      <w:r>
        <w:rPr>
          <w:b w:val="0"/>
        </w:rPr>
        <w:t>C. Victorious</w:t>
      </w:r>
    </w:p>
    <w:p>
      <w:pPr>
        <w:spacing w:after="100" w:before="0"/>
      </w:pPr>
      <w:r>
        <w:rPr>
          <w:b w:val="0"/>
        </w:rPr>
        <w:t>D. Advantageous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'Rebelleous'. Key Points Correct Answer: Rebelleous.</w:t>
      </w:r>
    </w:p>
    <w:p>
      <w:pPr>
        <w:spacing w:before="0"/>
      </w:pPr>
      <w:r>
        <w:rPr>
          <w:b w:val="0"/>
        </w:rPr>
        <w:t>• The incorrectly spelt word is 'Rebelleous'. Its correct spelling is:</w:t>
      </w:r>
    </w:p>
    <w:p>
      <w:pPr>
        <w:spacing w:before="0"/>
      </w:pPr>
      <w:r>
        <w:rPr>
          <w:b w:val="0"/>
        </w:rPr>
        <w:t>• The correct spelling of it is 'Rebellious'.</w:t>
      </w:r>
    </w:p>
    <w:p>
      <w:pPr>
        <w:spacing w:before="0"/>
      </w:pPr>
      <w:r>
        <w:rPr>
          <w:b w:val="0"/>
        </w:rPr>
        <w:t>• Let's look at the meaning and examples of the given Options: Tedious boring and tiring, esp. because long or often repeated Learning a new computer program can be a tedious process. Rebellious If someone is rebellious, they are difficult to control and do not behave in a way that is expected Her teachers regard her as a rebellious, trouble-making girl. Victorious having won a game, competition, election, war, etc. The victorious team was loudly cheered by their fans. Advantageous giving advantages or helping to make you more successful The lower tax rate is particularly advantageous to poorer families.</w:t>
      </w:r>
    </w:p>
    <w:p>
      <w:pPr>
        <w:spacing w:before="0"/>
      </w:pPr>
      <w:r>
        <w:rPr>
          <w:b w:val="0"/>
        </w:rPr>
        <w:t>• Therefore, by reading the above explanation we find that the correct answer is Option 2.</w:t>
      </w:r>
    </w:p>
    <w:p>
      <w:pPr>
        <w:spacing w:before="0"/>
      </w:pPr>
      <w:r>
        <w:rPr>
          <w:b w:val="0"/>
        </w:rPr>
      </w:r>
    </w:p>
    <w:p>
      <w:pPr>
        <w:spacing w:after="100" w:line="360" w:lineRule="auto" w:before="0"/>
      </w:pPr>
      <w:r>
        <w:rPr>
          <w:b w:val="0"/>
        </w:rPr>
        <w:t>25. Identify and correct the INCORRECTLY spelt word in the given sentence. India needs to do better on rights and freedoms, welfare and justice, growth and development, and in building a more egalitaerian society.</w:t>
      </w:r>
    </w:p>
    <w:p>
      <w:pPr>
        <w:spacing w:before="0"/>
      </w:pPr>
      <w:r>
        <w:rPr>
          <w:b w:val="0"/>
        </w:rPr>
      </w:r>
    </w:p>
    <w:p>
      <w:pPr>
        <w:spacing w:after="100" w:before="0"/>
      </w:pPr>
      <w:r>
        <w:rPr>
          <w:b w:val="0"/>
        </w:rPr>
        <w:t>A. egalitaerian</w:t>
      </w:r>
    </w:p>
    <w:p>
      <w:pPr>
        <w:spacing w:after="100" w:before="0"/>
      </w:pPr>
      <w:r>
        <w:rPr>
          <w:b w:val="0"/>
        </w:rPr>
        <w:t>B. freedams</w:t>
      </w:r>
    </w:p>
    <w:p>
      <w:pPr>
        <w:spacing w:after="100" w:before="0"/>
      </w:pPr>
      <w:r>
        <w:rPr>
          <w:b w:val="0"/>
        </w:rPr>
        <w:t>C. developement</w:t>
      </w:r>
    </w:p>
    <w:p>
      <w:pPr>
        <w:spacing w:after="100" w:before="0"/>
      </w:pPr>
      <w:r>
        <w:rPr>
          <w:b w:val="0"/>
        </w:rPr>
        <w:t>D. justise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egalitaerian. Key Points Therefore, the correct answer is: Option 1. Additional Information Here are the other options explained along with their Hindi meanings and example sentences:</w:t>
      </w:r>
    </w:p>
    <w:p>
      <w:pPr>
        <w:spacing w:before="0"/>
      </w:pPr>
      <w:r>
        <w:rPr>
          <w:b w:val="0"/>
        </w:rPr>
        <w:t>• The word "egalitaerian" is incorrectly spelt and should be corrected to "egalitarian". (समानतावादी)</w:t>
      </w:r>
    </w:p>
    <w:p>
      <w:pPr>
        <w:spacing w:before="0"/>
      </w:pPr>
      <w:r>
        <w:rPr>
          <w:b w:val="0"/>
        </w:rPr>
        <w:t>• "Egalitarian" refers to the principle that all people are equal and deserve equal rights and opportunities. (समानतावादी) Example: The new policies aim to create a more egalitarian society where everyone has the same opportunities.</w:t>
      </w:r>
    </w:p>
    <w:p>
      <w:pPr>
        <w:spacing w:before="0"/>
      </w:pPr>
      <w:r>
        <w:rPr>
          <w:b w:val="0"/>
        </w:rPr>
        <w:t>• Freedams (स्वतंत्रताएं): This is incorrectly spelt. The correct spelling is "freedoms". Example: People cherish their freedoms and are willing to fight for them.</w:t>
      </w:r>
    </w:p>
    <w:p>
      <w:pPr>
        <w:spacing w:before="0"/>
      </w:pPr>
      <w:r>
        <w:rPr>
          <w:b w:val="0"/>
        </w:rPr>
        <w:t>• Developement (विकास): This is incorrectly spelt. The correct spelling is "development". Example: Development in rural areas is crucial for the overall growth of the nation.</w:t>
      </w:r>
    </w:p>
    <w:p>
      <w:pPr>
        <w:spacing w:before="0"/>
      </w:pPr>
      <w:r>
        <w:rPr>
          <w:b w:val="0"/>
        </w:rPr>
        <w:t>• Justise (न्याय): This is incorrectly spelt. The correct spelling is "justice". Example: The court's decision was a significant step towards achieving justice for the victims.</w:t>
      </w:r>
    </w:p>
    <w:p>
      <w:pPr>
        <w:spacing w:before="0"/>
      </w:pPr>
      <w:r>
        <w:rPr>
          <w:b w:val="0"/>
        </w:rPr>
      </w:r>
    </w:p>
    <w:p>
      <w:pPr>
        <w:spacing w:after="100" w:line="360" w:lineRule="auto" w:before="0"/>
      </w:pPr>
      <w:r>
        <w:rPr>
          <w:b w:val="0"/>
        </w:rPr>
        <w:t>26. Select the INCORRECTLY spelt word.</w:t>
      </w:r>
    </w:p>
    <w:p>
      <w:pPr>
        <w:spacing w:before="0"/>
      </w:pPr>
      <w:r>
        <w:rPr>
          <w:b w:val="0"/>
        </w:rPr>
      </w:r>
    </w:p>
    <w:p>
      <w:pPr>
        <w:spacing w:after="100" w:before="0"/>
      </w:pPr>
      <w:r>
        <w:rPr>
          <w:b w:val="0"/>
        </w:rPr>
        <w:t>A. Altitude</w:t>
      </w:r>
    </w:p>
    <w:p>
      <w:pPr>
        <w:spacing w:after="100" w:before="0"/>
      </w:pPr>
      <w:r>
        <w:rPr>
          <w:b w:val="0"/>
        </w:rPr>
        <w:t>B. Aptitude</w:t>
      </w:r>
    </w:p>
    <w:p>
      <w:pPr>
        <w:spacing w:after="100" w:before="0"/>
      </w:pPr>
      <w:r>
        <w:rPr>
          <w:b w:val="0"/>
        </w:rPr>
        <w:t>C. Attitude</w:t>
      </w:r>
    </w:p>
    <w:p>
      <w:pPr>
        <w:spacing w:after="100" w:before="0"/>
      </w:pPr>
      <w:r>
        <w:rPr>
          <w:b w:val="0"/>
        </w:rPr>
        <w:t>D. Ataractive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word, 'Ataractive' is incorrectly spelt. The correct spelling is 'Attractive' which means 'that which pleases or interests you'. For example, ''An attractive woman greeted us at the door.''</w:t>
      </w:r>
    </w:p>
    <w:p>
      <w:pPr>
        <w:spacing w:before="0"/>
      </w:pPr>
      <w:r>
        <w:rPr>
          <w:b w:val="0"/>
        </w:rPr>
      </w:r>
    </w:p>
    <w:p>
      <w:pPr>
        <w:spacing w:after="100" w:line="360" w:lineRule="auto" w:before="0"/>
      </w:pPr>
      <w:r>
        <w:rPr>
          <w:b w:val="0"/>
        </w:rPr>
        <w:t>27. Select the sentence which has no spelling error.</w:t>
      </w:r>
    </w:p>
    <w:p>
      <w:pPr>
        <w:spacing w:before="0"/>
      </w:pPr>
      <w:r>
        <w:rPr>
          <w:b w:val="0"/>
        </w:rPr>
      </w:r>
    </w:p>
    <w:p>
      <w:pPr>
        <w:spacing w:after="100" w:before="0"/>
      </w:pPr>
      <w:r>
        <w:rPr>
          <w:b w:val="0"/>
        </w:rPr>
        <w:t>A. Geet runs a pharmasutical chemist shop at New Delhi.</w:t>
      </w:r>
    </w:p>
    <w:p>
      <w:pPr>
        <w:spacing w:after="100" w:before="0"/>
      </w:pPr>
      <w:r>
        <w:rPr>
          <w:b w:val="0"/>
        </w:rPr>
        <w:t>B. My elder brother works in a pharmaceutical company.</w:t>
      </w:r>
    </w:p>
    <w:p>
      <w:pPr>
        <w:spacing w:after="100" w:before="0"/>
      </w:pPr>
      <w:r>
        <w:rPr>
          <w:b w:val="0"/>
        </w:rPr>
        <w:t>C. The pharmaetuical company develops and market drugs.</w:t>
      </w:r>
    </w:p>
    <w:p>
      <w:pPr>
        <w:spacing w:after="100" w:before="0"/>
      </w:pPr>
      <w:r>
        <w:rPr>
          <w:b w:val="0"/>
        </w:rPr>
        <w:t>D. Many phramaeutical companies supplied vaccines in pandemic.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My elder brother works in a pharmaceutical company has no spelling errors whereas other options have incorrect spelling of Pharmaceutical. Pharmaceutical means relating to medicinal drugs, or their preparation, use, or sale.</w:t>
      </w:r>
    </w:p>
    <w:p>
      <w:pPr>
        <w:spacing w:before="0"/>
      </w:pPr>
      <w:r>
        <w:rPr>
          <w:b w:val="0"/>
        </w:rPr>
      </w:r>
    </w:p>
    <w:p>
      <w:pPr>
        <w:spacing w:after="100" w:line="360" w:lineRule="auto" w:before="0"/>
      </w:pPr>
      <w:r>
        <w:rPr>
          <w:b w:val="0"/>
        </w:rPr>
        <w:t>28. Select the INCORRECTLY spelt word.</w:t>
      </w:r>
    </w:p>
    <w:p>
      <w:pPr>
        <w:spacing w:before="0"/>
      </w:pPr>
      <w:r>
        <w:rPr>
          <w:b w:val="0"/>
        </w:rPr>
      </w:r>
    </w:p>
    <w:p>
      <w:pPr>
        <w:spacing w:after="100" w:before="0"/>
      </w:pPr>
      <w:r>
        <w:rPr>
          <w:b w:val="0"/>
        </w:rPr>
        <w:t>A. inspector</w:t>
      </w:r>
    </w:p>
    <w:p>
      <w:pPr>
        <w:spacing w:after="100" w:before="0"/>
      </w:pPr>
      <w:r>
        <w:rPr>
          <w:b w:val="0"/>
        </w:rPr>
        <w:t>B. governor</w:t>
      </w:r>
    </w:p>
    <w:p>
      <w:pPr>
        <w:spacing w:after="100" w:before="0"/>
      </w:pPr>
      <w:r>
        <w:rPr>
          <w:b w:val="0"/>
        </w:rPr>
        <w:t>C. waitor</w:t>
      </w:r>
    </w:p>
    <w:p>
      <w:pPr>
        <w:spacing w:after="100" w:before="0"/>
      </w:pPr>
      <w:r>
        <w:rPr>
          <w:b w:val="0"/>
        </w:rPr>
        <w:t>D. conductor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'waitor'. Key Points Additional Information</w:t>
      </w:r>
    </w:p>
    <w:p>
      <w:pPr>
        <w:spacing w:before="0"/>
      </w:pPr>
      <w:r>
        <w:rPr>
          <w:b w:val="0"/>
        </w:rPr>
        <w:t>• The correct spelling is 'waiter' which means 'a man whose job is to bring the food to customers at their tables in a restaurant'. (एक आदमी जिसका काम एक रेस्तरां में ग्राहकों की मेज पर खाना लाना है) For example, A waiter came to the table to take our order.</w:t>
      </w:r>
    </w:p>
    <w:p>
      <w:pPr>
        <w:spacing w:before="0"/>
      </w:pPr>
      <w:r>
        <w:rPr>
          <w:b w:val="0"/>
        </w:rPr>
        <w:t>• Therefore, option 3 is the correct answer.</w:t>
      </w:r>
    </w:p>
    <w:p>
      <w:pPr>
        <w:spacing w:before="0"/>
      </w:pPr>
      <w:r>
        <w:rPr>
          <w:b w:val="0"/>
        </w:rPr>
        <w:t>• Let's learn the meanings of the other words given in the options: inspector: someone whose job is to officially inspect something. (कोई व्यक्ति जिसका काम आधिकारिक तौर पर किसी चीज का निरीक्षण करना है)</w:t>
      </w:r>
    </w:p>
    <w:p>
      <w:pPr>
        <w:spacing w:before="0"/>
      </w:pPr>
      <w:r>
        <w:rPr>
          <w:b w:val="0"/>
        </w:rPr>
        <w:t>• governor: a person in charge of a particular political unit. (एक विशेष राजनीतिक इकाई का प्रभारी व्यक्ति)</w:t>
      </w:r>
    </w:p>
    <w:p>
      <w:pPr>
        <w:spacing w:before="0"/>
      </w:pPr>
      <w:r>
        <w:rPr>
          <w:b w:val="0"/>
        </w:rPr>
        <w:t>• conductor: someone whose job is to sell tickets on a bus, train, or other public vehicles. (कोई व्यक्ति जिसका काम बस, ट्रेन या अन्य सार्वजनिक वाहनों पर टिकट बेचना है)</w:t>
      </w:r>
    </w:p>
    <w:p>
      <w:pPr>
        <w:spacing w:before="0"/>
      </w:pPr>
      <w:r>
        <w:rPr>
          <w:b w:val="0"/>
        </w:rPr>
      </w:r>
    </w:p>
    <w:p>
      <w:pPr>
        <w:spacing w:after="100" w:line="360" w:lineRule="auto" w:before="0"/>
      </w:pPr>
      <w:r>
        <w:rPr>
          <w:b w:val="0"/>
        </w:rPr>
        <w:t>29. Select the correctly spelt option that can substitute the underlined word in the given sentence. Her duel attitude misguides everyone.</w:t>
      </w:r>
    </w:p>
    <w:p>
      <w:pPr>
        <w:spacing w:before="0"/>
      </w:pPr>
      <w:r>
        <w:rPr>
          <w:b w:val="0"/>
        </w:rPr>
      </w:r>
    </w:p>
    <w:p>
      <w:pPr>
        <w:spacing w:after="100" w:before="0"/>
      </w:pPr>
      <w:r>
        <w:rPr>
          <w:b w:val="0"/>
        </w:rPr>
        <w:t>A. daul</w:t>
      </w:r>
    </w:p>
    <w:p>
      <w:pPr>
        <w:spacing w:after="100" w:before="0"/>
      </w:pPr>
      <w:r>
        <w:rPr>
          <w:b w:val="0"/>
        </w:rPr>
        <w:t>B. deul</w:t>
      </w:r>
    </w:p>
    <w:p>
      <w:pPr>
        <w:spacing w:after="100" w:before="0"/>
      </w:pPr>
      <w:r>
        <w:rPr>
          <w:b w:val="0"/>
        </w:rPr>
        <w:t>C. dual</w:t>
      </w:r>
    </w:p>
    <w:p>
      <w:pPr>
        <w:spacing w:after="100" w:before="0"/>
      </w:pPr>
      <w:r>
        <w:rPr>
          <w:b w:val="0"/>
        </w:rPr>
        <w:t>D. dwell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'dual'. Key Points Correct Sentence: Her dual attitude misguided everyone.</w:t>
      </w:r>
    </w:p>
    <w:p>
      <w:pPr>
        <w:spacing w:before="0"/>
      </w:pPr>
      <w:r>
        <w:rPr>
          <w:b w:val="0"/>
        </w:rPr>
        <w:t>• The correctly spelt word that can substitute the underlined word "duel" in the sentence is: dual.</w:t>
      </w:r>
    </w:p>
    <w:p>
      <w:pPr>
        <w:spacing w:before="0"/>
      </w:pPr>
      <w:r>
        <w:rPr>
          <w:b w:val="0"/>
        </w:rPr>
        <w:t>• "Dual" means having two aspects or components. In the context of the sentence provided, "dual attitude" refers to having two contradictory or conflicting attitudes. The other options don't represent the intended meaning or are misspellings.</w:t>
      </w:r>
    </w:p>
    <w:p>
      <w:pPr>
        <w:spacing w:before="0"/>
      </w:pPr>
      <w:r>
        <w:rPr>
          <w:b w:val="0"/>
        </w:rPr>
      </w:r>
    </w:p>
    <w:p>
      <w:pPr>
        <w:spacing w:after="100" w:line="360" w:lineRule="auto" w:before="0"/>
      </w:pPr>
      <w:r>
        <w:rPr>
          <w:b w:val="0"/>
        </w:rPr>
        <w:t>30. Direction: Select the sentence that is free from spelling errors.</w:t>
      </w:r>
    </w:p>
    <w:p>
      <w:pPr>
        <w:spacing w:before="0"/>
      </w:pPr>
      <w:r>
        <w:rPr>
          <w:b w:val="0"/>
        </w:rPr>
      </w:r>
    </w:p>
    <w:p>
      <w:pPr>
        <w:spacing w:after="100" w:before="0"/>
      </w:pPr>
      <w:r>
        <w:rPr>
          <w:b w:val="0"/>
        </w:rPr>
        <w:t>A. One needs to abide by certain instructions in every society.</w:t>
      </w:r>
    </w:p>
    <w:p>
      <w:pPr>
        <w:spacing w:after="100" w:before="0"/>
      </w:pPr>
      <w:r>
        <w:rPr>
          <w:b w:val="0"/>
        </w:rPr>
        <w:t>B. One needs to adide by certain instructions in every society.</w:t>
      </w:r>
    </w:p>
    <w:p>
      <w:pPr>
        <w:spacing w:after="100" w:before="0"/>
      </w:pPr>
      <w:r>
        <w:rPr>
          <w:b w:val="0"/>
        </w:rPr>
        <w:t>C. One needs to abide by certain instructiones in every society.</w:t>
      </w:r>
    </w:p>
    <w:p>
      <w:pPr>
        <w:spacing w:after="100" w:before="0"/>
      </w:pPr>
      <w:r>
        <w:rPr>
          <w:b w:val="0"/>
        </w:rPr>
        <w:t>D. One needs to abide by certain instructions in every socity.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spelling of the word is "abide," not "adide" or "abidee." The correct spelling of the word is "instructions," not "instructions." The correct spelling of the word is "society," not "society." Correct sentence: One needs to abide by certain instructions in every society.</w:t>
      </w:r>
    </w:p>
    <w:p>
      <w:pPr>
        <w:spacing w:before="0"/>
      </w:pPr>
      <w:r>
        <w:rPr>
          <w:b w:val="0"/>
        </w:rPr>
      </w:r>
    </w:p>
    <w:p>
      <w:pPr>
        <w:spacing w:after="100" w:line="360" w:lineRule="auto" w:before="0"/>
      </w:pPr>
      <w:r>
        <w:rPr>
          <w:b w:val="0"/>
        </w:rPr>
        <w:t>31. Identify the INCORRECTLY spelt word in the following sentence and select its correct spelling from the given options. I receieved a parcel in the mail today.</w:t>
      </w:r>
    </w:p>
    <w:p>
      <w:pPr>
        <w:spacing w:before="0"/>
      </w:pPr>
      <w:r>
        <w:rPr>
          <w:b w:val="0"/>
        </w:rPr>
      </w:r>
    </w:p>
    <w:p>
      <w:pPr>
        <w:spacing w:after="100" w:before="0"/>
      </w:pPr>
      <w:r>
        <w:rPr>
          <w:b w:val="0"/>
        </w:rPr>
        <w:t>A. received</w:t>
      </w:r>
    </w:p>
    <w:p>
      <w:pPr>
        <w:spacing w:after="100" w:before="0"/>
      </w:pPr>
      <w:r>
        <w:rPr>
          <w:b w:val="0"/>
        </w:rPr>
        <w:t>B. recieved</w:t>
      </w:r>
    </w:p>
    <w:p>
      <w:pPr>
        <w:spacing w:after="100" w:before="0"/>
      </w:pPr>
      <w:r>
        <w:rPr>
          <w:b w:val="0"/>
        </w:rPr>
        <w:t>C. recived</w:t>
      </w:r>
    </w:p>
    <w:p>
      <w:pPr>
        <w:spacing w:after="100" w:before="0"/>
      </w:pPr>
      <w:r>
        <w:rPr>
          <w:b w:val="0"/>
        </w:rPr>
        <w:t>D. receaved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2. Correct spelling: received Meaning: obtained or got something that was sent or given.</w:t>
      </w:r>
    </w:p>
    <w:p>
      <w:pPr>
        <w:spacing w:before="0"/>
      </w:pPr>
      <w:r>
        <w:rPr>
          <w:b w:val="0"/>
        </w:rPr>
      </w:r>
    </w:p>
    <w:p>
      <w:pPr>
        <w:spacing w:after="100" w:line="360" w:lineRule="auto" w:before="0"/>
      </w:pPr>
      <w:r>
        <w:rPr>
          <w:b w:val="0"/>
        </w:rPr>
        <w:t>32. Select the INCORRECTLY spelt word.</w:t>
      </w:r>
    </w:p>
    <w:p>
      <w:pPr>
        <w:spacing w:before="0"/>
      </w:pPr>
      <w:r>
        <w:rPr>
          <w:b w:val="0"/>
        </w:rPr>
      </w:r>
    </w:p>
    <w:p>
      <w:pPr>
        <w:spacing w:after="100" w:before="0"/>
      </w:pPr>
      <w:r>
        <w:rPr>
          <w:b w:val="0"/>
        </w:rPr>
        <w:t>A. Anonymous</w:t>
      </w:r>
    </w:p>
    <w:p>
      <w:pPr>
        <w:spacing w:after="100" w:before="0"/>
      </w:pPr>
      <w:r>
        <w:rPr>
          <w:b w:val="0"/>
        </w:rPr>
        <w:t>B. Announcement</w:t>
      </w:r>
    </w:p>
    <w:p>
      <w:pPr>
        <w:spacing w:after="100" w:before="0"/>
      </w:pPr>
      <w:r>
        <w:rPr>
          <w:b w:val="0"/>
        </w:rPr>
        <w:t>C. Annivarsary</w:t>
      </w:r>
    </w:p>
    <w:p>
      <w:pPr>
        <w:spacing w:after="100" w:before="0"/>
      </w:pPr>
      <w:r>
        <w:rPr>
          <w:b w:val="0"/>
        </w:rPr>
        <w:t>D. Anguish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incorrect spelling is "Annivarsary" The correct spelling is Anniversary which means the date on which an event took place or an institution was founded in a previous year. Example: My wife gave me a new watch on the anniversary.</w:t>
      </w:r>
    </w:p>
    <w:p>
      <w:pPr>
        <w:spacing w:before="0"/>
      </w:pPr>
      <w:r>
        <w:rPr>
          <w:b w:val="0"/>
        </w:rPr>
      </w:r>
    </w:p>
    <w:p>
      <w:pPr>
        <w:spacing w:after="100" w:line="360" w:lineRule="auto" w:before="0"/>
      </w:pPr>
      <w:r>
        <w:rPr>
          <w:b w:val="0"/>
        </w:rPr>
        <w:t>33. Select the INCORRECTLY spelt word.</w:t>
      </w:r>
    </w:p>
    <w:p>
      <w:pPr>
        <w:spacing w:before="0"/>
      </w:pPr>
      <w:r>
        <w:rPr>
          <w:b w:val="0"/>
        </w:rPr>
      </w:r>
    </w:p>
    <w:p>
      <w:pPr>
        <w:spacing w:after="100" w:before="0"/>
      </w:pPr>
      <w:r>
        <w:rPr>
          <w:b w:val="0"/>
        </w:rPr>
        <w:t>A. Patrner</w:t>
      </w:r>
    </w:p>
    <w:p>
      <w:pPr>
        <w:spacing w:after="100" w:before="0"/>
      </w:pPr>
      <w:r>
        <w:rPr>
          <w:b w:val="0"/>
        </w:rPr>
        <w:t>B. Piteous</w:t>
      </w:r>
    </w:p>
    <w:p>
      <w:pPr>
        <w:spacing w:after="100" w:before="0"/>
      </w:pPr>
      <w:r>
        <w:rPr>
          <w:b w:val="0"/>
        </w:rPr>
        <w:t>C. Pierce</w:t>
      </w:r>
    </w:p>
    <w:p>
      <w:pPr>
        <w:spacing w:after="100" w:before="0"/>
      </w:pPr>
      <w:r>
        <w:rPr>
          <w:b w:val="0"/>
        </w:rPr>
        <w:t>D. Pursue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 Here are the other options explained along with their Hindi meanings and example sentences: ```</w:t>
      </w:r>
    </w:p>
    <w:p>
      <w:pPr>
        <w:spacing w:before="0"/>
      </w:pPr>
      <w:r>
        <w:rPr>
          <w:b w:val="0"/>
        </w:rPr>
        <w:t>• The word "Patrner" is incorrectly spelt. The correct spelling is "Partner". (सहयोगी) Example: He is my business partner.</w:t>
      </w:r>
    </w:p>
    <w:p>
      <w:pPr>
        <w:spacing w:before="0"/>
      </w:pPr>
      <w:r>
        <w:rPr>
          <w:b w:val="0"/>
        </w:rPr>
        <w:t>• "Piteous" means deserving or arousing pity. (दया के योग्य) Example: The piteous cries of the injured animal were heartbreaking.</w:t>
      </w:r>
    </w:p>
    <w:p>
      <w:pPr>
        <w:spacing w:before="0"/>
      </w:pPr>
      <w:r>
        <w:rPr>
          <w:b w:val="0"/>
        </w:rPr>
        <w:t>• "Pierce" means to penetrate into or run through something, especially with a sharp object. (छेदना) Example: The arrow pierced through the target effortlessly.</w:t>
      </w:r>
    </w:p>
    <w:p>
      <w:pPr>
        <w:spacing w:before="0"/>
      </w:pPr>
      <w:r>
        <w:rPr>
          <w:b w:val="0"/>
        </w:rPr>
        <w:t>• "Pursue" means to follow in order to catch or attack. (पीछा करना) Example: The detective decided to pursue the suspect on foot.</w:t>
      </w:r>
    </w:p>
    <w:p>
      <w:pPr>
        <w:spacing w:before="0"/>
      </w:pPr>
      <w:r>
        <w:rPr>
          <w:b w:val="0"/>
        </w:rPr>
        <w:t>• Piteous (दया के योग्य): Deserving or arousing pity. Example: The piteous cries of the injured animal were heartbreaking.</w:t>
      </w:r>
    </w:p>
    <w:p>
      <w:pPr>
        <w:spacing w:before="0"/>
      </w:pPr>
      <w:r>
        <w:rPr>
          <w:b w:val="0"/>
        </w:rPr>
        <w:t>• Pierce (छेदना): To penetrate into or run through something, especially with a sharp object. Example: The arrow pierced through the target effortlessly.</w:t>
      </w:r>
    </w:p>
    <w:p>
      <w:pPr>
        <w:spacing w:before="0"/>
      </w:pPr>
      <w:r>
        <w:rPr>
          <w:b w:val="0"/>
        </w:rPr>
        <w:t>• Pursue (पीछा करना): To follow in order to catch or attack. Example: The detective decided to pursue the suspect on foot.</w:t>
      </w:r>
    </w:p>
    <w:p>
      <w:pPr>
        <w:spacing w:before="0"/>
      </w:pPr>
      <w:r>
        <w:rPr>
          <w:b w:val="0"/>
        </w:rPr>
      </w:r>
    </w:p>
    <w:p>
      <w:pPr>
        <w:spacing w:after="100" w:line="360" w:lineRule="auto" w:before="0"/>
      </w:pPr>
      <w:r>
        <w:rPr>
          <w:b w:val="0"/>
        </w:rPr>
        <w:t>34. Select the INCORRECTLY spelt word.</w:t>
      </w:r>
    </w:p>
    <w:p>
      <w:pPr>
        <w:spacing w:before="0"/>
      </w:pPr>
      <w:r>
        <w:rPr>
          <w:b w:val="0"/>
        </w:rPr>
      </w:r>
    </w:p>
    <w:p>
      <w:pPr>
        <w:spacing w:after="100" w:before="0"/>
      </w:pPr>
      <w:r>
        <w:rPr>
          <w:b w:val="0"/>
        </w:rPr>
        <w:t>A. Concieve</w:t>
      </w:r>
    </w:p>
    <w:p>
      <w:pPr>
        <w:spacing w:after="100" w:before="0"/>
      </w:pPr>
      <w:r>
        <w:rPr>
          <w:b w:val="0"/>
        </w:rPr>
        <w:t>B. Detect</w:t>
      </w:r>
    </w:p>
    <w:p>
      <w:pPr>
        <w:spacing w:after="100" w:before="0"/>
      </w:pPr>
      <w:r>
        <w:rPr>
          <w:b w:val="0"/>
        </w:rPr>
        <w:t>C. Predict</w:t>
      </w:r>
    </w:p>
    <w:p>
      <w:pPr>
        <w:spacing w:after="100" w:before="0"/>
      </w:pPr>
      <w:r>
        <w:rPr>
          <w:b w:val="0"/>
        </w:rPr>
        <w:t>D. Stimulate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verb "conceive" implies to create or develop mentally, as well as to understand or envisage. The correct spelling of the word is with the letter "i" after the letter "c". The incorrect spelling "Concieve" is a common misspelling of the word. The correct pronunciation of the word is "kuhn-seev".</w:t>
      </w:r>
    </w:p>
    <w:p>
      <w:pPr>
        <w:spacing w:before="0"/>
      </w:pPr>
      <w:r>
        <w:rPr>
          <w:b w:val="0"/>
        </w:rPr>
      </w:r>
    </w:p>
    <w:p>
      <w:pPr>
        <w:spacing w:after="100" w:line="360" w:lineRule="auto" w:before="0"/>
      </w:pPr>
      <w:r>
        <w:rPr>
          <w:b w:val="0"/>
        </w:rPr>
        <w:t>35. Select the INCORRECTLY spelt word.</w:t>
      </w:r>
    </w:p>
    <w:p>
      <w:pPr>
        <w:spacing w:before="0"/>
      </w:pPr>
      <w:r>
        <w:rPr>
          <w:b w:val="0"/>
        </w:rPr>
      </w:r>
    </w:p>
    <w:p>
      <w:pPr>
        <w:spacing w:after="100" w:before="0"/>
      </w:pPr>
      <w:r>
        <w:rPr>
          <w:b w:val="0"/>
        </w:rPr>
        <w:t>A. Finery</w:t>
      </w:r>
    </w:p>
    <w:p>
      <w:pPr>
        <w:spacing w:after="100" w:before="0"/>
      </w:pPr>
      <w:r>
        <w:rPr>
          <w:b w:val="0"/>
        </w:rPr>
        <w:t>B. Hiest</w:t>
      </w:r>
    </w:p>
    <w:p>
      <w:pPr>
        <w:spacing w:after="100" w:before="0"/>
      </w:pPr>
      <w:r>
        <w:rPr>
          <w:b w:val="0"/>
        </w:rPr>
        <w:t>C. Cringe</w:t>
      </w:r>
    </w:p>
    <w:p>
      <w:pPr>
        <w:spacing w:after="100" w:before="0"/>
      </w:pPr>
      <w:r>
        <w:rPr>
          <w:b w:val="0"/>
        </w:rPr>
        <w:t>D. Defer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incorrect word is Hiest. The correct spellingis Heist which means an act of stealing something from a shop or bank, especially something extremely valuable. Eg: The audacious heist at the bank took everyone by surprise, leaving the authorities baffled and the criminals on the run.</w:t>
      </w:r>
    </w:p>
    <w:p>
      <w:pPr>
        <w:spacing w:before="0"/>
      </w:pPr>
      <w:r>
        <w:rPr>
          <w:b w:val="0"/>
        </w:rPr>
      </w:r>
    </w:p>
    <w:p>
      <w:pPr>
        <w:spacing w:after="100" w:line="360" w:lineRule="auto" w:before="0"/>
      </w:pPr>
      <w:r>
        <w:rPr>
          <w:b w:val="0"/>
        </w:rPr>
        <w:t>36. Direction: Select the word that is INCORRECTLY spelt in the given sentence. Traditional people are used to using a calender for their routine activities in rural households.</w:t>
      </w:r>
    </w:p>
    <w:p>
      <w:pPr>
        <w:spacing w:before="0"/>
      </w:pPr>
      <w:r>
        <w:rPr>
          <w:b w:val="0"/>
        </w:rPr>
      </w:r>
    </w:p>
    <w:p>
      <w:pPr>
        <w:spacing w:after="100" w:before="0"/>
      </w:pPr>
      <w:r>
        <w:rPr>
          <w:b w:val="0"/>
        </w:rPr>
        <w:t>A. Traditional</w:t>
      </w:r>
    </w:p>
    <w:p>
      <w:pPr>
        <w:spacing w:after="100" w:before="0"/>
      </w:pPr>
      <w:r>
        <w:rPr>
          <w:b w:val="0"/>
        </w:rPr>
        <w:t>B. Households</w:t>
      </w:r>
    </w:p>
    <w:p>
      <w:pPr>
        <w:spacing w:after="100" w:before="0"/>
      </w:pPr>
      <w:r>
        <w:rPr>
          <w:b w:val="0"/>
        </w:rPr>
        <w:t>C. Calender</w:t>
      </w:r>
    </w:p>
    <w:p>
      <w:pPr>
        <w:spacing w:after="100" w:before="0"/>
      </w:pPr>
      <w:r>
        <w:rPr>
          <w:b w:val="0"/>
        </w:rPr>
        <w:t>D. Activities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"Calender" means a machine in which cloth or paper is pressed by rollers to glaze or smooth it. Example: After printing, the paper passes through a calender to enhance its smoothness and finish. "Calender" must be replaced with "Calendar." "Calendar" means a list that shows the days, weeks and months of a particular year. Example: An old calendar for 2012 was still hanging on the wall of her office.</w:t>
      </w:r>
    </w:p>
    <w:p>
      <w:pPr>
        <w:spacing w:before="0"/>
      </w:pPr>
      <w:r>
        <w:rPr>
          <w:b w:val="0"/>
        </w:rPr>
      </w:r>
    </w:p>
    <w:p>
      <w:pPr>
        <w:spacing w:after="100" w:line="360" w:lineRule="auto" w:before="0"/>
      </w:pPr>
      <w:r>
        <w:rPr>
          <w:b w:val="0"/>
        </w:rPr>
        <w:t>37. In the given sentence the underlined word may have been incorrectly spelt. Identify the option that rectifies the spelling. If there is no error in spelling, select 'No error'. The adoloscent period of life, one of the most difficult stages of development, is known as the period of stress and storm.</w:t>
      </w:r>
    </w:p>
    <w:p>
      <w:pPr>
        <w:spacing w:before="0"/>
      </w:pPr>
      <w:r>
        <w:rPr>
          <w:b w:val="0"/>
        </w:rPr>
      </w:r>
    </w:p>
    <w:p>
      <w:pPr>
        <w:spacing w:after="100" w:before="0"/>
      </w:pPr>
      <w:r>
        <w:rPr>
          <w:b w:val="0"/>
        </w:rPr>
        <w:t>A. adelescent</w:t>
      </w:r>
    </w:p>
    <w:p>
      <w:pPr>
        <w:spacing w:after="100" w:before="0"/>
      </w:pPr>
      <w:r>
        <w:rPr>
          <w:b w:val="0"/>
        </w:rPr>
        <w:t>B. adolescent</w:t>
      </w:r>
    </w:p>
    <w:p>
      <w:pPr>
        <w:spacing w:after="100" w:before="0"/>
      </w:pPr>
      <w:r>
        <w:rPr>
          <w:b w:val="0"/>
        </w:rPr>
        <w:t>C. adeloscent</w:t>
      </w:r>
    </w:p>
    <w:p>
      <w:pPr>
        <w:spacing w:after="100" w:before="0"/>
      </w:pPr>
      <w:r>
        <w:rPr>
          <w:b w:val="0"/>
        </w:rPr>
        <w:t>D. No error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adolescent. Key Points</w:t>
      </w:r>
    </w:p>
    <w:p>
      <w:pPr>
        <w:spacing w:before="0"/>
      </w:pPr>
      <w:r>
        <w:rPr>
          <w:b w:val="0"/>
        </w:rPr>
        <w:t>• The correct spelling and meaning of the underlined word are as follows: Adolescent: a young person who is developing into an adult : one who is in the state of adolescence; a young person who is no longer a child and not yet an adult, between the ages of about 13 and 17. (किशोर, किशोरी)</w:t>
      </w:r>
    </w:p>
    <w:p>
      <w:pPr>
        <w:spacing w:before="0"/>
      </w:pPr>
      <w:r>
        <w:rPr>
          <w:b w:val="0"/>
        </w:rPr>
        <w:t>• Hence, the option that rectifies the spelling of the underlined word is option 2.</w:t>
      </w:r>
    </w:p>
    <w:p>
      <w:pPr>
        <w:spacing w:before="0"/>
      </w:pPr>
      <w:r>
        <w:rPr>
          <w:b w:val="0"/>
        </w:rPr>
      </w:r>
    </w:p>
    <w:p>
      <w:pPr>
        <w:spacing w:after="100" w:line="360" w:lineRule="auto" w:before="0"/>
      </w:pPr>
      <w:r>
        <w:rPr>
          <w:b w:val="0"/>
        </w:rPr>
        <w:t>38. Select the INCORRECTLY spelt word.</w:t>
      </w:r>
    </w:p>
    <w:p>
      <w:pPr>
        <w:spacing w:before="0"/>
      </w:pPr>
      <w:r>
        <w:rPr>
          <w:b w:val="0"/>
        </w:rPr>
      </w:r>
    </w:p>
    <w:p>
      <w:pPr>
        <w:spacing w:after="100" w:before="0"/>
      </w:pPr>
      <w:r>
        <w:rPr>
          <w:b w:val="0"/>
        </w:rPr>
        <w:t>A. Entrance</w:t>
      </w:r>
    </w:p>
    <w:p>
      <w:pPr>
        <w:spacing w:after="100" w:before="0"/>
      </w:pPr>
      <w:r>
        <w:rPr>
          <w:b w:val="0"/>
        </w:rPr>
        <w:t>B. Brief</w:t>
      </w:r>
    </w:p>
    <w:p>
      <w:pPr>
        <w:spacing w:after="100" w:before="0"/>
      </w:pPr>
      <w:r>
        <w:rPr>
          <w:b w:val="0"/>
        </w:rPr>
        <w:t>C. Thunder</w:t>
      </w:r>
    </w:p>
    <w:p>
      <w:pPr>
        <w:spacing w:after="100" w:before="0"/>
      </w:pPr>
      <w:r>
        <w:rPr>
          <w:b w:val="0"/>
        </w:rPr>
        <w:t>D. Statinary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spelling of the word is 'stationary', which means not moving or still. The incorrect spelling 'statinary' is a common mistake due to the similarity in pronunciation.</w:t>
      </w:r>
    </w:p>
    <w:p>
      <w:pPr>
        <w:spacing w:before="0"/>
      </w:pPr>
      <w:r>
        <w:rPr>
          <w:b w:val="0"/>
        </w:rPr>
      </w:r>
    </w:p>
    <w:p>
      <w:pPr>
        <w:spacing w:after="100" w:line="360" w:lineRule="auto" w:before="0"/>
      </w:pPr>
      <w:r>
        <w:rPr>
          <w:b w:val="0"/>
        </w:rPr>
        <w:t>39. Select the INCORRECTLY spelt word in the given sentence. Economics began with growth and removel of poverty as its grand theme.</w:t>
      </w:r>
    </w:p>
    <w:p>
      <w:pPr>
        <w:spacing w:before="0"/>
      </w:pPr>
      <w:r>
        <w:rPr>
          <w:b w:val="0"/>
        </w:rPr>
      </w:r>
    </w:p>
    <w:p>
      <w:pPr>
        <w:spacing w:after="100" w:before="0"/>
      </w:pPr>
      <w:r>
        <w:rPr>
          <w:b w:val="0"/>
        </w:rPr>
        <w:t>A. Poverty</w:t>
      </w:r>
    </w:p>
    <w:p>
      <w:pPr>
        <w:spacing w:after="100" w:before="0"/>
      </w:pPr>
      <w:r>
        <w:rPr>
          <w:b w:val="0"/>
        </w:rPr>
        <w:t>B. Grand</w:t>
      </w:r>
    </w:p>
    <w:p>
      <w:pPr>
        <w:spacing w:after="100" w:before="0"/>
      </w:pPr>
      <w:r>
        <w:rPr>
          <w:b w:val="0"/>
        </w:rPr>
        <w:t>C. Removel</w:t>
      </w:r>
    </w:p>
    <w:p>
      <w:pPr>
        <w:spacing w:after="100" w:before="0"/>
      </w:pPr>
      <w:r>
        <w:rPr>
          <w:b w:val="0"/>
        </w:rPr>
        <w:t>D. Economics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 misspelled word is 'removel'. Additional Information Let's understand the meanings of the other marked words -</w:t>
      </w:r>
    </w:p>
    <w:p>
      <w:pPr>
        <w:spacing w:before="0"/>
      </w:pPr>
      <w:r>
        <w:rPr>
          <w:b w:val="0"/>
        </w:rPr>
        <w:t>• The correct spelling would be 'removal'.</w:t>
      </w:r>
    </w:p>
    <w:p>
      <w:pPr>
        <w:spacing w:before="0"/>
      </w:pPr>
      <w:r>
        <w:rPr>
          <w:b w:val="0"/>
        </w:rPr>
        <w:t>• The word 'removal' is a noun which means 'the action of taking away or abolishing something'. (हटाना) For Example -</w:t>
      </w:r>
    </w:p>
    <w:p>
      <w:pPr>
        <w:spacing w:before="0"/>
      </w:pPr>
      <w:r>
        <w:rPr>
          <w:b w:val="0"/>
        </w:rPr>
        <w:t>• The removal of outdated laws is necessary for the progress of society.</w:t>
      </w:r>
    </w:p>
    <w:p>
      <w:pPr>
        <w:spacing w:before="0"/>
      </w:pPr>
      <w:r>
        <w:rPr>
          <w:b w:val="0"/>
        </w:rPr>
        <w:t>• Therefore, the correct answer would be 'removel'.</w:t>
      </w:r>
    </w:p>
    <w:p>
      <w:pPr>
        <w:spacing w:before="0"/>
      </w:pPr>
      <w:r>
        <w:rPr>
          <w:b w:val="0"/>
        </w:rPr>
        <w:t>• Poverty - the state of being extremely poor (गरीबी)</w:t>
      </w:r>
    </w:p>
    <w:p>
      <w:pPr>
        <w:spacing w:before="0"/>
      </w:pPr>
      <w:r>
        <w:rPr>
          <w:b w:val="0"/>
        </w:rPr>
        <w:t>• Grand - magnificent and imposing in appearance, size, or style (भव्य)</w:t>
      </w:r>
    </w:p>
    <w:p>
      <w:pPr>
        <w:spacing w:before="0"/>
      </w:pPr>
      <w:r>
        <w:rPr>
          <w:b w:val="0"/>
        </w:rPr>
        <w:t>• Economics - the branch of knowledge concerned with the production, consumption, and transfer of wealth (अर्थशास्त्र)</w:t>
      </w:r>
    </w:p>
    <w:p>
      <w:pPr>
        <w:spacing w:before="0"/>
      </w:pPr>
      <w:r>
        <w:rPr>
          <w:b w:val="0"/>
        </w:rPr>
      </w:r>
    </w:p>
    <w:p>
      <w:pPr>
        <w:spacing w:after="100" w:line="360" w:lineRule="auto" w:before="0"/>
      </w:pPr>
      <w:r>
        <w:rPr>
          <w:b w:val="0"/>
        </w:rPr>
        <w:t>40. Identify the option that rectifies the underlined spelling error in the given sentence. The boys of our class have reported that considerable progress in the implimentation of their policies has been made.</w:t>
      </w:r>
    </w:p>
    <w:p>
      <w:pPr>
        <w:spacing w:before="0"/>
      </w:pPr>
      <w:r>
        <w:rPr>
          <w:b w:val="0"/>
        </w:rPr>
      </w:r>
    </w:p>
    <w:p>
      <w:pPr>
        <w:spacing w:after="100" w:before="0"/>
      </w:pPr>
      <w:r>
        <w:rPr>
          <w:b w:val="0"/>
        </w:rPr>
        <w:t>A. Implimentation</w:t>
      </w:r>
    </w:p>
    <w:p>
      <w:pPr>
        <w:spacing w:after="100" w:before="0"/>
      </w:pPr>
      <w:r>
        <w:rPr>
          <w:b w:val="0"/>
        </w:rPr>
        <w:t>B. implimantation</w:t>
      </w:r>
    </w:p>
    <w:p>
      <w:pPr>
        <w:spacing w:after="100" w:before="0"/>
      </w:pPr>
      <w:r>
        <w:rPr>
          <w:b w:val="0"/>
        </w:rPr>
        <w:t>C. Implementation</w:t>
      </w:r>
    </w:p>
    <w:p>
      <w:pPr>
        <w:spacing w:after="100" w:before="0"/>
      </w:pPr>
      <w:r>
        <w:rPr>
          <w:b w:val="0"/>
        </w:rPr>
        <w:t>D. Implemantation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the given sentence, the word "implimentation" is incorrect. The correct spelling would be "implementation" which is a noun that means the act of pulling a plan or idea into action. Thus, it will replace the incorrect spelling.</w:t>
      </w:r>
    </w:p>
    <w:p>
      <w:pPr>
        <w:spacing w:before="0"/>
      </w:pPr>
      <w:r>
        <w:rPr>
          <w:b w:val="0"/>
        </w:rPr>
      </w:r>
    </w:p>
    <w:p>
      <w:pPr>
        <w:spacing w:after="100" w:line="360" w:lineRule="auto" w:before="0"/>
      </w:pPr>
      <w:r>
        <w:rPr>
          <w:b w:val="0"/>
        </w:rPr>
        <w:t>41. Select the INCORRECTLY spelt word.</w:t>
      </w:r>
    </w:p>
    <w:p>
      <w:pPr>
        <w:spacing w:before="0"/>
      </w:pPr>
      <w:r>
        <w:rPr>
          <w:b w:val="0"/>
        </w:rPr>
      </w:r>
    </w:p>
    <w:p>
      <w:pPr>
        <w:spacing w:after="100" w:before="0"/>
      </w:pPr>
      <w:r>
        <w:rPr>
          <w:b w:val="0"/>
        </w:rPr>
        <w:t>A. Twinkle</w:t>
      </w:r>
    </w:p>
    <w:p>
      <w:pPr>
        <w:spacing w:after="100" w:before="0"/>
      </w:pPr>
      <w:r>
        <w:rPr>
          <w:b w:val="0"/>
        </w:rPr>
        <w:t>B. Whisper</w:t>
      </w:r>
    </w:p>
    <w:p>
      <w:pPr>
        <w:spacing w:after="100" w:before="0"/>
      </w:pPr>
      <w:r>
        <w:rPr>
          <w:b w:val="0"/>
        </w:rPr>
        <w:t>C. Readible</w:t>
      </w:r>
    </w:p>
    <w:p>
      <w:pPr>
        <w:spacing w:after="100" w:before="0"/>
      </w:pPr>
      <w:r>
        <w:rPr>
          <w:b w:val="0"/>
        </w:rPr>
        <w:t>D. Secluded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erroneous spelling is 'Readible'. Key Points Correct Answer: Readible. Additional Information Let's look at the meaning of other words:</w:t>
      </w:r>
    </w:p>
    <w:p>
      <w:pPr>
        <w:spacing w:before="0"/>
      </w:pPr>
      <w:r>
        <w:rPr>
          <w:b w:val="0"/>
        </w:rPr>
        <w:t>• Among the given Options the incorrectly spelt word is 'Readible'.</w:t>
      </w:r>
    </w:p>
    <w:p>
      <w:pPr>
        <w:spacing w:before="0"/>
      </w:pPr>
      <w:r>
        <w:rPr>
          <w:b w:val="0"/>
        </w:rPr>
        <w:t>• Its correct spelling is 'Readable'.</w:t>
      </w:r>
    </w:p>
    <w:p>
      <w:pPr>
        <w:spacing w:before="0"/>
      </w:pPr>
      <w:r>
        <w:rPr>
          <w:b w:val="0"/>
        </w:rPr>
        <w:t>• It means 'able to be read पढ़ने-लायक़; पठनीय'. Example: The monumental inscription is scarcely readable.</w:t>
      </w:r>
    </w:p>
    <w:p>
      <w:pPr>
        <w:spacing w:before="0"/>
      </w:pPr>
      <w:r>
        <w:rPr>
          <w:b w:val="0"/>
        </w:rPr>
        <w:t>• Therefore, as per the points mentioned above, we find that the correct answer is Option 3.</w:t>
      </w:r>
    </w:p>
    <w:p>
      <w:pPr>
        <w:spacing w:before="0"/>
      </w:pPr>
      <w:r>
        <w:rPr>
          <w:b w:val="0"/>
        </w:rPr>
        <w:t>• Twinkle: to shine with a light that seems to go on and off टिमटिमाना</w:t>
      </w:r>
    </w:p>
    <w:p>
      <w:pPr>
        <w:spacing w:before="0"/>
      </w:pPr>
      <w:r>
        <w:rPr>
          <w:b w:val="0"/>
        </w:rPr>
        <w:t>• Whisper: to speak very quietly into somebody’s ear, so that other people cannot hear what you are saying (किसी के कान में) फुसफुसाना, खुसर-फुसर करना, कानाफ़ूसी करना</w:t>
      </w:r>
    </w:p>
    <w:p>
      <w:pPr>
        <w:spacing w:before="0"/>
      </w:pPr>
      <w:r>
        <w:rPr>
          <w:b w:val="0"/>
        </w:rPr>
        <w:t>• Secluded: far away from other people, roads, etc.; very quiet निर्जन (लोगों की बस् ती से बहुत दूर); एकांत, बहुत शांत</w:t>
      </w:r>
    </w:p>
    <w:p>
      <w:pPr>
        <w:spacing w:before="0"/>
      </w:pPr>
      <w:r>
        <w:rPr>
          <w:b w:val="0"/>
        </w:rPr>
      </w:r>
    </w:p>
    <w:p>
      <w:pPr>
        <w:spacing w:after="100" w:line="360" w:lineRule="auto" w:before="0"/>
      </w:pPr>
      <w:r>
        <w:rPr>
          <w:b w:val="0"/>
        </w:rPr>
        <w:t>42. Select the INCORRECTLY spelt word.</w:t>
      </w:r>
    </w:p>
    <w:p>
      <w:pPr>
        <w:spacing w:before="0"/>
      </w:pPr>
      <w:r>
        <w:rPr>
          <w:b w:val="0"/>
        </w:rPr>
      </w:r>
    </w:p>
    <w:p>
      <w:pPr>
        <w:spacing w:after="100" w:before="0"/>
      </w:pPr>
      <w:r>
        <w:rPr>
          <w:b w:val="0"/>
        </w:rPr>
        <w:t>A. Borrow</w:t>
      </w:r>
    </w:p>
    <w:p>
      <w:pPr>
        <w:spacing w:after="100" w:before="0"/>
      </w:pPr>
      <w:r>
        <w:rPr>
          <w:b w:val="0"/>
        </w:rPr>
        <w:t>B. Alottment</w:t>
      </w:r>
    </w:p>
    <w:p>
      <w:pPr>
        <w:spacing w:after="100" w:before="0"/>
      </w:pPr>
      <w:r>
        <w:rPr>
          <w:b w:val="0"/>
        </w:rPr>
        <w:t>C. Terrorism</w:t>
      </w:r>
    </w:p>
    <w:p>
      <w:pPr>
        <w:spacing w:after="100" w:before="0"/>
      </w:pPr>
      <w:r>
        <w:rPr>
          <w:b w:val="0"/>
        </w:rPr>
        <w:t>D. Allowance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incorrect spelling is 'Alottment'. Key Points</w:t>
      </w:r>
    </w:p>
    <w:p>
      <w:pPr>
        <w:spacing w:before="0"/>
      </w:pPr>
      <w:r>
        <w:rPr>
          <w:b w:val="0"/>
        </w:rPr>
        <w:t>• The correct spelling of the selected word is 'Allotment'.</w:t>
      </w:r>
    </w:p>
    <w:p>
      <w:pPr>
        <w:spacing w:before="0"/>
      </w:pPr>
      <w:r>
        <w:rPr>
          <w:b w:val="0"/>
        </w:rPr>
        <w:t>• The word 'Allotment' (noun) means the process of sharing something, or the amount that you get. Example: The allotment of the company's shares to its employees is still to be decided.</w:t>
      </w:r>
    </w:p>
    <w:p>
      <w:pPr>
        <w:spacing w:before="0"/>
      </w:pPr>
      <w:r>
        <w:rPr>
          <w:b w:val="0"/>
        </w:rPr>
        <w:t>• We have used up this year's allotment of funds.</w:t>
      </w:r>
    </w:p>
    <w:p>
      <w:pPr>
        <w:spacing w:before="0"/>
      </w:pPr>
      <w:r>
        <w:rPr>
          <w:b w:val="0"/>
        </w:rPr>
        <w:t>• Hence option 2 is the correct answer.</w:t>
      </w:r>
    </w:p>
    <w:p>
      <w:pPr>
        <w:spacing w:before="0"/>
      </w:pPr>
      <w:r>
        <w:rPr>
          <w:b w:val="0"/>
        </w:rPr>
      </w:r>
    </w:p>
    <w:p>
      <w:pPr>
        <w:spacing w:after="100" w:line="360" w:lineRule="auto" w:before="0"/>
      </w:pPr>
      <w:r>
        <w:rPr>
          <w:b w:val="0"/>
        </w:rPr>
        <w:t>43. Select the correctly spelt word.</w:t>
      </w:r>
    </w:p>
    <w:p>
      <w:pPr>
        <w:spacing w:before="0"/>
      </w:pPr>
      <w:r>
        <w:rPr>
          <w:b w:val="0"/>
        </w:rPr>
      </w:r>
    </w:p>
    <w:p>
      <w:pPr>
        <w:spacing w:after="100" w:before="0"/>
      </w:pPr>
      <w:r>
        <w:rPr>
          <w:b w:val="0"/>
        </w:rPr>
        <w:t>A. Definition</w:t>
      </w:r>
    </w:p>
    <w:p>
      <w:pPr>
        <w:spacing w:after="100" w:before="0"/>
      </w:pPr>
      <w:r>
        <w:rPr>
          <w:b w:val="0"/>
        </w:rPr>
        <w:t>B. Competiter</w:t>
      </w:r>
    </w:p>
    <w:p>
      <w:pPr>
        <w:spacing w:after="100" w:before="0"/>
      </w:pPr>
      <w:r>
        <w:rPr>
          <w:b w:val="0"/>
        </w:rPr>
        <w:t>C. Beneficiery</w:t>
      </w:r>
    </w:p>
    <w:p>
      <w:pPr>
        <w:spacing w:after="100" w:before="0"/>
      </w:pPr>
      <w:r>
        <w:rPr>
          <w:b w:val="0"/>
        </w:rPr>
        <w:t>D. Proliferete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 Here are the other options explained along with their Hindi meanings and example sentences:</w:t>
      </w:r>
    </w:p>
    <w:p>
      <w:pPr>
        <w:spacing w:before="0"/>
      </w:pPr>
      <w:r>
        <w:rPr>
          <w:b w:val="0"/>
        </w:rPr>
        <w:t>• The word "Definition" means a statement that explains the meaning of a word or phrase. (परिभाषा) Example: The definition of the word "love" can vary depending on context and perspective.</w:t>
      </w:r>
    </w:p>
    <w:p>
      <w:pPr>
        <w:spacing w:before="0"/>
      </w:pPr>
      <w:r>
        <w:rPr>
          <w:b w:val="0"/>
        </w:rPr>
        <w:t>• "Competitor" is the correct spelling. It refers to someone who takes part in a contest or competition. (प्रतियोगी) Example: She was a strong competitor in the spelling bee.</w:t>
      </w:r>
    </w:p>
    <w:p>
      <w:pPr>
        <w:spacing w:before="0"/>
      </w:pPr>
      <w:r>
        <w:rPr>
          <w:b w:val="0"/>
        </w:rPr>
        <w:t>• "Beneficiary" is the correct spelling. It refers to a person who derives advantage from something, especially a trust, will, or life insurance policy. (लाभार्थी) Example: He was named as the sole beneficiary in his uncle's will.</w:t>
      </w:r>
    </w:p>
    <w:p>
      <w:pPr>
        <w:spacing w:before="0"/>
      </w:pPr>
      <w:r>
        <w:rPr>
          <w:b w:val="0"/>
        </w:rPr>
        <w:t>• "Proliferate" is the correct spelling. It means to increase rapidly in number or multiply. (तेजी से बढ़ना) Example: New technologies continue to proliferate at an astonishing rate.</w:t>
      </w:r>
    </w:p>
    <w:p>
      <w:pPr>
        <w:spacing w:before="0"/>
      </w:pPr>
      <w:r>
        <w:rPr>
          <w:b w:val="0"/>
        </w:rPr>
        <w:t>• Competiter (गलत वर्तनी): The correct spelling is "Competitor". Example: Incorrect spelling, should be "Competitor".</w:t>
      </w:r>
    </w:p>
    <w:p>
      <w:pPr>
        <w:spacing w:before="0"/>
      </w:pPr>
      <w:r>
        <w:rPr>
          <w:b w:val="0"/>
        </w:rPr>
        <w:t>• Beneficiery (गलत वर्तनी): The correct spelling is "Beneficiary". Example: Incorrect spelling, should be "Beneficiary".</w:t>
      </w:r>
    </w:p>
    <w:p>
      <w:pPr>
        <w:spacing w:before="0"/>
      </w:pPr>
      <w:r>
        <w:rPr>
          <w:b w:val="0"/>
        </w:rPr>
        <w:t>• Proliferete (गलत वर्तनी): The correct spelling is "Proliferate". Example: Incorrect spelling, should be "Proliferate".</w:t>
      </w:r>
    </w:p>
    <w:p>
      <w:pPr>
        <w:spacing w:before="0"/>
      </w:pPr>
      <w:r>
        <w:rPr>
          <w:b w:val="0"/>
        </w:rPr>
      </w:r>
    </w:p>
    <w:p>
      <w:pPr>
        <w:spacing w:after="100" w:line="360" w:lineRule="auto" w:before="0"/>
      </w:pPr>
      <w:r>
        <w:rPr>
          <w:b w:val="0"/>
        </w:rPr>
        <w:t>44. Select the INCORRECTLY spelt word.</w:t>
      </w:r>
    </w:p>
    <w:p>
      <w:pPr>
        <w:spacing w:before="0"/>
      </w:pPr>
      <w:r>
        <w:rPr>
          <w:b w:val="0"/>
        </w:rPr>
      </w:r>
    </w:p>
    <w:p>
      <w:pPr>
        <w:spacing w:after="100" w:before="0"/>
      </w:pPr>
      <w:r>
        <w:rPr>
          <w:b w:val="0"/>
        </w:rPr>
        <w:t>A. Adventure</w:t>
      </w:r>
    </w:p>
    <w:p>
      <w:pPr>
        <w:spacing w:after="100" w:before="0"/>
      </w:pPr>
      <w:r>
        <w:rPr>
          <w:b w:val="0"/>
        </w:rPr>
        <w:t>B. Benefit</w:t>
      </w:r>
    </w:p>
    <w:p>
      <w:pPr>
        <w:spacing w:after="100" w:before="0"/>
      </w:pPr>
      <w:r>
        <w:rPr>
          <w:b w:val="0"/>
        </w:rPr>
        <w:t>C. Pathatic</w:t>
      </w:r>
    </w:p>
    <w:p>
      <w:pPr>
        <w:spacing w:after="100" w:before="0"/>
      </w:pPr>
      <w:r>
        <w:rPr>
          <w:b w:val="0"/>
        </w:rPr>
        <w:t>D. Acquire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incorrectly spelt word is 'Pathatic'.The correctly spelt word should be 'Pathetic'. It means 'causing you to feel pity or sadness'. Example: the pathetic cries of the hungry children.</w:t>
      </w:r>
    </w:p>
    <w:p>
      <w:pPr>
        <w:spacing w:before="0"/>
      </w:pPr>
      <w:r>
        <w:rPr>
          <w:b w:val="0"/>
        </w:rPr>
      </w:r>
    </w:p>
    <w:p>
      <w:pPr>
        <w:spacing w:after="100" w:line="360" w:lineRule="auto" w:before="0"/>
      </w:pPr>
      <w:r>
        <w:rPr>
          <w:b w:val="0"/>
        </w:rPr>
        <w:t>45. Select the INCORRECTLY spelt word.</w:t>
      </w:r>
    </w:p>
    <w:p>
      <w:pPr>
        <w:spacing w:before="0"/>
      </w:pPr>
      <w:r>
        <w:rPr>
          <w:b w:val="0"/>
        </w:rPr>
      </w:r>
    </w:p>
    <w:p>
      <w:pPr>
        <w:spacing w:after="100" w:before="0"/>
      </w:pPr>
      <w:r>
        <w:rPr>
          <w:b w:val="0"/>
        </w:rPr>
        <w:t>A. Accessbility</w:t>
      </w:r>
    </w:p>
    <w:p>
      <w:pPr>
        <w:spacing w:after="100" w:before="0"/>
      </w:pPr>
      <w:r>
        <w:rPr>
          <w:b w:val="0"/>
        </w:rPr>
        <w:t>B. Aptitude</w:t>
      </w:r>
    </w:p>
    <w:p>
      <w:pPr>
        <w:spacing w:after="100" w:before="0"/>
      </w:pPr>
      <w:r>
        <w:rPr>
          <w:b w:val="0"/>
        </w:rPr>
        <w:t>C. Apparatus</w:t>
      </w:r>
    </w:p>
    <w:p>
      <w:pPr>
        <w:spacing w:after="100" w:before="0"/>
      </w:pPr>
      <w:r>
        <w:rPr>
          <w:b w:val="0"/>
        </w:rPr>
        <w:t>D. Atrocious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Accessbility. Correct spelling: Accessibility. Meaning: The quality of being easy to access, use, or understand, especially by people with disabilities or limitations.</w:t>
      </w:r>
    </w:p>
    <w:p>
      <w:pPr>
        <w:spacing w:before="0"/>
      </w:pPr>
      <w:r>
        <w:rPr>
          <w:b w:val="0"/>
        </w:rPr>
      </w:r>
    </w:p>
    <w:p>
      <w:pPr>
        <w:spacing w:after="100" w:line="360" w:lineRule="auto" w:before="0"/>
      </w:pPr>
      <w:r>
        <w:rPr>
          <w:b w:val="0"/>
        </w:rPr>
        <w:t>46. Select the INCORRECTLY spelt word.</w:t>
      </w:r>
    </w:p>
    <w:p>
      <w:pPr>
        <w:spacing w:before="0"/>
      </w:pPr>
      <w:r>
        <w:rPr>
          <w:b w:val="0"/>
        </w:rPr>
      </w:r>
    </w:p>
    <w:p>
      <w:pPr>
        <w:spacing w:after="100" w:before="0"/>
      </w:pPr>
      <w:r>
        <w:rPr>
          <w:b w:val="0"/>
        </w:rPr>
        <w:t>A. Repitetion</w:t>
      </w:r>
    </w:p>
    <w:p>
      <w:pPr>
        <w:spacing w:after="100" w:before="0"/>
      </w:pPr>
      <w:r>
        <w:rPr>
          <w:b w:val="0"/>
        </w:rPr>
        <w:t>B. Portray</w:t>
      </w:r>
    </w:p>
    <w:p>
      <w:pPr>
        <w:spacing w:after="100" w:before="0"/>
      </w:pPr>
      <w:r>
        <w:rPr>
          <w:b w:val="0"/>
        </w:rPr>
        <w:t>C. Procedure</w:t>
      </w:r>
    </w:p>
    <w:p>
      <w:pPr>
        <w:spacing w:after="100" w:before="0"/>
      </w:pPr>
      <w:r>
        <w:rPr>
          <w:b w:val="0"/>
        </w:rPr>
        <w:t>D. Separate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incorrectly spelt word is 'Repitetion'. Key Points Correct Answer: Repitetion. Additional Information</w:t>
      </w:r>
    </w:p>
    <w:p>
      <w:pPr>
        <w:spacing w:before="0"/>
      </w:pPr>
      <w:r>
        <w:rPr>
          <w:b w:val="0"/>
        </w:rPr>
        <w:t>• Among the given options the incorrectly spelt word is 'Repitetion'.</w:t>
      </w:r>
    </w:p>
    <w:p>
      <w:pPr>
        <w:spacing w:before="0"/>
      </w:pPr>
      <w:r>
        <w:rPr>
          <w:b w:val="0"/>
        </w:rPr>
        <w:t>• Its correct spelling is 'Repetition'.</w:t>
      </w:r>
    </w:p>
    <w:p>
      <w:pPr>
        <w:spacing w:before="0"/>
      </w:pPr>
      <w:r>
        <w:rPr>
          <w:b w:val="0"/>
        </w:rPr>
        <w:t>• It means 'doing something again; something that you do or that happens again'. (पुनरावृति; दोहराई हुई वस् तु) Example: to learn by repetition...</w:t>
      </w:r>
    </w:p>
    <w:p>
      <w:pPr>
        <w:spacing w:before="0"/>
      </w:pPr>
      <w:r>
        <w:rPr>
          <w:b w:val="0"/>
        </w:rPr>
        <w:t>• Let's look at the meaning of other words: Portray: to show somebody/something in a picture; to describe somebody/something in a piece of writing. (किसी को चित्र में दर्शाना; किसी का लेख में वर्णन या चित्रण करना)</w:t>
      </w:r>
    </w:p>
    <w:p>
      <w:pPr>
        <w:spacing w:before="0"/>
      </w:pPr>
      <w:r>
        <w:rPr>
          <w:b w:val="0"/>
        </w:rPr>
        <w:t>• Procedure: the usual or correct way for doing something. (कुछ करने का सामान् य या सही ढंग; प्रक्रिया)</w:t>
      </w:r>
    </w:p>
    <w:p>
      <w:pPr>
        <w:spacing w:before="0"/>
      </w:pPr>
      <w:r>
        <w:rPr>
          <w:b w:val="0"/>
        </w:rPr>
        <w:t>• Separate: apart; not together. (अलग, पृथक; न जुड़ा हुआ)</w:t>
      </w:r>
    </w:p>
    <w:p>
      <w:pPr>
        <w:spacing w:before="0"/>
      </w:pPr>
      <w:r>
        <w:rPr>
          <w:b w:val="0"/>
        </w:rPr>
      </w:r>
    </w:p>
    <w:p>
      <w:pPr>
        <w:spacing w:after="100" w:line="360" w:lineRule="auto" w:before="0"/>
      </w:pPr>
      <w:r>
        <w:rPr>
          <w:b w:val="0"/>
        </w:rPr>
        <w:t>47. Select the INCORRECTLY spelt word.</w:t>
      </w:r>
    </w:p>
    <w:p>
      <w:pPr>
        <w:spacing w:before="0"/>
      </w:pPr>
      <w:r>
        <w:rPr>
          <w:b w:val="0"/>
        </w:rPr>
      </w:r>
    </w:p>
    <w:p>
      <w:pPr>
        <w:spacing w:after="100" w:before="0"/>
      </w:pPr>
      <w:r>
        <w:rPr>
          <w:b w:val="0"/>
        </w:rPr>
        <w:t>A. Detective</w:t>
      </w:r>
    </w:p>
    <w:p>
      <w:pPr>
        <w:spacing w:after="100" w:before="0"/>
      </w:pPr>
      <w:r>
        <w:rPr>
          <w:b w:val="0"/>
        </w:rPr>
        <w:t>B. Priority</w:t>
      </w:r>
    </w:p>
    <w:p>
      <w:pPr>
        <w:spacing w:after="100" w:before="0"/>
      </w:pPr>
      <w:r>
        <w:rPr>
          <w:b w:val="0"/>
        </w:rPr>
        <w:t>C. Evidence</w:t>
      </w:r>
    </w:p>
    <w:p>
      <w:pPr>
        <w:spacing w:after="100" w:before="0"/>
      </w:pPr>
      <w:r>
        <w:rPr>
          <w:b w:val="0"/>
        </w:rPr>
        <w:t>D. Vacine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incorrect spelling is option 4) i.e., 'Vacine'. Key Points Additional Information</w:t>
      </w:r>
    </w:p>
    <w:p>
      <w:pPr>
        <w:spacing w:before="0"/>
      </w:pPr>
      <w:r>
        <w:rPr>
          <w:b w:val="0"/>
        </w:rPr>
        <w:t>• Let us explore the meaning of the given options Detective - a person, especially a police officer, whose occupation is to investigate and solve crimes. (एक व्यक्ति, विशेष रूप से एक पुलिस अधिकारी, जिसका पेशा अपराधों की जांच और समाधान करना है।)</w:t>
      </w:r>
    </w:p>
    <w:p>
      <w:pPr>
        <w:spacing w:before="0"/>
      </w:pPr>
      <w:r>
        <w:rPr>
          <w:b w:val="0"/>
        </w:rPr>
        <w:t>• Priority - the fact or condition of being regarded or treated as more important than others. (दूसरों की तुलना में अधिक महत्वपूर्ण माने जाने या व्यवहार किए जाने का तथ्य या स्थिति।)</w:t>
      </w:r>
    </w:p>
    <w:p>
      <w:pPr>
        <w:spacing w:before="0"/>
      </w:pPr>
      <w:r>
        <w:rPr>
          <w:b w:val="0"/>
        </w:rPr>
        <w:t>• Evidence - the available body of facts or information indicating whether a belief or proposition is true or valid.(तथ्यों या सूचनाओं का उपलब्ध निकाय यह दर्शाता है कि कोई विश्वास या प्रस्ताव सही है या मान्य है।)</w:t>
      </w:r>
    </w:p>
    <w:p>
      <w:pPr>
        <w:spacing w:before="0"/>
      </w:pPr>
      <w:r>
        <w:rPr>
          <w:b w:val="0"/>
        </w:rPr>
        <w:t>• Vacine - There is no such word in English or we can say that there is a spelling mistake in the word.</w:t>
      </w:r>
    </w:p>
    <w:p>
      <w:pPr>
        <w:spacing w:before="0"/>
      </w:pPr>
      <w:r>
        <w:rPr>
          <w:b w:val="0"/>
        </w:rPr>
        <w:t>• Hence, the correct answer is option 4.</w:t>
      </w:r>
    </w:p>
    <w:p>
      <w:pPr>
        <w:spacing w:before="0"/>
      </w:pPr>
      <w:r>
        <w:rPr>
          <w:b w:val="0"/>
        </w:rPr>
        <w:t>• If we add the letter c in the word vacine, we get the word vaccine.</w:t>
      </w:r>
    </w:p>
    <w:p>
      <w:pPr>
        <w:spacing w:before="0"/>
      </w:pPr>
      <w:r>
        <w:rPr>
          <w:b w:val="0"/>
        </w:rPr>
        <w:t>• Vaccine is a proper English word and it means a substance used to stimulate the production of antibodies and provide immunity against one or several diseases, prepared from the causative agent of a disease, its products, or a synthetic substitute, treated to act as an antigen without inducing the disease. (एक पदार्थ एंटीबॉडी के उत्पादन को प्रोत्साहित करने के लिए इस्तेमाल किया जाता है और एक या कई बीमारियों के खिलाफ प्रतिरक्षा प्रदान करता है, जो रोग के प्रेरक एजेंट, उसके उत्पादों, या सिंथेटिक विकल्प से तैयार किया जाता है, जिसे रोग को प्रेरित किए बिना एंटीजन के रूप में कार्य करने के लिए माना जाता है।)</w:t>
      </w:r>
    </w:p>
    <w:p>
      <w:pPr>
        <w:spacing w:before="0"/>
      </w:pPr>
      <w:r>
        <w:rPr>
          <w:b w:val="0"/>
        </w:rPr>
      </w:r>
    </w:p>
    <w:p>
      <w:pPr>
        <w:spacing w:after="100" w:line="360" w:lineRule="auto" w:before="0"/>
      </w:pPr>
      <w:r>
        <w:rPr>
          <w:b w:val="0"/>
        </w:rPr>
        <w:t>48. Select the INCORRECTLY spelt word.</w:t>
      </w:r>
    </w:p>
    <w:p>
      <w:pPr>
        <w:spacing w:before="0"/>
      </w:pPr>
      <w:r>
        <w:rPr>
          <w:b w:val="0"/>
        </w:rPr>
      </w:r>
    </w:p>
    <w:p>
      <w:pPr>
        <w:spacing w:after="100" w:before="0"/>
      </w:pPr>
      <w:r>
        <w:rPr>
          <w:b w:val="0"/>
        </w:rPr>
        <w:t>A. Retort</w:t>
      </w:r>
    </w:p>
    <w:p>
      <w:pPr>
        <w:spacing w:after="100" w:before="0"/>
      </w:pPr>
      <w:r>
        <w:rPr>
          <w:b w:val="0"/>
        </w:rPr>
        <w:t>B. Revange</w:t>
      </w:r>
    </w:p>
    <w:p>
      <w:pPr>
        <w:spacing w:after="100" w:before="0"/>
      </w:pPr>
      <w:r>
        <w:rPr>
          <w:b w:val="0"/>
        </w:rPr>
        <w:t>C. Retrieve</w:t>
      </w:r>
    </w:p>
    <w:p>
      <w:pPr>
        <w:spacing w:after="100" w:before="0"/>
      </w:pPr>
      <w:r>
        <w:rPr>
          <w:b w:val="0"/>
        </w:rPr>
        <w:t>D. Return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incorrectly spelt word is 'Revange'. Its correct spelling is 'Revenge' means 'something that you do to punish somebody who has hurt you, made you suffer, etc.' Example: He made a fool of me and now I want to get my revenge.</w:t>
      </w:r>
    </w:p>
    <w:p>
      <w:pPr>
        <w:spacing w:before="0"/>
      </w:pPr>
      <w:r>
        <w:rPr>
          <w:b w:val="0"/>
        </w:rPr>
      </w:r>
    </w:p>
    <w:p>
      <w:pPr>
        <w:spacing w:after="100" w:line="360" w:lineRule="auto" w:before="0"/>
      </w:pPr>
      <w:r>
        <w:rPr>
          <w:b w:val="0"/>
        </w:rPr>
        <w:t>49. Select the INCORRECTLY spelt word.</w:t>
      </w:r>
    </w:p>
    <w:p>
      <w:pPr>
        <w:spacing w:before="0"/>
      </w:pPr>
      <w:r>
        <w:rPr>
          <w:b w:val="0"/>
        </w:rPr>
      </w:r>
    </w:p>
    <w:p>
      <w:pPr>
        <w:spacing w:after="100" w:before="0"/>
      </w:pPr>
      <w:r>
        <w:rPr>
          <w:b w:val="0"/>
        </w:rPr>
        <w:t>A. Benifitiary</w:t>
      </w:r>
    </w:p>
    <w:p>
      <w:pPr>
        <w:spacing w:after="100" w:before="0"/>
      </w:pPr>
      <w:r>
        <w:rPr>
          <w:b w:val="0"/>
        </w:rPr>
        <w:t>B. Strategy</w:t>
      </w:r>
    </w:p>
    <w:p>
      <w:pPr>
        <w:spacing w:after="100" w:before="0"/>
      </w:pPr>
      <w:r>
        <w:rPr>
          <w:b w:val="0"/>
        </w:rPr>
        <w:t>C. Tractor</w:t>
      </w:r>
    </w:p>
    <w:p>
      <w:pPr>
        <w:spacing w:after="100" w:before="0"/>
      </w:pPr>
      <w:r>
        <w:rPr>
          <w:b w:val="0"/>
        </w:rPr>
        <w:t>D. Territory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incorrect spelling is option 1) i.e., 'Benifitiary'. Key Points Additional Information</w:t>
      </w:r>
    </w:p>
    <w:p>
      <w:pPr>
        <w:spacing w:before="0"/>
      </w:pPr>
      <w:r>
        <w:rPr>
          <w:b w:val="0"/>
        </w:rPr>
        <w:t>• Let us explore the meaning of the given options Benifitiary - There is no such word in English or we can say that there is a spelling mistake in the word.</w:t>
      </w:r>
    </w:p>
    <w:p>
      <w:pPr>
        <w:spacing w:before="0"/>
      </w:pPr>
      <w:r>
        <w:rPr>
          <w:b w:val="0"/>
        </w:rPr>
        <w:t>• Strategy - a plan of action designed to achieve a long-term or overall aim.</w:t>
      </w:r>
    </w:p>
    <w:p>
      <w:pPr>
        <w:spacing w:before="0"/>
      </w:pPr>
      <w:r>
        <w:rPr>
          <w:b w:val="0"/>
        </w:rPr>
        <w:t>• Tractor - a powerful motor vehicle with large rear wheels, used chiefly on farms for hauling equipment and trailers.</w:t>
      </w:r>
    </w:p>
    <w:p>
      <w:pPr>
        <w:spacing w:before="0"/>
      </w:pPr>
      <w:r>
        <w:rPr>
          <w:b w:val="0"/>
        </w:rPr>
        <w:t>• Territory -an area of land under the jurisdiction of a ruler or state.</w:t>
      </w:r>
    </w:p>
    <w:p>
      <w:pPr>
        <w:spacing w:before="0"/>
      </w:pPr>
      <w:r>
        <w:rPr>
          <w:b w:val="0"/>
        </w:rPr>
        <w:t>• Hence, the correct answer is option 1.</w:t>
      </w:r>
    </w:p>
    <w:p>
      <w:pPr>
        <w:spacing w:before="0"/>
      </w:pPr>
      <w:r>
        <w:rPr>
          <w:b w:val="0"/>
        </w:rPr>
        <w:t>• If we replace the letter t with the letter c in the word benifitiary, we get the word beneficiary.</w:t>
      </w:r>
    </w:p>
    <w:p>
      <w:pPr>
        <w:spacing w:before="0"/>
      </w:pPr>
      <w:r>
        <w:rPr>
          <w:b w:val="0"/>
        </w:rPr>
        <w:t>• Beneficiary is a proper English word and it means a person who derives advantage from something, especially a trust, will, or life insurance policy.</w:t>
      </w:r>
    </w:p>
    <w:p>
      <w:pPr>
        <w:spacing w:before="0"/>
      </w:pPr>
      <w:r>
        <w:rPr>
          <w:b w:val="0"/>
        </w:rPr>
      </w:r>
    </w:p>
    <w:p>
      <w:pPr>
        <w:spacing w:after="100" w:line="360" w:lineRule="auto" w:before="0"/>
      </w:pPr>
      <w:r>
        <w:rPr>
          <w:b w:val="0"/>
        </w:rPr>
        <w:t>50. Select the correct spelling of the underlined word in the sentence. Can you please come back to reality from the fectitious world you live in?</w:t>
      </w:r>
    </w:p>
    <w:p>
      <w:pPr>
        <w:spacing w:before="0"/>
      </w:pPr>
      <w:r>
        <w:rPr>
          <w:b w:val="0"/>
        </w:rPr>
      </w:r>
    </w:p>
    <w:p>
      <w:pPr>
        <w:spacing w:after="100" w:before="0"/>
      </w:pPr>
      <w:r>
        <w:rPr>
          <w:b w:val="0"/>
        </w:rPr>
        <w:t>A. factitious</w:t>
      </w:r>
    </w:p>
    <w:p>
      <w:pPr>
        <w:spacing w:after="100" w:before="0"/>
      </w:pPr>
      <w:r>
        <w:rPr>
          <w:b w:val="0"/>
        </w:rPr>
        <w:t>B. fractional</w:t>
      </w:r>
    </w:p>
    <w:p>
      <w:pPr>
        <w:spacing w:after="100" w:before="0"/>
      </w:pPr>
      <w:r>
        <w:rPr>
          <w:b w:val="0"/>
        </w:rPr>
        <w:t>C. factional</w:t>
      </w:r>
    </w:p>
    <w:p>
      <w:pPr>
        <w:spacing w:after="100" w:before="0"/>
      </w:pPr>
      <w:r>
        <w:rPr>
          <w:b w:val="0"/>
        </w:rPr>
        <w:t>D. fictitious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 Here are the other options explained along with their Hindi meanings and example sentences:</w:t>
      </w:r>
    </w:p>
    <w:p>
      <w:pPr>
        <w:spacing w:before="0"/>
      </w:pPr>
      <w:r>
        <w:rPr>
          <w:b w:val="0"/>
        </w:rPr>
        <w:t>• The word "fictitious" means something that is created by the imagination and is not real; it refers to something that is false or fabricated. (काल्पनिक) Example: The story she told about her adventure was completely fictitious.</w:t>
      </w:r>
    </w:p>
    <w:p>
      <w:pPr>
        <w:spacing w:before="0"/>
      </w:pPr>
      <w:r>
        <w:rPr>
          <w:b w:val="0"/>
        </w:rPr>
        <w:t>• "Fictitious" refers to something invented or made up, rather than being genuine or true. (काल्पनिक) Example: The characters in the novel are entirely fictitious.</w:t>
      </w:r>
    </w:p>
    <w:p>
      <w:pPr>
        <w:spacing w:before="0"/>
      </w:pPr>
      <w:r>
        <w:rPr>
          <w:b w:val="0"/>
        </w:rPr>
        <w:t>• Hence, we can infer that the correct spelling of the word in the sentence is 'fictitious'.</w:t>
      </w:r>
    </w:p>
    <w:p>
      <w:pPr>
        <w:spacing w:before="0"/>
      </w:pPr>
      <w:r>
        <w:rPr>
          <w:b w:val="0"/>
        </w:rPr>
        <w:t>• Factitious (कृत्रिम): Artificially created or developed. Example: The factitious smile on her face did not hide her true feelings.</w:t>
      </w:r>
    </w:p>
    <w:p>
      <w:pPr>
        <w:spacing w:before="0"/>
      </w:pPr>
      <w:r>
        <w:rPr>
          <w:b w:val="0"/>
        </w:rPr>
        <w:t>• Fractional (आंशिक): Relating to or expressed as a fraction. Example: The fractional ownership of the property caused many legal issues.</w:t>
      </w:r>
    </w:p>
    <w:p>
      <w:pPr>
        <w:spacing w:before="0"/>
      </w:pPr>
      <w:r>
        <w:rPr>
          <w:b w:val="0"/>
        </w:rPr>
        <w:t>• Factional (गुटीय): Pertaining to a faction or group within a larger group, often causing disagreement. Example: The factional disputes within the party weakened its overall unity.</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