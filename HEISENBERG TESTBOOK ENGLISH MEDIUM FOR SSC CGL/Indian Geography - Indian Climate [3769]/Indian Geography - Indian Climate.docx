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October and November months in India comes under which among the following seasons?</w:t>
      </w:r>
    </w:p>
    <w:p>
      <w:pPr>
        <w:spacing w:before="0"/>
      </w:pPr>
      <w:r>
        <w:rPr>
          <w:b w:val="0"/>
        </w:rPr>
      </w:r>
    </w:p>
    <w:p>
      <w:pPr>
        <w:spacing w:after="100" w:before="0"/>
      </w:pPr>
      <w:r>
        <w:rPr>
          <w:b w:val="0"/>
        </w:rPr>
        <w:t>A. Winter</w:t>
      </w:r>
    </w:p>
    <w:p>
      <w:pPr>
        <w:spacing w:after="100" w:before="0"/>
      </w:pPr>
      <w:r>
        <w:rPr>
          <w:b w:val="0"/>
        </w:rPr>
        <w:t>B. Summer</w:t>
      </w:r>
    </w:p>
    <w:p>
      <w:pPr>
        <w:spacing w:after="100" w:before="0"/>
      </w:pPr>
      <w:r>
        <w:rPr>
          <w:b w:val="0"/>
        </w:rPr>
        <w:t>C. Rainy</w:t>
      </w:r>
    </w:p>
    <w:p>
      <w:pPr>
        <w:spacing w:after="100" w:before="0"/>
      </w:pPr>
      <w:r>
        <w:rPr>
          <w:b w:val="0"/>
        </w:rPr>
        <w:t>D. Autumn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Autumn, is the correct answer for the season in India during October and November, which marks the end of the rainy season and the weakening of monsoon winds. The cold season is from mid-November through mid-March, the hot season from mid-March through May, the southwest monsoon season from June through September, and fall monsoons occur from mid-October through mid-November.</w:t>
      </w:r>
    </w:p>
    <w:p>
      <w:pPr>
        <w:spacing w:before="0"/>
      </w:pPr>
      <w:r>
        <w:rPr>
          <w:b w:val="0"/>
        </w:rPr>
      </w:r>
    </w:p>
    <w:p>
      <w:pPr>
        <w:spacing w:after="100" w:line="360" w:lineRule="auto" w:before="0"/>
      </w:pPr>
      <w:r>
        <w:rPr>
          <w:b w:val="0"/>
        </w:rPr>
        <w:t>2. A western disturbance is the extra-tropical storm that brings rainfall over northwest India during winter. From which ocean does this disturbance originate?</w:t>
      </w:r>
    </w:p>
    <w:p>
      <w:pPr>
        <w:spacing w:before="0"/>
      </w:pPr>
      <w:r>
        <w:rPr>
          <w:b w:val="0"/>
        </w:rPr>
      </w:r>
    </w:p>
    <w:p>
      <w:pPr>
        <w:spacing w:after="100" w:before="0"/>
      </w:pPr>
      <w:r>
        <w:rPr>
          <w:b w:val="0"/>
        </w:rPr>
        <w:t>A. East Siberian Sea</w:t>
      </w:r>
    </w:p>
    <w:p>
      <w:pPr>
        <w:spacing w:after="100" w:before="0"/>
      </w:pPr>
      <w:r>
        <w:rPr>
          <w:b w:val="0"/>
        </w:rPr>
        <w:t>B. Mediterranean Sea</w:t>
      </w:r>
    </w:p>
    <w:p>
      <w:pPr>
        <w:spacing w:after="100" w:before="0"/>
      </w:pPr>
      <w:r>
        <w:rPr>
          <w:b w:val="0"/>
        </w:rPr>
        <w:t>C. Coral Sea</w:t>
      </w:r>
    </w:p>
    <w:p>
      <w:pPr>
        <w:spacing w:after="100" w:before="0"/>
      </w:pPr>
      <w:r>
        <w:rPr>
          <w:b w:val="0"/>
        </w:rPr>
        <w:t>D. Arabian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Western disturbances are extra-tropical storms originating in the Mediterranean Sea that bring winter precipitation to the Indian subcontinent, particularly northwest India. These disturbances travel eastwards through Iran, Afghanistan, and Pakistan before reaching India. They are crucial for winter rainfall and snowfall, especially in the Himalayan region, and are essential for the Rabi crop season due to the moisture they provide. Western disturbances can cause cold waves and significant temperature drops and are typically active from December to February, with occasional occurrences in November and March. The term was coined by Indian meteorologists.</w:t>
      </w:r>
    </w:p>
    <w:p>
      <w:pPr>
        <w:spacing w:before="0"/>
      </w:pPr>
      <w:r>
        <w:rPr>
          <w:b w:val="0"/>
        </w:rPr>
      </w:r>
    </w:p>
    <w:p>
      <w:pPr>
        <w:spacing w:after="100" w:line="360" w:lineRule="auto" w:before="0"/>
      </w:pPr>
      <w:r>
        <w:rPr>
          <w:b w:val="0"/>
        </w:rPr>
        <w:t>3. Which of the following is INCORRECTLY matched?</w:t>
      </w:r>
    </w:p>
    <w:p>
      <w:pPr>
        <w:spacing w:before="0"/>
      </w:pPr>
      <w:r>
        <w:rPr>
          <w:b w:val="0"/>
        </w:rPr>
      </w:r>
    </w:p>
    <w:p>
      <w:pPr>
        <w:spacing w:after="100" w:before="0"/>
      </w:pPr>
      <w:r>
        <w:rPr>
          <w:b w:val="0"/>
        </w:rPr>
        <w:t>A. Mountain climate - Uttar Pradesh, Bihar and Jharkhand</w:t>
      </w:r>
    </w:p>
    <w:p>
      <w:pPr>
        <w:spacing w:after="100" w:before="0"/>
      </w:pPr>
      <w:r>
        <w:rPr>
          <w:b w:val="0"/>
        </w:rPr>
        <w:t>B. Tropical monsoon climate - The Western Ghats, the Malabar Coast and southern Assam</w:t>
      </w:r>
    </w:p>
    <w:p>
      <w:pPr>
        <w:spacing w:after="100" w:before="0"/>
      </w:pPr>
      <w:r>
        <w:rPr>
          <w:b w:val="0"/>
        </w:rPr>
        <w:t>C. Tropical semi-arid (steppe) climate - Karnataka, central Maharashtra, some parts of Tamil Nadu and Andhra Pradesh</w:t>
      </w:r>
    </w:p>
    <w:p>
      <w:pPr>
        <w:spacing w:after="100" w:before="0"/>
      </w:pPr>
      <w:r>
        <w:rPr>
          <w:b w:val="0"/>
        </w:rPr>
        <w:t>D. Hot deserts, arid climate - Rajasthan and some parts of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Montane climate is typically characterized by cooler temperatures due to higher altitudes, and it is associated with mountainous regions. The montane climate is seen in states like Himachal Pradesh, Uttarakhand, Sikkim, Arunachal Pradesh, and parts of states like Jammu &amp; Kashmir or Ladakh, where the Himalayan range is present. Therefore, this matching of "Montane Climate - Uttar Pradesh, Bihar, and Jharkhand" is incorrectly matched.</w:t>
      </w:r>
    </w:p>
    <w:p>
      <w:pPr>
        <w:spacing w:before="0"/>
      </w:pPr>
      <w:r>
        <w:rPr>
          <w:b w:val="0"/>
        </w:rPr>
      </w:r>
    </w:p>
    <w:p>
      <w:pPr>
        <w:spacing w:after="100" w:line="360" w:lineRule="auto" w:before="0"/>
      </w:pPr>
      <w:r>
        <w:rPr>
          <w:b w:val="0"/>
        </w:rPr>
        <w:t>4. In the context of India, tropical cyclones originate over the ________.</w:t>
      </w:r>
    </w:p>
    <w:p>
      <w:pPr>
        <w:spacing w:before="0"/>
      </w:pPr>
      <w:r>
        <w:rPr>
          <w:b w:val="0"/>
        </w:rPr>
      </w:r>
    </w:p>
    <w:p>
      <w:pPr>
        <w:spacing w:after="100" w:before="0"/>
      </w:pPr>
      <w:r>
        <w:rPr>
          <w:b w:val="0"/>
        </w:rPr>
        <w:t>A. Arabian Sea</w:t>
      </w:r>
    </w:p>
    <w:p>
      <w:pPr>
        <w:spacing w:after="100" w:before="0"/>
      </w:pPr>
      <w:r>
        <w:rPr>
          <w:b w:val="0"/>
        </w:rPr>
        <w:t>B. Pacific Ocean</w:t>
      </w:r>
    </w:p>
    <w:p>
      <w:pPr>
        <w:spacing w:after="100" w:before="0"/>
      </w:pPr>
      <w:r>
        <w:rPr>
          <w:b w:val="0"/>
        </w:rPr>
        <w:t>C. Bay of Bengal</w:t>
      </w:r>
    </w:p>
    <w:p>
      <w:pPr>
        <w:spacing w:after="100" w:before="0"/>
      </w:pPr>
      <w:r>
        <w:rPr>
          <w:b w:val="0"/>
        </w:rPr>
        <w:t>D. Mediterranean Sea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context of India, tropical cyclones primarily originate over the Bay of Bengal. This region, located on the eastern coast of India, has warm waters and favorable atmospheric conditions that support the formation and intensification of these cyclones.</w:t>
      </w:r>
    </w:p>
    <w:p>
      <w:pPr>
        <w:spacing w:before="0"/>
      </w:pPr>
      <w:r>
        <w:rPr>
          <w:b w:val="0"/>
        </w:rPr>
      </w:r>
    </w:p>
    <w:p>
      <w:pPr>
        <w:spacing w:after="100" w:line="360" w:lineRule="auto" w:before="0"/>
      </w:pPr>
      <w:r>
        <w:rPr>
          <w:b w:val="0"/>
        </w:rPr>
        <w:t>5. Which crop grows best in areas with hot, humid climate and requires temperature between 21°C to 37°C with well distributed rainfall or irrigation facilities of about 100 cm?</w:t>
      </w:r>
    </w:p>
    <w:p>
      <w:pPr>
        <w:spacing w:before="0"/>
      </w:pPr>
      <w:r>
        <w:rPr>
          <w:b w:val="0"/>
        </w:rPr>
      </w:r>
    </w:p>
    <w:p>
      <w:pPr>
        <w:spacing w:after="100" w:before="0"/>
      </w:pPr>
      <w:r>
        <w:rPr>
          <w:b w:val="0"/>
        </w:rPr>
        <w:t>A. Rice</w:t>
      </w:r>
    </w:p>
    <w:p>
      <w:pPr>
        <w:spacing w:after="100" w:before="0"/>
      </w:pPr>
      <w:r>
        <w:rPr>
          <w:b w:val="0"/>
        </w:rPr>
        <w:t>B. Bajra</w:t>
      </w:r>
    </w:p>
    <w:p>
      <w:pPr>
        <w:spacing w:after="100" w:before="0"/>
      </w:pPr>
      <w:r>
        <w:rPr>
          <w:b w:val="0"/>
        </w:rPr>
        <w:t>C. Pulses</w:t>
      </w:r>
    </w:p>
    <w:p>
      <w:pPr>
        <w:spacing w:after="100" w:before="0"/>
      </w:pPr>
      <w:r>
        <w:rPr>
          <w:b w:val="0"/>
        </w:rPr>
        <w:t>D. Oilseeds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Rice. Key Points Additional Information</w:t>
      </w:r>
    </w:p>
    <w:p>
      <w:pPr>
        <w:spacing w:before="0"/>
      </w:pPr>
      <w:r>
        <w:rPr>
          <w:b w:val="0"/>
        </w:rPr>
        <w:t>• Rice Most people in India eat rice as their main crop of sustenance.</w:t>
      </w:r>
    </w:p>
    <w:p>
      <w:pPr>
        <w:spacing w:before="0"/>
      </w:pPr>
      <w:r>
        <w:rPr>
          <w:b w:val="0"/>
        </w:rPr>
        <w:t>• After China, our nation is the second-largest rice producer in the world.</w:t>
      </w:r>
    </w:p>
    <w:p>
      <w:pPr>
        <w:spacing w:before="0"/>
      </w:pPr>
      <w:r>
        <w:rPr>
          <w:b w:val="0"/>
        </w:rPr>
        <w:t>• It is a Kharif crop that needs high temperatures (over 25°C), high levels of humidity, and an average annual rainfall of at least 100 cm.</w:t>
      </w:r>
    </w:p>
    <w:p>
      <w:pPr>
        <w:spacing w:before="0"/>
      </w:pPr>
      <w:r>
        <w:rPr>
          <w:b w:val="0"/>
        </w:rPr>
        <w:t>• It flourishes with the aid of irrigation in locations with lower rainfall.</w:t>
      </w:r>
    </w:p>
    <w:p>
      <w:pPr>
        <w:spacing w:before="0"/>
      </w:pPr>
      <w:r>
        <w:rPr>
          <w:b w:val="0"/>
        </w:rPr>
        <w:t>• In Southern and Eastern India, it is a favourite staple cuisine.</w:t>
      </w:r>
    </w:p>
    <w:p>
      <w:pPr>
        <w:spacing w:before="0"/>
      </w:pPr>
      <w:r>
        <w:rPr>
          <w:b w:val="0"/>
        </w:rPr>
        <w:t>• Rice is quickly establishing itself in the North-Western Plain.</w:t>
      </w:r>
    </w:p>
    <w:p>
      <w:pPr>
        <w:spacing w:before="0"/>
      </w:pPr>
      <w:r>
        <w:rPr>
          <w:b w:val="0"/>
        </w:rPr>
        <w:t>• Mixed farming (Crops + Livestock) is ideally suited to rice-growing regions.</w:t>
      </w:r>
    </w:p>
    <w:p>
      <w:pPr>
        <w:spacing w:before="0"/>
      </w:pPr>
      <w:r>
        <w:rPr>
          <w:b w:val="0"/>
        </w:rPr>
        <w:t>• Unpolished rice is very nutrient-dense. It contains plenty of calcium, vitamin B, and A.</w:t>
      </w:r>
    </w:p>
    <w:p>
      <w:pPr>
        <w:spacing w:before="0"/>
      </w:pPr>
      <w:r>
        <w:rPr>
          <w:b w:val="0"/>
        </w:rPr>
        <w:t>• These vitamins are absent from polished rice.</w:t>
      </w:r>
    </w:p>
    <w:p>
      <w:pPr>
        <w:spacing w:before="0"/>
      </w:pPr>
      <w:r>
        <w:rPr>
          <w:b w:val="0"/>
        </w:rPr>
        <w:t>• Bajra Bajra is a rainfed Kharif crop of dry and warm climate.</w:t>
      </w:r>
    </w:p>
    <w:p>
      <w:pPr>
        <w:spacing w:before="0"/>
      </w:pPr>
      <w:r>
        <w:rPr>
          <w:b w:val="0"/>
        </w:rPr>
        <w:t>• It is grown in areas of 40-50 cm of annual rainfall. The upper limit is 100 cm.</w:t>
      </w:r>
    </w:p>
    <w:p>
      <w:pPr>
        <w:spacing w:before="0"/>
      </w:pPr>
      <w:r>
        <w:rPr>
          <w:b w:val="0"/>
        </w:rPr>
        <w:t>• Bajra can be grown on poor light sandy soils, black and red soils.</w:t>
      </w:r>
    </w:p>
    <w:p>
      <w:pPr>
        <w:spacing w:before="0"/>
      </w:pPr>
      <w:r>
        <w:rPr>
          <w:b w:val="0"/>
        </w:rPr>
        <w:t>• It is sown either as a pure or mixed crop with cotton, jowar and ragi.</w:t>
      </w:r>
    </w:p>
    <w:p>
      <w:pPr>
        <w:spacing w:before="0"/>
      </w:pPr>
      <w:r>
        <w:rPr>
          <w:b w:val="0"/>
        </w:rPr>
        <w:t>• Pulses The edible seeds of plants in the legume family are known as pulses.</w:t>
      </w:r>
    </w:p>
    <w:p>
      <w:pPr>
        <w:spacing w:before="0"/>
      </w:pPr>
      <w:r>
        <w:rPr>
          <w:b w:val="0"/>
        </w:rPr>
        <w:t>• India is the world's largest producer of pulses (25 per cent of total output), consumer of pulses (27 per cent of total consumption), and importer of pulses (14 per cent).</w:t>
      </w:r>
    </w:p>
    <w:p>
      <w:pPr>
        <w:spacing w:before="0"/>
      </w:pPr>
      <w:r>
        <w:rPr>
          <w:b w:val="0"/>
        </w:rPr>
        <w:t>• It can be cultivated in a variety of climates, although it favours a mild, cool, and rather a dry climate with temperatures between 20 and 25 degrees Celsius and rainfall between 40 and 50 centimetres.</w:t>
      </w:r>
    </w:p>
    <w:p>
      <w:pPr>
        <w:spacing w:before="0"/>
      </w:pPr>
      <w:r>
        <w:rPr>
          <w:b w:val="0"/>
        </w:rPr>
        <w:t>• Oilseeds The world's top producer of oilseeds is India.</w:t>
      </w:r>
    </w:p>
    <w:p>
      <w:pPr>
        <w:spacing w:before="0"/>
      </w:pPr>
      <w:r>
        <w:rPr>
          <w:b w:val="0"/>
        </w:rPr>
        <w:t>• About 12% of the country's total cultivated area is dedicated to the cultivation of various oil seeds.</w:t>
      </w:r>
    </w:p>
    <w:p>
      <w:pPr>
        <w:spacing w:before="0"/>
      </w:pPr>
      <w:r>
        <w:rPr>
          <w:b w:val="0"/>
        </w:rPr>
        <w:t>• It prefers a tropical climate with temperatures between 20° and 30°C and rainfall between 50 and 75 cm.</w:t>
      </w:r>
    </w:p>
    <w:p>
      <w:pPr>
        <w:spacing w:before="0"/>
      </w:pPr>
      <w:r>
        <w:rPr>
          <w:b w:val="0"/>
        </w:rPr>
        <w:t>• The maximum isohyet for groundnut cultivation is 100 cm.</w:t>
      </w:r>
    </w:p>
    <w:p>
      <w:pPr>
        <w:spacing w:before="0"/>
      </w:pPr>
      <w:r>
        <w:rPr>
          <w:b w:val="0"/>
        </w:rPr>
      </w:r>
    </w:p>
    <w:p>
      <w:pPr>
        <w:spacing w:after="100" w:line="360" w:lineRule="auto" w:before="0"/>
      </w:pPr>
      <w:r>
        <w:rPr>
          <w:b w:val="0"/>
        </w:rPr>
        <w:t>6. The climate of Assam can be described as:</w:t>
      </w:r>
    </w:p>
    <w:p>
      <w:pPr>
        <w:spacing w:before="0"/>
      </w:pPr>
      <w:r>
        <w:rPr>
          <w:b w:val="0"/>
        </w:rPr>
      </w:r>
    </w:p>
    <w:p>
      <w:pPr>
        <w:spacing w:after="100" w:before="0"/>
      </w:pPr>
      <w:r>
        <w:rPr>
          <w:b w:val="0"/>
        </w:rPr>
        <w:t>A. sub-tropical humid climate</w:t>
      </w:r>
    </w:p>
    <w:p>
      <w:pPr>
        <w:spacing w:after="100" w:before="0"/>
      </w:pPr>
      <w:r>
        <w:rPr>
          <w:b w:val="0"/>
        </w:rPr>
        <w:t>B. mountain climate</w:t>
      </w:r>
    </w:p>
    <w:p>
      <w:pPr>
        <w:spacing w:after="100" w:before="0"/>
      </w:pPr>
      <w:r>
        <w:rPr>
          <w:b w:val="0"/>
        </w:rPr>
        <w:t>C. tropical monsoon rainforest climate</w:t>
      </w:r>
    </w:p>
    <w:p>
      <w:pPr>
        <w:spacing w:after="100" w:before="0"/>
      </w:pPr>
      <w:r>
        <w:rPr>
          <w:b w:val="0"/>
        </w:rPr>
        <w:t>D. tropical dry climate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climate of Assam is tropical monsoon because of high hills of Arunachal, Manipur, Mizoram prevent the rain-bearing monsoon winds from escaping this region.</w:t>
      </w:r>
    </w:p>
    <w:p>
      <w:pPr>
        <w:spacing w:before="0"/>
      </w:pPr>
      <w:r>
        <w:rPr>
          <w:b w:val="0"/>
        </w:rPr>
        <w:t>• The Himalayan and the eastern hills ranges cause an orographic rise of the monsoon winds with consequent heavy rainfall in North East India.</w:t>
      </w:r>
    </w:p>
    <w:p>
      <w:pPr>
        <w:spacing w:before="0"/>
      </w:pPr>
      <w:r>
        <w:rPr>
          <w:b w:val="0"/>
        </w:rPr>
      </w:r>
    </w:p>
    <w:p>
      <w:pPr>
        <w:spacing w:after="100" w:line="360" w:lineRule="auto" w:before="0"/>
      </w:pPr>
      <w:r>
        <w:rPr>
          <w:b w:val="0"/>
        </w:rPr>
        <w:t>7. What is the duration of monsoon in India?</w:t>
      </w:r>
    </w:p>
    <w:p>
      <w:pPr>
        <w:spacing w:before="0"/>
      </w:pPr>
      <w:r>
        <w:rPr>
          <w:b w:val="0"/>
        </w:rPr>
      </w:r>
    </w:p>
    <w:p>
      <w:pPr>
        <w:spacing w:after="100" w:before="0"/>
      </w:pPr>
      <w:r>
        <w:rPr>
          <w:b w:val="0"/>
        </w:rPr>
        <w:t>A. 100-120 days</w:t>
      </w:r>
    </w:p>
    <w:p>
      <w:pPr>
        <w:spacing w:after="100" w:before="0"/>
      </w:pPr>
      <w:r>
        <w:rPr>
          <w:b w:val="0"/>
        </w:rPr>
        <w:t>B. 40-60 days</w:t>
      </w:r>
    </w:p>
    <w:p>
      <w:pPr>
        <w:spacing w:after="100" w:before="0"/>
      </w:pPr>
      <w:r>
        <w:rPr>
          <w:b w:val="0"/>
        </w:rPr>
        <w:t>C. 150-200 days</w:t>
      </w:r>
    </w:p>
    <w:p>
      <w:pPr>
        <w:spacing w:after="100" w:before="0"/>
      </w:pPr>
      <w:r>
        <w:rPr>
          <w:b w:val="0"/>
        </w:rPr>
        <w:t>D. 50-80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100-120 days. Key Points Additional Information</w:t>
      </w:r>
    </w:p>
    <w:p>
      <w:pPr>
        <w:spacing w:before="0"/>
      </w:pPr>
      <w:r>
        <w:rPr>
          <w:b w:val="0"/>
        </w:rPr>
        <w:t>• The monsoon season in India typically lasts for about 100-120 days, usually starting from early June and lasting until late September.</w:t>
      </w:r>
    </w:p>
    <w:p>
      <w:pPr>
        <w:spacing w:before="0"/>
      </w:pPr>
      <w:r>
        <w:rPr>
          <w:b w:val="0"/>
        </w:rPr>
        <w:t>• This period is characterized by heavy rainfall brought by the Southwest monsoon winds.</w:t>
      </w:r>
    </w:p>
    <w:p>
      <w:pPr>
        <w:spacing w:before="0"/>
      </w:pPr>
      <w:r>
        <w:rPr>
          <w:b w:val="0"/>
        </w:rPr>
        <w:t>• The monsoon plays a crucial role in India's agriculture, as it provides the necessary water for crops.</w:t>
      </w:r>
    </w:p>
    <w:p>
      <w:pPr>
        <w:spacing w:before="0"/>
      </w:pPr>
      <w:r>
        <w:rPr>
          <w:b w:val="0"/>
        </w:rPr>
        <w:t>• Regions such as the Western Ghats, the Northeast, and the Himalayan foothills receive the highest rainfall during this season.</w:t>
      </w:r>
    </w:p>
    <w:p>
      <w:pPr>
        <w:spacing w:before="0"/>
      </w:pPr>
      <w:r>
        <w:rPr>
          <w:b w:val="0"/>
        </w:rPr>
        <w:t>• Southwest Monsoon The Southwest Monsoon is the main rainy season in India, primarily influenced by the Indian Ocean and the Arabian Sea.</w:t>
      </w:r>
    </w:p>
    <w:p>
      <w:pPr>
        <w:spacing w:before="0"/>
      </w:pPr>
      <w:r>
        <w:rPr>
          <w:b w:val="0"/>
        </w:rPr>
        <w:t>• It typically arrives on the Kerala coast in early June and gradually progresses northward.</w:t>
      </w:r>
    </w:p>
    <w:p>
      <w:pPr>
        <w:spacing w:before="0"/>
      </w:pPr>
      <w:r>
        <w:rPr>
          <w:b w:val="0"/>
        </w:rPr>
        <w:t>• The monsoon winds are created due to differential heating of the Indian subcontinent and the ocean.</w:t>
      </w:r>
    </w:p>
    <w:p>
      <w:pPr>
        <w:spacing w:before="0"/>
      </w:pPr>
      <w:r>
        <w:rPr>
          <w:b w:val="0"/>
        </w:rPr>
        <w:t>• These winds bring moisture-laden clouds that result in widespread and heavy rainfall across the country.</w:t>
      </w:r>
    </w:p>
    <w:p>
      <w:pPr>
        <w:spacing w:before="0"/>
      </w:pPr>
      <w:r>
        <w:rPr>
          <w:b w:val="0"/>
        </w:rPr>
        <w:t>• Northeast Monsoon The Northeast Monsoon, also known as the post-monsoon season, occurs from October to December.</w:t>
      </w:r>
    </w:p>
    <w:p>
      <w:pPr>
        <w:spacing w:before="0"/>
      </w:pPr>
      <w:r>
        <w:rPr>
          <w:b w:val="0"/>
        </w:rPr>
        <w:t>• It primarily affects the southeastern coast of India, including Tamil Nadu, Andhra Pradesh, and parts of Karnataka.</w:t>
      </w:r>
    </w:p>
    <w:p>
      <w:pPr>
        <w:spacing w:before="0"/>
      </w:pPr>
      <w:r>
        <w:rPr>
          <w:b w:val="0"/>
        </w:rPr>
        <w:t>• This monsoon is caused by the retreat of the Southwest Monsoon and the establishment of high pressure over the Indian subcontinent.</w:t>
      </w:r>
    </w:p>
    <w:p>
      <w:pPr>
        <w:spacing w:before="0"/>
      </w:pPr>
      <w:r>
        <w:rPr>
          <w:b w:val="0"/>
        </w:rPr>
        <w:t>• It brings rainfall to regions that do not receive significant rain during the Southwest Monsoon.</w:t>
      </w:r>
    </w:p>
    <w:p>
      <w:pPr>
        <w:spacing w:before="0"/>
      </w:pPr>
      <w:r>
        <w:rPr>
          <w:b w:val="0"/>
        </w:rPr>
        <w:t>• Impact on Agriculture The monsoon is critical for India's agriculture, as it provides the necessary water for rain-fed crops such as rice, pulses, and oilseeds.</w:t>
      </w:r>
    </w:p>
    <w:p>
      <w:pPr>
        <w:spacing w:before="0"/>
      </w:pPr>
      <w:r>
        <w:rPr>
          <w:b w:val="0"/>
        </w:rPr>
        <w:t>• A good monsoon season ensures a bountiful harvest and boosts the rural economy.</w:t>
      </w:r>
    </w:p>
    <w:p>
      <w:pPr>
        <w:spacing w:before="0"/>
      </w:pPr>
      <w:r>
        <w:rPr>
          <w:b w:val="0"/>
        </w:rPr>
        <w:t>• Poor monsoon rains can lead to droughts, crop failures, and increased dependency on irrigation.</w:t>
      </w:r>
    </w:p>
    <w:p>
      <w:pPr>
        <w:spacing w:before="0"/>
      </w:pPr>
      <w:r>
        <w:rPr>
          <w:b w:val="0"/>
        </w:rPr>
        <w:t>• India's GDP and food security are closely linked to the performance of the monsoon.</w:t>
      </w:r>
    </w:p>
    <w:p>
      <w:pPr>
        <w:spacing w:before="0"/>
      </w:pPr>
      <w:r>
        <w:rPr>
          <w:b w:val="0"/>
        </w:rPr>
      </w:r>
    </w:p>
    <w:p>
      <w:pPr>
        <w:spacing w:after="100" w:line="360" w:lineRule="auto" w:before="0"/>
      </w:pPr>
      <w:r>
        <w:rPr>
          <w:b w:val="0"/>
        </w:rPr>
        <w:t>8. Which of the following factors does NOT control the climate of a place?</w:t>
      </w:r>
    </w:p>
    <w:p>
      <w:pPr>
        <w:spacing w:before="0"/>
      </w:pPr>
      <w:r>
        <w:rPr>
          <w:b w:val="0"/>
        </w:rPr>
      </w:r>
    </w:p>
    <w:p>
      <w:pPr>
        <w:spacing w:after="100" w:before="0"/>
      </w:pPr>
      <w:r>
        <w:rPr>
          <w:b w:val="0"/>
        </w:rPr>
        <w:t>A. Latitude</w:t>
      </w:r>
    </w:p>
    <w:p>
      <w:pPr>
        <w:spacing w:after="100" w:before="0"/>
      </w:pPr>
      <w:r>
        <w:rPr>
          <w:b w:val="0"/>
        </w:rPr>
        <w:t>B. Distance between two cities</w:t>
      </w:r>
    </w:p>
    <w:p>
      <w:pPr>
        <w:spacing w:after="100" w:before="0"/>
      </w:pPr>
      <w:r>
        <w:rPr>
          <w:b w:val="0"/>
        </w:rPr>
        <w:t>C. Ocean currents</w:t>
      </w:r>
    </w:p>
    <w:p>
      <w:pPr>
        <w:spacing w:after="100" w:before="0"/>
      </w:pPr>
      <w:r>
        <w:rPr>
          <w:b w:val="0"/>
        </w:rPr>
        <w:t>D. Relief features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Climate is influenced by several factors including latitude, ocean currents, and relief features. Latitude affects climate by determining the angle of the sun's rays and thus temperature. Ocean currents regulate coastal temperatures by moving warm and cold water across regions. Relief features like mountains can block wind and rain, creating varied weather patterns. However, the distance between two cities does not directly impact the climate of a place. Other influential factors include altitude, proximity to water bodies, and prevailing winds. Understanding these factors is essential for agriculture, urban planning, and disaster management, as climate represents the long-term weather patterns in an area.</w:t>
      </w:r>
    </w:p>
    <w:p>
      <w:pPr>
        <w:spacing w:before="0"/>
      </w:pPr>
      <w:r>
        <w:rPr>
          <w:b w:val="0"/>
        </w:rPr>
      </w:r>
    </w:p>
    <w:p>
      <w:pPr>
        <w:spacing w:after="100" w:line="360" w:lineRule="auto" w:before="0"/>
      </w:pPr>
      <w:r>
        <w:rPr>
          <w:b w:val="0"/>
        </w:rPr>
        <w:t>9. The Tamil Nadu coast gets a large portion of its rain during ______.</w:t>
      </w:r>
    </w:p>
    <w:p>
      <w:pPr>
        <w:spacing w:before="0"/>
      </w:pPr>
      <w:r>
        <w:rPr>
          <w:b w:val="0"/>
        </w:rPr>
      </w:r>
    </w:p>
    <w:p>
      <w:pPr>
        <w:spacing w:after="100" w:before="0"/>
      </w:pPr>
      <w:r>
        <w:rPr>
          <w:b w:val="0"/>
        </w:rPr>
        <w:t>A. October and November</w:t>
      </w:r>
    </w:p>
    <w:p>
      <w:pPr>
        <w:spacing w:after="100" w:before="0"/>
      </w:pPr>
      <w:r>
        <w:rPr>
          <w:b w:val="0"/>
        </w:rPr>
        <w:t>B. August and September</w:t>
      </w:r>
    </w:p>
    <w:p>
      <w:pPr>
        <w:spacing w:after="100" w:before="0"/>
      </w:pPr>
      <w:r>
        <w:rPr>
          <w:b w:val="0"/>
        </w:rPr>
        <w:t>C. December and January</w:t>
      </w:r>
    </w:p>
    <w:p>
      <w:pPr>
        <w:spacing w:after="100" w:before="0"/>
      </w:pPr>
      <w:r>
        <w:rPr>
          <w:b w:val="0"/>
        </w:rPr>
        <w:t>D. February and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October and November. Tamil Nadu is located on the eastern coast of India. South India usually receives rainfall from south west monsoons.</w:t>
      </w:r>
    </w:p>
    <w:p>
      <w:pPr>
        <w:spacing w:before="0"/>
      </w:pPr>
      <w:r>
        <w:rPr>
          <w:b w:val="0"/>
        </w:rPr>
      </w:r>
    </w:p>
    <w:p>
      <w:pPr>
        <w:spacing w:after="100" w:line="360" w:lineRule="auto" w:before="0"/>
      </w:pPr>
      <w:r>
        <w:rPr>
          <w:b w:val="0"/>
        </w:rPr>
        <w:t>10. Torrential rain is any amount of rain that is considered especially heavy. Accordingly, which of the following Indian regions receives this type of rainfall during October and November?</w:t>
      </w:r>
    </w:p>
    <w:p>
      <w:pPr>
        <w:spacing w:before="0"/>
      </w:pPr>
      <w:r>
        <w:rPr>
          <w:b w:val="0"/>
        </w:rPr>
      </w:r>
    </w:p>
    <w:p>
      <w:pPr>
        <w:spacing w:after="100" w:before="0"/>
      </w:pPr>
      <w:r>
        <w:rPr>
          <w:b w:val="0"/>
        </w:rPr>
        <w:t>A. Western Rajasthan</w:t>
      </w:r>
    </w:p>
    <w:p>
      <w:pPr>
        <w:spacing w:after="100" w:before="0"/>
      </w:pPr>
      <w:r>
        <w:rPr>
          <w:b w:val="0"/>
        </w:rPr>
        <w:t>B. Southeast Karnataka</w:t>
      </w:r>
    </w:p>
    <w:p>
      <w:pPr>
        <w:spacing w:after="100" w:before="0"/>
      </w:pPr>
      <w:r>
        <w:rPr>
          <w:b w:val="0"/>
        </w:rPr>
        <w:t>C. North Bengal</w:t>
      </w:r>
    </w:p>
    <w:p>
      <w:pPr>
        <w:spacing w:after="100" w:before="0"/>
      </w:pPr>
      <w:r>
        <w:rPr>
          <w:b w:val="0"/>
        </w:rPr>
        <w:t>D. Central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Southeast Karnataka. Key Points Additional Information</w:t>
      </w:r>
    </w:p>
    <w:p>
      <w:pPr>
        <w:spacing w:before="0"/>
      </w:pPr>
      <w:r>
        <w:rPr>
          <w:b w:val="0"/>
        </w:rPr>
        <w:t>• Southeast Karnataka experiences significant rainfall during the retreating monsoon season, which occurs in October and November.</w:t>
      </w:r>
    </w:p>
    <w:p>
      <w:pPr>
        <w:spacing w:before="0"/>
      </w:pPr>
      <w:r>
        <w:rPr>
          <w:b w:val="0"/>
        </w:rPr>
        <w:t>• This region is affected by the northeast monsoon winds, which bring heavy rainfall during this period.</w:t>
      </w:r>
    </w:p>
    <w:p>
      <w:pPr>
        <w:spacing w:before="0"/>
      </w:pPr>
      <w:r>
        <w:rPr>
          <w:b w:val="0"/>
        </w:rPr>
        <w:t>• The retreating monsoon, also known as the northeast monsoon, is characterized by the reversal of wind patterns.</w:t>
      </w:r>
    </w:p>
    <w:p>
      <w:pPr>
        <w:spacing w:before="0"/>
      </w:pPr>
      <w:r>
        <w:rPr>
          <w:b w:val="0"/>
        </w:rPr>
        <w:t>• Regions in Southeast Karnataka, such as Bengaluru, receive substantial rainfall due to these climatic conditions.</w:t>
      </w:r>
    </w:p>
    <w:p>
      <w:pPr>
        <w:spacing w:before="0"/>
      </w:pPr>
      <w:r>
        <w:rPr>
          <w:b w:val="0"/>
        </w:rPr>
        <w:t>• Torrential Rain Torrential rain refers to extremely heavy rainfall that can lead to flooding and other natural calamities.</w:t>
      </w:r>
    </w:p>
    <w:p>
      <w:pPr>
        <w:spacing w:before="0"/>
      </w:pPr>
      <w:r>
        <w:rPr>
          <w:b w:val="0"/>
        </w:rPr>
        <w:t>• It is usually associated with intense weather systems such as hurricanes, typhoons, or monsoons.</w:t>
      </w:r>
    </w:p>
    <w:p>
      <w:pPr>
        <w:spacing w:before="0"/>
      </w:pPr>
      <w:r>
        <w:rPr>
          <w:b w:val="0"/>
        </w:rPr>
        <w:t>• In India, torrential rain is common during the monsoon season, which typically spans from June to September.</w:t>
      </w:r>
    </w:p>
    <w:p>
      <w:pPr>
        <w:spacing w:before="0"/>
      </w:pPr>
      <w:r>
        <w:rPr>
          <w:b w:val="0"/>
        </w:rPr>
        <w:t>• The southwest monsoon is the primary rainy season for most of India, but the northeast monsoon contributes significantly to rainfall in southeastern regions.</w:t>
      </w:r>
    </w:p>
    <w:p>
      <w:pPr>
        <w:spacing w:before="0"/>
      </w:pPr>
      <w:r>
        <w:rPr>
          <w:b w:val="0"/>
        </w:rPr>
        <w:t>• Northeast Monsoon The northeast monsoon, also known as the retreating monsoon, occurs when the monsoon winds change direction.</w:t>
      </w:r>
    </w:p>
    <w:p>
      <w:pPr>
        <w:spacing w:before="0"/>
      </w:pPr>
      <w:r>
        <w:rPr>
          <w:b w:val="0"/>
        </w:rPr>
        <w:t>• It usually begins in October and lasts until December.</w:t>
      </w:r>
    </w:p>
    <w:p>
      <w:pPr>
        <w:spacing w:before="0"/>
      </w:pPr>
      <w:r>
        <w:rPr>
          <w:b w:val="0"/>
        </w:rPr>
        <w:t>• This monsoon brings rain to the southern and southeastern parts of India, particularly Tamil Nadu, Andhra Pradesh, and Karnataka.</w:t>
      </w:r>
    </w:p>
    <w:p>
      <w:pPr>
        <w:spacing w:before="0"/>
      </w:pPr>
      <w:r>
        <w:rPr>
          <w:b w:val="0"/>
        </w:rPr>
        <w:t>• The northeast monsoon is vital for the agriculture of these regions, as it provides essential water for crops.</w:t>
      </w:r>
    </w:p>
    <w:p>
      <w:pPr>
        <w:spacing w:before="0"/>
      </w:pPr>
      <w:r>
        <w:rPr>
          <w:b w:val="0"/>
        </w:rPr>
        <w:t>• Retreating Monsoon The retreating monsoon is characterized by the withdrawal of the southwest monsoon winds.</w:t>
      </w:r>
    </w:p>
    <w:p>
      <w:pPr>
        <w:spacing w:before="0"/>
      </w:pPr>
      <w:r>
        <w:rPr>
          <w:b w:val="0"/>
        </w:rPr>
        <w:t>• During this period, the winds change direction from southwest to northeast.</w:t>
      </w:r>
    </w:p>
    <w:p>
      <w:pPr>
        <w:spacing w:before="0"/>
      </w:pPr>
      <w:r>
        <w:rPr>
          <w:b w:val="0"/>
        </w:rPr>
        <w:t>• This transition typically starts in October and marks the end of the primary monsoon season.</w:t>
      </w:r>
    </w:p>
    <w:p>
      <w:pPr>
        <w:spacing w:before="0"/>
      </w:pPr>
      <w:r>
        <w:rPr>
          <w:b w:val="0"/>
        </w:rPr>
        <w:t>• The retreating monsoon brings significant rainfall to the southeastern coast of India, which is crucial for water reservoirs and agriculture.</w:t>
      </w:r>
    </w:p>
    <w:p>
      <w:pPr>
        <w:spacing w:before="0"/>
      </w:pPr>
      <w:r>
        <w:rPr>
          <w:b w:val="0"/>
        </w:rPr>
      </w:r>
    </w:p>
    <w:p>
      <w:pPr>
        <w:spacing w:after="100" w:line="360" w:lineRule="auto" w:before="0"/>
      </w:pPr>
      <w:r>
        <w:rPr>
          <w:b w:val="0"/>
        </w:rPr>
        <w:t>11. What is the duration of season of retreating monsoon (Autumn) in India?</w:t>
      </w:r>
    </w:p>
    <w:p>
      <w:pPr>
        <w:spacing w:before="0"/>
      </w:pPr>
      <w:r>
        <w:rPr>
          <w:b w:val="0"/>
        </w:rPr>
      </w:r>
    </w:p>
    <w:p>
      <w:pPr>
        <w:spacing w:after="100" w:before="0"/>
      </w:pPr>
      <w:r>
        <w:rPr>
          <w:b w:val="0"/>
        </w:rPr>
        <w:t>A. March to May</w:t>
      </w:r>
    </w:p>
    <w:p>
      <w:pPr>
        <w:spacing w:after="100" w:before="0"/>
      </w:pPr>
      <w:r>
        <w:rPr>
          <w:b w:val="0"/>
        </w:rPr>
        <w:t>B. October and November</w:t>
      </w:r>
    </w:p>
    <w:p>
      <w:pPr>
        <w:spacing w:after="100" w:before="0"/>
      </w:pPr>
      <w:r>
        <w:rPr>
          <w:b w:val="0"/>
        </w:rPr>
        <w:t>C. December to February</w:t>
      </w:r>
    </w:p>
    <w:p>
      <w:pPr>
        <w:spacing w:after="100" w:before="0"/>
      </w:pPr>
      <w:r>
        <w:rPr>
          <w:b w:val="0"/>
        </w:rPr>
        <w:t>D. June to September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duration of the retreating monsoon season in India. This season, also known as Autumn, lasts for two months, typically during October and November. It marks the withdrawal phase of the southwest monsoon, leading to a transition period with clear skies and reduced rainfall in most regions.</w:t>
      </w:r>
    </w:p>
    <w:p>
      <w:pPr>
        <w:spacing w:before="0"/>
      </w:pPr>
      <w:r>
        <w:rPr>
          <w:b w:val="0"/>
        </w:rPr>
      </w:r>
    </w:p>
    <w:p>
      <w:pPr>
        <w:spacing w:after="100" w:line="360" w:lineRule="auto" w:before="0"/>
      </w:pPr>
      <w:r>
        <w:rPr>
          <w:b w:val="0"/>
        </w:rPr>
        <w:t>12. Identify the option that contains the correct sequence of Indian states in terms of decreasing average annual rainfall.</w:t>
      </w:r>
    </w:p>
    <w:p>
      <w:pPr>
        <w:spacing w:before="0"/>
      </w:pPr>
      <w:r>
        <w:rPr>
          <w:b w:val="0"/>
        </w:rPr>
      </w:r>
    </w:p>
    <w:p>
      <w:pPr>
        <w:spacing w:after="100" w:before="0"/>
      </w:pPr>
      <w:r>
        <w:rPr>
          <w:b w:val="0"/>
        </w:rPr>
        <w:t>A. Rajasthan &gt; Assam &gt; Bihar</w:t>
      </w:r>
    </w:p>
    <w:p>
      <w:pPr>
        <w:spacing w:after="100" w:before="0"/>
      </w:pPr>
      <w:r>
        <w:rPr>
          <w:b w:val="0"/>
        </w:rPr>
        <w:t>B. Haryana &gt; Bihar &gt; Rajasthan</w:t>
      </w:r>
    </w:p>
    <w:p>
      <w:pPr>
        <w:spacing w:after="100" w:before="0"/>
      </w:pPr>
      <w:r>
        <w:rPr>
          <w:b w:val="0"/>
        </w:rPr>
        <w:t>C. Assam &gt; Bihar &gt; Rajasthan</w:t>
      </w:r>
    </w:p>
    <w:p>
      <w:pPr>
        <w:spacing w:after="100" w:before="0"/>
      </w:pPr>
      <w:r>
        <w:rPr>
          <w:b w:val="0"/>
        </w:rPr>
        <w:t>D. Uttar Pradesh &gt; Bihar &gt;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of Indian states in terms of decreasing average annual rainfall is Assam &gt; Bihar &gt; Rajasthan. Assam receives the highest average annual rainfall due to its location in the northeastern part of India and proximity to the Himalayas, which influences heavy monsoon rains. Bihar, located in the eastern region, gets substantial rainfall during the monsoon season but less than Assam. Rajasthan, situated in the northwestern part of the country, is the driest state with the least rainfall, largely because of the Thar Desert. The differences in rainfall are attributed to each state's unique geographical and climatic conditions.</w:t>
      </w:r>
    </w:p>
    <w:p>
      <w:pPr>
        <w:spacing w:before="0"/>
      </w:pPr>
      <w:r>
        <w:rPr>
          <w:b w:val="0"/>
        </w:rPr>
      </w:r>
    </w:p>
    <w:p>
      <w:pPr>
        <w:spacing w:after="100" w:line="360" w:lineRule="auto" w:before="0"/>
      </w:pPr>
      <w:r>
        <w:rPr>
          <w:b w:val="0"/>
        </w:rPr>
        <w:t>13. Western disturbances are responsible for:</w:t>
      </w:r>
    </w:p>
    <w:p>
      <w:pPr>
        <w:spacing w:before="0"/>
      </w:pPr>
      <w:r>
        <w:rPr>
          <w:b w:val="0"/>
        </w:rPr>
      </w:r>
    </w:p>
    <w:p>
      <w:pPr>
        <w:spacing w:after="100" w:before="0"/>
      </w:pPr>
      <w:r>
        <w:rPr>
          <w:b w:val="0"/>
        </w:rPr>
        <w:t>A. extremely chilled weather of north-east India</w:t>
      </w:r>
    </w:p>
    <w:p>
      <w:pPr>
        <w:spacing w:after="100" w:before="0"/>
      </w:pPr>
      <w:r>
        <w:rPr>
          <w:b w:val="0"/>
        </w:rPr>
        <w:t>B. dusty storms in eastern costal area of India</w:t>
      </w:r>
    </w:p>
    <w:p>
      <w:pPr>
        <w:spacing w:after="100" w:before="0"/>
      </w:pPr>
      <w:r>
        <w:rPr>
          <w:b w:val="0"/>
        </w:rPr>
        <w:t>C. hot winds during summers in northern India</w:t>
      </w:r>
    </w:p>
    <w:p>
      <w:pPr>
        <w:spacing w:after="100" w:before="0"/>
      </w:pPr>
      <w:r>
        <w:rPr>
          <w:b w:val="0"/>
        </w:rPr>
        <w:t>D. rainfall during winters in north-western part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Western Disturbances are extratropical storms originating from the Mediterranean region, traveling eastwards and affecting weather in Northern India, Pakistan, Nepal, and Bangladesh. They bring sudden winter rains to the plains and snow to the mountains in the northwestern Indian subcontinent, which are crucial for Rabi crop cultivation. The frequency and intensity of these disturbances can vary annually, influenced by phenomena like El Niño and La Niña. Local winds such as Chinook in North America, Foehn in Canada, Loo in Northern India, and Rashabar in Iraq also impact regional weather patterns.</w:t>
      </w:r>
    </w:p>
    <w:p>
      <w:pPr>
        <w:spacing w:before="0"/>
      </w:pPr>
      <w:r>
        <w:rPr>
          <w:b w:val="0"/>
        </w:rPr>
      </w:r>
    </w:p>
    <w:p>
      <w:pPr>
        <w:spacing w:after="100" w:line="360" w:lineRule="auto" w:before="0"/>
      </w:pPr>
      <w:r>
        <w:rPr>
          <w:b w:val="0"/>
        </w:rPr>
        <w:t>14. The hot weather season is also the season for localised thunderstorms, associated with violent winds, torrential downpours, often accompanied by hail. In West Bengal, these storms are known as the ______.</w:t>
      </w:r>
    </w:p>
    <w:p>
      <w:pPr>
        <w:spacing w:before="0"/>
      </w:pPr>
      <w:r>
        <w:rPr>
          <w:b w:val="0"/>
        </w:rPr>
      </w:r>
    </w:p>
    <w:p>
      <w:pPr>
        <w:spacing w:after="100" w:before="0"/>
      </w:pPr>
      <w:r>
        <w:rPr>
          <w:b w:val="0"/>
        </w:rPr>
        <w:t>A. Mahawat</w:t>
      </w:r>
    </w:p>
    <w:p>
      <w:pPr>
        <w:spacing w:after="100" w:before="0"/>
      </w:pPr>
      <w:r>
        <w:rPr>
          <w:b w:val="0"/>
        </w:rPr>
        <w:t>B. Tahiti</w:t>
      </w:r>
    </w:p>
    <w:p>
      <w:pPr>
        <w:spacing w:after="100" w:before="0"/>
      </w:pPr>
      <w:r>
        <w:rPr>
          <w:b w:val="0"/>
        </w:rPr>
        <w:t>C. Loo</w:t>
      </w:r>
    </w:p>
    <w:p>
      <w:pPr>
        <w:spacing w:after="100" w:before="0"/>
      </w:pPr>
      <w:r>
        <w:rPr>
          <w:b w:val="0"/>
        </w:rPr>
        <w:t>D. Kaal baisakhi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storms described in the statement are known as "Kaal baisakhi" in West Bengal. These storms are characterized by violent winds, torrential downpours, and hail. They are common during the hot weather season and are a local phenomenon in the region.</w:t>
      </w:r>
    </w:p>
    <w:p>
      <w:pPr>
        <w:spacing w:before="0"/>
      </w:pPr>
      <w:r>
        <w:rPr>
          <w:b w:val="0"/>
        </w:rPr>
      </w:r>
    </w:p>
    <w:p>
      <w:pPr>
        <w:spacing w:after="100" w:line="360" w:lineRule="auto" w:before="0"/>
      </w:pPr>
      <w:r>
        <w:rPr>
          <w:b w:val="0"/>
        </w:rPr>
        <w:t>15. The term ‘monsoon’ is derived from a/an:</w:t>
      </w:r>
    </w:p>
    <w:p>
      <w:pPr>
        <w:spacing w:before="0"/>
      </w:pPr>
      <w:r>
        <w:rPr>
          <w:b w:val="0"/>
        </w:rPr>
      </w:r>
    </w:p>
    <w:p>
      <w:pPr>
        <w:spacing w:after="100" w:before="0"/>
      </w:pPr>
      <w:r>
        <w:rPr>
          <w:b w:val="0"/>
        </w:rPr>
        <w:t>A. Italian word</w:t>
      </w:r>
    </w:p>
    <w:p>
      <w:pPr>
        <w:spacing w:after="100" w:before="0"/>
      </w:pPr>
      <w:r>
        <w:rPr>
          <w:b w:val="0"/>
        </w:rPr>
        <w:t>B. Latin word</w:t>
      </w:r>
    </w:p>
    <w:p>
      <w:pPr>
        <w:spacing w:after="100" w:before="0"/>
      </w:pPr>
      <w:r>
        <w:rPr>
          <w:b w:val="0"/>
        </w:rPr>
        <w:t>C. Greek word</w:t>
      </w:r>
    </w:p>
    <w:p>
      <w:pPr>
        <w:spacing w:after="100" w:before="0"/>
      </w:pPr>
      <w:r>
        <w:rPr>
          <w:b w:val="0"/>
        </w:rPr>
        <w:t>D. Arabic word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‘monsoon’ is derived from an Arabic word.</w:t>
      </w:r>
    </w:p>
    <w:p>
      <w:pPr>
        <w:spacing w:before="0"/>
      </w:pPr>
      <w:r>
        <w:rPr>
          <w:b w:val="0"/>
        </w:rPr>
        <w:t>• The word 'monsoon' is known to have been derived from the Arabic word 'mausim', meaning season.</w:t>
      </w:r>
    </w:p>
    <w:p>
      <w:pPr>
        <w:spacing w:before="0"/>
      </w:pPr>
      <w:r>
        <w:rPr>
          <w:b w:val="0"/>
        </w:rPr>
      </w:r>
    </w:p>
    <w:p>
      <w:pPr>
        <w:spacing w:after="100" w:line="360" w:lineRule="auto" w:before="0"/>
      </w:pPr>
      <w:r>
        <w:rPr>
          <w:b w:val="0"/>
        </w:rPr>
        <w:t>16. Tamil Nadu coast gets a large portion of its rain during ________ and __________.</w:t>
      </w:r>
    </w:p>
    <w:p>
      <w:pPr>
        <w:spacing w:before="0"/>
      </w:pPr>
      <w:r>
        <w:rPr>
          <w:b w:val="0"/>
        </w:rPr>
      </w:r>
    </w:p>
    <w:p>
      <w:pPr>
        <w:spacing w:after="100" w:before="0"/>
      </w:pPr>
      <w:r>
        <w:rPr>
          <w:b w:val="0"/>
        </w:rPr>
        <w:t>A. April and May</w:t>
      </w:r>
    </w:p>
    <w:p>
      <w:pPr>
        <w:spacing w:after="100" w:before="0"/>
      </w:pPr>
      <w:r>
        <w:rPr>
          <w:b w:val="0"/>
        </w:rPr>
        <w:t>B. October and November</w:t>
      </w:r>
    </w:p>
    <w:p>
      <w:pPr>
        <w:spacing w:after="100" w:before="0"/>
      </w:pPr>
      <w:r>
        <w:rPr>
          <w:b w:val="0"/>
        </w:rPr>
        <w:t>C. May and June</w:t>
      </w:r>
    </w:p>
    <w:p>
      <w:pPr>
        <w:spacing w:after="100" w:before="0"/>
      </w:pPr>
      <w:r>
        <w:rPr>
          <w:b w:val="0"/>
        </w:rPr>
        <w:t>D. August and September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October-November.Tamil Nadu is located on the eastern coast of India.South India usually receives rainfall from south west monsoons.But these south west monsoon arising from Arabian Sea gets obstructed by Western Ghats.Hence, Tamil Nadu receives most of its rain from north east and retreating monsoons during winter season.</w:t>
      </w:r>
    </w:p>
    <w:p>
      <w:pPr>
        <w:spacing w:before="0"/>
      </w:pPr>
      <w:r>
        <w:rPr>
          <w:b w:val="0"/>
        </w:rPr>
      </w:r>
    </w:p>
    <w:p>
      <w:pPr>
        <w:spacing w:after="100" w:line="360" w:lineRule="auto" w:before="0"/>
      </w:pPr>
      <w:r>
        <w:rPr>
          <w:b w:val="0"/>
        </w:rPr>
        <w:t>17. The word 'monsoon' is derived from the Arabic word 'Mausim', it is equivalent to which of the following?</w:t>
      </w:r>
    </w:p>
    <w:p>
      <w:pPr>
        <w:spacing w:before="0"/>
      </w:pPr>
      <w:r>
        <w:rPr>
          <w:b w:val="0"/>
        </w:rPr>
      </w:r>
    </w:p>
    <w:p>
      <w:pPr>
        <w:spacing w:after="100" w:before="0"/>
      </w:pPr>
      <w:r>
        <w:rPr>
          <w:b w:val="0"/>
        </w:rPr>
        <w:t>A. Rain</w:t>
      </w:r>
    </w:p>
    <w:p>
      <w:pPr>
        <w:spacing w:after="100" w:before="0"/>
      </w:pPr>
      <w:r>
        <w:rPr>
          <w:b w:val="0"/>
        </w:rPr>
        <w:t>B. Storm</w:t>
      </w:r>
    </w:p>
    <w:p>
      <w:pPr>
        <w:spacing w:after="100" w:before="0"/>
      </w:pPr>
      <w:r>
        <w:rPr>
          <w:b w:val="0"/>
        </w:rPr>
        <w:t>C. Season</w:t>
      </w:r>
    </w:p>
    <w:p>
      <w:pPr>
        <w:spacing w:after="100" w:before="0"/>
      </w:pPr>
      <w:r>
        <w:rPr>
          <w:b w:val="0"/>
        </w:rPr>
        <w:t>D.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Season.Key Points</w:t>
      </w:r>
    </w:p>
    <w:p>
      <w:pPr>
        <w:spacing w:before="0"/>
      </w:pPr>
      <w:r>
        <w:rPr>
          <w:b w:val="0"/>
        </w:rPr>
        <w:t>• The word 'monsoon' is derived from the Arabic word 'Mausim', which means 'season' or 'period'.</w:t>
      </w:r>
    </w:p>
    <w:p>
      <w:pPr>
        <w:spacing w:before="0"/>
      </w:pPr>
      <w:r>
        <w:rPr>
          <w:b w:val="0"/>
        </w:rPr>
        <w:t>• It refers to the seasonal winds and rains that occur in certain regions, particularly in South Asia, which are characterized by a distinct wet and dry period.</w:t>
      </w:r>
    </w:p>
    <w:p>
      <w:pPr>
        <w:spacing w:before="0"/>
      </w:pPr>
      <w:r>
        <w:rPr>
          <w:b w:val="0"/>
        </w:rPr>
        <w:t>• The term 'Mausim' was used by Arabic traders to describe the changing seasonal winds that influenced maritime travel in the Indian Ocean.</w:t>
      </w:r>
    </w:p>
    <w:p>
      <w:pPr>
        <w:spacing w:before="0"/>
      </w:pPr>
      <w:r>
        <w:rPr>
          <w:b w:val="0"/>
        </w:rPr>
      </w:r>
    </w:p>
    <w:p>
      <w:pPr>
        <w:spacing w:after="100" w:line="360" w:lineRule="auto" w:before="0"/>
      </w:pPr>
      <w:r>
        <w:rPr>
          <w:b w:val="0"/>
        </w:rPr>
        <w:t>18. Around the time of its arrival, the normal rainfall increases suddenly and continues constantly for several days. This is known as the _______ of the monsoon, and can be distinguished from the pre-monsoon showers.</w:t>
      </w:r>
    </w:p>
    <w:p>
      <w:pPr>
        <w:spacing w:before="0"/>
      </w:pPr>
      <w:r>
        <w:rPr>
          <w:b w:val="0"/>
        </w:rPr>
      </w:r>
    </w:p>
    <w:p>
      <w:pPr>
        <w:spacing w:after="100" w:before="0"/>
      </w:pPr>
      <w:r>
        <w:rPr>
          <w:b w:val="0"/>
        </w:rPr>
        <w:t>A. opening</w:t>
      </w:r>
    </w:p>
    <w:p>
      <w:pPr>
        <w:spacing w:after="100" w:before="0"/>
      </w:pPr>
      <w:r>
        <w:rPr>
          <w:b w:val="0"/>
        </w:rPr>
        <w:t>B. burst</w:t>
      </w:r>
    </w:p>
    <w:p>
      <w:pPr>
        <w:spacing w:after="100" w:before="0"/>
      </w:pPr>
      <w:r>
        <w:rPr>
          <w:b w:val="0"/>
        </w:rPr>
        <w:t>C. thrust</w:t>
      </w:r>
    </w:p>
    <w:p>
      <w:pPr>
        <w:spacing w:after="100" w:before="0"/>
      </w:pPr>
      <w:r>
        <w:rPr>
          <w:b w:val="0"/>
        </w:rPr>
        <w:t>D. breaking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"burst". The sudden and continuous increase in rainfall for several days around the time of its arrival is known as the burst of the monsoon. This can be distinguished from the pre-monsoon showers. Pre-monsoon showers, also called mango showers, are common in Kerala, Karnataka and parts of Tamil Nadu and are due to thunderstorms developed in the Bay of Bengal.</w:t>
      </w:r>
    </w:p>
    <w:p>
      <w:pPr>
        <w:spacing w:before="0"/>
      </w:pPr>
      <w:r>
        <w:rPr>
          <w:b w:val="0"/>
        </w:rPr>
      </w:r>
    </w:p>
    <w:p>
      <w:pPr>
        <w:spacing w:after="100" w:line="360" w:lineRule="auto" w:before="0"/>
      </w:pPr>
      <w:r>
        <w:rPr>
          <w:b w:val="0"/>
        </w:rPr>
        <w:t>19. Mango showers are common in ______.</w:t>
      </w:r>
    </w:p>
    <w:p>
      <w:pPr>
        <w:spacing w:before="0"/>
      </w:pPr>
      <w:r>
        <w:rPr>
          <w:b w:val="0"/>
        </w:rPr>
      </w:r>
    </w:p>
    <w:p>
      <w:pPr>
        <w:spacing w:after="100" w:before="0"/>
      </w:pPr>
      <w:r>
        <w:rPr>
          <w:b w:val="0"/>
        </w:rPr>
        <w:t>A. Uttar Pradesh</w:t>
      </w:r>
    </w:p>
    <w:p>
      <w:pPr>
        <w:spacing w:after="100" w:before="0"/>
      </w:pPr>
      <w:r>
        <w:rPr>
          <w:b w:val="0"/>
        </w:rPr>
        <w:t>B. Kerala</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Mango showers are pre-monsoon showers. These are common in the states of Kerala and Karnataka. These rains help in the ripening of mangoes and occur at the end of the summer season.</w:t>
      </w:r>
    </w:p>
    <w:p>
      <w:pPr>
        <w:spacing w:before="0"/>
      </w:pPr>
      <w:r>
        <w:rPr>
          <w:b w:val="0"/>
        </w:rPr>
      </w:r>
    </w:p>
    <w:p>
      <w:pPr>
        <w:spacing w:after="100" w:line="360" w:lineRule="auto" w:before="0"/>
      </w:pPr>
      <w:r>
        <w:rPr>
          <w:b w:val="0"/>
        </w:rPr>
        <w:t>20. Select the most appropriate option with respect to the correctness of the following statements. a) The northern plains are a densely populated physiographic division. b) The plains have rich soil cover combined with adequate water supply and favourable climate, it is agriculturally a productive part of India.</w:t>
      </w:r>
    </w:p>
    <w:p>
      <w:pPr>
        <w:spacing w:before="0"/>
      </w:pPr>
      <w:r>
        <w:rPr>
          <w:b w:val="0"/>
        </w:rPr>
      </w:r>
    </w:p>
    <w:p>
      <w:pPr>
        <w:spacing w:after="100" w:before="0"/>
      </w:pPr>
      <w:r>
        <w:rPr>
          <w:b w:val="0"/>
        </w:rPr>
        <w:t>A. Both a and b are incorrect</w:t>
      </w:r>
    </w:p>
    <w:p>
      <w:pPr>
        <w:spacing w:after="100" w:before="0"/>
      </w:pPr>
      <w:r>
        <w:rPr>
          <w:b w:val="0"/>
        </w:rPr>
        <w:t>B. Only b is correct</w:t>
      </w:r>
    </w:p>
    <w:p>
      <w:pPr>
        <w:spacing w:after="100" w:before="0"/>
      </w:pPr>
      <w:r>
        <w:rPr>
          <w:b w:val="0"/>
        </w:rPr>
        <w:t>C. Only a is correct</w:t>
      </w:r>
    </w:p>
    <w:p>
      <w:pPr>
        <w:spacing w:after="100" w:before="0"/>
      </w:pPr>
      <w:r>
        <w:rPr>
          <w:b w:val="0"/>
        </w:rPr>
        <w:t>D. Both a and b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a and b are correct. Key Points Additional Information</w:t>
      </w:r>
    </w:p>
    <w:p>
      <w:pPr>
        <w:spacing w:before="0"/>
      </w:pPr>
      <w:r>
        <w:rPr>
          <w:b w:val="0"/>
        </w:rPr>
        <w:t>• Statement (a): The northern plains are a densely populated physiographic division.</w:t>
      </w:r>
    </w:p>
    <w:p>
      <w:pPr>
        <w:spacing w:before="0"/>
      </w:pPr>
      <w:r>
        <w:rPr>
          <w:b w:val="0"/>
        </w:rPr>
        <w:t>• The northern plains of India are indeed one of the most densely populated regions in the world.</w:t>
      </w:r>
    </w:p>
    <w:p>
      <w:pPr>
        <w:spacing w:before="0"/>
      </w:pPr>
      <w:r>
        <w:rPr>
          <w:b w:val="0"/>
        </w:rPr>
        <w:t>• This high population density is due to several factors, including fertile soil, availability of water, and a favorable climate.</w:t>
      </w:r>
    </w:p>
    <w:p>
      <w:pPr>
        <w:spacing w:before="0"/>
      </w:pPr>
      <w:r>
        <w:rPr>
          <w:b w:val="0"/>
        </w:rPr>
        <w:t>• The plains are formed by the alluvial deposits of the Indus, Ganga, and Brahmaputra river systems.</w:t>
      </w:r>
    </w:p>
    <w:p>
      <w:pPr>
        <w:spacing w:before="0"/>
      </w:pPr>
      <w:r>
        <w:rPr>
          <w:b w:val="0"/>
        </w:rPr>
        <w:t>• These rivers provide a consistent water supply, supporting agriculture and human settlements.</w:t>
      </w:r>
    </w:p>
    <w:p>
      <w:pPr>
        <w:spacing w:before="0"/>
      </w:pPr>
      <w:r>
        <w:rPr>
          <w:b w:val="0"/>
        </w:rPr>
        <w:t>• The flat terrain of the plains makes it easy for transportation and infrastructure development.</w:t>
      </w:r>
    </w:p>
    <w:p>
      <w:pPr>
        <w:spacing w:before="0"/>
      </w:pPr>
      <w:r>
        <w:rPr>
          <w:b w:val="0"/>
        </w:rPr>
        <w:t>• Historically, these plains have been centers of civilization and agriculture.</w:t>
      </w:r>
    </w:p>
    <w:p>
      <w:pPr>
        <w:spacing w:before="0"/>
      </w:pPr>
      <w:r>
        <w:rPr>
          <w:b w:val="0"/>
        </w:rPr>
        <w:t>• The availability of resources has consistently attracted large populations to this area.</w:t>
      </w:r>
    </w:p>
    <w:p>
      <w:pPr>
        <w:spacing w:before="0"/>
      </w:pPr>
      <w:r>
        <w:rPr>
          <w:b w:val="0"/>
        </w:rPr>
        <w:t>• Many large cities are situated within the northern plains.</w:t>
      </w:r>
    </w:p>
    <w:p>
      <w:pPr>
        <w:spacing w:before="0"/>
      </w:pPr>
      <w:r>
        <w:rPr>
          <w:b w:val="0"/>
        </w:rPr>
        <w:t>• The northern plains are a very important part of the Indian economy.</w:t>
      </w:r>
    </w:p>
    <w:p>
      <w:pPr>
        <w:spacing w:before="0"/>
      </w:pPr>
      <w:r>
        <w:rPr>
          <w:b w:val="0"/>
        </w:rPr>
        <w:t>• The region has a long history of human settlement.</w:t>
      </w:r>
    </w:p>
    <w:p>
      <w:pPr>
        <w:spacing w:before="0"/>
      </w:pPr>
      <w:r>
        <w:rPr>
          <w:b w:val="0"/>
        </w:rPr>
        <w:t>• Statement (b): The plains have rich soil cover combined with adequate water supply and favourable climate, it is agriculturally a productive part of India.</w:t>
      </w:r>
    </w:p>
    <w:p>
      <w:pPr>
        <w:spacing w:before="0"/>
      </w:pPr>
      <w:r>
        <w:rPr>
          <w:b w:val="0"/>
        </w:rPr>
        <w:t>• The northern plains are known for their rich alluvial soil, which is highly fertile.</w:t>
      </w:r>
    </w:p>
    <w:p>
      <w:pPr>
        <w:spacing w:before="0"/>
      </w:pPr>
      <w:r>
        <w:rPr>
          <w:b w:val="0"/>
        </w:rPr>
        <w:t>• The river systems provide ample water for irrigation, making agriculture highly productive.</w:t>
      </w:r>
    </w:p>
    <w:p>
      <w:pPr>
        <w:spacing w:before="0"/>
      </w:pPr>
      <w:r>
        <w:rPr>
          <w:b w:val="0"/>
        </w:rPr>
        <w:t>• The climate in the plains is generally favorable for agriculture, with distinct seasons and adequate rainfall.</w:t>
      </w:r>
    </w:p>
    <w:p>
      <w:pPr>
        <w:spacing w:before="0"/>
      </w:pPr>
      <w:r>
        <w:rPr>
          <w:b w:val="0"/>
        </w:rPr>
        <w:t>• Major crops like wheat, rice, sugarcane, and pulses are grown extensively in this region.</w:t>
      </w:r>
    </w:p>
    <w:p>
      <w:pPr>
        <w:spacing w:before="0"/>
      </w:pPr>
      <w:r>
        <w:rPr>
          <w:b w:val="0"/>
        </w:rPr>
        <w:t>• The agricultural productivity of the northern plains contributes significantly to India's food security.</w:t>
      </w:r>
    </w:p>
    <w:p>
      <w:pPr>
        <w:spacing w:before="0"/>
      </w:pPr>
      <w:r>
        <w:rPr>
          <w:b w:val="0"/>
        </w:rPr>
        <w:t>• The plains are often referred to as the "food bowl" of India.</w:t>
      </w:r>
    </w:p>
    <w:p>
      <w:pPr>
        <w:spacing w:before="0"/>
      </w:pPr>
      <w:r>
        <w:rPr>
          <w:b w:val="0"/>
        </w:rPr>
        <w:t>• The region has a large network of canals and irrigation systems.</w:t>
      </w:r>
    </w:p>
    <w:p>
      <w:pPr>
        <w:spacing w:before="0"/>
      </w:pPr>
      <w:r>
        <w:rPr>
          <w:b w:val="0"/>
        </w:rPr>
        <w:t>• The alluvial soil is very well suited for growing many types of crops.</w:t>
      </w:r>
    </w:p>
    <w:p>
      <w:pPr>
        <w:spacing w:before="0"/>
      </w:pPr>
      <w:r>
        <w:rPr>
          <w:b w:val="0"/>
        </w:rPr>
        <w:t>• The agricultural output of this region supports a very large population.</w:t>
      </w:r>
    </w:p>
    <w:p>
      <w:pPr>
        <w:spacing w:before="0"/>
      </w:pPr>
      <w:r>
        <w:rPr>
          <w:b w:val="0"/>
        </w:rPr>
        <w:t>• The area is a very important part of the Indian agricultural sector.</w:t>
      </w:r>
    </w:p>
    <w:p>
      <w:pPr>
        <w:spacing w:before="0"/>
      </w:pPr>
      <w:r>
        <w:rPr>
          <w:b w:val="0"/>
        </w:rPr>
      </w:r>
    </w:p>
    <w:p>
      <w:pPr>
        <w:spacing w:after="100" w:line="360" w:lineRule="auto" w:before="0"/>
      </w:pPr>
      <w:r>
        <w:rPr>
          <w:b w:val="0"/>
        </w:rPr>
        <w:t>21. According to the Koppen climate classification system, ‘Am’ is the code for which type of climate?</w:t>
      </w:r>
    </w:p>
    <w:p>
      <w:pPr>
        <w:spacing w:before="0"/>
      </w:pPr>
      <w:r>
        <w:rPr>
          <w:b w:val="0"/>
        </w:rPr>
      </w:r>
    </w:p>
    <w:p>
      <w:pPr>
        <w:spacing w:after="100" w:before="0"/>
      </w:pPr>
      <w:r>
        <w:rPr>
          <w:b w:val="0"/>
        </w:rPr>
        <w:t>A. Tropical wet and dry climate</w:t>
      </w:r>
    </w:p>
    <w:p>
      <w:pPr>
        <w:spacing w:after="100" w:before="0"/>
      </w:pPr>
      <w:r>
        <w:rPr>
          <w:b w:val="0"/>
        </w:rPr>
        <w:t>B. Tropical monsoon climate</w:t>
      </w:r>
    </w:p>
    <w:p>
      <w:pPr>
        <w:spacing w:after="100" w:before="0"/>
      </w:pPr>
      <w:r>
        <w:rPr>
          <w:b w:val="0"/>
        </w:rPr>
        <w:t>C. Humid subtropical climate</w:t>
      </w:r>
    </w:p>
    <w:p>
      <w:pPr>
        <w:spacing w:after="100" w:before="0"/>
      </w:pPr>
      <w:r>
        <w:rPr>
          <w:b w:val="0"/>
        </w:rPr>
        <w:t>D. Marine west coast climate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Köppen climate classification system, the code 'Am' stands for a tropical monsoon climate. This type of climate is characterized by significant rainfall, similar to the tropical rainforest climate (Af), but with a distinct dry season, which is typically not severe enough to qualify as a tropical savanna climate (Aw). The 'Am' climate typically occurs in parts of South and Southeast Asia, Central and South America, and in some Caribbean islands, where monsoon winds lead to a pronounced rainy season.</w:t>
      </w:r>
    </w:p>
    <w:p>
      <w:pPr>
        <w:spacing w:before="0"/>
      </w:pPr>
      <w:r>
        <w:rPr>
          <w:b w:val="0"/>
        </w:rPr>
      </w:r>
    </w:p>
    <w:p>
      <w:pPr>
        <w:spacing w:after="100" w:line="360" w:lineRule="auto" w:before="0"/>
      </w:pPr>
      <w:r>
        <w:rPr>
          <w:b w:val="0"/>
        </w:rPr>
        <w:t>22. Which of the following groups of places in India has little differences in day and night temperatures?</w:t>
      </w:r>
    </w:p>
    <w:p>
      <w:pPr>
        <w:spacing w:before="0"/>
      </w:pPr>
      <w:r>
        <w:rPr>
          <w:b w:val="0"/>
        </w:rPr>
      </w:r>
    </w:p>
    <w:p>
      <w:pPr>
        <w:spacing w:after="100" w:before="0"/>
      </w:pPr>
      <w:r>
        <w:rPr>
          <w:b w:val="0"/>
        </w:rPr>
        <w:t>A. Bhopal and Indore</w:t>
      </w:r>
    </w:p>
    <w:p>
      <w:pPr>
        <w:spacing w:after="100" w:before="0"/>
      </w:pPr>
      <w:r>
        <w:rPr>
          <w:b w:val="0"/>
        </w:rPr>
        <w:t>B. Jammu and Kashmir</w:t>
      </w:r>
    </w:p>
    <w:p>
      <w:pPr>
        <w:spacing w:after="100" w:before="0"/>
      </w:pPr>
      <w:r>
        <w:rPr>
          <w:b w:val="0"/>
        </w:rPr>
        <w:t>C. Jaipur and Jaisalmer</w:t>
      </w:r>
    </w:p>
    <w:p>
      <w:pPr>
        <w:spacing w:after="100" w:before="0"/>
      </w:pPr>
      <w:r>
        <w:rPr>
          <w:b w:val="0"/>
        </w:rPr>
        <w:t>D. Chennai and Thiruvananthapuram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Chennai and Thiruvananthapuram experience minimal differences in day and night temperatures due to their coastal locations, which benefit from the moderating influence of the sea. Coastal areas generally show less temperature variation because water has a high specific heat capacity, absorbing and releasing heat more slowly than land.</w:t>
      </w:r>
    </w:p>
    <w:p>
      <w:pPr>
        <w:spacing w:before="0"/>
      </w:pPr>
      <w:r>
        <w:rPr>
          <w:b w:val="0"/>
        </w:rPr>
      </w:r>
    </w:p>
    <w:p>
      <w:pPr>
        <w:spacing w:after="100" w:line="360" w:lineRule="auto" w:before="0"/>
      </w:pPr>
      <w:r>
        <w:rPr>
          <w:b w:val="0"/>
        </w:rPr>
        <w:t>23. According to the Indian calendar, Vasanta Season falls in which months?</w:t>
      </w:r>
    </w:p>
    <w:p>
      <w:pPr>
        <w:spacing w:before="0"/>
      </w:pPr>
      <w:r>
        <w:rPr>
          <w:b w:val="0"/>
        </w:rPr>
      </w:r>
    </w:p>
    <w:p>
      <w:pPr>
        <w:spacing w:after="100" w:before="0"/>
      </w:pPr>
      <w:r>
        <w:rPr>
          <w:b w:val="0"/>
        </w:rPr>
        <w:t>A. Chaitra-Vaisakha</w:t>
      </w:r>
    </w:p>
    <w:p>
      <w:pPr>
        <w:spacing w:after="100" w:before="0"/>
      </w:pPr>
      <w:r>
        <w:rPr>
          <w:b w:val="0"/>
        </w:rPr>
        <w:t>B. Jyaistha-Asadha</w:t>
      </w:r>
    </w:p>
    <w:p>
      <w:pPr>
        <w:spacing w:after="100" w:before="0"/>
      </w:pPr>
      <w:r>
        <w:rPr>
          <w:b w:val="0"/>
        </w:rPr>
        <w:t>C. Margashirsa-Pausa</w:t>
      </w:r>
    </w:p>
    <w:p>
      <w:pPr>
        <w:spacing w:after="100" w:before="0"/>
      </w:pPr>
      <w:r>
        <w:rPr>
          <w:b w:val="0"/>
        </w:rPr>
        <w:t>D. Sravana-Bhadra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Vasanta Season falls in Chaitra-Vaisakha month of Indian calendar. This calendar was introduced by the Calendar Committee in 1957, chaired by Meghnad Saha.</w:t>
      </w:r>
    </w:p>
    <w:p>
      <w:pPr>
        <w:spacing w:before="0"/>
      </w:pPr>
      <w:r>
        <w:rPr>
          <w:b w:val="0"/>
        </w:rPr>
      </w:r>
    </w:p>
    <w:p>
      <w:pPr>
        <w:spacing w:after="100" w:line="360" w:lineRule="auto" w:before="0"/>
      </w:pPr>
      <w:r>
        <w:rPr>
          <w:b w:val="0"/>
        </w:rPr>
        <w:t>24. Select the correct statement regarding Indian monsoon.</w:t>
      </w:r>
    </w:p>
    <w:p>
      <w:pPr>
        <w:spacing w:before="0"/>
      </w:pPr>
      <w:r>
        <w:rPr>
          <w:b w:val="0"/>
        </w:rPr>
      </w:r>
    </w:p>
    <w:p>
      <w:pPr>
        <w:spacing w:after="100" w:before="0"/>
      </w:pPr>
      <w:r>
        <w:rPr>
          <w:b w:val="0"/>
        </w:rPr>
        <w:t>A. A monsoon is a seasonal shift in wind direction. It can cause very low rainfall during the summer and heavy rainfall in the winter.</w:t>
      </w:r>
    </w:p>
    <w:p>
      <w:pPr>
        <w:spacing w:after="100" w:before="0"/>
      </w:pPr>
      <w:r>
        <w:rPr>
          <w:b w:val="0"/>
        </w:rPr>
        <w:t>B. A monsoon is a sudden change in temperature. It can cause moderate rainfall during the summer and dry spells in the winter.</w:t>
      </w:r>
    </w:p>
    <w:p>
      <w:pPr>
        <w:spacing w:after="100" w:before="0"/>
      </w:pPr>
      <w:r>
        <w:rPr>
          <w:b w:val="0"/>
        </w:rPr>
        <w:t>C. A monsoon is a seasonal shift in wind direction. It can cause heavy rainfall during the summer and dry spells in the winter.</w:t>
      </w:r>
    </w:p>
    <w:p>
      <w:pPr>
        <w:spacing w:after="100" w:before="0"/>
      </w:pPr>
      <w:r>
        <w:rPr>
          <w:b w:val="0"/>
        </w:rPr>
        <w:t>D. A monsoon is a seasonal shift in wind direction. It can cause moderate rainfall during the summer and no rain in winter.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monsoon is a seasonal shift in wind direction that causes heavy rainfall during the summer and dry spells in the winter. The monsoon season runs from June to September, with western and central India receiving more than 90% of their annual precipitation. The southwest monsoon moves over India during this time, drenching the nation with rain. The Northeast monsoon arrives in the cooler months of October to November, providing rain to Tamil Nadu and the eastern coast of India.</w:t>
      </w:r>
    </w:p>
    <w:p>
      <w:pPr>
        <w:spacing w:before="0"/>
      </w:pPr>
      <w:r>
        <w:rPr>
          <w:b w:val="0"/>
        </w:rPr>
      </w:r>
    </w:p>
    <w:p>
      <w:pPr>
        <w:spacing w:after="100" w:line="360" w:lineRule="auto" w:before="0"/>
      </w:pPr>
      <w:r>
        <w:rPr>
          <w:b w:val="0"/>
        </w:rPr>
        <w:t>25. Which factor contributes to the occurrence of rainfall in the north-western parts of India during winters?</w:t>
      </w:r>
    </w:p>
    <w:p>
      <w:pPr>
        <w:spacing w:before="0"/>
      </w:pPr>
      <w:r>
        <w:rPr>
          <w:b w:val="0"/>
        </w:rPr>
      </w:r>
    </w:p>
    <w:p>
      <w:pPr>
        <w:spacing w:after="100" w:before="0"/>
      </w:pPr>
      <w:r>
        <w:rPr>
          <w:b w:val="0"/>
        </w:rPr>
        <w:t>A. Southwest Monsoon</w:t>
      </w:r>
    </w:p>
    <w:p>
      <w:pPr>
        <w:spacing w:after="100" w:before="0"/>
      </w:pPr>
      <w:r>
        <w:rPr>
          <w:b w:val="0"/>
        </w:rPr>
        <w:t>B. Trade Winds</w:t>
      </w:r>
    </w:p>
    <w:p>
      <w:pPr>
        <w:spacing w:after="100" w:before="0"/>
      </w:pPr>
      <w:r>
        <w:rPr>
          <w:b w:val="0"/>
        </w:rPr>
        <w:t>C. Western Disturbances</w:t>
      </w:r>
    </w:p>
    <w:p>
      <w:pPr>
        <w:spacing w:after="100" w:before="0"/>
      </w:pPr>
      <w:r>
        <w:rPr>
          <w:b w:val="0"/>
        </w:rPr>
        <w:t>D. Northeast Monsoon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Western DisturbancesKey Points Additional Information</w:t>
      </w:r>
    </w:p>
    <w:p>
      <w:pPr>
        <w:spacing w:before="0"/>
      </w:pPr>
      <w:r>
        <w:rPr>
          <w:b w:val="0"/>
        </w:rPr>
        <w:t>• During the winter season, the North-Western part of India gets rainfall from Western disturbances.</w:t>
      </w:r>
    </w:p>
    <w:p>
      <w:pPr>
        <w:spacing w:before="0"/>
      </w:pPr>
      <w:r>
        <w:rPr>
          <w:b w:val="0"/>
        </w:rPr>
        <w:t>• The north-western plains of India experience winter rainfall due to the invasion of the western disturbances rising from the Mediterranean sea, steered by the westerly jetstream.</w:t>
      </w:r>
    </w:p>
    <w:p>
      <w:pPr>
        <w:spacing w:before="0"/>
      </w:pPr>
      <w:r>
        <w:rPr>
          <w:b w:val="0"/>
        </w:rPr>
        <w:t>• As the western disturbances are associated with the cyclonic winds, they bring rainfall.</w:t>
      </w:r>
    </w:p>
    <w:p>
      <w:pPr>
        <w:spacing w:before="0"/>
      </w:pPr>
      <w:r>
        <w:rPr>
          <w:b w:val="0"/>
        </w:rPr>
        <w:t>• Western disturbances, specifically the ones in winter, bring moderate to heavy rain in low-lying areas and heavy snow to mountainous areas of the Indian Subcontinent.</w:t>
      </w:r>
    </w:p>
    <w:p>
      <w:pPr>
        <w:spacing w:before="0"/>
      </w:pPr>
      <w:r>
        <w:rPr>
          <w:b w:val="0"/>
        </w:rPr>
        <w:t>• They are the cause of most winter and pre-monsoon season rainfall across northwest India.</w:t>
      </w:r>
    </w:p>
    <w:p>
      <w:pPr>
        <w:spacing w:before="0"/>
      </w:pPr>
      <w:r>
        <w:rPr>
          <w:b w:val="0"/>
        </w:rPr>
        <w:t>• Western Disturbances are nothing but low-pressure systems on the upper atmosphere which form over the Mediterranean region and travel east across the globe.</w:t>
      </w:r>
    </w:p>
    <w:p>
      <w:pPr>
        <w:spacing w:before="0"/>
      </w:pPr>
      <w:r>
        <w:rPr>
          <w:b w:val="0"/>
        </w:rPr>
        <w:t>• When these low-pressure systems come into the Indian subcontinent they get blocked by the Himalayas and precipitate rain in Northwestern plains and as snow in higher altitudes of the Western Himalayas.</w:t>
      </w:r>
    </w:p>
    <w:p>
      <w:pPr>
        <w:spacing w:before="0"/>
      </w:pPr>
      <w:r>
        <w:rPr>
          <w:b w:val="0"/>
        </w:rPr>
        <w:t>• After precipitating over Northwest India they weaken and devoid of moisture they blow as dry winds creating dense fog over the Northern plains of India.</w:t>
      </w:r>
    </w:p>
    <w:p>
      <w:pPr>
        <w:spacing w:before="0"/>
      </w:pPr>
      <w:r>
        <w:rPr>
          <w:b w:val="0"/>
        </w:rPr>
        <w:t>• Southwest Monsoon The Southwest Monsoon occurs between June and September.</w:t>
      </w:r>
    </w:p>
    <w:p>
      <w:pPr>
        <w:spacing w:before="0"/>
      </w:pPr>
      <w:r>
        <w:rPr>
          <w:b w:val="0"/>
        </w:rPr>
        <w:t>• It originates in the Indian Ocean and the southern parts of the Arabian Sea.</w:t>
      </w:r>
    </w:p>
    <w:p>
      <w:pPr>
        <w:spacing w:before="0"/>
      </w:pPr>
      <w:r>
        <w:rPr>
          <w:b w:val="0"/>
        </w:rPr>
        <w:t>• The winds blow from the southwest towards the northeast due to the differential heating of land and water.</w:t>
      </w:r>
    </w:p>
    <w:p>
      <w:pPr>
        <w:spacing w:before="0"/>
      </w:pPr>
      <w:r>
        <w:rPr>
          <w:b w:val="0"/>
        </w:rPr>
        <w:t>• This is the primary rainy season for most of India.</w:t>
      </w:r>
    </w:p>
    <w:p>
      <w:pPr>
        <w:spacing w:before="0"/>
      </w:pPr>
      <w:r>
        <w:rPr>
          <w:b w:val="0"/>
        </w:rPr>
        <w:t>• It brings heavy rainfall to the west coast, northeastern states, and the Himalayan foothills.</w:t>
      </w:r>
    </w:p>
    <w:p>
      <w:pPr>
        <w:spacing w:before="0"/>
      </w:pPr>
      <w:r>
        <w:rPr>
          <w:b w:val="0"/>
        </w:rPr>
        <w:t>• The Western Ghats and parts of the northwest also receive significant rainfall during this time.</w:t>
      </w:r>
    </w:p>
    <w:p>
      <w:pPr>
        <w:spacing w:before="0"/>
      </w:pPr>
      <w:r>
        <w:rPr>
          <w:b w:val="0"/>
        </w:rPr>
        <w:t>• Trade Winds The Trade Winds are a component of the global atmospheric circulation and occur between the tropics of Cancer and Capricorn (i.e., between 23.5°N and 23.5°S latitude).</w:t>
      </w:r>
    </w:p>
    <w:p>
      <w:pPr>
        <w:spacing w:before="0"/>
      </w:pPr>
      <w:r>
        <w:rPr>
          <w:b w:val="0"/>
        </w:rPr>
        <w:t>• These winds blow from the northeast in the northern hemisphere and from the southeast in the southern hemisphere towards the equator.</w:t>
      </w:r>
    </w:p>
    <w:p>
      <w:pPr>
        <w:spacing w:before="0"/>
      </w:pPr>
      <w:r>
        <w:rPr>
          <w:b w:val="0"/>
        </w:rPr>
        <w:t>• In the northern hemisphere, they are called Northeast Trade Winds, and in the southern hemisphere, they are called Southeast Trade Winds.</w:t>
      </w:r>
    </w:p>
    <w:p>
      <w:pPr>
        <w:spacing w:before="0"/>
      </w:pPr>
      <w:r>
        <w:rPr>
          <w:b w:val="0"/>
        </w:rPr>
        <w:t>• The Trade Winds are consistent and steady, driven by the Earth's rotation and the differential heating of the Earth's surface.</w:t>
      </w:r>
    </w:p>
    <w:p>
      <w:pPr>
        <w:spacing w:before="0"/>
      </w:pPr>
      <w:r>
        <w:rPr>
          <w:b w:val="0"/>
        </w:rPr>
        <w:t>• Northeast Monsoon The Northeast Monsoon generally occurs between October and December.</w:t>
      </w:r>
    </w:p>
    <w:p>
      <w:pPr>
        <w:spacing w:before="0"/>
      </w:pPr>
      <w:r>
        <w:rPr>
          <w:b w:val="0"/>
        </w:rPr>
        <w:t>• These winds blow from the northeast, originating from the Asian landmass and the Himalayan region.</w:t>
      </w:r>
    </w:p>
    <w:p>
      <w:pPr>
        <w:spacing w:before="0"/>
      </w:pPr>
      <w:r>
        <w:rPr>
          <w:b w:val="0"/>
        </w:rPr>
        <w:t>• In contrast to the Southwest Monsoon, the winds blow from the northeast towards the southwest.</w:t>
      </w:r>
    </w:p>
    <w:p>
      <w:pPr>
        <w:spacing w:before="0"/>
      </w:pPr>
      <w:r>
        <w:rPr>
          <w:b w:val="0"/>
        </w:rPr>
        <w:t>• These winds are dry and cold in nature.</w:t>
      </w:r>
    </w:p>
    <w:p>
      <w:pPr>
        <w:spacing w:before="0"/>
      </w:pPr>
      <w:r>
        <w:rPr>
          <w:b w:val="0"/>
        </w:rPr>
        <w:t>• The Northeast Monsoon brings rainfall primarily to the southeast coast of India, particularly to Tamil Nadu, Andhra Pradesh, Karnataka, and Kerala.</w:t>
      </w:r>
    </w:p>
    <w:p>
      <w:pPr>
        <w:spacing w:before="0"/>
      </w:pPr>
      <w:r>
        <w:rPr>
          <w:b w:val="0"/>
        </w:rPr>
        <w:t>• It also affects Sri Lanka and other parts of Southeast Asia.</w:t>
      </w:r>
    </w:p>
    <w:p>
      <w:pPr>
        <w:spacing w:before="0"/>
      </w:pPr>
      <w:r>
        <w:rPr>
          <w:b w:val="0"/>
        </w:rPr>
        <w:t>• The rainfall during this period is generally lighter compared to the Southwest Monsoon.</w:t>
      </w:r>
    </w:p>
    <w:p>
      <w:pPr>
        <w:spacing w:before="0"/>
      </w:pPr>
      <w:r>
        <w:rPr>
          <w:b w:val="0"/>
        </w:rPr>
      </w:r>
    </w:p>
    <w:p>
      <w:pPr>
        <w:spacing w:after="100" w:line="360" w:lineRule="auto" w:before="0"/>
      </w:pPr>
      <w:r>
        <w:rPr>
          <w:b w:val="0"/>
        </w:rPr>
        <w:t>26. Blossom shower is common in________</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Assam</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Blossom shower is a natural phenomenon that occurs during the spring season.Kerala is known for its beautiful blossom shower where the hills and valleys are covered with pink and white flowers.The flowering season in Kerala generally starts in February and lasts till April.</w:t>
      </w:r>
    </w:p>
    <w:p>
      <w:pPr>
        <w:spacing w:before="0"/>
      </w:pPr>
      <w:r>
        <w:rPr>
          <w:b w:val="0"/>
        </w:rPr>
      </w:r>
    </w:p>
    <w:p>
      <w:pPr>
        <w:spacing w:after="100" w:line="360" w:lineRule="auto" w:before="0"/>
      </w:pPr>
      <w:r>
        <w:rPr>
          <w:b w:val="0"/>
        </w:rPr>
        <w:t>27. Identify the INCORRECT pair.</w:t>
      </w:r>
    </w:p>
    <w:p>
      <w:pPr>
        <w:spacing w:before="0"/>
      </w:pPr>
      <w:r>
        <w:rPr>
          <w:b w:val="0"/>
        </w:rPr>
      </w:r>
    </w:p>
    <w:p>
      <w:pPr>
        <w:spacing w:after="100" w:before="0"/>
      </w:pPr>
      <w:r>
        <w:rPr>
          <w:b w:val="0"/>
        </w:rPr>
        <w:t>A. Nor Westers - West Bengal</w:t>
      </w:r>
    </w:p>
    <w:p>
      <w:pPr>
        <w:spacing w:after="100" w:before="0"/>
      </w:pPr>
      <w:r>
        <w:rPr>
          <w:b w:val="0"/>
        </w:rPr>
        <w:t>B. Bardoisila - Assam</w:t>
      </w:r>
    </w:p>
    <w:p>
      <w:pPr>
        <w:spacing w:after="100" w:before="0"/>
      </w:pPr>
      <w:r>
        <w:rPr>
          <w:b w:val="0"/>
        </w:rPr>
        <w:t>C. Blossom Shower - Andhra Pradesh</w:t>
      </w:r>
    </w:p>
    <w:p>
      <w:pPr>
        <w:spacing w:after="100" w:before="0"/>
      </w:pPr>
      <w:r>
        <w:rPr>
          <w:b w:val="0"/>
        </w:rPr>
        <w:t>D. Mango Shower -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an incorrect association of local weather phenomena with Indian states. Blossom Shower is primarily linked to Kerala and Karnataka, aiding coffee and spice crops, not Andhra Pradesh. Nor'westers impact West Bengal; Bordoichila benefits Assam’s tea cultivation; Mango Showers assist mango ripening in South India, including Kerala and Karnataka.</w:t>
      </w:r>
    </w:p>
    <w:p>
      <w:pPr>
        <w:spacing w:before="0"/>
      </w:pPr>
      <w:r>
        <w:rPr>
          <w:b w:val="0"/>
        </w:rPr>
      </w:r>
    </w:p>
    <w:p>
      <w:pPr>
        <w:spacing w:after="100" w:line="360" w:lineRule="auto" w:before="0"/>
      </w:pPr>
      <w:r>
        <w:rPr>
          <w:b w:val="0"/>
        </w:rPr>
        <w:t>28. When is the approximate arrival of the Arabian Sea branch of monsoon in Mumbai?</w:t>
      </w:r>
    </w:p>
    <w:p>
      <w:pPr>
        <w:spacing w:before="0"/>
      </w:pPr>
      <w:r>
        <w:rPr>
          <w:b w:val="0"/>
        </w:rPr>
      </w:r>
    </w:p>
    <w:p>
      <w:pPr>
        <w:spacing w:after="100" w:before="0"/>
      </w:pPr>
      <w:r>
        <w:rPr>
          <w:b w:val="0"/>
        </w:rPr>
        <w:t>A. March 10</w:t>
      </w:r>
    </w:p>
    <w:p>
      <w:pPr>
        <w:spacing w:after="100" w:before="0"/>
      </w:pPr>
      <w:r>
        <w:rPr>
          <w:b w:val="0"/>
        </w:rPr>
        <w:t>B. August 10</w:t>
      </w:r>
    </w:p>
    <w:p>
      <w:pPr>
        <w:spacing w:after="100" w:before="0"/>
      </w:pPr>
      <w:r>
        <w:rPr>
          <w:b w:val="0"/>
        </w:rPr>
        <w:t>C. June 10</w:t>
      </w:r>
    </w:p>
    <w:p>
      <w:pPr>
        <w:spacing w:after="100" w:before="0"/>
      </w:pPr>
      <w:r>
        <w:rPr>
          <w:b w:val="0"/>
        </w:rPr>
        <w:t>D. September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June 10. Key Points Additional Information</w:t>
      </w:r>
    </w:p>
    <w:p>
      <w:pPr>
        <w:spacing w:before="0"/>
      </w:pPr>
      <w:r>
        <w:rPr>
          <w:b w:val="0"/>
        </w:rPr>
        <w:t>• The Arabian Sea branch reaches Mumbai about ten days later on approximately the 10th of June.</w:t>
      </w:r>
    </w:p>
    <w:p>
      <w:pPr>
        <w:spacing w:before="0"/>
      </w:pPr>
      <w:r>
        <w:rPr>
          <w:b w:val="0"/>
        </w:rPr>
        <w:t>• The monsoon arrives at the southern tip of the Indian peninsula generally by the first week of June.</w:t>
      </w:r>
    </w:p>
    <w:p>
      <w:pPr>
        <w:spacing w:before="0"/>
      </w:pPr>
      <w:r>
        <w:rPr>
          <w:b w:val="0"/>
        </w:rPr>
        <w:t>• Subsequently, it proceeds into two – the Arabian Sea branch and the Bay of Bengal branch.</w:t>
      </w:r>
    </w:p>
    <w:p>
      <w:pPr>
        <w:spacing w:before="0"/>
      </w:pPr>
      <w:r>
        <w:rPr>
          <w:b w:val="0"/>
        </w:rPr>
        <w:t>• The Arabian Sea branch of the monsoon arrives over Saurashtra-Kuchchh and the central part of the country by mid-June.</w:t>
      </w:r>
    </w:p>
    <w:p>
      <w:pPr>
        <w:spacing w:before="0"/>
      </w:pPr>
      <w:r>
        <w:rPr>
          <w:b w:val="0"/>
        </w:rPr>
        <w:t>• The Arabian Sea and the Bay of Bengal branches of the monsoon merge over the northwestern part of the Ganga plains.</w:t>
      </w:r>
    </w:p>
    <w:p>
      <w:pPr>
        <w:spacing w:before="0"/>
      </w:pPr>
      <w:r>
        <w:rPr>
          <w:b w:val="0"/>
        </w:rPr>
        <w:t>• The Arabian Sea is a region of the northern Indian Ocean bounded on the north by Pakistan, Iran and the Gulf of Oman, on the west by the Gulf of Aden, Guardafui Channel and the Arabian Peninsula, and on the southeast by the Laccadive Sea and the Maldives, on the southwest by Somalia, and on the east by India.</w:t>
      </w:r>
    </w:p>
    <w:p>
      <w:pPr>
        <w:spacing w:before="0"/>
      </w:pPr>
      <w:r>
        <w:rPr>
          <w:b w:val="0"/>
        </w:rPr>
        <w:t>• Most of the ships that use the Arabian Sea for transportation purposes are large tankers, whose travels often conclude in East Asia, Europe or The Americas.</w:t>
      </w:r>
    </w:p>
    <w:p>
      <w:pPr>
        <w:spacing w:before="0"/>
      </w:pPr>
      <w:r>
        <w:rPr>
          <w:b w:val="0"/>
        </w:rPr>
        <w:t>• The Arabian Sea is a principal route connecting Europe and Asia, particularly India, and has been crossed since the 3rd millennium BCE.</w:t>
      </w:r>
    </w:p>
    <w:p>
      <w:pPr>
        <w:spacing w:before="0"/>
      </w:pPr>
      <w:r>
        <w:rPr>
          <w:b w:val="0"/>
        </w:rPr>
        <w:t>• Besides India, the sea drains six other countries; Pakistan, Somalia, Iran, Oman, Maldives, and Yemen.</w:t>
      </w:r>
    </w:p>
    <w:p>
      <w:pPr>
        <w:spacing w:before="0"/>
      </w:pPr>
      <w:r>
        <w:rPr>
          <w:b w:val="0"/>
        </w:rPr>
      </w:r>
    </w:p>
    <w:p>
      <w:pPr>
        <w:spacing w:after="100" w:line="360" w:lineRule="auto" w:before="0"/>
      </w:pPr>
      <w:r>
        <w:rPr>
          <w:b w:val="0"/>
        </w:rPr>
        <w:t>29. Which area of India receives a majority of its rainfall from the Northeast Monsoon?</w:t>
      </w:r>
    </w:p>
    <w:p>
      <w:pPr>
        <w:spacing w:before="0"/>
      </w:pPr>
      <w:r>
        <w:rPr>
          <w:b w:val="0"/>
        </w:rPr>
      </w:r>
    </w:p>
    <w:p>
      <w:pPr>
        <w:spacing w:after="100" w:before="0"/>
      </w:pPr>
      <w:r>
        <w:rPr>
          <w:b w:val="0"/>
        </w:rPr>
        <w:t>A. Kerala</w:t>
      </w:r>
    </w:p>
    <w:p>
      <w:pPr>
        <w:spacing w:after="100" w:before="0"/>
      </w:pPr>
      <w:r>
        <w:rPr>
          <w:b w:val="0"/>
        </w:rPr>
        <w:t>B. Marathwada</w:t>
      </w:r>
    </w:p>
    <w:p>
      <w:pPr>
        <w:spacing w:after="100" w:before="0"/>
      </w:pPr>
      <w:r>
        <w:rPr>
          <w:b w:val="0"/>
        </w:rPr>
        <w:t>C. Gangetic West Bengal</w:t>
      </w:r>
    </w:p>
    <w:p>
      <w:pPr>
        <w:spacing w:after="100" w:before="0"/>
      </w:pPr>
      <w:r>
        <w:rPr>
          <w:b w:val="0"/>
        </w:rPr>
        <w:t>D. Coromandel and Rayalaseema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Coromandel and Rayalaseema. Key Points</w:t>
      </w:r>
    </w:p>
    <w:p>
      <w:pPr>
        <w:spacing w:before="0"/>
      </w:pPr>
      <w:r>
        <w:rPr>
          <w:b w:val="0"/>
        </w:rPr>
        <w:t>• Coromandel and Rayalaseema of India receive the majority of their rainfall from the Northeast Monsoon.</w:t>
      </w:r>
    </w:p>
    <w:p>
      <w:pPr>
        <w:spacing w:before="0"/>
      </w:pPr>
      <w:r>
        <w:rPr>
          <w:b w:val="0"/>
        </w:rPr>
        <w:t>• While the southwest monsoon provides India with about 75 percent of the rainfall it receives, the northeastern monsoon brings substantial rainfall to Tamil Nadu, south-inner Karnataka, coastal Andhra Pradesh, Rayalaseema, Puducherry and Kerala.</w:t>
      </w:r>
    </w:p>
    <w:p>
      <w:pPr>
        <w:spacing w:before="0"/>
      </w:pPr>
      <w:r>
        <w:rPr>
          <w:b w:val="0"/>
        </w:rPr>
        <w:t>• A significant portion of Southern India relies on this monsoon and is vital to irrigation, groundwater recharging and reservoir filling for the summer of next year.</w:t>
      </w:r>
    </w:p>
    <w:p>
      <w:pPr>
        <w:spacing w:before="0"/>
      </w:pPr>
      <w:r>
        <w:rPr>
          <w:b w:val="0"/>
        </w:rPr>
        <w:t>• Tamil Nadu, the rain shadow area of the Western Ghats, receives just 35 percent of its annual rainfall from the Southwest Monsoon. The winter or northeast monsoon provides 48 percent of the annual rainfall to the state.</w:t>
      </w:r>
    </w:p>
    <w:p>
      <w:pPr>
        <w:spacing w:before="0"/>
      </w:pPr>
      <w:r>
        <w:rPr>
          <w:b w:val="0"/>
        </w:rPr>
      </w:r>
    </w:p>
    <w:p>
      <w:pPr>
        <w:spacing w:after="100" w:line="360" w:lineRule="auto" w:before="0"/>
      </w:pPr>
      <w:r>
        <w:rPr>
          <w:b w:val="0"/>
        </w:rPr>
        <w:t>30. The summer months experience ________ in the northern part of India.</w:t>
      </w:r>
    </w:p>
    <w:p>
      <w:pPr>
        <w:spacing w:before="0"/>
      </w:pPr>
      <w:r>
        <w:rPr>
          <w:b w:val="0"/>
        </w:rPr>
      </w:r>
    </w:p>
    <w:p>
      <w:pPr>
        <w:spacing w:after="100" w:before="0"/>
      </w:pPr>
      <w:r>
        <w:rPr>
          <w:b w:val="0"/>
        </w:rPr>
        <w:t>A. heavy rain</w:t>
      </w:r>
    </w:p>
    <w:p>
      <w:pPr>
        <w:spacing w:after="100" w:before="0"/>
      </w:pPr>
      <w:r>
        <w:rPr>
          <w:b w:val="0"/>
        </w:rPr>
        <w:t>B. rising air pressure</w:t>
      </w:r>
    </w:p>
    <w:p>
      <w:pPr>
        <w:spacing w:after="100" w:before="0"/>
      </w:pPr>
      <w:r>
        <w:rPr>
          <w:b w:val="0"/>
        </w:rPr>
        <w:t>C. falling air pressure</w:t>
      </w:r>
    </w:p>
    <w:p>
      <w:pPr>
        <w:spacing w:after="100" w:before="0"/>
      </w:pPr>
      <w:r>
        <w:rPr>
          <w:b w:val="0"/>
        </w:rPr>
        <w:t>D. decreasing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summer months in northern India experience falling air pressure due to high temperatures and low humidity. This pre-monsoon season, occurring from May to mid-March, features long days, short nights, and temperatures averaging 38°C. Sun's position near the Tropic of Cancer increases insolation, marking significant seasonal characteristics in this region.</w:t>
      </w:r>
    </w:p>
    <w:p>
      <w:pPr>
        <w:spacing w:before="0"/>
      </w:pPr>
      <w:r>
        <w:rPr>
          <w:b w:val="0"/>
        </w:rPr>
      </w:r>
    </w:p>
    <w:p>
      <w:pPr>
        <w:spacing w:after="100" w:line="360" w:lineRule="auto" w:before="0"/>
      </w:pPr>
      <w:r>
        <w:rPr>
          <w:b w:val="0"/>
        </w:rPr>
        <w:t>31. What is the phenomenon called when rain fails to occur for one or more weeks during the southwest monsoon period?</w:t>
      </w:r>
    </w:p>
    <w:p>
      <w:pPr>
        <w:spacing w:before="0"/>
      </w:pPr>
      <w:r>
        <w:rPr>
          <w:b w:val="0"/>
        </w:rPr>
      </w:r>
    </w:p>
    <w:p>
      <w:pPr>
        <w:spacing w:after="100" w:before="0"/>
      </w:pPr>
      <w:r>
        <w:rPr>
          <w:b w:val="0"/>
        </w:rPr>
        <w:t>A. Withdrawal of the monsoon</w:t>
      </w:r>
    </w:p>
    <w:p>
      <w:pPr>
        <w:spacing w:after="100" w:before="0"/>
      </w:pPr>
      <w:r>
        <w:rPr>
          <w:b w:val="0"/>
        </w:rPr>
        <w:t>B. Break in the monsoon</w:t>
      </w:r>
    </w:p>
    <w:p>
      <w:pPr>
        <w:spacing w:after="100" w:before="0"/>
      </w:pPr>
      <w:r>
        <w:rPr>
          <w:b w:val="0"/>
        </w:rPr>
        <w:t>C. El Nino</w:t>
      </w:r>
    </w:p>
    <w:p>
      <w:pPr>
        <w:spacing w:after="100" w:before="0"/>
      </w:pPr>
      <w:r>
        <w:rPr>
          <w:b w:val="0"/>
        </w:rPr>
        <w:t>D. Monsoon depression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break in the monsoon refers to a period of one or more weeks during the south-west monsoon season when there is a significant reduction in rainfall activity. This phenomenon is common in regions that experience the monsoon climate, such as India and Southeast Asia.</w:t>
      </w:r>
    </w:p>
    <w:p>
      <w:pPr>
        <w:spacing w:before="0"/>
      </w:pPr>
      <w:r>
        <w:rPr>
          <w:b w:val="0"/>
        </w:rPr>
      </w:r>
    </w:p>
    <w:p>
      <w:pPr>
        <w:spacing w:after="100" w:line="360" w:lineRule="auto" w:before="0"/>
      </w:pPr>
      <w:r>
        <w:rPr>
          <w:b w:val="0"/>
        </w:rPr>
        <w:t>32. Autumn season in India comes under which among the following month interval?</w:t>
      </w:r>
    </w:p>
    <w:p>
      <w:pPr>
        <w:spacing w:before="0"/>
      </w:pPr>
      <w:r>
        <w:rPr>
          <w:b w:val="0"/>
        </w:rPr>
      </w:r>
    </w:p>
    <w:p>
      <w:pPr>
        <w:spacing w:after="100" w:before="0"/>
      </w:pPr>
      <w:r>
        <w:rPr>
          <w:b w:val="0"/>
        </w:rPr>
        <w:t>A. June to September</w:t>
      </w:r>
    </w:p>
    <w:p>
      <w:pPr>
        <w:spacing w:after="100" w:before="0"/>
      </w:pPr>
      <w:r>
        <w:rPr>
          <w:b w:val="0"/>
        </w:rPr>
        <w:t>B. December to February</w:t>
      </w:r>
    </w:p>
    <w:p>
      <w:pPr>
        <w:spacing w:after="100" w:before="0"/>
      </w:pPr>
      <w:r>
        <w:rPr>
          <w:b w:val="0"/>
        </w:rPr>
        <w:t>C. October to November</w:t>
      </w:r>
    </w:p>
    <w:p>
      <w:pPr>
        <w:spacing w:after="100" w:before="0"/>
      </w:pPr>
      <w:r>
        <w:rPr>
          <w:b w:val="0"/>
        </w:rPr>
        <w:t>D. March to May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October to November. Key Points Additional Information</w:t>
      </w:r>
    </w:p>
    <w:p>
      <w:pPr>
        <w:spacing w:before="0"/>
      </w:pPr>
      <w:r>
        <w:rPr>
          <w:b w:val="0"/>
        </w:rPr>
        <w:t>• Autumn in India:- It is also known as Sharad Ritu.</w:t>
      </w:r>
    </w:p>
    <w:p>
      <w:pPr>
        <w:spacing w:before="0"/>
      </w:pPr>
      <w:r>
        <w:rPr>
          <w:b w:val="0"/>
        </w:rPr>
        <w:t>• It is a beautiful and pleasant season.</w:t>
      </w:r>
    </w:p>
    <w:p>
      <w:pPr>
        <w:spacing w:before="0"/>
      </w:pPr>
      <w:r>
        <w:rPr>
          <w:b w:val="0"/>
        </w:rPr>
        <w:t>• It lasts from October to November, and is marked by cooler temperatures, clear skies, and vibrant foliage.</w:t>
      </w:r>
    </w:p>
    <w:p>
      <w:pPr>
        <w:spacing w:before="0"/>
      </w:pPr>
      <w:r>
        <w:rPr>
          <w:b w:val="0"/>
        </w:rPr>
        <w:t>• The monsoon rains have subsided, and the air is fresh and crisp.</w:t>
      </w:r>
    </w:p>
    <w:p>
      <w:pPr>
        <w:spacing w:before="0"/>
      </w:pPr>
      <w:r>
        <w:rPr>
          <w:b w:val="0"/>
        </w:rPr>
        <w:t>• Summer in India:- It is hot and humid, with temperatures often reaching over 40 degrees Celsius (104 degrees Fahrenheit).</w:t>
      </w:r>
    </w:p>
    <w:p>
      <w:pPr>
        <w:spacing w:before="0"/>
      </w:pPr>
      <w:r>
        <w:rPr>
          <w:b w:val="0"/>
        </w:rPr>
        <w:t>• The driest months of the year are April and May.</w:t>
      </w:r>
    </w:p>
    <w:p>
      <w:pPr>
        <w:spacing w:before="0"/>
      </w:pPr>
      <w:r>
        <w:rPr>
          <w:b w:val="0"/>
        </w:rPr>
        <w:t>• Monsoon Season:- It brings heavy rainfall to most parts of India.</w:t>
      </w:r>
    </w:p>
    <w:p>
      <w:pPr>
        <w:spacing w:before="0"/>
      </w:pPr>
      <w:r>
        <w:rPr>
          <w:b w:val="0"/>
        </w:rPr>
        <w:t>• It lasts from June to September.</w:t>
      </w:r>
    </w:p>
    <w:p>
      <w:pPr>
        <w:spacing w:before="0"/>
      </w:pPr>
      <w:r>
        <w:rPr>
          <w:b w:val="0"/>
        </w:rPr>
        <w:t>• The rains provide much-needed relief from the heat of summer, but they can also cause flooding and landslides.</w:t>
      </w:r>
    </w:p>
    <w:p>
      <w:pPr>
        <w:spacing w:before="0"/>
      </w:pPr>
      <w:r>
        <w:rPr>
          <w:b w:val="0"/>
        </w:rPr>
        <w:t>• Winter in India:- It is mild, with temperatures ranging from 10 to 25 degrees Celsius (50 to 77 degrees Fahrenheit).</w:t>
      </w:r>
    </w:p>
    <w:p>
      <w:pPr>
        <w:spacing w:before="0"/>
      </w:pPr>
      <w:r>
        <w:rPr>
          <w:b w:val="0"/>
        </w:rPr>
        <w:t>• It lasts from December to February.</w:t>
      </w:r>
    </w:p>
    <w:p>
      <w:pPr>
        <w:spacing w:before="0"/>
      </w:pPr>
      <w:r>
        <w:rPr>
          <w:b w:val="0"/>
        </w:rPr>
        <w:t>• The northern parts of the country tend to be colder than the southern parts.</w:t>
      </w:r>
    </w:p>
    <w:p>
      <w:pPr>
        <w:spacing w:before="0"/>
      </w:pPr>
      <w:r>
        <w:rPr>
          <w:b w:val="0"/>
        </w:rPr>
      </w:r>
    </w:p>
    <w:p>
      <w:pPr>
        <w:spacing w:after="100" w:line="360" w:lineRule="auto" w:before="0"/>
      </w:pPr>
      <w:r>
        <w:rPr>
          <w:b w:val="0"/>
        </w:rPr>
        <w:t>33. The Inter Tropical Convergence Zone (ITCZ) is a ______ zone located at the equator where trade winds converge, and so, it is a zone where air tends to ascend.</w:t>
      </w:r>
    </w:p>
    <w:p>
      <w:pPr>
        <w:spacing w:before="0"/>
      </w:pPr>
      <w:r>
        <w:rPr>
          <w:b w:val="0"/>
        </w:rPr>
      </w:r>
    </w:p>
    <w:p>
      <w:pPr>
        <w:spacing w:after="100" w:before="0"/>
      </w:pPr>
      <w:r>
        <w:rPr>
          <w:b w:val="0"/>
        </w:rPr>
        <w:t>A. high pressure</w:t>
      </w:r>
    </w:p>
    <w:p>
      <w:pPr>
        <w:spacing w:after="100" w:before="0"/>
      </w:pPr>
      <w:r>
        <w:rPr>
          <w:b w:val="0"/>
        </w:rPr>
        <w:t>B. zero pressure</w:t>
      </w:r>
    </w:p>
    <w:p>
      <w:pPr>
        <w:spacing w:after="100" w:before="0"/>
      </w:pPr>
      <w:r>
        <w:rPr>
          <w:b w:val="0"/>
        </w:rPr>
        <w:t>C. sub-zero pressure</w:t>
      </w:r>
    </w:p>
    <w:p>
      <w:pPr>
        <w:spacing w:after="100" w:before="0"/>
      </w:pPr>
      <w:r>
        <w:rPr>
          <w:b w:val="0"/>
        </w:rPr>
        <w:t>D. low pressure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 pressure. Key Points Important Points</w:t>
      </w:r>
    </w:p>
    <w:p>
      <w:pPr>
        <w:spacing w:before="0"/>
      </w:pPr>
      <w:r>
        <w:rPr>
          <w:b w:val="0"/>
        </w:rPr>
        <w:t>• The Inter-Tropical Convergence Zone (ITCZ) is a low-pressure zone located at the equator where trade winds converge. It is a zone where air tends to ascend.</w:t>
      </w:r>
    </w:p>
    <w:p>
      <w:pPr>
        <w:spacing w:before="0"/>
      </w:pPr>
      <w:r>
        <w:rPr>
          <w:b w:val="0"/>
        </w:rPr>
        <w:t>• The Inter-Tropical Convergence Zone located around 20°N-25°N latitudes (over the Gangetic plain) in July month is sometimes called the monsoon trough. This monsoon trough leads to the formation of thermal low over north and northwest regions in India.</w:t>
      </w:r>
    </w:p>
    <w:p>
      <w:pPr>
        <w:spacing w:before="0"/>
      </w:pPr>
      <w:r>
        <w:rPr>
          <w:b w:val="0"/>
        </w:rPr>
        <w:t>• The trade winds of the southern hemisphere cross the equator between 40° and 60°E longitudes due to the shift of the Inter-Tropical Convergence Zone and start blowing from southwest to northeast due to the Coriolis force. This will lead to the development of the southwest monsoon.</w:t>
      </w:r>
    </w:p>
    <w:p>
      <w:pPr>
        <w:spacing w:before="0"/>
      </w:pPr>
      <w:r>
        <w:rPr>
          <w:b w:val="0"/>
        </w:rPr>
        <w:t>• The Inter-Tropical Convergence Zone moves southward, and so the reversal of winds from northeast to south and southwest takes place during the winter season. This will leads to the development of northeast monsoons.</w:t>
      </w:r>
    </w:p>
    <w:p>
      <w:pPr>
        <w:spacing w:before="0"/>
      </w:pPr>
      <w:r>
        <w:rPr>
          <w:b w:val="0"/>
        </w:rPr>
      </w:r>
    </w:p>
    <w:p>
      <w:pPr>
        <w:spacing w:after="100" w:line="360" w:lineRule="auto" w:before="0"/>
      </w:pPr>
      <w:r>
        <w:rPr>
          <w:b w:val="0"/>
        </w:rPr>
        <w:t>34. The months of ________ form a period of transition from hot rainy season to dry winter conditions.</w:t>
      </w:r>
    </w:p>
    <w:p>
      <w:pPr>
        <w:spacing w:before="0"/>
      </w:pPr>
      <w:r>
        <w:rPr>
          <w:b w:val="0"/>
        </w:rPr>
      </w:r>
    </w:p>
    <w:p>
      <w:pPr>
        <w:spacing w:after="100" w:before="0"/>
      </w:pPr>
      <w:r>
        <w:rPr>
          <w:b w:val="0"/>
        </w:rPr>
        <w:t>A. October-November</w:t>
      </w:r>
    </w:p>
    <w:p>
      <w:pPr>
        <w:spacing w:after="100" w:before="0"/>
      </w:pPr>
      <w:r>
        <w:rPr>
          <w:b w:val="0"/>
        </w:rPr>
        <w:t>B. September-October</w:t>
      </w:r>
    </w:p>
    <w:p>
      <w:pPr>
        <w:spacing w:after="100" w:before="0"/>
      </w:pPr>
      <w:r>
        <w:rPr>
          <w:b w:val="0"/>
        </w:rPr>
        <w:t>C. December-January</w:t>
      </w:r>
    </w:p>
    <w:p>
      <w:pPr>
        <w:spacing w:after="100" w:before="0"/>
      </w:pPr>
      <w:r>
        <w:rPr>
          <w:b w:val="0"/>
        </w:rPr>
        <w:t>D. November-December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October-November is the period when the monsoon season gradually comes to an end, and the winter season begins in most parts of India. During this period, the temperature starts to drop, and the humidity level also decreases, making the weather pleasant and comfortable.</w:t>
      </w:r>
    </w:p>
    <w:p>
      <w:pPr>
        <w:spacing w:before="0"/>
      </w:pPr>
      <w:r>
        <w:rPr>
          <w:b w:val="0"/>
        </w:rPr>
      </w:r>
    </w:p>
    <w:p>
      <w:pPr>
        <w:spacing w:after="100" w:line="360" w:lineRule="auto" w:before="0"/>
      </w:pPr>
      <w:r>
        <w:rPr>
          <w:b w:val="0"/>
        </w:rPr>
        <w:t>35. Identify the local name given to the total amount of winter precipitation.</w:t>
      </w:r>
    </w:p>
    <w:p>
      <w:pPr>
        <w:spacing w:before="0"/>
      </w:pPr>
      <w:r>
        <w:rPr>
          <w:b w:val="0"/>
        </w:rPr>
      </w:r>
    </w:p>
    <w:p>
      <w:pPr>
        <w:spacing w:after="100" w:before="0"/>
      </w:pPr>
      <w:r>
        <w:rPr>
          <w:b w:val="0"/>
        </w:rPr>
        <w:t>A. Tahiti</w:t>
      </w:r>
    </w:p>
    <w:p>
      <w:pPr>
        <w:spacing w:after="100" w:before="0"/>
      </w:pPr>
      <w:r>
        <w:rPr>
          <w:b w:val="0"/>
        </w:rPr>
        <w:t>B. Kaal Baisakhi</w:t>
      </w:r>
    </w:p>
    <w:p>
      <w:pPr>
        <w:spacing w:after="100" w:before="0"/>
      </w:pPr>
      <w:r>
        <w:rPr>
          <w:b w:val="0"/>
        </w:rPr>
        <w:t>C. Mahawat</w:t>
      </w:r>
    </w:p>
    <w:p>
      <w:pPr>
        <w:spacing w:after="100" w:before="0"/>
      </w:pPr>
      <w:r>
        <w:rPr>
          <w:b w:val="0"/>
        </w:rPr>
        <w:t>D. loo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Mahawat. Key Points Additional Information</w:t>
      </w:r>
    </w:p>
    <w:p>
      <w:pPr>
        <w:spacing w:before="0"/>
      </w:pPr>
      <w:r>
        <w:rPr>
          <w:b w:val="0"/>
        </w:rPr>
        <w:t>• Low-pressure systems that originate over the Mediterranean Sea are known as western cyclonic disturbances.</w:t>
      </w:r>
    </w:p>
    <w:p>
      <w:pPr>
        <w:spacing w:before="0"/>
      </w:pPr>
      <w:r>
        <w:rPr>
          <w:b w:val="0"/>
        </w:rPr>
        <w:t>• These wind systems go to India under the control of subtropical westerly jet streams, where they produce precipitation.</w:t>
      </w:r>
    </w:p>
    <w:p>
      <w:pPr>
        <w:spacing w:before="0"/>
      </w:pPr>
      <w:r>
        <w:rPr>
          <w:b w:val="0"/>
        </w:rPr>
        <w:t>• The plains get these winter rains, which aid in the development of Rabi crops.</w:t>
      </w:r>
    </w:p>
    <w:p>
      <w:pPr>
        <w:spacing w:before="0"/>
      </w:pPr>
      <w:r>
        <w:rPr>
          <w:b w:val="0"/>
        </w:rPr>
        <w:t>• Locally, this downpour is known as mahawat. It occurs in the northern and northwest regions of India.</w:t>
      </w:r>
    </w:p>
    <w:p>
      <w:pPr>
        <w:spacing w:before="0"/>
      </w:pPr>
      <w:r>
        <w:rPr>
          <w:b w:val="0"/>
        </w:rPr>
        <w:t>• Westerly winds with high speed are called jet streams. The western disturbances felt in the country's north and north-western regions are caused by the westerly flows. Westerly jet streams flow to the Himalayan region's north in the summer.</w:t>
      </w:r>
    </w:p>
    <w:p>
      <w:pPr>
        <w:spacing w:before="0"/>
      </w:pPr>
      <w:r>
        <w:rPr>
          <w:b w:val="0"/>
        </w:rPr>
        <w:t>• Tahiti Tahiti experiences a fairly dry winter, with average rainfall ranging from 20 to 40 millimeters (0.79 to 1.57 inches) per month.</w:t>
      </w:r>
    </w:p>
    <w:p>
      <w:pPr>
        <w:spacing w:before="0"/>
      </w:pPr>
      <w:r>
        <w:rPr>
          <w:b w:val="0"/>
        </w:rPr>
        <w:t>• Kaal Baisakhi In West Bengal, the localised thunderstorms associated with violent gust and heavy rain is known as ‘Kaal Baisakhi’.</w:t>
      </w:r>
    </w:p>
    <w:p>
      <w:pPr>
        <w:spacing w:before="0"/>
      </w:pPr>
      <w:r>
        <w:rPr>
          <w:b w:val="0"/>
        </w:rPr>
        <w:t>• Kaal Baisakhi It is a local rainfall and thunderstorm occur in Assam and West Bengal and in India or Bangladesh. It occurs in the summer season.</w:t>
      </w:r>
    </w:p>
    <w:p>
      <w:pPr>
        <w:spacing w:before="0"/>
      </w:pPr>
      <w:r>
        <w:rPr>
          <w:b w:val="0"/>
        </w:rPr>
        <w:t>• It harms life and money and generally occurs in the month of Baisakh (April-May), hence it is known as 'Kaal Baisakhi'.</w:t>
      </w:r>
    </w:p>
    <w:p>
      <w:pPr>
        <w:spacing w:before="0"/>
      </w:pPr>
      <w:r>
        <w:rPr>
          <w:b w:val="0"/>
        </w:rPr>
        <w:t>• It originated from Chota Nagpur Plateau.</w:t>
      </w:r>
    </w:p>
    <w:p>
      <w:pPr>
        <w:spacing w:before="0"/>
      </w:pPr>
      <w:r>
        <w:rPr>
          <w:b w:val="0"/>
        </w:rPr>
        <w:t>• Since It is caused by winds coming from the north-west direction, they are also called 'norwesters'.</w:t>
      </w:r>
    </w:p>
    <w:p>
      <w:pPr>
        <w:spacing w:before="0"/>
      </w:pPr>
      <w:r>
        <w:rPr>
          <w:b w:val="0"/>
        </w:rPr>
        <w:t>• Loo The loo is a local wind.</w:t>
      </w:r>
    </w:p>
    <w:p>
      <w:pPr>
        <w:spacing w:before="0"/>
      </w:pPr>
      <w:r>
        <w:rPr>
          <w:b w:val="0"/>
        </w:rPr>
        <w:t>• It is a dusty, hot, and dry summer wind.</w:t>
      </w:r>
    </w:p>
    <w:p>
      <w:pPr>
        <w:spacing w:before="0"/>
      </w:pPr>
      <w:r>
        <w:rPr>
          <w:b w:val="0"/>
        </w:rPr>
        <w:t>• It is a harmful local wind.</w:t>
      </w:r>
    </w:p>
    <w:p>
      <w:pPr>
        <w:spacing w:before="0"/>
      </w:pPr>
      <w:r>
        <w:rPr>
          <w:b w:val="0"/>
        </w:rPr>
        <w:t>• It blows in the plains of northern India and Pakistan.</w:t>
      </w:r>
    </w:p>
    <w:p>
      <w:pPr>
        <w:spacing w:before="0"/>
      </w:pPr>
      <w:r>
        <w:rPr>
          <w:b w:val="0"/>
        </w:rPr>
        <w:t>• It blows from the west in the months of May and June.</w:t>
      </w:r>
    </w:p>
    <w:p>
      <w:pPr>
        <w:spacing w:before="0"/>
      </w:pPr>
      <w:r>
        <w:rPr>
          <w:b w:val="0"/>
        </w:rPr>
        <w:t>• It may cause sunstroke.</w:t>
      </w:r>
    </w:p>
    <w:p>
      <w:pPr>
        <w:spacing w:before="0"/>
      </w:pPr>
      <w:r>
        <w:rPr>
          <w:b w:val="0"/>
        </w:rPr>
      </w:r>
    </w:p>
    <w:p>
      <w:pPr>
        <w:spacing w:after="100" w:line="360" w:lineRule="auto" w:before="0"/>
      </w:pPr>
      <w:r>
        <w:rPr>
          <w:b w:val="0"/>
        </w:rPr>
        <w:t>36. What obstructs the South-West monsoon winds which come from the Arabian Sea while flowing towards the Intertropical Convergence Zone?</w:t>
      </w:r>
    </w:p>
    <w:p>
      <w:pPr>
        <w:spacing w:before="0"/>
      </w:pPr>
      <w:r>
        <w:rPr>
          <w:b w:val="0"/>
        </w:rPr>
      </w:r>
    </w:p>
    <w:p>
      <w:pPr>
        <w:spacing w:after="100" w:before="0"/>
      </w:pPr>
      <w:r>
        <w:rPr>
          <w:b w:val="0"/>
        </w:rPr>
        <w:t>A. Great Himalayan range</w:t>
      </w:r>
    </w:p>
    <w:p>
      <w:pPr>
        <w:spacing w:after="100" w:before="0"/>
      </w:pPr>
      <w:r>
        <w:rPr>
          <w:b w:val="0"/>
        </w:rPr>
        <w:t>B. Western Ghats</w:t>
      </w:r>
    </w:p>
    <w:p>
      <w:pPr>
        <w:spacing w:after="100" w:before="0"/>
      </w:pPr>
      <w:r>
        <w:rPr>
          <w:b w:val="0"/>
        </w:rPr>
        <w:t>C. Aravalli Range</w:t>
      </w:r>
    </w:p>
    <w:p>
      <w:pPr>
        <w:spacing w:after="100" w:before="0"/>
      </w:pPr>
      <w:r>
        <w:rPr>
          <w:b w:val="0"/>
        </w:rPr>
        <w:t>D. Eastern Ghats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South India usually receives rainfall from southwest monsoons. But these south west monsoon arising from Arabian Sea gets obstructed by Western Ghats.Hence, Tamil Nadu receives most of its rain from north east and retreating monsoons during winter season.</w:t>
      </w:r>
    </w:p>
    <w:p>
      <w:pPr>
        <w:spacing w:before="0"/>
      </w:pPr>
      <w:r>
        <w:rPr>
          <w:b w:val="0"/>
        </w:rPr>
      </w:r>
    </w:p>
    <w:p>
      <w:pPr>
        <w:spacing w:after="100" w:line="360" w:lineRule="auto" w:before="0"/>
      </w:pPr>
      <w:r>
        <w:rPr>
          <w:b w:val="0"/>
        </w:rPr>
        <w:t>37. Which of the following factors does NOT affect the climate of India?</w:t>
      </w:r>
    </w:p>
    <w:p>
      <w:pPr>
        <w:spacing w:before="0"/>
      </w:pPr>
      <w:r>
        <w:rPr>
          <w:b w:val="0"/>
        </w:rPr>
      </w:r>
    </w:p>
    <w:p>
      <w:pPr>
        <w:spacing w:after="100" w:before="0"/>
      </w:pPr>
      <w:r>
        <w:rPr>
          <w:b w:val="0"/>
        </w:rPr>
        <w:t>A. Altitude</w:t>
      </w:r>
    </w:p>
    <w:p>
      <w:pPr>
        <w:spacing w:after="100" w:before="0"/>
      </w:pPr>
      <w:r>
        <w:rPr>
          <w:b w:val="0"/>
        </w:rPr>
        <w:t>B. Longitude</w:t>
      </w:r>
    </w:p>
    <w:p>
      <w:pPr>
        <w:spacing w:after="100" w:before="0"/>
      </w:pPr>
      <w:r>
        <w:rPr>
          <w:b w:val="0"/>
        </w:rPr>
        <w:t>C. Latitude</w:t>
      </w:r>
    </w:p>
    <w:p>
      <w:pPr>
        <w:spacing w:after="100" w:before="0"/>
      </w:pPr>
      <w:r>
        <w:rPr>
          <w:b w:val="0"/>
        </w:rPr>
        <w:t>D. Winds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factors influencing India's climate. Longitude does not directly affect the climate, unlike altitude, latitude, and winds, which impact temperature, solar energy distribution, and weather patterns. India's diverse climate ranges from tropical to alpine, shaped by the Himalayas and monsoon winds, which regulate heat, moisture, and precipitation.</w:t>
      </w:r>
    </w:p>
    <w:p>
      <w:pPr>
        <w:spacing w:before="0"/>
      </w:pPr>
      <w:r>
        <w:rPr>
          <w:b w:val="0"/>
        </w:rPr>
      </w:r>
    </w:p>
    <w:p>
      <w:pPr>
        <w:spacing w:after="100" w:line="360" w:lineRule="auto" w:before="0"/>
      </w:pPr>
      <w:r>
        <w:rPr>
          <w:b w:val="0"/>
        </w:rPr>
        <w:t>38. In general, what will happen with rainfall as we move from the equator to the poles?</w:t>
      </w:r>
    </w:p>
    <w:p>
      <w:pPr>
        <w:spacing w:before="0"/>
      </w:pPr>
      <w:r>
        <w:rPr>
          <w:b w:val="0"/>
        </w:rPr>
      </w:r>
    </w:p>
    <w:p>
      <w:pPr>
        <w:spacing w:after="100" w:before="0"/>
      </w:pPr>
      <w:r>
        <w:rPr>
          <w:b w:val="0"/>
        </w:rPr>
        <w:t>A. Rainfall is doubled</w:t>
      </w:r>
    </w:p>
    <w:p>
      <w:pPr>
        <w:spacing w:after="100" w:before="0"/>
      </w:pPr>
      <w:r>
        <w:rPr>
          <w:b w:val="0"/>
        </w:rPr>
        <w:t>B. Rainfall goes on decreasing steadily</w:t>
      </w:r>
    </w:p>
    <w:p>
      <w:pPr>
        <w:spacing w:after="100" w:before="0"/>
      </w:pPr>
      <w:r>
        <w:rPr>
          <w:b w:val="0"/>
        </w:rPr>
        <w:t>C. Rainfall remains constant</w:t>
      </w:r>
    </w:p>
    <w:p>
      <w:pPr>
        <w:spacing w:after="100" w:before="0"/>
      </w:pPr>
      <w:r>
        <w:rPr>
          <w:b w:val="0"/>
        </w:rPr>
        <w:t>D. Rainfall goes on increasing steadily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Rainfall goes on decreasing steadily. Key Points Additional Information</w:t>
      </w:r>
    </w:p>
    <w:p>
      <w:pPr>
        <w:spacing w:before="0"/>
      </w:pPr>
      <w:r>
        <w:rPr>
          <w:b w:val="0"/>
        </w:rPr>
        <w:t>• Equatorial regions experience high rainfall due to the Intertropical Convergence Zone (ITCZ) where warm, moist air rises and causes frequent precipitation.</w:t>
      </w:r>
    </w:p>
    <w:p>
      <w:pPr>
        <w:spacing w:before="0"/>
      </w:pPr>
      <w:r>
        <w:rPr>
          <w:b w:val="0"/>
        </w:rPr>
        <w:t>• Tropical regions, slightly away from the equator, still experience significant rainfall but less compared to equatorial regions.</w:t>
      </w:r>
    </w:p>
    <w:p>
      <w:pPr>
        <w:spacing w:before="0"/>
      </w:pPr>
      <w:r>
        <w:rPr>
          <w:b w:val="0"/>
        </w:rPr>
        <w:t>• As we move towards the subtropical regions, the descending dry air from the Hadley Cell circulation results in arid conditions and reduced rainfall.</w:t>
      </w:r>
    </w:p>
    <w:p>
      <w:pPr>
        <w:spacing w:before="0"/>
      </w:pPr>
      <w:r>
        <w:rPr>
          <w:b w:val="0"/>
        </w:rPr>
        <w:t>• Temperate zones receive moderate rainfall; however, polar regions receive minimal precipitation, primarily in the form of snow.</w:t>
      </w:r>
    </w:p>
    <w:p>
      <w:pPr>
        <w:spacing w:before="0"/>
      </w:pPr>
      <w:r>
        <w:rPr>
          <w:b w:val="0"/>
        </w:rPr>
        <w:t>• Intertropical Convergence Zone (ITCZ) A belt of low pressure around the equator where the trade winds from both hemispheres converge.</w:t>
      </w:r>
    </w:p>
    <w:p>
      <w:pPr>
        <w:spacing w:before="0"/>
      </w:pPr>
      <w:r>
        <w:rPr>
          <w:b w:val="0"/>
        </w:rPr>
        <w:t>• Characterized by warm, moist air rising and leading to cloud formation and heavy rainfall.</w:t>
      </w:r>
    </w:p>
    <w:p>
      <w:pPr>
        <w:spacing w:before="0"/>
      </w:pPr>
      <w:r>
        <w:rPr>
          <w:b w:val="0"/>
        </w:rPr>
        <w:t>• Hadley Cell A large-scale atmospheric circulation pattern in the tropics that transports heat from the equator to the subtropics.</w:t>
      </w:r>
    </w:p>
    <w:p>
      <w:pPr>
        <w:spacing w:before="0"/>
      </w:pPr>
      <w:r>
        <w:rPr>
          <w:b w:val="0"/>
        </w:rPr>
        <w:t>• Results in high-pressure zones in subtropical regions, contributing to arid conditions.</w:t>
      </w:r>
    </w:p>
    <w:p>
      <w:pPr>
        <w:spacing w:before="0"/>
      </w:pPr>
      <w:r>
        <w:rPr>
          <w:b w:val="0"/>
        </w:rPr>
        <w:t>• Precipitation Patterns Equatorial zones: Heavy and frequent rainfall.</w:t>
      </w:r>
    </w:p>
    <w:p>
      <w:pPr>
        <w:spacing w:before="0"/>
      </w:pPr>
      <w:r>
        <w:rPr>
          <w:b w:val="0"/>
        </w:rPr>
        <w:t>• Tropics and subtropics: Varying rainfall with arid zones.</w:t>
      </w:r>
    </w:p>
    <w:p>
      <w:pPr>
        <w:spacing w:before="0"/>
      </w:pPr>
      <w:r>
        <w:rPr>
          <w:b w:val="0"/>
        </w:rPr>
        <w:t>• Temperate zones: Moderate rainfall distributed throughout the year.</w:t>
      </w:r>
    </w:p>
    <w:p>
      <w:pPr>
        <w:spacing w:before="0"/>
      </w:pPr>
      <w:r>
        <w:rPr>
          <w:b w:val="0"/>
        </w:rPr>
        <w:t>• Polar regions: Low precipitation, mostly as snow.</w:t>
      </w:r>
    </w:p>
    <w:p>
      <w:pPr>
        <w:spacing w:before="0"/>
      </w:pPr>
      <w:r>
        <w:rPr>
          <w:b w:val="0"/>
        </w:rPr>
        <w:t>• Climate Zones Equatorial, tropical, subtropical, temperate, and polar zones each exhibit distinct precipitation patterns.</w:t>
      </w:r>
    </w:p>
    <w:p>
      <w:pPr>
        <w:spacing w:before="0"/>
      </w:pPr>
      <w:r>
        <w:rPr>
          <w:b w:val="0"/>
        </w:rPr>
        <w:t>• Understanding these zones helps in predicting agricultural and environmental conditions.</w:t>
      </w:r>
    </w:p>
    <w:p>
      <w:pPr>
        <w:spacing w:before="0"/>
      </w:pPr>
      <w:r>
        <w:rPr>
          <w:b w:val="0"/>
        </w:rPr>
      </w:r>
    </w:p>
    <w:p>
      <w:pPr>
        <w:spacing w:after="100" w:line="360" w:lineRule="auto" w:before="0"/>
      </w:pPr>
      <w:r>
        <w:rPr>
          <w:b w:val="0"/>
        </w:rPr>
        <w:t>39. What is ‘Mahawat’ in India?</w:t>
      </w:r>
    </w:p>
    <w:p>
      <w:pPr>
        <w:spacing w:before="0"/>
      </w:pPr>
      <w:r>
        <w:rPr>
          <w:b w:val="0"/>
        </w:rPr>
      </w:r>
    </w:p>
    <w:p>
      <w:pPr>
        <w:spacing w:after="100" w:before="0"/>
      </w:pPr>
      <w:r>
        <w:rPr>
          <w:b w:val="0"/>
        </w:rPr>
        <w:t>A. Cold waves during the winter season</w:t>
      </w:r>
    </w:p>
    <w:p>
      <w:pPr>
        <w:spacing w:after="100" w:before="0"/>
      </w:pPr>
      <w:r>
        <w:rPr>
          <w:b w:val="0"/>
        </w:rPr>
        <w:t>B. Cloud burst during the monsoon season</w:t>
      </w:r>
    </w:p>
    <w:p>
      <w:pPr>
        <w:spacing w:after="100" w:before="0"/>
      </w:pPr>
      <w:r>
        <w:rPr>
          <w:b w:val="0"/>
        </w:rPr>
        <w:t>C. Cyclonic rainfall during the winter season</w:t>
      </w:r>
    </w:p>
    <w:p>
      <w:pPr>
        <w:spacing w:after="100" w:before="0"/>
      </w:pPr>
      <w:r>
        <w:rPr>
          <w:b w:val="0"/>
        </w:rPr>
        <w:t>D. Hot and dry winds during the summer season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Mahawat' refers to cyclonic rainfall during winter in India, caused by western disturbances from the Mediterranean region. It provides essential moisture for Rabi crops like wheat, benefiting agriculture. These disturbances impact northern India, sometimes causing cold waves and localized flooding. They are vital for agriculture but may also disrupt daily life.</w:t>
      </w:r>
    </w:p>
    <w:p>
      <w:pPr>
        <w:spacing w:before="0"/>
      </w:pPr>
      <w:r>
        <w:rPr>
          <w:b w:val="0"/>
        </w:rPr>
      </w:r>
    </w:p>
    <w:p>
      <w:pPr>
        <w:spacing w:after="100" w:line="360" w:lineRule="auto" w:before="0"/>
      </w:pPr>
      <w:r>
        <w:rPr>
          <w:b w:val="0"/>
        </w:rPr>
        <w:t>40. What is an area of dry land that lies on the leeward side of a mountain called?</w:t>
      </w:r>
    </w:p>
    <w:p>
      <w:pPr>
        <w:spacing w:before="0"/>
      </w:pPr>
      <w:r>
        <w:rPr>
          <w:b w:val="0"/>
        </w:rPr>
      </w:r>
    </w:p>
    <w:p>
      <w:pPr>
        <w:spacing w:after="100" w:before="0"/>
      </w:pPr>
      <w:r>
        <w:rPr>
          <w:b w:val="0"/>
        </w:rPr>
        <w:t>A. Rainshadow area</w:t>
      </w:r>
    </w:p>
    <w:p>
      <w:pPr>
        <w:spacing w:after="100" w:before="0"/>
      </w:pPr>
      <w:r>
        <w:rPr>
          <w:b w:val="0"/>
        </w:rPr>
        <w:t>B. Windward Side</w:t>
      </w:r>
    </w:p>
    <w:p>
      <w:pPr>
        <w:spacing w:after="100" w:before="0"/>
      </w:pPr>
      <w:r>
        <w:rPr>
          <w:b w:val="0"/>
        </w:rPr>
        <w:t>C. Leeward Side</w:t>
      </w:r>
    </w:p>
    <w:p>
      <w:pPr>
        <w:spacing w:after="100" w:before="0"/>
      </w:pPr>
      <w:r>
        <w:rPr>
          <w:b w:val="0"/>
        </w:rPr>
        <w:t>D. Mountainous areas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rainshadow area is a region of dry land that lies on the leeward side of a mountain.When moist air from the ocean or a large water body rises up a mountain range, it cools and condenses to form clouds and precipitation. This process is known as orographic precipitation.</w:t>
      </w:r>
    </w:p>
    <w:p>
      <w:pPr>
        <w:spacing w:before="0"/>
      </w:pPr>
      <w:r>
        <w:rPr>
          <w:b w:val="0"/>
        </w:rPr>
      </w:r>
    </w:p>
    <w:p>
      <w:pPr>
        <w:spacing w:after="100" w:line="360" w:lineRule="auto" w:before="0"/>
      </w:pPr>
      <w:r>
        <w:rPr>
          <w:b w:val="0"/>
        </w:rPr>
        <w:t>41. People of ______ have hardly any idea of extremes of temperature and the seasonal rhythm of weather.</w:t>
      </w:r>
    </w:p>
    <w:p>
      <w:pPr>
        <w:spacing w:before="0"/>
      </w:pPr>
      <w:r>
        <w:rPr>
          <w:b w:val="0"/>
        </w:rPr>
      </w:r>
    </w:p>
    <w:p>
      <w:pPr>
        <w:spacing w:after="100" w:before="0"/>
      </w:pPr>
      <w:r>
        <w:rPr>
          <w:b w:val="0"/>
        </w:rPr>
        <w:t>A. Indore</w:t>
      </w:r>
    </w:p>
    <w:p>
      <w:pPr>
        <w:spacing w:after="100" w:before="0"/>
      </w:pPr>
      <w:r>
        <w:rPr>
          <w:b w:val="0"/>
        </w:rPr>
        <w:t>B. Mumbai</w:t>
      </w:r>
    </w:p>
    <w:p>
      <w:pPr>
        <w:spacing w:after="100" w:before="0"/>
      </w:pPr>
      <w:r>
        <w:rPr>
          <w:b w:val="0"/>
        </w:rPr>
        <w:t>C. Jaisalmer</w:t>
      </w:r>
    </w:p>
    <w:p>
      <w:pPr>
        <w:spacing w:after="100" w:before="0"/>
      </w:pPr>
      <w:r>
        <w:rPr>
          <w:b w:val="0"/>
        </w:rPr>
        <w:t>D. Lucknow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Mumbai is the correct answer as it is located near the coast and experiences a moderate climate due to the influence of the ocean. People living in such areas have a limited idea of extreme temperatures and seasonal changes in weather. In contrast, areas in the interior of India, such as Delhi, Kanpur, and Amritsar, experience significant seasonal variations in rainfall, which affect their way of life. Maharashtra, where Mumbai is the capital, has 48 Lok Sabha seats and 19 Rajya Sabha seats.</w:t>
      </w:r>
    </w:p>
    <w:p>
      <w:pPr>
        <w:spacing w:before="0"/>
      </w:pPr>
      <w:r>
        <w:rPr>
          <w:b w:val="0"/>
        </w:rPr>
      </w:r>
    </w:p>
    <w:p>
      <w:pPr>
        <w:spacing w:after="100" w:line="360" w:lineRule="auto" w:before="0"/>
      </w:pPr>
      <w:r>
        <w:rPr>
          <w:b w:val="0"/>
        </w:rPr>
        <w:t>42. What type of climate do the two island regions of India, Lakshadweep and Andaman and Nicobar Islands experience?</w:t>
      </w:r>
    </w:p>
    <w:p>
      <w:pPr>
        <w:spacing w:before="0"/>
      </w:pPr>
      <w:r>
        <w:rPr>
          <w:b w:val="0"/>
        </w:rPr>
      </w:r>
    </w:p>
    <w:p>
      <w:pPr>
        <w:spacing w:after="100" w:before="0"/>
      </w:pPr>
      <w:r>
        <w:rPr>
          <w:b w:val="0"/>
        </w:rPr>
        <w:t>A. Humid subtropical climate</w:t>
      </w:r>
    </w:p>
    <w:p>
      <w:pPr>
        <w:spacing w:after="100" w:before="0"/>
      </w:pPr>
      <w:r>
        <w:rPr>
          <w:b w:val="0"/>
        </w:rPr>
        <w:t>B. Hot semi-arid climate</w:t>
      </w:r>
    </w:p>
    <w:p>
      <w:pPr>
        <w:spacing w:after="100" w:before="0"/>
      </w:pPr>
      <w:r>
        <w:rPr>
          <w:b w:val="0"/>
        </w:rPr>
        <w:t>C. Tropical warm climate</w:t>
      </w:r>
    </w:p>
    <w:p>
      <w:pPr>
        <w:spacing w:after="100" w:before="0"/>
      </w:pPr>
      <w:r>
        <w:rPr>
          <w:b w:val="0"/>
        </w:rPr>
        <w:t>D. Subtropical highland climate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Tropical warm climate. Key Points Additional Information</w:t>
      </w:r>
    </w:p>
    <w:p>
      <w:pPr>
        <w:spacing w:before="0"/>
      </w:pPr>
      <w:r>
        <w:rPr>
          <w:b w:val="0"/>
        </w:rPr>
        <w:t>• Tropical warm type of climate does the two island regions of India, Lakshadweep and Andaman and Nicobar Islands experience.</w:t>
      </w:r>
    </w:p>
    <w:p>
      <w:pPr>
        <w:spacing w:before="0"/>
      </w:pPr>
      <w:r>
        <w:rPr>
          <w:b w:val="0"/>
        </w:rPr>
        <w:t>• The tropics are warm all year, averaging 25 to 28 degrees Celsius (77 to 82 degrees Fahrenheit).</w:t>
      </w:r>
    </w:p>
    <w:p>
      <w:pPr>
        <w:spacing w:before="0"/>
      </w:pPr>
      <w:r>
        <w:rPr>
          <w:b w:val="0"/>
        </w:rPr>
        <w:t>• This is because the tropics get more exposure to the sun.</w:t>
      </w:r>
    </w:p>
    <w:p>
      <w:pPr>
        <w:spacing w:before="0"/>
      </w:pPr>
      <w:r>
        <w:rPr>
          <w:b w:val="0"/>
        </w:rPr>
        <w:t>• Because of all that sun, the tropics don't experience the kind of seasons the rest of the Earth does.</w:t>
      </w:r>
    </w:p>
    <w:p>
      <w:pPr>
        <w:spacing w:before="0"/>
      </w:pPr>
      <w:r>
        <w:rPr>
          <w:b w:val="0"/>
        </w:rPr>
        <w:t>• A humid subtropical climate is a zone of climate characterized by hot and humid summers, and cool to mild winters. These climates normally lie on the southeast side of all continents, generally between latitudes 25° and 40°, and are located poleward from adjacent tropical climates.</w:t>
      </w:r>
    </w:p>
    <w:p>
      <w:pPr>
        <w:spacing w:before="0"/>
      </w:pPr>
      <w:r>
        <w:rPr>
          <w:b w:val="0"/>
        </w:rPr>
        <w:t>• Hot semi-arid climates are most commonly found around the fringes of subtropical deserts. Hot semi-arid climates are most commonly found in Africa, Australia, and South Asia.</w:t>
      </w:r>
    </w:p>
    <w:p>
      <w:pPr>
        <w:spacing w:before="0"/>
      </w:pPr>
      <w:r>
        <w:rPr>
          <w:b w:val="0"/>
        </w:rPr>
        <w:t>• In Australia, a large portion of the Outback surrounding the central desert regions lies within the hot semi-arid climate region.</w:t>
      </w:r>
    </w:p>
    <w:p>
      <w:pPr>
        <w:spacing w:before="0"/>
      </w:pPr>
      <w:r>
        <w:rPr>
          <w:b w:val="0"/>
        </w:rPr>
        <w:t>• The subtropical highland variety of the oceanic climate exists in elevated portions of the world that are within either the tropics or subtropics. The subtropical highland climates tend to be essentially identical to an oceanic climate, with mild summers and noticeably cooler winters.</w:t>
      </w:r>
    </w:p>
    <w:p>
      <w:pPr>
        <w:spacing w:before="0"/>
      </w:pPr>
      <w:r>
        <w:rPr>
          <w:b w:val="0"/>
        </w:rPr>
      </w:r>
    </w:p>
    <w:p>
      <w:pPr>
        <w:spacing w:after="100" w:line="360" w:lineRule="auto" w:before="0"/>
      </w:pPr>
      <w:r>
        <w:rPr>
          <w:b w:val="0"/>
        </w:rPr>
        <w:t>43. According to Koeppen's Scheme of climatic regions of India, in which of the following states is the 'BWhw' and 'BShw' type of climate found?</w:t>
      </w:r>
    </w:p>
    <w:p>
      <w:pPr>
        <w:spacing w:before="0"/>
      </w:pPr>
      <w:r>
        <w:rPr>
          <w:b w:val="0"/>
        </w:rPr>
      </w:r>
    </w:p>
    <w:p>
      <w:pPr>
        <w:spacing w:after="100" w:before="0"/>
      </w:pPr>
      <w:r>
        <w:rPr>
          <w:b w:val="0"/>
        </w:rPr>
        <w:t>A. Maharashtra</w:t>
      </w:r>
    </w:p>
    <w:p>
      <w:pPr>
        <w:spacing w:after="100" w:before="0"/>
      </w:pPr>
      <w:r>
        <w:rPr>
          <w:b w:val="0"/>
        </w:rPr>
        <w:t>B. Bihar</w:t>
      </w:r>
    </w:p>
    <w:p>
      <w:pPr>
        <w:spacing w:after="100" w:before="0"/>
      </w:pPr>
      <w:r>
        <w:rPr>
          <w:b w:val="0"/>
        </w:rPr>
        <w:t>C. Rajasthan</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question identifies Indian states with 'BWhw' and 'BShw' climates per Koeppen's Classification. Rajasthan's western region, influenced by the Thar Desert and geographic factors, exhibits hot desert ('BWhw') and semi-arid ('BShw') climates. These areas have extreme temperatures, low rainfall, and sparse vegetation, typical of arid and semi-arid conditions.</w:t>
      </w:r>
    </w:p>
    <w:p>
      <w:pPr>
        <w:spacing w:before="0"/>
      </w:pPr>
      <w:r>
        <w:rPr>
          <w:b w:val="0"/>
        </w:rPr>
      </w:r>
    </w:p>
    <w:p>
      <w:pPr>
        <w:spacing w:after="100" w:line="360" w:lineRule="auto" w:before="0"/>
      </w:pPr>
      <w:r>
        <w:rPr>
          <w:b w:val="0"/>
        </w:rPr>
        <w:t>44. Which region in India receives less rainfall in summer, but heavy rainfall in winter season due to the retreating north easterly winds?</w:t>
      </w:r>
    </w:p>
    <w:p>
      <w:pPr>
        <w:spacing w:before="0"/>
      </w:pPr>
      <w:r>
        <w:rPr>
          <w:b w:val="0"/>
        </w:rPr>
      </w:r>
    </w:p>
    <w:p>
      <w:pPr>
        <w:spacing w:after="100" w:before="0"/>
      </w:pPr>
      <w:r>
        <w:rPr>
          <w:b w:val="0"/>
        </w:rPr>
        <w:t>A. Southern coastal region</w:t>
      </w:r>
    </w:p>
    <w:p>
      <w:pPr>
        <w:spacing w:after="100" w:before="0"/>
      </w:pPr>
      <w:r>
        <w:rPr>
          <w:b w:val="0"/>
        </w:rPr>
        <w:t>B. Western coastal region</w:t>
      </w:r>
    </w:p>
    <w:p>
      <w:pPr>
        <w:spacing w:after="100" w:before="0"/>
      </w:pPr>
      <w:r>
        <w:rPr>
          <w:b w:val="0"/>
        </w:rPr>
        <w:t>C. Northern coastal region</w:t>
      </w:r>
    </w:p>
    <w:p>
      <w:pPr>
        <w:spacing w:after="100" w:before="0"/>
      </w:pPr>
      <w:r>
        <w:rPr>
          <w:b w:val="0"/>
        </w:rPr>
        <w:t>D. Eastern coastal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Eastern coastal region of India, particularly Tamil Nadu, receives substantial winter rainfall due to the retreating North-Easterly monsoon winds that pick up moisture from the Bay of Bengal. Unlike the summer monsoon which affects the western coast, the retreating monsoon significantly impacts the eastern coast, resulting in less summer rainfall but heavy winter rainfall. Monsoon winds, which reverse direction seasonally, include the South-West Monsoon (June to September) and the North-East Monsoon (October to December). The Bay of Bengal is crucial for the North-East Monsoon, influencing significant rainfall along India's eastern coast.</w:t>
      </w:r>
    </w:p>
    <w:p>
      <w:pPr>
        <w:spacing w:before="0"/>
      </w:pPr>
      <w:r>
        <w:rPr>
          <w:b w:val="0"/>
        </w:rPr>
      </w:r>
    </w:p>
    <w:p>
      <w:pPr>
        <w:spacing w:after="100" w:line="360" w:lineRule="auto" w:before="0"/>
      </w:pPr>
      <w:r>
        <w:rPr>
          <w:b w:val="0"/>
        </w:rPr>
        <w:t>45. The climatic diversity of India is characterised by its distinctiveness, and one of the following factors does NOT contribute to it is ____________.</w:t>
      </w:r>
    </w:p>
    <w:p>
      <w:pPr>
        <w:spacing w:before="0"/>
      </w:pPr>
      <w:r>
        <w:rPr>
          <w:b w:val="0"/>
        </w:rPr>
      </w:r>
    </w:p>
    <w:p>
      <w:pPr>
        <w:spacing w:after="100" w:before="0"/>
      </w:pPr>
      <w:r>
        <w:rPr>
          <w:b w:val="0"/>
        </w:rPr>
        <w:t>A. longitudinal extent</w:t>
      </w:r>
    </w:p>
    <w:p>
      <w:pPr>
        <w:spacing w:after="100" w:before="0"/>
      </w:pPr>
      <w:r>
        <w:rPr>
          <w:b w:val="0"/>
        </w:rPr>
        <w:t>B. latitudinal extent</w:t>
      </w:r>
    </w:p>
    <w:p>
      <w:pPr>
        <w:spacing w:after="100" w:before="0"/>
      </w:pPr>
      <w:r>
        <w:rPr>
          <w:b w:val="0"/>
        </w:rPr>
        <w:t>C. topography</w:t>
      </w:r>
    </w:p>
    <w:p>
      <w:pPr>
        <w:spacing w:after="100" w:before="0"/>
      </w:pPr>
      <w:r>
        <w:rPr>
          <w:b w:val="0"/>
        </w:rPr>
        <w:t>D. vegetation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examines factors contributing to India's climatic diversity and identifies longitudinal extent as non-influential. Climatic variations arise from latitude, topography, and vegetation. Latitude defines tropical to subtropical zones; topography, like the Himalayas, influences monsoons; and vegetation regulates moisture and temperature. Longitude impacts time zones but minimally affects climate.</w:t>
      </w:r>
    </w:p>
    <w:p>
      <w:pPr>
        <w:spacing w:before="0"/>
      </w:pPr>
      <w:r>
        <w:rPr>
          <w:b w:val="0"/>
        </w:rPr>
      </w:r>
    </w:p>
    <w:p>
      <w:pPr>
        <w:spacing w:after="100" w:line="360" w:lineRule="auto" w:before="0"/>
      </w:pPr>
      <w:r>
        <w:rPr>
          <w:b w:val="0"/>
        </w:rPr>
        <w:t>46. In which season do Western disturbances lead to rainfall in Northern states?</w:t>
      </w:r>
    </w:p>
    <w:p>
      <w:pPr>
        <w:spacing w:before="0"/>
      </w:pPr>
      <w:r>
        <w:rPr>
          <w:b w:val="0"/>
        </w:rPr>
      </w:r>
    </w:p>
    <w:p>
      <w:pPr>
        <w:spacing w:after="100" w:before="0"/>
      </w:pPr>
      <w:r>
        <w:rPr>
          <w:b w:val="0"/>
        </w:rPr>
        <w:t>A. Summer season</w:t>
      </w:r>
    </w:p>
    <w:p>
      <w:pPr>
        <w:spacing w:after="100" w:before="0"/>
      </w:pPr>
      <w:r>
        <w:rPr>
          <w:b w:val="0"/>
        </w:rPr>
        <w:t>B. Monsoon season</w:t>
      </w:r>
    </w:p>
    <w:p>
      <w:pPr>
        <w:spacing w:after="100" w:before="0"/>
      </w:pPr>
      <w:r>
        <w:rPr>
          <w:b w:val="0"/>
        </w:rPr>
        <w:t>C. Spring season</w:t>
      </w:r>
    </w:p>
    <w:p>
      <w:pPr>
        <w:spacing w:after="100" w:before="0"/>
      </w:pPr>
      <w:r>
        <w:rPr>
          <w:b w:val="0"/>
        </w:rPr>
        <w:t>D. Winter season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Winter season. Key Points Additional Information</w:t>
      </w:r>
    </w:p>
    <w:p>
      <w:pPr>
        <w:spacing w:before="0"/>
      </w:pPr>
      <w:r>
        <w:rPr>
          <w:b w:val="0"/>
        </w:rPr>
        <w:t>• Western disturbances are weather phenomena that originate over the Mediterranean Sea and move eastward.</w:t>
      </w:r>
    </w:p>
    <w:p>
      <w:pPr>
        <w:spacing w:before="0"/>
      </w:pPr>
      <w:r>
        <w:rPr>
          <w:b w:val="0"/>
        </w:rPr>
        <w:t>• These disturbances bring sudden winter rain to the northwestern parts of the Indian subcontinent.</w:t>
      </w:r>
    </w:p>
    <w:p>
      <w:pPr>
        <w:spacing w:before="0"/>
      </w:pPr>
      <w:r>
        <w:rPr>
          <w:b w:val="0"/>
        </w:rPr>
        <w:t>• The moisture carried by these disturbances results in precipitation, including rainfall and sometimes snow in the northern states.</w:t>
      </w:r>
    </w:p>
    <w:p>
      <w:pPr>
        <w:spacing w:before="0"/>
      </w:pPr>
      <w:r>
        <w:rPr>
          <w:b w:val="0"/>
        </w:rPr>
        <w:t>• Western disturbances are more frequent and intense during the winter season, contributing significantly to the winter rainfall.</w:t>
      </w:r>
    </w:p>
    <w:p>
      <w:pPr>
        <w:spacing w:before="0"/>
      </w:pPr>
      <w:r>
        <w:rPr>
          <w:b w:val="0"/>
        </w:rPr>
        <w:t>• This precipitation is crucial for the Rabi crops, which are sown in winter and harvested in spring.</w:t>
      </w:r>
    </w:p>
    <w:p>
      <w:pPr>
        <w:spacing w:before="0"/>
      </w:pPr>
      <w:r>
        <w:rPr>
          <w:b w:val="0"/>
        </w:rPr>
        <w:t>• Summer Season The period from March to June in India, characterized by hot temperatures.</w:t>
      </w:r>
    </w:p>
    <w:p>
      <w:pPr>
        <w:spacing w:before="0"/>
      </w:pPr>
      <w:r>
        <w:rPr>
          <w:b w:val="0"/>
        </w:rPr>
        <w:t>• Western disturbances are less common during this season.</w:t>
      </w:r>
    </w:p>
    <w:p>
      <w:pPr>
        <w:spacing w:before="0"/>
      </w:pPr>
      <w:r>
        <w:rPr>
          <w:b w:val="0"/>
        </w:rPr>
        <w:t>• Monsoon Season The rainy season in India, spanning from June to September.</w:t>
      </w:r>
    </w:p>
    <w:p>
      <w:pPr>
        <w:spacing w:before="0"/>
      </w:pPr>
      <w:r>
        <w:rPr>
          <w:b w:val="0"/>
        </w:rPr>
        <w:t>• Rainfall during this period is primarily due to the southwest monsoon winds, not western disturbances.</w:t>
      </w:r>
    </w:p>
    <w:p>
      <w:pPr>
        <w:spacing w:before="0"/>
      </w:pPr>
      <w:r>
        <w:rPr>
          <w:b w:val="0"/>
        </w:rPr>
        <w:t>• Spring Season The transitional season between winter and summer, occurring from February to March.</w:t>
      </w:r>
    </w:p>
    <w:p>
      <w:pPr>
        <w:spacing w:before="0"/>
      </w:pPr>
      <w:r>
        <w:rPr>
          <w:b w:val="0"/>
        </w:rPr>
        <w:t>• Western disturbances might still cause some rainfall, but it is less common compared to winter.</w:t>
      </w:r>
    </w:p>
    <w:p>
      <w:pPr>
        <w:spacing w:before="0"/>
      </w:pPr>
      <w:r>
        <w:rPr>
          <w:b w:val="0"/>
        </w:rPr>
      </w:r>
    </w:p>
    <w:p>
      <w:pPr>
        <w:spacing w:after="100" w:line="360" w:lineRule="auto" w:before="0"/>
      </w:pPr>
      <w:r>
        <w:rPr>
          <w:b w:val="0"/>
        </w:rPr>
        <w:t>47. Which group of the Köppen climate classification system represented by letter code Aw, sometimes called the ‘savannah’ climate, is located just outside the ITCZ near the equator?</w:t>
      </w:r>
    </w:p>
    <w:p>
      <w:pPr>
        <w:spacing w:before="0"/>
      </w:pPr>
      <w:r>
        <w:rPr>
          <w:b w:val="0"/>
        </w:rPr>
      </w:r>
    </w:p>
    <w:p>
      <w:pPr>
        <w:spacing w:after="100" w:before="0"/>
      </w:pPr>
      <w:r>
        <w:rPr>
          <w:b w:val="0"/>
        </w:rPr>
        <w:t>A. Mediterranean climates</w:t>
      </w:r>
    </w:p>
    <w:p>
      <w:pPr>
        <w:spacing w:after="100" w:before="0"/>
      </w:pPr>
      <w:r>
        <w:rPr>
          <w:b w:val="0"/>
        </w:rPr>
        <w:t>B. Marine west coast climate</w:t>
      </w:r>
    </w:p>
    <w:p>
      <w:pPr>
        <w:spacing w:after="100" w:before="0"/>
      </w:pPr>
      <w:r>
        <w:rPr>
          <w:b w:val="0"/>
        </w:rPr>
        <w:t>C. Tropical wet and dry climate</w:t>
      </w:r>
    </w:p>
    <w:p>
      <w:pPr>
        <w:spacing w:after="100" w:before="0"/>
      </w:pPr>
      <w:r>
        <w:rPr>
          <w:b w:val="0"/>
        </w:rPr>
        <w:t>D. Humid subtropical climates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Tropical wet and dry climate. The Aw climate in the Köppen classification is located near the equator, and has lower rainfall and a pronounced dry season. It features tree-speckled champaigns instead of thick jungles. Other climate types in this system include Mediterranean, Marine west coast, and Humid subtropical climates.</w:t>
      </w:r>
    </w:p>
    <w:p>
      <w:pPr>
        <w:spacing w:before="0"/>
      </w:pPr>
      <w:r>
        <w:rPr>
          <w:b w:val="0"/>
        </w:rPr>
      </w:r>
    </w:p>
    <w:p>
      <w:pPr>
        <w:spacing w:after="100" w:line="360" w:lineRule="auto" w:before="0"/>
      </w:pPr>
      <w:r>
        <w:rPr>
          <w:b w:val="0"/>
        </w:rPr>
        <w:t>48. Where does the Bay of Bengal Monsoon Branch and Arabian Sea Branch merge?</w:t>
      </w:r>
    </w:p>
    <w:p>
      <w:pPr>
        <w:spacing w:before="0"/>
      </w:pPr>
      <w:r>
        <w:rPr>
          <w:b w:val="0"/>
        </w:rPr>
      </w:r>
    </w:p>
    <w:p>
      <w:pPr>
        <w:spacing w:after="100" w:before="0"/>
      </w:pPr>
      <w:r>
        <w:rPr>
          <w:b w:val="0"/>
        </w:rPr>
        <w:t>A. Southern Part of Peninsular</w:t>
      </w:r>
    </w:p>
    <w:p>
      <w:pPr>
        <w:spacing w:after="100" w:before="0"/>
      </w:pPr>
      <w:r>
        <w:rPr>
          <w:b w:val="0"/>
        </w:rPr>
        <w:t>B. Coromandel Coast</w:t>
      </w:r>
    </w:p>
    <w:p>
      <w:pPr>
        <w:spacing w:after="100" w:before="0"/>
      </w:pPr>
      <w:r>
        <w:rPr>
          <w:b w:val="0"/>
        </w:rPr>
        <w:t>C. North Western Part of Ganga Plains</w:t>
      </w:r>
    </w:p>
    <w:p>
      <w:pPr>
        <w:spacing w:after="100" w:before="0"/>
      </w:pPr>
      <w:r>
        <w:rPr>
          <w:b w:val="0"/>
        </w:rPr>
        <w:t>D. North of Deccan Plateau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Bay of Bengal Monsoon Branch and Arabian Sea Branch merge in the North Western Part of Ganga Plains, which is also known as the Indo-Gangetic Plain or the Northern Plains. This region is located in the northern part of India and is formed by the alluvial deposits of the Ganges, Brahmaputra, and their tributaries.</w:t>
      </w:r>
    </w:p>
    <w:p>
      <w:pPr>
        <w:spacing w:before="0"/>
      </w:pPr>
      <w:r>
        <w:rPr>
          <w:b w:val="0"/>
        </w:rPr>
      </w:r>
    </w:p>
    <w:p>
      <w:pPr>
        <w:spacing w:after="100" w:line="360" w:lineRule="auto" w:before="0"/>
      </w:pPr>
      <w:r>
        <w:rPr>
          <w:b w:val="0"/>
        </w:rPr>
        <w:t>49. Which of the following is the dominant wind that prevails during the cold season (winter season) in India?</w:t>
      </w:r>
    </w:p>
    <w:p>
      <w:pPr>
        <w:spacing w:before="0"/>
      </w:pPr>
      <w:r>
        <w:rPr>
          <w:b w:val="0"/>
        </w:rPr>
      </w:r>
    </w:p>
    <w:p>
      <w:pPr>
        <w:spacing w:after="100" w:before="0"/>
      </w:pPr>
      <w:r>
        <w:rPr>
          <w:b w:val="0"/>
        </w:rPr>
        <w:t>A. Permanent Westerlies winds</w:t>
      </w:r>
    </w:p>
    <w:p>
      <w:pPr>
        <w:spacing w:after="100" w:before="0"/>
      </w:pPr>
      <w:r>
        <w:rPr>
          <w:b w:val="0"/>
        </w:rPr>
        <w:t>B. Permanent Easterlies winds</w:t>
      </w:r>
    </w:p>
    <w:p>
      <w:pPr>
        <w:spacing w:after="100" w:before="0"/>
      </w:pPr>
      <w:r>
        <w:rPr>
          <w:b w:val="0"/>
        </w:rPr>
        <w:t>C. South-West trade winds</w:t>
      </w:r>
    </w:p>
    <w:p>
      <w:pPr>
        <w:spacing w:after="100" w:before="0"/>
      </w:pPr>
      <w:r>
        <w:rPr>
          <w:b w:val="0"/>
        </w:rPr>
        <w:t>D. North-East trade winds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dominant wind that prevails during the winter season in India is the North-East trade winds. These winds blow from the subtropical high-pressure belts to the equator and are also known as tropical easterlies. They are formed when hot air rises and hits the equator, making them chilled. Trade winds are used by sailors and are known for their consistency in force and direction. They blow at 10-30 degrees latitude in the northern and southern hemispheres and are mainly caused due to the Coriolis effect and Ferrel's law.</w:t>
      </w:r>
    </w:p>
    <w:p>
      <w:pPr>
        <w:spacing w:before="0"/>
      </w:pPr>
      <w:r>
        <w:rPr>
          <w:b w:val="0"/>
        </w:rPr>
      </w:r>
    </w:p>
    <w:p>
      <w:pPr>
        <w:spacing w:after="100" w:line="360" w:lineRule="auto" w:before="0"/>
      </w:pPr>
      <w:r>
        <w:rPr>
          <w:b w:val="0"/>
        </w:rPr>
        <w:t>50. Areas like the southern part of Gujarat, eastern Tamil Nadu, northeast peninsula covering Odisha, Jharkhand, Bihar, and East Madhya Pradesh receive rainfall between _________.</w:t>
      </w:r>
    </w:p>
    <w:p>
      <w:pPr>
        <w:spacing w:before="0"/>
      </w:pPr>
      <w:r>
        <w:rPr>
          <w:b w:val="0"/>
        </w:rPr>
      </w:r>
    </w:p>
    <w:p>
      <w:pPr>
        <w:spacing w:after="100" w:before="0"/>
      </w:pPr>
      <w:r>
        <w:rPr>
          <w:b w:val="0"/>
        </w:rPr>
        <w:t>A. 200-300 cm</w:t>
      </w:r>
    </w:p>
    <w:p>
      <w:pPr>
        <w:spacing w:after="100" w:before="0"/>
      </w:pPr>
      <w:r>
        <w:rPr>
          <w:b w:val="0"/>
        </w:rPr>
        <w:t>B. 250-350 cm</w:t>
      </w:r>
    </w:p>
    <w:p>
      <w:pPr>
        <w:spacing w:after="100" w:before="0"/>
      </w:pPr>
      <w:r>
        <w:rPr>
          <w:b w:val="0"/>
        </w:rPr>
        <w:t>C. 50-100 cm</w:t>
      </w:r>
    </w:p>
    <w:p>
      <w:pPr>
        <w:spacing w:after="100" w:before="0"/>
      </w:pPr>
      <w:r>
        <w:rPr>
          <w:b w:val="0"/>
        </w:rPr>
        <w:t>D. 100-200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100-200 cm. Key Points Additional Information</w:t>
      </w:r>
    </w:p>
    <w:p>
      <w:pPr>
        <w:spacing w:before="0"/>
      </w:pPr>
      <w:r>
        <w:rPr>
          <w:b w:val="0"/>
        </w:rPr>
        <w:t>• Rainfall between 100-200 cm is received in the southern parts of Gujarat, east Tamil Nadu, northeastern Peninsula covering Odisha, Jharkhand, Bihar, eastern Madhya Pradesh, northern Ganga plain along the sub-Himalayas and the Cachar Valley and Manipur.</w:t>
      </w:r>
    </w:p>
    <w:p>
      <w:pPr>
        <w:spacing w:before="0"/>
      </w:pPr>
      <w:r>
        <w:rPr>
          <w:b w:val="0"/>
        </w:rPr>
        <w:t>• They are the area of Medium Rainfall.</w:t>
      </w:r>
    </w:p>
    <w:p>
      <w:pPr>
        <w:spacing w:before="0"/>
      </w:pPr>
      <w:r>
        <w:rPr>
          <w:b w:val="0"/>
        </w:rPr>
        <w:t>• Duration of the monsoon in India- The Southern part of India, being near to the sea, gets rainfall early and for a longer duration than the northern part.</w:t>
      </w:r>
    </w:p>
    <w:p>
      <w:pPr>
        <w:spacing w:before="0"/>
      </w:pPr>
      <w:r>
        <w:rPr>
          <w:b w:val="0"/>
        </w:rPr>
        <w:t>• As rain-bearing winds cross western ghats humidity decreases and so does rainfall in the northern part of India.</w:t>
      </w:r>
    </w:p>
    <w:p>
      <w:pPr>
        <w:spacing w:before="0"/>
      </w:pPr>
      <w:r>
        <w:rPr>
          <w:b w:val="0"/>
        </w:rPr>
        <w:t>• The Southern part of India receives rainfall from the southwest monsoon and the retreating southwest monsoon (northeast monsoon).</w:t>
      </w:r>
    </w:p>
    <w:p>
      <w:pPr>
        <w:spacing w:before="0"/>
      </w:pPr>
      <w:r>
        <w:rPr>
          <w:b w:val="0"/>
        </w:rPr>
        <w:t>• The monsoon rainfall has a declining trend with increasing distance from the sea. Kolkata receives 119 cm during the southwest monsoon period, Patna 105 cm, Allahabad 76 cm, and Delhi 56 cm.</w:t>
      </w:r>
    </w:p>
    <w:p>
      <w:pPr>
        <w:spacing w:before="0"/>
      </w:pPr>
      <w:r>
        <w:rPr>
          <w:b w:val="0"/>
        </w:rPr>
        <w:t>• The highest rainfall occurs along the west coast, on the Western Ghats, as well as in the sub-Himalayan areas in the northeast and the hills of Meghalaya. Here the rainfall exceeds 200 cm. In some parts of Khasi and Jaintia hills, the rainfall exceeds 1,000 cm. They are the area of high Rainfall.</w:t>
      </w:r>
    </w:p>
    <w:p>
      <w:pPr>
        <w:spacing w:before="0"/>
      </w:pPr>
      <w:r>
        <w:rPr>
          <w:b w:val="0"/>
        </w:rPr>
        <w:t>• Western Uttar Pradesh, Delhi, Haryana, Punjab, Jammu and Kashmir, eastern Rajasthan, Gujarat, and Deccan Plateau receives rainfall between 50-100 cm. They are the area of Low Rainfall.</w:t>
      </w:r>
    </w:p>
    <w:p>
      <w:pPr>
        <w:spacing w:before="0"/>
      </w:pPr>
      <w:r>
        <w:rPr>
          <w:b w:val="0"/>
        </w:rPr>
        <w:t>• Parts of the Peninsula, especially in Andhra Pradesh, Karnataka and Maharashtra, Ladakh, and most of western Rajasthan receive rainfall below 50 cm. It is the area of Inadequate Rainfall.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