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an appropriate title for the passage.</w:t>
      </w:r>
    </w:p>
    <w:p>
      <w:pPr>
        <w:spacing w:before="0"/>
      </w:pPr>
      <w:r>
        <w:rPr>
          <w:b w:val="0"/>
        </w:rPr>
      </w:r>
    </w:p>
    <w:p>
      <w:pPr>
        <w:spacing w:after="100" w:before="0"/>
      </w:pPr>
      <w:r>
        <w:rPr>
          <w:b w:val="0"/>
        </w:rPr>
        <w:t>A. The Power of Creativity</w:t>
      </w:r>
    </w:p>
    <w:p>
      <w:pPr>
        <w:spacing w:after="100" w:before="0"/>
      </w:pPr>
      <w:r>
        <w:rPr>
          <w:b w:val="0"/>
        </w:rPr>
        <w:t>B. The Complexities of Human Cognition</w:t>
      </w:r>
    </w:p>
    <w:p>
      <w:pPr>
        <w:spacing w:after="100" w:before="0"/>
      </w:pPr>
      <w:r>
        <w:rPr>
          <w:b w:val="0"/>
        </w:rPr>
        <w:t>C. The History of the Human Mind</w:t>
      </w:r>
    </w:p>
    <w:p>
      <w:pPr>
        <w:spacing w:after="100" w:before="0"/>
      </w:pPr>
      <w:r>
        <w:rPr>
          <w:b w:val="0"/>
        </w:rPr>
        <w:t>D. The Role of the Human Mind in Promoting Positive Change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appropriate title for the passage is "1) The Power of Creativity." This title captures the overall theme and focus of the passage, which emphasizes the significance, impact, and challenges of creativity in human life and its role in driving positive change. The other options, while related to topics discussed in the passage, do not encompass the main focus on creativity as comprehensively as option 1 does.</w:t>
      </w:r>
    </w:p>
    <w:p>
      <w:pPr>
        <w:spacing w:before="0"/>
      </w:pPr>
      <w:r>
        <w:rPr>
          <w:b w:val="0"/>
        </w:rPr>
      </w:r>
    </w:p>
    <w:p>
      <w:pPr>
        <w:spacing w:after="100" w:line="360" w:lineRule="auto" w:before="0"/>
      </w:pPr>
      <w:r>
        <w:rPr>
          <w:b w:val="0"/>
        </w:rPr>
        <w:t>2. What is the main focus of the passage?</w:t>
      </w:r>
    </w:p>
    <w:p>
      <w:pPr>
        <w:spacing w:before="0"/>
      </w:pPr>
      <w:r>
        <w:rPr>
          <w:b w:val="0"/>
        </w:rPr>
      </w:r>
    </w:p>
    <w:p>
      <w:pPr>
        <w:spacing w:after="100" w:before="0"/>
      </w:pPr>
      <w:r>
        <w:rPr>
          <w:b w:val="0"/>
        </w:rPr>
        <w:t>A. The complexities and challenges of cognitive processes.</w:t>
      </w:r>
    </w:p>
    <w:p>
      <w:pPr>
        <w:spacing w:after="100" w:before="0"/>
      </w:pPr>
      <w:r>
        <w:rPr>
          <w:b w:val="0"/>
        </w:rPr>
        <w:t>B. The mysteries of the human mind.</w:t>
      </w:r>
    </w:p>
    <w:p>
      <w:pPr>
        <w:spacing w:after="100" w:before="0"/>
      </w:pPr>
      <w:r>
        <w:rPr>
          <w:b w:val="0"/>
        </w:rPr>
        <w:t>C. The nature of creativity, its benefits and challenges.</w:t>
      </w:r>
    </w:p>
    <w:p>
      <w:pPr>
        <w:spacing w:after="100" w:before="0"/>
      </w:pPr>
      <w:r>
        <w:rPr>
          <w:b w:val="0"/>
        </w:rPr>
        <w:t>D. The nature of fancy and imagination.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focus of the passage is "3) The nature of creativity, its benefits and challenges." The passage discusses how creativity is a fundamental aspect of the human mind, touching on theories about its origins, its various forms and contexts, its potential for positive impact, and the obstacles faced in the creative process.</w:t>
      </w:r>
    </w:p>
    <w:p>
      <w:pPr>
        <w:spacing w:before="0"/>
      </w:pPr>
      <w:r>
        <w:rPr>
          <w:b w:val="0"/>
        </w:rPr>
      </w:r>
    </w:p>
    <w:p>
      <w:pPr>
        <w:spacing w:after="100" w:line="360" w:lineRule="auto" w:before="0"/>
      </w:pPr>
      <w:r>
        <w:rPr>
          <w:b w:val="0"/>
        </w:rPr>
        <w:t>3. Which of the following factors can drive creativity?</w:t>
      </w:r>
    </w:p>
    <w:p>
      <w:pPr>
        <w:spacing w:before="0"/>
      </w:pPr>
      <w:r>
        <w:rPr>
          <w:b w:val="0"/>
        </w:rPr>
      </w:r>
    </w:p>
    <w:p>
      <w:pPr>
        <w:spacing w:after="100" w:before="0"/>
      </w:pPr>
      <w:r>
        <w:rPr>
          <w:b w:val="0"/>
        </w:rPr>
        <w:t>A. Self-doubt and insecurity</w:t>
      </w:r>
    </w:p>
    <w:p>
      <w:pPr>
        <w:spacing w:after="100" w:before="0"/>
      </w:pPr>
      <w:r>
        <w:rPr>
          <w:b w:val="0"/>
        </w:rPr>
        <w:t>B. Curiosity and passion</w:t>
      </w:r>
    </w:p>
    <w:p>
      <w:pPr>
        <w:spacing w:after="100" w:before="0"/>
      </w:pPr>
      <w:r>
        <w:rPr>
          <w:b w:val="0"/>
        </w:rPr>
        <w:t>C. Fancy and imagination</w:t>
      </w:r>
    </w:p>
    <w:p>
      <w:pPr>
        <w:spacing w:after="100" w:before="0"/>
      </w:pPr>
      <w:r>
        <w:rPr>
          <w:b w:val="0"/>
        </w:rPr>
        <w:t>D. External pressures and constraints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factor mentioned in the passage that can drive creativity is "2) Curiosity and passion." This option is explicitly mentioned as a driver of creativity within the text, highlighting how these feelings can motivate people to create and innovate in various fields.</w:t>
      </w:r>
    </w:p>
    <w:p>
      <w:pPr>
        <w:spacing w:before="0"/>
      </w:pPr>
      <w:r>
        <w:rPr>
          <w:b w:val="0"/>
        </w:rPr>
      </w:r>
    </w:p>
    <w:p>
      <w:pPr>
        <w:spacing w:after="100" w:line="360" w:lineRule="auto" w:before="0"/>
      </w:pPr>
      <w:r>
        <w:rPr>
          <w:b w:val="0"/>
        </w:rPr>
        <w:t>4. According to the passage, what is one of the challenges of creative expression?</w:t>
      </w:r>
    </w:p>
    <w:p>
      <w:pPr>
        <w:spacing w:before="0"/>
      </w:pPr>
      <w:r>
        <w:rPr>
          <w:b w:val="0"/>
        </w:rPr>
      </w:r>
    </w:p>
    <w:p>
      <w:pPr>
        <w:spacing w:after="100" w:before="0"/>
      </w:pPr>
      <w:r>
        <w:rPr>
          <w:b w:val="0"/>
        </w:rPr>
        <w:t>A. The absence of external pressures and constraints.</w:t>
      </w:r>
    </w:p>
    <w:p>
      <w:pPr>
        <w:spacing w:after="100" w:before="0"/>
      </w:pPr>
      <w:r>
        <w:rPr>
          <w:b w:val="0"/>
        </w:rPr>
        <w:t>B. The limited capacity of the human mind.</w:t>
      </w:r>
    </w:p>
    <w:p>
      <w:pPr>
        <w:spacing w:after="100" w:before="0"/>
      </w:pPr>
      <w:r>
        <w:rPr>
          <w:b w:val="0"/>
        </w:rPr>
        <w:t>C. The lack of appreciation for creative ideas.</w:t>
      </w:r>
    </w:p>
    <w:p>
      <w:pPr>
        <w:spacing w:after="100" w:before="0"/>
      </w:pPr>
      <w:r>
        <w:rPr>
          <w:b w:val="0"/>
        </w:rPr>
        <w:t>D. The overemphasis on conscious problem-solving.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passage, one of the challenges of creative expression is "3) The lack of appreciation for creative ideas." The passage mentions that not all creative ideas are successful or well-received, indicating that a significant challenge creators face is the reception and appreciation of their innovative concepts.</w:t>
      </w:r>
    </w:p>
    <w:p>
      <w:pPr>
        <w:spacing w:before="0"/>
      </w:pPr>
      <w:r>
        <w:rPr>
          <w:b w:val="0"/>
        </w:rPr>
      </w:r>
    </w:p>
    <w:p>
      <w:pPr>
        <w:spacing w:after="100" w:line="360" w:lineRule="auto" w:before="0"/>
      </w:pPr>
      <w:r>
        <w:rPr>
          <w:b w:val="0"/>
        </w:rPr>
        <w:t>5. Select the most appropriate ANTONYM for the word ‘fraught’.</w:t>
      </w:r>
    </w:p>
    <w:p>
      <w:pPr>
        <w:spacing w:before="0"/>
      </w:pPr>
      <w:r>
        <w:rPr>
          <w:b w:val="0"/>
        </w:rPr>
      </w:r>
    </w:p>
    <w:p>
      <w:pPr>
        <w:spacing w:after="100" w:before="0"/>
      </w:pPr>
      <w:r>
        <w:rPr>
          <w:b w:val="0"/>
        </w:rPr>
        <w:t>A. Tranquil</w:t>
      </w:r>
    </w:p>
    <w:p>
      <w:pPr>
        <w:spacing w:after="100" w:before="0"/>
      </w:pPr>
      <w:r>
        <w:rPr>
          <w:b w:val="0"/>
        </w:rPr>
        <w:t>B. Calm</w:t>
      </w:r>
    </w:p>
    <w:p>
      <w:pPr>
        <w:spacing w:after="100" w:before="0"/>
      </w:pPr>
      <w:r>
        <w:rPr>
          <w:b w:val="0"/>
        </w:rPr>
        <w:t>C. Beset</w:t>
      </w:r>
    </w:p>
    <w:p>
      <w:pPr>
        <w:spacing w:after="100" w:before="0"/>
      </w:pPr>
      <w:r>
        <w:rPr>
          <w:b w:val="0"/>
        </w:rPr>
        <w:t>D. Devoid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antonym for the word "fraught," in context of the passage where it refers to being filled with or accompanied by unpleasant elements (like obstacles in the process of creative expression), would be Tranquil. "Tranquil" implies a state of peace and calm, which is the opposite of being fraught with difficulties.</w:t>
      </w:r>
    </w:p>
    <w:p>
      <w:pPr>
        <w:spacing w:before="0"/>
      </w:pPr>
      <w:r>
        <w:rPr>
          <w:b w:val="0"/>
        </w:rPr>
      </w:r>
    </w:p>
    <w:p>
      <w:pPr>
        <w:spacing w:after="100" w:line="360" w:lineRule="auto" w:before="0"/>
      </w:pPr>
      <w:r>
        <w:rPr>
          <w:b w:val="0"/>
        </w:rPr>
        <w:t>6. Which of the following is NOT true regarding the nights in 1920s in Europe?</w:t>
      </w:r>
    </w:p>
    <w:p>
      <w:pPr>
        <w:spacing w:before="0"/>
      </w:pPr>
      <w:r>
        <w:rPr>
          <w:b w:val="0"/>
        </w:rPr>
      </w:r>
    </w:p>
    <w:p>
      <w:pPr>
        <w:spacing w:after="100" w:before="0"/>
      </w:pPr>
      <w:r>
        <w:rPr>
          <w:b w:val="0"/>
        </w:rPr>
        <w:t>A. Nights became a time for legitimate activity</w:t>
      </w:r>
    </w:p>
    <w:p>
      <w:pPr>
        <w:spacing w:after="100" w:before="0"/>
      </w:pPr>
      <w:r>
        <w:rPr>
          <w:b w:val="0"/>
        </w:rPr>
        <w:t>B. Socializing at night became common among all classes.</w:t>
      </w:r>
    </w:p>
    <w:p>
      <w:pPr>
        <w:spacing w:after="100" w:before="0"/>
      </w:pPr>
      <w:r>
        <w:rPr>
          <w:b w:val="0"/>
        </w:rPr>
        <w:t>C. Protestants and Catholics started holding secret services at night.</w:t>
      </w:r>
    </w:p>
    <w:p>
      <w:pPr>
        <w:spacing w:after="100" w:before="0"/>
      </w:pPr>
      <w:r>
        <w:rPr>
          <w:b w:val="0"/>
        </w:rPr>
        <w:t>D. Mostly people of disrepute haunted the streets at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''By the 1920s the improvements in street lighting, domestic lighting and a surge in coffee houses - which were sometimes open all night — were complete. As the night became a place for legitimate activity, the length of time people could dedicate to rest dwindled. Protestants and Catholics became accustomed to holding secret services at night. With the advent of street lighting, however, socializing at night began to filter down through the classes. '' So, options 1,2 and 3 are correct for nights of 1920's as option 4 represent the situation before 17th century.</w:t>
      </w:r>
    </w:p>
    <w:p>
      <w:pPr>
        <w:spacing w:before="0"/>
      </w:pPr>
      <w:r>
        <w:rPr>
          <w:b w:val="0"/>
        </w:rPr>
      </w:r>
    </w:p>
    <w:p>
      <w:pPr>
        <w:spacing w:after="100" w:line="360" w:lineRule="auto" w:before="0"/>
      </w:pPr>
      <w:r>
        <w:rPr>
          <w:b w:val="0"/>
        </w:rPr>
        <w:t>7. Which of the following phenomena helped class-division vanish vis-a-vis nightlife?</w:t>
      </w:r>
    </w:p>
    <w:p>
      <w:pPr>
        <w:spacing w:before="0"/>
      </w:pPr>
      <w:r>
        <w:rPr>
          <w:b w:val="0"/>
        </w:rPr>
      </w:r>
    </w:p>
    <w:p>
      <w:pPr>
        <w:spacing w:after="100" w:before="0"/>
      </w:pPr>
      <w:r>
        <w:rPr>
          <w:b w:val="0"/>
        </w:rPr>
        <w:t>A. Reformation</w:t>
      </w:r>
    </w:p>
    <w:p>
      <w:pPr>
        <w:spacing w:after="100" w:before="0"/>
      </w:pPr>
      <w:r>
        <w:rPr>
          <w:b w:val="0"/>
        </w:rPr>
        <w:t>B. Cheaper candles</w:t>
      </w:r>
    </w:p>
    <w:p>
      <w:pPr>
        <w:spacing w:after="100" w:before="0"/>
      </w:pPr>
      <w:r>
        <w:rPr>
          <w:b w:val="0"/>
        </w:rPr>
        <w:t>C. Counter-reformation</w:t>
      </w:r>
    </w:p>
    <w:p>
      <w:pPr>
        <w:spacing w:after="100" w:before="0"/>
      </w:pPr>
      <w:r>
        <w:rPr>
          <w:b w:val="0"/>
        </w:rPr>
        <w:t>D. Streetlights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''With the advent of street lighting, however, socializing at night began to filter down through the classes.''</w:t>
      </w:r>
    </w:p>
    <w:p>
      <w:pPr>
        <w:spacing w:before="0"/>
      </w:pPr>
      <w:r>
        <w:rPr>
          <w:b w:val="0"/>
        </w:rPr>
      </w:r>
    </w:p>
    <w:p>
      <w:pPr>
        <w:spacing w:after="100" w:line="360" w:lineRule="auto" w:before="0"/>
      </w:pPr>
      <w:r>
        <w:rPr>
          <w:b w:val="0"/>
        </w:rPr>
        <w:t>8. The author observes, "by the end of the century, more than 50 of Europe's major towns and cities were lit at night." Which century was he referring to?</w:t>
      </w:r>
    </w:p>
    <w:p>
      <w:pPr>
        <w:spacing w:before="0"/>
      </w:pPr>
      <w:r>
        <w:rPr>
          <w:b w:val="0"/>
        </w:rPr>
      </w:r>
    </w:p>
    <w:p>
      <w:pPr>
        <w:spacing w:after="100" w:before="0"/>
      </w:pPr>
      <w:r>
        <w:rPr>
          <w:b w:val="0"/>
        </w:rPr>
        <w:t>A. 19th century</w:t>
      </w:r>
    </w:p>
    <w:p>
      <w:pPr>
        <w:spacing w:after="100" w:before="0"/>
      </w:pPr>
      <w:r>
        <w:rPr>
          <w:b w:val="0"/>
        </w:rPr>
        <w:t>B. 20th century</w:t>
      </w:r>
    </w:p>
    <w:p>
      <w:pPr>
        <w:spacing w:after="100" w:before="0"/>
      </w:pPr>
      <w:r>
        <w:rPr>
          <w:b w:val="0"/>
        </w:rPr>
        <w:t>C. 16th century</w:t>
      </w:r>
    </w:p>
    <w:p>
      <w:pPr>
        <w:spacing w:after="100" w:before="0"/>
      </w:pPr>
      <w:r>
        <w:rPr>
          <w:b w:val="0"/>
        </w:rPr>
        <w:t>D. 17th century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''London didn't join their ranks until 1684 but by the end of the century. more than 50 of Europe's major towns and cities were lit at night. '' This means the author is clearly talking about the end of 17th century.</w:t>
      </w:r>
    </w:p>
    <w:p>
      <w:pPr>
        <w:spacing w:before="0"/>
      </w:pPr>
      <w:r>
        <w:rPr>
          <w:b w:val="0"/>
        </w:rPr>
      </w:r>
    </w:p>
    <w:p>
      <w:pPr>
        <w:spacing w:after="100" w:line="360" w:lineRule="auto" w:before="0"/>
      </w:pPr>
      <w:r>
        <w:rPr>
          <w:b w:val="0"/>
        </w:rPr>
        <w:t>9. In which city were 100 men employed to tend to 700 lamps?</w:t>
      </w:r>
    </w:p>
    <w:p>
      <w:pPr>
        <w:spacing w:before="0"/>
      </w:pPr>
      <w:r>
        <w:rPr>
          <w:b w:val="0"/>
        </w:rPr>
      </w:r>
    </w:p>
    <w:p>
      <w:pPr>
        <w:spacing w:after="100" w:before="0"/>
      </w:pPr>
      <w:r>
        <w:rPr>
          <w:b w:val="0"/>
        </w:rPr>
        <w:t>A. London</w:t>
      </w:r>
    </w:p>
    <w:p>
      <w:pPr>
        <w:spacing w:after="100" w:before="0"/>
      </w:pPr>
      <w:r>
        <w:rPr>
          <w:b w:val="0"/>
        </w:rPr>
        <w:t>B. Lille</w:t>
      </w:r>
    </w:p>
    <w:p>
      <w:pPr>
        <w:spacing w:after="100" w:before="0"/>
      </w:pPr>
      <w:r>
        <w:rPr>
          <w:b w:val="0"/>
        </w:rPr>
        <w:t>C. Amsterdam</w:t>
      </w:r>
    </w:p>
    <w:p>
      <w:pPr>
        <w:spacing w:after="100" w:before="0"/>
      </w:pPr>
      <w:r>
        <w:rPr>
          <w:b w:val="0"/>
        </w:rPr>
        <w:t>D. Leipzig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''A small city like Leipzig in central Germany employed 100 men to tend to 700 lamps. ''</w:t>
      </w:r>
    </w:p>
    <w:p>
      <w:pPr>
        <w:spacing w:before="0"/>
      </w:pPr>
      <w:r>
        <w:rPr>
          <w:b w:val="0"/>
        </w:rPr>
      </w:r>
    </w:p>
    <w:p>
      <w:pPr>
        <w:spacing w:after="100" w:line="360" w:lineRule="auto" w:before="0"/>
      </w:pPr>
      <w:r>
        <w:rPr>
          <w:b w:val="0"/>
        </w:rPr>
        <w:t>10. Which is the most significant cause of sleep maintenance insomnia?</w:t>
      </w:r>
    </w:p>
    <w:p>
      <w:pPr>
        <w:spacing w:before="0"/>
      </w:pPr>
      <w:r>
        <w:rPr>
          <w:b w:val="0"/>
        </w:rPr>
      </w:r>
    </w:p>
    <w:p>
      <w:pPr>
        <w:spacing w:after="100" w:before="0"/>
      </w:pPr>
      <w:r>
        <w:rPr>
          <w:b w:val="0"/>
        </w:rPr>
        <w:t>A. ubiquity of artificial light</w:t>
      </w:r>
    </w:p>
    <w:p>
      <w:pPr>
        <w:spacing w:after="100" w:before="0"/>
      </w:pPr>
      <w:r>
        <w:rPr>
          <w:b w:val="0"/>
        </w:rPr>
        <w:t>B. ignoring the human body's natural preference for segmented sleep</w:t>
      </w:r>
    </w:p>
    <w:p>
      <w:pPr>
        <w:spacing w:after="100" w:before="0"/>
      </w:pPr>
      <w:r>
        <w:rPr>
          <w:b w:val="0"/>
        </w:rPr>
        <w:t>C. a growing belief in eight-hour-sleep blocs</w:t>
      </w:r>
    </w:p>
    <w:p>
      <w:pPr>
        <w:spacing w:after="100" w:before="0"/>
      </w:pPr>
      <w:r>
        <w:rPr>
          <w:b w:val="0"/>
        </w:rPr>
        <w:t>D. waking up during the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 Today, most people seem to have adapted quite well to the eight-hour sleep, but Ekirch believes many sleeping problems may have roots in the human body's natural preference for segmented sleep as well as the ubiquity of artificial light. This could be the root of 4 condition called sleep maintenance insomnia.'' So, option 2 is correct.</w:t>
      </w:r>
    </w:p>
    <w:p>
      <w:pPr>
        <w:spacing w:before="0"/>
      </w:pPr>
      <w:r>
        <w:rPr>
          <w:b w:val="0"/>
        </w:rPr>
      </w:r>
    </w:p>
    <w:p>
      <w:pPr>
        <w:spacing w:after="100" w:line="360" w:lineRule="auto" w:before="0"/>
      </w:pPr>
      <w:r>
        <w:rPr>
          <w:b w:val="0"/>
        </w:rPr>
        <w:t>11. What was the primitive way of eating eggs in Lilliput ?</w:t>
      </w:r>
    </w:p>
    <w:p>
      <w:pPr>
        <w:spacing w:before="0"/>
      </w:pPr>
      <w:r>
        <w:rPr>
          <w:b w:val="0"/>
        </w:rPr>
      </w:r>
    </w:p>
    <w:p>
      <w:pPr>
        <w:spacing w:after="100" w:before="0"/>
      </w:pPr>
      <w:r>
        <w:rPr>
          <w:b w:val="0"/>
        </w:rPr>
        <w:t>A. Eating it whole</w:t>
      </w:r>
    </w:p>
    <w:p>
      <w:pPr>
        <w:spacing w:after="100" w:before="0"/>
      </w:pPr>
      <w:r>
        <w:rPr>
          <w:b w:val="0"/>
        </w:rPr>
        <w:t>B. Breaking at the larger end</w:t>
      </w:r>
    </w:p>
    <w:p>
      <w:pPr>
        <w:spacing w:after="100" w:before="0"/>
      </w:pPr>
      <w:r>
        <w:rPr>
          <w:b w:val="0"/>
        </w:rPr>
        <w:t>C. Breaking at the smaller end</w:t>
      </w:r>
    </w:p>
    <w:p>
      <w:pPr>
        <w:spacing w:after="100" w:before="0"/>
      </w:pPr>
      <w:r>
        <w:rPr>
          <w:b w:val="0"/>
        </w:rPr>
        <w:t>D. Breaking in the middle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'Breaking at the larger end'. Key Points Correct Answer: Breaking at the smaller end. Additional Information</w:t>
      </w:r>
    </w:p>
    <w:p>
      <w:pPr>
        <w:spacing w:before="0"/>
      </w:pPr>
      <w:r>
        <w:rPr>
          <w:b w:val="0"/>
        </w:rPr>
        <w:t>• The given passage is about 'The egg war between two great empires of Lilliput and Blefuscu'.</w:t>
      </w:r>
    </w:p>
    <w:p>
      <w:pPr>
        <w:spacing w:before="0"/>
      </w:pPr>
      <w:r>
        <w:rPr>
          <w:b w:val="0"/>
        </w:rPr>
        <w:t>• In the given passage the second line clearly tells us what was the way of eating eggs in Lilliput.</w:t>
      </w:r>
    </w:p>
    <w:p>
      <w:pPr>
        <w:spacing w:before="0"/>
      </w:pPr>
      <w:r>
        <w:rPr>
          <w:b w:val="0"/>
        </w:rPr>
        <w:t>• The line "It is allowed on all hands that the primitive way of breaking eggs, before we eat them, was upon the larger end..." clearly tells us the way Lilliput ate the eggs.</w:t>
      </w:r>
    </w:p>
    <w:p>
      <w:pPr>
        <w:spacing w:before="0"/>
      </w:pPr>
      <w:r>
        <w:rPr>
          <w:b w:val="0"/>
        </w:rPr>
        <w:t>• Therefore, the correct answer is Option 2.</w:t>
      </w:r>
    </w:p>
    <w:p>
      <w:pPr>
        <w:spacing w:before="0"/>
      </w:pPr>
      <w:r>
        <w:rPr>
          <w:b w:val="0"/>
        </w:rPr>
        <w:t>• Lilliput and Blefuscu represent England and France. The violent conflict between Big-Endian and Little-Endian represents the Protestant Reformation and the centuries of warfare between Catholics and Protestants.</w:t>
      </w:r>
    </w:p>
    <w:p>
      <w:pPr>
        <w:spacing w:before="0"/>
      </w:pPr>
      <w:r>
        <w:rPr>
          <w:b w:val="0"/>
        </w:rPr>
      </w:r>
    </w:p>
    <w:p>
      <w:pPr>
        <w:spacing w:after="100" w:line="360" w:lineRule="auto" w:before="0"/>
      </w:pPr>
      <w:r>
        <w:rPr>
          <w:b w:val="0"/>
        </w:rPr>
        <w:t>12. What was the result of the edict published by the emperor of Lilliput’s great grandfather ?</w:t>
      </w:r>
    </w:p>
    <w:p>
      <w:pPr>
        <w:spacing w:before="0"/>
      </w:pPr>
      <w:r>
        <w:rPr>
          <w:b w:val="0"/>
        </w:rPr>
      </w:r>
    </w:p>
    <w:p>
      <w:pPr>
        <w:spacing w:after="100" w:before="0"/>
      </w:pPr>
      <w:r>
        <w:rPr>
          <w:b w:val="0"/>
        </w:rPr>
        <w:t>A. People abandoned Lilliput and left for Blefuscu</w:t>
      </w:r>
    </w:p>
    <w:p>
      <w:pPr>
        <w:spacing w:after="100" w:before="0"/>
      </w:pPr>
      <w:r>
        <w:rPr>
          <w:b w:val="0"/>
        </w:rPr>
        <w:t>B. People readily agreed to follow his command</w:t>
      </w:r>
    </w:p>
    <w:p>
      <w:pPr>
        <w:spacing w:after="100" w:before="0"/>
      </w:pPr>
      <w:r>
        <w:rPr>
          <w:b w:val="0"/>
        </w:rPr>
        <w:t>C. People attacked the emperor and overthrew him</w:t>
      </w:r>
    </w:p>
    <w:p>
      <w:pPr>
        <w:spacing w:after="100" w:before="0"/>
      </w:pPr>
      <w:r>
        <w:rPr>
          <w:b w:val="0"/>
        </w:rPr>
        <w:t>D. People rebelled against the new 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'People rebelled against the new law'. Key Points Correct Answer: People rebelled against the new law. Additional Information</w:t>
      </w:r>
    </w:p>
    <w:p>
      <w:pPr>
        <w:spacing w:before="0"/>
      </w:pPr>
      <w:r>
        <w:rPr>
          <w:b w:val="0"/>
        </w:rPr>
        <w:t>• The given passage is about 'The egg war between two great empires of Lilliput and Blefuscu'.</w:t>
      </w:r>
    </w:p>
    <w:p>
      <w:pPr>
        <w:spacing w:before="0"/>
      </w:pPr>
      <w:r>
        <w:rPr>
          <w:b w:val="0"/>
        </w:rPr>
        <w:t>• In the given passage the line "The people so highly resented this law, that our histories tell us, there have been six rebellions raised on that account..." clearly tells us there were six rebellions against the emperor of Lilliput.</w:t>
      </w:r>
    </w:p>
    <w:p>
      <w:pPr>
        <w:spacing w:before="0"/>
      </w:pPr>
      <w:r>
        <w:rPr>
          <w:b w:val="0"/>
        </w:rPr>
        <w:t>• Therefore, the correct answer is Option 4.</w:t>
      </w:r>
    </w:p>
    <w:p>
      <w:pPr>
        <w:spacing w:before="0"/>
      </w:pPr>
      <w:r>
        <w:rPr>
          <w:b w:val="0"/>
        </w:rPr>
        <w:t>• Lilliput and Blefuscu represent England and France. The violent conflict between Big-Endian and Little-Endian represents the Protestant Reformation and the centuries of warfare between Catholics and Protestants.</w:t>
      </w:r>
    </w:p>
    <w:p>
      <w:pPr>
        <w:spacing w:before="0"/>
      </w:pPr>
      <w:r>
        <w:rPr>
          <w:b w:val="0"/>
        </w:rPr>
      </w:r>
    </w:p>
    <w:p>
      <w:pPr>
        <w:spacing w:after="100" w:line="360" w:lineRule="auto" w:before="0"/>
      </w:pPr>
      <w:r>
        <w:rPr>
          <w:b w:val="0"/>
        </w:rPr>
        <w:t>13. Which of the following statements is NOT true ?</w:t>
      </w:r>
    </w:p>
    <w:p>
      <w:pPr>
        <w:spacing w:before="0"/>
      </w:pPr>
      <w:r>
        <w:rPr>
          <w:b w:val="0"/>
        </w:rPr>
      </w:r>
    </w:p>
    <w:p>
      <w:pPr>
        <w:spacing w:after="100" w:before="0"/>
      </w:pPr>
      <w:r>
        <w:rPr>
          <w:b w:val="0"/>
        </w:rPr>
        <w:t>A. The doctrine of Prophet Lustrog mentions the ‘convenient end’ of the eggs.</w:t>
      </w:r>
    </w:p>
    <w:p>
      <w:pPr>
        <w:spacing w:after="100" w:before="0"/>
      </w:pPr>
      <w:r>
        <w:rPr>
          <w:b w:val="0"/>
        </w:rPr>
        <w:t>B. The Big-endians found refuge at Blefuscu.</w:t>
      </w:r>
    </w:p>
    <w:p>
      <w:pPr>
        <w:spacing w:after="100" w:before="0"/>
      </w:pPr>
      <w:r>
        <w:rPr>
          <w:b w:val="0"/>
        </w:rPr>
        <w:t>C. The narrator refuses to defend the emperor against the invaders.</w:t>
      </w:r>
    </w:p>
    <w:p>
      <w:pPr>
        <w:spacing w:after="100" w:before="0"/>
      </w:pPr>
      <w:r>
        <w:rPr>
          <w:b w:val="0"/>
        </w:rPr>
        <w:t>D. The two empires had been at war for thirty-six moons.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narrator refuses to defend the emperor against the invaders.' Key Points Correct Answer: The narrator refuses to defend the emperor against the invaders. Additional Information</w:t>
      </w:r>
    </w:p>
    <w:p>
      <w:pPr>
        <w:spacing w:before="0"/>
      </w:pPr>
      <w:r>
        <w:rPr>
          <w:b w:val="0"/>
        </w:rPr>
        <w:t>• The given passage is about 'The egg war between two great empires of Lilliput and Blefuscu'.</w:t>
      </w:r>
    </w:p>
    <w:p>
      <w:pPr>
        <w:spacing w:before="0"/>
      </w:pPr>
      <w:r>
        <w:rPr>
          <w:b w:val="0"/>
        </w:rPr>
        <w:t>• The line "I desired the secretary to present my humble duty to the emperor; and to let him know that I thought it would not become me, who was a foreigner, to interfere with parties; but I was ready, with the hazard of my life, to defend his person and state against all invaders."</w:t>
      </w:r>
    </w:p>
    <w:p>
      <w:pPr>
        <w:spacing w:before="0"/>
      </w:pPr>
      <w:r>
        <w:rPr>
          <w:b w:val="0"/>
        </w:rPr>
        <w:t>• From this line, it is clear that the narrator was ready to defend the emperor against the invaders.</w:t>
      </w:r>
    </w:p>
    <w:p>
      <w:pPr>
        <w:spacing w:before="0"/>
      </w:pPr>
      <w:r>
        <w:rPr>
          <w:b w:val="0"/>
        </w:rPr>
        <w:t>• Thus the option 3 is not true according to the passage.</w:t>
      </w:r>
    </w:p>
    <w:p>
      <w:pPr>
        <w:spacing w:before="0"/>
      </w:pPr>
      <w:r>
        <w:rPr>
          <w:b w:val="0"/>
        </w:rPr>
        <w:t>• Therefore it is the correct answer.</w:t>
      </w:r>
    </w:p>
    <w:p>
      <w:pPr>
        <w:spacing w:before="0"/>
      </w:pPr>
      <w:r>
        <w:rPr>
          <w:b w:val="0"/>
        </w:rPr>
        <w:t>• Lilliput and Blefuscu represent England and France. The violent conflict between Big-Endian and Little-Endian represents the Protestant Reformation and the centuries of warfare between Catholics and Protestants.</w:t>
      </w:r>
    </w:p>
    <w:p>
      <w:pPr>
        <w:spacing w:before="0"/>
      </w:pPr>
      <w:r>
        <w:rPr>
          <w:b w:val="0"/>
        </w:rPr>
      </w:r>
    </w:p>
    <w:p>
      <w:pPr>
        <w:spacing w:after="100" w:line="360" w:lineRule="auto" w:before="0"/>
      </w:pPr>
      <w:r>
        <w:rPr>
          <w:b w:val="0"/>
        </w:rPr>
        <w:t>14. What inference can be drawn from the narrative ?</w:t>
      </w:r>
    </w:p>
    <w:p>
      <w:pPr>
        <w:spacing w:before="0"/>
      </w:pPr>
      <w:r>
        <w:rPr>
          <w:b w:val="0"/>
        </w:rPr>
      </w:r>
    </w:p>
    <w:p>
      <w:pPr>
        <w:spacing w:after="100" w:before="0"/>
      </w:pPr>
      <w:r>
        <w:rPr>
          <w:b w:val="0"/>
        </w:rPr>
        <w:t>A. Wars may be waged over very trivial issues</w:t>
      </w:r>
    </w:p>
    <w:p>
      <w:pPr>
        <w:spacing w:after="100" w:before="0"/>
      </w:pPr>
      <w:r>
        <w:rPr>
          <w:b w:val="0"/>
        </w:rPr>
        <w:t>B. It is important to follow rules.</w:t>
      </w:r>
    </w:p>
    <w:p>
      <w:pPr>
        <w:spacing w:after="100" w:before="0"/>
      </w:pPr>
      <w:r>
        <w:rPr>
          <w:b w:val="0"/>
        </w:rPr>
        <w:t>C. A peaceful solution to the problem is possible.</w:t>
      </w:r>
    </w:p>
    <w:p>
      <w:pPr>
        <w:spacing w:after="100" w:before="0"/>
      </w:pPr>
      <w:r>
        <w:rPr>
          <w:b w:val="0"/>
        </w:rPr>
        <w:t>D. On should remain loyal to the monarch.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'Wars may be waged over very trivial issues'. Key Points Correct Answer: Wars may be waged over very trivial issues. Additional Information</w:t>
      </w:r>
    </w:p>
    <w:p>
      <w:pPr>
        <w:spacing w:before="0"/>
      </w:pPr>
      <w:r>
        <w:rPr>
          <w:b w:val="0"/>
        </w:rPr>
        <w:t>• The given passage is about 'The war of eggs between the two great empires of Lilliput and Blefuscu'.</w:t>
      </w:r>
    </w:p>
    <w:p>
      <w:pPr>
        <w:spacing w:before="0"/>
      </w:pPr>
      <w:r>
        <w:rPr>
          <w:b w:val="0"/>
        </w:rPr>
        <w:t>• The conflict between the nations of Lilliput and Blefuscu started because of an absurd disagreement: Lilliput believes an egg should be broken from the small end, while Belfuscu believes it should be broken from the big end.</w:t>
      </w:r>
    </w:p>
    <w:p>
      <w:pPr>
        <w:spacing w:before="0"/>
      </w:pPr>
      <w:r>
        <w:rPr>
          <w:b w:val="0"/>
        </w:rPr>
        <w:t>• This is a very trivial issue. Waging a war on issues like this shows the senselessness of emperors.</w:t>
      </w:r>
    </w:p>
    <w:p>
      <w:pPr>
        <w:spacing w:before="0"/>
      </w:pPr>
      <w:r>
        <w:rPr>
          <w:b w:val="0"/>
        </w:rPr>
        <w:t>• Therefore, the correct answer is Option 1.</w:t>
      </w:r>
    </w:p>
    <w:p>
      <w:pPr>
        <w:spacing w:before="0"/>
      </w:pPr>
      <w:r>
        <w:rPr>
          <w:b w:val="0"/>
        </w:rPr>
        <w:t>• Lilliput and Blefuscu represent England and France. The violent conflict between Big-Endian and Little-Endian represents the Protestant Reformation and the centuries of warfare between Catholics and Protestants.</w:t>
      </w:r>
    </w:p>
    <w:p>
      <w:pPr>
        <w:spacing w:before="0"/>
      </w:pPr>
      <w:r>
        <w:rPr>
          <w:b w:val="0"/>
        </w:rPr>
      </w:r>
    </w:p>
    <w:p>
      <w:pPr>
        <w:spacing w:after="100" w:line="360" w:lineRule="auto" w:before="0"/>
      </w:pPr>
      <w:r>
        <w:rPr>
          <w:b w:val="0"/>
        </w:rPr>
        <w:t>15. The empires of Lilliput and Blefuscu are:</w:t>
      </w:r>
    </w:p>
    <w:p>
      <w:pPr>
        <w:spacing w:before="0"/>
      </w:pPr>
      <w:r>
        <w:rPr>
          <w:b w:val="0"/>
        </w:rPr>
      </w:r>
    </w:p>
    <w:p>
      <w:pPr>
        <w:spacing w:after="100" w:before="0"/>
      </w:pPr>
      <w:r>
        <w:rPr>
          <w:b w:val="0"/>
        </w:rPr>
        <w:t>A. ruled by one emperor</w:t>
      </w:r>
    </w:p>
    <w:p>
      <w:pPr>
        <w:spacing w:after="100" w:before="0"/>
      </w:pPr>
      <w:r>
        <w:rPr>
          <w:b w:val="0"/>
        </w:rPr>
        <w:t>B. ready to compromise with each other</w:t>
      </w:r>
    </w:p>
    <w:p>
      <w:pPr>
        <w:spacing w:after="100" w:before="0"/>
      </w:pPr>
      <w:r>
        <w:rPr>
          <w:b w:val="0"/>
        </w:rPr>
        <w:t>C. hostile towards each other</w:t>
      </w:r>
    </w:p>
    <w:p>
      <w:pPr>
        <w:spacing w:after="100" w:before="0"/>
      </w:pPr>
      <w:r>
        <w:rPr>
          <w:b w:val="0"/>
        </w:rPr>
        <w:t>D. cordial and friendly neighbours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'hostile towards each other'. Key Points Correct Answer: hostile towards each other. Additional Information</w:t>
      </w:r>
    </w:p>
    <w:p>
      <w:pPr>
        <w:spacing w:before="0"/>
      </w:pPr>
      <w:r>
        <w:rPr>
          <w:b w:val="0"/>
        </w:rPr>
        <w:t>• The given passage is about 'The egg war between the two great empires of Lilliput and Blefuscu.'</w:t>
      </w:r>
    </w:p>
    <w:p>
      <w:pPr>
        <w:spacing w:before="0"/>
      </w:pPr>
      <w:r>
        <w:rPr>
          <w:b w:val="0"/>
        </w:rPr>
        <w:t>• The relations between Lilliput and Blefuscu were hostile towards each other because Lilliput believes an egg should be broken from the small end, while Belfuscu believes it should be broken from the big end.</w:t>
      </w:r>
    </w:p>
    <w:p>
      <w:pPr>
        <w:spacing w:before="0"/>
      </w:pPr>
      <w:r>
        <w:rPr>
          <w:b w:val="0"/>
        </w:rPr>
        <w:t>• For this, they had fought several wars.</w:t>
      </w:r>
    </w:p>
    <w:p>
      <w:pPr>
        <w:spacing w:before="0"/>
      </w:pPr>
      <w:r>
        <w:rPr>
          <w:b w:val="0"/>
        </w:rPr>
        <w:t>• Therefore, the correct answer is Option 3.</w:t>
      </w:r>
    </w:p>
    <w:p>
      <w:pPr>
        <w:spacing w:before="0"/>
      </w:pPr>
      <w:r>
        <w:rPr>
          <w:b w:val="0"/>
        </w:rPr>
        <w:t>• Lilliput and Blefuscu represent England and France. The violent conflict between Big-Endian and Little-Endian represents the Protestant Reformation and the centuries of warfare between Catholics and Protestants.</w:t>
      </w:r>
    </w:p>
    <w:p>
      <w:pPr>
        <w:spacing w:before="0"/>
      </w:pPr>
      <w:r>
        <w:rPr>
          <w:b w:val="0"/>
        </w:rPr>
      </w:r>
    </w:p>
    <w:p>
      <w:pPr>
        <w:spacing w:after="100" w:line="360" w:lineRule="auto" w:before="0"/>
      </w:pPr>
      <w:r>
        <w:rPr>
          <w:b w:val="0"/>
        </w:rPr>
        <w:t>16. What does the word 'lifer' mean for the author?</w:t>
      </w:r>
    </w:p>
    <w:p>
      <w:pPr>
        <w:spacing w:before="0"/>
      </w:pPr>
      <w:r>
        <w:rPr>
          <w:b w:val="0"/>
        </w:rPr>
      </w:r>
    </w:p>
    <w:p>
      <w:pPr>
        <w:spacing w:after="100" w:before="0"/>
      </w:pPr>
      <w:r>
        <w:rPr>
          <w:b w:val="0"/>
        </w:rPr>
        <w:t>A. A bird that you love</w:t>
      </w:r>
    </w:p>
    <w:p>
      <w:pPr>
        <w:spacing w:after="100" w:before="0"/>
      </w:pPr>
      <w:r>
        <w:rPr>
          <w:b w:val="0"/>
        </w:rPr>
        <w:t>B. A bird which makes a life-changing impact on you</w:t>
      </w:r>
    </w:p>
    <w:p>
      <w:pPr>
        <w:spacing w:after="100" w:before="0"/>
      </w:pPr>
      <w:r>
        <w:rPr>
          <w:b w:val="0"/>
        </w:rPr>
        <w:t>C. A bird that you see for the ﬁrst time</w:t>
      </w:r>
    </w:p>
    <w:p>
      <w:pPr>
        <w:spacing w:after="100" w:before="0"/>
      </w:pPr>
      <w:r>
        <w:rPr>
          <w:b w:val="0"/>
        </w:rPr>
        <w:t>D. A bird which is becoming extinct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''deﬁne it as a bird that you see may be (but not necessarily) for the ﬁrst time, but which has made a lasting, life-changing impact on you. '' So clearly, this is the meaning of 'lifer' for the author.</w:t>
      </w:r>
    </w:p>
    <w:p>
      <w:pPr>
        <w:spacing w:before="0"/>
      </w:pPr>
      <w:r>
        <w:rPr>
          <w:b w:val="0"/>
        </w:rPr>
      </w:r>
    </w:p>
    <w:p>
      <w:pPr>
        <w:spacing w:after="100" w:line="360" w:lineRule="auto" w:before="0"/>
      </w:pPr>
      <w:r>
        <w:rPr>
          <w:b w:val="0"/>
        </w:rPr>
        <w:t>17. Match the words with their meaning. Words Meanings a. fathom 1. team b. aeons 2. understand c. tandem 3. ages</w:t>
      </w:r>
    </w:p>
    <w:p>
      <w:pPr>
        <w:spacing w:before="0"/>
      </w:pPr>
      <w:r>
        <w:rPr>
          <w:b w:val="0"/>
        </w:rPr>
      </w:r>
    </w:p>
    <w:p>
      <w:pPr>
        <w:spacing w:after="100" w:before="0"/>
      </w:pPr>
      <w:r>
        <w:rPr>
          <w:b w:val="0"/>
        </w:rPr>
        <w:t>A. a-2, b-3, c-1</w:t>
      </w:r>
    </w:p>
    <w:p>
      <w:pPr>
        <w:spacing w:after="100" w:before="0"/>
      </w:pPr>
      <w:r>
        <w:rPr>
          <w:b w:val="0"/>
        </w:rPr>
        <w:t>B. a-1, b-3, c-2</w:t>
      </w:r>
    </w:p>
    <w:p>
      <w:pPr>
        <w:spacing w:after="100" w:before="0"/>
      </w:pPr>
      <w:r>
        <w:rPr>
          <w:b w:val="0"/>
        </w:rPr>
        <w:t>C. a-2, b-1, c-3</w:t>
      </w:r>
    </w:p>
    <w:p>
      <w:pPr>
        <w:spacing w:after="100" w:before="0"/>
      </w:pPr>
      <w:r>
        <w:rPr>
          <w:b w:val="0"/>
        </w:rPr>
        <w:t>D. a-3, b-2, c-1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Fathom means understand (a difficult problem or an enigmatic person) after much thought. For eg; They could not fathom the reason for the loss. Aeons means an indefinite and very long period of time. For eg; He reached the park aeons before me. Tandem means a group of two people or machines working together. For eg; They had the greatest tandem in the baseball. So, option 1 is correct.</w:t>
      </w:r>
    </w:p>
    <w:p>
      <w:pPr>
        <w:spacing w:before="0"/>
      </w:pPr>
      <w:r>
        <w:rPr>
          <w:b w:val="0"/>
        </w:rPr>
      </w:r>
    </w:p>
    <w:p>
      <w:pPr>
        <w:spacing w:after="100" w:line="360" w:lineRule="auto" w:before="0"/>
      </w:pPr>
      <w:r>
        <w:rPr>
          <w:b w:val="0"/>
        </w:rPr>
        <w:t>18. According to the passage which sanctuary does NOT exist anymore?</w:t>
      </w:r>
    </w:p>
    <w:p>
      <w:pPr>
        <w:spacing w:before="0"/>
      </w:pPr>
      <w:r>
        <w:rPr>
          <w:b w:val="0"/>
        </w:rPr>
      </w:r>
    </w:p>
    <w:p>
      <w:pPr>
        <w:spacing w:after="100" w:before="0"/>
      </w:pPr>
      <w:r>
        <w:rPr>
          <w:b w:val="0"/>
        </w:rPr>
        <w:t>A. Keoladeo National Park, Bharatpur</w:t>
      </w:r>
    </w:p>
    <w:p>
      <w:pPr>
        <w:spacing w:after="100" w:before="0"/>
      </w:pPr>
      <w:r>
        <w:rPr>
          <w:b w:val="0"/>
        </w:rPr>
        <w:t>B. Sanjay Gandhi National Park</w:t>
      </w:r>
    </w:p>
    <w:p>
      <w:pPr>
        <w:spacing w:after="100" w:before="0"/>
      </w:pPr>
      <w:r>
        <w:rPr>
          <w:b w:val="0"/>
        </w:rPr>
        <w:t>C. Karera Sanctuary, Madhya Pradesh</w:t>
      </w:r>
    </w:p>
    <w:p>
      <w:pPr>
        <w:spacing w:after="100" w:before="0"/>
      </w:pPr>
      <w:r>
        <w:rPr>
          <w:b w:val="0"/>
        </w:rPr>
        <w:t>D. Sultanpur National Park,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''The gloriously uppity Great Indian bustards in the Karera Sanctuary (Madhya Pradesh) were another unforgettable sighting. The sheer disdain with which they ﬂounced away from our howling, jolting jeep and took to their wings was a lesson in being put in your place. Now, not only does the sanctuary not exist anymore but those magniﬁcent muscular birds are crashing to total extinction.'' So, clearly option 3 is correct.</w:t>
      </w:r>
    </w:p>
    <w:p>
      <w:pPr>
        <w:spacing w:before="0"/>
      </w:pPr>
      <w:r>
        <w:rPr>
          <w:b w:val="0"/>
        </w:rPr>
      </w:r>
    </w:p>
    <w:p>
      <w:pPr>
        <w:spacing w:after="100" w:line="360" w:lineRule="auto" w:before="0"/>
      </w:pPr>
      <w:r>
        <w:rPr>
          <w:b w:val="0"/>
        </w:rPr>
        <w:t>19. Which pair of birds did the author see in Naukuchiatal?</w:t>
      </w:r>
    </w:p>
    <w:p>
      <w:pPr>
        <w:spacing w:before="0"/>
      </w:pPr>
      <w:r>
        <w:rPr>
          <w:b w:val="0"/>
        </w:rPr>
      </w:r>
    </w:p>
    <w:p>
      <w:pPr>
        <w:spacing w:after="100" w:before="0"/>
      </w:pPr>
      <w:r>
        <w:rPr>
          <w:b w:val="0"/>
        </w:rPr>
        <w:t>A. Hornbill</w:t>
      </w:r>
    </w:p>
    <w:p>
      <w:pPr>
        <w:spacing w:after="100" w:before="0"/>
      </w:pPr>
      <w:r>
        <w:rPr>
          <w:b w:val="0"/>
        </w:rPr>
        <w:t>B. Paradise ﬂycatcher</w:t>
      </w:r>
    </w:p>
    <w:p>
      <w:pPr>
        <w:spacing w:after="100" w:before="0"/>
      </w:pPr>
      <w:r>
        <w:rPr>
          <w:b w:val="0"/>
        </w:rPr>
        <w:t>C. Great Indian bustard</w:t>
      </w:r>
    </w:p>
    <w:p>
      <w:pPr>
        <w:spacing w:after="100" w:before="0"/>
      </w:pPr>
      <w:r>
        <w:rPr>
          <w:b w:val="0"/>
        </w:rPr>
        <w:t>D. Coppersmith barbet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 But I remember better the ﬂycatchers, that made me run around in a tea garden in Palampur, teasingly whistling at me from one end to the other. The nesting pair in Naukuchiatal was more accommodating except that I had to stand knee-deep in the hotel’s garbage dump to get a good view of them ﬂitting to and fro the gully nearby. '' Clearly option 2 is correct.</w:t>
      </w:r>
    </w:p>
    <w:p>
      <w:pPr>
        <w:spacing w:before="0"/>
      </w:pPr>
      <w:r>
        <w:rPr>
          <w:b w:val="0"/>
        </w:rPr>
      </w:r>
    </w:p>
    <w:p>
      <w:pPr>
        <w:spacing w:after="100" w:line="360" w:lineRule="auto" w:before="0"/>
      </w:pPr>
      <w:r>
        <w:rPr>
          <w:b w:val="0"/>
        </w:rPr>
        <w:t>20. Which bird is black and white with a huge yellow beak?</w:t>
      </w:r>
    </w:p>
    <w:p>
      <w:pPr>
        <w:spacing w:before="0"/>
      </w:pPr>
      <w:r>
        <w:rPr>
          <w:b w:val="0"/>
        </w:rPr>
      </w:r>
    </w:p>
    <w:p>
      <w:pPr>
        <w:spacing w:after="100" w:before="0"/>
      </w:pPr>
      <w:r>
        <w:rPr>
          <w:b w:val="0"/>
        </w:rPr>
        <w:t>A. Paradise ﬂycatcher</w:t>
      </w:r>
    </w:p>
    <w:p>
      <w:pPr>
        <w:spacing w:after="100" w:before="0"/>
      </w:pPr>
      <w:r>
        <w:rPr>
          <w:b w:val="0"/>
        </w:rPr>
        <w:t>B. Grey hornbill</w:t>
      </w:r>
    </w:p>
    <w:p>
      <w:pPr>
        <w:spacing w:after="100" w:before="0"/>
      </w:pPr>
      <w:r>
        <w:rPr>
          <w:b w:val="0"/>
        </w:rPr>
        <w:t>C. Great pied hornbill</w:t>
      </w:r>
    </w:p>
    <w:p>
      <w:pPr>
        <w:spacing w:after="100" w:before="0"/>
      </w:pPr>
      <w:r>
        <w:rPr>
          <w:b w:val="0"/>
        </w:rPr>
        <w:t>D. Siberian crane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Great pied hornbill. It is mentioned that ''Up there, in the clear blue, were six-seven huge black-and-white birds with colossal yellow beaks ﬂying in tandem across the clear blue sky, their wings making the rasping sound. '' In the given lines the author talks about the Great pied hornbill as mentioned in the previous lines.</w:t>
      </w:r>
    </w:p>
    <w:p>
      <w:pPr>
        <w:spacing w:before="0"/>
      </w:pPr>
      <w:r>
        <w:rPr>
          <w:b w:val="0"/>
        </w:rPr>
      </w:r>
    </w:p>
    <w:p>
      <w:pPr>
        <w:spacing w:after="100" w:line="360" w:lineRule="auto" w:before="0"/>
      </w:pPr>
      <w:r>
        <w:rPr>
          <w:b w:val="0"/>
        </w:rPr>
        <w:t>21. Which word in the passage is OPPOSITE in meaning to ‘advanced’?</w:t>
      </w:r>
    </w:p>
    <w:p>
      <w:pPr>
        <w:spacing w:before="0"/>
      </w:pPr>
      <w:r>
        <w:rPr>
          <w:b w:val="0"/>
        </w:rPr>
      </w:r>
    </w:p>
    <w:p>
      <w:pPr>
        <w:spacing w:after="100" w:before="0"/>
      </w:pPr>
      <w:r>
        <w:rPr>
          <w:b w:val="0"/>
        </w:rPr>
        <w:t>A. Flushed</w:t>
      </w:r>
    </w:p>
    <w:p>
      <w:pPr>
        <w:spacing w:after="100" w:before="0"/>
      </w:pPr>
      <w:r>
        <w:rPr>
          <w:b w:val="0"/>
        </w:rPr>
        <w:t>B. Lingered</w:t>
      </w:r>
    </w:p>
    <w:p>
      <w:pPr>
        <w:spacing w:after="100" w:before="0"/>
      </w:pPr>
      <w:r>
        <w:rPr>
          <w:b w:val="0"/>
        </w:rPr>
        <w:t>C. Crossed</w:t>
      </w:r>
    </w:p>
    <w:p>
      <w:pPr>
        <w:spacing w:after="100" w:before="0"/>
      </w:pPr>
      <w:r>
        <w:rPr>
          <w:b w:val="0"/>
        </w:rPr>
        <w:t>D. Snagged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“Lingered”. Key Points Hence, the correct answer is ‘Option 2’.</w:t>
      </w:r>
    </w:p>
    <w:p>
      <w:pPr>
        <w:spacing w:before="0"/>
      </w:pPr>
      <w:r>
        <w:rPr>
          <w:b w:val="0"/>
        </w:rPr>
        <w:t>• The term 'advanced' generally denotes movement or progression forward, either in terms of physical positioning, time, or development. It signifies moving ahead or progressing.</w:t>
      </w:r>
    </w:p>
    <w:p>
      <w:pPr>
        <w:spacing w:before="0"/>
      </w:pPr>
      <w:r>
        <w:rPr>
          <w:b w:val="0"/>
        </w:rPr>
        <w:t>• “Flushed” relates to the physical appearance or emotional state, suggesting a rush of blood to the skin, usually from emotion, and does not directly compare to movement or advance in terms of positioning or time.</w:t>
      </w:r>
    </w:p>
    <w:p>
      <w:pPr>
        <w:spacing w:before="0"/>
      </w:pPr>
      <w:r>
        <w:rPr>
          <w:b w:val="0"/>
        </w:rPr>
        <w:t>• “Crossed” implies movement from one side to another, which could be understood as a form of advancement or progression spatially, thus somewhat aligning with the concept of 'advanced' rather than opposing it.</w:t>
      </w:r>
    </w:p>
    <w:p>
      <w:pPr>
        <w:spacing w:before="0"/>
      </w:pPr>
      <w:r>
        <w:rPr>
          <w:b w:val="0"/>
        </w:rPr>
        <w:t>• “Snagged” implies catching or being caught on an obstacle, which might hint at a halt or a slow but does not inherently suggest a reversal or opposition to advancement.</w:t>
      </w:r>
    </w:p>
    <w:p>
      <w:pPr>
        <w:spacing w:before="0"/>
      </w:pPr>
      <w:r>
        <w:rPr>
          <w:b w:val="0"/>
        </w:rPr>
        <w:t>• “Lingered”, however, implies staying in a place longer than necessary or delaying departure. This concept is inherently opposite to advancing because it denotes a pause or a delay in progression, whether in terms of time, development, or movement.</w:t>
      </w:r>
    </w:p>
    <w:p>
      <w:pPr>
        <w:spacing w:before="0"/>
      </w:pPr>
      <w:r>
        <w:rPr>
          <w:b w:val="0"/>
        </w:rPr>
      </w:r>
    </w:p>
    <w:p>
      <w:pPr>
        <w:spacing w:after="100" w:line="360" w:lineRule="auto" w:before="0"/>
      </w:pPr>
      <w:r>
        <w:rPr>
          <w:b w:val="0"/>
        </w:rPr>
        <w:t>22. “He was holding the earrings up to his ears now, turning them this way and that, pursing his lips, playing at girlishness.” What do you infer as the most probable reason for Achilles’ behaviour?</w:t>
      </w:r>
    </w:p>
    <w:p>
      <w:pPr>
        <w:spacing w:before="0"/>
      </w:pPr>
      <w:r>
        <w:rPr>
          <w:b w:val="0"/>
        </w:rPr>
      </w:r>
    </w:p>
    <w:p>
      <w:pPr>
        <w:spacing w:after="100" w:before="0"/>
      </w:pPr>
      <w:r>
        <w:rPr>
          <w:b w:val="0"/>
        </w:rPr>
        <w:t>A. Achilles was selecting an ideal gift for Lycomedes.</w:t>
      </w:r>
    </w:p>
    <w:p>
      <w:pPr>
        <w:spacing w:after="100" w:before="0"/>
      </w:pPr>
      <w:r>
        <w:rPr>
          <w:b w:val="0"/>
        </w:rPr>
        <w:t>B. Achilles was in charge of selecting the best accessories for war.</w:t>
      </w:r>
    </w:p>
    <w:p>
      <w:pPr>
        <w:spacing w:after="100" w:before="0"/>
      </w:pPr>
      <w:r>
        <w:rPr>
          <w:b w:val="0"/>
        </w:rPr>
        <w:t>C. Achilles was in a woman’s disguise and was playing his part.</w:t>
      </w:r>
    </w:p>
    <w:p>
      <w:pPr>
        <w:spacing w:after="100" w:before="0"/>
      </w:pPr>
      <w:r>
        <w:rPr>
          <w:b w:val="0"/>
        </w:rPr>
        <w:t>D. Achilles was playing the part of an ideal host.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“Achilles was in a woman’s disguise and was playing his part”. Key Points Hence, the correct answer is ‘Option 3’.</w:t>
      </w:r>
    </w:p>
    <w:p>
      <w:pPr>
        <w:spacing w:before="0"/>
      </w:pPr>
      <w:r>
        <w:rPr>
          <w:b w:val="0"/>
        </w:rPr>
        <w:t>• Achilles examining earrings and experimenting with perfume suggests an engagement with items not traditionally associated with his warrior persona, indicating he’s embodying a different role.</w:t>
      </w:r>
    </w:p>
    <w:p>
      <w:pPr>
        <w:spacing w:before="0"/>
      </w:pPr>
      <w:r>
        <w:rPr>
          <w:b w:val="0"/>
        </w:rPr>
        <w:t>• The act of holding earrings up to his ears and "playing at girlishness" directly points towards Achilles adopting feminine attire or behavior, rather than selecting gifts for someone else or focusing on war preparation.</w:t>
      </w:r>
    </w:p>
    <w:p>
      <w:pPr>
        <w:spacing w:before="0"/>
      </w:pPr>
      <w:r>
        <w:rPr>
          <w:b w:val="0"/>
        </w:rPr>
        <w:t>• The historical context of Achilles being hidden in a woman’s disguise to avoid going to the Trojan War, as told in various myths, supports the inference that he is in disguise here, playing his part convincingly.</w:t>
      </w:r>
    </w:p>
    <w:p>
      <w:pPr>
        <w:spacing w:before="0"/>
      </w:pPr>
      <w:r>
        <w:rPr>
          <w:b w:val="0"/>
        </w:rPr>
        <w:t>• This behavior does not align with the responsibilities of selecting war accessories (Option 2) or acting as an ideal host (Option 4), but directly indicates his disguise and the act of blending into his assumed role.</w:t>
      </w:r>
    </w:p>
    <w:p>
      <w:pPr>
        <w:spacing w:before="0"/>
      </w:pPr>
      <w:r>
        <w:rPr>
          <w:b w:val="0"/>
        </w:rPr>
      </w:r>
    </w:p>
    <w:p>
      <w:pPr>
        <w:spacing w:after="100" w:line="360" w:lineRule="auto" w:before="0"/>
      </w:pPr>
      <w:r>
        <w:rPr>
          <w:b w:val="0"/>
        </w:rPr>
        <w:t>23. Why was Odysseus distributing the gifts?</w:t>
      </w:r>
    </w:p>
    <w:p>
      <w:pPr>
        <w:spacing w:before="0"/>
      </w:pPr>
      <w:r>
        <w:rPr>
          <w:b w:val="0"/>
        </w:rPr>
      </w:r>
    </w:p>
    <w:p>
      <w:pPr>
        <w:spacing w:after="100" w:before="0"/>
      </w:pPr>
      <w:r>
        <w:rPr>
          <w:b w:val="0"/>
        </w:rPr>
        <w:t>A. Because he was very generous and wanted to help the people of Scyros who could not afford such gifts.</w:t>
      </w:r>
    </w:p>
    <w:p>
      <w:pPr>
        <w:spacing w:after="100" w:before="0"/>
      </w:pPr>
      <w:r>
        <w:rPr>
          <w:b w:val="0"/>
        </w:rPr>
        <w:t>B. Because he knew Achilles’ fascination for jewellery and wanted to gift him earrings and other ornaments.</w:t>
      </w:r>
    </w:p>
    <w:p>
      <w:pPr>
        <w:spacing w:after="100" w:before="0"/>
      </w:pPr>
      <w:r>
        <w:rPr>
          <w:b w:val="0"/>
        </w:rPr>
        <w:t>C. Because he was pleased after witnessing the performance of the dancers of Scyros.</w:t>
      </w:r>
    </w:p>
    <w:p>
      <w:pPr>
        <w:spacing w:after="100" w:before="0"/>
      </w:pPr>
      <w:r>
        <w:rPr>
          <w:b w:val="0"/>
        </w:rPr>
        <w:t>D. Because he wanted to take Lycomedes to war and had come to gift him swords and shields.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“Because he was pleased after witnessing the performance of the dancers of Scyros”. Key Points Hence, the correct answer is ‘Option 3’</w:t>
      </w:r>
    </w:p>
    <w:p>
      <w:pPr>
        <w:spacing w:before="0"/>
      </w:pPr>
      <w:r>
        <w:rPr>
          <w:b w:val="0"/>
        </w:rPr>
        <w:t>• The passage begins by highlighting the special occasion of witnessing the dancers of Scyros, establishing the reason for celebration and gift distribution.</w:t>
      </w:r>
    </w:p>
    <w:p>
      <w:pPr>
        <w:spacing w:before="0"/>
      </w:pPr>
      <w:r>
        <w:rPr>
          <w:b w:val="0"/>
        </w:rPr>
        <w:t>• Odysseus explicitly states their honor in seeing the performance and offers gifts as tokens of their admiration, linking the distribution of gifts directly to the pleasure derived from the performance.</w:t>
      </w:r>
    </w:p>
    <w:p>
      <w:pPr>
        <w:spacing w:before="0"/>
      </w:pPr>
      <w:r>
        <w:rPr>
          <w:b w:val="0"/>
        </w:rPr>
        <w:t>• The option suggesting Odysseus’s generosity to help the poor or to please Achilles’ fascination for jewelry detracts from the primary motivation presented in the passage, which centers around the performance.</w:t>
      </w:r>
    </w:p>
    <w:p>
      <w:pPr>
        <w:spacing w:before="0"/>
      </w:pPr>
      <w:r>
        <w:rPr>
          <w:b w:val="0"/>
        </w:rPr>
        <w:t>• No part of the passage indicates that the gifts were intended to persuade Lycomedes to go to war, making this an unsupported reason for the gift distribution.</w:t>
      </w:r>
    </w:p>
    <w:p>
      <w:pPr>
        <w:spacing w:before="0"/>
      </w:pPr>
      <w:r>
        <w:rPr>
          <w:b w:val="0"/>
        </w:rPr>
      </w:r>
    </w:p>
    <w:p>
      <w:pPr>
        <w:spacing w:after="100" w:line="360" w:lineRule="auto" w:before="0"/>
      </w:pPr>
      <w:r>
        <w:rPr>
          <w:b w:val="0"/>
        </w:rPr>
        <w:t>24. “Lycomedes’ eyes had caught on one of these, like a fish snagged by a line.” What can be inferred from this statement?</w:t>
      </w:r>
    </w:p>
    <w:p>
      <w:pPr>
        <w:spacing w:before="0"/>
      </w:pPr>
      <w:r>
        <w:rPr>
          <w:b w:val="0"/>
        </w:rPr>
      </w:r>
    </w:p>
    <w:p>
      <w:pPr>
        <w:spacing w:after="100" w:before="0"/>
      </w:pPr>
      <w:r>
        <w:rPr>
          <w:b w:val="0"/>
        </w:rPr>
        <w:t>A. He was attracted to the unique looking sword which looked like a fishing line with a hook.</w:t>
      </w:r>
    </w:p>
    <w:p>
      <w:pPr>
        <w:spacing w:after="100" w:before="0"/>
      </w:pPr>
      <w:r>
        <w:rPr>
          <w:b w:val="0"/>
        </w:rPr>
        <w:t>B. Being a warrior, he was attracted to the sword and all the more since he could not afford one like that on his own.</w:t>
      </w:r>
    </w:p>
    <w:p>
      <w:pPr>
        <w:spacing w:after="100" w:before="0"/>
      </w:pPr>
      <w:r>
        <w:rPr>
          <w:b w:val="0"/>
        </w:rPr>
        <w:t>C. He was very cunning and wanted to take the shields and swords in order to fight Odysseus later on.</w:t>
      </w:r>
    </w:p>
    <w:p>
      <w:pPr>
        <w:spacing w:after="100" w:before="0"/>
      </w:pPr>
      <w:r>
        <w:rPr>
          <w:b w:val="0"/>
        </w:rPr>
        <w:t>D. He was a greedy man and wanted to take the best gifts for himself without sharing anything with others.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“Being a warrior, he was attracted to the sword and all the more since he could not afford one like that on his own”. Key Points Hence, the correct answer is ‘Option 2’.</w:t>
      </w:r>
    </w:p>
    <w:p>
      <w:pPr>
        <w:spacing w:before="0"/>
      </w:pPr>
      <w:r>
        <w:rPr>
          <w:b w:val="0"/>
        </w:rPr>
        <w:t>• The simile "like a fish snagged by a line" implies a sudden and strong attraction, suggesting Lycomedes was captivated by what he saw, likely because it stood out due to its beauty or value.</w:t>
      </w:r>
    </w:p>
    <w:p>
      <w:pPr>
        <w:spacing w:before="0"/>
      </w:pPr>
      <w:r>
        <w:rPr>
          <w:b w:val="0"/>
        </w:rPr>
        <w:t>• The context of luxury items being rare treasures in Scyros reflects that such high-quality weaponry would be especially appealing to a king who may not typically have access to or could afford them, hinting at a financial motivation entwined with his interest.</w:t>
      </w:r>
    </w:p>
    <w:p>
      <w:pPr>
        <w:spacing w:before="0"/>
      </w:pPr>
      <w:r>
        <w:rPr>
          <w:b w:val="0"/>
        </w:rPr>
        <w:t>• Although "cunning" and "greedy" (Options 3 and 4) could interpret the king's interest, the passage does not provide evidence of ill intentions or selfishness; it merely describes an intense, almost instinctual attraction.</w:t>
      </w:r>
    </w:p>
    <w:p>
      <w:pPr>
        <w:spacing w:before="0"/>
      </w:pPr>
      <w:r>
        <w:rPr>
          <w:b w:val="0"/>
        </w:rPr>
        <w:t>• The specificity of his gaze falling on military items, given his role as a king and presumably a warrior, supports the notion that his interest is professionally and personally piqued by the quality of the gifts, not necessarily a whim of greed or a plan for betrayal.</w:t>
      </w:r>
    </w:p>
    <w:p>
      <w:pPr>
        <w:spacing w:before="0"/>
      </w:pPr>
      <w:r>
        <w:rPr>
          <w:b w:val="0"/>
        </w:rPr>
      </w:r>
    </w:p>
    <w:p>
      <w:pPr>
        <w:spacing w:after="100" w:line="360" w:lineRule="auto" w:before="0"/>
      </w:pPr>
      <w:r>
        <w:rPr>
          <w:b w:val="0"/>
        </w:rPr>
        <w:t>25. What is the passage based upon?</w:t>
      </w:r>
    </w:p>
    <w:p>
      <w:pPr>
        <w:spacing w:before="0"/>
      </w:pPr>
      <w:r>
        <w:rPr>
          <w:b w:val="0"/>
        </w:rPr>
      </w:r>
    </w:p>
    <w:p>
      <w:pPr>
        <w:spacing w:after="100" w:before="0"/>
      </w:pPr>
      <w:r>
        <w:rPr>
          <w:b w:val="0"/>
        </w:rPr>
        <w:t>A. A palace scene where the king and his counsellors are deciding to give gifts to the poor people who had just completed their dance performance in front of everyone.</w:t>
      </w:r>
    </w:p>
    <w:p>
      <w:pPr>
        <w:spacing w:after="100" w:before="0"/>
      </w:pPr>
      <w:r>
        <w:rPr>
          <w:b w:val="0"/>
        </w:rPr>
        <w:t>B. A palace scene where the king is distributing gifts to the performers who are very poor and cannot afford to buy such gifts on their own.</w:t>
      </w:r>
    </w:p>
    <w:p>
      <w:pPr>
        <w:spacing w:after="100" w:before="0"/>
      </w:pPr>
      <w:r>
        <w:rPr>
          <w:b w:val="0"/>
        </w:rPr>
        <w:t>C. A palace scene where a dance performance is taking place and thereafter, gifts are distributed to the performers and their selecting the trinkets are described.</w:t>
      </w:r>
    </w:p>
    <w:p>
      <w:pPr>
        <w:spacing w:after="100" w:before="0"/>
      </w:pPr>
      <w:r>
        <w:rPr>
          <w:b w:val="0"/>
        </w:rPr>
        <w:t>D. A palace scene where gifts are being distributed after a dance performance and detailed descriptions of the gifts and the way that people are choosing them are presented.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palace scene where gifts are being distributed after a dance performance and detailed descriptions of the gifts and the way that people are choosing them are presented”. Key Points Hence, the correct answer is ‘Option 4’.</w:t>
      </w:r>
    </w:p>
    <w:p>
      <w:pPr>
        <w:spacing w:before="0"/>
      </w:pPr>
      <w:r>
        <w:rPr>
          <w:b w:val="0"/>
        </w:rPr>
        <w:t>• The passage describes an event following a dance performance where guests and a king are being presented with gifts, indicating the occurrence takes place in a setting of celebration or honor, likely within a palace due to the presence of a king and the formal setting.</w:t>
      </w:r>
    </w:p>
    <w:p>
      <w:pPr>
        <w:spacing w:before="0"/>
      </w:pPr>
      <w:r>
        <w:rPr>
          <w:b w:val="0"/>
        </w:rPr>
        <w:t>• The specific mention of the Scyros dancers and the reaction of the audience underscores the special nature of the performance, linking it directly to the distribution of gifts.</w:t>
      </w:r>
    </w:p>
    <w:p>
      <w:pPr>
        <w:spacing w:before="0"/>
      </w:pPr>
      <w:r>
        <w:rPr>
          <w:b w:val="0"/>
        </w:rPr>
        <w:t>• The detailed account of the gifts, from their appearance to the reaction of the recipients, emphasizes the act of choosing and appreciating these items, making the detailed description of the selection process critical to understanding the scene.</w:t>
      </w:r>
    </w:p>
    <w:p>
      <w:pPr>
        <w:spacing w:before="0"/>
      </w:pPr>
      <w:r>
        <w:rPr>
          <w:b w:val="0"/>
        </w:rPr>
        <w:t>• The absence of mention regarding the performers' financial status or the motive behind the gift-giving as charity suggests that the scene is not primarily focused on alleviating poverty through generosity but is instead a celebration of cultural or artistic achievement.</w:t>
      </w:r>
    </w:p>
    <w:p>
      <w:pPr>
        <w:spacing w:before="0"/>
      </w:pPr>
      <w:r>
        <w:rPr>
          <w:b w:val="0"/>
        </w:rPr>
      </w:r>
    </w:p>
    <w:p>
      <w:pPr>
        <w:spacing w:after="100" w:line="360" w:lineRule="auto" w:before="0"/>
      </w:pPr>
      <w:r>
        <w:rPr>
          <w:b w:val="0"/>
        </w:rPr>
        <w:t>26. The author points out that in the 19th century, swill milk was linked with thousands of infant deaths. Which ONE of the actions below would have, if familiar, available and practicable for the people of that time, saved these children?</w:t>
      </w:r>
    </w:p>
    <w:p>
      <w:pPr>
        <w:spacing w:before="0"/>
      </w:pPr>
      <w:r>
        <w:rPr>
          <w:b w:val="0"/>
        </w:rPr>
      </w:r>
    </w:p>
    <w:p>
      <w:pPr>
        <w:spacing w:after="100" w:before="0"/>
      </w:pPr>
      <w:r>
        <w:rPr>
          <w:b w:val="0"/>
        </w:rPr>
        <w:t>A. Treating lactose intolerance with medicines</w:t>
      </w:r>
    </w:p>
    <w:p>
      <w:pPr>
        <w:spacing w:after="100" w:before="0"/>
      </w:pPr>
      <w:r>
        <w:rPr>
          <w:b w:val="0"/>
        </w:rPr>
        <w:t>B. Shutting down inner city breweries</w:t>
      </w:r>
    </w:p>
    <w:p>
      <w:pPr>
        <w:spacing w:after="100" w:before="0"/>
      </w:pPr>
      <w:r>
        <w:rPr>
          <w:b w:val="0"/>
        </w:rPr>
        <w:t>C. Feeding the cows uncontaminated healthy food</w:t>
      </w:r>
    </w:p>
    <w:p>
      <w:pPr>
        <w:spacing w:after="100" w:before="0"/>
      </w:pPr>
      <w:r>
        <w:rPr>
          <w:b w:val="0"/>
        </w:rPr>
        <w:t>D. Freezing the milk to remove the pollutants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Thorough reading can give you the answer to this question easily. In the last few lines of the passage, it is mentioned that cows were fed the filthy runoff from inner-city breweries which turned their milk blue, and this was linked with thousands of infant deaths. Thus the correct reason is given in option 3. Hence, option 3 is the correct answer.</w:t>
      </w:r>
    </w:p>
    <w:p>
      <w:pPr>
        <w:spacing w:before="0"/>
      </w:pPr>
      <w:r>
        <w:rPr>
          <w:b w:val="0"/>
        </w:rPr>
      </w:r>
    </w:p>
    <w:p>
      <w:pPr>
        <w:spacing w:after="100" w:line="360" w:lineRule="auto" w:before="0"/>
      </w:pPr>
      <w:r>
        <w:rPr>
          <w:b w:val="0"/>
        </w:rPr>
        <w:t>27. 'Lactose intolerance' is ________.</w:t>
      </w:r>
    </w:p>
    <w:p>
      <w:pPr>
        <w:spacing w:before="0"/>
      </w:pPr>
      <w:r>
        <w:rPr>
          <w:b w:val="0"/>
        </w:rPr>
      </w:r>
    </w:p>
    <w:p>
      <w:pPr>
        <w:spacing w:after="100" w:before="0"/>
      </w:pPr>
      <w:r>
        <w:rPr>
          <w:b w:val="0"/>
        </w:rPr>
        <w:t>A. linked to discovery and propagation of plant milk</w:t>
      </w:r>
    </w:p>
    <w:p>
      <w:pPr>
        <w:spacing w:after="100" w:before="0"/>
      </w:pPr>
      <w:r>
        <w:rPr>
          <w:b w:val="0"/>
        </w:rPr>
        <w:t>B. experience and suffering problems in the digestive system</w:t>
      </w:r>
    </w:p>
    <w:p>
      <w:pPr>
        <w:spacing w:after="100" w:before="0"/>
      </w:pPr>
      <w:r>
        <w:rPr>
          <w:b w:val="0"/>
        </w:rPr>
        <w:t>C. a human body not being able to accept cow's milk allergy</w:t>
      </w:r>
    </w:p>
    <w:p>
      <w:pPr>
        <w:spacing w:after="100" w:before="0"/>
      </w:pPr>
      <w:r>
        <w:rPr>
          <w:b w:val="0"/>
        </w:rPr>
        <w:t>D. absence of the enzyme lactase in the gut, creating intolerance for milk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to this can be found out in the first paragraph and last lines of the second paragraph. " But for the majority of humans, production of the enzyme lactase plummets after weaning" "... and then as you get past infancy, to stop producing lactase and become lactose intolerant" These sentences from the passage tell you that lactose intolerance is the absence of the enzyme lactase in the gut and hence option 4 is the correct answer.</w:t>
      </w:r>
    </w:p>
    <w:p>
      <w:pPr>
        <w:spacing w:before="0"/>
      </w:pPr>
      <w:r>
        <w:rPr>
          <w:b w:val="0"/>
        </w:rPr>
      </w:r>
    </w:p>
    <w:p>
      <w:pPr>
        <w:spacing w:after="100" w:line="360" w:lineRule="auto" w:before="0"/>
      </w:pPr>
      <w:r>
        <w:rPr>
          <w:b w:val="0"/>
        </w:rPr>
        <w:t>28. Most adults in India continue to have milk without suffering any of the issues outlined in the passage because ________.</w:t>
      </w:r>
    </w:p>
    <w:p>
      <w:pPr>
        <w:spacing w:before="0"/>
      </w:pPr>
      <w:r>
        <w:rPr>
          <w:b w:val="0"/>
        </w:rPr>
      </w:r>
    </w:p>
    <w:p>
      <w:pPr>
        <w:spacing w:after="100" w:before="0"/>
      </w:pPr>
      <w:r>
        <w:rPr>
          <w:b w:val="0"/>
        </w:rPr>
        <w:t>A. genetic mutation has helped reduce lactase production</w:t>
      </w:r>
    </w:p>
    <w:p>
      <w:pPr>
        <w:spacing w:after="100" w:before="0"/>
      </w:pPr>
      <w:r>
        <w:rPr>
          <w:b w:val="0"/>
        </w:rPr>
        <w:t>B. they continue to live in farms and get fresh milk</w:t>
      </w:r>
    </w:p>
    <w:p>
      <w:pPr>
        <w:spacing w:after="100" w:before="0"/>
      </w:pPr>
      <w:r>
        <w:rPr>
          <w:b w:val="0"/>
        </w:rPr>
        <w:t>C. they have no other source of nutrients to nourish them</w:t>
      </w:r>
    </w:p>
    <w:p>
      <w:pPr>
        <w:spacing w:after="100" w:before="0"/>
      </w:pPr>
      <w:r>
        <w:rPr>
          <w:b w:val="0"/>
        </w:rPr>
        <w:t>D. they maintain production of lactase into adulthood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to this question is given in the first paragraph itself. "Then you've got a small group of humans that have a mutation which means they maintain production of lactase into adulthood." It is given here that people in India continue to have milk without suffering any issues because they maintain production of lactase into adulthood. Thus option 4 is the correct answer.</w:t>
      </w:r>
    </w:p>
    <w:p>
      <w:pPr>
        <w:spacing w:before="0"/>
      </w:pPr>
      <w:r>
        <w:rPr>
          <w:b w:val="0"/>
        </w:rPr>
      </w:r>
    </w:p>
    <w:p>
      <w:pPr>
        <w:spacing w:after="100" w:line="360" w:lineRule="auto" w:before="0"/>
      </w:pPr>
      <w:r>
        <w:rPr>
          <w:b w:val="0"/>
        </w:rPr>
        <w:t>29. "More than 90% of adults in countries such as the UK, Sweden and Ireland can drink milk without suffering any ill effects" because _________.</w:t>
      </w:r>
    </w:p>
    <w:p>
      <w:pPr>
        <w:spacing w:before="0"/>
      </w:pPr>
      <w:r>
        <w:rPr>
          <w:b w:val="0"/>
        </w:rPr>
      </w:r>
    </w:p>
    <w:p>
      <w:pPr>
        <w:spacing w:after="100" w:before="0"/>
      </w:pPr>
      <w:r>
        <w:rPr>
          <w:b w:val="0"/>
        </w:rPr>
        <w:t>A. these countries were farmland before they became sophisticated cities</w:t>
      </w:r>
    </w:p>
    <w:p>
      <w:pPr>
        <w:spacing w:after="100" w:before="0"/>
      </w:pPr>
      <w:r>
        <w:rPr>
          <w:b w:val="0"/>
        </w:rPr>
        <w:t>B. they have a lot of dairy products such as cheese and yoghurt</w:t>
      </w:r>
    </w:p>
    <w:p>
      <w:pPr>
        <w:spacing w:after="100" w:before="0"/>
      </w:pPr>
      <w:r>
        <w:rPr>
          <w:b w:val="0"/>
        </w:rPr>
        <w:t>C. they have a history of domesticating farm animals</w:t>
      </w:r>
    </w:p>
    <w:p>
      <w:pPr>
        <w:spacing w:after="100" w:before="0"/>
      </w:pPr>
      <w:r>
        <w:rPr>
          <w:b w:val="0"/>
        </w:rPr>
        <w:t>D. they always had pasteurized milk and avoided fresh milk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to this question can be understood from the first few lines of the second paragraph. It is clearly mentioned there that because of a long history of domesticating farm animals, adults of the UK, Sweden and Ireland can drink milk without suffering any ill effects. Hence, option 3 is the correct answer.</w:t>
      </w:r>
    </w:p>
    <w:p>
      <w:pPr>
        <w:spacing w:before="0"/>
      </w:pPr>
      <w:r>
        <w:rPr>
          <w:b w:val="0"/>
        </w:rPr>
      </w:r>
    </w:p>
    <w:p>
      <w:pPr>
        <w:spacing w:after="100" w:line="360" w:lineRule="auto" w:before="0"/>
      </w:pPr>
      <w:r>
        <w:rPr>
          <w:b w:val="0"/>
        </w:rPr>
        <w:t>30. Read the following passage and answer the questions given after it. We are all born milk drinkers. Babies' guts produce the enzyme lactase, which breaks down lactose, the sugar in cow's milk, into the simpler sugars -- glucose and galactose. But for the majority of humans, production of the enzyme lactase plummets after weaning. "From a human perspective — no, to go further than that, from a mammalian perspective — the norm is to be able to tolerate your mother's breast milk, and then as you get past infancy, to stop producing lactase and become lactose intolerant," said Adam Fox, a consultant paediatric allergist at Guy's and St Thomas's hospitals, and one of the UK's leading food allergy experts. "Then you've got a small group of humans that have a mutation which means they maintain production of lactase into adulthood. Northern Europeans, the Masai [in East Africa], some Arab groups as well. But that's the exception, not the rule." That schism between milk-drinkers and the rest — actually a series of independent genetic mutations — appears to have occurred about 10,000 years ago, around the time humans were domesticating farm animals. It is the reason that in countries such as the UK, Sweden and Ireland, more than 90% of adults can drink milk without suffering any ill effects, but worldwide, more than two-thirds of all adults are considered lactose intolerant. For lactose-intolerant people, a glass of milk can induce bloating, stomach pains and diarrhoea. (Lactose intolerance should not be — though often is — confused with cow's milk allergy, an immune response to the proteins in cow's milk that affects around 1% of UK adults.) Even in northern Europe, milk as we know it is a recent phenomenon. Fresh milk, left unrefrigerated, spoils quickly and can harbor a variety of deadly pathogens, including E Coil and tuberculosis. For most of history, milk was either consumed within moments of milking or processed as cheese or yoghurt. Few drank milk in its liquid form. "The Romans considered it a sign of barbarism," said Mark Kurlansky, author of Milk! A 10,000-Year FoodF'racas. "The only people who drank milk were people on farms because they were the only ones who could get it fresh enough." Even then, cow's milk was considered inferior to alternatives such as goat or donkey. In the 19th century, "swill milk" — so-called because cows were fed the filthy runoff from inner-city breweries, turning their milk blue — was linked with thousands of infant deaths. Only in the early 20th century, with the introduction of mandatory pasteurization — in which milk is heated to kill off any bacteria before bottling — did milk become safe enough for most people to drink regularly.) What is this passage about?</w:t>
      </w:r>
    </w:p>
    <w:p>
      <w:pPr>
        <w:spacing w:before="0"/>
      </w:pPr>
      <w:r>
        <w:rPr>
          <w:b w:val="0"/>
        </w:rPr>
      </w:r>
    </w:p>
    <w:p>
      <w:pPr>
        <w:spacing w:after="100" w:before="0"/>
      </w:pPr>
      <w:r>
        <w:rPr>
          <w:b w:val="0"/>
        </w:rPr>
        <w:t>A. Weaning and the plummeting enzyme lactase</w:t>
      </w:r>
    </w:p>
    <w:p>
      <w:pPr>
        <w:spacing w:after="100" w:before="0"/>
      </w:pPr>
      <w:r>
        <w:rPr>
          <w:b w:val="0"/>
        </w:rPr>
        <w:t>B. Why some adults develop milk intolerance</w:t>
      </w:r>
    </w:p>
    <w:p>
      <w:pPr>
        <w:spacing w:after="100" w:before="0"/>
      </w:pPr>
      <w:r>
        <w:rPr>
          <w:b w:val="0"/>
        </w:rPr>
        <w:t>C. Milk and lactose intolerance</w:t>
      </w:r>
    </w:p>
    <w:p>
      <w:pPr>
        <w:spacing w:after="100" w:before="0"/>
      </w:pPr>
      <w:r>
        <w:rPr>
          <w:b w:val="0"/>
        </w:rPr>
        <w:t>D. How pasteurized milk cured lactose intolerance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Throughout the passage, it is mentioned about the effects of milk. The people who have issues with it while others who have become milk intolerant. The reason why people have become intolerant and how it affects most of the humans. These things mentioned in the passage tells us that the passage is mainly about milk and lactose intolerance. Option 3 is the right answer.</w:t>
      </w:r>
    </w:p>
    <w:p>
      <w:pPr>
        <w:spacing w:before="0"/>
      </w:pPr>
      <w:r>
        <w:rPr>
          <w:b w:val="0"/>
        </w:rPr>
      </w:r>
    </w:p>
    <w:p>
      <w:pPr>
        <w:spacing w:after="100" w:line="360" w:lineRule="auto" w:before="0"/>
      </w:pPr>
      <w:r>
        <w:rPr>
          <w:b w:val="0"/>
        </w:rPr>
        <w:t>31. The drones used for assessing the health of plants need to be :</w:t>
      </w:r>
    </w:p>
    <w:p>
      <w:pPr>
        <w:spacing w:before="0"/>
      </w:pPr>
      <w:r>
        <w:rPr>
          <w:b w:val="0"/>
        </w:rPr>
      </w:r>
    </w:p>
    <w:p>
      <w:pPr>
        <w:spacing w:after="100" w:before="0"/>
      </w:pPr>
      <w:r>
        <w:rPr>
          <w:b w:val="0"/>
        </w:rPr>
        <w:t>A. near infrared equipped</w:t>
      </w:r>
    </w:p>
    <w:p>
      <w:pPr>
        <w:spacing w:after="100" w:before="0"/>
      </w:pPr>
      <w:r>
        <w:rPr>
          <w:b w:val="0"/>
        </w:rPr>
        <w:t>B. equipped with 3D cameras</w:t>
      </w:r>
    </w:p>
    <w:p>
      <w:pPr>
        <w:spacing w:after="100" w:before="0"/>
      </w:pPr>
      <w:r>
        <w:rPr>
          <w:b w:val="0"/>
        </w:rPr>
        <w:t>C. equipped with spraying facility</w:t>
      </w:r>
    </w:p>
    <w:p>
      <w:pPr>
        <w:spacing w:after="100" w:before="0"/>
      </w:pPr>
      <w:r>
        <w:rPr>
          <w:b w:val="0"/>
        </w:rPr>
        <w:t>D. GPS equipped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'near infrared equipped'. Key Points Correct Answer: near infrared equipped.</w:t>
      </w:r>
    </w:p>
    <w:p>
      <w:pPr>
        <w:spacing w:before="0"/>
      </w:pPr>
      <w:r>
        <w:rPr>
          <w:b w:val="0"/>
        </w:rPr>
        <w:t>• The given passage is about 'The Role of Drone Technology in Agriculture'.</w:t>
      </w:r>
    </w:p>
    <w:p>
      <w:pPr>
        <w:spacing w:before="0"/>
      </w:pPr>
      <w:r>
        <w:rPr>
          <w:b w:val="0"/>
        </w:rPr>
        <w:t>• Point C of the given passage i.e. "Crop mapping and surveying: Near infrared (NIR) equipped drones can assess plant health."</w:t>
      </w:r>
    </w:p>
    <w:p>
      <w:pPr>
        <w:spacing w:before="0"/>
      </w:pPr>
      <w:r>
        <w:rPr>
          <w:b w:val="0"/>
        </w:rPr>
        <w:t>• It clearly states that near infrared equipped drones can be used for assessing the health of plants.</w:t>
      </w:r>
    </w:p>
    <w:p>
      <w:pPr>
        <w:spacing w:before="0"/>
      </w:pPr>
      <w:r>
        <w:rPr>
          <w:b w:val="0"/>
        </w:rPr>
        <w:t>• Hence, Option 1 is the correct answer.</w:t>
      </w:r>
    </w:p>
    <w:p>
      <w:pPr>
        <w:spacing w:before="0"/>
      </w:pPr>
      <w:r>
        <w:rPr>
          <w:b w:val="0"/>
        </w:rPr>
      </w:r>
    </w:p>
    <w:p>
      <w:pPr>
        <w:spacing w:after="100" w:line="360" w:lineRule="auto" w:before="0"/>
      </w:pPr>
      <w:r>
        <w:rPr>
          <w:b w:val="0"/>
        </w:rPr>
        <w:t>32. The passage mainly talks about :</w:t>
      </w:r>
    </w:p>
    <w:p>
      <w:pPr>
        <w:spacing w:before="0"/>
      </w:pPr>
      <w:r>
        <w:rPr>
          <w:b w:val="0"/>
        </w:rPr>
      </w:r>
    </w:p>
    <w:p>
      <w:pPr>
        <w:spacing w:after="100" w:before="0"/>
      </w:pPr>
      <w:r>
        <w:rPr>
          <w:b w:val="0"/>
        </w:rPr>
        <w:t>A. the application of drones in agriculture</w:t>
      </w:r>
    </w:p>
    <w:p>
      <w:pPr>
        <w:spacing w:after="100" w:before="0"/>
      </w:pPr>
      <w:r>
        <w:rPr>
          <w:b w:val="0"/>
        </w:rPr>
        <w:t>B. sustainable development in agriculture</w:t>
      </w:r>
    </w:p>
    <w:p>
      <w:pPr>
        <w:spacing w:after="100" w:before="0"/>
      </w:pPr>
      <w:r>
        <w:rPr>
          <w:b w:val="0"/>
        </w:rPr>
        <w:t>C. the equipment used in drones</w:t>
      </w:r>
    </w:p>
    <w:p>
      <w:pPr>
        <w:spacing w:after="100" w:before="0"/>
      </w:pPr>
      <w:r>
        <w:rPr>
          <w:b w:val="0"/>
        </w:rPr>
        <w:t>D. different types of drones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application of drones in agriculture'. Key Points Correct Answer: the application of drones in agriculture.</w:t>
      </w:r>
    </w:p>
    <w:p>
      <w:pPr>
        <w:spacing w:before="0"/>
      </w:pPr>
      <w:r>
        <w:rPr>
          <w:b w:val="0"/>
        </w:rPr>
        <w:t>• The given passage is about 'The Role of Drone Technology in Agriculture'.</w:t>
      </w:r>
    </w:p>
    <w:p>
      <w:pPr>
        <w:spacing w:before="0"/>
      </w:pPr>
      <w:r>
        <w:rPr>
          <w:b w:val="0"/>
        </w:rPr>
        <w:t>• According to the passage - "One of the technological advancements in modern agriculture during recent times is drone technology. Drones or unmanned aerial vehicles (UAVs) are remotely controlled air crafts with no human pilot on board. Use of drone technology in agriculture is having a revolutionary impact. Generally, drones consist of a navigation system, GPS, multiple sensors, high quality cameras etc. They enable evidence-based planning and spatial data collection."</w:t>
      </w:r>
    </w:p>
    <w:p>
      <w:pPr>
        <w:spacing w:before="0"/>
      </w:pPr>
      <w:r>
        <w:rPr>
          <w:b w:val="0"/>
        </w:rPr>
        <w:t>• We know that agriculture drones can be used to do anything from precision agriculture, to efficiently dispersing weed control or fertilizers, to optimizing field management.</w:t>
      </w:r>
    </w:p>
    <w:p>
      <w:pPr>
        <w:spacing w:before="0"/>
      </w:pPr>
      <w:r>
        <w:rPr>
          <w:b w:val="0"/>
        </w:rPr>
        <w:t>• The results include reduced operation costs, improved crop quality, and an increased yield rate.</w:t>
      </w:r>
    </w:p>
    <w:p>
      <w:pPr>
        <w:spacing w:before="0"/>
      </w:pPr>
      <w:r>
        <w:rPr>
          <w:b w:val="0"/>
        </w:rPr>
        <w:t>• Hence, the given passage mainly talks about the application of drones in agriculture.</w:t>
      </w:r>
    </w:p>
    <w:p>
      <w:pPr>
        <w:spacing w:before="0"/>
      </w:pPr>
      <w:r>
        <w:rPr>
          <w:b w:val="0"/>
        </w:rPr>
      </w:r>
    </w:p>
    <w:p>
      <w:pPr>
        <w:spacing w:after="100" w:line="360" w:lineRule="auto" w:before="0"/>
      </w:pPr>
      <w:r>
        <w:rPr>
          <w:b w:val="0"/>
        </w:rPr>
        <w:t>33. Field analysis and knowing about the soil is very important in agriculture for all the following reasons EXCEPT :</w:t>
      </w:r>
    </w:p>
    <w:p>
      <w:pPr>
        <w:spacing w:before="0"/>
      </w:pPr>
      <w:r>
        <w:rPr>
          <w:b w:val="0"/>
        </w:rPr>
      </w:r>
    </w:p>
    <w:p>
      <w:pPr>
        <w:spacing w:after="100" w:before="0"/>
      </w:pPr>
      <w:r>
        <w:rPr>
          <w:b w:val="0"/>
        </w:rPr>
        <w:t>A. planning planting patterns to follow</w:t>
      </w:r>
    </w:p>
    <w:p>
      <w:pPr>
        <w:spacing w:after="100" w:before="0"/>
      </w:pPr>
      <w:r>
        <w:rPr>
          <w:b w:val="0"/>
        </w:rPr>
        <w:t>B. deciding about immediate irrigation or drainage actions</w:t>
      </w:r>
    </w:p>
    <w:p>
      <w:pPr>
        <w:spacing w:after="100" w:before="0"/>
      </w:pPr>
      <w:r>
        <w:rPr>
          <w:b w:val="0"/>
        </w:rPr>
        <w:t>C. undertaking spraying of herbicides over a large area</w:t>
      </w:r>
    </w:p>
    <w:p>
      <w:pPr>
        <w:spacing w:after="100" w:before="0"/>
      </w:pPr>
      <w:r>
        <w:rPr>
          <w:b w:val="0"/>
        </w:rPr>
        <w:t>D. understanding the heterogeneity of fields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'undertaking spraying of herbicides over a large area'. Key Points Correct Answer: undertaking spraying of herbicides over a large area.</w:t>
      </w:r>
    </w:p>
    <w:p>
      <w:pPr>
        <w:spacing w:before="0"/>
      </w:pPr>
      <w:r>
        <w:rPr>
          <w:b w:val="0"/>
        </w:rPr>
        <w:t>• The given passage is about 'The Role of Drone Technology in Agriculture'.</w:t>
      </w:r>
    </w:p>
    <w:p>
      <w:pPr>
        <w:spacing w:before="0"/>
      </w:pPr>
      <w:r>
        <w:rPr>
          <w:b w:val="0"/>
        </w:rPr>
        <w:t>• Point A of the given passage talks about the 'Field analysis and knowledge about the soil.</w:t>
      </w:r>
    </w:p>
    <w:p>
      <w:pPr>
        <w:spacing w:before="0"/>
      </w:pPr>
      <w:r>
        <w:rPr>
          <w:b w:val="0"/>
        </w:rPr>
        <w:t>• Point A is 'Soil and field analysis: Potential soil quality, nutrient status, soil moisture status can be mapped by obtaining 3D images of field soil. This enables understanding of the heterogeneity of fields, planting patterns to follow, and soil management strategies...'</w:t>
      </w:r>
    </w:p>
    <w:p>
      <w:pPr>
        <w:spacing w:before="0"/>
      </w:pPr>
      <w:r>
        <w:rPr>
          <w:b w:val="0"/>
        </w:rPr>
        <w:t>• As we read the above point, except for Option 3 all the options are mentioned.</w:t>
      </w:r>
    </w:p>
    <w:p>
      <w:pPr>
        <w:spacing w:before="0"/>
      </w:pPr>
      <w:r>
        <w:rPr>
          <w:b w:val="0"/>
        </w:rPr>
      </w:r>
    </w:p>
    <w:p>
      <w:pPr>
        <w:spacing w:after="100" w:line="360" w:lineRule="auto" w:before="0"/>
      </w:pPr>
      <w:r>
        <w:rPr>
          <w:b w:val="0"/>
        </w:rPr>
        <w:t>34. 3D images of field soil help in knowing about :</w:t>
      </w:r>
    </w:p>
    <w:p>
      <w:pPr>
        <w:spacing w:before="0"/>
      </w:pPr>
      <w:r>
        <w:rPr>
          <w:b w:val="0"/>
        </w:rPr>
      </w:r>
    </w:p>
    <w:p>
      <w:pPr>
        <w:spacing w:after="100" w:before="0"/>
      </w:pPr>
      <w:r>
        <w:rPr>
          <w:b w:val="0"/>
        </w:rPr>
        <w:t>A. the plant health and the stage of the crop</w:t>
      </w:r>
    </w:p>
    <w:p>
      <w:pPr>
        <w:spacing w:after="100" w:before="0"/>
      </w:pPr>
      <w:r>
        <w:rPr>
          <w:b w:val="0"/>
        </w:rPr>
        <w:t>B. seeds to be planted in various parts of the field</w:t>
      </w:r>
    </w:p>
    <w:p>
      <w:pPr>
        <w:spacing w:after="100" w:before="0"/>
      </w:pPr>
      <w:r>
        <w:rPr>
          <w:b w:val="0"/>
        </w:rPr>
        <w:t>C. soil quality, nutrient status and soil moisture status</w:t>
      </w:r>
    </w:p>
    <w:p>
      <w:pPr>
        <w:spacing w:after="100" w:before="0"/>
      </w:pPr>
      <w:r>
        <w:rPr>
          <w:b w:val="0"/>
        </w:rPr>
        <w:t>D. the extent and nature of damage caused by pests, diseases and weeds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'soil quality, nutrient status, and soil moisture status'. Key Points Correct Answer: soil quality, nutrient status, and soil moisture status.</w:t>
      </w:r>
    </w:p>
    <w:p>
      <w:pPr>
        <w:spacing w:before="0"/>
      </w:pPr>
      <w:r>
        <w:rPr>
          <w:b w:val="0"/>
        </w:rPr>
        <w:t>• The given passage is about 'The Role of Drone Technology in Agriculture'.</w:t>
      </w:r>
    </w:p>
    <w:p>
      <w:pPr>
        <w:spacing w:before="0"/>
      </w:pPr>
      <w:r>
        <w:rPr>
          <w:b w:val="0"/>
        </w:rPr>
        <w:t>• Point A of the given passage is 'Soil and field analysis : Potential soil quality, nutrient status, soil moisture status can be mapped by obtaining 3D images of field soil...'</w:t>
      </w:r>
    </w:p>
    <w:p>
      <w:pPr>
        <w:spacing w:before="0"/>
      </w:pPr>
      <w:r>
        <w:rPr>
          <w:b w:val="0"/>
        </w:rPr>
        <w:t>• It clearly states that the 3D images of field soil help in knowing about the soil quality, nutrient status, and soil moisture status.</w:t>
      </w:r>
    </w:p>
    <w:p>
      <w:pPr>
        <w:spacing w:before="0"/>
      </w:pPr>
      <w:r>
        <w:rPr>
          <w:b w:val="0"/>
        </w:rPr>
        <w:t>• Hence, Option 3 is the correct answer.</w:t>
      </w:r>
    </w:p>
    <w:p>
      <w:pPr>
        <w:spacing w:before="0"/>
      </w:pPr>
      <w:r>
        <w:rPr>
          <w:b w:val="0"/>
        </w:rPr>
      </w:r>
    </w:p>
    <w:p>
      <w:pPr>
        <w:spacing w:after="100" w:line="360" w:lineRule="auto" w:before="0"/>
      </w:pPr>
      <w:r>
        <w:rPr>
          <w:b w:val="0"/>
        </w:rPr>
        <w:t>35. What kind of a passage is this?</w:t>
      </w:r>
    </w:p>
    <w:p>
      <w:pPr>
        <w:spacing w:before="0"/>
      </w:pPr>
      <w:r>
        <w:rPr>
          <w:b w:val="0"/>
        </w:rPr>
      </w:r>
    </w:p>
    <w:p>
      <w:pPr>
        <w:spacing w:after="100" w:before="0"/>
      </w:pPr>
      <w:r>
        <w:rPr>
          <w:b w:val="0"/>
        </w:rPr>
        <w:t>A. Discursive</w:t>
      </w:r>
    </w:p>
    <w:p>
      <w:pPr>
        <w:spacing w:after="100" w:before="0"/>
      </w:pPr>
      <w:r>
        <w:rPr>
          <w:b w:val="0"/>
        </w:rPr>
        <w:t>B. Narrative</w:t>
      </w:r>
    </w:p>
    <w:p>
      <w:pPr>
        <w:spacing w:after="100" w:before="0"/>
      </w:pPr>
      <w:r>
        <w:rPr>
          <w:b w:val="0"/>
        </w:rPr>
        <w:t>C. Informative</w:t>
      </w:r>
    </w:p>
    <w:p>
      <w:pPr>
        <w:spacing w:after="100" w:before="0"/>
      </w:pPr>
      <w:r>
        <w:rPr>
          <w:b w:val="0"/>
        </w:rPr>
        <w:t>D. Literary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'Informative'. Key Points Correct Answer: Informative.</w:t>
      </w:r>
    </w:p>
    <w:p>
      <w:pPr>
        <w:spacing w:before="0"/>
      </w:pPr>
      <w:r>
        <w:rPr>
          <w:b w:val="0"/>
        </w:rPr>
        <w:t>• The given passage is about 'The Role of Drone Technology in Agriculture'.</w:t>
      </w:r>
    </w:p>
    <w:p>
      <w:pPr>
        <w:spacing w:before="0"/>
      </w:pPr>
      <w:r>
        <w:rPr>
          <w:b w:val="0"/>
        </w:rPr>
        <w:t>• An informative paragraph is simply a paragraph that provides the reader with information.</w:t>
      </w:r>
    </w:p>
    <w:p>
      <w:pPr>
        <w:spacing w:before="0"/>
      </w:pPr>
      <w:r>
        <w:rPr>
          <w:b w:val="0"/>
        </w:rPr>
        <w:t>• It is similar to a research paper.</w:t>
      </w:r>
    </w:p>
    <w:p>
      <w:pPr>
        <w:spacing w:before="0"/>
      </w:pPr>
      <w:r>
        <w:rPr>
          <w:b w:val="0"/>
        </w:rPr>
        <w:t>• The given passage is about the use of drone technology in agriculture.</w:t>
      </w:r>
    </w:p>
    <w:p>
      <w:pPr>
        <w:spacing w:before="0"/>
      </w:pPr>
      <w:r>
        <w:rPr>
          <w:b w:val="0"/>
        </w:rPr>
        <w:t>• How useful it can be if we use drones in fields.</w:t>
      </w:r>
    </w:p>
    <w:p>
      <w:pPr>
        <w:spacing w:before="0"/>
      </w:pPr>
      <w:r>
        <w:rPr>
          <w:b w:val="0"/>
        </w:rPr>
        <w:t>• Hence, the correct answer is Option 3.</w:t>
      </w:r>
    </w:p>
    <w:p>
      <w:pPr>
        <w:spacing w:before="0"/>
      </w:pPr>
      <w:r>
        <w:rPr>
          <w:b w:val="0"/>
        </w:rPr>
      </w:r>
    </w:p>
    <w:p>
      <w:pPr>
        <w:spacing w:after="100" w:line="360" w:lineRule="auto" w:before="0"/>
      </w:pPr>
      <w:r>
        <w:rPr>
          <w:b w:val="0"/>
        </w:rPr>
        <w:t>36. The main theme of this passage is:</w:t>
      </w:r>
    </w:p>
    <w:p>
      <w:pPr>
        <w:spacing w:before="0"/>
      </w:pPr>
      <w:r>
        <w:rPr>
          <w:b w:val="0"/>
        </w:rPr>
      </w:r>
    </w:p>
    <w:p>
      <w:pPr>
        <w:spacing w:after="100" w:before="0"/>
      </w:pPr>
      <w:r>
        <w:rPr>
          <w:b w:val="0"/>
        </w:rPr>
        <w:t>A. sensation of pain by plants</w:t>
      </w:r>
    </w:p>
    <w:p>
      <w:pPr>
        <w:spacing w:after="100" w:before="0"/>
      </w:pPr>
      <w:r>
        <w:rPr>
          <w:b w:val="0"/>
        </w:rPr>
        <w:t>B. how to trim and maintain plants</w:t>
      </w:r>
    </w:p>
    <w:p>
      <w:pPr>
        <w:spacing w:after="100" w:before="0"/>
      </w:pPr>
      <w:r>
        <w:rPr>
          <w:b w:val="0"/>
        </w:rPr>
        <w:t>C. different botanical species</w:t>
      </w:r>
    </w:p>
    <w:p>
      <w:pPr>
        <w:spacing w:after="100" w:before="0"/>
      </w:pPr>
      <w:r>
        <w:rPr>
          <w:b w:val="0"/>
        </w:rPr>
        <w:t>D. rare types of plants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sensation of pain by plants . Key Points</w:t>
      </w:r>
    </w:p>
    <w:p>
      <w:pPr>
        <w:spacing w:before="0"/>
      </w:pPr>
      <w:r>
        <w:rPr>
          <w:b w:val="0"/>
        </w:rPr>
        <w:t>• Let's have a look at the points given below: The given passage initially talks about the common perception of whether plants possess the sensory receptors or not.</w:t>
      </w:r>
    </w:p>
    <w:p>
      <w:pPr>
        <w:spacing w:before="0"/>
      </w:pPr>
      <w:r>
        <w:rPr>
          <w:b w:val="0"/>
        </w:rPr>
        <w:t>• Then we get to know about the instances where the plants (Venus flytrap) possess sensory capacity at the cellular level.</w:t>
      </w:r>
    </w:p>
    <w:p>
      <w:pPr>
        <w:spacing w:before="0"/>
      </w:pPr>
      <w:r>
        <w:rPr>
          <w:b w:val="0"/>
        </w:rPr>
        <w:t>• And finally, we get to know about the plants' abilities to withstand various environmental factors that are detrimental to them.</w:t>
      </w:r>
    </w:p>
    <w:p>
      <w:pPr>
        <w:spacing w:before="0"/>
      </w:pPr>
      <w:r>
        <w:rPr>
          <w:b w:val="0"/>
        </w:rPr>
        <w:t>• Upon perusal of the above statements, it can be concluded that the given passage is primarily concerned about the sensation of pain by plants .</w:t>
      </w:r>
    </w:p>
    <w:p>
      <w:pPr>
        <w:spacing w:before="0"/>
      </w:pPr>
      <w:r>
        <w:rPr>
          <w:b w:val="0"/>
        </w:rPr>
      </w:r>
    </w:p>
    <w:p>
      <w:pPr>
        <w:spacing w:after="100" w:line="360" w:lineRule="auto" w:before="0"/>
      </w:pPr>
      <w:r>
        <w:rPr>
          <w:b w:val="0"/>
        </w:rPr>
        <w:t>37. Which statement sums up the concluding idea of the passage?</w:t>
      </w:r>
    </w:p>
    <w:p>
      <w:pPr>
        <w:spacing w:before="0"/>
      </w:pPr>
      <w:r>
        <w:rPr>
          <w:b w:val="0"/>
        </w:rPr>
      </w:r>
    </w:p>
    <w:p>
      <w:pPr>
        <w:spacing w:after="100" w:before="0"/>
      </w:pPr>
      <w:r>
        <w:rPr>
          <w:b w:val="0"/>
        </w:rPr>
        <w:t>A. Some plants have their own systems of defence.</w:t>
      </w:r>
    </w:p>
    <w:p>
      <w:pPr>
        <w:spacing w:after="100" w:before="0"/>
      </w:pPr>
      <w:r>
        <w:rPr>
          <w:b w:val="0"/>
        </w:rPr>
        <w:t>B. We must study how plants protect themselves from attack.</w:t>
      </w:r>
    </w:p>
    <w:p>
      <w:pPr>
        <w:spacing w:after="100" w:before="0"/>
      </w:pPr>
      <w:r>
        <w:rPr>
          <w:b w:val="0"/>
        </w:rPr>
        <w:t>C. We must not sentimentalize the reactions of plants.</w:t>
      </w:r>
    </w:p>
    <w:p>
      <w:pPr>
        <w:spacing w:after="100" w:before="0"/>
      </w:pPr>
      <w:r>
        <w:rPr>
          <w:b w:val="0"/>
        </w:rPr>
        <w:t>D. Some plants feel pain only when animals attack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must not sentimentalize the reactions of plants . Key Points</w:t>
      </w:r>
    </w:p>
    <w:p>
      <w:pPr>
        <w:spacing w:before="0"/>
      </w:pPr>
      <w:r>
        <w:rPr>
          <w:b w:val="0"/>
        </w:rPr>
        <w:t>• Let's have a look at the last sentence from the 2nd paragraph: "We should not anthropomorphize an injured plant as a plant in pain. Plants have exceptional abilities to respond to sunlight, gravity, wind, and even tiny insect bites, but (thankfully) their evolutionary successes and failures have not been shaped by suffering, just simple life and death."</w:t>
      </w:r>
    </w:p>
    <w:p>
      <w:pPr>
        <w:spacing w:before="0"/>
      </w:pPr>
      <w:r>
        <w:rPr>
          <w:b w:val="0"/>
        </w:rPr>
        <w:t>• Anthropomorphize - attribute human characteristics or behaviour to (a god, animal, or object). For Example - People's tendency to anthropomorphize their dogs.</w:t>
      </w:r>
    </w:p>
    <w:p>
      <w:pPr>
        <w:spacing w:before="0"/>
      </w:pPr>
      <w:r>
        <w:rPr>
          <w:b w:val="0"/>
        </w:rPr>
        <w:t>• Upon perusal of the above statement, it can be concluded that the reactions of plants must not be sentimentalized by us.</w:t>
      </w:r>
    </w:p>
    <w:p>
      <w:pPr>
        <w:spacing w:before="0"/>
      </w:pPr>
      <w:r>
        <w:rPr>
          <w:b w:val="0"/>
        </w:rPr>
      </w:r>
    </w:p>
    <w:p>
      <w:pPr>
        <w:spacing w:after="100" w:line="360" w:lineRule="auto" w:before="0"/>
      </w:pPr>
      <w:r>
        <w:rPr>
          <w:b w:val="0"/>
        </w:rPr>
        <w:t>38. Which of the following would the writer describe as ‘botanical torture’?</w:t>
      </w:r>
    </w:p>
    <w:p>
      <w:pPr>
        <w:spacing w:before="0"/>
      </w:pPr>
      <w:r>
        <w:rPr>
          <w:b w:val="0"/>
        </w:rPr>
      </w:r>
    </w:p>
    <w:p>
      <w:pPr>
        <w:spacing w:after="100" w:before="0"/>
      </w:pPr>
      <w:r>
        <w:rPr>
          <w:b w:val="0"/>
        </w:rPr>
        <w:t>A. Trimming a hedge</w:t>
      </w:r>
    </w:p>
    <w:p>
      <w:pPr>
        <w:spacing w:after="100" w:before="0"/>
      </w:pPr>
      <w:r>
        <w:rPr>
          <w:b w:val="0"/>
        </w:rPr>
        <w:t>B. Someone biting into a fruit</w:t>
      </w:r>
    </w:p>
    <w:p>
      <w:pPr>
        <w:spacing w:after="100" w:before="0"/>
      </w:pPr>
      <w:r>
        <w:rPr>
          <w:b w:val="0"/>
        </w:rPr>
        <w:t>C. Attack by an insect</w:t>
      </w:r>
    </w:p>
    <w:p>
      <w:pPr>
        <w:spacing w:after="100" w:before="0"/>
      </w:pPr>
      <w:r>
        <w:rPr>
          <w:b w:val="0"/>
        </w:rPr>
        <w:t>D. Uprooting a tuber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Attack by an insect . Key Points</w:t>
      </w:r>
    </w:p>
    <w:p>
      <w:pPr>
        <w:spacing w:before="0"/>
      </w:pPr>
      <w:r>
        <w:rPr>
          <w:b w:val="0"/>
        </w:rPr>
        <w:t>• Let's have a look at the last sentence from the 2nd paragraph: "Plants have exceptional abilities to respond to sunlight, gravity, wind, and even tiny insect bites, but (thankfully) their evolutionary successes and failures have not been shaped by suffering, just simple life and death."</w:t>
      </w:r>
    </w:p>
    <w:p>
      <w:pPr>
        <w:spacing w:before="0"/>
      </w:pPr>
      <w:r>
        <w:rPr>
          <w:b w:val="0"/>
        </w:rPr>
        <w:t>• In the 2nd line of the passage, the writer mentions that 'Uprooting a carrot or trimming a hedge is not a form of botanical torture'.</w:t>
      </w:r>
    </w:p>
    <w:p>
      <w:pPr>
        <w:spacing w:before="0"/>
      </w:pPr>
      <w:r>
        <w:rPr>
          <w:b w:val="0"/>
        </w:rPr>
        <w:t>• Therefore, we can eliminate option 1 and 4.</w:t>
      </w:r>
    </w:p>
    <w:p>
      <w:pPr>
        <w:spacing w:before="0"/>
      </w:pPr>
      <w:r>
        <w:rPr>
          <w:b w:val="0"/>
        </w:rPr>
        <w:t>• Upon perusal of the above statements, it can be concluded that an attack by an insect is described as 'botanical torture' by the narrator.</w:t>
      </w:r>
    </w:p>
    <w:p>
      <w:pPr>
        <w:spacing w:before="0"/>
      </w:pPr>
      <w:r>
        <w:rPr>
          <w:b w:val="0"/>
        </w:rPr>
      </w:r>
    </w:p>
    <w:p>
      <w:pPr>
        <w:spacing w:after="100" w:line="360" w:lineRule="auto" w:before="0"/>
      </w:pPr>
      <w:r>
        <w:rPr>
          <w:b w:val="0"/>
        </w:rPr>
        <w:t>39. According to the passage why do mustard plants send signals?</w:t>
      </w:r>
    </w:p>
    <w:p>
      <w:pPr>
        <w:spacing w:before="0"/>
      </w:pPr>
      <w:r>
        <w:rPr>
          <w:b w:val="0"/>
        </w:rPr>
      </w:r>
    </w:p>
    <w:p>
      <w:pPr>
        <w:spacing w:after="100" w:before="0"/>
      </w:pPr>
      <w:r>
        <w:rPr>
          <w:b w:val="0"/>
        </w:rPr>
        <w:t>A. To survive in extreme climates</w:t>
      </w:r>
    </w:p>
    <w:p>
      <w:pPr>
        <w:spacing w:after="100" w:before="0"/>
      </w:pPr>
      <w:r>
        <w:rPr>
          <w:b w:val="0"/>
        </w:rPr>
        <w:t>B. To prepare against attack</w:t>
      </w:r>
    </w:p>
    <w:p>
      <w:pPr>
        <w:spacing w:after="100" w:before="0"/>
      </w:pPr>
      <w:r>
        <w:rPr>
          <w:b w:val="0"/>
        </w:rPr>
        <w:t>C. To keep themselves fresh and hydrated</w:t>
      </w:r>
    </w:p>
    <w:p>
      <w:pPr>
        <w:spacing w:after="100" w:before="0"/>
      </w:pPr>
      <w:r>
        <w:rPr>
          <w:b w:val="0"/>
        </w:rPr>
        <w:t>D. To avoid losing their moisture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prepare against attack . Key Points</w:t>
      </w:r>
    </w:p>
    <w:p>
      <w:pPr>
        <w:spacing w:before="0"/>
      </w:pPr>
      <w:r>
        <w:rPr>
          <w:b w:val="0"/>
        </w:rPr>
        <w:t>• Let's have a look at the 4th sentence from the 2nd paragraph: "Arabidopsis (a mustard plant commonly used in scientific studies) sends out electrical signals from leaf to leaf when it is being eaten by caterpillars or aphids, signals to ramp up its chemical defenses against herbivory."</w:t>
      </w:r>
    </w:p>
    <w:p>
      <w:pPr>
        <w:spacing w:before="0"/>
      </w:pPr>
      <w:r>
        <w:rPr>
          <w:b w:val="0"/>
        </w:rPr>
        <w:t>• Upon perusal of the above statement, it can be concluded that mustard plants send signals to prepare against a possible attack by a herbivore.</w:t>
      </w:r>
    </w:p>
    <w:p>
      <w:pPr>
        <w:spacing w:before="0"/>
      </w:pPr>
      <w:r>
        <w:rPr>
          <w:b w:val="0"/>
        </w:rPr>
      </w:r>
    </w:p>
    <w:p>
      <w:pPr>
        <w:spacing w:after="100" w:line="360" w:lineRule="auto" w:before="0"/>
      </w:pPr>
      <w:r>
        <w:rPr>
          <w:b w:val="0"/>
        </w:rPr>
        <w:t>40. Which of the following types of responses of the Venus flytrap does the passage refer to?</w:t>
      </w:r>
    </w:p>
    <w:p>
      <w:pPr>
        <w:spacing w:before="0"/>
      </w:pPr>
      <w:r>
        <w:rPr>
          <w:b w:val="0"/>
        </w:rPr>
      </w:r>
    </w:p>
    <w:p>
      <w:pPr>
        <w:spacing w:after="100" w:before="0"/>
      </w:pPr>
      <w:r>
        <w:rPr>
          <w:b w:val="0"/>
        </w:rPr>
        <w:t>A. Emotional</w:t>
      </w:r>
    </w:p>
    <w:p>
      <w:pPr>
        <w:spacing w:after="100" w:before="0"/>
      </w:pPr>
      <w:r>
        <w:rPr>
          <w:b w:val="0"/>
        </w:rPr>
        <w:t>B. Electrical</w:t>
      </w:r>
    </w:p>
    <w:p>
      <w:pPr>
        <w:spacing w:after="100" w:before="0"/>
      </w:pPr>
      <w:r>
        <w:rPr>
          <w:b w:val="0"/>
        </w:rPr>
        <w:t>C. Chemical</w:t>
      </w:r>
    </w:p>
    <w:p>
      <w:pPr>
        <w:spacing w:after="100" w:before="0"/>
      </w:pPr>
      <w:r>
        <w:rPr>
          <w:b w:val="0"/>
        </w:rPr>
        <w:t>D. Sensory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Sensory. Key Points</w:t>
      </w:r>
    </w:p>
    <w:p>
      <w:pPr>
        <w:spacing w:before="0"/>
      </w:pPr>
      <w:r>
        <w:rPr>
          <w:b w:val="0"/>
        </w:rPr>
        <w:t>• Let's have a look at the 1st sentence from the 2nd paragraph:- "Some plants have obvious sensory abilities, such as the Venus flytrap and its incredible traps that can close in about half a second."</w:t>
      </w:r>
    </w:p>
    <w:p>
      <w:pPr>
        <w:spacing w:before="0"/>
      </w:pPr>
      <w:r>
        <w:rPr>
          <w:b w:val="0"/>
        </w:rPr>
        <w:t>• Upon perusal of the above statement, it can be concluded that the Venus flytrap refers to a sensory response.</w:t>
      </w:r>
    </w:p>
    <w:p>
      <w:pPr>
        <w:spacing w:before="0"/>
      </w:pPr>
      <w:r>
        <w:rPr>
          <w:b w:val="0"/>
        </w:rPr>
      </w:r>
    </w:p>
    <w:p>
      <w:pPr>
        <w:spacing w:after="100" w:line="360" w:lineRule="auto" w:before="0"/>
      </w:pPr>
      <w:r>
        <w:rPr>
          <w:b w:val="0"/>
        </w:rPr>
        <w:t>41. The above passage _______ that an eight-hour sleep is natural.</w:t>
      </w:r>
    </w:p>
    <w:p>
      <w:pPr>
        <w:spacing w:before="0"/>
      </w:pPr>
      <w:r>
        <w:rPr>
          <w:b w:val="0"/>
        </w:rPr>
      </w:r>
    </w:p>
    <w:p>
      <w:pPr>
        <w:spacing w:after="100" w:before="0"/>
      </w:pPr>
      <w:r>
        <w:rPr>
          <w:b w:val="0"/>
        </w:rPr>
        <w:t>A. confirms the myth</w:t>
      </w:r>
    </w:p>
    <w:p>
      <w:pPr>
        <w:spacing w:after="100" w:before="0"/>
      </w:pPr>
      <w:r>
        <w:rPr>
          <w:b w:val="0"/>
        </w:rPr>
        <w:t>B. elaborates the myth</w:t>
      </w:r>
    </w:p>
    <w:p>
      <w:pPr>
        <w:spacing w:after="100" w:before="0"/>
      </w:pPr>
      <w:r>
        <w:rPr>
          <w:b w:val="0"/>
        </w:rPr>
        <w:t>C. promotes the myth</w:t>
      </w:r>
    </w:p>
    <w:p>
      <w:pPr>
        <w:spacing w:after="100" w:before="0"/>
      </w:pPr>
      <w:r>
        <w:rPr>
          <w:b w:val="0"/>
        </w:rPr>
        <w:t>D. examines the myth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‘history suggests that the eight-hour sleep may be unnatural.’ Thus, option 1 is incorrect. The author carefully presents the studies conducted by psychiatrist Thomas Wehr and historian Roger Ekirch emphasizing two distinct sleep chunk patterns as opposed to the general public perception (the myth) that we must sleep for eight consecutive hours. Also, how the studies proved two distinct sleep cycles started to disappear during the late 17th Century before completely vanishing from our social consciousness by 1920. Thus, the passage presents a thorough evaluation of changing sleep patterns from the 15th century to the present. Examine: inspect thoroughly to determine their nature or condition. Thus, option 4 is the correct answer i.e. The above passage examines the myth that an eight-hour sleep is natural.</w:t>
      </w:r>
    </w:p>
    <w:p>
      <w:pPr>
        <w:spacing w:before="0"/>
      </w:pPr>
      <w:r>
        <w:rPr>
          <w:b w:val="0"/>
        </w:rPr>
      </w:r>
    </w:p>
    <w:p>
      <w:pPr>
        <w:spacing w:after="100" w:line="360" w:lineRule="auto" w:before="0"/>
      </w:pPr>
      <w:r>
        <w:rPr>
          <w:b w:val="0"/>
        </w:rPr>
        <w:t>42. What did the experiment conducted by Thomas Wehr prove?</w:t>
      </w:r>
    </w:p>
    <w:p>
      <w:pPr>
        <w:spacing w:before="0"/>
      </w:pPr>
      <w:r>
        <w:rPr>
          <w:b w:val="0"/>
        </w:rPr>
      </w:r>
    </w:p>
    <w:p>
      <w:pPr>
        <w:spacing w:after="100" w:before="0"/>
      </w:pPr>
      <w:r>
        <w:rPr>
          <w:b w:val="0"/>
        </w:rPr>
        <w:t>A. It brought into question that sleeping for four consecutive hours is necessary.</w:t>
      </w:r>
    </w:p>
    <w:p>
      <w:pPr>
        <w:spacing w:after="100" w:before="0"/>
      </w:pPr>
      <w:r>
        <w:rPr>
          <w:b w:val="0"/>
        </w:rPr>
        <w:t>B. It proved sleeping for eight consecutive hours is not a norm.</w:t>
      </w:r>
    </w:p>
    <w:p>
      <w:pPr>
        <w:spacing w:after="100" w:before="0"/>
      </w:pPr>
      <w:r>
        <w:rPr>
          <w:b w:val="0"/>
        </w:rPr>
        <w:t>C. It established that when the nights are longer, people slept in two distinct chunks.</w:t>
      </w:r>
    </w:p>
    <w:p>
      <w:pPr>
        <w:spacing w:after="100" w:before="0"/>
      </w:pPr>
      <w:r>
        <w:rPr>
          <w:b w:val="0"/>
        </w:rPr>
        <w:t>D. It proved that all people slept in two distinct chunks of four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second paragraph, the lines, 'the subjects had settled into a very distinct sleeping pattern. They slept first for four hours, then woke for one or two hours before falling into a second four-hour sleep' prove that sleeping for eight consecutive hours is not a norm. Thus, option 2 is the correct answer.</w:t>
      </w:r>
    </w:p>
    <w:p>
      <w:pPr>
        <w:spacing w:before="0"/>
      </w:pPr>
      <w:r>
        <w:rPr>
          <w:b w:val="0"/>
        </w:rPr>
      </w:r>
    </w:p>
    <w:p>
      <w:pPr>
        <w:spacing w:after="100" w:line="360" w:lineRule="auto" w:before="0"/>
      </w:pPr>
      <w:r>
        <w:rPr>
          <w:b w:val="0"/>
        </w:rPr>
        <w:t>43. Roger Ekirch indicated that _______.</w:t>
      </w:r>
    </w:p>
    <w:p>
      <w:pPr>
        <w:spacing w:before="0"/>
      </w:pPr>
      <w:r>
        <w:rPr>
          <w:b w:val="0"/>
        </w:rPr>
      </w:r>
    </w:p>
    <w:p>
      <w:pPr>
        <w:spacing w:after="100" w:before="0"/>
      </w:pPr>
      <w:r>
        <w:rPr>
          <w:b w:val="0"/>
        </w:rPr>
        <w:t>A. sleeping for eight consecutive hours is a modern standard for sleep</w:t>
      </w:r>
    </w:p>
    <w:p>
      <w:pPr>
        <w:spacing w:after="100" w:before="0"/>
      </w:pPr>
      <w:r>
        <w:rPr>
          <w:b w:val="0"/>
        </w:rPr>
        <w:t>B. a segmented sleeping pattern was an established common habit in nations with long winters.</w:t>
      </w:r>
    </w:p>
    <w:p>
      <w:pPr>
        <w:spacing w:after="100" w:before="0"/>
      </w:pPr>
      <w:r>
        <w:rPr>
          <w:b w:val="0"/>
        </w:rPr>
        <w:t>C. a segmented sleeping patttern was historically established common old habit.</w:t>
      </w:r>
    </w:p>
    <w:p>
      <w:pPr>
        <w:spacing w:after="100" w:before="0"/>
      </w:pPr>
      <w:r>
        <w:rPr>
          <w:b w:val="0"/>
        </w:rPr>
        <w:t>D. the practice of sleeping for eight consecutive hours was popularized by epics.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second paragraph, Roger Ekirch gives historical evidence that humans used to sleep in two distinct chunks - 1)1595 engraving by Jan Saenredam is evidence of activity at night, 2)more than 500 references to a segmented sleeping pattern-in diaries, court records, medical books, and literature, from Homer's Odyssey to an anthropological account of modern tribes in Nigeria. Also, in the last paragraph, there is mention that ''It's not just the number of references - it is the way they refer to it as if it was common knowledge', "Ekirch said', thereby indicating a common old habit. All of the above help us to understand, Roger Ekirch indicated that a segmented sleeping patttern was historically established common old habit. Thus, option 3 is the correct answer.</w:t>
      </w:r>
    </w:p>
    <w:p>
      <w:pPr>
        <w:spacing w:before="0"/>
      </w:pPr>
      <w:r>
        <w:rPr>
          <w:b w:val="0"/>
        </w:rPr>
      </w:r>
    </w:p>
    <w:p>
      <w:pPr>
        <w:spacing w:after="100" w:line="360" w:lineRule="auto" w:before="0"/>
      </w:pPr>
      <w:r>
        <w:rPr>
          <w:b w:val="0"/>
        </w:rPr>
        <w:t>44. Which of the following options is NOT true with reference to the segmented sleeping pattern?</w:t>
      </w:r>
    </w:p>
    <w:p>
      <w:pPr>
        <w:spacing w:before="0"/>
      </w:pPr>
      <w:r>
        <w:rPr>
          <w:b w:val="0"/>
        </w:rPr>
      </w:r>
    </w:p>
    <w:p>
      <w:pPr>
        <w:spacing w:after="100" w:before="0"/>
      </w:pPr>
      <w:r>
        <w:rPr>
          <w:b w:val="0"/>
        </w:rPr>
        <w:t>A. People were physically active.</w:t>
      </w:r>
    </w:p>
    <w:p>
      <w:pPr>
        <w:spacing w:after="100" w:before="0"/>
      </w:pPr>
      <w:r>
        <w:rPr>
          <w:b w:val="0"/>
        </w:rPr>
        <w:t>B. People were socially active.</w:t>
      </w:r>
    </w:p>
    <w:p>
      <w:pPr>
        <w:spacing w:after="100" w:before="0"/>
      </w:pPr>
      <w:r>
        <w:rPr>
          <w:b w:val="0"/>
        </w:rPr>
        <w:t>C. People prayed actively.</w:t>
      </w:r>
    </w:p>
    <w:p>
      <w:pPr>
        <w:spacing w:after="100" w:before="0"/>
      </w:pPr>
      <w:r>
        <w:rPr>
          <w:b w:val="0"/>
        </w:rPr>
        <w:t>D. People visited all-night coffee shops.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last paragraph, it has been mentioned: 'During this waking period (with reference to the segmented sleeping pattern), people were quite active'. Thus, option 4 is NOT true and hence the correct answer with reference to the segmented sleeping pattern.</w:t>
      </w:r>
    </w:p>
    <w:p>
      <w:pPr>
        <w:spacing w:before="0"/>
      </w:pPr>
      <w:r>
        <w:rPr>
          <w:b w:val="0"/>
        </w:rPr>
        <w:t>• 'they often got up, went to the toilet or smoked tobacco' (indicating People were physically active). Thus, option 1 is incorrect.</w:t>
      </w:r>
    </w:p>
    <w:p>
      <w:pPr>
        <w:spacing w:before="0"/>
      </w:pPr>
      <w:r>
        <w:rPr>
          <w:b w:val="0"/>
        </w:rPr>
        <w:t>• 'and some even visited neighbors'. (indicating People were socially active). Thus, option 2 is incorrect.</w:t>
      </w:r>
    </w:p>
    <w:p>
      <w:pPr>
        <w:spacing w:before="0"/>
      </w:pPr>
      <w:r>
        <w:rPr>
          <w:b w:val="0"/>
        </w:rPr>
        <w:t>• 'Most people stayed in bed, read, wrote and often prayed'. (indicating People prayed actively). Thus, option 3 is incorrect.</w:t>
      </w:r>
    </w:p>
    <w:p>
      <w:pPr>
        <w:spacing w:before="0"/>
      </w:pPr>
      <w:r>
        <w:rPr>
          <w:b w:val="0"/>
        </w:rPr>
      </w:r>
    </w:p>
    <w:p>
      <w:pPr>
        <w:spacing w:after="100" w:line="360" w:lineRule="auto" w:before="0"/>
      </w:pPr>
      <w:r>
        <w:rPr>
          <w:b w:val="0"/>
        </w:rPr>
        <w:t>45. What caused the idea of a first and second sleep to entirely recede from our social consciousness?</w:t>
      </w:r>
    </w:p>
    <w:p>
      <w:pPr>
        <w:spacing w:before="0"/>
      </w:pPr>
      <w:r>
        <w:rPr>
          <w:b w:val="0"/>
        </w:rPr>
      </w:r>
    </w:p>
    <w:p>
      <w:pPr>
        <w:spacing w:after="100" w:before="0"/>
      </w:pPr>
      <w:r>
        <w:rPr>
          <w:b w:val="0"/>
        </w:rPr>
        <w:t>A. Industrialization and introduction of night shifts</w:t>
      </w:r>
    </w:p>
    <w:p>
      <w:pPr>
        <w:spacing w:after="100" w:before="0"/>
      </w:pPr>
      <w:r>
        <w:rPr>
          <w:b w:val="0"/>
        </w:rPr>
        <w:t>B. All-night coffee shops</w:t>
      </w:r>
    </w:p>
    <w:p>
      <w:pPr>
        <w:spacing w:after="100" w:before="0"/>
      </w:pPr>
      <w:r>
        <w:rPr>
          <w:b w:val="0"/>
        </w:rPr>
        <w:t>C. A group of rich people defying sleep</w:t>
      </w:r>
    </w:p>
    <w:p>
      <w:pPr>
        <w:spacing w:after="100" w:before="0"/>
      </w:pPr>
      <w:r>
        <w:rPr>
          <w:b w:val="0"/>
        </w:rPr>
        <w:t>D. An active night life facilitated by artificial lighting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last few lines of the last paragraph, it has been mentioned that 'By the 1920s the idea of a first and second sleep had receded entirely from our social consciousness. He attributes the initial shift to improvements in street lighting, domestic lighting (i.e. Artificial Lighting) and a surge in coffee houses - which were sometimes open all night'. It has to be understood clearly that idea of a first and second sleep receded entirely from our social consciousness primarily due to improvements in Artificial Lighting whereas all night coffee houses provided just an additional impetus to it. Thus, option 4 is the most appropriate choice and hence is the correct answer.</w:t>
      </w:r>
    </w:p>
    <w:p>
      <w:pPr>
        <w:spacing w:before="0"/>
      </w:pPr>
      <w:r>
        <w:rPr>
          <w:b w:val="0"/>
        </w:rPr>
      </w:r>
    </w:p>
    <w:p>
      <w:pPr>
        <w:spacing w:after="100" w:line="360" w:lineRule="auto" w:before="0"/>
      </w:pPr>
      <w:r>
        <w:rPr>
          <w:b w:val="0"/>
        </w:rPr>
        <w:t>46. What does the ‘forest weed’ refer to ?</w:t>
      </w:r>
    </w:p>
    <w:p>
      <w:pPr>
        <w:spacing w:before="0"/>
      </w:pPr>
      <w:r>
        <w:rPr>
          <w:b w:val="0"/>
        </w:rPr>
      </w:r>
    </w:p>
    <w:p>
      <w:pPr>
        <w:spacing w:after="100" w:before="0"/>
      </w:pPr>
      <w:r>
        <w:rPr>
          <w:b w:val="0"/>
        </w:rPr>
        <w:t>A. Pine</w:t>
      </w:r>
    </w:p>
    <w:p>
      <w:pPr>
        <w:spacing w:after="100" w:before="0"/>
      </w:pPr>
      <w:r>
        <w:rPr>
          <w:b w:val="0"/>
        </w:rPr>
        <w:t>B. Bamboo</w:t>
      </w:r>
    </w:p>
    <w:p>
      <w:pPr>
        <w:spacing w:after="100" w:before="0"/>
      </w:pPr>
      <w:r>
        <w:rPr>
          <w:b w:val="0"/>
        </w:rPr>
        <w:t>C. Teak</w:t>
      </w:r>
    </w:p>
    <w:p>
      <w:pPr>
        <w:spacing w:after="100" w:before="0"/>
      </w:pPr>
      <w:r>
        <w:rPr>
          <w:b w:val="0"/>
        </w:rPr>
        <w:t>D. Sal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Bamboo. Key Points</w:t>
      </w:r>
    </w:p>
    <w:p>
      <w:pPr>
        <w:spacing w:before="0"/>
      </w:pPr>
      <w:r>
        <w:rPr>
          <w:b w:val="0"/>
        </w:rPr>
        <w:t>• Let's have a look at the 5th and the 6th sentence from the given paragraph: "One can see it being used in the blacksmith’s bellows, or as bamboo pins in carpentry joints or in the fabrication of toys in village markets. But to the British foresters, the multidimensional role that “the forest weed” played in the local Indian environment was of no account, as it did not figure in forest revenues.”</w:t>
      </w:r>
    </w:p>
    <w:p>
      <w:pPr>
        <w:spacing w:before="0"/>
      </w:pPr>
      <w:r>
        <w:rPr>
          <w:b w:val="0"/>
        </w:rPr>
        <w:t>• Upon perusal of the above statement, it can be concluded that Bamboo is being referred to as forest weed by the British foresters.</w:t>
      </w:r>
    </w:p>
    <w:p>
      <w:pPr>
        <w:spacing w:before="0"/>
      </w:pPr>
      <w:r>
        <w:rPr>
          <w:b w:val="0"/>
        </w:rPr>
      </w:r>
    </w:p>
    <w:p>
      <w:pPr>
        <w:spacing w:after="100" w:line="360" w:lineRule="auto" w:before="0"/>
      </w:pPr>
      <w:r>
        <w:rPr>
          <w:b w:val="0"/>
        </w:rPr>
        <w:t>47. The varied uses of bamboo were disregarded by the British till the 1920s because:</w:t>
      </w:r>
    </w:p>
    <w:p>
      <w:pPr>
        <w:spacing w:before="0"/>
      </w:pPr>
      <w:r>
        <w:rPr>
          <w:b w:val="0"/>
        </w:rPr>
      </w:r>
    </w:p>
    <w:p>
      <w:pPr>
        <w:spacing w:after="100" w:before="0"/>
      </w:pPr>
      <w:r>
        <w:rPr>
          <w:b w:val="0"/>
        </w:rPr>
        <w:t>A. they did not use bamboo products at all</w:t>
      </w:r>
    </w:p>
    <w:p>
      <w:pPr>
        <w:spacing w:after="100" w:before="0"/>
      </w:pPr>
      <w:r>
        <w:rPr>
          <w:b w:val="0"/>
        </w:rPr>
        <w:t>B. it was used in the backward regions only</w:t>
      </w:r>
    </w:p>
    <w:p>
      <w:pPr>
        <w:spacing w:after="100" w:before="0"/>
      </w:pPr>
      <w:r>
        <w:rPr>
          <w:b w:val="0"/>
        </w:rPr>
        <w:t>C. the bamboo products were cheaply available</w:t>
      </w:r>
    </w:p>
    <w:p>
      <w:pPr>
        <w:spacing w:after="100" w:before="0"/>
      </w:pPr>
      <w:r>
        <w:rPr>
          <w:b w:val="0"/>
        </w:rPr>
        <w:t>D. it did not increase the forest revenue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did not increase the forest revenue. Key Points</w:t>
      </w:r>
    </w:p>
    <w:p>
      <w:pPr>
        <w:spacing w:before="0"/>
      </w:pPr>
      <w:r>
        <w:rPr>
          <w:b w:val="0"/>
        </w:rPr>
        <w:t>• Let's have a look at the 6th sentence from the given paragraph: "But to the British foresters, the multidimensional role that “the forest weed” played in the local Indian environment was of no account, as it did not figure in forest revenues.”</w:t>
      </w:r>
    </w:p>
    <w:p>
      <w:pPr>
        <w:spacing w:before="0"/>
      </w:pPr>
      <w:r>
        <w:rPr>
          <w:b w:val="0"/>
        </w:rPr>
        <w:t>• Upon perusal of the above statement, it can be concluded that the varied uses of bamboo were disregarded by the British till the 1920s because it did not increase the forest revenue.</w:t>
      </w:r>
    </w:p>
    <w:p>
      <w:pPr>
        <w:spacing w:before="0"/>
      </w:pPr>
      <w:r>
        <w:rPr>
          <w:b w:val="0"/>
        </w:rPr>
      </w:r>
    </w:p>
    <w:p>
      <w:pPr>
        <w:spacing w:after="100" w:line="360" w:lineRule="auto" w:before="0"/>
      </w:pPr>
      <w:r>
        <w:rPr>
          <w:b w:val="0"/>
        </w:rPr>
        <w:t>48. What was considered to be a patriotic duty of the government after independence ?</w:t>
      </w:r>
    </w:p>
    <w:p>
      <w:pPr>
        <w:spacing w:before="0"/>
      </w:pPr>
      <w:r>
        <w:rPr>
          <w:b w:val="0"/>
        </w:rPr>
      </w:r>
    </w:p>
    <w:p>
      <w:pPr>
        <w:spacing w:after="100" w:before="0"/>
      </w:pPr>
      <w:r>
        <w:rPr>
          <w:b w:val="0"/>
        </w:rPr>
        <w:t>A. Supplying bamboo at low prices to paper mills</w:t>
      </w:r>
    </w:p>
    <w:p>
      <w:pPr>
        <w:spacing w:after="100" w:before="0"/>
      </w:pPr>
      <w:r>
        <w:rPr>
          <w:b w:val="0"/>
        </w:rPr>
        <w:t>B. Replacing Sal forests by tropical pines</w:t>
      </w:r>
    </w:p>
    <w:p>
      <w:pPr>
        <w:spacing w:after="100" w:before="0"/>
      </w:pPr>
      <w:r>
        <w:rPr>
          <w:b w:val="0"/>
        </w:rPr>
        <w:t>C. Handling the ecological crisis in India</w:t>
      </w:r>
    </w:p>
    <w:p>
      <w:pPr>
        <w:spacing w:after="100" w:before="0"/>
      </w:pPr>
      <w:r>
        <w:rPr>
          <w:b w:val="0"/>
        </w:rPr>
        <w:t>D. Preventing the displacement of foresters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Supplying bamboo at low prices to paper mills. Key Points</w:t>
      </w:r>
    </w:p>
    <w:p>
      <w:pPr>
        <w:spacing w:before="0"/>
      </w:pPr>
      <w:r>
        <w:rPr>
          <w:b w:val="0"/>
        </w:rPr>
        <w:t>• Let's have a look at the 12th sentence from the given paragraph: "Even after Independence, supplying bamboo at extremely low prices to Indian paper mills became a ‘patriotic’ duty of the government, and bamboo supplies were assured for decades at unchanged prices.”</w:t>
      </w:r>
    </w:p>
    <w:p>
      <w:pPr>
        <w:spacing w:before="0"/>
      </w:pPr>
      <w:r>
        <w:rPr>
          <w:b w:val="0"/>
        </w:rPr>
        <w:t>• Upon perusal of the above statement, it can be concluded that supplying bamboo at low prices to paper mills was considered to be a patriotic duty of the government after independence</w:t>
      </w:r>
    </w:p>
    <w:p>
      <w:pPr>
        <w:spacing w:before="0"/>
      </w:pPr>
      <w:r>
        <w:rPr>
          <w:b w:val="0"/>
        </w:rPr>
      </w:r>
    </w:p>
    <w:p>
      <w:pPr>
        <w:spacing w:after="100" w:line="360" w:lineRule="auto" w:before="0"/>
      </w:pPr>
      <w:r>
        <w:rPr>
          <w:b w:val="0"/>
        </w:rPr>
        <w:t>49. Which of these is NOT a step in the production of paper ?</w:t>
      </w:r>
    </w:p>
    <w:p>
      <w:pPr>
        <w:spacing w:before="0"/>
      </w:pPr>
      <w:r>
        <w:rPr>
          <w:b w:val="0"/>
        </w:rPr>
      </w:r>
    </w:p>
    <w:p>
      <w:pPr>
        <w:spacing w:after="100" w:before="0"/>
      </w:pPr>
      <w:r>
        <w:rPr>
          <w:b w:val="0"/>
        </w:rPr>
        <w:t>A. Mincing</w:t>
      </w:r>
    </w:p>
    <w:p>
      <w:pPr>
        <w:spacing w:after="100" w:before="0"/>
      </w:pPr>
      <w:r>
        <w:rPr>
          <w:b w:val="0"/>
        </w:rPr>
        <w:t>B. Weaving</w:t>
      </w:r>
    </w:p>
    <w:p>
      <w:pPr>
        <w:spacing w:after="100" w:before="0"/>
      </w:pPr>
      <w:r>
        <w:rPr>
          <w:b w:val="0"/>
        </w:rPr>
        <w:t>C. Flattening</w:t>
      </w:r>
    </w:p>
    <w:p>
      <w:pPr>
        <w:spacing w:after="100" w:before="0"/>
      </w:pPr>
      <w:r>
        <w:rPr>
          <w:b w:val="0"/>
        </w:rPr>
        <w:t>D. Pulping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Weaving. Key Points</w:t>
      </w:r>
    </w:p>
    <w:p>
      <w:pPr>
        <w:spacing w:before="0"/>
      </w:pPr>
      <w:r>
        <w:rPr>
          <w:b w:val="0"/>
        </w:rPr>
        <w:t>• Let's have a look at the 8th sentence from the given paragraph: "It was only in the 1920s that the British realised that by mincing bamboo into millimetre shreds, cooking it in chemicals, pulping and flattening it, they could produce sheets of paper.”</w:t>
      </w:r>
    </w:p>
    <w:p>
      <w:pPr>
        <w:spacing w:before="0"/>
      </w:pPr>
      <w:r>
        <w:rPr>
          <w:b w:val="0"/>
        </w:rPr>
        <w:t>• Upon perusal of the above statement, it can be concluded that Weaving isn't a step in the production of paper.</w:t>
      </w:r>
    </w:p>
    <w:p>
      <w:pPr>
        <w:spacing w:before="0"/>
      </w:pPr>
      <w:r>
        <w:rPr>
          <w:b w:val="0"/>
        </w:rPr>
      </w:r>
    </w:p>
    <w:p>
      <w:pPr>
        <w:spacing w:after="100" w:line="360" w:lineRule="auto" w:before="0"/>
      </w:pPr>
      <w:r>
        <w:rPr>
          <w:b w:val="0"/>
        </w:rPr>
        <w:t>50. Bamboo is referred to as ‘modest material’ because:</w:t>
      </w:r>
    </w:p>
    <w:p>
      <w:pPr>
        <w:spacing w:before="0"/>
      </w:pPr>
      <w:r>
        <w:rPr>
          <w:b w:val="0"/>
        </w:rPr>
      </w:r>
    </w:p>
    <w:p>
      <w:pPr>
        <w:spacing w:after="100" w:before="0"/>
      </w:pPr>
      <w:r>
        <w:rPr>
          <w:b w:val="0"/>
        </w:rPr>
        <w:t>A. the British believed it was worthless</w:t>
      </w:r>
    </w:p>
    <w:p>
      <w:pPr>
        <w:spacing w:after="100" w:before="0"/>
      </w:pPr>
      <w:r>
        <w:rPr>
          <w:b w:val="0"/>
        </w:rPr>
        <w:t>B. it can be easily shredded and reduced to a pulp</w:t>
      </w:r>
    </w:p>
    <w:p>
      <w:pPr>
        <w:spacing w:after="100" w:before="0"/>
      </w:pPr>
      <w:r>
        <w:rPr>
          <w:b w:val="0"/>
        </w:rPr>
        <w:t>C. it is available in abundance in India</w:t>
      </w:r>
    </w:p>
    <w:p>
      <w:pPr>
        <w:spacing w:after="100" w:before="0"/>
      </w:pPr>
      <w:r>
        <w:rPr>
          <w:b w:val="0"/>
        </w:rPr>
        <w:t>D. it is inexpensive and not highly acclaimed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inexpensive and not highly acclaimed . Key Points</w:t>
      </w:r>
    </w:p>
    <w:p>
      <w:pPr>
        <w:spacing w:before="0"/>
      </w:pPr>
      <w:r>
        <w:rPr>
          <w:b w:val="0"/>
        </w:rPr>
        <w:t>• Let's have a look at the 3rd and the 4th sentence from the given paragraph: "Low-cost domestic furniture and a vast range of domestic utility items made of bamboo can be easily seen in any of our bazaars. But we do not easily notice the countless little ways this modest material comes to be used by rural people.”</w:t>
      </w:r>
    </w:p>
    <w:p>
      <w:pPr>
        <w:spacing w:before="0"/>
      </w:pPr>
      <w:r>
        <w:rPr>
          <w:b w:val="0"/>
        </w:rPr>
        <w:t>• Upon perusal of the above statement, it can be concluded that Bamboo is referred to as ‘modest material’ because it is inexpensive and not highly acclaimed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