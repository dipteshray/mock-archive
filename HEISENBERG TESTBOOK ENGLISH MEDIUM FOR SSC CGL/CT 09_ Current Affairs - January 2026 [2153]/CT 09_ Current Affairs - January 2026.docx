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A series of paintings illustrating the verses of ‘Vande Mataram’ and published in the ‘Bande Mataram Album’ were displayed as view-cutters along Kartavya Path during Republic Day Parade 2026. Who was the painter, and in which year were they created?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Abanindranath Tagore, 1905</w:t>
      </w:r>
    </w:p>
    <w:p>
      <w:pPr>
        <w:spacing w:after="100" w:before="0"/>
      </w:pPr>
      <w:r>
        <w:rPr>
          <w:b w:val="0"/>
        </w:rPr>
        <w:t>B. Raja Ravi Varma, 1896</w:t>
      </w:r>
    </w:p>
    <w:p>
      <w:pPr>
        <w:spacing w:after="100" w:before="0"/>
      </w:pPr>
      <w:r>
        <w:rPr>
          <w:b w:val="0"/>
        </w:rPr>
        <w:t>C. Tejendra Kumar Mitra, 1923</w:t>
      </w:r>
    </w:p>
    <w:p>
      <w:pPr>
        <w:spacing w:after="100" w:before="0"/>
      </w:pPr>
      <w:r>
        <w:rPr>
          <w:b w:val="0"/>
        </w:rPr>
        <w:t>D. Nandalal Bose, 1930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Tejendra Kumar Mitra, 1923. In News Key Points Additional Information</w:t>
      </w:r>
    </w:p>
    <w:p>
      <w:pPr>
        <w:spacing w:before="0"/>
      </w:pPr>
      <w:r>
        <w:rPr>
          <w:b w:val="0"/>
        </w:rPr>
        <w:t>• A series of paintings illustrating the verses of the national song ‘Vande Mataram’ were displayed as view-cutters along Kartavya Path during the Republic Day Parade 2026.</w:t>
      </w:r>
    </w:p>
    <w:p>
      <w:pPr>
        <w:spacing w:before="0"/>
      </w:pPr>
      <w:r>
        <w:rPr>
          <w:b w:val="0"/>
        </w:rPr>
        <w:t>• The paintings displayed were created by Shri Tejendra Kumar Mitra in the year 1923.</w:t>
      </w:r>
    </w:p>
    <w:p>
      <w:pPr>
        <w:spacing w:before="0"/>
      </w:pPr>
      <w:r>
        <w:rPr>
          <w:b w:val="0"/>
        </w:rPr>
        <w:t>• These artworks were originally published in the ‘Bande Mataram Album’ (1923) and were selected to align with the parade's theme of "150 years of Vande Mataram".</w:t>
      </w:r>
    </w:p>
    <w:p>
      <w:pPr>
        <w:spacing w:before="0"/>
      </w:pPr>
      <w:r>
        <w:rPr>
          <w:b w:val="0"/>
        </w:rPr>
        <w:t>• The display was intended to visually illustrate the verses of the national song for the spectators at Kartavya Path.</w:t>
      </w:r>
    </w:p>
    <w:p>
      <w:pPr>
        <w:spacing w:before="0"/>
      </w:pPr>
      <w:r>
        <w:rPr>
          <w:b w:val="0"/>
        </w:rPr>
        <w:t>• This initiative was part of the broader cultural showcase which also included pan-India band performances and floral decorations themed around Vande Mataram.</w:t>
      </w:r>
    </w:p>
    <w:p>
      <w:pPr>
        <w:spacing w:before="0"/>
      </w:pPr>
      <w:r>
        <w:rPr>
          <w:b w:val="0"/>
        </w:rPr>
        <w:t>• Theme Context The 2026 Republic Day was celebrated with the central theme of 150 years of Vande Mataram.</w:t>
      </w:r>
    </w:p>
    <w:p>
      <w:pPr>
        <w:spacing w:before="0"/>
      </w:pPr>
      <w:r>
        <w:rPr>
          <w:b w:val="0"/>
        </w:rPr>
        <w:t>• Videos on Vande Mataram were played on screens at Kartavya Path to complement the static displays.</w:t>
      </w:r>
    </w:p>
    <w:p>
      <w:pPr>
        <w:spacing w:before="0"/>
      </w:pPr>
      <w:r>
        <w:rPr>
          <w:b w:val="0"/>
        </w:rPr>
        <w:t>• Related Performances Performance venues for the Vande Mataram theme included the ancestral home of Rishi Bankim Chandra Chattopadhyay at Kanthalpara, Naihati.</w:t>
      </w:r>
    </w:p>
    <w:p>
      <w:pPr>
        <w:spacing w:before="0"/>
      </w:pPr>
      <w:r>
        <w:rPr>
          <w:b w:val="0"/>
        </w:rPr>
        <w:t>• A banner depicting ‘Vande Mataram’ was unveiled along with the release of rubber balloons at the conclusion of the parade.</w:t>
      </w:r>
    </w:p>
    <w:p>
      <w:pPr>
        <w:spacing w:before="0"/>
      </w:pPr>
      <w:r>
        <w:rPr>
          <w:b w:val="0"/>
        </w:rPr>
        <w:t>• Tableaux Tableaux were presented under the themes “Swatantrata ka Mantra – Vande Mataram” and “Samriddhi ka Mantra – Atmanirbhar Bharat”.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What were the two broader themes on which the tableaux were presented during the Republic Day Parade 2026?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"Ek Bharat Shreshtha Bharat" and "Nari Shakti under Viksit Bharat"</w:t>
      </w:r>
    </w:p>
    <w:p>
      <w:pPr>
        <w:spacing w:after="100" w:before="0"/>
      </w:pPr>
      <w:r>
        <w:rPr>
          <w:b w:val="0"/>
        </w:rPr>
        <w:t>B. "Azadi Ka Amrit Mahotsav" and "Sabka Saath, Sabka Vikas"</w:t>
      </w:r>
    </w:p>
    <w:p>
      <w:pPr>
        <w:spacing w:after="100" w:before="0"/>
      </w:pPr>
      <w:r>
        <w:rPr>
          <w:b w:val="0"/>
        </w:rPr>
        <w:t>C. "Vasudhaiva Kutumbakam" and "Sabka Saath Sabka Vikas"</w:t>
      </w:r>
    </w:p>
    <w:p>
      <w:pPr>
        <w:spacing w:after="100" w:before="0"/>
      </w:pPr>
      <w:r>
        <w:rPr>
          <w:b w:val="0"/>
        </w:rPr>
        <w:t>D. "Swatantrata ka Mantra – Vande Mataram" and "Samriddhi ka Mantra – Atmanirbhar Bharat"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"Swatantrata ka Mantra – Vande Mataram" and "Samriddhi ka Mantra – Atmanirbhar Bharat". In News Key Points Additional Information</w:t>
      </w:r>
    </w:p>
    <w:p>
      <w:pPr>
        <w:spacing w:before="0"/>
      </w:pPr>
      <w:r>
        <w:rPr>
          <w:b w:val="0"/>
        </w:rPr>
        <w:t>• The Tableaux during the Republic Day Parade 2026 were presented under the broader themes of “Swatantrata ka Mantra – Vande Mataram” and “Samriddhi ka Mantra – Atmanirbhar Bharat”.</w:t>
      </w:r>
    </w:p>
    <w:p>
      <w:pPr>
        <w:spacing w:before="0"/>
      </w:pPr>
      <w:r>
        <w:rPr>
          <w:b w:val="0"/>
        </w:rPr>
        <w:t>• The two specific themes chosen for the Tableaux were “Swatantrata ka Mantra – Vande Mataram” (Mantra of Freedom – Vande Mataram) and “Samriddhi ka Mantra – Atmanirbhar Bharat” (Mantra of Prosperity – Self-Reliant India).</w:t>
      </w:r>
    </w:p>
    <w:p>
      <w:pPr>
        <w:spacing w:before="0"/>
      </w:pPr>
      <w:r>
        <w:rPr>
          <w:b w:val="0"/>
        </w:rPr>
        <w:t>• A total of 30 Tableaux (17 from States/UTs and 13 from Ministries/Departments/Services) were selected to roll down Kartavya Path reflecting these themes.</w:t>
      </w:r>
    </w:p>
    <w:p>
      <w:pPr>
        <w:spacing w:before="0"/>
      </w:pPr>
      <w:r>
        <w:rPr>
          <w:b w:val="0"/>
        </w:rPr>
        <w:t>• States like Chhattisgarh and Gujarat explicitly focused on the "Swatantrata ka Mantra – Vande Mataram" theme, while others like Tamil Nadu and Kerala highlighted self-reliance and prosperity.</w:t>
      </w:r>
    </w:p>
    <w:p>
      <w:pPr>
        <w:spacing w:before="0"/>
      </w:pPr>
      <w:r>
        <w:rPr>
          <w:b w:val="0"/>
        </w:rPr>
        <w:t>• The cultural performances by approximately 2,500 artists were also organized under these same two broader themes.</w:t>
      </w:r>
    </w:p>
    <w:p>
      <w:pPr>
        <w:spacing w:before="0"/>
      </w:pPr>
      <w:r>
        <w:rPr>
          <w:b w:val="0"/>
        </w:rPr>
        <w:t>• Specific State Themes Assam's tableau was themed "Ashirakandi: The craft village".</w:t>
      </w:r>
    </w:p>
    <w:p>
      <w:pPr>
        <w:spacing w:before="0"/>
      </w:pPr>
      <w:r>
        <w:rPr>
          <w:b w:val="0"/>
        </w:rPr>
        <w:t>• Uttar Pradesh showcased the "Culture of Bundelkhand".</w:t>
      </w:r>
    </w:p>
    <w:p>
      <w:pPr>
        <w:spacing w:before="0"/>
      </w:pPr>
      <w:r>
        <w:rPr>
          <w:b w:val="0"/>
        </w:rPr>
        <w:t>• Jammu &amp; Kashmir presented "Handicrafts and Folk Dances of Jammu and Kashmir".</w:t>
      </w:r>
    </w:p>
    <w:p>
      <w:pPr>
        <w:spacing w:before="0"/>
      </w:pPr>
      <w:r>
        <w:rPr>
          <w:b w:val="0"/>
        </w:rPr>
        <w:t>• Ministry Themes The Ministry of Culture's tableau was titled "Vande Mataram: The Soul-Cry of a Nation".</w:t>
      </w:r>
    </w:p>
    <w:p>
      <w:pPr>
        <w:spacing w:before="0"/>
      </w:pPr>
      <w:r>
        <w:rPr>
          <w:b w:val="0"/>
        </w:rPr>
        <w:t>• The Indian Navy's theme was "Samudra Se Samridhi".</w:t>
      </w:r>
    </w:p>
    <w:p>
      <w:pPr>
        <w:spacing w:before="0"/>
      </w:pPr>
      <w:r>
        <w:rPr>
          <w:b w:val="0"/>
        </w:rPr>
        <w:t>• Overall Parade Theme The broader context for the entire parade was established as "150 years of Vande Mataram".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Project Veer Gatha, aimed at inspiring children about the gallant deeds of the Armed Forces, was jointly initiated by which two Union Ministries?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Ministry of Home Affairs and Ministry of Education</w:t>
      </w:r>
    </w:p>
    <w:p>
      <w:pPr>
        <w:spacing w:after="100" w:before="0"/>
      </w:pPr>
      <w:r>
        <w:rPr>
          <w:b w:val="0"/>
        </w:rPr>
        <w:t>B. Ministry of Education and Ministry of Defence</w:t>
      </w:r>
    </w:p>
    <w:p>
      <w:pPr>
        <w:spacing w:after="100" w:before="0"/>
      </w:pPr>
      <w:r>
        <w:rPr>
          <w:b w:val="0"/>
        </w:rPr>
        <w:t>C. Ministry of Culture and Ministry of Defence</w:t>
      </w:r>
    </w:p>
    <w:p>
      <w:pPr>
        <w:spacing w:after="100" w:before="0"/>
      </w:pPr>
      <w:r>
        <w:rPr>
          <w:b w:val="0"/>
        </w:rPr>
        <w:t>D. Ministry of Youth Affairs and Sports and Ministry of Defence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Ministry of Education and Ministry of Defence. In News Key Points Additional Information</w:t>
      </w:r>
    </w:p>
    <w:p>
      <w:pPr>
        <w:spacing w:before="0"/>
      </w:pPr>
      <w:r>
        <w:rPr>
          <w:b w:val="0"/>
        </w:rPr>
        <w:t>• Project Veer Gatha 5.0 was jointly organised by the Ministry of Education and the Ministry of Defence as part of Republic Day celebrations.</w:t>
      </w:r>
    </w:p>
    <w:p>
      <w:pPr>
        <w:spacing w:before="0"/>
      </w:pPr>
      <w:r>
        <w:rPr>
          <w:b w:val="0"/>
        </w:rPr>
        <w:t>• Project Veer Gatha 5.0 was conducted from 08 September 2025 to 10 November 2025.</w:t>
      </w:r>
    </w:p>
    <w:p>
      <w:pPr>
        <w:spacing w:before="0"/>
      </w:pPr>
      <w:r>
        <w:rPr>
          <w:b w:val="0"/>
        </w:rPr>
        <w:t>• The initiative was jointly undertaken by the Ministry of Education and the Ministry of Defence.</w:t>
      </w:r>
    </w:p>
    <w:p>
      <w:pPr>
        <w:spacing w:before="0"/>
      </w:pPr>
      <w:r>
        <w:rPr>
          <w:b w:val="0"/>
        </w:rPr>
        <w:t>• It aimed to inspire school children about the bravery and sacrifices of India’s Armed Forces.</w:t>
      </w:r>
    </w:p>
    <w:p>
      <w:pPr>
        <w:spacing w:before="0"/>
      </w:pPr>
      <w:r>
        <w:rPr>
          <w:b w:val="0"/>
        </w:rPr>
        <w:t>• Approximately 1.92 crore school students participated across India.</w:t>
      </w:r>
    </w:p>
    <w:p>
      <w:pPr>
        <w:spacing w:before="0"/>
      </w:pPr>
      <w:r>
        <w:rPr>
          <w:b w:val="0"/>
        </w:rPr>
        <w:t>• Project Veer Gatha is a nationwide initiative to inculcate values of patriotism and courage among students.</w:t>
      </w:r>
    </w:p>
    <w:p>
      <w:pPr>
        <w:spacing w:before="0"/>
      </w:pPr>
      <w:r>
        <w:rPr>
          <w:b w:val="0"/>
        </w:rPr>
        <w:t>• Ministry of Education oversees school education and student engagement programmes in India.</w:t>
      </w:r>
    </w:p>
    <w:p>
      <w:pPr>
        <w:spacing w:before="0"/>
      </w:pPr>
      <w:r>
        <w:rPr>
          <w:b w:val="0"/>
        </w:rPr>
        <w:t>• Ministry of Defence plays a key role in preserving and promoting the legacy of the Armed Forces.</w:t>
      </w:r>
    </w:p>
    <w:p>
      <w:pPr>
        <w:spacing w:before="0"/>
      </w:pPr>
      <w:r>
        <w:rPr>
          <w:b w:val="0"/>
        </w:rPr>
        <w:t>• Selected student winners of Veer Gatha 5.0 were felicitated in New Delhi and attended the Republic Day Parade.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Which of the following personnel have been conferred with the Kirti Chakra in 2026? 1: Maj Anshul Baltoo 2: Maj Arshdeep Singh 3: Gp Capt Prashanth Balakrishnan Nair 4. Nb Sub Doleshwar Subba 5: Capt Yogender Singh Thakur Answer using the codes below: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1, 2 and 3</w:t>
      </w:r>
    </w:p>
    <w:p>
      <w:pPr>
        <w:spacing w:after="100" w:before="0"/>
      </w:pPr>
      <w:r>
        <w:rPr>
          <w:b w:val="0"/>
        </w:rPr>
        <w:t>B. 1, 2, 3 and 4</w:t>
      </w:r>
    </w:p>
    <w:p>
      <w:pPr>
        <w:spacing w:after="100" w:before="0"/>
      </w:pPr>
      <w:r>
        <w:rPr>
          <w:b w:val="0"/>
        </w:rPr>
        <w:t>C. 2, 3 and 4</w:t>
      </w:r>
    </w:p>
    <w:p>
      <w:pPr>
        <w:spacing w:after="100" w:before="0"/>
      </w:pPr>
      <w:r>
        <w:rPr>
          <w:b w:val="0"/>
        </w:rPr>
        <w:t>D. 2, 3 and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2, 3 and 4 In News Key Points Additional Information</w:t>
      </w:r>
    </w:p>
    <w:p>
      <w:pPr>
        <w:spacing w:before="0"/>
      </w:pPr>
      <w:r>
        <w:rPr>
          <w:b w:val="0"/>
        </w:rPr>
        <w:t>• Major Arshdeep Singh has been conferred with the Kirti Chakra.</w:t>
      </w:r>
    </w:p>
    <w:p>
      <w:pPr>
        <w:spacing w:before="0"/>
      </w:pPr>
      <w:r>
        <w:rPr>
          <w:b w:val="0"/>
        </w:rPr>
        <w:t>• Kirti Chakra (3): Maj Arshdeep Singh – Indian Army – 1 Assam Rifles</w:t>
      </w:r>
    </w:p>
    <w:p>
      <w:pPr>
        <w:spacing w:before="0"/>
      </w:pPr>
      <w:r>
        <w:rPr>
          <w:b w:val="0"/>
        </w:rPr>
        <w:t>• Nb Sub Doleshwar Subba – Indian Army – 2 PARA (SF)</w:t>
      </w:r>
    </w:p>
    <w:p>
      <w:pPr>
        <w:spacing w:before="0"/>
      </w:pPr>
      <w:r>
        <w:rPr>
          <w:b w:val="0"/>
        </w:rPr>
        <w:t>• Gp Capt Prashanth Balakrishnan Nair – Indian Air Force – Flying (Pilot)</w:t>
      </w:r>
    </w:p>
    <w:p>
      <w:pPr>
        <w:spacing w:before="0"/>
      </w:pPr>
      <w:r>
        <w:rPr>
          <w:b w:val="0"/>
        </w:rPr>
        <w:t>• Awards of other options Maj Anshul Baltoo: Shaurya Chakra</w:t>
      </w:r>
    </w:p>
    <w:p>
      <w:pPr>
        <w:spacing w:before="0"/>
      </w:pPr>
      <w:r>
        <w:rPr>
          <w:b w:val="0"/>
        </w:rPr>
        <w:t>• Capt Yogender Singh Thakur: Shaurya Chakra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As per the Economic Survey 2025-26 tabled in Parliament, what are the projected growth rates for real GDP and Gross Value Added (GVA) for Financial Year 2026, respectively?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7.3 per cent and 7.4 per cent</w:t>
      </w:r>
    </w:p>
    <w:p>
      <w:pPr>
        <w:spacing w:after="100" w:before="0"/>
      </w:pPr>
      <w:r>
        <w:rPr>
          <w:b w:val="0"/>
        </w:rPr>
        <w:t>B. 7.0 per cent and 7.8 per cent</w:t>
      </w:r>
    </w:p>
    <w:p>
      <w:pPr>
        <w:spacing w:after="100" w:before="0"/>
      </w:pPr>
      <w:r>
        <w:rPr>
          <w:b w:val="0"/>
        </w:rPr>
        <w:t>C. 7.4 per cent and 7.3 per cent</w:t>
      </w:r>
    </w:p>
    <w:p>
      <w:pPr>
        <w:spacing w:after="100" w:before="0"/>
      </w:pPr>
      <w:r>
        <w:rPr>
          <w:b w:val="0"/>
        </w:rPr>
        <w:t>D. 7.8 per cent and 7.0 per cent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7.4 per cent and 7.3 per cent. In News Key Points Additional Information</w:t>
      </w:r>
    </w:p>
    <w:p>
      <w:pPr>
        <w:spacing w:before="0"/>
      </w:pPr>
      <w:r>
        <w:rPr>
          <w:b w:val="0"/>
        </w:rPr>
        <w:t>• Union Minister for Finance and Corporate Affairs Smt. Nirmala Sitharaman tabled the Economic Survey 2025-26 in Parliament, highlighting India's economic performance.</w:t>
      </w:r>
    </w:p>
    <w:p>
      <w:pPr>
        <w:spacing w:before="0"/>
      </w:pPr>
      <w:r>
        <w:rPr>
          <w:b w:val="0"/>
        </w:rPr>
        <w:t>• According to the Economic Survey 2025-26, the First Advance Estimates place FY26 real GDP growth at 7.4 per cent.</w:t>
      </w:r>
    </w:p>
    <w:p>
      <w:pPr>
        <w:spacing w:before="0"/>
      </w:pPr>
      <w:r>
        <w:rPr>
          <w:b w:val="0"/>
        </w:rPr>
        <w:t>• The Gross Value Added (GVA) growth for FY26 is estimated at 7.3 per cent.</w:t>
      </w:r>
    </w:p>
    <w:p>
      <w:pPr>
        <w:spacing w:before="0"/>
      </w:pPr>
      <w:r>
        <w:rPr>
          <w:b w:val="0"/>
        </w:rPr>
        <w:t>• These figures reaffirm India’s status as the fastest-growing major economy for the fourth consecutive year, despite a fragile global environment.</w:t>
      </w:r>
    </w:p>
    <w:p>
      <w:pPr>
        <w:spacing w:before="0"/>
      </w:pPr>
      <w:r>
        <w:rPr>
          <w:b w:val="0"/>
        </w:rPr>
        <w:t>• Private Final Consumption Expenditure grew by 7.0 per cent in FY26, reaching 61.5 per cent of GDP.</w:t>
      </w:r>
    </w:p>
    <w:p>
      <w:pPr>
        <w:spacing w:before="0"/>
      </w:pPr>
      <w:r>
        <w:rPr>
          <w:b w:val="0"/>
        </w:rPr>
        <w:t>• Investment Activity (FY26) Gross Fixed Capital Formation: Grew by 7.8 per cent.</w:t>
      </w:r>
    </w:p>
    <w:p>
      <w:pPr>
        <w:spacing w:before="0"/>
      </w:pPr>
      <w:r>
        <w:rPr>
          <w:b w:val="0"/>
        </w:rPr>
        <w:t>• Share in GDP: Remained steady at 30 per cent.</w:t>
      </w:r>
    </w:p>
    <w:p>
      <w:pPr>
        <w:spacing w:before="0"/>
      </w:pPr>
      <w:r>
        <w:rPr>
          <w:b w:val="0"/>
        </w:rPr>
        <w:t>• Services Sector Services remain the main driver of growth.</w:t>
      </w:r>
    </w:p>
    <w:p>
      <w:pPr>
        <w:spacing w:before="0"/>
      </w:pPr>
      <w:r>
        <w:rPr>
          <w:b w:val="0"/>
        </w:rPr>
        <w:t>• Estimated growth for the entire fiscal year is 9.1 per cent.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Who among the following has been conferred with the Padma Vibhushan 2026 in the field of Art from Maharashtra?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Shatavadhani R.</w:t>
      </w:r>
    </w:p>
    <w:p>
      <w:pPr>
        <w:spacing w:after="100" w:before="0"/>
      </w:pPr>
      <w:r>
        <w:rPr>
          <w:b w:val="0"/>
        </w:rPr>
        <w:t>B. Dharmendra Singh Deol</w:t>
      </w:r>
    </w:p>
    <w:p>
      <w:pPr>
        <w:spacing w:after="100" w:before="0"/>
      </w:pPr>
      <w:r>
        <w:rPr>
          <w:b w:val="0"/>
        </w:rPr>
        <w:t>C. Alka Yagnik</w:t>
      </w:r>
    </w:p>
    <w:p>
      <w:pPr>
        <w:spacing w:after="100" w:before="0"/>
      </w:pPr>
      <w:r>
        <w:rPr>
          <w:b w:val="0"/>
        </w:rPr>
        <w:t>D. Ganesh Mammootty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Dharmendra Singh Deol. In News Key Points Additional Information 🏅 Padma Awards 2026 – Complete List of Awardees: 🟣 Padma Vibhushan (5) 🔵 Padma Bhushan (13) 🟢 Padma Shri (113) in Art: 🟢 Padma Shri (113) in Literature &amp; Education: 🟢 Padma Shri (113) in Medicine: 🟢 Padma Shri (113) in Science &amp; Engineering: 🟢 Padma Shri (113) in Social Work: 🟢 Padma Shri (113) in Sports: 🟢 Padma Shri (113) in Public Affairs and Trade &amp; Industry: 🟢 Padma Shri: Others (Agriculture/Archaeology/Spiritualism/Broadcast)</w:t>
      </w:r>
    </w:p>
    <w:p>
      <w:pPr>
        <w:spacing w:before="0"/>
      </w:pPr>
      <w:r>
        <w:rPr>
          <w:b w:val="0"/>
        </w:rPr>
        <w:t>• Dharmendra Singh Deol has been conferred with the Padma Vibhushan (Posthumous) for 2026.</w:t>
      </w:r>
    </w:p>
    <w:p>
      <w:pPr>
        <w:spacing w:before="0"/>
      </w:pPr>
      <w:r>
        <w:rPr>
          <w:b w:val="0"/>
        </w:rPr>
        <w:t>• Dharmendra Singh Deol was awarded the Padma Vibhushan posthumously in the field of Art.</w:t>
      </w:r>
    </w:p>
    <w:p>
      <w:pPr>
        <w:spacing w:before="0"/>
      </w:pPr>
      <w:r>
        <w:rPr>
          <w:b w:val="0"/>
        </w:rPr>
        <w:t>• He belongs to the state of Punjab (Ludhiana district).</w:t>
      </w:r>
    </w:p>
    <w:p>
      <w:pPr>
        <w:spacing w:before="0"/>
      </w:pPr>
      <w:r>
        <w:rPr>
          <w:b w:val="0"/>
        </w:rPr>
        <w:t>• He is one of the 5 recipients of the Padma Vibhushan in 2026.</w:t>
      </w:r>
    </w:p>
    <w:p>
      <w:pPr>
        <w:spacing w:before="0"/>
      </w:pPr>
      <w:r>
        <w:rPr>
          <w:b w:val="0"/>
        </w:rPr>
        <w:t>• The President of India has approved the conferment of 131 Padma awards for the year 2026.</w:t>
      </w:r>
    </w:p>
    <w:p>
      <w:pPr>
        <w:spacing w:before="0"/>
      </w:pPr>
      <w:r>
        <w:rPr>
          <w:b w:val="0"/>
        </w:rPr>
        <w:t>• Padma Vibhushan: 5</w:t>
      </w:r>
    </w:p>
    <w:p>
      <w:pPr>
        <w:spacing w:before="0"/>
      </w:pPr>
      <w:r>
        <w:rPr>
          <w:b w:val="0"/>
        </w:rPr>
        <w:t>• Padma Bhushan: 13</w:t>
      </w:r>
    </w:p>
    <w:p>
      <w:pPr>
        <w:spacing w:before="0"/>
      </w:pPr>
      <w:r>
        <w:rPr>
          <w:b w:val="0"/>
        </w:rPr>
        <w:t>• Padma Shri: 113</w:t>
      </w:r>
    </w:p>
    <w:p>
      <w:pPr>
        <w:spacing w:before="0"/>
      </w:pPr>
      <w:r>
        <w:rPr>
          <w:b w:val="0"/>
        </w:rPr>
        <w:t>• Women Awardees: 19</w:t>
      </w:r>
    </w:p>
    <w:p>
      <w:pPr>
        <w:spacing w:before="0"/>
      </w:pPr>
      <w:r>
        <w:rPr>
          <w:b w:val="0"/>
        </w:rPr>
        <w:t>• Posthumous Awards: 16</w:t>
      </w:r>
    </w:p>
    <w:p>
      <w:pPr>
        <w:spacing w:before="0"/>
      </w:pPr>
      <w:r>
        <w:rPr>
          <w:b w:val="0"/>
        </w:rPr>
        <w:t>• Foreigners/NRI/PIO/OCI: 6</w:t>
      </w:r>
    </w:p>
    <w:p>
      <w:pPr>
        <w:spacing w:before="0"/>
      </w:pPr>
      <w:r>
        <w:rPr>
          <w:b w:val="0"/>
        </w:rPr>
        <w:t>• These honours recognise exceptional service across diverse fields such as art, social work, public affairs, and medicine.</w:t>
      </w:r>
    </w:p>
    <w:p>
      <w:pPr>
        <w:spacing w:before="0"/>
      </w:pPr>
      <w:r>
        <w:rPr>
          <w:b w:val="0"/>
        </w:rPr>
        <w:t>• Dharmendra Singh Deol (Posthumous) – Art – Maharashtra</w:t>
      </w:r>
    </w:p>
    <w:p>
      <w:pPr>
        <w:spacing w:before="0"/>
      </w:pPr>
      <w:r>
        <w:rPr>
          <w:b w:val="0"/>
        </w:rPr>
        <w:t>• K. T. Thomas – Public Affairs – Kerala</w:t>
      </w:r>
    </w:p>
    <w:p>
      <w:pPr>
        <w:spacing w:before="0"/>
      </w:pPr>
      <w:r>
        <w:rPr>
          <w:b w:val="0"/>
        </w:rPr>
        <w:t>• N. Rajam – Art – Uttar Pradesh</w:t>
      </w:r>
    </w:p>
    <w:p>
      <w:pPr>
        <w:spacing w:before="0"/>
      </w:pPr>
      <w:r>
        <w:rPr>
          <w:b w:val="0"/>
        </w:rPr>
        <w:t>• P. Narayanan – Literature &amp; Education – Kerala</w:t>
      </w:r>
    </w:p>
    <w:p>
      <w:pPr>
        <w:spacing w:before="0"/>
      </w:pPr>
      <w:r>
        <w:rPr>
          <w:b w:val="0"/>
        </w:rPr>
        <w:t>• V. S. Achuthanandhan (Posthumous) – Public Affairs – Kerala</w:t>
      </w:r>
    </w:p>
    <w:p>
      <w:pPr>
        <w:spacing w:before="0"/>
      </w:pPr>
      <w:r>
        <w:rPr>
          <w:b w:val="0"/>
        </w:rPr>
        <w:t>• Alka Yagnik – Art – Maharashtra</w:t>
      </w:r>
    </w:p>
    <w:p>
      <w:pPr>
        <w:spacing w:before="0"/>
      </w:pPr>
      <w:r>
        <w:rPr>
          <w:b w:val="0"/>
        </w:rPr>
        <w:t>• Bhagat Singh Koshyari – Public Affairs – Uttarakhand</w:t>
      </w:r>
    </w:p>
    <w:p>
      <w:pPr>
        <w:spacing w:before="0"/>
      </w:pPr>
      <w:r>
        <w:rPr>
          <w:b w:val="0"/>
        </w:rPr>
        <w:t>• Kallipatti Ramasamy Palaniswamy – Medicine – Tamil Nadu</w:t>
      </w:r>
    </w:p>
    <w:p>
      <w:pPr>
        <w:spacing w:before="0"/>
      </w:pPr>
      <w:r>
        <w:rPr>
          <w:b w:val="0"/>
        </w:rPr>
        <w:t>• Mammootty – Art – Kerala</w:t>
      </w:r>
    </w:p>
    <w:p>
      <w:pPr>
        <w:spacing w:before="0"/>
      </w:pPr>
      <w:r>
        <w:rPr>
          <w:b w:val="0"/>
        </w:rPr>
        <w:t>• Nori Dattatreyudu – Medicine – USA</w:t>
      </w:r>
    </w:p>
    <w:p>
      <w:pPr>
        <w:spacing w:before="0"/>
      </w:pPr>
      <w:r>
        <w:rPr>
          <w:b w:val="0"/>
        </w:rPr>
        <w:t>• Piyush Pandey (Posthumous) – Art – Maharashtra</w:t>
      </w:r>
    </w:p>
    <w:p>
      <w:pPr>
        <w:spacing w:before="0"/>
      </w:pPr>
      <w:r>
        <w:rPr>
          <w:b w:val="0"/>
        </w:rPr>
        <w:t>• S. K. M. Maeilanandhan – Social Work – Tamil Nadu</w:t>
      </w:r>
    </w:p>
    <w:p>
      <w:pPr>
        <w:spacing w:before="0"/>
      </w:pPr>
      <w:r>
        <w:rPr>
          <w:b w:val="0"/>
        </w:rPr>
        <w:t>• Shatavadhani R. Ganesh – Art – KarnatakaShibu Soren (Posthumous) – Public Affairs – Jharkhand</w:t>
      </w:r>
    </w:p>
    <w:p>
      <w:pPr>
        <w:spacing w:before="0"/>
      </w:pPr>
      <w:r>
        <w:rPr>
          <w:b w:val="0"/>
        </w:rPr>
        <w:t>• Uday Kotak – Trade &amp; Industry – Maharashtra</w:t>
      </w:r>
    </w:p>
    <w:p>
      <w:pPr>
        <w:spacing w:before="0"/>
      </w:pPr>
      <w:r>
        <w:rPr>
          <w:b w:val="0"/>
        </w:rPr>
        <w:t>• V. K. Malhotra (Posthumous) – Public Affairs – Delhi</w:t>
      </w:r>
    </w:p>
    <w:p>
      <w:pPr>
        <w:spacing w:before="0"/>
      </w:pPr>
      <w:r>
        <w:rPr>
          <w:b w:val="0"/>
        </w:rPr>
        <w:t>• Vellappally Natesan – Public Affairs – Kerala</w:t>
      </w:r>
    </w:p>
    <w:p>
      <w:pPr>
        <w:spacing w:before="0"/>
      </w:pPr>
      <w:r>
        <w:rPr>
          <w:b w:val="0"/>
        </w:rPr>
        <w:t>• Vijay Amritraj – Sports – USA</w:t>
      </w:r>
    </w:p>
    <w:p>
      <w:pPr>
        <w:spacing w:before="0"/>
      </w:pPr>
      <w:r>
        <w:rPr>
          <w:b w:val="0"/>
        </w:rPr>
        <w:t>• Anil Kumar Rastogi – Uttar Pradesh</w:t>
      </w:r>
    </w:p>
    <w:p>
      <w:pPr>
        <w:spacing w:before="0"/>
      </w:pPr>
      <w:r>
        <w:rPr>
          <w:b w:val="0"/>
        </w:rPr>
        <w:t>• Arvind Vaidya – Gujarat</w:t>
      </w:r>
    </w:p>
    <w:p>
      <w:pPr>
        <w:spacing w:before="0"/>
      </w:pPr>
      <w:r>
        <w:rPr>
          <w:b w:val="0"/>
        </w:rPr>
        <w:t>• Bharat Singh Bharti – Bihar</w:t>
      </w:r>
    </w:p>
    <w:p>
      <w:pPr>
        <w:spacing w:before="0"/>
      </w:pPr>
      <w:r>
        <w:rPr>
          <w:b w:val="0"/>
        </w:rPr>
        <w:t>• Bhiklya Ladakya Dhinda – Maharashtra</w:t>
      </w:r>
    </w:p>
    <w:p>
      <w:pPr>
        <w:spacing w:before="0"/>
      </w:pPr>
      <w:r>
        <w:rPr>
          <w:b w:val="0"/>
        </w:rPr>
        <w:t>• Bishwa Bandhu (Posthumous) – Bihar</w:t>
      </w:r>
    </w:p>
    <w:p>
      <w:pPr>
        <w:spacing w:before="0"/>
      </w:pPr>
      <w:r>
        <w:rPr>
          <w:b w:val="0"/>
        </w:rPr>
        <w:t>• Chiranji Lal Yadav – Uttar Pradesh</w:t>
      </w:r>
    </w:p>
    <w:p>
      <w:pPr>
        <w:spacing w:before="0"/>
      </w:pPr>
      <w:r>
        <w:rPr>
          <w:b w:val="0"/>
        </w:rPr>
        <w:t>• Deepika Reddy – Telangana</w:t>
      </w:r>
    </w:p>
    <w:p>
      <w:pPr>
        <w:spacing w:before="0"/>
      </w:pPr>
      <w:r>
        <w:rPr>
          <w:b w:val="0"/>
        </w:rPr>
        <w:t>• Dharmiklal Chunilal Pandya – Gujarat</w:t>
      </w:r>
    </w:p>
    <w:p>
      <w:pPr>
        <w:spacing w:before="0"/>
      </w:pPr>
      <w:r>
        <w:rPr>
          <w:b w:val="0"/>
        </w:rPr>
        <w:t>• Gadde Babu Rajendra Prasad – Andhra Pradesh</w:t>
      </w:r>
    </w:p>
    <w:p>
      <w:pPr>
        <w:spacing w:before="0"/>
      </w:pPr>
      <w:r>
        <w:rPr>
          <w:b w:val="0"/>
        </w:rPr>
        <w:t>• Gafruddin Mewati Jogi – Rajasthan</w:t>
      </w:r>
    </w:p>
    <w:p>
      <w:pPr>
        <w:spacing w:before="0"/>
      </w:pPr>
      <w:r>
        <w:rPr>
          <w:b w:val="0"/>
        </w:rPr>
        <w:t>• Garimella Balakrishna Prasad (Posthumous) – Andhra Pradesh</w:t>
      </w:r>
    </w:p>
    <w:p>
      <w:pPr>
        <w:spacing w:before="0"/>
      </w:pPr>
      <w:r>
        <w:rPr>
          <w:b w:val="0"/>
        </w:rPr>
        <w:t>• Gayatri Balasubramanian &amp; Ranjani Balasubramanian (Duo) – Tamil Nadu</w:t>
      </w:r>
    </w:p>
    <w:p>
      <w:pPr>
        <w:spacing w:before="0"/>
      </w:pPr>
      <w:r>
        <w:rPr>
          <w:b w:val="0"/>
        </w:rPr>
        <w:t>• Hari Madhab Mukhopadhyay (Posthumous) – West Bengal</w:t>
      </w:r>
    </w:p>
    <w:p>
      <w:pPr>
        <w:spacing w:before="0"/>
      </w:pPr>
      <w:r>
        <w:rPr>
          <w:b w:val="0"/>
        </w:rPr>
        <w:t>• Haricharan Saikia – Assam</w:t>
      </w:r>
    </w:p>
    <w:p>
      <w:pPr>
        <w:spacing w:before="0"/>
      </w:pPr>
      <w:r>
        <w:rPr>
          <w:b w:val="0"/>
        </w:rPr>
        <w:t>• Jyotish Debnath – West Bengal</w:t>
      </w:r>
    </w:p>
    <w:p>
      <w:pPr>
        <w:spacing w:before="0"/>
      </w:pPr>
      <w:r>
        <w:rPr>
          <w:b w:val="0"/>
        </w:rPr>
        <w:t>• Kalamandalam Vimala Menon – Kerala</w:t>
      </w:r>
    </w:p>
    <w:p>
      <w:pPr>
        <w:spacing w:before="0"/>
      </w:pPr>
      <w:r>
        <w:rPr>
          <w:b w:val="0"/>
        </w:rPr>
        <w:t>• Khem Raj Sundriyal – Haryana</w:t>
      </w:r>
    </w:p>
    <w:p>
      <w:pPr>
        <w:spacing w:before="0"/>
      </w:pPr>
      <w:r>
        <w:rPr>
          <w:b w:val="0"/>
        </w:rPr>
        <w:t>• Kumar Bose – West Bengal</w:t>
      </w:r>
    </w:p>
    <w:p>
      <w:pPr>
        <w:spacing w:before="0"/>
      </w:pPr>
      <w:r>
        <w:rPr>
          <w:b w:val="0"/>
        </w:rPr>
        <w:t>• Lars-Christian Koch – Germany</w:t>
      </w:r>
    </w:p>
    <w:p>
      <w:pPr>
        <w:spacing w:before="0"/>
      </w:pPr>
      <w:r>
        <w:rPr>
          <w:b w:val="0"/>
        </w:rPr>
        <w:t>• Madhavan Ranganathan – Maharashtra</w:t>
      </w:r>
    </w:p>
    <w:p>
      <w:pPr>
        <w:spacing w:before="0"/>
      </w:pPr>
      <w:r>
        <w:rPr>
          <w:b w:val="0"/>
        </w:rPr>
        <w:t>• Maganti Murali Mohan – Andhra Pradesh</w:t>
      </w:r>
    </w:p>
    <w:p>
      <w:pPr>
        <w:spacing w:before="0"/>
      </w:pPr>
      <w:r>
        <w:rPr>
          <w:b w:val="0"/>
        </w:rPr>
        <w:t>• Mir Hajibhai Kasambhai – Gujarat</w:t>
      </w:r>
    </w:p>
    <w:p>
      <w:pPr>
        <w:spacing w:before="0"/>
      </w:pPr>
      <w:r>
        <w:rPr>
          <w:b w:val="0"/>
        </w:rPr>
        <w:t>• Nuruddin Ahmed – Assam</w:t>
      </w:r>
    </w:p>
    <w:p>
      <w:pPr>
        <w:spacing w:before="0"/>
      </w:pPr>
      <w:r>
        <w:rPr>
          <w:b w:val="0"/>
        </w:rPr>
        <w:t>• Othuvaar Thiruthani Swaminathan – Tamil Nadu</w:t>
      </w:r>
    </w:p>
    <w:p>
      <w:pPr>
        <w:spacing w:before="0"/>
      </w:pPr>
      <w:r>
        <w:rPr>
          <w:b w:val="0"/>
        </w:rPr>
        <w:t>• Pokhila Lekthepi – Assam</w:t>
      </w:r>
    </w:p>
    <w:p>
      <w:pPr>
        <w:spacing w:before="0"/>
      </w:pPr>
      <w:r>
        <w:rPr>
          <w:b w:val="0"/>
        </w:rPr>
        <w:t>• Prosenjit Chatterjee – West Bengal</w:t>
      </w:r>
    </w:p>
    <w:p>
      <w:pPr>
        <w:spacing w:before="0"/>
      </w:pPr>
      <w:r>
        <w:rPr>
          <w:b w:val="0"/>
        </w:rPr>
        <w:t>• R. Krishnan (Posthumous) – Tamil Nadu</w:t>
      </w:r>
    </w:p>
    <w:p>
      <w:pPr>
        <w:spacing w:before="0"/>
      </w:pPr>
      <w:r>
        <w:rPr>
          <w:b w:val="0"/>
        </w:rPr>
        <w:t>• Raghuveer Tukaram Khedkar – Maharashtra</w:t>
      </w:r>
    </w:p>
    <w:p>
      <w:pPr>
        <w:spacing w:before="0"/>
      </w:pPr>
      <w:r>
        <w:rPr>
          <w:b w:val="0"/>
        </w:rPr>
        <w:t>• Rajastapathi Kaliappa Goundar – Tamil Nadu</w:t>
      </w:r>
    </w:p>
    <w:p>
      <w:pPr>
        <w:spacing w:before="0"/>
      </w:pPr>
      <w:r>
        <w:rPr>
          <w:b w:val="0"/>
        </w:rPr>
        <w:t>• Sangyusang S. Pongener – Nagaland</w:t>
      </w:r>
    </w:p>
    <w:p>
      <w:pPr>
        <w:spacing w:before="0"/>
      </w:pPr>
      <w:r>
        <w:rPr>
          <w:b w:val="0"/>
        </w:rPr>
        <w:t>• Sarat Kumar Patra – Odisha</w:t>
      </w:r>
    </w:p>
    <w:p>
      <w:pPr>
        <w:spacing w:before="0"/>
      </w:pPr>
      <w:r>
        <w:rPr>
          <w:b w:val="0"/>
        </w:rPr>
        <w:t>• Satish Shah (Posthumous) – Maharashtra</w:t>
      </w:r>
    </w:p>
    <w:p>
      <w:pPr>
        <w:spacing w:before="0"/>
      </w:pPr>
      <w:r>
        <w:rPr>
          <w:b w:val="0"/>
        </w:rPr>
        <w:t>• Simanchal Patro – Odisha</w:t>
      </w:r>
    </w:p>
    <w:p>
      <w:pPr>
        <w:spacing w:before="0"/>
      </w:pPr>
      <w:r>
        <w:rPr>
          <w:b w:val="0"/>
        </w:rPr>
        <w:t>• Taga Ram Bheel – Rajasthan</w:t>
      </w:r>
    </w:p>
    <w:p>
      <w:pPr>
        <w:spacing w:before="0"/>
      </w:pPr>
      <w:r>
        <w:rPr>
          <w:b w:val="0"/>
        </w:rPr>
        <w:t>• Tarun Bhattacharya – West Bengal</w:t>
      </w:r>
    </w:p>
    <w:p>
      <w:pPr>
        <w:spacing w:before="0"/>
      </w:pPr>
      <w:r>
        <w:rPr>
          <w:b w:val="0"/>
        </w:rPr>
        <w:t>• Thiruvaarur Bakthavathsalam – Tamil Nadu</w:t>
      </w:r>
    </w:p>
    <w:p>
      <w:pPr>
        <w:spacing w:before="0"/>
      </w:pPr>
      <w:r>
        <w:rPr>
          <w:b w:val="0"/>
        </w:rPr>
        <w:t>• Tripti Mukherjee – West Bengal</w:t>
      </w:r>
    </w:p>
    <w:p>
      <w:pPr>
        <w:spacing w:before="0"/>
      </w:pPr>
      <w:r>
        <w:rPr>
          <w:b w:val="0"/>
        </w:rPr>
        <w:t>• Yumnam Jatra Singh (Posthumous) – Manipur</w:t>
      </w:r>
    </w:p>
    <w:p>
      <w:pPr>
        <w:spacing w:before="0"/>
      </w:pPr>
      <w:r>
        <w:rPr>
          <w:b w:val="0"/>
        </w:rPr>
        <w:t>• Asok Kumar Haldar – West Bengal</w:t>
      </w:r>
    </w:p>
    <w:p>
      <w:pPr>
        <w:spacing w:before="0"/>
      </w:pPr>
      <w:r>
        <w:rPr>
          <w:b w:val="0"/>
        </w:rPr>
        <w:t>• Charan Hembram – Odisha</w:t>
      </w:r>
    </w:p>
    <w:p>
      <w:pPr>
        <w:spacing w:before="0"/>
      </w:pPr>
      <w:r>
        <w:rPr>
          <w:b w:val="0"/>
        </w:rPr>
        <w:t>• Gambir Singh Yonzone – West Bengal</w:t>
      </w:r>
    </w:p>
    <w:p>
      <w:pPr>
        <w:spacing w:before="0"/>
      </w:pPr>
      <w:r>
        <w:rPr>
          <w:b w:val="0"/>
        </w:rPr>
        <w:t>• Kailash Chandra Pant – Madhya Pradesh</w:t>
      </w:r>
    </w:p>
    <w:p>
      <w:pPr>
        <w:spacing w:before="0"/>
      </w:pPr>
      <w:r>
        <w:rPr>
          <w:b w:val="0"/>
        </w:rPr>
        <w:t>• Mahendra Kumar Mishra – Odisha</w:t>
      </w:r>
    </w:p>
    <w:p>
      <w:pPr>
        <w:spacing w:before="0"/>
      </w:pPr>
      <w:r>
        <w:rPr>
          <w:b w:val="0"/>
        </w:rPr>
        <w:t>• Mahendra Nath Roy – West Bengal</w:t>
      </w:r>
    </w:p>
    <w:p>
      <w:pPr>
        <w:spacing w:before="0"/>
      </w:pPr>
      <w:r>
        <w:rPr>
          <w:b w:val="0"/>
        </w:rPr>
        <w:t>• Mamidala Jagadesh Kumar – Delhi</w:t>
      </w:r>
    </w:p>
    <w:p>
      <w:pPr>
        <w:spacing w:before="0"/>
      </w:pPr>
      <w:r>
        <w:rPr>
          <w:b w:val="0"/>
        </w:rPr>
        <w:t>• Mangala Kapoor – Uttar Pradesh</w:t>
      </w:r>
    </w:p>
    <w:p>
      <w:pPr>
        <w:spacing w:before="0"/>
      </w:pPr>
      <w:r>
        <w:rPr>
          <w:b w:val="0"/>
        </w:rPr>
        <w:t>• Naresh Chandra Dev Varma – Tripura</w:t>
      </w:r>
    </w:p>
    <w:p>
      <w:pPr>
        <w:spacing w:before="0"/>
      </w:pPr>
      <w:r>
        <w:rPr>
          <w:b w:val="0"/>
        </w:rPr>
        <w:t>• Prabhakar Basavprabhu Kore – Karnataka</w:t>
      </w:r>
    </w:p>
    <w:p>
      <w:pPr>
        <w:spacing w:before="0"/>
      </w:pPr>
      <w:r>
        <w:rPr>
          <w:b w:val="0"/>
        </w:rPr>
        <w:t>• Ratilal Borisagar – Gujarat</w:t>
      </w:r>
    </w:p>
    <w:p>
      <w:pPr>
        <w:spacing w:before="0"/>
      </w:pPr>
      <w:r>
        <w:rPr>
          <w:b w:val="0"/>
        </w:rPr>
        <w:t>• Rabilal Tudu – West Bengal</w:t>
      </w:r>
    </w:p>
    <w:p>
      <w:pPr>
        <w:spacing w:before="0"/>
      </w:pPr>
      <w:r>
        <w:rPr>
          <w:b w:val="0"/>
        </w:rPr>
        <w:t>• Shafi Shauq – Jammu &amp; Kashmir</w:t>
      </w:r>
    </w:p>
    <w:p>
      <w:pPr>
        <w:spacing w:before="0"/>
      </w:pPr>
      <w:r>
        <w:rPr>
          <w:b w:val="0"/>
        </w:rPr>
        <w:t>• Shashi Shekhar Vempati – Karnataka</w:t>
      </w:r>
    </w:p>
    <w:p>
      <w:pPr>
        <w:spacing w:before="0"/>
      </w:pPr>
      <w:r>
        <w:rPr>
          <w:b w:val="0"/>
        </w:rPr>
        <w:t>• Sivasankari – Tamil Nadu</w:t>
      </w:r>
    </w:p>
    <w:p>
      <w:pPr>
        <w:spacing w:before="0"/>
      </w:pPr>
      <w:r>
        <w:rPr>
          <w:b w:val="0"/>
        </w:rPr>
        <w:t>• Vempaty Kutumba Sastry – Andhra Pradesh</w:t>
      </w:r>
    </w:p>
    <w:p>
      <w:pPr>
        <w:spacing w:before="0"/>
      </w:pPr>
      <w:r>
        <w:rPr>
          <w:b w:val="0"/>
        </w:rPr>
        <w:t>• Liudmila Viktorovna Khokhlova – Russia</w:t>
      </w:r>
    </w:p>
    <w:p>
      <w:pPr>
        <w:spacing w:before="0"/>
      </w:pPr>
      <w:r>
        <w:rPr>
          <w:b w:val="0"/>
        </w:rPr>
        <w:t>• Armida Fernandez – Maharashtra</w:t>
      </w:r>
    </w:p>
    <w:p>
      <w:pPr>
        <w:spacing w:before="0"/>
      </w:pPr>
      <w:r>
        <w:rPr>
          <w:b w:val="0"/>
        </w:rPr>
        <w:t>• Guduru Venkat Rao – Telangana</w:t>
      </w:r>
    </w:p>
    <w:p>
      <w:pPr>
        <w:spacing w:before="0"/>
      </w:pPr>
      <w:r>
        <w:rPr>
          <w:b w:val="0"/>
        </w:rPr>
        <w:t>• H. V. Hande – Tamil Nadu</w:t>
      </w:r>
    </w:p>
    <w:p>
      <w:pPr>
        <w:spacing w:before="0"/>
      </w:pPr>
      <w:r>
        <w:rPr>
          <w:b w:val="0"/>
        </w:rPr>
        <w:t>• Kewal Krishan Thakral – Uttar Pradesh</w:t>
      </w:r>
    </w:p>
    <w:p>
      <w:pPr>
        <w:spacing w:before="0"/>
      </w:pPr>
      <w:r>
        <w:rPr>
          <w:b w:val="0"/>
        </w:rPr>
        <w:t>• Padma Gurmet – Ladakh</w:t>
      </w:r>
    </w:p>
    <w:p>
      <w:pPr>
        <w:spacing w:before="0"/>
      </w:pPr>
      <w:r>
        <w:rPr>
          <w:b w:val="0"/>
        </w:rPr>
        <w:t>• Palkonda Vijay Anand Reddy – Telangana</w:t>
      </w:r>
    </w:p>
    <w:p>
      <w:pPr>
        <w:spacing w:before="0"/>
      </w:pPr>
      <w:r>
        <w:rPr>
          <w:b w:val="0"/>
        </w:rPr>
        <w:t>• Prateek Sharma – USA</w:t>
      </w:r>
    </w:p>
    <w:p>
      <w:pPr>
        <w:spacing w:before="0"/>
      </w:pPr>
      <w:r>
        <w:rPr>
          <w:b w:val="0"/>
        </w:rPr>
        <w:t>• Punniamurthy Natesan – Tamil Nadu</w:t>
      </w:r>
    </w:p>
    <w:p>
      <w:pPr>
        <w:spacing w:before="0"/>
      </w:pPr>
      <w:r>
        <w:rPr>
          <w:b w:val="0"/>
        </w:rPr>
        <w:t>• Rajendra Prasad – Uttar Pradesh</w:t>
      </w:r>
    </w:p>
    <w:p>
      <w:pPr>
        <w:spacing w:before="0"/>
      </w:pPr>
      <w:r>
        <w:rPr>
          <w:b w:val="0"/>
        </w:rPr>
        <w:t>• Ramchandra Godbole &amp; Suneeta Godbole (Duo) – Chhattisgarh</w:t>
      </w:r>
    </w:p>
    <w:p>
      <w:pPr>
        <w:spacing w:before="0"/>
      </w:pPr>
      <w:r>
        <w:rPr>
          <w:b w:val="0"/>
        </w:rPr>
        <w:t>• Saroj Mandal – West Bengal</w:t>
      </w:r>
    </w:p>
    <w:p>
      <w:pPr>
        <w:spacing w:before="0"/>
      </w:pPr>
      <w:r>
        <w:rPr>
          <w:b w:val="0"/>
        </w:rPr>
        <w:t>• Shyam Sundar – Uttar Pradesh</w:t>
      </w:r>
    </w:p>
    <w:p>
      <w:pPr>
        <w:spacing w:before="0"/>
      </w:pPr>
      <w:r>
        <w:rPr>
          <w:b w:val="0"/>
        </w:rPr>
        <w:t>• Suresh Hanagavadi – Karnataka</w:t>
      </w:r>
    </w:p>
    <w:p>
      <w:pPr>
        <w:spacing w:before="0"/>
      </w:pPr>
      <w:r>
        <w:rPr>
          <w:b w:val="0"/>
        </w:rPr>
        <w:t>• AE Muthunayagam – Kerala</w:t>
      </w:r>
    </w:p>
    <w:p>
      <w:pPr>
        <w:spacing w:before="0"/>
      </w:pPr>
      <w:r>
        <w:rPr>
          <w:b w:val="0"/>
        </w:rPr>
        <w:t>• Ashok Kumar Singh – Uttar Pradesh</w:t>
      </w:r>
    </w:p>
    <w:p>
      <w:pPr>
        <w:spacing w:before="0"/>
      </w:pPr>
      <w:r>
        <w:rPr>
          <w:b w:val="0"/>
        </w:rPr>
        <w:t>• Chandramouli Gaddamanugu – Telangana</w:t>
      </w:r>
    </w:p>
    <w:p>
      <w:pPr>
        <w:spacing w:before="0"/>
      </w:pPr>
      <w:r>
        <w:rPr>
          <w:b w:val="0"/>
        </w:rPr>
        <w:t>• Gopal Ji Trivedi – Bihar</w:t>
      </w:r>
    </w:p>
    <w:p>
      <w:pPr>
        <w:spacing w:before="0"/>
      </w:pPr>
      <w:r>
        <w:rPr>
          <w:b w:val="0"/>
        </w:rPr>
        <w:t>• Juzer Vasi – Maharashtra</w:t>
      </w:r>
    </w:p>
    <w:p>
      <w:pPr>
        <w:spacing w:before="0"/>
      </w:pPr>
      <w:r>
        <w:rPr>
          <w:b w:val="0"/>
        </w:rPr>
        <w:t>• K. Ramasamy – Tamil Nadu</w:t>
      </w:r>
    </w:p>
    <w:p>
      <w:pPr>
        <w:spacing w:before="0"/>
      </w:pPr>
      <w:r>
        <w:rPr>
          <w:b w:val="0"/>
        </w:rPr>
        <w:t>• Krishnamurty Balasubramanian – Telangana</w:t>
      </w:r>
    </w:p>
    <w:p>
      <w:pPr>
        <w:spacing w:before="0"/>
      </w:pPr>
      <w:r>
        <w:rPr>
          <w:b w:val="0"/>
        </w:rPr>
        <w:t>• Kumarasamy Thangaraj – Telangana</w:t>
      </w:r>
    </w:p>
    <w:p>
      <w:pPr>
        <w:spacing w:before="0"/>
      </w:pPr>
      <w:r>
        <w:rPr>
          <w:b w:val="0"/>
        </w:rPr>
        <w:t>• Prem Lal Gautam – Himachal Pradesh</w:t>
      </w:r>
    </w:p>
    <w:p>
      <w:pPr>
        <w:spacing w:before="0"/>
      </w:pPr>
      <w:r>
        <w:rPr>
          <w:b w:val="0"/>
        </w:rPr>
        <w:t>• Shubha Venkatesha Iyengar – Karnataka</w:t>
      </w:r>
    </w:p>
    <w:p>
      <w:pPr>
        <w:spacing w:before="0"/>
      </w:pPr>
      <w:r>
        <w:rPr>
          <w:b w:val="0"/>
        </w:rPr>
        <w:t>• Veezhinathan Kamakoti – Tamil Nadu</w:t>
      </w:r>
    </w:p>
    <w:p>
      <w:pPr>
        <w:spacing w:before="0"/>
      </w:pPr>
      <w:r>
        <w:rPr>
          <w:b w:val="0"/>
        </w:rPr>
        <w:t>• Anke Gowda M – Karnataka</w:t>
      </w:r>
    </w:p>
    <w:p>
      <w:pPr>
        <w:spacing w:before="0"/>
      </w:pPr>
      <w:r>
        <w:rPr>
          <w:b w:val="0"/>
        </w:rPr>
        <w:t>• Brij Lal Bhat – Jammu &amp; Kashmir</w:t>
      </w:r>
    </w:p>
    <w:p>
      <w:pPr>
        <w:spacing w:before="0"/>
      </w:pPr>
      <w:r>
        <w:rPr>
          <w:b w:val="0"/>
        </w:rPr>
        <w:t>• Budhri Tati – Chhattisgarh</w:t>
      </w:r>
    </w:p>
    <w:p>
      <w:pPr>
        <w:spacing w:before="0"/>
      </w:pPr>
      <w:r>
        <w:rPr>
          <w:b w:val="0"/>
        </w:rPr>
        <w:t>• Hally War – Meghalaya</w:t>
      </w:r>
    </w:p>
    <w:p>
      <w:pPr>
        <w:spacing w:before="0"/>
      </w:pPr>
      <w:r>
        <w:rPr>
          <w:b w:val="0"/>
        </w:rPr>
        <w:t>• Inderjit Singh Sidhu – Chandigarh</w:t>
      </w:r>
    </w:p>
    <w:p>
      <w:pPr>
        <w:spacing w:before="0"/>
      </w:pPr>
      <w:r>
        <w:rPr>
          <w:b w:val="0"/>
        </w:rPr>
        <w:t>• Janardan Bapurao Bothe – Maharashtra</w:t>
      </w:r>
    </w:p>
    <w:p>
      <w:pPr>
        <w:spacing w:before="0"/>
      </w:pPr>
      <w:r>
        <w:rPr>
          <w:b w:val="0"/>
        </w:rPr>
        <w:t>• Kollakal Devaki Amma G – Kerala</w:t>
      </w:r>
    </w:p>
    <w:p>
      <w:pPr>
        <w:spacing w:before="0"/>
      </w:pPr>
      <w:r>
        <w:rPr>
          <w:b w:val="0"/>
        </w:rPr>
        <w:t>• Mohan Nagar – Madhya Pradesh</w:t>
      </w:r>
    </w:p>
    <w:p>
      <w:pPr>
        <w:spacing w:before="0"/>
      </w:pPr>
      <w:r>
        <w:rPr>
          <w:b w:val="0"/>
        </w:rPr>
        <w:t>• Nilesh Vinodchandra Mandlewala – Gujarat</w:t>
      </w:r>
    </w:p>
    <w:p>
      <w:pPr>
        <w:spacing w:before="0"/>
      </w:pPr>
      <w:r>
        <w:rPr>
          <w:b w:val="0"/>
        </w:rPr>
        <w:t>• S. G. Susheelamma – Karnataka</w:t>
      </w:r>
    </w:p>
    <w:p>
      <w:pPr>
        <w:spacing w:before="0"/>
      </w:pPr>
      <w:r>
        <w:rPr>
          <w:b w:val="0"/>
        </w:rPr>
        <w:t>• Swami Brahmdev – Rajasthan</w:t>
      </w:r>
    </w:p>
    <w:p>
      <w:pPr>
        <w:spacing w:before="0"/>
      </w:pPr>
      <w:r>
        <w:rPr>
          <w:b w:val="0"/>
        </w:rPr>
        <w:t>• Techi Gubin – Arunachal Pradesh</w:t>
      </w:r>
    </w:p>
    <w:p>
      <w:pPr>
        <w:spacing w:before="0"/>
      </w:pPr>
      <w:r>
        <w:rPr>
          <w:b w:val="0"/>
        </w:rPr>
        <w:t>• Baldev Singh – Punjab</w:t>
      </w:r>
    </w:p>
    <w:p>
      <w:pPr>
        <w:spacing w:before="0"/>
      </w:pPr>
      <w:r>
        <w:rPr>
          <w:b w:val="0"/>
        </w:rPr>
        <w:t>• Bhagwandas Raikwar – Madhya Pradesh</w:t>
      </w:r>
    </w:p>
    <w:p>
      <w:pPr>
        <w:spacing w:before="0"/>
      </w:pPr>
      <w:r>
        <w:rPr>
          <w:b w:val="0"/>
        </w:rPr>
        <w:t>• Harmanpreet Kaur Bhullar – Punjab</w:t>
      </w:r>
    </w:p>
    <w:p>
      <w:pPr>
        <w:spacing w:before="0"/>
      </w:pPr>
      <w:r>
        <w:rPr>
          <w:b w:val="0"/>
        </w:rPr>
        <w:t>• K. Pajanivel – Puducherry</w:t>
      </w:r>
    </w:p>
    <w:p>
      <w:pPr>
        <w:spacing w:before="0"/>
      </w:pPr>
      <w:r>
        <w:rPr>
          <w:b w:val="0"/>
        </w:rPr>
        <w:t>• Praveen Kumar – Uttar Pradesh</w:t>
      </w:r>
    </w:p>
    <w:p>
      <w:pPr>
        <w:spacing w:before="0"/>
      </w:pPr>
      <w:r>
        <w:rPr>
          <w:b w:val="0"/>
        </w:rPr>
        <w:t>• Rohit Sharma – Maharashtra</w:t>
      </w:r>
    </w:p>
    <w:p>
      <w:pPr>
        <w:spacing w:before="0"/>
      </w:pPr>
      <w:r>
        <w:rPr>
          <w:b w:val="0"/>
        </w:rPr>
        <w:t>• Savita Punia – Haryana</w:t>
      </w:r>
    </w:p>
    <w:p>
      <w:pPr>
        <w:spacing w:before="0"/>
      </w:pPr>
      <w:r>
        <w:rPr>
          <w:b w:val="0"/>
        </w:rPr>
        <w:t>• Vladimer Mestvirishvili (Posthumous) – Georgia</w:t>
      </w:r>
    </w:p>
    <w:p>
      <w:pPr>
        <w:spacing w:before="0"/>
      </w:pPr>
      <w:r>
        <w:rPr>
          <w:b w:val="0"/>
        </w:rPr>
        <w:t>• Public Affairs / Civil Service:</w:t>
      </w:r>
    </w:p>
    <w:p>
      <w:pPr>
        <w:spacing w:before="0"/>
      </w:pPr>
      <w:r>
        <w:rPr>
          <w:b w:val="0"/>
        </w:rPr>
        <w:t>• Kabindra Purkayastha (Posthumous) – Assam</w:t>
      </w:r>
    </w:p>
    <w:p>
      <w:pPr>
        <w:spacing w:before="0"/>
      </w:pPr>
      <w:r>
        <w:rPr>
          <w:b w:val="0"/>
        </w:rPr>
        <w:t>• K. Vijay Kumar – Tamil Nadu (Civil Service)</w:t>
      </w:r>
    </w:p>
    <w:p>
      <w:pPr>
        <w:spacing w:before="0"/>
      </w:pPr>
      <w:r>
        <w:rPr>
          <w:b w:val="0"/>
        </w:rPr>
        <w:t>• R. V. S. Mani – Delhi (Civil Service)</w:t>
      </w:r>
    </w:p>
    <w:p>
      <w:pPr>
        <w:spacing w:before="0"/>
      </w:pPr>
      <w:r>
        <w:rPr>
          <w:b w:val="0"/>
        </w:rPr>
        <w:t>• Trade &amp; Industry:</w:t>
      </w:r>
    </w:p>
    <w:p>
      <w:pPr>
        <w:spacing w:before="0"/>
      </w:pPr>
      <w:r>
        <w:rPr>
          <w:b w:val="0"/>
        </w:rPr>
        <w:t>• Ashok Khade – Maharashtra</w:t>
      </w:r>
    </w:p>
    <w:p>
      <w:pPr>
        <w:spacing w:before="0"/>
      </w:pPr>
      <w:r>
        <w:rPr>
          <w:b w:val="0"/>
        </w:rPr>
        <w:t>• Satyanarayan Nuwal – Maharashtra</w:t>
      </w:r>
    </w:p>
    <w:p>
      <w:pPr>
        <w:spacing w:before="0"/>
      </w:pPr>
      <w:r>
        <w:rPr>
          <w:b w:val="0"/>
        </w:rPr>
        <w:t>• T. T. Jagannathan (Posthumous) – Karnataka</w:t>
      </w:r>
    </w:p>
    <w:p>
      <w:pPr>
        <w:spacing w:before="0"/>
      </w:pPr>
      <w:r>
        <w:rPr>
          <w:b w:val="0"/>
        </w:rPr>
        <w:t>• Buddha Rashmi Mani – Archaeology – Uttar Pradesh</w:t>
      </w:r>
    </w:p>
    <w:p>
      <w:pPr>
        <w:spacing w:before="0"/>
      </w:pPr>
      <w:r>
        <w:rPr>
          <w:b w:val="0"/>
        </w:rPr>
        <w:t>• Jogesh Deuri – Agriculture – Assam</w:t>
      </w:r>
    </w:p>
    <w:p>
      <w:pPr>
        <w:spacing w:before="0"/>
      </w:pPr>
      <w:r>
        <w:rPr>
          <w:b w:val="0"/>
        </w:rPr>
        <w:t>• Narayan Vyas – Archaeology – Madhya Pradesh</w:t>
      </w:r>
    </w:p>
    <w:p>
      <w:pPr>
        <w:spacing w:before="0"/>
      </w:pPr>
      <w:r>
        <w:rPr>
          <w:b w:val="0"/>
        </w:rPr>
        <w:t>• Raghupat Singh (Posthumous) – Agriculture – Uttar Pradesh</w:t>
      </w:r>
    </w:p>
    <w:p>
      <w:pPr>
        <w:spacing w:before="0"/>
      </w:pPr>
      <w:r>
        <w:rPr>
          <w:b w:val="0"/>
        </w:rPr>
        <w:t>• Rama Reddy Mamidi (Posthumous) – Animal Husbandry – Telangana</w:t>
      </w:r>
    </w:p>
    <w:p>
      <w:pPr>
        <w:spacing w:before="0"/>
      </w:pPr>
      <w:r>
        <w:rPr>
          <w:b w:val="0"/>
        </w:rPr>
        <w:t>• Ramamurthy Sreedher – Radio Broadcasting – Delhi</w:t>
      </w:r>
    </w:p>
    <w:p>
      <w:pPr>
        <w:spacing w:before="0"/>
      </w:pPr>
      <w:r>
        <w:rPr>
          <w:b w:val="0"/>
        </w:rPr>
        <w:t>• Niranjan Dass – Spiritualism – Punjab</w:t>
      </w:r>
    </w:p>
    <w:p>
      <w:pPr>
        <w:spacing w:before="0"/>
      </w:pPr>
      <w:r>
        <w:rPr>
          <w:b w:val="0"/>
        </w:rPr>
        <w:t>• Shrirang Devaba Lad – Agriculture – Maharashtra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The famous Hindustani classical music stalwart and the Padma Vibhushan awardee N. Rajam belongs to which Indian state?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Maharashtra</w:t>
      </w:r>
    </w:p>
    <w:p>
      <w:pPr>
        <w:spacing w:after="100" w:before="0"/>
      </w:pPr>
      <w:r>
        <w:rPr>
          <w:b w:val="0"/>
        </w:rPr>
        <w:t>B. Tamil Nadu</w:t>
      </w:r>
    </w:p>
    <w:p>
      <w:pPr>
        <w:spacing w:after="100" w:before="0"/>
      </w:pPr>
      <w:r>
        <w:rPr>
          <w:b w:val="0"/>
        </w:rPr>
        <w:t>C. Kerala</w:t>
      </w:r>
    </w:p>
    <w:p>
      <w:pPr>
        <w:spacing w:after="100" w:before="0"/>
      </w:pPr>
      <w:r>
        <w:rPr>
          <w:b w:val="0"/>
        </w:rPr>
        <w:t>D. Uttar Pradesh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Uttar Pradesh. In News Key Points Additional Information 🏅 Padma Awards 2026 – Complete List of Awardees: 🟣 Padma Vibhushan (5) 🔵 Padma Bhushan (13) 🟢 Padma Shri (113) in Art: 🟢 Padma Shri (113) in Literature &amp; Education: 🟢 Padma Shri (113) in Medicine: 🟢 Padma Shri (113) in Science &amp; Engineering: 🟢 Padma Shri (113) in Social Work: 🟢 Padma Shri (113) in Sports: 🟢 Padma Shri (113) in Public Affairs and Trade &amp; Industry: 🟢 Padma Shri: Others (Agriculture/Archaeology/Spiritualism/Broadcast)</w:t>
      </w:r>
    </w:p>
    <w:p>
      <w:pPr>
        <w:spacing w:before="0"/>
      </w:pPr>
      <w:r>
        <w:rPr>
          <w:b w:val="0"/>
        </w:rPr>
        <w:t>• Violinist N. Rajam, a Padma Vibhushan awardee for 2026, hails from Uttar Pradesh.</w:t>
      </w:r>
    </w:p>
    <w:p>
      <w:pPr>
        <w:spacing w:before="0"/>
      </w:pPr>
      <w:r>
        <w:rPr>
          <w:b w:val="0"/>
        </w:rPr>
        <w:t>• N. Rajam has been conferred with the Padma Vibhushan in the field of Art.</w:t>
      </w:r>
    </w:p>
    <w:p>
      <w:pPr>
        <w:spacing w:before="0"/>
      </w:pPr>
      <w:r>
        <w:rPr>
          <w:b w:val="0"/>
        </w:rPr>
        <w:t>• She belongs to the state of Uttar Pradesh.</w:t>
      </w:r>
    </w:p>
    <w:p>
      <w:pPr>
        <w:spacing w:before="0"/>
      </w:pPr>
      <w:r>
        <w:rPr>
          <w:b w:val="0"/>
        </w:rPr>
        <w:t>• She is renowned for her contribution to Hindustani classical music.</w:t>
      </w:r>
    </w:p>
    <w:p>
      <w:pPr>
        <w:spacing w:before="0"/>
      </w:pPr>
      <w:r>
        <w:rPr>
          <w:b w:val="0"/>
        </w:rPr>
        <w:t>• The President of India has approved the conferment of 131 Padma awards for the year 2026.</w:t>
      </w:r>
    </w:p>
    <w:p>
      <w:pPr>
        <w:spacing w:before="0"/>
      </w:pPr>
      <w:r>
        <w:rPr>
          <w:b w:val="0"/>
        </w:rPr>
        <w:t>• Padma Vibhushan: 5</w:t>
      </w:r>
    </w:p>
    <w:p>
      <w:pPr>
        <w:spacing w:before="0"/>
      </w:pPr>
      <w:r>
        <w:rPr>
          <w:b w:val="0"/>
        </w:rPr>
        <w:t>• Padma Bhushan: 13</w:t>
      </w:r>
    </w:p>
    <w:p>
      <w:pPr>
        <w:spacing w:before="0"/>
      </w:pPr>
      <w:r>
        <w:rPr>
          <w:b w:val="0"/>
        </w:rPr>
        <w:t>• Padma Shri: 113</w:t>
      </w:r>
    </w:p>
    <w:p>
      <w:pPr>
        <w:spacing w:before="0"/>
      </w:pPr>
      <w:r>
        <w:rPr>
          <w:b w:val="0"/>
        </w:rPr>
        <w:t>• Women Awardees: 19</w:t>
      </w:r>
    </w:p>
    <w:p>
      <w:pPr>
        <w:spacing w:before="0"/>
      </w:pPr>
      <w:r>
        <w:rPr>
          <w:b w:val="0"/>
        </w:rPr>
        <w:t>• Posthumous Awards: 16</w:t>
      </w:r>
    </w:p>
    <w:p>
      <w:pPr>
        <w:spacing w:before="0"/>
      </w:pPr>
      <w:r>
        <w:rPr>
          <w:b w:val="0"/>
        </w:rPr>
        <w:t>• Foreigners/NRI/PIO/OCI: 6</w:t>
      </w:r>
    </w:p>
    <w:p>
      <w:pPr>
        <w:spacing w:before="0"/>
      </w:pPr>
      <w:r>
        <w:rPr>
          <w:b w:val="0"/>
        </w:rPr>
        <w:t>• These honours recognise exceptional service across diverse fields such as art, social work, public affairs, and medicine.</w:t>
      </w:r>
    </w:p>
    <w:p>
      <w:pPr>
        <w:spacing w:before="0"/>
      </w:pPr>
      <w:r>
        <w:rPr>
          <w:b w:val="0"/>
        </w:rPr>
        <w:t>• Dharmendra Singh Deol (Posthumous) – Art – Maharashtra</w:t>
      </w:r>
    </w:p>
    <w:p>
      <w:pPr>
        <w:spacing w:before="0"/>
      </w:pPr>
      <w:r>
        <w:rPr>
          <w:b w:val="0"/>
        </w:rPr>
        <w:t>• K. T. Thomas – Public Affairs – Kerala</w:t>
      </w:r>
    </w:p>
    <w:p>
      <w:pPr>
        <w:spacing w:before="0"/>
      </w:pPr>
      <w:r>
        <w:rPr>
          <w:b w:val="0"/>
        </w:rPr>
        <w:t>• N. Rajam – Art – Uttar Pradesh</w:t>
      </w:r>
    </w:p>
    <w:p>
      <w:pPr>
        <w:spacing w:before="0"/>
      </w:pPr>
      <w:r>
        <w:rPr>
          <w:b w:val="0"/>
        </w:rPr>
        <w:t>• P. Narayanan – Literature &amp; Education – Kerala</w:t>
      </w:r>
    </w:p>
    <w:p>
      <w:pPr>
        <w:spacing w:before="0"/>
      </w:pPr>
      <w:r>
        <w:rPr>
          <w:b w:val="0"/>
        </w:rPr>
        <w:t>• V. S. Achuthanandhan (Posthumous) – Public Affairs – Kerala</w:t>
      </w:r>
    </w:p>
    <w:p>
      <w:pPr>
        <w:spacing w:before="0"/>
      </w:pPr>
      <w:r>
        <w:rPr>
          <w:b w:val="0"/>
        </w:rPr>
        <w:t>• Alka Yagnik – Art – Maharashtra</w:t>
      </w:r>
    </w:p>
    <w:p>
      <w:pPr>
        <w:spacing w:before="0"/>
      </w:pPr>
      <w:r>
        <w:rPr>
          <w:b w:val="0"/>
        </w:rPr>
        <w:t>• Bhagat Singh Koshyari – Public Affairs – Uttarakhand</w:t>
      </w:r>
    </w:p>
    <w:p>
      <w:pPr>
        <w:spacing w:before="0"/>
      </w:pPr>
      <w:r>
        <w:rPr>
          <w:b w:val="0"/>
        </w:rPr>
        <w:t>• Kallipatti Ramasamy Palaniswamy – Medicine – Tamil Nadu</w:t>
      </w:r>
    </w:p>
    <w:p>
      <w:pPr>
        <w:spacing w:before="0"/>
      </w:pPr>
      <w:r>
        <w:rPr>
          <w:b w:val="0"/>
        </w:rPr>
        <w:t>• Mammootty – Art – Kerala</w:t>
      </w:r>
    </w:p>
    <w:p>
      <w:pPr>
        <w:spacing w:before="0"/>
      </w:pPr>
      <w:r>
        <w:rPr>
          <w:b w:val="0"/>
        </w:rPr>
        <w:t>• Nori Dattatreyudu – Medicine – USA</w:t>
      </w:r>
    </w:p>
    <w:p>
      <w:pPr>
        <w:spacing w:before="0"/>
      </w:pPr>
      <w:r>
        <w:rPr>
          <w:b w:val="0"/>
        </w:rPr>
        <w:t>• Piyush Pandey (Posthumous) – Art – Maharashtra</w:t>
      </w:r>
    </w:p>
    <w:p>
      <w:pPr>
        <w:spacing w:before="0"/>
      </w:pPr>
      <w:r>
        <w:rPr>
          <w:b w:val="0"/>
        </w:rPr>
        <w:t>• S. K. M. Maeilanandhan – Social Work – Tamil Nadu</w:t>
      </w:r>
    </w:p>
    <w:p>
      <w:pPr>
        <w:spacing w:before="0"/>
      </w:pPr>
      <w:r>
        <w:rPr>
          <w:b w:val="0"/>
        </w:rPr>
        <w:t>• Shatavadhani R. Ganesh – Art – KarnatakaShibu Soren (Posthumous) – Public Affairs – Jharkhand</w:t>
      </w:r>
    </w:p>
    <w:p>
      <w:pPr>
        <w:spacing w:before="0"/>
      </w:pPr>
      <w:r>
        <w:rPr>
          <w:b w:val="0"/>
        </w:rPr>
        <w:t>• Uday Kotak – Trade &amp; Industry – Maharashtra</w:t>
      </w:r>
    </w:p>
    <w:p>
      <w:pPr>
        <w:spacing w:before="0"/>
      </w:pPr>
      <w:r>
        <w:rPr>
          <w:b w:val="0"/>
        </w:rPr>
        <w:t>• V. K. Malhotra (Posthumous) – Public Affairs – Delhi</w:t>
      </w:r>
    </w:p>
    <w:p>
      <w:pPr>
        <w:spacing w:before="0"/>
      </w:pPr>
      <w:r>
        <w:rPr>
          <w:b w:val="0"/>
        </w:rPr>
        <w:t>• Vellappally Natesan – Public Affairs – Kerala</w:t>
      </w:r>
    </w:p>
    <w:p>
      <w:pPr>
        <w:spacing w:before="0"/>
      </w:pPr>
      <w:r>
        <w:rPr>
          <w:b w:val="0"/>
        </w:rPr>
        <w:t>• Vijay Amritraj – Sports – USA</w:t>
      </w:r>
    </w:p>
    <w:p>
      <w:pPr>
        <w:spacing w:before="0"/>
      </w:pPr>
      <w:r>
        <w:rPr>
          <w:b w:val="0"/>
        </w:rPr>
        <w:t>• Anil Kumar Rastogi – Uttar Pradesh</w:t>
      </w:r>
    </w:p>
    <w:p>
      <w:pPr>
        <w:spacing w:before="0"/>
      </w:pPr>
      <w:r>
        <w:rPr>
          <w:b w:val="0"/>
        </w:rPr>
        <w:t>• Arvind Vaidya – Gujarat</w:t>
      </w:r>
    </w:p>
    <w:p>
      <w:pPr>
        <w:spacing w:before="0"/>
      </w:pPr>
      <w:r>
        <w:rPr>
          <w:b w:val="0"/>
        </w:rPr>
        <w:t>• Bharat Singh Bharti – Bihar</w:t>
      </w:r>
    </w:p>
    <w:p>
      <w:pPr>
        <w:spacing w:before="0"/>
      </w:pPr>
      <w:r>
        <w:rPr>
          <w:b w:val="0"/>
        </w:rPr>
        <w:t>• Bhiklya Ladakya Dhinda – Maharashtra</w:t>
      </w:r>
    </w:p>
    <w:p>
      <w:pPr>
        <w:spacing w:before="0"/>
      </w:pPr>
      <w:r>
        <w:rPr>
          <w:b w:val="0"/>
        </w:rPr>
        <w:t>• Bishwa Bandhu (Posthumous) – Bihar</w:t>
      </w:r>
    </w:p>
    <w:p>
      <w:pPr>
        <w:spacing w:before="0"/>
      </w:pPr>
      <w:r>
        <w:rPr>
          <w:b w:val="0"/>
        </w:rPr>
        <w:t>• Chiranji Lal Yadav – Uttar Pradesh</w:t>
      </w:r>
    </w:p>
    <w:p>
      <w:pPr>
        <w:spacing w:before="0"/>
      </w:pPr>
      <w:r>
        <w:rPr>
          <w:b w:val="0"/>
        </w:rPr>
        <w:t>• Deepika Reddy – Telangana</w:t>
      </w:r>
    </w:p>
    <w:p>
      <w:pPr>
        <w:spacing w:before="0"/>
      </w:pPr>
      <w:r>
        <w:rPr>
          <w:b w:val="0"/>
        </w:rPr>
        <w:t>• Dharmiklal Chunilal Pandya – Gujarat</w:t>
      </w:r>
    </w:p>
    <w:p>
      <w:pPr>
        <w:spacing w:before="0"/>
      </w:pPr>
      <w:r>
        <w:rPr>
          <w:b w:val="0"/>
        </w:rPr>
        <w:t>• Gadde Babu Rajendra Prasad – Andhra Pradesh</w:t>
      </w:r>
    </w:p>
    <w:p>
      <w:pPr>
        <w:spacing w:before="0"/>
      </w:pPr>
      <w:r>
        <w:rPr>
          <w:b w:val="0"/>
        </w:rPr>
        <w:t>• Gafruddin Mewati Jogi – Rajasthan</w:t>
      </w:r>
    </w:p>
    <w:p>
      <w:pPr>
        <w:spacing w:before="0"/>
      </w:pPr>
      <w:r>
        <w:rPr>
          <w:b w:val="0"/>
        </w:rPr>
        <w:t>• Garimella Balakrishna Prasad (Posthumous) – Andhra Pradesh</w:t>
      </w:r>
    </w:p>
    <w:p>
      <w:pPr>
        <w:spacing w:before="0"/>
      </w:pPr>
      <w:r>
        <w:rPr>
          <w:b w:val="0"/>
        </w:rPr>
        <w:t>• Gayatri Balasubramanian &amp; Ranjani Balasubramanian (Duo) – Tamil Nadu</w:t>
      </w:r>
    </w:p>
    <w:p>
      <w:pPr>
        <w:spacing w:before="0"/>
      </w:pPr>
      <w:r>
        <w:rPr>
          <w:b w:val="0"/>
        </w:rPr>
        <w:t>• Hari Madhab Mukhopadhyay (Posthumous) – West Bengal</w:t>
      </w:r>
    </w:p>
    <w:p>
      <w:pPr>
        <w:spacing w:before="0"/>
      </w:pPr>
      <w:r>
        <w:rPr>
          <w:b w:val="0"/>
        </w:rPr>
        <w:t>• Haricharan Saikia – Assam</w:t>
      </w:r>
    </w:p>
    <w:p>
      <w:pPr>
        <w:spacing w:before="0"/>
      </w:pPr>
      <w:r>
        <w:rPr>
          <w:b w:val="0"/>
        </w:rPr>
        <w:t>• Jyotish Debnath – West Bengal</w:t>
      </w:r>
    </w:p>
    <w:p>
      <w:pPr>
        <w:spacing w:before="0"/>
      </w:pPr>
      <w:r>
        <w:rPr>
          <w:b w:val="0"/>
        </w:rPr>
        <w:t>• Kalamandalam Vimala Menon – Kerala</w:t>
      </w:r>
    </w:p>
    <w:p>
      <w:pPr>
        <w:spacing w:before="0"/>
      </w:pPr>
      <w:r>
        <w:rPr>
          <w:b w:val="0"/>
        </w:rPr>
        <w:t>• Khem Raj Sundriyal – Haryana</w:t>
      </w:r>
    </w:p>
    <w:p>
      <w:pPr>
        <w:spacing w:before="0"/>
      </w:pPr>
      <w:r>
        <w:rPr>
          <w:b w:val="0"/>
        </w:rPr>
        <w:t>• Kumar Bose – West Bengal</w:t>
      </w:r>
    </w:p>
    <w:p>
      <w:pPr>
        <w:spacing w:before="0"/>
      </w:pPr>
      <w:r>
        <w:rPr>
          <w:b w:val="0"/>
        </w:rPr>
        <w:t>• Lars-Christian Koch – Germany</w:t>
      </w:r>
    </w:p>
    <w:p>
      <w:pPr>
        <w:spacing w:before="0"/>
      </w:pPr>
      <w:r>
        <w:rPr>
          <w:b w:val="0"/>
        </w:rPr>
        <w:t>• Madhavan Ranganathan – Maharashtra</w:t>
      </w:r>
    </w:p>
    <w:p>
      <w:pPr>
        <w:spacing w:before="0"/>
      </w:pPr>
      <w:r>
        <w:rPr>
          <w:b w:val="0"/>
        </w:rPr>
        <w:t>• Maganti Murali Mohan – Andhra Pradesh</w:t>
      </w:r>
    </w:p>
    <w:p>
      <w:pPr>
        <w:spacing w:before="0"/>
      </w:pPr>
      <w:r>
        <w:rPr>
          <w:b w:val="0"/>
        </w:rPr>
        <w:t>• Mir Hajibhai Kasambhai – Gujarat</w:t>
      </w:r>
    </w:p>
    <w:p>
      <w:pPr>
        <w:spacing w:before="0"/>
      </w:pPr>
      <w:r>
        <w:rPr>
          <w:b w:val="0"/>
        </w:rPr>
        <w:t>• Nuruddin Ahmed – Assam</w:t>
      </w:r>
    </w:p>
    <w:p>
      <w:pPr>
        <w:spacing w:before="0"/>
      </w:pPr>
      <w:r>
        <w:rPr>
          <w:b w:val="0"/>
        </w:rPr>
        <w:t>• Othuvaar Thiruthani Swaminathan – Tamil Nadu</w:t>
      </w:r>
    </w:p>
    <w:p>
      <w:pPr>
        <w:spacing w:before="0"/>
      </w:pPr>
      <w:r>
        <w:rPr>
          <w:b w:val="0"/>
        </w:rPr>
        <w:t>• Pokhila Lekthepi – Assam</w:t>
      </w:r>
    </w:p>
    <w:p>
      <w:pPr>
        <w:spacing w:before="0"/>
      </w:pPr>
      <w:r>
        <w:rPr>
          <w:b w:val="0"/>
        </w:rPr>
        <w:t>• Prosenjit Chatterjee – West Bengal</w:t>
      </w:r>
    </w:p>
    <w:p>
      <w:pPr>
        <w:spacing w:before="0"/>
      </w:pPr>
      <w:r>
        <w:rPr>
          <w:b w:val="0"/>
        </w:rPr>
        <w:t>• R. Krishnan (Posthumous) – Tamil Nadu</w:t>
      </w:r>
    </w:p>
    <w:p>
      <w:pPr>
        <w:spacing w:before="0"/>
      </w:pPr>
      <w:r>
        <w:rPr>
          <w:b w:val="0"/>
        </w:rPr>
        <w:t>• Raghuveer Tukaram Khedkar – Maharashtra</w:t>
      </w:r>
    </w:p>
    <w:p>
      <w:pPr>
        <w:spacing w:before="0"/>
      </w:pPr>
      <w:r>
        <w:rPr>
          <w:b w:val="0"/>
        </w:rPr>
        <w:t>• Rajastapathi Kaliappa Goundar – Tamil Nadu</w:t>
      </w:r>
    </w:p>
    <w:p>
      <w:pPr>
        <w:spacing w:before="0"/>
      </w:pPr>
      <w:r>
        <w:rPr>
          <w:b w:val="0"/>
        </w:rPr>
        <w:t>• Sangyusang S. Pongener – Nagaland</w:t>
      </w:r>
    </w:p>
    <w:p>
      <w:pPr>
        <w:spacing w:before="0"/>
      </w:pPr>
      <w:r>
        <w:rPr>
          <w:b w:val="0"/>
        </w:rPr>
        <w:t>• Sarat Kumar Patra – Odisha</w:t>
      </w:r>
    </w:p>
    <w:p>
      <w:pPr>
        <w:spacing w:before="0"/>
      </w:pPr>
      <w:r>
        <w:rPr>
          <w:b w:val="0"/>
        </w:rPr>
        <w:t>• Satish Shah (Posthumous) – Maharashtra</w:t>
      </w:r>
    </w:p>
    <w:p>
      <w:pPr>
        <w:spacing w:before="0"/>
      </w:pPr>
      <w:r>
        <w:rPr>
          <w:b w:val="0"/>
        </w:rPr>
        <w:t>• Simanchal Patro – Odisha</w:t>
      </w:r>
    </w:p>
    <w:p>
      <w:pPr>
        <w:spacing w:before="0"/>
      </w:pPr>
      <w:r>
        <w:rPr>
          <w:b w:val="0"/>
        </w:rPr>
        <w:t>• Taga Ram Bheel – Rajasthan</w:t>
      </w:r>
    </w:p>
    <w:p>
      <w:pPr>
        <w:spacing w:before="0"/>
      </w:pPr>
      <w:r>
        <w:rPr>
          <w:b w:val="0"/>
        </w:rPr>
        <w:t>• Tarun Bhattacharya – West Bengal</w:t>
      </w:r>
    </w:p>
    <w:p>
      <w:pPr>
        <w:spacing w:before="0"/>
      </w:pPr>
      <w:r>
        <w:rPr>
          <w:b w:val="0"/>
        </w:rPr>
        <w:t>• Thiruvaarur Bakthavathsalam – Tamil Nadu</w:t>
      </w:r>
    </w:p>
    <w:p>
      <w:pPr>
        <w:spacing w:before="0"/>
      </w:pPr>
      <w:r>
        <w:rPr>
          <w:b w:val="0"/>
        </w:rPr>
        <w:t>• Tripti Mukherjee – West Bengal</w:t>
      </w:r>
    </w:p>
    <w:p>
      <w:pPr>
        <w:spacing w:before="0"/>
      </w:pPr>
      <w:r>
        <w:rPr>
          <w:b w:val="0"/>
        </w:rPr>
        <w:t>• Yumnam Jatra Singh (Posthumous) – Manipur</w:t>
      </w:r>
    </w:p>
    <w:p>
      <w:pPr>
        <w:spacing w:before="0"/>
      </w:pPr>
      <w:r>
        <w:rPr>
          <w:b w:val="0"/>
        </w:rPr>
        <w:t>• Asok Kumar Haldar – West Bengal</w:t>
      </w:r>
    </w:p>
    <w:p>
      <w:pPr>
        <w:spacing w:before="0"/>
      </w:pPr>
      <w:r>
        <w:rPr>
          <w:b w:val="0"/>
        </w:rPr>
        <w:t>• Charan Hembram – Odisha</w:t>
      </w:r>
    </w:p>
    <w:p>
      <w:pPr>
        <w:spacing w:before="0"/>
      </w:pPr>
      <w:r>
        <w:rPr>
          <w:b w:val="0"/>
        </w:rPr>
        <w:t>• Gambir Singh Yonzone – West Bengal</w:t>
      </w:r>
    </w:p>
    <w:p>
      <w:pPr>
        <w:spacing w:before="0"/>
      </w:pPr>
      <w:r>
        <w:rPr>
          <w:b w:val="0"/>
        </w:rPr>
        <w:t>• Kailash Chandra Pant – Madhya Pradesh</w:t>
      </w:r>
    </w:p>
    <w:p>
      <w:pPr>
        <w:spacing w:before="0"/>
      </w:pPr>
      <w:r>
        <w:rPr>
          <w:b w:val="0"/>
        </w:rPr>
        <w:t>• Mahendra Kumar Mishra – Odisha</w:t>
      </w:r>
    </w:p>
    <w:p>
      <w:pPr>
        <w:spacing w:before="0"/>
      </w:pPr>
      <w:r>
        <w:rPr>
          <w:b w:val="0"/>
        </w:rPr>
        <w:t>• Mahendra Nath Roy – West Bengal</w:t>
      </w:r>
    </w:p>
    <w:p>
      <w:pPr>
        <w:spacing w:before="0"/>
      </w:pPr>
      <w:r>
        <w:rPr>
          <w:b w:val="0"/>
        </w:rPr>
        <w:t>• Mamidala Jagadesh Kumar – Delhi</w:t>
      </w:r>
    </w:p>
    <w:p>
      <w:pPr>
        <w:spacing w:before="0"/>
      </w:pPr>
      <w:r>
        <w:rPr>
          <w:b w:val="0"/>
        </w:rPr>
        <w:t>• Mangala Kapoor – Uttar Pradesh</w:t>
      </w:r>
    </w:p>
    <w:p>
      <w:pPr>
        <w:spacing w:before="0"/>
      </w:pPr>
      <w:r>
        <w:rPr>
          <w:b w:val="0"/>
        </w:rPr>
        <w:t>• Naresh Chandra Dev Varma – Tripura</w:t>
      </w:r>
    </w:p>
    <w:p>
      <w:pPr>
        <w:spacing w:before="0"/>
      </w:pPr>
      <w:r>
        <w:rPr>
          <w:b w:val="0"/>
        </w:rPr>
        <w:t>• Prabhakar Basavprabhu Kore – Karnataka</w:t>
      </w:r>
    </w:p>
    <w:p>
      <w:pPr>
        <w:spacing w:before="0"/>
      </w:pPr>
      <w:r>
        <w:rPr>
          <w:b w:val="0"/>
        </w:rPr>
        <w:t>• Ratilal Borisagar – Gujarat</w:t>
      </w:r>
    </w:p>
    <w:p>
      <w:pPr>
        <w:spacing w:before="0"/>
      </w:pPr>
      <w:r>
        <w:rPr>
          <w:b w:val="0"/>
        </w:rPr>
        <w:t>• Rabilal Tudu – West Bengal</w:t>
      </w:r>
    </w:p>
    <w:p>
      <w:pPr>
        <w:spacing w:before="0"/>
      </w:pPr>
      <w:r>
        <w:rPr>
          <w:b w:val="0"/>
        </w:rPr>
        <w:t>• Shafi Shauq – Jammu &amp; Kashmir</w:t>
      </w:r>
    </w:p>
    <w:p>
      <w:pPr>
        <w:spacing w:before="0"/>
      </w:pPr>
      <w:r>
        <w:rPr>
          <w:b w:val="0"/>
        </w:rPr>
        <w:t>• Shashi Shekhar Vempati – Karnataka</w:t>
      </w:r>
    </w:p>
    <w:p>
      <w:pPr>
        <w:spacing w:before="0"/>
      </w:pPr>
      <w:r>
        <w:rPr>
          <w:b w:val="0"/>
        </w:rPr>
        <w:t>• Sivasankari – Tamil Nadu</w:t>
      </w:r>
    </w:p>
    <w:p>
      <w:pPr>
        <w:spacing w:before="0"/>
      </w:pPr>
      <w:r>
        <w:rPr>
          <w:b w:val="0"/>
        </w:rPr>
        <w:t>• Vempaty Kutumba Sastry – Andhra Pradesh</w:t>
      </w:r>
    </w:p>
    <w:p>
      <w:pPr>
        <w:spacing w:before="0"/>
      </w:pPr>
      <w:r>
        <w:rPr>
          <w:b w:val="0"/>
        </w:rPr>
        <w:t>• Liudmila Viktorovna Khokhlova – Russia</w:t>
      </w:r>
    </w:p>
    <w:p>
      <w:pPr>
        <w:spacing w:before="0"/>
      </w:pPr>
      <w:r>
        <w:rPr>
          <w:b w:val="0"/>
        </w:rPr>
        <w:t>• Armida Fernandez – Maharashtra</w:t>
      </w:r>
    </w:p>
    <w:p>
      <w:pPr>
        <w:spacing w:before="0"/>
      </w:pPr>
      <w:r>
        <w:rPr>
          <w:b w:val="0"/>
        </w:rPr>
        <w:t>• Guduru Venkat Rao – Telangana</w:t>
      </w:r>
    </w:p>
    <w:p>
      <w:pPr>
        <w:spacing w:before="0"/>
      </w:pPr>
      <w:r>
        <w:rPr>
          <w:b w:val="0"/>
        </w:rPr>
        <w:t>• H. V. Hande – Tamil Nadu</w:t>
      </w:r>
    </w:p>
    <w:p>
      <w:pPr>
        <w:spacing w:before="0"/>
      </w:pPr>
      <w:r>
        <w:rPr>
          <w:b w:val="0"/>
        </w:rPr>
        <w:t>• Kewal Krishan Thakral – Uttar Pradesh</w:t>
      </w:r>
    </w:p>
    <w:p>
      <w:pPr>
        <w:spacing w:before="0"/>
      </w:pPr>
      <w:r>
        <w:rPr>
          <w:b w:val="0"/>
        </w:rPr>
        <w:t>• Padma Gurmet – Ladakh</w:t>
      </w:r>
    </w:p>
    <w:p>
      <w:pPr>
        <w:spacing w:before="0"/>
      </w:pPr>
      <w:r>
        <w:rPr>
          <w:b w:val="0"/>
        </w:rPr>
        <w:t>• Palkonda Vijay Anand Reddy – Telangana</w:t>
      </w:r>
    </w:p>
    <w:p>
      <w:pPr>
        <w:spacing w:before="0"/>
      </w:pPr>
      <w:r>
        <w:rPr>
          <w:b w:val="0"/>
        </w:rPr>
        <w:t>• Prateek Sharma – USA</w:t>
      </w:r>
    </w:p>
    <w:p>
      <w:pPr>
        <w:spacing w:before="0"/>
      </w:pPr>
      <w:r>
        <w:rPr>
          <w:b w:val="0"/>
        </w:rPr>
        <w:t>• Punniamurthy Natesan – Tamil Nadu</w:t>
      </w:r>
    </w:p>
    <w:p>
      <w:pPr>
        <w:spacing w:before="0"/>
      </w:pPr>
      <w:r>
        <w:rPr>
          <w:b w:val="0"/>
        </w:rPr>
        <w:t>• Rajendra Prasad – Uttar Pradesh</w:t>
      </w:r>
    </w:p>
    <w:p>
      <w:pPr>
        <w:spacing w:before="0"/>
      </w:pPr>
      <w:r>
        <w:rPr>
          <w:b w:val="0"/>
        </w:rPr>
        <w:t>• Ramchandra Godbole &amp; Suneeta Godbole (Duo) – Chhattisgarh</w:t>
      </w:r>
    </w:p>
    <w:p>
      <w:pPr>
        <w:spacing w:before="0"/>
      </w:pPr>
      <w:r>
        <w:rPr>
          <w:b w:val="0"/>
        </w:rPr>
        <w:t>• Saroj Mandal – West Bengal</w:t>
      </w:r>
    </w:p>
    <w:p>
      <w:pPr>
        <w:spacing w:before="0"/>
      </w:pPr>
      <w:r>
        <w:rPr>
          <w:b w:val="0"/>
        </w:rPr>
        <w:t>• Shyam Sundar – Uttar Pradesh</w:t>
      </w:r>
    </w:p>
    <w:p>
      <w:pPr>
        <w:spacing w:before="0"/>
      </w:pPr>
      <w:r>
        <w:rPr>
          <w:b w:val="0"/>
        </w:rPr>
        <w:t>• Suresh Hanagavadi – Karnataka</w:t>
      </w:r>
    </w:p>
    <w:p>
      <w:pPr>
        <w:spacing w:before="0"/>
      </w:pPr>
      <w:r>
        <w:rPr>
          <w:b w:val="0"/>
        </w:rPr>
        <w:t>• AE Muthunayagam – Kerala</w:t>
      </w:r>
    </w:p>
    <w:p>
      <w:pPr>
        <w:spacing w:before="0"/>
      </w:pPr>
      <w:r>
        <w:rPr>
          <w:b w:val="0"/>
        </w:rPr>
        <w:t>• Ashok Kumar Singh – Uttar Pradesh</w:t>
      </w:r>
    </w:p>
    <w:p>
      <w:pPr>
        <w:spacing w:before="0"/>
      </w:pPr>
      <w:r>
        <w:rPr>
          <w:b w:val="0"/>
        </w:rPr>
        <w:t>• Chandramouli Gaddamanugu – Telangana</w:t>
      </w:r>
    </w:p>
    <w:p>
      <w:pPr>
        <w:spacing w:before="0"/>
      </w:pPr>
      <w:r>
        <w:rPr>
          <w:b w:val="0"/>
        </w:rPr>
        <w:t>• Gopal Ji Trivedi – Bihar</w:t>
      </w:r>
    </w:p>
    <w:p>
      <w:pPr>
        <w:spacing w:before="0"/>
      </w:pPr>
      <w:r>
        <w:rPr>
          <w:b w:val="0"/>
        </w:rPr>
        <w:t>• Juzer Vasi – Maharashtra</w:t>
      </w:r>
    </w:p>
    <w:p>
      <w:pPr>
        <w:spacing w:before="0"/>
      </w:pPr>
      <w:r>
        <w:rPr>
          <w:b w:val="0"/>
        </w:rPr>
        <w:t>• K. Ramasamy – Tamil Nadu</w:t>
      </w:r>
    </w:p>
    <w:p>
      <w:pPr>
        <w:spacing w:before="0"/>
      </w:pPr>
      <w:r>
        <w:rPr>
          <w:b w:val="0"/>
        </w:rPr>
        <w:t>• Krishnamurty Balasubramanian – Telangana</w:t>
      </w:r>
    </w:p>
    <w:p>
      <w:pPr>
        <w:spacing w:before="0"/>
      </w:pPr>
      <w:r>
        <w:rPr>
          <w:b w:val="0"/>
        </w:rPr>
        <w:t>• Kumarasamy Thangaraj – Telangana</w:t>
      </w:r>
    </w:p>
    <w:p>
      <w:pPr>
        <w:spacing w:before="0"/>
      </w:pPr>
      <w:r>
        <w:rPr>
          <w:b w:val="0"/>
        </w:rPr>
        <w:t>• Prem Lal Gautam – Himachal Pradesh</w:t>
      </w:r>
    </w:p>
    <w:p>
      <w:pPr>
        <w:spacing w:before="0"/>
      </w:pPr>
      <w:r>
        <w:rPr>
          <w:b w:val="0"/>
        </w:rPr>
        <w:t>• Shubha Venkatesha Iyengar – Karnataka</w:t>
      </w:r>
    </w:p>
    <w:p>
      <w:pPr>
        <w:spacing w:before="0"/>
      </w:pPr>
      <w:r>
        <w:rPr>
          <w:b w:val="0"/>
        </w:rPr>
        <w:t>• Veezhinathan Kamakoti – Tamil Nadu</w:t>
      </w:r>
    </w:p>
    <w:p>
      <w:pPr>
        <w:spacing w:before="0"/>
      </w:pPr>
      <w:r>
        <w:rPr>
          <w:b w:val="0"/>
        </w:rPr>
        <w:t>• Anke Gowda M – Karnataka</w:t>
      </w:r>
    </w:p>
    <w:p>
      <w:pPr>
        <w:spacing w:before="0"/>
      </w:pPr>
      <w:r>
        <w:rPr>
          <w:b w:val="0"/>
        </w:rPr>
        <w:t>• Brij Lal Bhat – Jammu &amp; Kashmir</w:t>
      </w:r>
    </w:p>
    <w:p>
      <w:pPr>
        <w:spacing w:before="0"/>
      </w:pPr>
      <w:r>
        <w:rPr>
          <w:b w:val="0"/>
        </w:rPr>
        <w:t>• Budhri Tati – Chhattisgarh</w:t>
      </w:r>
    </w:p>
    <w:p>
      <w:pPr>
        <w:spacing w:before="0"/>
      </w:pPr>
      <w:r>
        <w:rPr>
          <w:b w:val="0"/>
        </w:rPr>
        <w:t>• Hally War – Meghalaya</w:t>
      </w:r>
    </w:p>
    <w:p>
      <w:pPr>
        <w:spacing w:before="0"/>
      </w:pPr>
      <w:r>
        <w:rPr>
          <w:b w:val="0"/>
        </w:rPr>
        <w:t>• Inderjit Singh Sidhu – Chandigarh</w:t>
      </w:r>
    </w:p>
    <w:p>
      <w:pPr>
        <w:spacing w:before="0"/>
      </w:pPr>
      <w:r>
        <w:rPr>
          <w:b w:val="0"/>
        </w:rPr>
        <w:t>• Janardan Bapurao Bothe – Maharashtra</w:t>
      </w:r>
    </w:p>
    <w:p>
      <w:pPr>
        <w:spacing w:before="0"/>
      </w:pPr>
      <w:r>
        <w:rPr>
          <w:b w:val="0"/>
        </w:rPr>
        <w:t>• Kollakal Devaki Amma G – Kerala</w:t>
      </w:r>
    </w:p>
    <w:p>
      <w:pPr>
        <w:spacing w:before="0"/>
      </w:pPr>
      <w:r>
        <w:rPr>
          <w:b w:val="0"/>
        </w:rPr>
        <w:t>• Mohan Nagar – Madhya Pradesh</w:t>
      </w:r>
    </w:p>
    <w:p>
      <w:pPr>
        <w:spacing w:before="0"/>
      </w:pPr>
      <w:r>
        <w:rPr>
          <w:b w:val="0"/>
        </w:rPr>
        <w:t>• Nilesh Vinodchandra Mandlewala – Gujarat</w:t>
      </w:r>
    </w:p>
    <w:p>
      <w:pPr>
        <w:spacing w:before="0"/>
      </w:pPr>
      <w:r>
        <w:rPr>
          <w:b w:val="0"/>
        </w:rPr>
        <w:t>• S. G. Susheelamma – Karnataka</w:t>
      </w:r>
    </w:p>
    <w:p>
      <w:pPr>
        <w:spacing w:before="0"/>
      </w:pPr>
      <w:r>
        <w:rPr>
          <w:b w:val="0"/>
        </w:rPr>
        <w:t>• Swami Brahmdev – Rajasthan</w:t>
      </w:r>
    </w:p>
    <w:p>
      <w:pPr>
        <w:spacing w:before="0"/>
      </w:pPr>
      <w:r>
        <w:rPr>
          <w:b w:val="0"/>
        </w:rPr>
        <w:t>• Techi Gubin – Arunachal Pradesh</w:t>
      </w:r>
    </w:p>
    <w:p>
      <w:pPr>
        <w:spacing w:before="0"/>
      </w:pPr>
      <w:r>
        <w:rPr>
          <w:b w:val="0"/>
        </w:rPr>
        <w:t>• Baldev Singh – Punjab</w:t>
      </w:r>
    </w:p>
    <w:p>
      <w:pPr>
        <w:spacing w:before="0"/>
      </w:pPr>
      <w:r>
        <w:rPr>
          <w:b w:val="0"/>
        </w:rPr>
        <w:t>• Bhagwandas Raikwar – Madhya Pradesh</w:t>
      </w:r>
    </w:p>
    <w:p>
      <w:pPr>
        <w:spacing w:before="0"/>
      </w:pPr>
      <w:r>
        <w:rPr>
          <w:b w:val="0"/>
        </w:rPr>
        <w:t>• Harmanpreet Kaur Bhullar – Punjab</w:t>
      </w:r>
    </w:p>
    <w:p>
      <w:pPr>
        <w:spacing w:before="0"/>
      </w:pPr>
      <w:r>
        <w:rPr>
          <w:b w:val="0"/>
        </w:rPr>
        <w:t>• K. Pajanivel – Puducherry</w:t>
      </w:r>
    </w:p>
    <w:p>
      <w:pPr>
        <w:spacing w:before="0"/>
      </w:pPr>
      <w:r>
        <w:rPr>
          <w:b w:val="0"/>
        </w:rPr>
        <w:t>• Praveen Kumar – Uttar Pradesh</w:t>
      </w:r>
    </w:p>
    <w:p>
      <w:pPr>
        <w:spacing w:before="0"/>
      </w:pPr>
      <w:r>
        <w:rPr>
          <w:b w:val="0"/>
        </w:rPr>
        <w:t>• Rohit Sharma – Maharashtra</w:t>
      </w:r>
    </w:p>
    <w:p>
      <w:pPr>
        <w:spacing w:before="0"/>
      </w:pPr>
      <w:r>
        <w:rPr>
          <w:b w:val="0"/>
        </w:rPr>
        <w:t>• Savita Punia – Haryana</w:t>
      </w:r>
    </w:p>
    <w:p>
      <w:pPr>
        <w:spacing w:before="0"/>
      </w:pPr>
      <w:r>
        <w:rPr>
          <w:b w:val="0"/>
        </w:rPr>
        <w:t>• Vladimer Mestvirishvili (Posthumous) – Georgia</w:t>
      </w:r>
    </w:p>
    <w:p>
      <w:pPr>
        <w:spacing w:before="0"/>
      </w:pPr>
      <w:r>
        <w:rPr>
          <w:b w:val="0"/>
        </w:rPr>
        <w:t>• Public Affairs / Civil Service:</w:t>
      </w:r>
    </w:p>
    <w:p>
      <w:pPr>
        <w:spacing w:before="0"/>
      </w:pPr>
      <w:r>
        <w:rPr>
          <w:b w:val="0"/>
        </w:rPr>
        <w:t>• Kabindra Purkayastha (Posthumous) – Assam</w:t>
      </w:r>
    </w:p>
    <w:p>
      <w:pPr>
        <w:spacing w:before="0"/>
      </w:pPr>
      <w:r>
        <w:rPr>
          <w:b w:val="0"/>
        </w:rPr>
        <w:t>• K. Vijay Kumar – Tamil Nadu (Civil Service)</w:t>
      </w:r>
    </w:p>
    <w:p>
      <w:pPr>
        <w:spacing w:before="0"/>
      </w:pPr>
      <w:r>
        <w:rPr>
          <w:b w:val="0"/>
        </w:rPr>
        <w:t>• R. V. S. Mani – Delhi (Civil Service)</w:t>
      </w:r>
    </w:p>
    <w:p>
      <w:pPr>
        <w:spacing w:before="0"/>
      </w:pPr>
      <w:r>
        <w:rPr>
          <w:b w:val="0"/>
        </w:rPr>
        <w:t>• Trade &amp; Industry:</w:t>
      </w:r>
    </w:p>
    <w:p>
      <w:pPr>
        <w:spacing w:before="0"/>
      </w:pPr>
      <w:r>
        <w:rPr>
          <w:b w:val="0"/>
        </w:rPr>
        <w:t>• Ashok Khade – Maharashtra</w:t>
      </w:r>
    </w:p>
    <w:p>
      <w:pPr>
        <w:spacing w:before="0"/>
      </w:pPr>
      <w:r>
        <w:rPr>
          <w:b w:val="0"/>
        </w:rPr>
        <w:t>• Satyanarayan Nuwal – Maharashtra</w:t>
      </w:r>
    </w:p>
    <w:p>
      <w:pPr>
        <w:spacing w:before="0"/>
      </w:pPr>
      <w:r>
        <w:rPr>
          <w:b w:val="0"/>
        </w:rPr>
        <w:t>• T. T. Jagannathan (Posthumous) – Karnataka</w:t>
      </w:r>
    </w:p>
    <w:p>
      <w:pPr>
        <w:spacing w:before="0"/>
      </w:pPr>
      <w:r>
        <w:rPr>
          <w:b w:val="0"/>
        </w:rPr>
        <w:t>• Buddha Rashmi Mani – Archaeology – Uttar Pradesh</w:t>
      </w:r>
    </w:p>
    <w:p>
      <w:pPr>
        <w:spacing w:before="0"/>
      </w:pPr>
      <w:r>
        <w:rPr>
          <w:b w:val="0"/>
        </w:rPr>
        <w:t>• Jogesh Deuri – Agriculture – Assam</w:t>
      </w:r>
    </w:p>
    <w:p>
      <w:pPr>
        <w:spacing w:before="0"/>
      </w:pPr>
      <w:r>
        <w:rPr>
          <w:b w:val="0"/>
        </w:rPr>
        <w:t>• Narayan Vyas – Archaeology – Madhya Pradesh</w:t>
      </w:r>
    </w:p>
    <w:p>
      <w:pPr>
        <w:spacing w:before="0"/>
      </w:pPr>
      <w:r>
        <w:rPr>
          <w:b w:val="0"/>
        </w:rPr>
        <w:t>• Raghupat Singh (Posthumous) – Agriculture – Uttar Pradesh</w:t>
      </w:r>
    </w:p>
    <w:p>
      <w:pPr>
        <w:spacing w:before="0"/>
      </w:pPr>
      <w:r>
        <w:rPr>
          <w:b w:val="0"/>
        </w:rPr>
        <w:t>• Rama Reddy Mamidi (Posthumous) – Animal Husbandry – Telangana</w:t>
      </w:r>
    </w:p>
    <w:p>
      <w:pPr>
        <w:spacing w:before="0"/>
      </w:pPr>
      <w:r>
        <w:rPr>
          <w:b w:val="0"/>
        </w:rPr>
        <w:t>• Ramamurthy Sreedher – Radio Broadcasting – Delhi</w:t>
      </w:r>
    </w:p>
    <w:p>
      <w:pPr>
        <w:spacing w:before="0"/>
      </w:pPr>
      <w:r>
        <w:rPr>
          <w:b w:val="0"/>
        </w:rPr>
        <w:t>• Niranjan Dass – Spiritualism – Punjab</w:t>
      </w:r>
    </w:p>
    <w:p>
      <w:pPr>
        <w:spacing w:before="0"/>
      </w:pPr>
      <w:r>
        <w:rPr>
          <w:b w:val="0"/>
        </w:rPr>
        <w:t>• Shrirang Devaba Lad – Agriculture – Maharashtra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Who is the author of the book “Sing, Dance and Lead: Leadership Lessons from the Life of Srila Prabhupada”, launched by the Vice-President of India?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Amitabh Kant</w:t>
      </w:r>
    </w:p>
    <w:p>
      <w:pPr>
        <w:spacing w:after="100" w:before="0"/>
      </w:pPr>
      <w:r>
        <w:rPr>
          <w:b w:val="0"/>
        </w:rPr>
        <w:t>B. Hindol Sengupta</w:t>
      </w:r>
    </w:p>
    <w:p>
      <w:pPr>
        <w:spacing w:after="100" w:before="0"/>
      </w:pPr>
      <w:r>
        <w:rPr>
          <w:b w:val="0"/>
        </w:rPr>
        <w:t>C. Ramachandra Guha</w:t>
      </w:r>
    </w:p>
    <w:p>
      <w:pPr>
        <w:spacing w:after="100" w:before="0"/>
      </w:pPr>
      <w:r>
        <w:rPr>
          <w:b w:val="0"/>
        </w:rPr>
        <w:t>D. Raghuram Rajan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Hindol Sengupta. In News Key Points Additional Information</w:t>
      </w:r>
    </w:p>
    <w:p>
      <w:pPr>
        <w:spacing w:before="0"/>
      </w:pPr>
      <w:r>
        <w:rPr>
          <w:b w:val="0"/>
        </w:rPr>
        <w:t>• Vice-President C. P. Radhakrishnan launched the book “Sing, Dance and Lead: Leadership Lessons from the Life of Srila Prabhupada” authored by Hindol Sengupta.</w:t>
      </w:r>
    </w:p>
    <w:p>
      <w:pPr>
        <w:spacing w:before="0"/>
      </w:pPr>
      <w:r>
        <w:rPr>
          <w:b w:val="0"/>
        </w:rPr>
        <w:t>• The book is written by Hindol Sengupta, a noted author and commentator.</w:t>
      </w:r>
    </w:p>
    <w:p>
      <w:pPr>
        <w:spacing w:before="0"/>
      </w:pPr>
      <w:r>
        <w:rPr>
          <w:b w:val="0"/>
        </w:rPr>
        <w:t>• It draws leadership lessons from the life and teachings of A. C. Bhaktivedanta Swami Prabhupada.</w:t>
      </w:r>
    </w:p>
    <w:p>
      <w:pPr>
        <w:spacing w:before="0"/>
      </w:pPr>
      <w:r>
        <w:rPr>
          <w:b w:val="0"/>
        </w:rPr>
        <w:t>• The book presents leadership as ethical, service-oriented and value-driven.</w:t>
      </w:r>
    </w:p>
    <w:p>
      <w:pPr>
        <w:spacing w:before="0"/>
      </w:pPr>
      <w:r>
        <w:rPr>
          <w:b w:val="0"/>
        </w:rPr>
        <w:t>• Theme of the Book Leadership through inspiration rather than authority</w:t>
      </w:r>
    </w:p>
    <w:p>
      <w:pPr>
        <w:spacing w:before="0"/>
      </w:pPr>
      <w:r>
        <w:rPr>
          <w:b w:val="0"/>
        </w:rPr>
        <w:t>• Joyful, participative and human-centred leadership</w:t>
      </w:r>
    </w:p>
    <w:p>
      <w:pPr>
        <w:spacing w:before="0"/>
      </w:pPr>
      <w:r>
        <w:rPr>
          <w:b w:val="0"/>
        </w:rPr>
        <w:t>• Enduring impact through institution-building</w:t>
      </w:r>
    </w:p>
    <w:p>
      <w:pPr>
        <w:spacing w:before="0"/>
      </w:pPr>
      <w:r>
        <w:rPr>
          <w:b w:val="0"/>
        </w:rPr>
        <w:t>• Srila Prabhupada Founder of the International Society for Krishna Consciousness (ISKCON)</w:t>
      </w:r>
    </w:p>
    <w:p>
      <w:pPr>
        <w:spacing w:before="0"/>
      </w:pPr>
      <w:r>
        <w:rPr>
          <w:b w:val="0"/>
        </w:rPr>
        <w:t>• Established ISKCON in 1966</w:t>
      </w:r>
    </w:p>
    <w:p>
      <w:pPr>
        <w:spacing w:before="0"/>
      </w:pPr>
      <w:r>
        <w:rPr>
          <w:b w:val="0"/>
        </w:rPr>
        <w:t>• Known for spreading Indian spiritual philosophy globally</w:t>
      </w:r>
    </w:p>
    <w:p>
      <w:pPr>
        <w:spacing w:before="0"/>
      </w:pPr>
      <w:r>
        <w:rPr>
          <w:b w:val="0"/>
        </w:rPr>
        <w:t>• Launch Event Held at the Vice-President’s Enclave, New Delhi</w:t>
      </w:r>
    </w:p>
    <w:p>
      <w:pPr>
        <w:spacing w:before="0"/>
      </w:pPr>
      <w:r>
        <w:rPr>
          <w:b w:val="0"/>
        </w:rPr>
        <w:t>• Attended by Union Minister Gajendra Singh Shekhawat</w:t>
      </w:r>
    </w:p>
    <w:p>
      <w:pPr>
        <w:spacing w:before="0"/>
      </w:pPr>
      <w:r>
        <w:rPr>
          <w:b w:val="0"/>
        </w:rPr>
        <w:t>• Included senior ISKCON and Akshaya Patra Foundation leaders</w:t>
      </w:r>
    </w:p>
    <w:p>
      <w:pPr>
        <w:spacing w:before="0"/>
      </w:pPr>
      <w:r>
        <w:rPr>
          <w:b w:val="0"/>
        </w:rPr>
        <w:t>• Significance Links Indian civilisational values with modern leadership thought</w:t>
      </w:r>
    </w:p>
    <w:p>
      <w:pPr>
        <w:spacing w:before="0"/>
      </w:pPr>
      <w:r>
        <w:rPr>
          <w:b w:val="0"/>
        </w:rPr>
        <w:t>• Highlights ethics, humility and service in public life</w:t>
      </w:r>
    </w:p>
    <w:p>
      <w:pPr>
        <w:spacing w:before="0"/>
      </w:pPr>
      <w:r>
        <w:rPr>
          <w:b w:val="0"/>
        </w:rPr>
        <w:t>• Aims to inspire youth towards transformational leadership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Which ministry launched a new logo and mascot named “Saankhyikee” to modernise its institutional identity and promote data-driven governance?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NITI Aayog</w:t>
      </w:r>
    </w:p>
    <w:p>
      <w:pPr>
        <w:spacing w:after="100" w:before="0"/>
      </w:pPr>
      <w:r>
        <w:rPr>
          <w:b w:val="0"/>
        </w:rPr>
        <w:t>B. Ministry of Finance</w:t>
      </w:r>
    </w:p>
    <w:p>
      <w:pPr>
        <w:spacing w:after="100" w:before="0"/>
      </w:pPr>
      <w:r>
        <w:rPr>
          <w:b w:val="0"/>
        </w:rPr>
        <w:t>C. Ministry of Electronics and Information Technology</w:t>
      </w:r>
    </w:p>
    <w:p>
      <w:pPr>
        <w:spacing w:after="100" w:before="0"/>
      </w:pPr>
      <w:r>
        <w:rPr>
          <w:b w:val="0"/>
        </w:rPr>
        <w:t>D. Ministry of Statistics &amp; Programme Implementation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Ministry of Statistics &amp; Programme Implementation. In News Key Points Additional Information</w:t>
      </w:r>
    </w:p>
    <w:p>
      <w:pPr>
        <w:spacing w:before="0"/>
      </w:pPr>
      <w:r>
        <w:rPr>
          <w:b w:val="0"/>
        </w:rPr>
        <w:t>• The Ministry of Statistics &amp; Programme Implementation (MoSPI) unveiled its new logo and mascot on 1 January 2026.</w:t>
      </w:r>
    </w:p>
    <w:p>
      <w:pPr>
        <w:spacing w:before="0"/>
      </w:pPr>
      <w:r>
        <w:rPr>
          <w:b w:val="0"/>
        </w:rPr>
        <w:t>• MoSPI launched a new logo highlighting the role of data in India’s development.</w:t>
      </w:r>
    </w:p>
    <w:p>
      <w:pPr>
        <w:spacing w:before="0"/>
      </w:pPr>
      <w:r>
        <w:rPr>
          <w:b w:val="0"/>
        </w:rPr>
        <w:t>• The logo carries the message “Data for Development” and reflects data-driven governance.</w:t>
      </w:r>
    </w:p>
    <w:p>
      <w:pPr>
        <w:spacing w:before="0"/>
      </w:pPr>
      <w:r>
        <w:rPr>
          <w:b w:val="0"/>
        </w:rPr>
        <w:t>• The Ashoka Chakra in the logo symbolises truth, transparency and good governance.</w:t>
      </w:r>
    </w:p>
    <w:p>
      <w:pPr>
        <w:spacing w:before="0"/>
      </w:pPr>
      <w:r>
        <w:rPr>
          <w:b w:val="0"/>
        </w:rPr>
        <w:t>• The Rupee symbol at the centre highlights the importance of statistics in economic planning and policymaking.</w:t>
      </w:r>
    </w:p>
    <w:p>
      <w:pPr>
        <w:spacing w:before="0"/>
      </w:pPr>
      <w:r>
        <w:rPr>
          <w:b w:val="0"/>
        </w:rPr>
        <w:t>• Mascot “सांख्यिकी” A citizen-centric mascot designed to make statistics simple and engaging.</w:t>
      </w:r>
    </w:p>
    <w:p>
      <w:pPr>
        <w:spacing w:before="0"/>
      </w:pPr>
      <w:r>
        <w:rPr>
          <w:b w:val="0"/>
        </w:rPr>
        <w:t>• Represents MoSPI’s core values of accuracy, transparency and reliability.</w:t>
      </w:r>
    </w:p>
    <w:p>
      <w:pPr>
        <w:spacing w:before="0"/>
      </w:pPr>
      <w:r>
        <w:rPr>
          <w:b w:val="0"/>
        </w:rPr>
        <w:t>• Aims to improve public understanding of official statistics.</w:t>
      </w:r>
    </w:p>
    <w:p>
      <w:pPr>
        <w:spacing w:before="0"/>
      </w:pPr>
      <w:r>
        <w:rPr>
          <w:b w:val="0"/>
        </w:rPr>
        <w:t>• Logo Symbolism Use of numbers and symbols reflects modern statistical systems.</w:t>
      </w:r>
    </w:p>
    <w:p>
      <w:pPr>
        <w:spacing w:before="0"/>
      </w:pPr>
      <w:r>
        <w:rPr>
          <w:b w:val="0"/>
        </w:rPr>
        <w:t>• Upward growth bar indicates progress supported by reliable data.</w:t>
      </w:r>
    </w:p>
    <w:p>
      <w:pPr>
        <w:spacing w:before="0"/>
      </w:pPr>
      <w:r>
        <w:rPr>
          <w:b w:val="0"/>
        </w:rPr>
        <w:t>• National colours reflect growth, truth, sustainability and stability.</w:t>
      </w:r>
    </w:p>
    <w:p>
      <w:pPr>
        <w:spacing w:before="0"/>
      </w:pPr>
      <w:r>
        <w:rPr>
          <w:b w:val="0"/>
        </w:rPr>
        <w:t>• MoSPI’s Role Responsible for producing official statistics for evidence-based policymaking.</w:t>
      </w:r>
    </w:p>
    <w:p>
      <w:pPr>
        <w:spacing w:before="0"/>
      </w:pPr>
      <w:r>
        <w:rPr>
          <w:b w:val="0"/>
        </w:rPr>
        <w:t>• Supports transparency and informed decision-making in governance.</w:t>
      </w:r>
    </w:p>
    <w:p>
      <w:pPr>
        <w:spacing w:before="0"/>
      </w:pPr>
      <w:r>
        <w:rPr>
          <w:b w:val="0"/>
        </w:rPr>
        <w:t>• Plays a key role in nation-building through data and statistical systems.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Which eco-sensitive zone did the National Green Tribunal issue a notice on non-compliance of environmental norms in January 2026?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Taj Trapezium Zone</w:t>
      </w:r>
    </w:p>
    <w:p>
      <w:pPr>
        <w:spacing w:after="100" w:before="0"/>
      </w:pPr>
      <w:r>
        <w:rPr>
          <w:b w:val="0"/>
        </w:rPr>
        <w:t>B. Sundarbans Reserve Zone</w:t>
      </w:r>
    </w:p>
    <w:p>
      <w:pPr>
        <w:spacing w:after="100" w:before="0"/>
      </w:pPr>
      <w:r>
        <w:rPr>
          <w:b w:val="0"/>
        </w:rPr>
        <w:t>C. Western Ghats Eco-Sensitive Zone</w:t>
      </w:r>
    </w:p>
    <w:p>
      <w:pPr>
        <w:spacing w:after="100" w:before="0"/>
      </w:pPr>
      <w:r>
        <w:rPr>
          <w:b w:val="0"/>
        </w:rPr>
        <w:t>D. Nilgiri Biosphere Reserve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Taj Trapezium Zone. In News Key Points Additional Information</w:t>
      </w:r>
    </w:p>
    <w:p>
      <w:pPr>
        <w:spacing w:before="0"/>
      </w:pPr>
      <w:r>
        <w:rPr>
          <w:b w:val="0"/>
        </w:rPr>
        <w:t>• The National Green Tribunal (NGT) issued a notice to the Union Government and the Uttar Pradesh government over non-compliance with environmental norms in the Taj Trapezium Zone (TTZ).</w:t>
      </w:r>
    </w:p>
    <w:p>
      <w:pPr>
        <w:spacing w:before="0"/>
      </w:pPr>
      <w:r>
        <w:rPr>
          <w:b w:val="0"/>
        </w:rPr>
        <w:t>• TTZ is an eco-sensitive area of about 10,400 sq. km, created to protect the Taj Mahal from pollution and ecological degradation.</w:t>
      </w:r>
    </w:p>
    <w:p>
      <w:pPr>
        <w:spacing w:before="0"/>
      </w:pPr>
      <w:r>
        <w:rPr>
          <w:b w:val="0"/>
        </w:rPr>
        <w:t>• It covers Agra region and includes heritage sites like Taj Mahal, Agra Fort, and Fatehpur Sikri.</w:t>
      </w:r>
    </w:p>
    <w:p>
      <w:pPr>
        <w:spacing w:before="0"/>
      </w:pPr>
      <w:r>
        <w:rPr>
          <w:b w:val="0"/>
        </w:rPr>
        <w:t>• The TTZ regime was established based on Supreme Court directions in M.C. Mehta v. Union of India (1996) to enforce strict pollution control measures.</w:t>
      </w:r>
    </w:p>
    <w:p>
      <w:pPr>
        <w:spacing w:before="0"/>
      </w:pPr>
      <w:r>
        <w:rPr>
          <w:b w:val="0"/>
        </w:rPr>
        <w:t>• Tree felling within 5 km of the Taj Mahal requires prior permission, as per Supreme Court directions in M.C. Mehta (2015).</w:t>
      </w:r>
    </w:p>
    <w:p>
      <w:pPr>
        <w:spacing w:before="0"/>
      </w:pPr>
      <w:r>
        <w:rPr>
          <w:b w:val="0"/>
        </w:rPr>
        <w:t>• National Green Tribunal (NGT) Established under the National Green Tribunal Act, 2010.</w:t>
      </w:r>
    </w:p>
    <w:p>
      <w:pPr>
        <w:spacing w:before="0"/>
      </w:pPr>
      <w:r>
        <w:rPr>
          <w:b w:val="0"/>
        </w:rPr>
        <w:t>• Ensures speedy and effective disposal of cases related to environmental protection and conservation.</w:t>
      </w:r>
    </w:p>
    <w:p>
      <w:pPr>
        <w:spacing w:before="0"/>
      </w:pPr>
      <w:r>
        <w:rPr>
          <w:b w:val="0"/>
        </w:rPr>
        <w:t>• Key Environmental Laws under NGT Environment (Protection) Act, 1986</w:t>
      </w:r>
    </w:p>
    <w:p>
      <w:pPr>
        <w:spacing w:before="0"/>
      </w:pPr>
      <w:r>
        <w:rPr>
          <w:b w:val="0"/>
        </w:rPr>
        <w:t>• Water (Prevention and Control of Pollution) Act, 1974</w:t>
      </w:r>
    </w:p>
    <w:p>
      <w:pPr>
        <w:spacing w:before="0"/>
      </w:pPr>
      <w:r>
        <w:rPr>
          <w:b w:val="0"/>
        </w:rPr>
        <w:t>• Air (Prevention and Control of Pollution) Act, 1981</w:t>
      </w:r>
    </w:p>
    <w:p>
      <w:pPr>
        <w:spacing w:before="0"/>
      </w:pPr>
      <w:r>
        <w:rPr>
          <w:b w:val="0"/>
        </w:rPr>
        <w:t>• Supreme Court Orders M.C. Mehta v. Union of India (1996): Directed strong pollution-control measures in TTZ.</w:t>
      </w:r>
    </w:p>
    <w:p>
      <w:pPr>
        <w:spacing w:before="0"/>
      </w:pPr>
      <w:r>
        <w:rPr>
          <w:b w:val="0"/>
        </w:rPr>
        <w:t>• M.C. Mehta (2015): Restricted tree felling within 5 km of Taj Mahal.</w:t>
      </w:r>
    </w:p>
    <w:p>
      <w:pPr>
        <w:spacing w:before="0"/>
      </w:pPr>
      <w:r>
        <w:rPr>
          <w:b w:val="0"/>
        </w:rPr>
        <w:t>• Other Eco-Sensitive Zones in India Sundarbans Reserve Zone: Mangrove region in West Bengal.</w:t>
      </w:r>
    </w:p>
    <w:p>
      <w:pPr>
        <w:spacing w:before="0"/>
      </w:pPr>
      <w:r>
        <w:rPr>
          <w:b w:val="0"/>
        </w:rPr>
        <w:t>• Western Ghats Eco-Sensitive Zone: Mountain range with high biodiversity across multiple states.</w:t>
      </w:r>
    </w:p>
    <w:p>
      <w:pPr>
        <w:spacing w:before="0"/>
      </w:pPr>
      <w:r>
        <w:rPr>
          <w:b w:val="0"/>
        </w:rPr>
        <w:t>• Nilgiri Biosphere Reserve: Protected area across Tamil Nadu, Kerala, and Karnataka.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