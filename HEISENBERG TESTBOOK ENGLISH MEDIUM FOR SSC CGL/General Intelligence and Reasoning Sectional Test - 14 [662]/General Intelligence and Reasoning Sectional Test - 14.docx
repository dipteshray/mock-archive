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number from among the given options that can replace the question mark (?) in the following series. 300, 152, 80, 48, 40, 52, ?</w:t>
      </w:r>
    </w:p>
    <w:p>
      <w:pPr>
        <w:spacing w:before="0"/>
      </w:pPr>
      <w:r>
        <w:rPr>
          <w:b w:val="0"/>
        </w:rPr>
      </w:r>
    </w:p>
    <w:p>
      <w:pPr>
        <w:spacing w:after="100" w:before="0"/>
      </w:pPr>
      <w:r>
        <w:rPr>
          <w:b w:val="0"/>
        </w:rPr>
        <w:t>A. 60</w:t>
      </w:r>
    </w:p>
    <w:p>
      <w:pPr>
        <w:spacing w:after="100" w:before="0"/>
      </w:pPr>
      <w:r>
        <w:rPr>
          <w:b w:val="0"/>
        </w:rPr>
        <w:t>B. 80</w:t>
      </w:r>
    </w:p>
    <w:p>
      <w:pPr>
        <w:spacing w:after="100" w:before="0"/>
      </w:pPr>
      <w:r>
        <w:rPr>
          <w:b w:val="0"/>
        </w:rPr>
        <w:t>C. 90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If 6 @ 2 = 9, 15 @ 3 = 125, then 8 @ 4 = ?</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16</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 @ b = (a ÷ b)ᵇ 8 @ 4 = ? 8 ÷ 4 = 2 → 24 = 16 So, 16 will come in the place of ?</w:t>
      </w:r>
    </w:p>
    <w:p>
      <w:pPr>
        <w:spacing w:before="0"/>
      </w:pPr>
      <w:r>
        <w:rPr>
          <w:b w:val="0"/>
        </w:rPr>
      </w:r>
    </w:p>
    <w:p>
      <w:pPr>
        <w:spacing w:after="100" w:line="360" w:lineRule="auto" w:before="0"/>
      </w:pPr>
      <w:r>
        <w:rPr>
          <w:b w:val="0"/>
        </w:rPr>
        <w:t>3. 'A @ B' means 'A is the husband of B'. 'A &amp; B' means 'A is the father of B'. 'A # B' means 'B is the son of A'. If K # L &amp; M @ N # P, then how is P related to K?</w:t>
      </w:r>
    </w:p>
    <w:p>
      <w:pPr>
        <w:spacing w:before="0"/>
      </w:pPr>
      <w:r>
        <w:rPr>
          <w:b w:val="0"/>
        </w:rPr>
      </w:r>
    </w:p>
    <w:p>
      <w:pPr>
        <w:spacing w:after="100" w:before="0"/>
      </w:pPr>
      <w:r>
        <w:rPr>
          <w:b w:val="0"/>
        </w:rPr>
        <w:t>A. Father</w:t>
      </w:r>
    </w:p>
    <w:p>
      <w:pPr>
        <w:spacing w:after="100" w:before="0"/>
      </w:pPr>
      <w:r>
        <w:rPr>
          <w:b w:val="0"/>
        </w:rPr>
        <w:t>B. Son</w:t>
      </w:r>
    </w:p>
    <w:p>
      <w:pPr>
        <w:spacing w:after="100" w:before="0"/>
      </w:pPr>
      <w:r>
        <w:rPr>
          <w:b w:val="0"/>
        </w:rPr>
        <w:t>C. Son's son</w:t>
      </w:r>
    </w:p>
    <w:p>
      <w:pPr>
        <w:spacing w:after="100" w:before="0"/>
      </w:pPr>
      <w:r>
        <w:rPr>
          <w:b w:val="0"/>
        </w:rPr>
        <w:t>D. Son's son's 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is the son's son's son of K.</w:t>
      </w:r>
    </w:p>
    <w:p>
      <w:pPr>
        <w:spacing w:before="0"/>
      </w:pPr>
      <w:r>
        <w:rPr>
          <w:b w:val="0"/>
        </w:rPr>
      </w:r>
    </w:p>
    <w:p>
      <w:pPr>
        <w:spacing w:after="100" w:line="360" w:lineRule="auto" w:before="0"/>
      </w:pPr>
      <w:r>
        <w:rPr>
          <w:b w:val="0"/>
        </w:rPr>
        <w:t>4. Directions: In the following question, find the odd term from the given alternatives.</w:t>
      </w:r>
    </w:p>
    <w:p>
      <w:pPr>
        <w:spacing w:before="0"/>
      </w:pPr>
      <w:r>
        <w:rPr>
          <w:b w:val="0"/>
        </w:rPr>
      </w:r>
    </w:p>
    <w:p>
      <w:pPr>
        <w:spacing w:after="100" w:before="0"/>
      </w:pPr>
      <w:r>
        <w:rPr>
          <w:b w:val="0"/>
        </w:rPr>
        <w:t>A. JKNS</w:t>
      </w:r>
    </w:p>
    <w:p>
      <w:pPr>
        <w:spacing w:after="100" w:before="0"/>
      </w:pPr>
      <w:r>
        <w:rPr>
          <w:b w:val="0"/>
        </w:rPr>
        <w:t>B. MNQV</w:t>
      </w:r>
    </w:p>
    <w:p>
      <w:pPr>
        <w:spacing w:after="100" w:before="0"/>
      </w:pPr>
      <w:r>
        <w:rPr>
          <w:b w:val="0"/>
        </w:rPr>
        <w:t>C. CDHM</w:t>
      </w:r>
    </w:p>
    <w:p>
      <w:pPr>
        <w:spacing w:after="100" w:before="0"/>
      </w:pPr>
      <w:r>
        <w:rPr>
          <w:b w:val="0"/>
        </w:rPr>
        <w:t>D. OPSX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is as follows, Thus the odd one is CDHM.</w:t>
      </w:r>
    </w:p>
    <w:p>
      <w:pPr>
        <w:spacing w:before="0"/>
      </w:pPr>
      <w:r>
        <w:rPr>
          <w:b w:val="0"/>
        </w:rPr>
      </w:r>
    </w:p>
    <w:p>
      <w:pPr>
        <w:spacing w:after="100" w:line="360" w:lineRule="auto" w:before="0"/>
      </w:pPr>
      <w:r>
        <w:rPr>
          <w:b w:val="0"/>
        </w:rPr>
        <w:t>5. Two Girls Meena and Reena are ranked 7th and 11th, respectively from the top in a class of 41 students. What are their respective ranks from the bottom in the class?</w:t>
      </w:r>
    </w:p>
    <w:p>
      <w:pPr>
        <w:spacing w:before="0"/>
      </w:pPr>
      <w:r>
        <w:rPr>
          <w:b w:val="0"/>
        </w:rPr>
      </w:r>
    </w:p>
    <w:p>
      <w:pPr>
        <w:spacing w:after="100" w:before="0"/>
      </w:pPr>
      <w:r>
        <w:rPr>
          <w:b w:val="0"/>
        </w:rPr>
        <w:t>A. 36, 32</w:t>
      </w:r>
    </w:p>
    <w:p>
      <w:pPr>
        <w:spacing w:after="100" w:before="0"/>
      </w:pPr>
      <w:r>
        <w:rPr>
          <w:b w:val="0"/>
        </w:rPr>
        <w:t>B. 35, 33</w:t>
      </w:r>
    </w:p>
    <w:p>
      <w:pPr>
        <w:spacing w:after="100" w:before="0"/>
      </w:pPr>
      <w:r>
        <w:rPr>
          <w:b w:val="0"/>
        </w:rPr>
        <w:t>C. 33, 35</w:t>
      </w:r>
    </w:p>
    <w:p>
      <w:pPr>
        <w:spacing w:after="100" w:before="0"/>
      </w:pPr>
      <w:r>
        <w:rPr>
          <w:b w:val="0"/>
        </w:rPr>
        <w:t>D. 35,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Rank from the bottom = Total number of students - Rank from the top + 1 Position of Meena from the bottom = 41 - 7 + 1 = 35th Position of Reena from the bottom = 41 - 11 + 1 = 31th</w:t>
      </w:r>
    </w:p>
    <w:p>
      <w:pPr>
        <w:spacing w:before="0"/>
      </w:pPr>
      <w:r>
        <w:rPr>
          <w:b w:val="0"/>
        </w:rPr>
      </w:r>
    </w:p>
    <w:p>
      <w:pPr>
        <w:spacing w:after="100" w:line="360" w:lineRule="auto" w:before="0"/>
      </w:pPr>
      <w:r>
        <w:rPr>
          <w:b w:val="0"/>
        </w:rPr>
        <w:t>6. Select the option that is related to the fifth number in the same way as the second number is related to the first number and the fourth number is related to the third number. 13 : 28 : : 15 : 30 : : 20 : ?</w:t>
      </w:r>
    </w:p>
    <w:p>
      <w:pPr>
        <w:spacing w:before="0"/>
      </w:pPr>
      <w:r>
        <w:rPr>
          <w:b w:val="0"/>
        </w:rPr>
      </w:r>
    </w:p>
    <w:p>
      <w:pPr>
        <w:spacing w:after="100" w:before="0"/>
      </w:pPr>
      <w:r>
        <w:rPr>
          <w:b w:val="0"/>
        </w:rPr>
        <w:t>A. 35</w:t>
      </w:r>
    </w:p>
    <w:p>
      <w:pPr>
        <w:spacing w:after="100" w:before="0"/>
      </w:pPr>
      <w:r>
        <w:rPr>
          <w:b w:val="0"/>
        </w:rPr>
        <w:t>B. 36</w:t>
      </w:r>
    </w:p>
    <w:p>
      <w:pPr>
        <w:spacing w:after="100" w:before="0"/>
      </w:pPr>
      <w:r>
        <w:rPr>
          <w:b w:val="0"/>
        </w:rPr>
        <w:t>C. 40</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as,</w:t>
      </w:r>
    </w:p>
    <w:p>
      <w:pPr>
        <w:spacing w:before="0"/>
      </w:pPr>
      <w:r>
        <w:rPr>
          <w:b w:val="0"/>
        </w:rPr>
      </w:r>
    </w:p>
    <w:p>
      <w:pPr>
        <w:spacing w:after="100" w:line="360" w:lineRule="auto" w:before="0"/>
      </w:pPr>
      <w:r>
        <w:rPr>
          <w:b w:val="0"/>
        </w:rPr>
        <w:t>7. In a certain code language, ‘KNIGHT’ is written as ‘PMRTSG’ and ‘FELLOW’ is written as ‘UVOOLD’. How will ‘DECENT’ be written in that language?</w:t>
      </w:r>
    </w:p>
    <w:p>
      <w:pPr>
        <w:spacing w:before="0"/>
      </w:pPr>
      <w:r>
        <w:rPr>
          <w:b w:val="0"/>
        </w:rPr>
      </w:r>
    </w:p>
    <w:p>
      <w:pPr>
        <w:spacing w:after="100" w:before="0"/>
      </w:pPr>
      <w:r>
        <w:rPr>
          <w:b w:val="0"/>
        </w:rPr>
        <w:t>A. WXVVMG</w:t>
      </w:r>
    </w:p>
    <w:p>
      <w:pPr>
        <w:spacing w:after="100" w:before="0"/>
      </w:pPr>
      <w:r>
        <w:rPr>
          <w:b w:val="0"/>
        </w:rPr>
        <w:t>B. WVXVMG</w:t>
      </w:r>
    </w:p>
    <w:p>
      <w:pPr>
        <w:spacing w:after="100" w:before="0"/>
      </w:pPr>
      <w:r>
        <w:rPr>
          <w:b w:val="0"/>
        </w:rPr>
        <w:t>C. WVXMVG</w:t>
      </w:r>
    </w:p>
    <w:p>
      <w:pPr>
        <w:spacing w:after="100" w:before="0"/>
      </w:pPr>
      <w:r>
        <w:rPr>
          <w:b w:val="0"/>
        </w:rPr>
        <w:t>D. WVXVGM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A man sees smoke coming from a building and hears people shouting. What should he do first ?</w:t>
      </w:r>
    </w:p>
    <w:p>
      <w:pPr>
        <w:spacing w:before="0"/>
      </w:pPr>
      <w:r>
        <w:rPr>
          <w:b w:val="0"/>
        </w:rPr>
      </w:r>
    </w:p>
    <w:p>
      <w:pPr>
        <w:spacing w:after="100" w:before="0"/>
      </w:pPr>
      <w:r>
        <w:rPr>
          <w:b w:val="0"/>
        </w:rPr>
        <w:t>A. Run away immediately</w:t>
      </w:r>
    </w:p>
    <w:p>
      <w:pPr>
        <w:spacing w:after="100" w:before="0"/>
      </w:pPr>
      <w:r>
        <w:rPr>
          <w:b w:val="0"/>
        </w:rPr>
        <w:t>B. Try to enter the building</w:t>
      </w:r>
    </w:p>
    <w:p>
      <w:pPr>
        <w:spacing w:after="100" w:before="0"/>
      </w:pPr>
      <w:r>
        <w:rPr>
          <w:b w:val="0"/>
        </w:rPr>
        <w:t>C. Call emergency services</w:t>
      </w:r>
    </w:p>
    <w:p>
      <w:pPr>
        <w:spacing w:after="100" w:before="0"/>
      </w:pPr>
      <w:r>
        <w:rPr>
          <w:b w:val="0"/>
        </w:rPr>
        <w:t>D. Ignore and move 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Statement : A man sees smoke coming from a building and hears people shouting. Option 1 — Run away immediately: Running away may keep the man safe, but it doesn't help people in danger and could delay professional help. Not the best first action. Option 2 — Try to enter the building: Entering a smoke-filled building is dangerous and could put the man at risk, too. Option 3 — Call emergency services: This is the correct first action. Calling the fire department/police/ ambulance gets trained responders on the way, allows professionals to coordinate rescue and containment, and can provide instructions (stay back, evacuate nearby, etc.). Option 4 — Ignore and move on: Clearly inappropriate — people may be in danger. Hence, the correct answer is "Option 3".</w:t>
      </w:r>
    </w:p>
    <w:p>
      <w:pPr>
        <w:spacing w:before="0"/>
      </w:pPr>
      <w:r>
        <w:rPr>
          <w:b w:val="0"/>
        </w:rPr>
      </w:r>
    </w:p>
    <w:p>
      <w:pPr>
        <w:spacing w:after="100" w:line="360" w:lineRule="auto" w:before="0"/>
      </w:pPr>
      <w:r>
        <w:rPr>
          <w:b w:val="0"/>
        </w:rPr>
        <w:t>9. Select the related word(s) from the given alternatives: Humidity : Hygrometer : : Angles : ?</w:t>
      </w:r>
    </w:p>
    <w:p>
      <w:pPr>
        <w:spacing w:before="0"/>
      </w:pPr>
      <w:r>
        <w:rPr>
          <w:b w:val="0"/>
        </w:rPr>
      </w:r>
    </w:p>
    <w:p>
      <w:pPr>
        <w:spacing w:after="100" w:before="0"/>
      </w:pPr>
      <w:r>
        <w:rPr>
          <w:b w:val="0"/>
        </w:rPr>
        <w:t>A. Heliometer</w:t>
      </w:r>
    </w:p>
    <w:p>
      <w:pPr>
        <w:spacing w:after="100" w:before="0"/>
      </w:pPr>
      <w:r>
        <w:rPr>
          <w:b w:val="0"/>
        </w:rPr>
        <w:t>B. Glucometer</w:t>
      </w:r>
    </w:p>
    <w:p>
      <w:pPr>
        <w:spacing w:after="100" w:before="0"/>
      </w:pPr>
      <w:r>
        <w:rPr>
          <w:b w:val="0"/>
        </w:rPr>
        <w:t>C. Graphometer</w:t>
      </w:r>
    </w:p>
    <w:p>
      <w:pPr>
        <w:spacing w:after="100" w:before="0"/>
      </w:pPr>
      <w:r>
        <w:rPr>
          <w:b w:val="0"/>
        </w:rPr>
        <w:t>D. Hydrophone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Humidity : Hygrometer Similarly, Hence, the correct answer is "Graphometer". Additional Information</w:t>
      </w:r>
    </w:p>
    <w:p>
      <w:pPr>
        <w:spacing w:before="0"/>
      </w:pPr>
      <w:r>
        <w:rPr>
          <w:b w:val="0"/>
        </w:rPr>
        <w:t>• Hygrometer is an instrument that measures humidity in the air.</w:t>
      </w:r>
    </w:p>
    <w:p>
      <w:pPr>
        <w:spacing w:before="0"/>
      </w:pPr>
      <w:r>
        <w:rPr>
          <w:b w:val="0"/>
        </w:rPr>
        <w:t>• Graphometer is an instrument for measuring angles.</w:t>
      </w:r>
    </w:p>
    <w:p>
      <w:pPr>
        <w:spacing w:before="0"/>
      </w:pPr>
      <w:r>
        <w:rPr>
          <w:b w:val="0"/>
        </w:rPr>
        <w:t>• Heliomter - It is an instrument that measures variations of the sun's diameter.</w:t>
      </w:r>
    </w:p>
    <w:p>
      <w:pPr>
        <w:spacing w:before="0"/>
      </w:pPr>
      <w:r>
        <w:rPr>
          <w:b w:val="0"/>
        </w:rPr>
        <w:t>• Glucometer - It is an instrument that measures blood glucose.</w:t>
      </w:r>
    </w:p>
    <w:p>
      <w:pPr>
        <w:spacing w:before="0"/>
      </w:pPr>
      <w:r>
        <w:rPr>
          <w:b w:val="0"/>
        </w:rPr>
        <w:t>• Graphometer - It is an instrument that measures angles.</w:t>
      </w:r>
    </w:p>
    <w:p>
      <w:pPr>
        <w:spacing w:before="0"/>
      </w:pPr>
      <w:r>
        <w:rPr>
          <w:b w:val="0"/>
        </w:rPr>
        <w:t>• Hydrophone - It is an instrument that measures sound underwater.</w:t>
      </w:r>
    </w:p>
    <w:p>
      <w:pPr>
        <w:spacing w:before="0"/>
      </w:pPr>
      <w:r>
        <w:rPr>
          <w:b w:val="0"/>
        </w:rPr>
      </w:r>
    </w:p>
    <w:p>
      <w:pPr>
        <w:spacing w:after="100" w:line="360" w:lineRule="auto" w:before="0"/>
      </w:pPr>
      <w:r>
        <w:rPr>
          <w:b w:val="0"/>
        </w:rPr>
        <w:t>10. If 'I' stands for '+', 'J' stands for '×', 'K' stands for '÷', and 'L' stands for '-', what will come in place of the question mark '?' in the following equation? 38 I (3 J 4) L (16 K 2) I 11 =?</w:t>
      </w:r>
    </w:p>
    <w:p>
      <w:pPr>
        <w:spacing w:before="0"/>
      </w:pPr>
      <w:r>
        <w:rPr>
          <w:b w:val="0"/>
        </w:rPr>
      </w:r>
    </w:p>
    <w:p>
      <w:pPr>
        <w:spacing w:after="100" w:before="0"/>
      </w:pPr>
      <w:r>
        <w:rPr>
          <w:b w:val="0"/>
        </w:rPr>
        <w:t>A. 34</w:t>
      </w:r>
    </w:p>
    <w:p>
      <w:pPr>
        <w:spacing w:after="100" w:before="0"/>
      </w:pPr>
      <w:r>
        <w:rPr>
          <w:b w:val="0"/>
        </w:rPr>
        <w:t>B. 47</w:t>
      </w:r>
    </w:p>
    <w:p>
      <w:pPr>
        <w:spacing w:after="100" w:before="0"/>
      </w:pPr>
      <w:r>
        <w:rPr>
          <w:b w:val="0"/>
        </w:rPr>
        <w:t>C. 61</w:t>
      </w:r>
    </w:p>
    <w:p>
      <w:pPr>
        <w:spacing w:after="100" w:before="0"/>
      </w:pPr>
      <w:r>
        <w:rPr>
          <w:b w:val="0"/>
        </w:rPr>
        <w:t>D. 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Decoding the given information: Alphabet I J K L Meaning + × ÷ - Now replacing the sign from left to right using BODMAS Rule, we get: ⇒ 38 + (3 × 4) - (16 ÷ 2) + 11 = ? ⇒ 38 + 12 - 8 + 11 ⇒ 61 - 8 = 53.</w:t>
      </w:r>
    </w:p>
    <w:p>
      <w:pPr>
        <w:spacing w:before="0"/>
      </w:pPr>
      <w:r>
        <w:rPr>
          <w:b w:val="0"/>
        </w:rPr>
      </w:r>
    </w:p>
    <w:p>
      <w:pPr>
        <w:spacing w:after="100" w:line="360" w:lineRule="auto" w:before="0"/>
      </w:pPr>
      <w:r>
        <w:rPr>
          <w:b w:val="0"/>
        </w:rPr>
        <w:t>11. In the following question, select the related letter pair from the given alternatives. GROH : YFIX :: ?</w:t>
      </w:r>
    </w:p>
    <w:p>
      <w:pPr>
        <w:spacing w:before="0"/>
      </w:pPr>
      <w:r>
        <w:rPr>
          <w:b w:val="0"/>
        </w:rPr>
      </w:r>
    </w:p>
    <w:p>
      <w:pPr>
        <w:spacing w:after="100" w:before="0"/>
      </w:pPr>
      <w:r>
        <w:rPr>
          <w:b w:val="0"/>
        </w:rPr>
        <w:t>A. LPQC : XKHO</w:t>
      </w:r>
    </w:p>
    <w:p>
      <w:pPr>
        <w:spacing w:after="100" w:before="0"/>
      </w:pPr>
      <w:r>
        <w:rPr>
          <w:b w:val="0"/>
        </w:rPr>
        <w:t>B. DWBO : FSNU</w:t>
      </w:r>
    </w:p>
    <w:p>
      <w:pPr>
        <w:spacing w:after="100" w:before="0"/>
      </w:pPr>
      <w:r>
        <w:rPr>
          <w:b w:val="0"/>
        </w:rPr>
        <w:t>C. AJND : WFQR</w:t>
      </w:r>
    </w:p>
    <w:p>
      <w:pPr>
        <w:spacing w:after="100" w:before="0"/>
      </w:pPr>
      <w:r>
        <w:rPr>
          <w:b w:val="0"/>
        </w:rPr>
        <w:t>D. ACKD : WBYR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positions of the letters according to the English alphabet series: The pattern for this code is as follows; Similarly; Hence, "DWBO : FSNU" is the correct answer.</w:t>
      </w:r>
    </w:p>
    <w:p>
      <w:pPr>
        <w:spacing w:before="0"/>
      </w:pPr>
      <w:r>
        <w:rPr>
          <w:b w:val="0"/>
        </w:rPr>
      </w:r>
    </w:p>
    <w:p>
      <w:pPr>
        <w:spacing w:after="100" w:line="360" w:lineRule="auto" w:before="0"/>
      </w:pPr>
      <w:r>
        <w:rPr>
          <w:b w:val="0"/>
        </w:rPr>
        <w:t>12. A series is given with one term missing. Select the correct alternative from the given ones that will complete the series. BZA, DYC, FXE, HWG, ____</w:t>
      </w:r>
    </w:p>
    <w:p>
      <w:pPr>
        <w:spacing w:before="0"/>
      </w:pPr>
      <w:r>
        <w:rPr>
          <w:b w:val="0"/>
        </w:rPr>
      </w:r>
    </w:p>
    <w:p>
      <w:pPr>
        <w:spacing w:after="100" w:before="0"/>
      </w:pPr>
      <w:r>
        <w:rPr>
          <w:b w:val="0"/>
        </w:rPr>
        <w:t>A. JVI</w:t>
      </w:r>
    </w:p>
    <w:p>
      <w:pPr>
        <w:spacing w:after="100" w:before="0"/>
      </w:pPr>
      <w:r>
        <w:rPr>
          <w:b w:val="0"/>
        </w:rPr>
        <w:t>B. HIJ</w:t>
      </w:r>
    </w:p>
    <w:p>
      <w:pPr>
        <w:spacing w:after="100" w:before="0"/>
      </w:pPr>
      <w:r>
        <w:rPr>
          <w:b w:val="0"/>
        </w:rPr>
        <w:t>C. ISH</w:t>
      </w:r>
    </w:p>
    <w:p>
      <w:pPr>
        <w:spacing w:after="100" w:before="0"/>
      </w:pPr>
      <w:r>
        <w:rPr>
          <w:b w:val="0"/>
        </w:rPr>
        <w:t>D. PWD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shown below:- Hence, "JVI" is the missing term.</w:t>
      </w:r>
    </w:p>
    <w:p>
      <w:pPr>
        <w:spacing w:before="0"/>
      </w:pPr>
      <w:r>
        <w:rPr>
          <w:b w:val="0"/>
        </w:rPr>
      </w:r>
    </w:p>
    <w:p>
      <w:pPr>
        <w:spacing w:after="100" w:line="360" w:lineRule="auto" w:before="0"/>
      </w:pPr>
      <w:r>
        <w:rPr>
          <w:b w:val="0"/>
        </w:rPr>
        <w:t>13.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P are G. II. Some F are P. Conclusion: I. All G are P. II. All P are F. III. Some F are not G.</w:t>
      </w:r>
    </w:p>
    <w:p>
      <w:pPr>
        <w:spacing w:before="0"/>
      </w:pPr>
      <w:r>
        <w:rPr>
          <w:b w:val="0"/>
        </w:rPr>
      </w:r>
    </w:p>
    <w:p>
      <w:pPr>
        <w:spacing w:after="100" w:before="0"/>
      </w:pPr>
      <w:r>
        <w:rPr>
          <w:b w:val="0"/>
        </w:rPr>
        <w:t>A. Only conclusion III follows</w:t>
      </w:r>
    </w:p>
    <w:p>
      <w:pPr>
        <w:spacing w:after="100" w:before="0"/>
      </w:pPr>
      <w:r>
        <w:rPr>
          <w:b w:val="0"/>
        </w:rPr>
        <w:t>B. Both conclusions II and III follows</w:t>
      </w:r>
    </w:p>
    <w:p>
      <w:pPr>
        <w:spacing w:after="100" w:before="0"/>
      </w:pPr>
      <w:r>
        <w:rPr>
          <w:b w:val="0"/>
        </w:rPr>
        <w:t>C. All conclusion follows</w:t>
      </w:r>
    </w:p>
    <w:p>
      <w:pPr>
        <w:spacing w:after="100" w:before="0"/>
      </w:pPr>
      <w:r>
        <w:rPr>
          <w:b w:val="0"/>
        </w:rPr>
        <w:t>D. Neither conclusion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Statements: I. All P are G. II. Some F are P. The least possible Venn diagram for the given statement is: Conclusions: I. All G are P - False (Because, All P are G gives some G are P, but all G are P can be possible only). II. All P are F - False (Because, Some F are P gives some P are F, but all P are F can be possible only). III. Some F are not G - False (Because, Some F are definitely G, but no information given about the remaining part, so it can be possible only). So, Neither conclusion follows. Hence, the correct answer is "Option 4".</w:t>
      </w:r>
    </w:p>
    <w:p>
      <w:pPr>
        <w:spacing w:before="0"/>
      </w:pPr>
      <w:r>
        <w:rPr>
          <w:b w:val="0"/>
        </w:rPr>
      </w:r>
    </w:p>
    <w:p>
      <w:pPr>
        <w:spacing w:after="100" w:line="360" w:lineRule="auto" w:before="0"/>
      </w:pPr>
      <w:r>
        <w:rPr>
          <w:b w:val="0"/>
        </w:rPr>
        <w:t>14. Three Statements are given followed by Three conclusions numbered I, II and III. Assuming the statements to be true, even if they seem to be at variance with commonly known facts, decide which of the conclusions logically follow(s) from the statements. Statements: All bags are rubber. Some rubber are chairs. All chairs are tables. Conclusions: I. Some rubber are bags. II. Some chairs are rubber. III. Some chairs are tables.</w:t>
      </w:r>
    </w:p>
    <w:p>
      <w:pPr>
        <w:spacing w:before="0"/>
      </w:pPr>
      <w:r>
        <w:rPr>
          <w:b w:val="0"/>
        </w:rPr>
      </w:r>
    </w:p>
    <w:p>
      <w:pPr>
        <w:spacing w:after="100" w:before="0"/>
      </w:pPr>
      <w:r>
        <w:rPr>
          <w:b w:val="0"/>
        </w:rPr>
        <w:t>A. Both conclusions I and III follow.</w:t>
      </w:r>
    </w:p>
    <w:p>
      <w:pPr>
        <w:spacing w:after="100" w:before="0"/>
      </w:pPr>
      <w:r>
        <w:rPr>
          <w:b w:val="0"/>
        </w:rPr>
        <w:t>B. Both conclusions I and II follow.</w:t>
      </w:r>
    </w:p>
    <w:p>
      <w:pPr>
        <w:spacing w:after="100" w:before="0"/>
      </w:pPr>
      <w:r>
        <w:rPr>
          <w:b w:val="0"/>
        </w:rPr>
        <w:t>C. All conclusions follow.</w:t>
      </w:r>
    </w:p>
    <w:p>
      <w:pPr>
        <w:spacing w:after="100" w:before="0"/>
      </w:pPr>
      <w:r>
        <w:rPr>
          <w:b w:val="0"/>
        </w:rPr>
        <w:t>D. Both conclusions II and III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rubber are bags - True (All bags are rubber also gives some rubber are bags). II. Some chairs are rubber - True (Some rubber are chairs also gives Some chairs are rubber). III. Some chairs are tables - True (All chairs are tables also gives some chairs are tables)</w:t>
      </w:r>
    </w:p>
    <w:p>
      <w:pPr>
        <w:spacing w:before="0"/>
      </w:pPr>
      <w:r>
        <w:rPr>
          <w:b w:val="0"/>
        </w:rPr>
      </w:r>
    </w:p>
    <w:p>
      <w:pPr>
        <w:spacing w:after="100" w:line="360" w:lineRule="auto" w:before="0"/>
      </w:pPr>
      <w:r>
        <w:rPr>
          <w:b w:val="0"/>
        </w:rPr>
        <w:t>15. Select the number that will come in the place of the question mark(?), if ‘+’ and ‘ – ‘ are interchanged and ‘×’ and ‘÷’ are interchanged 11 ÷ 8 – 78 × 6 + 37 = ?</w:t>
      </w:r>
    </w:p>
    <w:p>
      <w:pPr>
        <w:spacing w:before="0"/>
      </w:pPr>
      <w:r>
        <w:rPr>
          <w:b w:val="0"/>
        </w:rPr>
      </w:r>
    </w:p>
    <w:p>
      <w:pPr>
        <w:spacing w:after="100" w:before="0"/>
      </w:pPr>
      <w:r>
        <w:rPr>
          <w:b w:val="0"/>
        </w:rPr>
        <w:t>A. 64</w:t>
      </w:r>
    </w:p>
    <w:p>
      <w:pPr>
        <w:spacing w:after="100" w:before="0"/>
      </w:pPr>
      <w:r>
        <w:rPr>
          <w:b w:val="0"/>
        </w:rPr>
        <w:t>B. 58</w:t>
      </w:r>
    </w:p>
    <w:p>
      <w:pPr>
        <w:spacing w:after="100" w:before="0"/>
      </w:pPr>
      <w:r>
        <w:rPr>
          <w:b w:val="0"/>
        </w:rPr>
        <w:t>C. 62</w:t>
      </w:r>
    </w:p>
    <w:p>
      <w:pPr>
        <w:spacing w:after="100" w:before="0"/>
      </w:pPr>
      <w:r>
        <w:rPr>
          <w:b w:val="0"/>
        </w:rPr>
        <w:t>D. 71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11 ÷ 8 – 78 × 6 + 37 = ? Now, if ‘+’ and ‘-‘ and ‘×’ and ‘÷’ are interchanged, then: ⇒ 11 × 8 + 78 ÷ 6 - 37 = ? ⇒ 88 + 13 - 37 = ? ⇒ 101 - 37 = 64</w:t>
      </w:r>
    </w:p>
    <w:p>
      <w:pPr>
        <w:spacing w:before="0"/>
      </w:pPr>
      <w:r>
        <w:rPr>
          <w:b w:val="0"/>
        </w:rPr>
      </w:r>
    </w:p>
    <w:p>
      <w:pPr>
        <w:spacing w:after="100" w:line="360" w:lineRule="auto" w:before="0"/>
      </w:pPr>
      <w:r>
        <w:rPr>
          <w:b w:val="0"/>
        </w:rPr>
        <w:t>16. Direction: In each of these questions are given two statements (A) and (B) These statements may be either independent causes or may be effects of independent causes or of a common cause. Read both the statements and give an answer. (A): Rohit is a healthy boy. (B): His mother is very particular about the food he eats.</w:t>
      </w:r>
    </w:p>
    <w:p>
      <w:pPr>
        <w:spacing w:before="0"/>
      </w:pPr>
      <w:r>
        <w:rPr>
          <w:b w:val="0"/>
        </w:rPr>
      </w:r>
    </w:p>
    <w:p>
      <w:pPr>
        <w:spacing w:after="100" w:before="0"/>
      </w:pPr>
      <w:r>
        <w:rPr>
          <w:b w:val="0"/>
        </w:rPr>
        <w:t>A. If statement (A) is the cause and statement (B) is its effect.</w:t>
      </w:r>
    </w:p>
    <w:p>
      <w:pPr>
        <w:spacing w:after="100" w:before="0"/>
      </w:pPr>
      <w:r>
        <w:rPr>
          <w:b w:val="0"/>
        </w:rPr>
        <w:t>B. If statement (B) is the cause and statement (A) is its effect.</w:t>
      </w:r>
    </w:p>
    <w:p>
      <w:pPr>
        <w:spacing w:after="100" w:before="0"/>
      </w:pPr>
      <w:r>
        <w:rPr>
          <w:b w:val="0"/>
        </w:rPr>
        <w:t>C. If If both statements are effects of independent causes.</w:t>
      </w:r>
    </w:p>
    <w:p>
      <w:pPr>
        <w:spacing w:after="100" w:before="0"/>
      </w:pPr>
      <w:r>
        <w:rPr>
          <w:b w:val="0"/>
        </w:rPr>
        <w:t>D. If both statements are effects of some common cause.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is: Rohit is healthy because of his mother's care. Thus his mother who is very particular about the foods he eat is the cause and the effect is Rohit is healthy. Hence, the correct answer is "Option 2". Additional Information What are Causes? Causes are the conditions under which an event occurs. For example, can you guess the causes for the following? The police increased security around the President's house. Lots of people buy a particularly expensive brand of washing machines around Diwali. Easily, we can guess the causes for the above events. There were reports of threats against the President. There was a high discount or sale for that brand during Diwali. Sufficient &amp; Necessary Conditions: In a cause and effect question, the cause is the sufficient condition. It is assumed that the sufficient condition of the occurrence of the events must include the different necessary conditions as well. A necessary condition is one that must be satisfied for the occurrence of an event. E.g. You must adhere to the deadline to get your work appraised. This means if you get your work appraised, you have to adhere to the deadline. Or; if you do not adhere to the deadline, you do not get your work appraised. A condition is called a sufficient condition if in a certain event, you are satisfied with the results. E.g. Being human is a sufficient condition for being a mammal. The act of being a human is not possible unless one is also a mammal. But it is not necessary that being human is a necessary condition for being a mammal.</w:t>
      </w:r>
    </w:p>
    <w:p>
      <w:pPr>
        <w:spacing w:before="0"/>
      </w:pPr>
      <w:r>
        <w:rPr>
          <w:b w:val="0"/>
        </w:rPr>
      </w:r>
    </w:p>
    <w:p>
      <w:pPr>
        <w:spacing w:after="100" w:line="360" w:lineRule="auto" w:before="0"/>
      </w:pPr>
      <w:r>
        <w:rPr>
          <w:b w:val="0"/>
        </w:rPr>
        <w:t>17. Select the number that can come in place of the question mark (?) in the following series from the given alternatives. 16, 35, 73, 130, ?</w:t>
      </w:r>
    </w:p>
    <w:p>
      <w:pPr>
        <w:spacing w:before="0"/>
      </w:pPr>
      <w:r>
        <w:rPr>
          <w:b w:val="0"/>
        </w:rPr>
      </w:r>
    </w:p>
    <w:p>
      <w:pPr>
        <w:spacing w:after="100" w:before="0"/>
      </w:pPr>
      <w:r>
        <w:rPr>
          <w:b w:val="0"/>
        </w:rPr>
        <w:t>A. 260</w:t>
      </w:r>
    </w:p>
    <w:p>
      <w:pPr>
        <w:spacing w:after="100" w:before="0"/>
      </w:pPr>
      <w:r>
        <w:rPr>
          <w:b w:val="0"/>
        </w:rPr>
        <w:t>B. 234</w:t>
      </w:r>
    </w:p>
    <w:p>
      <w:pPr>
        <w:spacing w:after="100" w:before="0"/>
      </w:pPr>
      <w:r>
        <w:rPr>
          <w:b w:val="0"/>
        </w:rPr>
        <w:t>C. 206</w:t>
      </w:r>
    </w:p>
    <w:p>
      <w:pPr>
        <w:spacing w:after="100" w:before="0"/>
      </w:pPr>
      <w:r>
        <w:rPr>
          <w:b w:val="0"/>
        </w:rPr>
        <w:t>D. 245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Hence, the correct answer is "206".</w:t>
      </w:r>
    </w:p>
    <w:p>
      <w:pPr>
        <w:spacing w:before="0"/>
      </w:pPr>
      <w:r>
        <w:rPr>
          <w:b w:val="0"/>
        </w:rPr>
      </w:r>
    </w:p>
    <w:p>
      <w:pPr>
        <w:spacing w:after="100" w:line="360" w:lineRule="auto" w:before="0"/>
      </w:pPr>
      <w:r>
        <w:rPr>
          <w:b w:val="0"/>
        </w:rPr>
        <w:t>18. A word is represented by only one set of numbers as given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by 30, 75, etc., and ‘E’ can be represented by 32, 69, etc. Similarly, you have to identify the set for the word “PHONE”. Matrix – I Matrix – II 0 1 2 3 4 5 6 7 8 9 0 U V F C D 5 S N L A H 1 L Y K E J 6 U O Z Y E 2 X P V M K 7 B X D C P 3 B R E U H 8 X H D M T 4 A L D X N 9 V F A X O</w:t>
      </w:r>
    </w:p>
    <w:p>
      <w:pPr>
        <w:spacing w:before="0"/>
      </w:pPr>
      <w:r>
        <w:rPr>
          <w:b w:val="0"/>
        </w:rPr>
      </w:r>
    </w:p>
    <w:p>
      <w:pPr>
        <w:spacing w:after="100" w:before="0"/>
      </w:pPr>
      <w:r>
        <w:rPr>
          <w:b w:val="0"/>
        </w:rPr>
        <w:t>A. 21, 86, 98, 57, 32</w:t>
      </w:r>
    </w:p>
    <w:p>
      <w:pPr>
        <w:spacing w:after="100" w:before="0"/>
      </w:pPr>
      <w:r>
        <w:rPr>
          <w:b w:val="0"/>
        </w:rPr>
        <w:t>B. 79, 34, 99, 56, 13</w:t>
      </w:r>
    </w:p>
    <w:p>
      <w:pPr>
        <w:spacing w:after="100" w:before="0"/>
      </w:pPr>
      <w:r>
        <w:rPr>
          <w:b w:val="0"/>
        </w:rPr>
        <w:t>C. 21, 59, 66, 42, 68</w:t>
      </w:r>
    </w:p>
    <w:p>
      <w:pPr>
        <w:spacing w:after="100" w:before="0"/>
      </w:pPr>
      <w:r>
        <w:rPr>
          <w:b w:val="0"/>
        </w:rPr>
        <w:t>D. 79, 87, 66, 44,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21, 86, 98, 57, 32 → P, H, X, L, E 2) 79, 34, 99, 56, 13 → P, H, O, N, E 3) 21, 59, 66, 42, 68 → P, H, O, D, Y 4) 79, 87, 66, 44, 10 → P, D, O, N, L Therefore, 79, 34, 99, 56, 13 is a set of number which represent word “PHONE”</w:t>
      </w:r>
    </w:p>
    <w:p>
      <w:pPr>
        <w:spacing w:before="0"/>
      </w:pPr>
      <w:r>
        <w:rPr>
          <w:b w:val="0"/>
        </w:rPr>
      </w:r>
    </w:p>
    <w:p>
      <w:pPr>
        <w:spacing w:after="100" w:line="360" w:lineRule="auto" w:before="0"/>
      </w:pPr>
      <w:r>
        <w:rPr>
          <w:b w:val="0"/>
        </w:rPr>
        <w:t>19. J, K L, M, N and O are six teachers. Each one teaches a different subject out of Hindi, English, Math, Science. Social Science and Arts, not necessarily in the same order. Each of them teaches on only one day, from Monday to Saturday. not necessarily in the same order. J teaches Science on Wednesday. O teaches Math second after J. K teaches on the first day of the week, but teaches neither Hindi nor English. M teaches English before N and L teaches Arts before J. Who teaches on Saturday?</w:t>
      </w:r>
    </w:p>
    <w:p>
      <w:pPr>
        <w:spacing w:before="0"/>
      </w:pPr>
      <w:r>
        <w:rPr>
          <w:b w:val="0"/>
        </w:rPr>
      </w:r>
    </w:p>
    <w:p>
      <w:pPr>
        <w:spacing w:after="100" w:before="0"/>
      </w:pPr>
      <w:r>
        <w:rPr>
          <w:b w:val="0"/>
        </w:rPr>
        <w:t>A. M</w:t>
      </w:r>
    </w:p>
    <w:p>
      <w:pPr>
        <w:spacing w:after="100" w:before="0"/>
      </w:pPr>
      <w:r>
        <w:rPr>
          <w:b w:val="0"/>
        </w:rPr>
        <w:t>B. N</w:t>
      </w:r>
    </w:p>
    <w:p>
      <w:pPr>
        <w:spacing w:after="100" w:before="0"/>
      </w:pPr>
      <w:r>
        <w:rPr>
          <w:b w:val="0"/>
        </w:rPr>
        <w:t>C. K</w:t>
      </w:r>
    </w:p>
    <w:p>
      <w:pPr>
        <w:spacing w:after="100" w:before="0"/>
      </w:pPr>
      <w:r>
        <w:rPr>
          <w:b w:val="0"/>
        </w:rPr>
        <w:t>D. 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Arranging them according to the given information, J teaches Science on Wednesday. O teaches Math second day after J. K teaches on the first day of the week, but teaches neither Hindi nor English. Day Teacher Subject Monday K Tuesday Wednesday J Science Thursday Friday O Math Saturday M teaches English before N and L teaches Arts before J. K does not teach Hindi, so N teaches Hindi. The only subject left is Social Science which is taught by K. Day Teacher Subject Monday K Social science Tuesday L Arts Wednesday J Science Thursday M English Friday O Math Saturday N Hindi N teaches on Saturday. Hence, “N” is the correct answer.</w:t>
      </w:r>
    </w:p>
    <w:p>
      <w:pPr>
        <w:spacing w:before="0"/>
      </w:pPr>
      <w:r>
        <w:rPr>
          <w:b w:val="0"/>
        </w:rPr>
      </w:r>
    </w:p>
    <w:p>
      <w:pPr>
        <w:spacing w:after="100" w:line="360" w:lineRule="auto" w:before="0"/>
      </w:pPr>
      <w:r>
        <w:rPr>
          <w:b w:val="0"/>
        </w:rPr>
        <w:t>20. Directions: These questions are based on the following information. A family has six members; Lisa, Pihu, Kuhu, Diva, Sara, and Tina. Lisa is the son-in-law of Diva. Pihu who is unmarried has a sister. Sara has two daughters. Kuhu is only child of Tina. Diva is grandmother of Kuhu. Both the grandparents and parents of Kuhu are alive. How is Pihu related to Kuhu?</w:t>
      </w:r>
    </w:p>
    <w:p>
      <w:pPr>
        <w:spacing w:before="0"/>
      </w:pPr>
      <w:r>
        <w:rPr>
          <w:b w:val="0"/>
        </w:rPr>
      </w:r>
    </w:p>
    <w:p>
      <w:pPr>
        <w:spacing w:after="100" w:before="0"/>
      </w:pPr>
      <w:r>
        <w:rPr>
          <w:b w:val="0"/>
        </w:rPr>
        <w:t>A. Aunt</w:t>
      </w:r>
    </w:p>
    <w:p>
      <w:pPr>
        <w:spacing w:after="100" w:before="0"/>
      </w:pPr>
      <w:r>
        <w:rPr>
          <w:b w:val="0"/>
        </w:rPr>
        <w:t>B. Uncle</w:t>
      </w:r>
    </w:p>
    <w:p>
      <w:pPr>
        <w:spacing w:after="100" w:before="0"/>
      </w:pPr>
      <w:r>
        <w:rPr>
          <w:b w:val="0"/>
        </w:rPr>
        <w:t>C. Father</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information, Six members; Lisa, Pihu, Kuhu, Diva, Shara, and Tina. References: Lisa is the son-in-law of Diva. Pihu who is unmarried has a sister. Sara has two daughters. Kuhu is only child of Tina. Diva is grandmother of Kuhu. Inferences: Explanation with family tree: 1) Lisa is the son-in-law of Diva. 2) Diva is grandmother of Kuhu. 3) Pihu who is unmarried has a sister. Sara has two daughters, Kuhu is only child of Tina. Hence, Pihu is aunt of Kuhu.</w:t>
      </w:r>
    </w:p>
    <w:p>
      <w:pPr>
        <w:spacing w:before="0"/>
      </w:pPr>
      <w:r>
        <w:rPr>
          <w:b w:val="0"/>
        </w:rPr>
      </w:r>
    </w:p>
    <w:p>
      <w:pPr>
        <w:spacing w:after="100" w:line="360" w:lineRule="auto" w:before="0"/>
      </w:pPr>
      <w:r>
        <w:rPr>
          <w:b w:val="0"/>
        </w:rPr>
        <w:t>21. Directions: Statement is given followed by two inferences I and II. You have to consider the statement to be true even if it seems to be at variance from commonly known facts. You have to decide which of the given inferences, if any, follow from the given statement. Statement: Dakhni inscriptions are rare, and the one at the Bijapur dargah is the oldest surviving inscription in the language that needs to be taken care of by the government. Inferences: I: The government will introduce new plans for preserving the Dakhni inscriptions at Bijapur dargah. II: Dakhni is a newly emerging language.</w:t>
      </w:r>
    </w:p>
    <w:p>
      <w:pPr>
        <w:spacing w:before="0"/>
      </w:pPr>
      <w:r>
        <w:rPr>
          <w:b w:val="0"/>
        </w:rPr>
      </w:r>
    </w:p>
    <w:p>
      <w:pPr>
        <w:spacing w:after="100" w:before="0"/>
      </w:pPr>
      <w:r>
        <w:rPr>
          <w:b w:val="0"/>
        </w:rPr>
        <w:t>A. Only inference I follows</w:t>
      </w:r>
    </w:p>
    <w:p>
      <w:pPr>
        <w:spacing w:after="100" w:before="0"/>
      </w:pPr>
      <w:r>
        <w:rPr>
          <w:b w:val="0"/>
        </w:rPr>
        <w:t>B. Only inference II follows</w:t>
      </w:r>
    </w:p>
    <w:p>
      <w:pPr>
        <w:spacing w:after="100" w:before="0"/>
      </w:pPr>
      <w:r>
        <w:rPr>
          <w:b w:val="0"/>
        </w:rPr>
        <w:t>C. Both the inferences follow</w:t>
      </w:r>
    </w:p>
    <w:p>
      <w:pPr>
        <w:spacing w:after="100" w:before="0"/>
      </w:pPr>
      <w:r>
        <w:rPr>
          <w:b w:val="0"/>
        </w:rPr>
        <w:t>D. None of the inferences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statement mentions the need for the government to take care of the Dakhni inscriptions. But there is no mention of the actions planned by the government in this direction. Therefore, inference I does not follow from the given statement. At the same time, the phrase "oldest surviving inscription" in the statement emphasizes the fact that this Dakhni language is an ancient language. Therefore, Inference II contradicts the given statement. Therefore, inference II does not follow. Hence, none of the inferences follow.</w:t>
      </w:r>
    </w:p>
    <w:p>
      <w:pPr>
        <w:spacing w:before="0"/>
      </w:pPr>
      <w:r>
        <w:rPr>
          <w:b w:val="0"/>
        </w:rPr>
      </w:r>
    </w:p>
    <w:p>
      <w:pPr>
        <w:spacing w:after="100" w:line="360" w:lineRule="auto" w:before="0"/>
      </w:pPr>
      <w:r>
        <w:rPr>
          <w:b w:val="0"/>
        </w:rPr>
        <w:t>22. Select the option that represents the correct order of the given words as they would appear in an English dictionary. 1. Circulate 2. Circuit 3. Citrus 4. Cinnamon 5. Circular 6. Citizen</w:t>
      </w:r>
    </w:p>
    <w:p>
      <w:pPr>
        <w:spacing w:before="0"/>
      </w:pPr>
      <w:r>
        <w:rPr>
          <w:b w:val="0"/>
        </w:rPr>
      </w:r>
    </w:p>
    <w:p>
      <w:pPr>
        <w:spacing w:after="100" w:before="0"/>
      </w:pPr>
      <w:r>
        <w:rPr>
          <w:b w:val="0"/>
        </w:rPr>
        <w:t>A. 2, 1, 5, 4, 3, 6</w:t>
      </w:r>
    </w:p>
    <w:p>
      <w:pPr>
        <w:spacing w:after="100" w:before="0"/>
      </w:pPr>
      <w:r>
        <w:rPr>
          <w:b w:val="0"/>
        </w:rPr>
        <w:t>B. 4, 2, 1, 5, 6, 3</w:t>
      </w:r>
    </w:p>
    <w:p>
      <w:pPr>
        <w:spacing w:after="100" w:before="0"/>
      </w:pPr>
      <w:r>
        <w:rPr>
          <w:b w:val="0"/>
        </w:rPr>
        <w:t>C. 4, 5, 2, 1, 6, 3</w:t>
      </w:r>
    </w:p>
    <w:p>
      <w:pPr>
        <w:spacing w:after="100" w:before="0"/>
      </w:pPr>
      <w:r>
        <w:rPr>
          <w:b w:val="0"/>
        </w:rPr>
        <w:t>D. 4, 2, 5, 1, 6,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4. Cinnamon 2. Circuit 5. Circular 1. Circulate 6. Citizen 3. Citrus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