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In what proportion must a grocer mix rice at Rs. 32/kg and Rs. 39/kg so that on selling the mixture at Rs. 43.2/kg there is a profit of 20%.</w:t>
      </w:r>
    </w:p>
    <w:p>
      <w:pPr>
        <w:spacing w:before="0"/>
      </w:pPr>
      <w:r>
        <w:rPr>
          <w:b w:val="0"/>
        </w:rPr>
      </w:r>
    </w:p>
    <w:p>
      <w:pPr>
        <w:spacing w:after="100" w:before="0"/>
      </w:pPr>
      <w:r>
        <w:rPr>
          <w:b w:val="0"/>
        </w:rPr>
        <w:t>A. 1 ∶ 2</w:t>
      </w:r>
    </w:p>
    <w:p>
      <w:pPr>
        <w:spacing w:after="100" w:before="0"/>
      </w:pPr>
      <w:r>
        <w:rPr>
          <w:b w:val="0"/>
        </w:rPr>
        <w:t>B. 3 ∶ 4</w:t>
      </w:r>
    </w:p>
    <w:p>
      <w:pPr>
        <w:spacing w:after="100" w:before="0"/>
      </w:pPr>
      <w:r>
        <w:rPr>
          <w:b w:val="0"/>
        </w:rPr>
        <w:t>C. 2 ∶ 5</w:t>
      </w:r>
    </w:p>
    <w:p>
      <w:pPr>
        <w:spacing w:after="100" w:before="0"/>
      </w:pPr>
      <w:r>
        <w:rPr>
          <w:b w:val="0"/>
        </w:rPr>
        <w:t>D. 3 ∶ 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CP of Mixture = SP ÷ (1 + Profit%) CPmix = 43.2 ÷ 1.2 = ₹36/kg By Alligation: (39 − 36) : (36 − 32) Ratio = 3 : 4 ∴ The correct answer is 3 ∶ 4. Alternate Method Given: Cost Price of first variety (CP1) = ₹32/kg Cost Price of second variety (CP2) = ₹39/kg Selling Price of mixture (SPmix) = ₹43.2/kg Profit percentage = 20% Formula Used: CP = [SP × 100] ÷ [100 + Profit%] Calculations: ⇒ CP of the mixture = (43.2 × 100) ÷ (100 + 20) ⇒ CP of the mixture = 4320 ÷ 120 = ₹36/kg ⇒ Using the Rule of Alligation: ⇒ Quantity of Rice 1 : Quantity of Rice 2 = (CP2 − CPmix) : (CPmix − CP1) ⇒ Ratio = (39 − 36) : (36 − 32) ⇒ Ratio = 3 : 4 ∴ The correct answer is 3 ∶ 4. Additional Information Rule of Alligation It is used to find the ratio in which two ingredients at given prices must be mixed to produce a mixture of a specified price. Ratio = (Dearer Price − Mean Price) : (Mean Price − Cheaper Price). Consistency of Units While applying alligation, all values (CP1, CP2, and Mean Price) must be in the same unit. If SP is given, it must be converted to CP first. Profit and Loss Relation Cost Price = [Selling Price ÷ (100 + Profit%)] × 100 or CP = SP ÷ Multiplying Factor.</w:t>
      </w:r>
    </w:p>
    <w:p>
      <w:pPr>
        <w:spacing w:before="0"/>
      </w:pPr>
      <w:r>
        <w:rPr>
          <w:b w:val="0"/>
        </w:rPr>
      </w:r>
    </w:p>
    <w:p>
      <w:pPr>
        <w:spacing w:after="100" w:line="360" w:lineRule="auto" w:before="0"/>
      </w:pPr>
      <w:r>
        <w:rPr>
          <w:b w:val="0"/>
        </w:rPr>
        <w:t>2. In a mixture of 60 litres, the ratio of milk and water is 3 : 2. What quantity of water should we add to make the ratio 1 : 5?</w:t>
      </w:r>
    </w:p>
    <w:p>
      <w:pPr>
        <w:spacing w:before="0"/>
      </w:pPr>
      <w:r>
        <w:rPr>
          <w:b w:val="0"/>
        </w:rPr>
      </w:r>
    </w:p>
    <w:p>
      <w:pPr>
        <w:spacing w:after="100" w:before="0"/>
      </w:pPr>
      <w:r>
        <w:rPr>
          <w:b w:val="0"/>
        </w:rPr>
        <w:t>A. 170L</w:t>
      </w:r>
    </w:p>
    <w:p>
      <w:pPr>
        <w:spacing w:after="100" w:before="0"/>
      </w:pPr>
      <w:r>
        <w:rPr>
          <w:b w:val="0"/>
        </w:rPr>
        <w:t>B. 156L</w:t>
      </w:r>
    </w:p>
    <w:p>
      <w:pPr>
        <w:spacing w:after="100" w:before="0"/>
      </w:pPr>
      <w:r>
        <w:rPr>
          <w:b w:val="0"/>
        </w:rPr>
        <w:t>C. 160L</w:t>
      </w:r>
    </w:p>
    <w:p>
      <w:pPr>
        <w:spacing w:after="100" w:before="0"/>
      </w:pPr>
      <w:r>
        <w:rPr>
          <w:b w:val="0"/>
        </w:rPr>
        <w:t>D. 112L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Milk: 3 Water: 2 Initial: 5u = 60L + Water Milk: 3 Water: 15 Final Ratio: 3 : 15 Water initial (2u) ⇒ Milk is constant: Ratio 1:5 becomes 3:15 (multiplied by 3) ⇒ Initial 5 units = 60L → 1 unit = 12L ⇒ Water added = (15 − 2) = 13 units = 13 × 12L ∴ Answer = 156L</w:t>
      </w:r>
    </w:p>
    <w:p>
      <w:pPr>
        <w:spacing w:before="0"/>
      </w:pPr>
      <w:r>
        <w:rPr>
          <w:b w:val="0"/>
        </w:rPr>
      </w:r>
    </w:p>
    <w:p>
      <w:pPr>
        <w:spacing w:after="100" w:line="360" w:lineRule="auto" w:before="0"/>
      </w:pPr>
      <w:r>
        <w:rPr>
          <w:b w:val="0"/>
        </w:rPr>
        <w:t>3. If two qualities of pulses ‘X’ and ‘Y’ of prices Rs. 100 and Rs. 150 per kg are mixed in the ratio 7 ∶ 20, then what is the price (in Rs.) of this mixture of pulses (correct to the nearest Rupee)?</w:t>
      </w:r>
    </w:p>
    <w:p>
      <w:pPr>
        <w:spacing w:before="0"/>
      </w:pPr>
      <w:r>
        <w:rPr>
          <w:b w:val="0"/>
        </w:rPr>
      </w:r>
    </w:p>
    <w:p>
      <w:pPr>
        <w:spacing w:after="100" w:before="0"/>
      </w:pPr>
      <w:r>
        <w:rPr>
          <w:b w:val="0"/>
        </w:rPr>
        <w:t>A. 137</w:t>
      </w:r>
    </w:p>
    <w:p>
      <w:pPr>
        <w:spacing w:after="100" w:before="0"/>
      </w:pPr>
      <w:r>
        <w:rPr>
          <w:b w:val="0"/>
        </w:rPr>
        <w:t>B. 135</w:t>
      </w:r>
    </w:p>
    <w:p>
      <w:pPr>
        <w:spacing w:after="100" w:before="0"/>
      </w:pPr>
      <w:r>
        <w:rPr>
          <w:b w:val="0"/>
        </w:rPr>
        <w:t>C. 134</w:t>
      </w:r>
    </w:p>
    <w:p>
      <w:pPr>
        <w:spacing w:after="100" w:before="0"/>
      </w:pPr>
      <w:r>
        <w:rPr>
          <w:b w:val="0"/>
        </w:rPr>
        <w:t>D. 136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price = {(100 × 7x) + (150 × 20x)}/27x ⇒ (700x + 3000x)/27x ⇒ 3700x/27x = Rs.137.03 ≈ Rs.137</w:t>
      </w:r>
    </w:p>
    <w:p>
      <w:pPr>
        <w:spacing w:before="0"/>
      </w:pPr>
      <w:r>
        <w:rPr>
          <w:b w:val="0"/>
        </w:rPr>
      </w:r>
    </w:p>
    <w:p>
      <w:pPr>
        <w:spacing w:after="100" w:line="360" w:lineRule="auto" w:before="0"/>
      </w:pPr>
      <w:r>
        <w:rPr>
          <w:b w:val="0"/>
        </w:rPr>
        <w:t>4. A container contains 10 litres mixture in which there is 10% sulphuric acid. How much sulphuric acid is to be added to make the solution to contain 25% sulphuric acid?</w:t>
      </w:r>
    </w:p>
    <w:p>
      <w:pPr>
        <w:spacing w:before="0"/>
      </w:pPr>
      <w:r>
        <w:rPr>
          <w:b w:val="0"/>
        </w:rPr>
      </w:r>
    </w:p>
    <w:p>
      <w:pPr>
        <w:spacing w:after="100" w:before="0"/>
      </w:pPr>
      <w:r>
        <w:rPr>
          <w:b w:val="0"/>
        </w:rPr>
        <w:t>A. 1 liter</w:t>
      </w:r>
    </w:p>
    <w:p>
      <w:pPr>
        <w:spacing w:after="100" w:before="0"/>
      </w:pPr>
      <w:r>
        <w:rPr>
          <w:b w:val="0"/>
        </w:rPr>
        <w:t>B. 2 liter</w:t>
      </w:r>
    </w:p>
    <w:p>
      <w:pPr>
        <w:spacing w:after="100" w:before="0"/>
      </w:pPr>
      <w:r>
        <w:rPr>
          <w:b w:val="0"/>
        </w:rPr>
        <w:t>C. 3 liter</w:t>
      </w:r>
    </w:p>
    <w:p>
      <w:pPr>
        <w:spacing w:after="100" w:before="0"/>
      </w:pPr>
      <w:r>
        <w:rPr>
          <w:b w:val="0"/>
        </w:rPr>
        <w:t>D. 4 liter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Initial (10%) Pure Acid (100%) 25% 75 (100 − 25) 15 (25 − 10) Ratio = 5 : 1 ⇒ Initial Volume (5 units) = 10 liters ⇒ Added Acid (1 unit) = 10 ÷ 5 = 2 liters ∴ Answer = 2 liter</w:t>
      </w:r>
    </w:p>
    <w:p>
      <w:pPr>
        <w:spacing w:before="0"/>
      </w:pPr>
      <w:r>
        <w:rPr>
          <w:b w:val="0"/>
        </w:rPr>
      </w:r>
    </w:p>
    <w:p>
      <w:pPr>
        <w:spacing w:after="100" w:line="360" w:lineRule="auto" w:before="0"/>
      </w:pPr>
      <w:r>
        <w:rPr>
          <w:b w:val="0"/>
        </w:rPr>
        <w:t>5. 2/3 of a milk-water mixture was milk. There was 21 litres of the mixture. If 4 litres of water is added to it, Then find the percentage of milk in the new mixture.</w:t>
      </w:r>
    </w:p>
    <w:p>
      <w:pPr>
        <w:spacing w:before="0"/>
      </w:pPr>
      <w:r>
        <w:rPr>
          <w:b w:val="0"/>
        </w:rPr>
      </w:r>
    </w:p>
    <w:p>
      <w:pPr>
        <w:spacing w:after="100" w:before="0"/>
      </w:pPr>
      <w:r>
        <w:rPr>
          <w:b w:val="0"/>
        </w:rPr>
        <w:t>A. 44</w:t>
      </w:r>
    </w:p>
    <w:p>
      <w:pPr>
        <w:spacing w:after="100" w:before="0"/>
      </w:pPr>
      <w:r>
        <w:rPr>
          <w:b w:val="0"/>
        </w:rPr>
        <w:t>B. 56</w:t>
      </w:r>
    </w:p>
    <w:p>
      <w:pPr>
        <w:spacing w:after="100" w:before="0"/>
      </w:pPr>
      <w:r>
        <w:rPr>
          <w:b w:val="0"/>
        </w:rPr>
        <w:t>C. 14</w:t>
      </w:r>
    </w:p>
    <w:p>
      <w:pPr>
        <w:spacing w:after="100" w:before="0"/>
      </w:pPr>
      <w:r>
        <w:rPr>
          <w:b w:val="0"/>
        </w:rPr>
        <w:t>D. 11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Shortcut Trick Initial Milk = 2/3 × 21 = 14 litres. New Total Mixture = 21 + 4 = 25 litres. New Milk Percentage = (14 / 25) × 100 = 56%. ∴ The correct answer is 56. Alternate Method Given: Initial volume of mixture = 21 litres Portion of milk = 2/3 Volume of water added = 4 litres Calculations: ⇒ Quantity of Milk = 2/3 × 21 = 14 litres ⇒ Quantity of Water = 21 − 14 = 7 litres ⇒ New quantity of Water = 7 + 4 = 11 litres ⇒ Total quantity of New Mixture = 14 (Milk) + 11 (Water) = 25 litres ⇒ Percentage of Milk in new mixture = (Milk / Total Mixture) × 100 ⇒ Percentage of Milk = (14 / 25) × 100 ⇒ Percentage of Milk = 14 × 4 = 56% ∴ The correct answer is 56. Additional Information Concentration Formula The concentration of a component is given by: (Volume of Component / Total Volume of Mixture) × 100. Mixture Addition Rule When only one component is added, the quantity of the other component remains constant, while the total volume increases. Ratio and Proportion If milk and water are in ratio a:b, then Milk % = [a / (a + b)] × 100.</w:t>
      </w:r>
    </w:p>
    <w:p>
      <w:pPr>
        <w:spacing w:before="0"/>
      </w:pPr>
      <w:r>
        <w:rPr>
          <w:b w:val="0"/>
        </w:rPr>
      </w:r>
    </w:p>
    <w:p>
      <w:pPr>
        <w:spacing w:after="100" w:line="360" w:lineRule="auto" w:before="0"/>
      </w:pPr>
      <w:r>
        <w:rPr>
          <w:b w:val="0"/>
        </w:rPr>
        <w:t>6. 40 litres of milk are kept in a container. 4 litres of milk were removed from this container and replaced with water. This procedure was performed two more times. How much milk does the container now hold?</w:t>
      </w:r>
    </w:p>
    <w:p>
      <w:pPr>
        <w:spacing w:before="0"/>
      </w:pPr>
      <w:r>
        <w:rPr>
          <w:b w:val="0"/>
        </w:rPr>
      </w:r>
    </w:p>
    <w:p>
      <w:pPr>
        <w:spacing w:after="100" w:before="0"/>
      </w:pPr>
      <w:r>
        <w:rPr>
          <w:b w:val="0"/>
        </w:rPr>
        <w:t>A. 30 litres</w:t>
      </w:r>
    </w:p>
    <w:p>
      <w:pPr>
        <w:spacing w:after="100" w:before="0"/>
      </w:pPr>
      <w:r>
        <w:rPr>
          <w:b w:val="0"/>
        </w:rPr>
        <w:t>B. 34.23 litres</w:t>
      </w:r>
    </w:p>
    <w:p>
      <w:pPr>
        <w:spacing w:after="100" w:before="0"/>
      </w:pPr>
      <w:r>
        <w:rPr>
          <w:b w:val="0"/>
        </w:rPr>
        <w:t>C. 29.16 litres</w:t>
      </w:r>
    </w:p>
    <w:p>
      <w:pPr>
        <w:spacing w:after="100" w:before="0"/>
      </w:pPr>
      <w:r>
        <w:rPr>
          <w:b w:val="0"/>
        </w:rPr>
        <w:t>D. 32 litres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40L −4L Milk +4L Water Performed 3 times ⇒ Remaining Milk Factor = (1 − 4/40) = 0.9 ⇒ Final Milk = 40 × (0.9)3 = 40 × 0.729 ∴ Answer = 29.16 litres</w:t>
      </w:r>
    </w:p>
    <w:p>
      <w:pPr>
        <w:spacing w:before="0"/>
      </w:pPr>
      <w:r>
        <w:rPr>
          <w:b w:val="0"/>
        </w:rPr>
      </w:r>
    </w:p>
    <w:p>
      <w:pPr>
        <w:spacing w:after="100" w:line="360" w:lineRule="auto" w:before="0"/>
      </w:pPr>
      <w:r>
        <w:rPr>
          <w:b w:val="0"/>
        </w:rPr>
        <w:t>7. Two liquids A and B are mixed in a bucket in the ratio 7 : 5. If 9 liters of the mixture is replaced by 10 liters of liquid B, the ratio of both the liquids becomes 7 : 9. How many liters of liquid A was in the bucket?</w:t>
      </w:r>
    </w:p>
    <w:p>
      <w:pPr>
        <w:spacing w:before="0"/>
      </w:pPr>
      <w:r>
        <w:rPr>
          <w:b w:val="0"/>
        </w:rPr>
      </w:r>
    </w:p>
    <w:p>
      <w:pPr>
        <w:spacing w:after="100" w:before="0"/>
      </w:pPr>
      <w:r>
        <w:rPr>
          <w:b w:val="0"/>
        </w:rPr>
        <w:t>A. 25</w:t>
      </w:r>
    </w:p>
    <w:p>
      <w:pPr>
        <w:spacing w:after="100" w:before="0"/>
      </w:pPr>
      <w:r>
        <w:rPr>
          <w:b w:val="0"/>
        </w:rPr>
        <w:t>B. 22.75</w:t>
      </w:r>
    </w:p>
    <w:p>
      <w:pPr>
        <w:spacing w:after="100" w:before="0"/>
      </w:pPr>
      <w:r>
        <w:rPr>
          <w:b w:val="0"/>
        </w:rPr>
        <w:t>C. 31</w:t>
      </w:r>
    </w:p>
    <w:p>
      <w:pPr>
        <w:spacing w:after="100" w:before="0"/>
      </w:pPr>
      <w:r>
        <w:rPr>
          <w:b w:val="0"/>
        </w:rPr>
        <w:t>D. 21</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(7x - 9 × 7/12)/(5x - 9 × 5/12 + 10) = 7/9 ⇒ (28x - 21)/(20x + 25) = 7/9 ⇒ 252x - 189 = 140x + 175 ⇒ 112x = 364 ⇒ x = 3.25 ⇒ 7x = 22.75</w:t>
      </w:r>
    </w:p>
    <w:p>
      <w:pPr>
        <w:spacing w:before="0"/>
      </w:pPr>
      <w:r>
        <w:rPr>
          <w:b w:val="0"/>
        </w:rPr>
      </w:r>
    </w:p>
    <w:p>
      <w:pPr>
        <w:spacing w:after="100" w:line="360" w:lineRule="auto" w:before="0"/>
      </w:pPr>
      <w:r>
        <w:rPr>
          <w:b w:val="0"/>
        </w:rPr>
        <w:t>8. In a mixture, milk and water are in ratio of 1 ∶ 4. Some milk is added to the mixture because of which ratio of milk and water becomes 2 ∶ 1. How much milk was added as a percentage of initial mixture?</w:t>
      </w:r>
    </w:p>
    <w:p>
      <w:pPr>
        <w:spacing w:before="0"/>
      </w:pPr>
      <w:r>
        <w:rPr>
          <w:b w:val="0"/>
        </w:rPr>
      </w:r>
    </w:p>
    <w:p>
      <w:pPr>
        <w:spacing w:after="100" w:before="0"/>
      </w:pPr>
      <w:r>
        <w:rPr>
          <w:b w:val="0"/>
        </w:rPr>
        <w:t>A. 140 percent</w:t>
      </w:r>
    </w:p>
    <w:p>
      <w:pPr>
        <w:spacing w:after="100" w:before="0"/>
      </w:pPr>
      <w:r>
        <w:rPr>
          <w:b w:val="0"/>
        </w:rPr>
        <w:t>B. 700 percent</w:t>
      </w:r>
    </w:p>
    <w:p>
      <w:pPr>
        <w:spacing w:after="100" w:before="0"/>
      </w:pPr>
      <w:r>
        <w:rPr>
          <w:b w:val="0"/>
        </w:rPr>
        <w:t>C. 240 percent</w:t>
      </w:r>
    </w:p>
    <w:p>
      <w:pPr>
        <w:spacing w:after="100" w:before="0"/>
      </w:pPr>
      <w:r>
        <w:rPr>
          <w:b w:val="0"/>
        </w:rPr>
        <w:t>D. 400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Initial Mixture (1 : 4) Water Milk Initial = 5 units Final Mixture (2 : 1 → 8 : 4) Milk Added (7 units) Add Milk ⇒ Water constant: M:W = 1:4 (initial) and 8:4 (final) ⇒ Milk added = 8 − 1 = 7 units; Initial mix = 5 units ⇒ Required % = (7 ÷ 5) × 100 ∴ Answer = 140 percent</w:t>
      </w:r>
    </w:p>
    <w:p>
      <w:pPr>
        <w:spacing w:before="0"/>
      </w:pPr>
      <w:r>
        <w:rPr>
          <w:b w:val="0"/>
        </w:rPr>
      </w:r>
    </w:p>
    <w:p>
      <w:pPr>
        <w:spacing w:after="100" w:line="360" w:lineRule="auto" w:before="0"/>
      </w:pPr>
      <w:r>
        <w:rPr>
          <w:b w:val="0"/>
        </w:rPr>
        <w:t>9. 80 liters of a mixture of alcohol and water contains 60% alcohol. If 'X' liters of water is added to this mixture, then the percentage of alcohol in the new mixture becomes 40%. What is the value of 'X'?</w:t>
      </w:r>
    </w:p>
    <w:p>
      <w:pPr>
        <w:spacing w:before="0"/>
      </w:pPr>
      <w:r>
        <w:rPr>
          <w:b w:val="0"/>
        </w:rPr>
      </w:r>
    </w:p>
    <w:p>
      <w:pPr>
        <w:spacing w:after="100" w:before="0"/>
      </w:pPr>
      <w:r>
        <w:rPr>
          <w:b w:val="0"/>
        </w:rPr>
        <w:t>A. 20</w:t>
      </w:r>
    </w:p>
    <w:p>
      <w:pPr>
        <w:spacing w:after="100" w:before="0"/>
      </w:pPr>
      <w:r>
        <w:rPr>
          <w:b w:val="0"/>
        </w:rPr>
        <w:t>B. 80</w:t>
      </w:r>
    </w:p>
    <w:p>
      <w:pPr>
        <w:spacing w:after="100" w:before="0"/>
      </w:pPr>
      <w:r>
        <w:rPr>
          <w:b w:val="0"/>
        </w:rPr>
        <w:t>C. 40</w:t>
      </w:r>
    </w:p>
    <w:p>
      <w:pPr>
        <w:spacing w:after="100" w:before="0"/>
      </w:pPr>
      <w:r>
        <w:rPr>
          <w:b w:val="0"/>
        </w:rPr>
        <w:t>D. 60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Amount of alcohol in 80 litre of mixture = 60% of 80 = 48 litres Amount of water in 80 litre of mixture =80 - 48 = 32 litres 32 + X = 60/100 × (80 + X) ⇒ 5(32 + X) = 3(80 + X) ⇒ 160 + 5X = 240 + 3X ⇒ X = 40</w:t>
      </w:r>
    </w:p>
    <w:p>
      <w:pPr>
        <w:spacing w:before="0"/>
      </w:pPr>
      <w:r>
        <w:rPr>
          <w:b w:val="0"/>
        </w:rPr>
      </w:r>
    </w:p>
    <w:p>
      <w:pPr>
        <w:spacing w:after="100" w:line="360" w:lineRule="auto" w:before="0"/>
      </w:pPr>
      <w:r>
        <w:rPr>
          <w:b w:val="0"/>
        </w:rPr>
        <w:t>10. If 36 litres of 20% milk solution is mixed with 48 litres of 10% milk solution, then what will be the percentage concentration of milk in the final solution?</w:t>
      </w:r>
    </w:p>
    <w:p>
      <w:pPr>
        <w:spacing w:before="0"/>
      </w:pPr>
      <w:r>
        <w:rPr>
          <w:b w:val="0"/>
        </w:rPr>
      </w:r>
    </w:p>
    <w:p>
      <w:pPr>
        <w:spacing w:after="100" w:before="0"/>
      </w:pPr>
      <w:r>
        <w:rPr>
          <w:b w:val="0"/>
        </w:rPr>
        <w:t>A. 14.28%</w:t>
      </w:r>
    </w:p>
    <w:p>
      <w:pPr>
        <w:spacing w:after="100" w:before="0"/>
      </w:pPr>
      <w:r>
        <w:rPr>
          <w:b w:val="0"/>
        </w:rPr>
        <w:t>B. 15.48%</w:t>
      </w:r>
    </w:p>
    <w:p>
      <w:pPr>
        <w:spacing w:after="100" w:before="0"/>
      </w:pPr>
      <w:r>
        <w:rPr>
          <w:b w:val="0"/>
        </w:rPr>
        <w:t>C. 12.38%</w:t>
      </w:r>
    </w:p>
    <w:p>
      <w:pPr>
        <w:spacing w:after="100" w:before="0"/>
      </w:pPr>
      <w:r>
        <w:rPr>
          <w:b w:val="0"/>
        </w:rPr>
        <w:t>D. 13.36%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Milk in first solution = 36 × 20% = 7.2 liters ; Milk in first solution = 48 × 10% = 4.8 liters Percentage concentration of milk = (12 × 100)/(36 + 48) ⇒ (12 × 100)/84 = 14.28%</w:t>
      </w:r>
    </w:p>
    <w:p>
      <w:pPr>
        <w:spacing w:before="0"/>
      </w:pPr>
      <w:r>
        <w:rPr>
          <w:b w:val="0"/>
        </w:rPr>
      </w:r>
    </w:p>
    <w:p>
      <w:pPr>
        <w:spacing w:after="100" w:line="360" w:lineRule="auto" w:before="0"/>
      </w:pPr>
      <w:r>
        <w:rPr>
          <w:b w:val="0"/>
        </w:rPr>
        <w:t>11. In what ratio mixture of 30% concentration' of alcohol and 50% concentration of alcohol are to be added so, that the resultant mixture will be 35% concentration of alcohol?</w:t>
      </w:r>
    </w:p>
    <w:p>
      <w:pPr>
        <w:spacing w:before="0"/>
      </w:pPr>
      <w:r>
        <w:rPr>
          <w:b w:val="0"/>
        </w:rPr>
      </w:r>
    </w:p>
    <w:p>
      <w:pPr>
        <w:spacing w:after="100" w:before="0"/>
      </w:pPr>
      <w:r>
        <w:rPr>
          <w:b w:val="0"/>
        </w:rPr>
        <w:t>A. 3 ∶ 2</w:t>
      </w:r>
    </w:p>
    <w:p>
      <w:pPr>
        <w:spacing w:after="100" w:before="0"/>
      </w:pPr>
      <w:r>
        <w:rPr>
          <w:b w:val="0"/>
        </w:rPr>
        <w:t>B. 5 ∶ 3</w:t>
      </w:r>
    </w:p>
    <w:p>
      <w:pPr>
        <w:spacing w:after="100" w:before="0"/>
      </w:pPr>
      <w:r>
        <w:rPr>
          <w:b w:val="0"/>
        </w:rPr>
        <w:t>C. 2 ∶ 1</w:t>
      </w:r>
    </w:p>
    <w:p>
      <w:pPr>
        <w:spacing w:after="100" w:before="0"/>
      </w:pPr>
      <w:r>
        <w:rPr>
          <w:b w:val="0"/>
        </w:rPr>
        <w:t>D. 3 ∶ 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30% Alcohol A 50% Alcohol B 35% Mean 15 (50−35) 5 (35−30) ⇒ Ratio = 15 : 5 ⇒ Simplification = 3 : 1 ∴ Answer = 3 : 1</w:t>
      </w:r>
    </w:p>
    <w:p>
      <w:pPr>
        <w:spacing w:before="0"/>
      </w:pPr>
      <w:r>
        <w:rPr>
          <w:b w:val="0"/>
        </w:rPr>
      </w:r>
    </w:p>
    <w:p>
      <w:pPr>
        <w:spacing w:after="100" w:line="360" w:lineRule="auto" w:before="0"/>
      </w:pPr>
      <w:r>
        <w:rPr>
          <w:b w:val="0"/>
        </w:rPr>
        <w:t>12. Rice worth Rs. 504 per kg and Rs. 540 per kg are mixed with the third variety in the ratio 1 : 1 : 2. If the mixture is worth Rs. 612 per kg, find the price (per kg in Rs.) of the third variety.</w:t>
      </w:r>
    </w:p>
    <w:p>
      <w:pPr>
        <w:spacing w:before="0"/>
      </w:pPr>
      <w:r>
        <w:rPr>
          <w:b w:val="0"/>
        </w:rPr>
      </w:r>
    </w:p>
    <w:p>
      <w:pPr>
        <w:spacing w:after="100" w:before="0"/>
      </w:pPr>
      <w:r>
        <w:rPr>
          <w:b w:val="0"/>
        </w:rPr>
        <w:t>A. 630</w:t>
      </w:r>
    </w:p>
    <w:p>
      <w:pPr>
        <w:spacing w:after="100" w:before="0"/>
      </w:pPr>
      <w:r>
        <w:rPr>
          <w:b w:val="0"/>
        </w:rPr>
        <w:t>B. 702</w:t>
      </w:r>
    </w:p>
    <w:p>
      <w:pPr>
        <w:spacing w:after="100" w:before="0"/>
      </w:pPr>
      <w:r>
        <w:rPr>
          <w:b w:val="0"/>
        </w:rPr>
        <w:t>C. 764</w:t>
      </w:r>
    </w:p>
    <w:p>
      <w:pPr>
        <w:spacing w:after="100" w:before="0"/>
      </w:pPr>
      <w:r>
        <w:rPr>
          <w:b w:val="0"/>
        </w:rPr>
        <w:t>D. 522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(504 × 1 + 540 × 1 + X × 2)/4 = 612 ⇒ 504 + 540 + 2X = 612 × 4 ⇒ 1044 + 2X = 2448 ⇒ 2X = 2448 - 1044 ⇒ X = 1404/2 = Rs.702/kg</w:t>
      </w:r>
    </w:p>
    <w:p>
      <w:pPr>
        <w:spacing w:before="0"/>
      </w:pPr>
      <w:r>
        <w:rPr>
          <w:b w:val="0"/>
        </w:rPr>
      </w:r>
    </w:p>
    <w:p>
      <w:pPr>
        <w:spacing w:after="100" w:line="360" w:lineRule="auto" w:before="0"/>
      </w:pPr>
      <w:r>
        <w:rPr>
          <w:b w:val="0"/>
        </w:rPr>
        <w:t>13. A mixture of milk and water contains 18 parts of milk and 8 parts of water. How much fraction of the mixture should be removed and replaced by water so the ratio of water and milk are equal?</w:t>
      </w:r>
    </w:p>
    <w:p>
      <w:pPr>
        <w:spacing w:before="0"/>
      </w:pPr>
      <w:r>
        <w:rPr>
          <w:b w:val="0"/>
        </w:rPr>
      </w:r>
    </w:p>
    <w:p>
      <w:pPr>
        <w:spacing w:after="100" w:before="0"/>
      </w:pPr>
      <w:r>
        <w:rPr>
          <w:b w:val="0"/>
        </w:rPr>
        <w:t>A. (1/18)</w:t>
      </w:r>
    </w:p>
    <w:p>
      <w:pPr>
        <w:spacing w:after="100" w:before="0"/>
      </w:pPr>
      <w:r>
        <w:rPr>
          <w:b w:val="0"/>
        </w:rPr>
        <w:t>B. (12/18)</w:t>
      </w:r>
    </w:p>
    <w:p>
      <w:pPr>
        <w:spacing w:after="100" w:before="0"/>
      </w:pPr>
      <w:r>
        <w:rPr>
          <w:b w:val="0"/>
        </w:rPr>
        <w:t>C. (10/18)</w:t>
      </w:r>
    </w:p>
    <w:p>
      <w:pPr>
        <w:spacing w:after="100" w:before="0"/>
      </w:pPr>
      <w:r>
        <w:rPr>
          <w:b w:val="0"/>
        </w:rPr>
        <w:t>D. (5/18)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Initial parts of Milk = 18 and Water = 8. Total = 26 units. To make the ratio equal, each component must be 26 ÷ 2 = 13 units. Reduction needed in Milk = 18 − 13 = 5 units. Fraction of mixture to be replaced = (Quantity of Milk to be removed) ÷ (Initial quantity of Milk). Fraction = 5/18. ∴ The correct answer is 5/18. Alternate Method Given: Initial Milk = 18 parts, Initial Water = 8 parts. Calculations: ⇒ Total initial mixture = 18 + 8 = 26 units. ⇒ Let the fraction of mixture removed and replaced by water be k. ⇒ Quantity of Milk in the remaining mixture = 18 − (18 × k). ⇒ For equal ratio, Milk must be half of the total volume. ⇒ Final Milk = 26 ÷ 2 = 13 units. ⇒ 18 − 18k = 13 ⇒ 18k = 18 − 13 ⇒ 18k = 5 ⇒ k = 5/18 ∴ The correct answer is 5/18. Additional Information Mixture Replacement Rule When a part of a mixture is replaced by one of its ingredients, the total volume remains constant, but the concentration of the replaced ingredient increases. Final Concentration Formula Final amount of liquid = Initial amount × (1 − Quantity Replaced ÷ Total Quantity). This is used repeatedly for multiple replacements. Ratio Balance Method If Milk:Water = a:b is changed to 1:1 by replacing with water, the fraction removed is (a − b) ÷ (2a).</w:t>
      </w:r>
    </w:p>
    <w:p>
      <w:pPr>
        <w:spacing w:before="0"/>
      </w:pPr>
      <w:r>
        <w:rPr>
          <w:b w:val="0"/>
        </w:rPr>
      </w:r>
    </w:p>
    <w:p>
      <w:pPr>
        <w:spacing w:after="100" w:line="360" w:lineRule="auto" w:before="0"/>
      </w:pPr>
      <w:r>
        <w:rPr>
          <w:b w:val="0"/>
        </w:rPr>
        <w:t>14. Ratio of Copper and Gold in first and second alloy are 3 ∶ 4 and 2 ∶ 5 respectively. 14 kg of the first alloy is mixed with 21 kg of the second alloy. Find the ratio of Copper and Gold, respectively, in the new mixture.</w:t>
      </w:r>
    </w:p>
    <w:p>
      <w:pPr>
        <w:spacing w:before="0"/>
      </w:pPr>
      <w:r>
        <w:rPr>
          <w:b w:val="0"/>
        </w:rPr>
      </w:r>
    </w:p>
    <w:p>
      <w:pPr>
        <w:spacing w:after="100" w:before="0"/>
      </w:pPr>
      <w:r>
        <w:rPr>
          <w:b w:val="0"/>
        </w:rPr>
        <w:t>A. 23 ∶ 12</w:t>
      </w:r>
    </w:p>
    <w:p>
      <w:pPr>
        <w:spacing w:after="100" w:before="0"/>
      </w:pPr>
      <w:r>
        <w:rPr>
          <w:b w:val="0"/>
        </w:rPr>
        <w:t>B. 17 ∶ 13</w:t>
      </w:r>
    </w:p>
    <w:p>
      <w:pPr>
        <w:spacing w:after="100" w:before="0"/>
      </w:pPr>
      <w:r>
        <w:rPr>
          <w:b w:val="0"/>
        </w:rPr>
        <w:t>C. 5 ∶ 9</w:t>
      </w:r>
    </w:p>
    <w:p>
      <w:pPr>
        <w:spacing w:after="100" w:before="0"/>
      </w:pPr>
      <w:r>
        <w:rPr>
          <w:b w:val="0"/>
        </w:rPr>
        <w:t>D. 12 ∶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Copper (Cu) Gold (Au) Scaled 2x) --&gt; 3 4 Alloy 1 (14kg) → ×2 Scaled 3x) --&gt; 2 5 Alloy 2 (21kg) → ×3 ⇒ Weight Ratio (14 : 21) = 2 : 3 ⇒ Copper = (3 × 2) + (2 × 3) = 12 ⇒ Gold = (4 × 2) + (5 × 3) = 23 ∴ Answer = 12 : 23</w:t>
      </w:r>
    </w:p>
    <w:p>
      <w:pPr>
        <w:spacing w:before="0"/>
      </w:pPr>
      <w:r>
        <w:rPr>
          <w:b w:val="0"/>
        </w:rPr>
      </w:r>
    </w:p>
    <w:p>
      <w:pPr>
        <w:spacing w:after="100" w:line="360" w:lineRule="auto" w:before="0"/>
      </w:pPr>
      <w:r>
        <w:rPr>
          <w:b w:val="0"/>
        </w:rPr>
        <w:t>15. The initial ratio of sugar to flour in dough was 2 : 7. To 9 kg of the dough, John added more sugar to make the sugar to flour ratio 2 : 5. How much sugar did Johan later add?</w:t>
      </w:r>
    </w:p>
    <w:p>
      <w:pPr>
        <w:spacing w:before="0"/>
      </w:pPr>
      <w:r>
        <w:rPr>
          <w:b w:val="0"/>
        </w:rPr>
      </w:r>
    </w:p>
    <w:p>
      <w:pPr>
        <w:spacing w:after="100" w:before="0"/>
      </w:pPr>
      <w:r>
        <w:rPr>
          <w:b w:val="0"/>
        </w:rPr>
        <w:t>A. 750 g</w:t>
      </w:r>
    </w:p>
    <w:p>
      <w:pPr>
        <w:spacing w:after="100" w:before="0"/>
      </w:pPr>
      <w:r>
        <w:rPr>
          <w:b w:val="0"/>
        </w:rPr>
        <w:t>B. 1.2 kg</w:t>
      </w:r>
    </w:p>
    <w:p>
      <w:pPr>
        <w:spacing w:after="100" w:before="0"/>
      </w:pPr>
      <w:r>
        <w:rPr>
          <w:b w:val="0"/>
        </w:rPr>
        <w:t>C. 1 kg</w:t>
      </w:r>
    </w:p>
    <w:p>
      <w:pPr>
        <w:spacing w:after="100" w:before="0"/>
      </w:pPr>
      <w:r>
        <w:rPr>
          <w:b w:val="0"/>
        </w:rPr>
        <w:t>D. 800 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Initial Ratio (Sugar:Flour) = 2 : 7 ⇒ Total 9 units = 9 kg ⇒ 1 unit = 1 kg. Initial Sugar = 2 kg and Initial Flour = 7 kg. New Ratio = 2 : 5. Since only Sugar is added, Flour remains 7 kg. ⇒ 5 units = 7 kg ⇒ 1 unit = 1.4 kg. New Sugar = 2 × 1.4 = 2.8 kg. Sugar added = 2.8 − 2 = 0.8 kg = 800 g. ∴ The correct answer is 800 g. Alternate Method Given: Initial Weight of dough = 9 kg Initial Ratio of Sugar to Flour = 2 : 7 New Ratio of Sugar to Flour = 2 : 5 Formula Used: Component Quantity = Total Weight × (Component Ratio Part ÷ Total Ratio Parts) Calculations: ⇒ Initial Sugar = (2 ÷ (2 + 7)) × 9 = (2 ÷ 9) × 9 = 2 kg ⇒ Initial Flour = (7 ÷ 9) × 9 = 7 kg ⇒ Let the amount of Sugar added be x kg. ⇒ New Sugar = (2 + x) kg ⇒ New Ratio = (2 + x) ÷ 7 = 2 ÷ 5 ⇒ 5 × (2 + x) = 2 × 7 ⇒ 10 + 5x = 14 ⇒ 5x = 4 ⇒ x = 4 ÷ 5 = 0.8 kg ⇒ 0.8 kg = 0.8 × 1000 g = 800 g ∴ The correct answer is 800 g. Additional Information Constant Quantity Concept In mixture problems, identify the component whose quantity does not change and use it as a reference to find the new total weight. Ratio Balancing To balance ratios when one part is constant, multiply the ratios by suitable numbers so that the constant part has the same number of units in both ratios. Unit Conversion Always ensure consistency in units. Multiply kilograms by 1000 to convert to grams (1 kg = 1000 g).</w:t>
      </w:r>
    </w:p>
    <w:p>
      <w:pPr>
        <w:spacing w:before="0"/>
      </w:pPr>
      <w:r>
        <w:rPr>
          <w:b w:val="0"/>
        </w:rPr>
      </w:r>
    </w:p>
    <w:p>
      <w:pPr>
        <w:spacing w:after="100" w:line="360" w:lineRule="auto" w:before="0"/>
      </w:pPr>
      <w:r>
        <w:rPr>
          <w:b w:val="0"/>
        </w:rPr>
        <w:t>16. A container contains two liquids, X and Y, in the ratio 5 ∶ 3. When 8 liters of the mixture is drawn off, and the container is filled with liquid Y, the ratio of X to Y becomes 2 ∶ 3. How many liters of liquid X was in the container initially?</w:t>
      </w:r>
    </w:p>
    <w:p>
      <w:pPr>
        <w:spacing w:before="0"/>
      </w:pPr>
      <w:r>
        <w:rPr>
          <w:b w:val="0"/>
        </w:rPr>
      </w:r>
    </w:p>
    <w:p>
      <w:pPr>
        <w:spacing w:after="100" w:before="0"/>
      </w:pPr>
      <w:r>
        <w:rPr>
          <w:b w:val="0"/>
        </w:rPr>
        <w:t>A. 10</w:t>
      </w:r>
    </w:p>
    <w:p>
      <w:pPr>
        <w:spacing w:after="100" w:before="0"/>
      </w:pPr>
      <w:r>
        <w:rPr>
          <w:b w:val="0"/>
        </w:rPr>
        <w:t>B. 16 (1/2)</w:t>
      </w:r>
    </w:p>
    <w:p>
      <w:pPr>
        <w:spacing w:after="100" w:before="0"/>
      </w:pPr>
      <w:r>
        <w:rPr>
          <w:b w:val="0"/>
        </w:rPr>
        <w:t>C. 13 (8/9)</w:t>
      </w:r>
    </w:p>
    <w:p>
      <w:pPr>
        <w:spacing w:after="100" w:before="0"/>
      </w:pPr>
      <w:r>
        <w:rPr>
          <w:b w:val="0"/>
        </w:rPr>
        <w:t>D. 26 (3/4)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Since only liquid Y is added, the quantity of liquid X only changes when the mixture is drawn out. Initial fraction of X = 5/8, and Final fraction of X = 2/5. Using replacement logic: Final fraction = Initial fraction × [1 − (Replaced quantity ÷ Total Volume V)]. ⇒ 2/5 = 5/8 × (1 − 8/V) ⇒ 16/25 = 1 − 8/V ⇒ 8/V = 9/25 ⇒ V = 200/9 liters. Initial quantity of X in the container = 5/8 × 200/9 = 125/9 = 13 8/9 liters. ∴ The correct answer is 13 8/9 liters. Alternate Method Given: ⇒ Initial ratio of X to Y = 5 : 3. ⇒ Mixture drawn out = 8 liters. ⇒ Pure liquid Y added = 8 liters. ⇒ Final ratio of X to Y = 2 : 3. Formula Used: ⇒ By the Rule of Alligation, comparing the concentration (fraction) of liquid X in the mixture components. Calculations: ⇒ Fraction of X in the initial mixture = 5 / (5 + 3) = 5/8. ⇒ Fraction of X in the added pure liquid Y = 0. ⇒ Fraction of X in the final mixture = 2 / (2 + 3) = 2/5. ⇒ Ratio of (Initial mixture remaining) : (Added pure liquid Y) = (2/5 − 0) : (5/8 − 2/5). ⇒ Ratio = 2/5 : (25/40 − 16/40) = 2/5 : 9/40 = 16/40 : 9/40 = 16 : 9. ⇒ The added liquid Y corresponds to 9 ratio parts, which is given as 8 liters. ⇒ Total capacity of the mixture = 16 parts + 9 parts = 25 parts. ⇒ Since 9 parts = 8 liters, Total mixture capacity = 25 × (8 / 9) = 200/9 liters. ⇒ Initial quantity of liquid X = (5 / 8) × Total mixture. ⇒ Initial quantity of liquid X = 5/8 × 200/9 = 125/9 = 13 8/9 liters. ∴ The correct answer is 13 8/9 liters. Additional Information Rule of Alligation It establishes the ratio in which two components of different concentrations are mixed. Ratio = (C2 − Cm) : (Cm − C1), where Cm is the final mixture concentration. Replacement Formula in Mixtures When 'y' quantity is drawn from a mixture and replaced with a pure ingredient repeatedly for 'n' times, the quantity of the original ingredient remaining is: Initial Quantity × [1 − (y ÷ Total Volume)]n. Maintaining Total Volume In replacement problems where the drawn quantity equals the added pure liquid, the total volume of the mixture remains constant throughout the entire process.</w:t>
      </w:r>
    </w:p>
    <w:p>
      <w:pPr>
        <w:spacing w:before="0"/>
      </w:pPr>
      <w:r>
        <w:rPr>
          <w:b w:val="0"/>
        </w:rPr>
      </w:r>
    </w:p>
    <w:p>
      <w:pPr>
        <w:spacing w:after="100" w:line="360" w:lineRule="auto" w:before="0"/>
      </w:pPr>
      <w:r>
        <w:rPr>
          <w:b w:val="0"/>
        </w:rPr>
        <w:t>17. If 49 litres of a milk solution has 63% milk in it, then how much milk should be added to make the concentration of milk 70% in the solution?</w:t>
      </w:r>
    </w:p>
    <w:p>
      <w:pPr>
        <w:spacing w:before="0"/>
      </w:pPr>
      <w:r>
        <w:rPr>
          <w:b w:val="0"/>
        </w:rPr>
      </w:r>
    </w:p>
    <w:p>
      <w:pPr>
        <w:spacing w:after="100" w:before="0"/>
      </w:pPr>
      <w:r>
        <w:rPr>
          <w:b w:val="0"/>
        </w:rPr>
        <w:t>A. 111330 litres</w:t>
      </w:r>
    </w:p>
    <w:p>
      <w:pPr>
        <w:spacing w:after="100" w:before="0"/>
      </w:pPr>
      <w:r>
        <w:rPr>
          <w:b w:val="0"/>
        </w:rPr>
        <w:t>B. 14730 litres</w:t>
      </w:r>
    </w:p>
    <w:p>
      <w:pPr>
        <w:spacing w:after="100" w:before="0"/>
      </w:pPr>
      <w:r>
        <w:rPr>
          <w:b w:val="0"/>
        </w:rPr>
        <w:t>C. 121130 litres</w:t>
      </w:r>
    </w:p>
    <w:p>
      <w:pPr>
        <w:spacing w:after="100" w:before="0"/>
      </w:pPr>
      <w:r>
        <w:rPr>
          <w:b w:val="0"/>
        </w:rPr>
        <w:t>D. 13130 litres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49 L Milk 63% 100% 70% 30 (Initial) 7 (Added) ⇒ Ratio (Initial : Added) = (100 − 70) : (70 − 63) = 30 : 7 ⇒ Milk to add = (49 ÷ 30) × 7 = 343 ÷ 30 = 1113/30 ∴ Answer = 1113/30 litres</w:t>
      </w:r>
    </w:p>
    <w:p>
      <w:pPr>
        <w:spacing w:before="0"/>
      </w:pPr>
      <w:r>
        <w:rPr>
          <w:b w:val="0"/>
        </w:rPr>
      </w:r>
    </w:p>
    <w:p>
      <w:pPr>
        <w:spacing w:after="100" w:line="360" w:lineRule="auto" w:before="0"/>
      </w:pPr>
      <w:r>
        <w:rPr>
          <w:b w:val="0"/>
        </w:rPr>
        <w:t>18. Two vessel contain milk and water in the ratio 7 ∶ 8 and 13 ∶ 5. If both vessel are mixed in ratio 1 ∶ 1, find the ratio of milk and water in new mixture?</w:t>
      </w:r>
    </w:p>
    <w:p>
      <w:pPr>
        <w:spacing w:before="0"/>
      </w:pPr>
      <w:r>
        <w:rPr>
          <w:b w:val="0"/>
        </w:rPr>
      </w:r>
    </w:p>
    <w:p>
      <w:pPr>
        <w:spacing w:after="100" w:before="0"/>
      </w:pPr>
      <w:r>
        <w:rPr>
          <w:b w:val="0"/>
        </w:rPr>
        <w:t>A. 105 ∶ 59</w:t>
      </w:r>
    </w:p>
    <w:p>
      <w:pPr>
        <w:spacing w:after="100" w:before="0"/>
      </w:pPr>
      <w:r>
        <w:rPr>
          <w:b w:val="0"/>
        </w:rPr>
        <w:t>B. 103 ∶ 77</w:t>
      </w:r>
    </w:p>
    <w:p>
      <w:pPr>
        <w:spacing w:after="100" w:before="0"/>
      </w:pPr>
      <w:r>
        <w:rPr>
          <w:b w:val="0"/>
        </w:rPr>
        <w:t>C. 111 ∶ 69</w:t>
      </w:r>
    </w:p>
    <w:p>
      <w:pPr>
        <w:spacing w:after="100" w:before="0"/>
      </w:pPr>
      <w:r>
        <w:rPr>
          <w:b w:val="0"/>
        </w:rPr>
        <w:t>D. 107 ∶ 73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M: 7 W: 8 Sum = 15 M: 13 W: 5 Sum = 18 × 6 × 5 M: 107 W: 73 ⇒ LCM(15, 18) = 90 → Vessel 1 × 6 and Vessel 2 × 5 ⇒ New Ratio V1 = 42:48 and V2 = 65:25 ⇒ Combined Milk = 42+65, Water = 48+25 ∴ Answer = 107 : 73</w:t>
      </w:r>
    </w:p>
    <w:p>
      <w:pPr>
        <w:spacing w:before="0"/>
      </w:pPr>
      <w:r>
        <w:rPr>
          <w:b w:val="0"/>
        </w:rPr>
      </w:r>
    </w:p>
    <w:p>
      <w:pPr>
        <w:spacing w:after="100" w:line="360" w:lineRule="auto" w:before="0"/>
      </w:pPr>
      <w:r>
        <w:rPr>
          <w:b w:val="0"/>
        </w:rPr>
        <w:t>19. The ratio of alcohol to water in three types of drugs of equal quantity is 2 ∶ 5, 5 ∶ 9, and 8 ∶ 13 respectively. An equal quantity of all three drugs is mixed. Find the ratio of alcohol to water after mixing</w:t>
      </w:r>
    </w:p>
    <w:p>
      <w:pPr>
        <w:spacing w:before="0"/>
      </w:pPr>
      <w:r>
        <w:rPr>
          <w:b w:val="0"/>
        </w:rPr>
      </w:r>
    </w:p>
    <w:p>
      <w:pPr>
        <w:spacing w:after="100" w:before="0"/>
      </w:pPr>
      <w:r>
        <w:rPr>
          <w:b w:val="0"/>
        </w:rPr>
        <w:t>A. 34 ∶ 38</w:t>
      </w:r>
    </w:p>
    <w:p>
      <w:pPr>
        <w:spacing w:after="100" w:before="0"/>
      </w:pPr>
      <w:r>
        <w:rPr>
          <w:b w:val="0"/>
        </w:rPr>
        <w:t>B. 12 ∶ 19</w:t>
      </w:r>
    </w:p>
    <w:p>
      <w:pPr>
        <w:spacing w:after="100" w:before="0"/>
      </w:pPr>
      <w:r>
        <w:rPr>
          <w:b w:val="0"/>
        </w:rPr>
        <w:t>C. 43 ∶ 83</w:t>
      </w:r>
    </w:p>
    <w:p>
      <w:pPr>
        <w:spacing w:after="100" w:before="0"/>
      </w:pPr>
      <w:r>
        <w:rPr>
          <w:b w:val="0"/>
        </w:rPr>
        <w:t>D. 57 ∶ 61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Alcohol in first drug = 2 ÷ (2 + 5) = 2/7, Water in first drug = 5/7 Alcohol in second drug = 5 ÷ (5 + 9) = 5/14, Water in second drug = 9/14 Alcohol in third drug = 8 ÷ (8 + 13) = 8/21, Water in third drug = 13/21 Total alcohol = (2/7) + (5/14) + (8/21) = 43/42 Total water = (5/7) + (9/14) + (13/21) = 83/42 Ratio of alcohol to water = 43 ∶ 83</w:t>
      </w:r>
    </w:p>
    <w:p>
      <w:pPr>
        <w:spacing w:before="0"/>
      </w:pPr>
      <w:r>
        <w:rPr>
          <w:b w:val="0"/>
        </w:rPr>
      </w:r>
    </w:p>
    <w:p>
      <w:pPr>
        <w:spacing w:after="100" w:line="360" w:lineRule="auto" w:before="0"/>
      </w:pPr>
      <w:r>
        <w:rPr>
          <w:b w:val="0"/>
        </w:rPr>
        <w:t>20. A mixture of acid and water contains 20 percent acid. When 10 litres of water is added to the mixture, then the percentage of acid becomes 15 percent. What is the original quantity of mixture ?</w:t>
      </w:r>
    </w:p>
    <w:p>
      <w:pPr>
        <w:spacing w:before="0"/>
      </w:pPr>
      <w:r>
        <w:rPr>
          <w:b w:val="0"/>
        </w:rPr>
      </w:r>
    </w:p>
    <w:p>
      <w:pPr>
        <w:spacing w:after="100" w:before="0"/>
      </w:pPr>
      <w:r>
        <w:rPr>
          <w:b w:val="0"/>
        </w:rPr>
        <w:t>A. 30 litres</w:t>
      </w:r>
    </w:p>
    <w:p>
      <w:pPr>
        <w:spacing w:after="100" w:before="0"/>
      </w:pPr>
      <w:r>
        <w:rPr>
          <w:b w:val="0"/>
        </w:rPr>
        <w:t>B. 25 litres</w:t>
      </w:r>
    </w:p>
    <w:p>
      <w:pPr>
        <w:spacing w:after="100" w:before="0"/>
      </w:pPr>
      <w:r>
        <w:rPr>
          <w:b w:val="0"/>
        </w:rPr>
        <w:t>C. 40 litres</w:t>
      </w:r>
    </w:p>
    <w:p>
      <w:pPr>
        <w:spacing w:after="100" w:before="0"/>
      </w:pPr>
      <w:r>
        <w:rPr>
          <w:b w:val="0"/>
        </w:rPr>
        <w:t>D. 35 litres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Acid : Water = 1 : 4, Let ratio be x, 4x x/(4x + 10) = 15/85 ⇒ x/(4x + 10) = 3/17 ⇒ 17x = 3(4x + 10) ⇒ 17x = 12x + 30 ⇒ x = 6 litres x = 6, then 4x = 24, Total = 6 + 24 = 30 litres</w:t>
      </w:r>
    </w:p>
    <w:p>
      <w:pPr>
        <w:spacing w:before="0"/>
      </w:pPr>
      <w:r>
        <w:rPr>
          <w:b w:val="0"/>
        </w:rPr>
      </w:r>
    </w:p>
    <w:p>
      <w:pPr>
        <w:spacing w:after="100" w:line="360" w:lineRule="auto" w:before="0"/>
      </w:pPr>
      <w:r>
        <w:rPr>
          <w:b w:val="0"/>
        </w:rPr>
        <w:t>21. A milkman buys milk at Rs 20 per liter. He mixes 4 L of water in a 10-liter container full of pure milk. Find the gain% observed by the milkman, if the milkman swears to sell the mixture at his cost price.</w:t>
      </w:r>
    </w:p>
    <w:p>
      <w:pPr>
        <w:spacing w:before="0"/>
      </w:pPr>
      <w:r>
        <w:rPr>
          <w:b w:val="0"/>
        </w:rPr>
      </w:r>
    </w:p>
    <w:p>
      <w:pPr>
        <w:spacing w:after="100" w:before="0"/>
      </w:pPr>
      <w:r>
        <w:rPr>
          <w:b w:val="0"/>
        </w:rPr>
        <w:t>A. 6623%</w:t>
      </w:r>
    </w:p>
    <w:p>
      <w:pPr>
        <w:spacing w:after="100" w:before="0"/>
      </w:pPr>
      <w:r>
        <w:rPr>
          <w:b w:val="0"/>
        </w:rPr>
        <w:t>B. 60%</w:t>
      </w:r>
    </w:p>
    <w:p>
      <w:pPr>
        <w:spacing w:after="100" w:before="0"/>
      </w:pPr>
      <w:r>
        <w:rPr>
          <w:b w:val="0"/>
        </w:rPr>
        <w:t>C. 40%</w:t>
      </w:r>
    </w:p>
    <w:p>
      <w:pPr>
        <w:spacing w:after="100" w:before="0"/>
      </w:pPr>
      <w:r>
        <w:rPr>
          <w:b w:val="0"/>
        </w:rPr>
        <w:t>D. 3313%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Shortcut Trick When water is added to milk and the mixture is sold at the Cost Price (CP) of pure milk, the Gain% is simply the ratio of water to milk. Gain % = (Quantity of Water / Quantity of Milk) × 100 Given: Water = 4 L, Milk = 10 L Gain % = (4 / 10) × 100 = 40% ∴ The correct answer is 40%. Alternate Method Given: ⇒ Cost Price (CP) of milk = ₹20 per liter ⇒ Quantity of pure milk = 10 L ⇒ Quantity of water added = 4 L Formula Used: ⇒ Total CP = Quantity × Rate ⇒ Gain % = [(SP − CP) / CP] × 100 Calculations: ⇒ Total Cost Price (CP) = 10 L × ₹20/L = ₹200 ⇒ Total Quantity of mixture = 10 L + 4 L = 14 L ⇒ Selling Price (SP) of mixture = 14 L × ₹20/L = ₹280 ⇒ Total Gain = SP − CP = ₹280 − ₹200 = ₹80 ⇒ Gain % = (80 / 200) × 100 ⇒ Gain % = 40% ∴ The correct answer is 40%. Additional Information Profit in Adulteration When a seller mixes an impurity (costing zero) and sells the mixture at the cost price of the original item, the Profit % = (Quantity of Impurity / Quantity of Original Item) × 100. Weighted Average Principle The price of the mixture is the weighted average of the prices of individual components: (n1c1 + n2c2) / (n1 + n2), where water price c2 is usually zero. Dishonest Dealer Concept Profit % can also be calculated as [Error / (True Value − Error)] × 100 when weight manipulation is involved instead of physical mixing.</w:t>
      </w:r>
    </w:p>
    <w:p>
      <w:pPr>
        <w:spacing w:before="0"/>
      </w:pPr>
      <w:r>
        <w:rPr>
          <w:b w:val="0"/>
        </w:rPr>
      </w:r>
    </w:p>
    <w:p>
      <w:pPr>
        <w:spacing w:after="100" w:line="360" w:lineRule="auto" w:before="0"/>
      </w:pPr>
      <w:r>
        <w:rPr>
          <w:b w:val="0"/>
        </w:rPr>
        <w:t>22. A drink of chocolate and milk contains 8% pure chocolate by volume. If 10 litres of pure milk are added to 50 litres of this drink, the percentage of chocolate in the new drink is:</w:t>
      </w:r>
    </w:p>
    <w:p>
      <w:pPr>
        <w:spacing w:before="0"/>
      </w:pPr>
      <w:r>
        <w:rPr>
          <w:b w:val="0"/>
        </w:rPr>
      </w:r>
    </w:p>
    <w:p>
      <w:pPr>
        <w:spacing w:after="100" w:before="0"/>
      </w:pPr>
      <w:r>
        <w:rPr>
          <w:b w:val="0"/>
        </w:rPr>
        <w:t>A. 6 (2/3)</w:t>
      </w:r>
    </w:p>
    <w:p>
      <w:pPr>
        <w:spacing w:after="100" w:before="0"/>
      </w:pPr>
      <w:r>
        <w:rPr>
          <w:b w:val="0"/>
        </w:rPr>
        <w:t>B. 5 (1/3)</w:t>
      </w:r>
    </w:p>
    <w:p>
      <w:pPr>
        <w:spacing w:after="100" w:before="0"/>
      </w:pPr>
      <w:r>
        <w:rPr>
          <w:b w:val="0"/>
        </w:rPr>
        <w:t>C. 6 (1/3)</w:t>
      </w:r>
    </w:p>
    <w:p>
      <w:pPr>
        <w:spacing w:after="100" w:before="0"/>
      </w:pPr>
      <w:r>
        <w:rPr>
          <w:b w:val="0"/>
        </w:rPr>
        <w:t>D. 5 (2/3)</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50 L 8% Chocolate + 10 L Pure Milk 60 L ? % Chocolate ⇒ Quantity of chocolate = 8% of 50 = 4 Litres ⇒ New % = (Pure Chocolate ÷ New Total Volume) × 100 ⇒ New % = (4 ÷ 60) × 100 = 20/3 % ∴ Answer = 6 2/3 %</w:t>
      </w:r>
    </w:p>
    <w:p>
      <w:pPr>
        <w:spacing w:before="0"/>
      </w:pPr>
      <w:r>
        <w:rPr>
          <w:b w:val="0"/>
        </w:rPr>
      </w:r>
    </w:p>
    <w:p>
      <w:pPr>
        <w:spacing w:after="100" w:line="360" w:lineRule="auto" w:before="0"/>
      </w:pPr>
      <w:r>
        <w:rPr>
          <w:b w:val="0"/>
        </w:rPr>
        <w:t>23. Solutions A and B contain acid and water in the ratio 4 ∶ 3 and 9 ∶ 5, respectively. Four litres of solution A is mixed with 5 litres of solution B. What is the ratio of acid and water in the resulting mixture?</w:t>
      </w:r>
    </w:p>
    <w:p>
      <w:pPr>
        <w:spacing w:before="0"/>
      </w:pPr>
      <w:r>
        <w:rPr>
          <w:b w:val="0"/>
        </w:rPr>
      </w:r>
    </w:p>
    <w:p>
      <w:pPr>
        <w:spacing w:after="100" w:before="0"/>
      </w:pPr>
      <w:r>
        <w:rPr>
          <w:b w:val="0"/>
        </w:rPr>
        <w:t>A. 4 ∶ 7</w:t>
      </w:r>
    </w:p>
    <w:p>
      <w:pPr>
        <w:spacing w:after="100" w:before="0"/>
      </w:pPr>
      <w:r>
        <w:rPr>
          <w:b w:val="0"/>
        </w:rPr>
        <w:t>B. 7 ∶ 4</w:t>
      </w:r>
    </w:p>
    <w:p>
      <w:pPr>
        <w:spacing w:after="100" w:before="0"/>
      </w:pPr>
      <w:r>
        <w:rPr>
          <w:b w:val="0"/>
        </w:rPr>
        <w:t>C. 11 ∶ 7</w:t>
      </w:r>
    </w:p>
    <w:p>
      <w:pPr>
        <w:spacing w:after="100" w:before="0"/>
      </w:pPr>
      <w:r>
        <w:rPr>
          <w:b w:val="0"/>
        </w:rPr>
        <w:t>D. 9 ∶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acid after mixing of two solution = 4(4/7) + 5(9/14) ⇒ 16/7 + 45/14 = 77/14 = 11/2 Total water after mixing of two solution = 4(3/7) + 5(5/14) ⇒ 12/7 + 25/14 = 49/14 = 7/2 ⇒ Ratio = 11/2 : 7/2 = 11 : 7</w:t>
      </w:r>
    </w:p>
    <w:p>
      <w:pPr>
        <w:spacing w:before="0"/>
      </w:pPr>
      <w:r>
        <w:rPr>
          <w:b w:val="0"/>
        </w:rPr>
      </w:r>
    </w:p>
    <w:p>
      <w:pPr>
        <w:spacing w:after="100" w:line="360" w:lineRule="auto" w:before="0"/>
      </w:pPr>
      <w:r>
        <w:rPr>
          <w:b w:val="0"/>
        </w:rPr>
        <w:t>24. Two vessels of equal capacity contain juice and water in the ratio of 3 ∶ 5 and 3 ∶ 1 respectively. The mixture of both the vessels are mixed and transferred into a bigger vessel. What is the ratio of juice and water in the new mixture?</w:t>
      </w:r>
    </w:p>
    <w:p>
      <w:pPr>
        <w:spacing w:before="0"/>
      </w:pPr>
      <w:r>
        <w:rPr>
          <w:b w:val="0"/>
        </w:rPr>
      </w:r>
    </w:p>
    <w:p>
      <w:pPr>
        <w:spacing w:after="100" w:before="0"/>
      </w:pPr>
      <w:r>
        <w:rPr>
          <w:b w:val="0"/>
        </w:rPr>
        <w:t>A. 13 ∶ 9</w:t>
      </w:r>
    </w:p>
    <w:p>
      <w:pPr>
        <w:spacing w:after="100" w:before="0"/>
      </w:pPr>
      <w:r>
        <w:rPr>
          <w:b w:val="0"/>
        </w:rPr>
        <w:t>B. 9 ∶ 7</w:t>
      </w:r>
    </w:p>
    <w:p>
      <w:pPr>
        <w:spacing w:after="100" w:before="0"/>
      </w:pPr>
      <w:r>
        <w:rPr>
          <w:b w:val="0"/>
        </w:rPr>
        <w:t>C. 8 ∶ 9</w:t>
      </w:r>
    </w:p>
    <w:p>
      <w:pPr>
        <w:spacing w:after="100" w:before="0"/>
      </w:pPr>
      <w:r>
        <w:rPr>
          <w:b w:val="0"/>
        </w:rPr>
        <w:t>D. 7 ∶ 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Juice to water in final mixture = (3/8 +3/4)/(5/8 +1/4) ⇒ 9 : 7</w:t>
      </w:r>
    </w:p>
    <w:p>
      <w:pPr>
        <w:spacing w:before="0"/>
      </w:pPr>
      <w:r>
        <w:rPr>
          <w:b w:val="0"/>
        </w:rPr>
      </w:r>
    </w:p>
    <w:p>
      <w:pPr>
        <w:spacing w:after="100" w:line="360" w:lineRule="auto" w:before="0"/>
      </w:pPr>
      <w:r>
        <w:rPr>
          <w:b w:val="0"/>
        </w:rPr>
        <w:t>25. A milkman has a mixture of milk in which the ratio of milk and water is 7 : 4. He sold 55 litres of this mixture and added 20 litres of pure water to the mixture. Now the ratio of milk and water in the mixture becomes 7 : 6. Find the new quantity of this mixture.</w:t>
      </w:r>
    </w:p>
    <w:p>
      <w:pPr>
        <w:spacing w:before="0"/>
      </w:pPr>
      <w:r>
        <w:rPr>
          <w:b w:val="0"/>
        </w:rPr>
      </w:r>
    </w:p>
    <w:p>
      <w:pPr>
        <w:spacing w:after="100" w:before="0"/>
      </w:pPr>
      <w:r>
        <w:rPr>
          <w:b w:val="0"/>
        </w:rPr>
        <w:t>A. 70 Litres</w:t>
      </w:r>
    </w:p>
    <w:p>
      <w:pPr>
        <w:spacing w:after="100" w:before="0"/>
      </w:pPr>
      <w:r>
        <w:rPr>
          <w:b w:val="0"/>
        </w:rPr>
        <w:t>B. 195 Litres</w:t>
      </w:r>
    </w:p>
    <w:p>
      <w:pPr>
        <w:spacing w:after="100" w:before="0"/>
      </w:pPr>
      <w:r>
        <w:rPr>
          <w:b w:val="0"/>
        </w:rPr>
        <w:t>C. 130 Litres</w:t>
      </w:r>
    </w:p>
    <w:p>
      <w:pPr>
        <w:spacing w:after="100" w:before="0"/>
      </w:pPr>
      <w:r>
        <w:rPr>
          <w:b w:val="0"/>
        </w:rPr>
        <w:t>D. 210 Litres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Let milk and water be 7x and 4x respectively, 7x + 4x = 55 ⟹ 11x = 55 ⟹ x = 5 35 L Milk, 20 L Water removed, After adding 20 L water 7x / (4x + 20) = 7 / 6 ⟹ 6x = 4x + 20 ⟹ x = 10 New quantity = 70 + 60 = 130 L.</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