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 Operations should be performed on the whole numbers, without breaking down the numbers into its constituent digits. E.g. 13- Operations on 13 such as adding /Subtracting/multiplying etc. to 13 can be performed. Breaking down 13 into 1 and 3 and then performing mathematical operations on 1 and 3 is not allowed) (9, 3, 30) (10, 3, 33)</w:t>
      </w:r>
    </w:p>
    <w:p>
      <w:pPr>
        <w:spacing w:before="0"/>
      </w:pPr>
      <w:r>
        <w:rPr>
          <w:b w:val="0"/>
        </w:rPr>
      </w:r>
    </w:p>
    <w:p>
      <w:pPr>
        <w:spacing w:after="100" w:before="0"/>
      </w:pPr>
      <w:r>
        <w:rPr>
          <w:b w:val="0"/>
        </w:rPr>
        <w:t>A. (6, 9, 40)</w:t>
      </w:r>
    </w:p>
    <w:p>
      <w:pPr>
        <w:spacing w:after="100" w:before="0"/>
      </w:pPr>
      <w:r>
        <w:rPr>
          <w:b w:val="0"/>
        </w:rPr>
        <w:t>B. (8, 8, 74)</w:t>
      </w:r>
    </w:p>
    <w:p>
      <w:pPr>
        <w:spacing w:after="100" w:before="0"/>
      </w:pPr>
      <w:r>
        <w:rPr>
          <w:b w:val="0"/>
        </w:rPr>
        <w:t>C. (12, 3, 39)</w:t>
      </w:r>
    </w:p>
    <w:p>
      <w:pPr>
        <w:spacing w:after="100" w:before="0"/>
      </w:pPr>
      <w:r>
        <w:rPr>
          <w:b w:val="0"/>
        </w:rPr>
        <w:t>D. (9, 7,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+ 1) × First number = Third number (12, 3, 39) → (12 + 1) × 3 = 13 × 3 = 39 Hence, '(12, 3, 39)' is the correct answer.</w:t>
      </w:r>
    </w:p>
    <w:p>
      <w:pPr>
        <w:spacing w:before="0"/>
      </w:pPr>
      <w:r>
        <w:rPr>
          <w:b w:val="0"/>
        </w:rPr>
      </w:r>
    </w:p>
    <w:p>
      <w:pPr>
        <w:spacing w:after="100" w:line="360" w:lineRule="auto" w:before="0"/>
      </w:pPr>
      <w:r>
        <w:rPr>
          <w:b w:val="0"/>
        </w:rPr>
        <w:t>2. Which of the following terms will replace the question mark (?) in the given series? PGLT, RHNU, TIPV, VJRW, ?</w:t>
      </w:r>
    </w:p>
    <w:p>
      <w:pPr>
        <w:spacing w:before="0"/>
      </w:pPr>
      <w:r>
        <w:rPr>
          <w:b w:val="0"/>
        </w:rPr>
      </w:r>
    </w:p>
    <w:p>
      <w:pPr>
        <w:spacing w:after="100" w:before="0"/>
      </w:pPr>
      <w:r>
        <w:rPr>
          <w:b w:val="0"/>
        </w:rPr>
        <w:t>A. WKUX</w:t>
      </w:r>
    </w:p>
    <w:p>
      <w:pPr>
        <w:spacing w:after="100" w:before="0"/>
      </w:pPr>
      <w:r>
        <w:rPr>
          <w:b w:val="0"/>
        </w:rPr>
        <w:t>B. XLTX</w:t>
      </w:r>
    </w:p>
    <w:p>
      <w:pPr>
        <w:spacing w:after="100" w:before="0"/>
      </w:pPr>
      <w:r>
        <w:rPr>
          <w:b w:val="0"/>
        </w:rPr>
        <w:t>C. WXKT</w:t>
      </w:r>
    </w:p>
    <w:p>
      <w:pPr>
        <w:spacing w:after="100" w:before="0"/>
      </w:pPr>
      <w:r>
        <w:rPr>
          <w:b w:val="0"/>
        </w:rPr>
        <w:t>D. XKTX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'XKTX' is the correct answer.</w:t>
      </w:r>
    </w:p>
    <w:p>
      <w:pPr>
        <w:spacing w:before="0"/>
      </w:pPr>
      <w:r>
        <w:rPr>
          <w:b w:val="0"/>
        </w:rPr>
      </w:r>
    </w:p>
    <w:p>
      <w:pPr>
        <w:spacing w:after="100" w:line="360" w:lineRule="auto" w:before="0"/>
      </w:pPr>
      <w:r>
        <w:rPr>
          <w:b w:val="0"/>
        </w:rPr>
        <w:t>3. Select the option that represents the letters that, when sequentially placed from left to right in the blanks below, will complete the letter series. R _ _ ODRMN _ _ _ MN _ DR _ NO _</w:t>
      </w:r>
    </w:p>
    <w:p>
      <w:pPr>
        <w:spacing w:before="0"/>
      </w:pPr>
      <w:r>
        <w:rPr>
          <w:b w:val="0"/>
        </w:rPr>
      </w:r>
    </w:p>
    <w:p>
      <w:pPr>
        <w:spacing w:after="100" w:before="0"/>
      </w:pPr>
      <w:r>
        <w:rPr>
          <w:b w:val="0"/>
        </w:rPr>
        <w:t>A. MNODROMD</w:t>
      </w:r>
    </w:p>
    <w:p>
      <w:pPr>
        <w:spacing w:after="100" w:before="0"/>
      </w:pPr>
      <w:r>
        <w:rPr>
          <w:b w:val="0"/>
        </w:rPr>
        <w:t>B. MNODRODM</w:t>
      </w:r>
    </w:p>
    <w:p>
      <w:pPr>
        <w:spacing w:after="100" w:before="0"/>
      </w:pPr>
      <w:r>
        <w:rPr>
          <w:b w:val="0"/>
        </w:rPr>
        <w:t>C. NMODROMD</w:t>
      </w:r>
    </w:p>
    <w:p>
      <w:pPr>
        <w:spacing w:after="100" w:before="0"/>
      </w:pPr>
      <w:r>
        <w:rPr>
          <w:b w:val="0"/>
        </w:rPr>
        <w:t>D. MNDOROMD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MNODROMD → R M N OD / RMN O D / R MN O D / R M NO D In option 1, RMNOD is repeated. Hence, ‘MNODROMD’ is the correct answer.</w:t>
      </w:r>
    </w:p>
    <w:p>
      <w:pPr>
        <w:spacing w:before="0"/>
      </w:pPr>
      <w:r>
        <w:rPr>
          <w:b w:val="0"/>
        </w:rPr>
      </w:r>
    </w:p>
    <w:p>
      <w:pPr>
        <w:spacing w:after="100" w:line="360" w:lineRule="auto" w:before="0"/>
      </w:pPr>
      <w:r>
        <w:rPr>
          <w:b w:val="0"/>
        </w:rPr>
        <w:t>4. Select the set in which the numbers are related in the same way as are the numbers of the following set. (NOTE: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(12, 8, 80) (16, 10, 131)</w:t>
      </w:r>
    </w:p>
    <w:p>
      <w:pPr>
        <w:spacing w:before="0"/>
      </w:pPr>
      <w:r>
        <w:rPr>
          <w:b w:val="0"/>
        </w:rPr>
      </w:r>
    </w:p>
    <w:p>
      <w:pPr>
        <w:spacing w:after="100" w:before="0"/>
      </w:pPr>
      <w:r>
        <w:rPr>
          <w:b w:val="0"/>
        </w:rPr>
        <w:t>A. (11, 5, 55)</w:t>
      </w:r>
    </w:p>
    <w:p>
      <w:pPr>
        <w:spacing w:after="100" w:before="0"/>
      </w:pPr>
      <w:r>
        <w:rPr>
          <w:b w:val="0"/>
        </w:rPr>
        <w:t>B. (13, 4, 160)</w:t>
      </w:r>
    </w:p>
    <w:p>
      <w:pPr>
        <w:spacing w:after="100" w:before="0"/>
      </w:pPr>
      <w:r>
        <w:rPr>
          <w:b w:val="0"/>
        </w:rPr>
        <w:t>C. (14, 12, 126)</w:t>
      </w:r>
    </w:p>
    <w:p>
      <w:pPr>
        <w:spacing w:after="100" w:before="0"/>
      </w:pPr>
      <w:r>
        <w:rPr>
          <w:b w:val="0"/>
        </w:rPr>
        <w:t>D. (9, 6,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number)2 - (Second number ÷ 2)3 = Third number (9, 6, 54) → 92 - (6 ÷ 2)3 = 81 - 33 = 81 - 27 = 54 Hence, '(9, 6, 54)' is the correct answer.</w:t>
      </w:r>
    </w:p>
    <w:p>
      <w:pPr>
        <w:spacing w:before="0"/>
      </w:pPr>
      <w:r>
        <w:rPr>
          <w:b w:val="0"/>
        </w:rPr>
      </w:r>
    </w:p>
    <w:p>
      <w:pPr>
        <w:spacing w:after="100" w:line="360" w:lineRule="auto" w:before="0"/>
      </w:pPr>
      <w:r>
        <w:rPr>
          <w:b w:val="0"/>
        </w:rPr>
        <w:t>5. Select the option that represents the correct order of the given words as they would appear in an English dictionary. 1. Pancakes 2. Pandemic 3. Panicked 4. Pancreas 5. Panorama 6. Panther</w:t>
      </w:r>
    </w:p>
    <w:p>
      <w:pPr>
        <w:spacing w:before="0"/>
      </w:pPr>
      <w:r>
        <w:rPr>
          <w:b w:val="0"/>
        </w:rPr>
      </w:r>
    </w:p>
    <w:p>
      <w:pPr>
        <w:spacing w:after="100" w:before="0"/>
      </w:pPr>
      <w:r>
        <w:rPr>
          <w:b w:val="0"/>
        </w:rPr>
        <w:t>A. 1, 4, 2, 3, 5, 6</w:t>
      </w:r>
    </w:p>
    <w:p>
      <w:pPr>
        <w:spacing w:after="100" w:before="0"/>
      </w:pPr>
      <w:r>
        <w:rPr>
          <w:b w:val="0"/>
        </w:rPr>
        <w:t>B. 4, 1, 2, 3, 5, 6</w:t>
      </w:r>
    </w:p>
    <w:p>
      <w:pPr>
        <w:spacing w:after="100" w:before="0"/>
      </w:pPr>
      <w:r>
        <w:rPr>
          <w:b w:val="0"/>
        </w:rPr>
        <w:t>C. 1, 4, 2, 3, 6, 5</w:t>
      </w:r>
    </w:p>
    <w:p>
      <w:pPr>
        <w:spacing w:after="100" w:before="0"/>
      </w:pPr>
      <w:r>
        <w:rPr>
          <w:b w:val="0"/>
        </w:rPr>
        <w:t>D. 2, 1, 4, 3, 6,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Pancakes, 4. Pancreas, 2. Pandemic, 3. Panicked, 5. Panorama, 6. Panther Hence, '1, 4, 2, 3, 5, 6' is the correct answer.</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Anklet : Ankle :: Bracelet : ?</w:t>
      </w:r>
    </w:p>
    <w:p>
      <w:pPr>
        <w:spacing w:before="0"/>
      </w:pPr>
      <w:r>
        <w:rPr>
          <w:b w:val="0"/>
        </w:rPr>
      </w:r>
    </w:p>
    <w:p>
      <w:pPr>
        <w:spacing w:after="100" w:before="0"/>
      </w:pPr>
      <w:r>
        <w:rPr>
          <w:b w:val="0"/>
        </w:rPr>
        <w:t>A. Ear</w:t>
      </w:r>
    </w:p>
    <w:p>
      <w:pPr>
        <w:spacing w:after="100" w:before="0"/>
      </w:pPr>
      <w:r>
        <w:rPr>
          <w:b w:val="0"/>
        </w:rPr>
        <w:t>B. Wrist</w:t>
      </w:r>
    </w:p>
    <w:p>
      <w:pPr>
        <w:spacing w:after="100" w:before="0"/>
      </w:pPr>
      <w:r>
        <w:rPr>
          <w:b w:val="0"/>
        </w:rPr>
        <w:t>C. Waist</w:t>
      </w:r>
    </w:p>
    <w:p>
      <w:pPr>
        <w:spacing w:after="100" w:before="0"/>
      </w:pPr>
      <w:r>
        <w:rPr>
          <w:b w:val="0"/>
        </w:rPr>
        <w:t>D. Neck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wore on the second one. Bracelet → A bracelet is wore on wrist. Hence, 'Wrist' is the correct answer.</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the fourth number is related to the third number. 864 ∶ 12 ∶∶ 1372 ∶ 14 ∶∶ 2048 ∶ ?</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(Second number)2 × (Second number ÷ 2) 2048 ∶ ? → 162 × (16 ÷ 2) = 256 × 8 = 2048 Hence, '16' is the correct answer.</w:t>
      </w:r>
    </w:p>
    <w:p>
      <w:pPr>
        <w:spacing w:before="0"/>
      </w:pPr>
      <w:r>
        <w:rPr>
          <w:b w:val="0"/>
        </w:rPr>
      </w:r>
    </w:p>
    <w:p>
      <w:pPr>
        <w:spacing w:after="100" w:line="360" w:lineRule="auto" w:before="0"/>
      </w:pPr>
      <w:r>
        <w:rPr>
          <w:b w:val="0"/>
        </w:rPr>
        <w:t>8. Select the option that is related to the fifth letter-cluster in the same way as the second letter-cluster is related to the first letter-cluster and the fourth letter-cluster is related to the third letter-cluster. MOC : MKW :: SEL : GUN :: DKR : ?</w:t>
      </w:r>
    </w:p>
    <w:p>
      <w:pPr>
        <w:spacing w:before="0"/>
      </w:pPr>
      <w:r>
        <w:rPr>
          <w:b w:val="0"/>
        </w:rPr>
      </w:r>
    </w:p>
    <w:p>
      <w:pPr>
        <w:spacing w:after="100" w:before="0"/>
      </w:pPr>
      <w:r>
        <w:rPr>
          <w:b w:val="0"/>
        </w:rPr>
        <w:t>A. VOH</w:t>
      </w:r>
    </w:p>
    <w:p>
      <w:pPr>
        <w:spacing w:after="100" w:before="0"/>
      </w:pPr>
      <w:r>
        <w:rPr>
          <w:b w:val="0"/>
        </w:rPr>
        <w:t>B. VOG</w:t>
      </w:r>
    </w:p>
    <w:p>
      <w:pPr>
        <w:spacing w:after="100" w:before="0"/>
      </w:pPr>
      <w:r>
        <w:rPr>
          <w:b w:val="0"/>
        </w:rPr>
        <w:t>C. VNH</w:t>
      </w:r>
    </w:p>
    <w:p>
      <w:pPr>
        <w:spacing w:after="100" w:before="0"/>
      </w:pPr>
      <w:r>
        <w:rPr>
          <w:b w:val="0"/>
        </w:rPr>
        <w:t>D. VNG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'VOH' is the correct answer.</w:t>
      </w:r>
    </w:p>
    <w:p>
      <w:pPr>
        <w:spacing w:before="0"/>
      </w:pPr>
      <w:r>
        <w:rPr>
          <w:b w:val="0"/>
        </w:rPr>
      </w:r>
    </w:p>
    <w:p>
      <w:pPr>
        <w:spacing w:after="100" w:line="360" w:lineRule="auto" w:before="0"/>
      </w:pPr>
      <w:r>
        <w:rPr>
          <w:b w:val="0"/>
        </w:rPr>
        <w:t>9. Three of the following four letter-clusters are alike in a certain way and one is different. Select the one that is different.</w:t>
      </w:r>
    </w:p>
    <w:p>
      <w:pPr>
        <w:spacing w:before="0"/>
      </w:pPr>
      <w:r>
        <w:rPr>
          <w:b w:val="0"/>
        </w:rPr>
      </w:r>
    </w:p>
    <w:p>
      <w:pPr>
        <w:spacing w:after="100" w:before="0"/>
      </w:pPr>
      <w:r>
        <w:rPr>
          <w:b w:val="0"/>
        </w:rPr>
        <w:t>A. DFJL</w:t>
      </w:r>
    </w:p>
    <w:p>
      <w:pPr>
        <w:spacing w:after="100" w:before="0"/>
      </w:pPr>
      <w:r>
        <w:rPr>
          <w:b w:val="0"/>
        </w:rPr>
        <w:t>B. KMOQ</w:t>
      </w:r>
    </w:p>
    <w:p>
      <w:pPr>
        <w:spacing w:after="100" w:before="0"/>
      </w:pPr>
      <w:r>
        <w:rPr>
          <w:b w:val="0"/>
        </w:rPr>
        <w:t>C. ACGI</w:t>
      </w:r>
    </w:p>
    <w:p>
      <w:pPr>
        <w:spacing w:after="100" w:before="0"/>
      </w:pPr>
      <w:r>
        <w:rPr>
          <w:b w:val="0"/>
        </w:rPr>
        <w:t>D. HJNP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letter + 2 = Second letter; Second letter + 4 = Third letter; Third letter + 2 = Fourth letter KMOQ → K + 2 = M; M + 2 = O; O + 2 = Q Hence, 'KMOQ' is the correct answer.</w:t>
      </w:r>
    </w:p>
    <w:p>
      <w:pPr>
        <w:spacing w:before="0"/>
      </w:pPr>
      <w:r>
        <w:rPr>
          <w:b w:val="0"/>
        </w:rPr>
      </w:r>
    </w:p>
    <w:p>
      <w:pPr>
        <w:spacing w:after="100" w:line="360" w:lineRule="auto" w:before="0"/>
      </w:pPr>
      <w:r>
        <w:rPr>
          <w:b w:val="0"/>
        </w:rPr>
        <w:t>10. In a certain code language, 'PLANT' is written as 'NRDVP' and 'SCORE' is written as 'EURGT'. How will 'GRIND' be written in that language?</w:t>
      </w:r>
    </w:p>
    <w:p>
      <w:pPr>
        <w:spacing w:before="0"/>
      </w:pPr>
      <w:r>
        <w:rPr>
          <w:b w:val="0"/>
        </w:rPr>
      </w:r>
    </w:p>
    <w:p>
      <w:pPr>
        <w:spacing w:after="100" w:before="0"/>
      </w:pPr>
      <w:r>
        <w:rPr>
          <w:b w:val="0"/>
        </w:rPr>
        <w:t>A. TILFP</w:t>
      </w:r>
    </w:p>
    <w:p>
      <w:pPr>
        <w:spacing w:after="100" w:before="0"/>
      </w:pPr>
      <w:r>
        <w:rPr>
          <w:b w:val="0"/>
        </w:rPr>
        <w:t>B. SHLGQ</w:t>
      </w:r>
    </w:p>
    <w:p>
      <w:pPr>
        <w:spacing w:after="100" w:before="0"/>
      </w:pPr>
      <w:r>
        <w:rPr>
          <w:b w:val="0"/>
        </w:rPr>
        <w:t>C. UJKEO</w:t>
      </w:r>
    </w:p>
    <w:p>
      <w:pPr>
        <w:spacing w:after="100" w:before="0"/>
      </w:pPr>
      <w:r>
        <w:rPr>
          <w:b w:val="0"/>
        </w:rPr>
        <w:t>D. ITLPF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'TILFP' is the correct answer.</w:t>
      </w:r>
    </w:p>
    <w:p>
      <w:pPr>
        <w:spacing w:before="0"/>
      </w:pPr>
      <w:r>
        <w:rPr>
          <w:b w:val="0"/>
        </w:rPr>
      </w:r>
    </w:p>
    <w:p>
      <w:pPr>
        <w:spacing w:after="100" w:line="360" w:lineRule="auto" w:before="0"/>
      </w:pPr>
      <w:r>
        <w:rPr>
          <w:b w:val="0"/>
        </w:rPr>
        <w:t>11. Study the given pattern carefully and select the number that can replace the question mark (?) in it. First row - 8, 28, 53 Second row - 7, 25, 47 Third row - 13, 43, ?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93</w:t>
      </w:r>
    </w:p>
    <w:p>
      <w:pPr>
        <w:spacing w:after="100" w:before="0"/>
      </w:pPr>
      <w:r>
        <w:rPr>
          <w:b w:val="0"/>
        </w:rPr>
        <w:t>B. 85</w:t>
      </w:r>
    </w:p>
    <w:p>
      <w:pPr>
        <w:spacing w:after="100" w:before="0"/>
      </w:pPr>
      <w:r>
        <w:rPr>
          <w:b w:val="0"/>
        </w:rPr>
        <w:t>C. 95</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3 + 1) + Second number = Third number Third row - 13, 43, ? → (13 × 3 + 1) + 43 = (39 + 1) + 43 = 40 + 43 = 83 Hence, '83' is the correct answer.</w:t>
      </w:r>
    </w:p>
    <w:p>
      <w:pPr>
        <w:spacing w:before="0"/>
      </w:pPr>
      <w:r>
        <w:rPr>
          <w:b w:val="0"/>
        </w:rPr>
      </w:r>
    </w:p>
    <w:p>
      <w:pPr>
        <w:spacing w:after="100" w:line="360" w:lineRule="auto" w:before="0"/>
      </w:pPr>
      <w:r>
        <w:rPr>
          <w:b w:val="0"/>
        </w:rPr>
        <w:t>12.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6286 ∶ 1965</w:t>
      </w:r>
    </w:p>
    <w:p>
      <w:pPr>
        <w:spacing w:after="100" w:before="0"/>
      </w:pPr>
      <w:r>
        <w:rPr>
          <w:b w:val="0"/>
        </w:rPr>
        <w:t>B. 6571 ∶ 2448</w:t>
      </w:r>
    </w:p>
    <w:p>
      <w:pPr>
        <w:spacing w:after="100" w:before="0"/>
      </w:pPr>
      <w:r>
        <w:rPr>
          <w:b w:val="0"/>
        </w:rPr>
        <w:t>C. 8247 ∶ 3926</w:t>
      </w:r>
    </w:p>
    <w:p>
      <w:pPr>
        <w:spacing w:after="100" w:before="0"/>
      </w:pPr>
      <w:r>
        <w:rPr>
          <w:b w:val="0"/>
        </w:rPr>
        <w:t>D. 6903 ∶ 2582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4321 6571 ∶ 2448 → 6571 - 2448 = 4123 Hence, '6571 ∶ 2448' is the correct answer.</w:t>
      </w:r>
    </w:p>
    <w:p>
      <w:pPr>
        <w:spacing w:before="0"/>
      </w:pPr>
      <w:r>
        <w:rPr>
          <w:b w:val="0"/>
        </w:rPr>
      </w:r>
    </w:p>
    <w:p>
      <w:pPr>
        <w:spacing w:after="100" w:line="360" w:lineRule="auto" w:before="0"/>
      </w:pPr>
      <w:r>
        <w:rPr>
          <w:b w:val="0"/>
        </w:rPr>
        <w:t>13. In a certain code language, 'ZEAL' is coded as '9476' and 'LAME' is coded as '8694'. What is the code for 'M' in the given code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'8' is the code for 'M' in the given code language. Hence, '8' is the correct answer.</w:t>
      </w:r>
    </w:p>
    <w:p>
      <w:pPr>
        <w:spacing w:before="0"/>
      </w:pPr>
      <w:r>
        <w:rPr>
          <w:b w:val="0"/>
        </w:rPr>
      </w:r>
    </w:p>
    <w:p>
      <w:pPr>
        <w:spacing w:after="100" w:line="360" w:lineRule="auto" w:before="0"/>
      </w:pPr>
      <w:r>
        <w:rPr>
          <w:b w:val="0"/>
        </w:rPr>
        <w:t>14. Select the option that represents the letters that, when placed from left to right in the following blanks, will complete the letter-series. L T K _ H L _ _ J H _ V _ J H L _ K _ H</w:t>
      </w:r>
    </w:p>
    <w:p>
      <w:pPr>
        <w:spacing w:before="0"/>
      </w:pPr>
      <w:r>
        <w:rPr>
          <w:b w:val="0"/>
        </w:rPr>
      </w:r>
    </w:p>
    <w:p>
      <w:pPr>
        <w:spacing w:after="100" w:before="0"/>
      </w:pPr>
      <w:r>
        <w:rPr>
          <w:b w:val="0"/>
        </w:rPr>
        <w:t>A. J U K L K W J</w:t>
      </w:r>
    </w:p>
    <w:p>
      <w:pPr>
        <w:spacing w:after="100" w:before="0"/>
      </w:pPr>
      <w:r>
        <w:rPr>
          <w:b w:val="0"/>
        </w:rPr>
        <w:t>B. I U K L K W J</w:t>
      </w:r>
    </w:p>
    <w:p>
      <w:pPr>
        <w:spacing w:after="100" w:before="0"/>
      </w:pPr>
      <w:r>
        <w:rPr>
          <w:b w:val="0"/>
        </w:rPr>
        <w:t>C. I U K M K W J</w:t>
      </w:r>
    </w:p>
    <w:p>
      <w:pPr>
        <w:spacing w:after="100" w:before="0"/>
      </w:pPr>
      <w:r>
        <w:rPr>
          <w:b w:val="0"/>
        </w:rPr>
        <w:t>D. J U K L K X 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J U K L K W J → L T K J H / L U K J H / L V K J H / L W K J H In option 1, a pattern is being repeated. The first and last three letters are the same when the sequence is divided into four equal parts. Second letter follows the pattern: T + 1 = U; U + 1 = V; V + 1 = W Hence, ‘J U K L K W J’ is the correct answer.</w:t>
      </w:r>
    </w:p>
    <w:p>
      <w:pPr>
        <w:spacing w:before="0"/>
      </w:pPr>
      <w:r>
        <w:rPr>
          <w:b w:val="0"/>
        </w:rPr>
      </w:r>
    </w:p>
    <w:p>
      <w:pPr>
        <w:spacing w:after="100" w:line="360" w:lineRule="auto" w:before="0"/>
      </w:pPr>
      <w:r>
        <w:rPr>
          <w:b w:val="0"/>
        </w:rPr>
        <w:t>15.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(82, 35, 78) (18, 27, 30)</w:t>
      </w:r>
    </w:p>
    <w:p>
      <w:pPr>
        <w:spacing w:before="0"/>
      </w:pPr>
      <w:r>
        <w:rPr>
          <w:b w:val="0"/>
        </w:rPr>
      </w:r>
    </w:p>
    <w:p>
      <w:pPr>
        <w:spacing w:after="100" w:before="0"/>
      </w:pPr>
      <w:r>
        <w:rPr>
          <w:b w:val="0"/>
        </w:rPr>
        <w:t>A. (21, 27, 24)</w:t>
      </w:r>
    </w:p>
    <w:p>
      <w:pPr>
        <w:spacing w:after="100" w:before="0"/>
      </w:pPr>
      <w:r>
        <w:rPr>
          <w:b w:val="0"/>
        </w:rPr>
        <w:t>B. (15, 36, 38)</w:t>
      </w:r>
    </w:p>
    <w:p>
      <w:pPr>
        <w:spacing w:after="100" w:before="0"/>
      </w:pPr>
      <w:r>
        <w:rPr>
          <w:b w:val="0"/>
        </w:rPr>
        <w:t>C. (27, 33, 40)</w:t>
      </w:r>
    </w:p>
    <w:p>
      <w:pPr>
        <w:spacing w:after="100" w:before="0"/>
      </w:pPr>
      <w:r>
        <w:rPr>
          <w:b w:val="0"/>
        </w:rPr>
        <w:t>D. (20, 25,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(2/3) = Third number (27, 33, 40) → (27 + 33) × (2/3) = 60 × (2/3) = 40 Hence, '(27, 33, 40)' is the correct answer.</w:t>
      </w:r>
    </w:p>
    <w:p>
      <w:pPr>
        <w:spacing w:before="0"/>
      </w:pPr>
      <w:r>
        <w:rPr>
          <w:b w:val="0"/>
        </w:rPr>
      </w:r>
    </w:p>
    <w:p>
      <w:pPr>
        <w:spacing w:after="100" w:line="360" w:lineRule="auto" w:before="0"/>
      </w:pPr>
      <w:r>
        <w:rPr>
          <w:b w:val="0"/>
        </w:rPr>
        <w:t>16. If, 'C @ S' means 'C is the father of S', 'C * S' means 'C is the brother of S', 'C # S' means 'C is the sister of S', 'C $ S' means 'C is the daughter of S', 'C = S' means 'C is the mother of S', then how is Z related to Q in the following expression? Q $ R @ S * T $ Z</w:t>
      </w:r>
    </w:p>
    <w:p>
      <w:pPr>
        <w:spacing w:before="0"/>
      </w:pPr>
      <w:r>
        <w:rPr>
          <w:b w:val="0"/>
        </w:rPr>
      </w:r>
    </w:p>
    <w:p>
      <w:pPr>
        <w:spacing w:after="100" w:before="0"/>
      </w:pPr>
      <w:r>
        <w:rPr>
          <w:b w:val="0"/>
        </w:rPr>
        <w:t>A. Brother's wife</w:t>
      </w:r>
    </w:p>
    <w:p>
      <w:pPr>
        <w:spacing w:after="100" w:before="0"/>
      </w:pPr>
      <w:r>
        <w:rPr>
          <w:b w:val="0"/>
        </w:rPr>
        <w:t>B. Mother</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is Symbol @ * # $ = Meaning Father Brother Sister Daughter Mother to S Q $ R @ S * T $ Z → Q is daughter of R, R is father of S, S is brother of T, T is daughter of Z By using the symbols in the table given below, we can draw the following family tree: Clearly, Z is mother of Q. Hence, ‘Mother’ is the correct answer.</w:t>
      </w:r>
    </w:p>
    <w:p>
      <w:pPr>
        <w:spacing w:before="0"/>
      </w:pPr>
      <w:r>
        <w:rPr>
          <w:b w:val="0"/>
        </w:rPr>
      </w:r>
    </w:p>
    <w:p>
      <w:pPr>
        <w:spacing w:after="100" w:line="360" w:lineRule="auto" w:before="0"/>
      </w:pPr>
      <w:r>
        <w:rPr>
          <w:b w:val="0"/>
        </w:rPr>
        <w:t>17. If '+' means 'subtraction', '-' means 'multiplication', '÷' means 'addition' and '×' means 'division', then what is the value of the following expression? 11 - 14 + 9 × 3 ÷ 104</w:t>
      </w:r>
    </w:p>
    <w:p>
      <w:pPr>
        <w:spacing w:before="0"/>
      </w:pPr>
      <w:r>
        <w:rPr>
          <w:b w:val="0"/>
        </w:rPr>
      </w:r>
    </w:p>
    <w:p>
      <w:pPr>
        <w:spacing w:after="100" w:before="0"/>
      </w:pPr>
      <w:r>
        <w:rPr>
          <w:b w:val="0"/>
        </w:rPr>
        <w:t>A. 269</w:t>
      </w:r>
    </w:p>
    <w:p>
      <w:pPr>
        <w:spacing w:after="100" w:before="0"/>
      </w:pPr>
      <w:r>
        <w:rPr>
          <w:b w:val="0"/>
        </w:rPr>
        <w:t>B. 255</w:t>
      </w:r>
    </w:p>
    <w:p>
      <w:pPr>
        <w:spacing w:after="100" w:before="0"/>
      </w:pPr>
      <w:r>
        <w:rPr>
          <w:b w:val="0"/>
        </w:rPr>
        <w:t>C. 245</w:t>
      </w:r>
    </w:p>
    <w:p>
      <w:pPr>
        <w:spacing w:after="100" w:before="0"/>
      </w:pPr>
      <w:r>
        <w:rPr>
          <w:b w:val="0"/>
        </w:rPr>
        <w:t>D. 271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replacing the symbols by their meaning, we get: 11 × 14 - 9 ÷ 3 + 104 = 154 - 3 + 104 = 258 - 3 = 255 Hence, ‘255’ is the correct answer.</w:t>
      </w:r>
    </w:p>
    <w:p>
      <w:pPr>
        <w:spacing w:before="0"/>
      </w:pPr>
      <w:r>
        <w:rPr>
          <w:b w:val="0"/>
        </w:rPr>
      </w:r>
    </w:p>
    <w:p>
      <w:pPr>
        <w:spacing w:after="100" w:line="360" w:lineRule="auto" w:before="0"/>
      </w:pPr>
      <w:r>
        <w:rPr>
          <w:b w:val="0"/>
        </w:rPr>
        <w:t>18. Select the correct combination of mathematical signs to sequentially replace the * signs and balance the given equation. 86 * 54 * 34 * 68 * 2 * 33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 86 - 54 + 34 ÷ 68 × 2 = 33 ⇒ 86 - 54 + 0.5 × 2 = 33 ⇒ 86 - 54 + 1 = 33 ⇒ 87 - 54 = 33 ⇒ 33 = 33 Hence, ‘-, +, ÷, ×, =’ is the correct answer.</w:t>
      </w:r>
    </w:p>
    <w:p>
      <w:pPr>
        <w:spacing w:before="0"/>
      </w:pPr>
      <w:r>
        <w:rPr>
          <w:b w:val="0"/>
        </w:rPr>
      </w:r>
    </w:p>
    <w:p>
      <w:pPr>
        <w:spacing w:after="100" w:line="360" w:lineRule="auto" w:before="0"/>
      </w:pPr>
      <w:r>
        <w:rPr>
          <w:b w:val="0"/>
        </w:rPr>
        <w:t>19. In this question, three statements are given, followed by three conclusions numbered I, II and III. Assuming the statements to be true, even if they seem to be at variance with commonly known facts, decide which of the conclusions logically follows/follow from the statements. Statements: All balls are flowers. All flowers are plates. Some plates are cups. Conclusions: I. Some flowers are balls. II. Some plates are flowers. III. All cups are plates.</w:t>
      </w:r>
    </w:p>
    <w:p>
      <w:pPr>
        <w:spacing w:before="0"/>
      </w:pPr>
      <w:r>
        <w:rPr>
          <w:b w:val="0"/>
        </w:rPr>
      </w:r>
    </w:p>
    <w:p>
      <w:pPr>
        <w:spacing w:after="100" w:before="0"/>
      </w:pPr>
      <w:r>
        <w:rPr>
          <w:b w:val="0"/>
        </w:rPr>
        <w:t>A. Only conclusions I and II follow.</w:t>
      </w:r>
    </w:p>
    <w:p>
      <w:pPr>
        <w:spacing w:after="100" w:before="0"/>
      </w:pPr>
      <w:r>
        <w:rPr>
          <w:b w:val="0"/>
        </w:rPr>
        <w:t>B. Only conclusion III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flowers are balls. → Follows (As, All balls are flowers) II. Some plates are flowers. → Follows (As, All flowers are plates) III. All cups are plates. → Does not follow (As, Some plates are cups → Some cups are plates) Hence, 'Only conclusions I and II follow' is the correct answer.</w:t>
      </w:r>
    </w:p>
    <w:p>
      <w:pPr>
        <w:spacing w:before="0"/>
      </w:pPr>
      <w:r>
        <w:rPr>
          <w:b w:val="0"/>
        </w:rPr>
      </w:r>
    </w:p>
    <w:p>
      <w:pPr>
        <w:spacing w:after="100" w:line="360" w:lineRule="auto" w:before="0"/>
      </w:pPr>
      <w:r>
        <w:rPr>
          <w:b w:val="0"/>
        </w:rPr>
        <w:t>20. Ambubachi Mela (Fair) is held in which of the temples of North-East India?</w:t>
      </w:r>
    </w:p>
    <w:p>
      <w:pPr>
        <w:spacing w:before="0"/>
      </w:pPr>
      <w:r>
        <w:rPr>
          <w:b w:val="0"/>
        </w:rPr>
      </w:r>
    </w:p>
    <w:p>
      <w:pPr>
        <w:spacing w:after="100" w:before="0"/>
      </w:pPr>
      <w:r>
        <w:rPr>
          <w:b w:val="0"/>
        </w:rPr>
        <w:t>A. Dakshineswar Kali</w:t>
      </w:r>
    </w:p>
    <w:p>
      <w:pPr>
        <w:spacing w:after="100" w:before="0"/>
      </w:pPr>
      <w:r>
        <w:rPr>
          <w:b w:val="0"/>
        </w:rPr>
        <w:t>B. Bhuvaneswari</w:t>
      </w:r>
    </w:p>
    <w:p>
      <w:pPr>
        <w:spacing w:after="100" w:before="0"/>
      </w:pPr>
      <w:r>
        <w:rPr>
          <w:b w:val="0"/>
        </w:rPr>
        <w:t>C. Billeswar</w:t>
      </w:r>
    </w:p>
    <w:p>
      <w:pPr>
        <w:spacing w:after="100" w:before="0"/>
      </w:pPr>
      <w:r>
        <w:rPr>
          <w:b w:val="0"/>
        </w:rPr>
        <w:t>D. Kamakhya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Ambubachi Mela (Fair) is held in Kamakhya temple, which is located in Guwahati, Assam. The fair is celebrated during the monsoon season, usually in the month of June or July, and marks the annual menstruation of the goddess Kamakhya.</w:t>
      </w:r>
    </w:p>
    <w:p>
      <w:pPr>
        <w:spacing w:before="0"/>
      </w:pPr>
      <w:r>
        <w:rPr>
          <w:b w:val="0"/>
        </w:rPr>
      </w:r>
    </w:p>
    <w:p>
      <w:pPr>
        <w:spacing w:after="100" w:line="360" w:lineRule="auto" w:before="0"/>
      </w:pPr>
      <w:r>
        <w:rPr>
          <w:b w:val="0"/>
        </w:rPr>
        <w:t>21. Which of the following groups of states recorded very high population growth rate during 2001-2011 Census of India?</w:t>
      </w:r>
    </w:p>
    <w:p>
      <w:pPr>
        <w:spacing w:before="0"/>
      </w:pPr>
      <w:r>
        <w:rPr>
          <w:b w:val="0"/>
        </w:rPr>
      </w:r>
    </w:p>
    <w:p>
      <w:pPr>
        <w:spacing w:after="100" w:before="0"/>
      </w:pPr>
      <w:r>
        <w:rPr>
          <w:b w:val="0"/>
        </w:rPr>
        <w:t>A. Bihar, Rajasthan, Sikkim</w:t>
      </w:r>
    </w:p>
    <w:p>
      <w:pPr>
        <w:spacing w:after="100" w:before="0"/>
      </w:pPr>
      <w:r>
        <w:rPr>
          <w:b w:val="0"/>
        </w:rPr>
        <w:t>B. West Bengal, Meghalaya, Bihar</w:t>
      </w:r>
    </w:p>
    <w:p>
      <w:pPr>
        <w:spacing w:after="100" w:before="0"/>
      </w:pPr>
      <w:r>
        <w:rPr>
          <w:b w:val="0"/>
        </w:rPr>
        <w:t>C. Bihar, Haryana, Meghalaya</w:t>
      </w:r>
    </w:p>
    <w:p>
      <w:pPr>
        <w:spacing w:after="100" w:before="0"/>
      </w:pPr>
      <w:r>
        <w:rPr>
          <w:b w:val="0"/>
        </w:rPr>
        <w:t>D. Meghalaya, Arunachal Pradesh,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Meghalaya, Arunachal Pradesh, Bihar recorded very high population growth rate during 2001-2011 Census of India. Meghalaya recorded the highest population growth rate of 27.8% during this time period. Arunachal Pradesh recorded a population growth rate of 25.9% which was the second highest in the country. Bihar also recorded a high population growth rate of 25.1% during this time period.</w:t>
      </w:r>
    </w:p>
    <w:p>
      <w:pPr>
        <w:spacing w:before="0"/>
      </w:pPr>
      <w:r>
        <w:rPr>
          <w:b w:val="0"/>
        </w:rPr>
      </w:r>
    </w:p>
    <w:p>
      <w:pPr>
        <w:spacing w:after="100" w:line="360" w:lineRule="auto" w:before="0"/>
      </w:pPr>
      <w:r>
        <w:rPr>
          <w:b w:val="0"/>
        </w:rPr>
        <w:t>22. A wealthy person in the early Vedic period was known as ___________.</w:t>
      </w:r>
    </w:p>
    <w:p>
      <w:pPr>
        <w:spacing w:before="0"/>
      </w:pPr>
      <w:r>
        <w:rPr>
          <w:b w:val="0"/>
        </w:rPr>
      </w:r>
    </w:p>
    <w:p>
      <w:pPr>
        <w:spacing w:after="100" w:before="0"/>
      </w:pPr>
      <w:r>
        <w:rPr>
          <w:b w:val="0"/>
        </w:rPr>
        <w:t>A. Duhitri</w:t>
      </w:r>
    </w:p>
    <w:p>
      <w:pPr>
        <w:spacing w:after="100" w:before="0"/>
      </w:pPr>
      <w:r>
        <w:rPr>
          <w:b w:val="0"/>
        </w:rPr>
        <w:t>B. Gaveshna</w:t>
      </w:r>
    </w:p>
    <w:p>
      <w:pPr>
        <w:spacing w:after="100" w:before="0"/>
      </w:pPr>
      <w:r>
        <w:rPr>
          <w:b w:val="0"/>
        </w:rPr>
        <w:t>C. Gomat</w:t>
      </w:r>
    </w:p>
    <w:p>
      <w:pPr>
        <w:spacing w:after="100" w:before="0"/>
      </w:pPr>
      <w:r>
        <w:rPr>
          <w:b w:val="0"/>
        </w:rPr>
        <w:t>D.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wealthy person in the early Vedic period was known as Gomat. Gomat was a term used to describe a rich and influential person in the society.</w:t>
      </w:r>
    </w:p>
    <w:p>
      <w:pPr>
        <w:spacing w:before="0"/>
      </w:pPr>
      <w:r>
        <w:rPr>
          <w:b w:val="0"/>
        </w:rPr>
      </w:r>
    </w:p>
    <w:p>
      <w:pPr>
        <w:spacing w:after="100" w:line="360" w:lineRule="auto" w:before="0"/>
      </w:pPr>
      <w:r>
        <w:rPr>
          <w:b w:val="0"/>
        </w:rPr>
        <w:t>23. India has been ranked _________ in the Medical Tourism Index (MTI) for 2020-21 out of 46 destinations by the Medical Tourism Association.</w:t>
      </w:r>
    </w:p>
    <w:p>
      <w:pPr>
        <w:spacing w:before="0"/>
      </w:pPr>
      <w:r>
        <w:rPr>
          <w:b w:val="0"/>
        </w:rPr>
      </w:r>
    </w:p>
    <w:p>
      <w:pPr>
        <w:spacing w:after="100" w:before="0"/>
      </w:pPr>
      <w:r>
        <w:rPr>
          <w:b w:val="0"/>
        </w:rPr>
        <w:t>A. 10th</w:t>
      </w:r>
    </w:p>
    <w:p>
      <w:pPr>
        <w:spacing w:after="100" w:before="0"/>
      </w:pPr>
      <w:r>
        <w:rPr>
          <w:b w:val="0"/>
        </w:rPr>
        <w:t>B. 15th</w:t>
      </w:r>
    </w:p>
    <w:p>
      <w:pPr>
        <w:spacing w:after="100" w:before="0"/>
      </w:pPr>
      <w:r>
        <w:rPr>
          <w:b w:val="0"/>
        </w:rPr>
        <w:t>C. 20th</w:t>
      </w:r>
    </w:p>
    <w:p>
      <w:pPr>
        <w:spacing w:after="100" w:before="0"/>
      </w:pPr>
      <w:r>
        <w:rPr>
          <w:b w:val="0"/>
        </w:rPr>
        <w:t>D. 5th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been ranked 10th in the Medical Tourism Index (MTI) for 2020-21 out of 46 destinations by the Medical Tourism Association.</w:t>
      </w:r>
    </w:p>
    <w:p>
      <w:pPr>
        <w:spacing w:before="0"/>
      </w:pPr>
      <w:r>
        <w:rPr>
          <w:b w:val="0"/>
        </w:rPr>
      </w:r>
    </w:p>
    <w:p>
      <w:pPr>
        <w:spacing w:after="100" w:line="360" w:lineRule="auto" w:before="0"/>
      </w:pPr>
      <w:r>
        <w:rPr>
          <w:b w:val="0"/>
        </w:rPr>
        <w:t>24. The Japfu range, which is 3,014 meters high, is located in which state?</w:t>
      </w:r>
    </w:p>
    <w:p>
      <w:pPr>
        <w:spacing w:before="0"/>
      </w:pPr>
      <w:r>
        <w:rPr>
          <w:b w:val="0"/>
        </w:rPr>
      </w:r>
    </w:p>
    <w:p>
      <w:pPr>
        <w:spacing w:after="100" w:before="0"/>
      </w:pPr>
      <w:r>
        <w:rPr>
          <w:b w:val="0"/>
        </w:rPr>
        <w:t>A. Assam</w:t>
      </w:r>
    </w:p>
    <w:p>
      <w:pPr>
        <w:spacing w:after="100" w:before="0"/>
      </w:pPr>
      <w:r>
        <w:rPr>
          <w:b w:val="0"/>
        </w:rPr>
        <w:t>B. Arunachal Pradesh</w:t>
      </w:r>
    </w:p>
    <w:p>
      <w:pPr>
        <w:spacing w:after="100" w:before="0"/>
      </w:pPr>
      <w:r>
        <w:rPr>
          <w:b w:val="0"/>
        </w:rPr>
        <w:t>C. Meghalaya</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Japfu range is located in Nagaland, which is one of the Northeastern states of India. The range is situated near the town of Kohima, which is the capital city of Nagaland. Japfu peak is the highest point in the range.</w:t>
      </w:r>
    </w:p>
    <w:p>
      <w:pPr>
        <w:spacing w:before="0"/>
      </w:pPr>
      <w:r>
        <w:rPr>
          <w:b w:val="0"/>
        </w:rPr>
      </w:r>
    </w:p>
    <w:p>
      <w:pPr>
        <w:spacing w:after="100" w:line="360" w:lineRule="auto" w:before="0"/>
      </w:pPr>
      <w:r>
        <w:rPr>
          <w:b w:val="0"/>
        </w:rPr>
        <w:t>25. Who among the following performing artists bagged the best actress award for Meena Gurjari in 1975?</w:t>
      </w:r>
    </w:p>
    <w:p>
      <w:pPr>
        <w:spacing w:before="0"/>
      </w:pPr>
      <w:r>
        <w:rPr>
          <w:b w:val="0"/>
        </w:rPr>
      </w:r>
    </w:p>
    <w:p>
      <w:pPr>
        <w:spacing w:after="100" w:before="0"/>
      </w:pPr>
      <w:r>
        <w:rPr>
          <w:b w:val="0"/>
        </w:rPr>
        <w:t>A. Sonal Masingh</w:t>
      </w:r>
    </w:p>
    <w:p>
      <w:pPr>
        <w:spacing w:after="100" w:before="0"/>
      </w:pPr>
      <w:r>
        <w:rPr>
          <w:b w:val="0"/>
        </w:rPr>
        <w:t>B. Sitara Devi</w:t>
      </w:r>
    </w:p>
    <w:p>
      <w:pPr>
        <w:spacing w:after="100" w:before="0"/>
      </w:pPr>
      <w:r>
        <w:rPr>
          <w:b w:val="0"/>
        </w:rPr>
        <w:t>C. Shovana Narayana</w:t>
      </w:r>
    </w:p>
    <w:p>
      <w:pPr>
        <w:spacing w:after="100" w:before="0"/>
      </w:pPr>
      <w:r>
        <w:rPr>
          <w:b w:val="0"/>
        </w:rPr>
        <w:t>D. Mallika Sarabhai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Mallika Sarabhai is a renowned Indian classical dancer, choreographer, and actress. She bagged the best actress award for Meena Gurjari in 1975. Meena Gurjari is a Gujarati movie based on the life of Meena Patel, a legendary Gujarati folk singer.</w:t>
      </w:r>
    </w:p>
    <w:p>
      <w:pPr>
        <w:spacing w:before="0"/>
      </w:pPr>
      <w:r>
        <w:rPr>
          <w:b w:val="0"/>
        </w:rPr>
      </w:r>
    </w:p>
    <w:p>
      <w:pPr>
        <w:spacing w:after="100" w:line="360" w:lineRule="auto" w:before="0"/>
      </w:pPr>
      <w:r>
        <w:rPr>
          <w:b w:val="0"/>
        </w:rPr>
        <w:t>26. Urmila Satyanarayanan is an exponent of which Indian classical dance form?</w:t>
      </w:r>
    </w:p>
    <w:p>
      <w:pPr>
        <w:spacing w:before="0"/>
      </w:pPr>
      <w:r>
        <w:rPr>
          <w:b w:val="0"/>
        </w:rPr>
      </w:r>
    </w:p>
    <w:p>
      <w:pPr>
        <w:spacing w:after="100" w:before="0"/>
      </w:pPr>
      <w:r>
        <w:rPr>
          <w:b w:val="0"/>
        </w:rPr>
        <w:t>A. Bharatanatyam</w:t>
      </w:r>
    </w:p>
    <w:p>
      <w:pPr>
        <w:spacing w:after="100" w:before="0"/>
      </w:pPr>
      <w:r>
        <w:rPr>
          <w:b w:val="0"/>
        </w:rPr>
        <w:t>B. Kathak</w:t>
      </w:r>
    </w:p>
    <w:p>
      <w:pPr>
        <w:spacing w:after="100" w:before="0"/>
      </w:pPr>
      <w:r>
        <w:rPr>
          <w:b w:val="0"/>
        </w:rPr>
        <w:t>C. Manipuri</w:t>
      </w:r>
    </w:p>
    <w:p>
      <w:pPr>
        <w:spacing w:after="100" w:before="0"/>
      </w:pPr>
      <w:r>
        <w:rPr>
          <w:b w:val="0"/>
        </w:rPr>
        <w:t>D. Sattriya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Urmila Satyanarayanan is an exponent of Bharatanatyam, which is a classical dance form originating from Tamil Nadu, India. Bharatanatyam is known for its intricate footwork, hand gestures, facial expressions, and body movements that depict stories from Hindu mythology and Indian literature.</w:t>
      </w:r>
    </w:p>
    <w:p>
      <w:pPr>
        <w:spacing w:before="0"/>
      </w:pPr>
      <w:r>
        <w:rPr>
          <w:b w:val="0"/>
        </w:rPr>
      </w:r>
    </w:p>
    <w:p>
      <w:pPr>
        <w:spacing w:after="100" w:line="360" w:lineRule="auto" w:before="0"/>
      </w:pPr>
      <w:r>
        <w:rPr>
          <w:b w:val="0"/>
        </w:rPr>
        <w:t>27. When was the Secretary of State for India made responsible for the Government of British India by bringing about changes in the Home Government?</w:t>
      </w:r>
    </w:p>
    <w:p>
      <w:pPr>
        <w:spacing w:before="0"/>
      </w:pPr>
      <w:r>
        <w:rPr>
          <w:b w:val="0"/>
        </w:rPr>
      </w:r>
    </w:p>
    <w:p>
      <w:pPr>
        <w:spacing w:after="100" w:before="0"/>
      </w:pPr>
      <w:r>
        <w:rPr>
          <w:b w:val="0"/>
        </w:rPr>
        <w:t>A. 1858</w:t>
      </w:r>
    </w:p>
    <w:p>
      <w:pPr>
        <w:spacing w:after="100" w:before="0"/>
      </w:pPr>
      <w:r>
        <w:rPr>
          <w:b w:val="0"/>
        </w:rPr>
        <w:t>B. 1833</w:t>
      </w:r>
    </w:p>
    <w:p>
      <w:pPr>
        <w:spacing w:after="100" w:before="0"/>
      </w:pPr>
      <w:r>
        <w:rPr>
          <w:b w:val="0"/>
        </w:rPr>
        <w:t>C. 1857</w:t>
      </w:r>
    </w:p>
    <w:p>
      <w:pPr>
        <w:spacing w:after="100" w:before="0"/>
      </w:pPr>
      <w:r>
        <w:rPr>
          <w:b w:val="0"/>
        </w:rPr>
        <w:t>D.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1858, the British government passed the Government of India Act, which transferred the administration of India from the East India Company to the British Crown. As a result, the Secretary of State for India was made responsible for the Government of British India by bringing about changes in the Home Government.</w:t>
      </w:r>
    </w:p>
    <w:p>
      <w:pPr>
        <w:spacing w:before="0"/>
      </w:pPr>
      <w:r>
        <w:rPr>
          <w:b w:val="0"/>
        </w:rPr>
      </w:r>
    </w:p>
    <w:p>
      <w:pPr>
        <w:spacing w:after="100" w:line="360" w:lineRule="auto" w:before="0"/>
      </w:pPr>
      <w:r>
        <w:rPr>
          <w:b w:val="0"/>
        </w:rPr>
        <w:t>28. Which waterway provides connectivity with mainland India through the India- Bangladesh Protocol route?</w:t>
      </w:r>
    </w:p>
    <w:p>
      <w:pPr>
        <w:spacing w:before="0"/>
      </w:pPr>
      <w:r>
        <w:rPr>
          <w:b w:val="0"/>
        </w:rPr>
      </w:r>
    </w:p>
    <w:p>
      <w:pPr>
        <w:spacing w:after="100" w:before="0"/>
      </w:pPr>
      <w:r>
        <w:rPr>
          <w:b w:val="0"/>
        </w:rPr>
        <w:t>A. NW-10</w:t>
      </w:r>
    </w:p>
    <w:p>
      <w:pPr>
        <w:spacing w:after="100" w:before="0"/>
      </w:pPr>
      <w:r>
        <w:rPr>
          <w:b w:val="0"/>
        </w:rPr>
        <w:t>B. NW-15</w:t>
      </w:r>
    </w:p>
    <w:p>
      <w:pPr>
        <w:spacing w:after="100" w:before="0"/>
      </w:pPr>
      <w:r>
        <w:rPr>
          <w:b w:val="0"/>
        </w:rPr>
        <w:t>C. NW-2</w:t>
      </w:r>
    </w:p>
    <w:p>
      <w:pPr>
        <w:spacing w:after="100" w:before="0"/>
      </w:pPr>
      <w:r>
        <w:rPr>
          <w:b w:val="0"/>
        </w:rPr>
        <w:t>D. NW-83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NW-2 is a waterway that connects mainland India with Bangladesh through the India-Bangladesh Protocol route. It is a 710 km long waterway that runs along the Brahmaputra river from Sadiya in Assam to Dhubri, and then along the river Ganga-Bhagirathi-Hooghly river system from Haldia in West Bengal to Kolkata.</w:t>
      </w:r>
    </w:p>
    <w:p>
      <w:pPr>
        <w:spacing w:before="0"/>
      </w:pPr>
      <w:r>
        <w:rPr>
          <w:b w:val="0"/>
        </w:rPr>
      </w:r>
    </w:p>
    <w:p>
      <w:pPr>
        <w:spacing w:after="100" w:line="360" w:lineRule="auto" w:before="0"/>
      </w:pPr>
      <w:r>
        <w:rPr>
          <w:b w:val="0"/>
        </w:rPr>
        <w:t>29. In 2021, the Indian men's cricket team defeated Australia at the Gabba stadium in a Test match becoming the only cricket team to defeat Australia in Brisbane since __________.</w:t>
      </w:r>
    </w:p>
    <w:p>
      <w:pPr>
        <w:spacing w:before="0"/>
      </w:pPr>
      <w:r>
        <w:rPr>
          <w:b w:val="0"/>
        </w:rPr>
      </w:r>
    </w:p>
    <w:p>
      <w:pPr>
        <w:spacing w:after="100" w:before="0"/>
      </w:pPr>
      <w:r>
        <w:rPr>
          <w:b w:val="0"/>
        </w:rPr>
        <w:t>A. 1996</w:t>
      </w:r>
    </w:p>
    <w:p>
      <w:pPr>
        <w:spacing w:after="100" w:before="0"/>
      </w:pPr>
      <w:r>
        <w:rPr>
          <w:b w:val="0"/>
        </w:rPr>
        <w:t>B. 1992</w:t>
      </w:r>
    </w:p>
    <w:p>
      <w:pPr>
        <w:spacing w:after="100" w:before="0"/>
      </w:pPr>
      <w:r>
        <w:rPr>
          <w:b w:val="0"/>
        </w:rPr>
        <w:t>C. 1990</w:t>
      </w:r>
    </w:p>
    <w:p>
      <w:pPr>
        <w:spacing w:after="100" w:before="0"/>
      </w:pPr>
      <w:r>
        <w:rPr>
          <w:b w:val="0"/>
        </w:rPr>
        <w:t>D. 1988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1988, as India became the first team to beat Australia at the Gabba since the West Indies in 1988. - The Indian cricket team's victory at Gabba in 2021 is considered historic as Australia had not lost a Test match at the Gabba since 1988</w:t>
      </w:r>
    </w:p>
    <w:p>
      <w:pPr>
        <w:spacing w:before="0"/>
      </w:pPr>
      <w:r>
        <w:rPr>
          <w:b w:val="0"/>
        </w:rPr>
      </w:r>
    </w:p>
    <w:p>
      <w:pPr>
        <w:spacing w:after="100" w:line="360" w:lineRule="auto" w:before="0"/>
      </w:pPr>
      <w:r>
        <w:rPr>
          <w:b w:val="0"/>
        </w:rPr>
        <w:t>30. The Fundamental Duties were added to the Constitution of India by the __________ Amendment.</w:t>
      </w:r>
    </w:p>
    <w:p>
      <w:pPr>
        <w:spacing w:before="0"/>
      </w:pPr>
      <w:r>
        <w:rPr>
          <w:b w:val="0"/>
        </w:rPr>
      </w:r>
    </w:p>
    <w:p>
      <w:pPr>
        <w:spacing w:after="100" w:before="0"/>
      </w:pPr>
      <w:r>
        <w:rPr>
          <w:b w:val="0"/>
        </w:rPr>
        <w:t>A. 73rd</w:t>
      </w:r>
    </w:p>
    <w:p>
      <w:pPr>
        <w:spacing w:after="100" w:before="0"/>
      </w:pPr>
      <w:r>
        <w:rPr>
          <w:b w:val="0"/>
        </w:rPr>
        <w:t>B. 42nd</w:t>
      </w:r>
    </w:p>
    <w:p>
      <w:pPr>
        <w:spacing w:after="100" w:before="0"/>
      </w:pPr>
      <w:r>
        <w:rPr>
          <w:b w:val="0"/>
        </w:rPr>
        <w:t>C. 34th</w:t>
      </w:r>
    </w:p>
    <w:p>
      <w:pPr>
        <w:spacing w:after="100" w:before="0"/>
      </w:pPr>
      <w:r>
        <w:rPr>
          <w:b w:val="0"/>
        </w:rPr>
        <w:t>D. 44th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Duties were added to the Constitution of India by the 42nd Amendment in 1976. The Fundamental Duties are a set of moral obligations that are expected of every citizen of India, and they were added to the Constitution to promote national unity and a sense of responsibility among citizens.</w:t>
      </w:r>
    </w:p>
    <w:p>
      <w:pPr>
        <w:spacing w:before="0"/>
      </w:pPr>
      <w:r>
        <w:rPr>
          <w:b w:val="0"/>
        </w:rPr>
      </w:r>
    </w:p>
    <w:p>
      <w:pPr>
        <w:spacing w:after="100" w:line="360" w:lineRule="auto" w:before="0"/>
      </w:pPr>
      <w:r>
        <w:rPr>
          <w:b w:val="0"/>
        </w:rPr>
        <w:t>31. ____________ announced the bifurcation of the British Indian Empire into a secular India and Islamic Pakistan.</w:t>
      </w:r>
    </w:p>
    <w:p>
      <w:pPr>
        <w:spacing w:before="0"/>
      </w:pPr>
      <w:r>
        <w:rPr>
          <w:b w:val="0"/>
        </w:rPr>
      </w:r>
    </w:p>
    <w:p>
      <w:pPr>
        <w:spacing w:after="100" w:before="0"/>
      </w:pPr>
      <w:r>
        <w:rPr>
          <w:b w:val="0"/>
        </w:rPr>
        <w:t>A. Lord Ripon</w:t>
      </w:r>
    </w:p>
    <w:p>
      <w:pPr>
        <w:spacing w:after="100" w:before="0"/>
      </w:pPr>
      <w:r>
        <w:rPr>
          <w:b w:val="0"/>
        </w:rPr>
        <w:t>B. Lord Dalhousie</w:t>
      </w:r>
    </w:p>
    <w:p>
      <w:pPr>
        <w:spacing w:after="100" w:before="0"/>
      </w:pPr>
      <w:r>
        <w:rPr>
          <w:b w:val="0"/>
        </w:rPr>
        <w:t>C. Lord Louis Mountbatten</w:t>
      </w:r>
    </w:p>
    <w:p>
      <w:pPr>
        <w:spacing w:after="100" w:before="0"/>
      </w:pPr>
      <w:r>
        <w:rPr>
          <w:b w:val="0"/>
        </w:rPr>
        <w:t>D. Lord Curzon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Lord Louis Mountbatten announced the bifurcation of the British Indian Empire into a secular India and Islamic Pakistan on June 3, 1947. The plan was known as the Mountbatten Plan or the 3 June Plan. The main aim of the plan was to address the demand for a separate Muslim state in India, which was advocated by the All India Muslim League led by Muhammad Ali Jinnah.</w:t>
      </w:r>
    </w:p>
    <w:p>
      <w:pPr>
        <w:spacing w:before="0"/>
      </w:pPr>
      <w:r>
        <w:rPr>
          <w:b w:val="0"/>
        </w:rPr>
      </w:r>
    </w:p>
    <w:p>
      <w:pPr>
        <w:spacing w:after="100" w:line="360" w:lineRule="auto" w:before="0"/>
      </w:pPr>
      <w:r>
        <w:rPr>
          <w:b w:val="0"/>
        </w:rPr>
        <w:t>32. Which of the following cells are found in the liver of mammals?</w:t>
      </w:r>
    </w:p>
    <w:p>
      <w:pPr>
        <w:spacing w:before="0"/>
      </w:pPr>
      <w:r>
        <w:rPr>
          <w:b w:val="0"/>
        </w:rPr>
      </w:r>
    </w:p>
    <w:p>
      <w:pPr>
        <w:spacing w:after="100" w:before="0"/>
      </w:pPr>
      <w:r>
        <w:rPr>
          <w:b w:val="0"/>
        </w:rPr>
        <w:t>A. Purkinje cells</w:t>
      </w:r>
    </w:p>
    <w:p>
      <w:pPr>
        <w:spacing w:after="100" w:before="0"/>
      </w:pPr>
      <w:r>
        <w:rPr>
          <w:b w:val="0"/>
        </w:rPr>
        <w:t>B. Microglial cells</w:t>
      </w:r>
    </w:p>
    <w:p>
      <w:pPr>
        <w:spacing w:after="100" w:before="0"/>
      </w:pPr>
      <w:r>
        <w:rPr>
          <w:b w:val="0"/>
        </w:rPr>
        <w:t>C. Kupffer cells</w:t>
      </w:r>
    </w:p>
    <w:p>
      <w:pPr>
        <w:spacing w:after="100" w:before="0"/>
      </w:pPr>
      <w:r>
        <w:rPr>
          <w:b w:val="0"/>
        </w:rPr>
        <w:t>D. Sensory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Kupffer cells, which are found in the liver of mammals. Kupffer cells are specialized macrophages found in the liver, responsible for removing foreign substances such as bacteria and old red blood cells from the bloodstream.</w:t>
      </w:r>
    </w:p>
    <w:p>
      <w:pPr>
        <w:spacing w:before="0"/>
      </w:pPr>
      <w:r>
        <w:rPr>
          <w:b w:val="0"/>
        </w:rPr>
      </w:r>
    </w:p>
    <w:p>
      <w:pPr>
        <w:spacing w:after="100" w:line="360" w:lineRule="auto" w:before="0"/>
      </w:pPr>
      <w:r>
        <w:rPr>
          <w:b w:val="0"/>
        </w:rPr>
        <w:t>33. Who is the first law officer of India?</w:t>
      </w:r>
    </w:p>
    <w:p>
      <w:pPr>
        <w:spacing w:before="0"/>
      </w:pPr>
      <w:r>
        <w:rPr>
          <w:b w:val="0"/>
        </w:rPr>
      </w:r>
    </w:p>
    <w:p>
      <w:pPr>
        <w:spacing w:after="100" w:before="0"/>
      </w:pPr>
      <w:r>
        <w:rPr>
          <w:b w:val="0"/>
        </w:rPr>
        <w:t>A. Advocate General of State</w:t>
      </w:r>
    </w:p>
    <w:p>
      <w:pPr>
        <w:spacing w:after="100" w:before="0"/>
      </w:pPr>
      <w:r>
        <w:rPr>
          <w:b w:val="0"/>
        </w:rPr>
        <w:t>B. Chief Justice of India</w:t>
      </w:r>
    </w:p>
    <w:p>
      <w:pPr>
        <w:spacing w:after="100" w:before="0"/>
      </w:pPr>
      <w:r>
        <w:rPr>
          <w:b w:val="0"/>
        </w:rPr>
        <w:t>C. Attorney General of India</w:t>
      </w:r>
    </w:p>
    <w:p>
      <w:pPr>
        <w:spacing w:after="100" w:before="0"/>
      </w:pPr>
      <w:r>
        <w:rPr>
          <w:b w:val="0"/>
        </w:rPr>
        <w:t>D. Minister of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law officer of India is the Attorney General of India, who serves as the chief legal advisor to the Government of India and represents it in legal matters. The Advocate General advises state governments, the Chief Justice of India heads the judiciary, and the Minister of Law formulates legal policies.</w:t>
      </w:r>
    </w:p>
    <w:p>
      <w:pPr>
        <w:spacing w:before="0"/>
      </w:pPr>
      <w:r>
        <w:rPr>
          <w:b w:val="0"/>
        </w:rPr>
      </w:r>
    </w:p>
    <w:p>
      <w:pPr>
        <w:spacing w:after="100" w:line="360" w:lineRule="auto" w:before="0"/>
      </w:pPr>
      <w:r>
        <w:rPr>
          <w:b w:val="0"/>
        </w:rPr>
        <w:t>34. The Shailendra kings who founded their empire in South-east Asia in the 8th Century AD were the followers of _____________.</w:t>
      </w:r>
    </w:p>
    <w:p>
      <w:pPr>
        <w:spacing w:before="0"/>
      </w:pPr>
      <w:r>
        <w:rPr>
          <w:b w:val="0"/>
        </w:rPr>
      </w:r>
    </w:p>
    <w:p>
      <w:pPr>
        <w:spacing w:after="100" w:before="0"/>
      </w:pPr>
      <w:r>
        <w:rPr>
          <w:b w:val="0"/>
        </w:rPr>
        <w:t>A. Buddhism</w:t>
      </w:r>
    </w:p>
    <w:p>
      <w:pPr>
        <w:spacing w:after="100" w:before="0"/>
      </w:pPr>
      <w:r>
        <w:rPr>
          <w:b w:val="0"/>
        </w:rPr>
        <w:t>B. Shaivism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Shailendra kings were followers of Mahayana Buddhism. They were known for their patronage of Buddhist art and architecture, including the construction of the famous Borobudur temple in Java.</w:t>
      </w:r>
    </w:p>
    <w:p>
      <w:pPr>
        <w:spacing w:before="0"/>
      </w:pPr>
      <w:r>
        <w:rPr>
          <w:b w:val="0"/>
        </w:rPr>
      </w:r>
    </w:p>
    <w:p>
      <w:pPr>
        <w:spacing w:after="100" w:line="360" w:lineRule="auto" w:before="0"/>
      </w:pPr>
      <w:r>
        <w:rPr>
          <w:b w:val="0"/>
        </w:rPr>
        <w:t>35. Which Vitamin D analogue is used to treat hypoparathyroidism, refractory rickets and familial hypophosphatemia?</w:t>
      </w:r>
    </w:p>
    <w:p>
      <w:pPr>
        <w:spacing w:before="0"/>
      </w:pPr>
      <w:r>
        <w:rPr>
          <w:b w:val="0"/>
        </w:rPr>
      </w:r>
    </w:p>
    <w:p>
      <w:pPr>
        <w:spacing w:after="100" w:before="0"/>
      </w:pPr>
      <w:r>
        <w:rPr>
          <w:b w:val="0"/>
        </w:rPr>
        <w:t>A. Tacalcitol</w:t>
      </w:r>
    </w:p>
    <w:p>
      <w:pPr>
        <w:spacing w:after="100" w:before="0"/>
      </w:pPr>
      <w:r>
        <w:rPr>
          <w:b w:val="0"/>
        </w:rPr>
        <w:t>B. Tocopherol</w:t>
      </w:r>
    </w:p>
    <w:p>
      <w:pPr>
        <w:spacing w:after="100" w:before="0"/>
      </w:pPr>
      <w:r>
        <w:rPr>
          <w:b w:val="0"/>
        </w:rPr>
        <w:t>C. Ergocalciferol</w:t>
      </w:r>
    </w:p>
    <w:p>
      <w:pPr>
        <w:spacing w:after="100" w:before="0"/>
      </w:pPr>
      <w:r>
        <w:rPr>
          <w:b w:val="0"/>
        </w:rPr>
        <w:t>D. Retinol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Ergocalciferol, also known as vitamin D2, is used to treat hypoparathyroidism, refractory rickets, and familial hypophosphatemia because it helps the body absorb calcium and phosphorus, which are essential for bone health.</w:t>
      </w:r>
    </w:p>
    <w:p>
      <w:pPr>
        <w:spacing w:before="0"/>
      </w:pPr>
      <w:r>
        <w:rPr>
          <w:b w:val="0"/>
        </w:rPr>
      </w:r>
    </w:p>
    <w:p>
      <w:pPr>
        <w:spacing w:after="100" w:line="360" w:lineRule="auto" w:before="0"/>
      </w:pPr>
      <w:r>
        <w:rPr>
          <w:b w:val="0"/>
        </w:rPr>
        <w:t>36. Which of the following is NOT a type of rock?</w:t>
      </w:r>
    </w:p>
    <w:p>
      <w:pPr>
        <w:spacing w:before="0"/>
      </w:pPr>
      <w:r>
        <w:rPr>
          <w:b w:val="0"/>
        </w:rPr>
      </w:r>
    </w:p>
    <w:p>
      <w:pPr>
        <w:spacing w:after="100" w:before="0"/>
      </w:pPr>
      <w:r>
        <w:rPr>
          <w:b w:val="0"/>
        </w:rPr>
        <w:t>A. Igneous rock</w:t>
      </w:r>
    </w:p>
    <w:p>
      <w:pPr>
        <w:spacing w:after="100" w:before="0"/>
      </w:pPr>
      <w:r>
        <w:rPr>
          <w:b w:val="0"/>
        </w:rPr>
        <w:t>B. Trace rock</w:t>
      </w:r>
    </w:p>
    <w:p>
      <w:pPr>
        <w:spacing w:after="100" w:before="0"/>
      </w:pPr>
      <w:r>
        <w:rPr>
          <w:b w:val="0"/>
        </w:rPr>
        <w:t>C. Metamorphic rock</w:t>
      </w:r>
    </w:p>
    <w:p>
      <w:pPr>
        <w:spacing w:after="100" w:before="0"/>
      </w:pPr>
      <w:r>
        <w:rPr>
          <w:b w:val="0"/>
        </w:rPr>
        <w:t>D. Sedimentary rock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"Trace rock," as it is not a type of rock. This term does not exist in the field of geology.</w:t>
      </w:r>
    </w:p>
    <w:p>
      <w:pPr>
        <w:spacing w:before="0"/>
      </w:pPr>
      <w:r>
        <w:rPr>
          <w:b w:val="0"/>
        </w:rPr>
      </w:r>
    </w:p>
    <w:p>
      <w:pPr>
        <w:spacing w:after="100" w:line="360" w:lineRule="auto" w:before="0"/>
      </w:pPr>
      <w:r>
        <w:rPr>
          <w:b w:val="0"/>
        </w:rPr>
        <w:t>37. Whom among the following players is associated with Javelin throw?</w:t>
      </w:r>
    </w:p>
    <w:p>
      <w:pPr>
        <w:spacing w:before="0"/>
      </w:pPr>
      <w:r>
        <w:rPr>
          <w:b w:val="0"/>
        </w:rPr>
      </w:r>
    </w:p>
    <w:p>
      <w:pPr>
        <w:spacing w:after="100" w:before="0"/>
      </w:pPr>
      <w:r>
        <w:rPr>
          <w:b w:val="0"/>
        </w:rPr>
        <w:t>A. Neeraj Chopra</w:t>
      </w:r>
    </w:p>
    <w:p>
      <w:pPr>
        <w:spacing w:after="100" w:before="0"/>
      </w:pPr>
      <w:r>
        <w:rPr>
          <w:b w:val="0"/>
        </w:rPr>
        <w:t>B. Pankaj Advani</w:t>
      </w:r>
    </w:p>
    <w:p>
      <w:pPr>
        <w:spacing w:after="100" w:before="0"/>
      </w:pPr>
      <w:r>
        <w:rPr>
          <w:b w:val="0"/>
        </w:rPr>
        <w:t>C. Saurabh Chaudhary</w:t>
      </w:r>
    </w:p>
    <w:p>
      <w:pPr>
        <w:spacing w:after="100" w:before="0"/>
      </w:pPr>
      <w:r>
        <w:rPr>
          <w:b w:val="0"/>
        </w:rPr>
        <w:t>D. Manika Batra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Neeraj Chopra is an Indian athlete who specializes in the javelin throw and is the current national record holder in the event.</w:t>
      </w:r>
    </w:p>
    <w:p>
      <w:pPr>
        <w:spacing w:before="0"/>
      </w:pPr>
      <w:r>
        <w:rPr>
          <w:b w:val="0"/>
        </w:rPr>
      </w:r>
    </w:p>
    <w:p>
      <w:pPr>
        <w:spacing w:after="100" w:line="360" w:lineRule="auto" w:before="0"/>
      </w:pPr>
      <w:r>
        <w:rPr>
          <w:b w:val="0"/>
        </w:rPr>
        <w:t>38. From which Latin word is the s block element calcium derived?</w:t>
      </w:r>
    </w:p>
    <w:p>
      <w:pPr>
        <w:spacing w:before="0"/>
      </w:pPr>
      <w:r>
        <w:rPr>
          <w:b w:val="0"/>
        </w:rPr>
      </w:r>
    </w:p>
    <w:p>
      <w:pPr>
        <w:spacing w:after="100" w:before="0"/>
      </w:pPr>
      <w:r>
        <w:rPr>
          <w:b w:val="0"/>
        </w:rPr>
        <w:t>A. Calx</w:t>
      </w:r>
    </w:p>
    <w:p>
      <w:pPr>
        <w:spacing w:after="100" w:before="0"/>
      </w:pPr>
      <w:r>
        <w:rPr>
          <w:b w:val="0"/>
        </w:rPr>
        <w:t>B. Calum</w:t>
      </w:r>
    </w:p>
    <w:p>
      <w:pPr>
        <w:spacing w:after="100" w:before="0"/>
      </w:pPr>
      <w:r>
        <w:rPr>
          <w:b w:val="0"/>
        </w:rPr>
        <w:t>C. Coleus</w:t>
      </w:r>
    </w:p>
    <w:p>
      <w:pPr>
        <w:spacing w:after="100" w:before="0"/>
      </w:pPr>
      <w:r>
        <w:rPr>
          <w:b w:val="0"/>
        </w:rPr>
        <w:t>D. Calcio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 block element Calcium is derived from the Latin word "Calx". Calx means limestone or chalk, which is a white sedimentary rock composed primarily of calcium carbonate.</w:t>
      </w:r>
    </w:p>
    <w:p>
      <w:pPr>
        <w:spacing w:before="0"/>
      </w:pPr>
      <w:r>
        <w:rPr>
          <w:b w:val="0"/>
        </w:rPr>
      </w:r>
    </w:p>
    <w:p>
      <w:pPr>
        <w:spacing w:after="100" w:line="360" w:lineRule="auto" w:before="0"/>
      </w:pPr>
      <w:r>
        <w:rPr>
          <w:b w:val="0"/>
        </w:rPr>
        <w:t>39. Arrange the following Development Financial Institutions (DFI) in the correct chronological order, according to the year they were set up. (i) Industrial Credit and Investment Corporation of India (ICICI) (ii) Industrial Development Bank of India (IDBI) (iii) Industrial Finance Corporation of India (IFCI)</w:t>
      </w:r>
    </w:p>
    <w:p>
      <w:pPr>
        <w:spacing w:before="0"/>
      </w:pPr>
      <w:r>
        <w:rPr>
          <w:b w:val="0"/>
        </w:rPr>
      </w:r>
    </w:p>
    <w:p>
      <w:pPr>
        <w:spacing w:after="100" w:before="0"/>
      </w:pPr>
      <w:r>
        <w:rPr>
          <w:b w:val="0"/>
        </w:rPr>
        <w:t>A. (i) - (iii) - (ii)</w:t>
      </w:r>
    </w:p>
    <w:p>
      <w:pPr>
        <w:spacing w:after="100" w:before="0"/>
      </w:pPr>
      <w:r>
        <w:rPr>
          <w:b w:val="0"/>
        </w:rPr>
        <w:t>B. (iii) - (i) - (ii)</w:t>
      </w:r>
    </w:p>
    <w:p>
      <w:pPr>
        <w:spacing w:after="100" w:before="0"/>
      </w:pPr>
      <w:r>
        <w:rPr>
          <w:b w:val="0"/>
        </w:rPr>
        <w:t>C. (ii) - (i) - (iii)</w:t>
      </w:r>
    </w:p>
    <w:p>
      <w:pPr>
        <w:spacing w:after="100" w:before="0"/>
      </w:pPr>
      <w:r>
        <w:rPr>
          <w:b w:val="0"/>
        </w:rPr>
        <w:t>D. (i) - (ii) -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Industrial Finance Corporation of India (IFCI) was set up in 1948, making it the oldest DFI. Industrial Credit and Investment Corporation of India (ICICI) was set up in 1955, making it the second oldest DFI. Industrial Development Bank of India (IDBI) was set up in 1964, making it the youngest DFI among the three. Therefore, the correct chronological order is (iii) - (i) - (ii).</w:t>
      </w:r>
    </w:p>
    <w:p>
      <w:pPr>
        <w:spacing w:before="0"/>
      </w:pPr>
      <w:r>
        <w:rPr>
          <w:b w:val="0"/>
        </w:rPr>
      </w:r>
    </w:p>
    <w:p>
      <w:pPr>
        <w:spacing w:after="100" w:line="360" w:lineRule="auto" w:before="0"/>
      </w:pPr>
      <w:r>
        <w:rPr>
          <w:b w:val="0"/>
        </w:rPr>
        <w:t>40. Who among the following was the chief guest at India's 74th Republic Day celebrations?</w:t>
      </w:r>
    </w:p>
    <w:p>
      <w:pPr>
        <w:spacing w:before="0"/>
      </w:pPr>
      <w:r>
        <w:rPr>
          <w:b w:val="0"/>
        </w:rPr>
      </w:r>
    </w:p>
    <w:p>
      <w:pPr>
        <w:spacing w:after="100" w:before="0"/>
      </w:pPr>
      <w:r>
        <w:rPr>
          <w:b w:val="0"/>
        </w:rPr>
        <w:t>A. François Hollande</w:t>
      </w:r>
    </w:p>
    <w:p>
      <w:pPr>
        <w:spacing w:after="100" w:before="0"/>
      </w:pPr>
      <w:r>
        <w:rPr>
          <w:b w:val="0"/>
        </w:rPr>
        <w:t>B. Cyril Ramaphosa</w:t>
      </w:r>
    </w:p>
    <w:p>
      <w:pPr>
        <w:spacing w:after="100" w:before="0"/>
      </w:pPr>
      <w:r>
        <w:rPr>
          <w:b w:val="0"/>
        </w:rPr>
        <w:t>C. Abdel Fattah El-Sisi</w:t>
      </w:r>
    </w:p>
    <w:p>
      <w:pPr>
        <w:spacing w:after="100" w:before="0"/>
      </w:pPr>
      <w:r>
        <w:rPr>
          <w:b w:val="0"/>
        </w:rPr>
        <w:t>D. Jair Bolsonaro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chief guest at India's 74th Republic Day celebrations was Abdel Fattah El-Sisi, the President of Egypt. He was invited as a special guest to strengthen the bilateral ties between India and Egypt.</w:t>
      </w:r>
    </w:p>
    <w:p>
      <w:pPr>
        <w:spacing w:before="0"/>
      </w:pPr>
      <w:r>
        <w:rPr>
          <w:b w:val="0"/>
        </w:rPr>
      </w:r>
    </w:p>
    <w:p>
      <w:pPr>
        <w:spacing w:after="100" w:line="360" w:lineRule="auto" w:before="0"/>
      </w:pPr>
      <w:r>
        <w:rPr>
          <w:b w:val="0"/>
        </w:rPr>
        <w:t>41. Which of the following sitar players was awarded the Bharat Ratna in the year 1999?</w:t>
      </w:r>
    </w:p>
    <w:p>
      <w:pPr>
        <w:spacing w:before="0"/>
      </w:pPr>
      <w:r>
        <w:rPr>
          <w:b w:val="0"/>
        </w:rPr>
      </w:r>
    </w:p>
    <w:p>
      <w:pPr>
        <w:spacing w:after="100" w:before="0"/>
      </w:pPr>
      <w:r>
        <w:rPr>
          <w:b w:val="0"/>
        </w:rPr>
        <w:t>A. Pandit Bhimsen Joshi</w:t>
      </w:r>
    </w:p>
    <w:p>
      <w:pPr>
        <w:spacing w:after="100" w:before="0"/>
      </w:pPr>
      <w:r>
        <w:rPr>
          <w:b w:val="0"/>
        </w:rPr>
        <w:t>B. Pandit Ravishankar</w:t>
      </w:r>
    </w:p>
    <w:p>
      <w:pPr>
        <w:spacing w:after="100" w:before="0"/>
      </w:pPr>
      <w:r>
        <w:rPr>
          <w:b w:val="0"/>
        </w:rPr>
        <w:t>C. Hariprasad Chourasia</w:t>
      </w:r>
    </w:p>
    <w:p>
      <w:pPr>
        <w:spacing w:after="100" w:before="0"/>
      </w:pPr>
      <w:r>
        <w:rPr>
          <w:b w:val="0"/>
        </w:rPr>
        <w:t>D. Bhupen Hazarika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Ravishankar was awarded the Bharat Ratna in 1999 for his contribution to Indian classical music.</w:t>
      </w:r>
    </w:p>
    <w:p>
      <w:pPr>
        <w:spacing w:before="0"/>
      </w:pPr>
      <w:r>
        <w:rPr>
          <w:b w:val="0"/>
        </w:rPr>
      </w:r>
    </w:p>
    <w:p>
      <w:pPr>
        <w:spacing w:after="100" w:line="360" w:lineRule="auto" w:before="0"/>
      </w:pPr>
      <w:r>
        <w:rPr>
          <w:b w:val="0"/>
        </w:rPr>
        <w:t>42. MUDRA is a financial institution set up by the Government of India for the development and refinancing of micro unit enterprises. The full form of MUDRA is:</w:t>
      </w:r>
    </w:p>
    <w:p>
      <w:pPr>
        <w:spacing w:before="0"/>
      </w:pPr>
      <w:r>
        <w:rPr>
          <w:b w:val="0"/>
        </w:rPr>
      </w:r>
    </w:p>
    <w:p>
      <w:pPr>
        <w:spacing w:after="100" w:before="0"/>
      </w:pPr>
      <w:r>
        <w:rPr>
          <w:b w:val="0"/>
        </w:rPr>
        <w:t>A. Micro Urban Development &amp; Refinance Agency</w:t>
      </w:r>
    </w:p>
    <w:p>
      <w:pPr>
        <w:spacing w:after="100" w:before="0"/>
      </w:pPr>
      <w:r>
        <w:rPr>
          <w:b w:val="0"/>
        </w:rPr>
        <w:t>B. Micro Units Development &amp; Refinance Agency</w:t>
      </w:r>
    </w:p>
    <w:p>
      <w:pPr>
        <w:spacing w:after="100" w:before="0"/>
      </w:pPr>
      <w:r>
        <w:rPr>
          <w:b w:val="0"/>
        </w:rPr>
        <w:t>C. Micro Finance Usage Development &amp; Refinance Agent</w:t>
      </w:r>
    </w:p>
    <w:p>
      <w:pPr>
        <w:spacing w:after="100" w:before="0"/>
      </w:pPr>
      <w:r>
        <w:rPr>
          <w:b w:val="0"/>
        </w:rPr>
        <w:t>D. Medium Units Development &amp; Refinance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MUDRA stands for Micro Units Development &amp; Refinance Agency. It is a financial institution that was set up by the Government of India to provide financial assistance to micro unit enterprises.</w:t>
      </w:r>
    </w:p>
    <w:p>
      <w:pPr>
        <w:spacing w:before="0"/>
      </w:pPr>
      <w:r>
        <w:rPr>
          <w:b w:val="0"/>
        </w:rPr>
      </w:r>
    </w:p>
    <w:p>
      <w:pPr>
        <w:spacing w:after="100" w:line="360" w:lineRule="auto" w:before="0"/>
      </w:pPr>
      <w:r>
        <w:rPr>
          <w:b w:val="0"/>
        </w:rPr>
        <w:t>43. The first Paralympic games were held in which year?</w:t>
      </w:r>
    </w:p>
    <w:p>
      <w:pPr>
        <w:spacing w:before="0"/>
      </w:pPr>
      <w:r>
        <w:rPr>
          <w:b w:val="0"/>
        </w:rPr>
      </w:r>
    </w:p>
    <w:p>
      <w:pPr>
        <w:spacing w:after="100" w:before="0"/>
      </w:pPr>
      <w:r>
        <w:rPr>
          <w:b w:val="0"/>
        </w:rPr>
        <w:t>A. 1962</w:t>
      </w:r>
    </w:p>
    <w:p>
      <w:pPr>
        <w:spacing w:after="100" w:before="0"/>
      </w:pPr>
      <w:r>
        <w:rPr>
          <w:b w:val="0"/>
        </w:rPr>
        <w:t>B. 1960</w:t>
      </w:r>
    </w:p>
    <w:p>
      <w:pPr>
        <w:spacing w:after="100" w:before="0"/>
      </w:pPr>
      <w:r>
        <w:rPr>
          <w:b w:val="0"/>
        </w:rPr>
        <w:t>C. 1964</w:t>
      </w:r>
    </w:p>
    <w:p>
      <w:pPr>
        <w:spacing w:after="100" w:before="0"/>
      </w:pPr>
      <w:r>
        <w:rPr>
          <w:b w:val="0"/>
        </w:rPr>
        <w:t>D. 1961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Paralympic games were held in the year 1960. These games were held in Rome, Italy and were called the 9th Annual International Stoke Mandeville Games. The event was organized by Sir Ludwig Guttmann, a neurologist.</w:t>
      </w:r>
    </w:p>
    <w:p>
      <w:pPr>
        <w:spacing w:before="0"/>
      </w:pPr>
      <w:r>
        <w:rPr>
          <w:b w:val="0"/>
        </w:rPr>
      </w:r>
    </w:p>
    <w:p>
      <w:pPr>
        <w:spacing w:after="100" w:line="360" w:lineRule="auto" w:before="0"/>
      </w:pPr>
      <w:r>
        <w:rPr>
          <w:b w:val="0"/>
        </w:rPr>
        <w:t>44. The suitability of post tensioning is good for:</w:t>
      </w:r>
    </w:p>
    <w:p>
      <w:pPr>
        <w:spacing w:before="0"/>
      </w:pPr>
      <w:r>
        <w:rPr>
          <w:b w:val="0"/>
        </w:rPr>
      </w:r>
    </w:p>
    <w:p>
      <w:pPr>
        <w:spacing w:after="100" w:before="0"/>
      </w:pPr>
      <w:r>
        <w:rPr>
          <w:b w:val="0"/>
        </w:rPr>
        <w:t>A. longs spans</w:t>
      </w:r>
    </w:p>
    <w:p>
      <w:pPr>
        <w:spacing w:after="100" w:before="0"/>
      </w:pPr>
      <w:r>
        <w:rPr>
          <w:b w:val="0"/>
        </w:rPr>
        <w:t>B. end spans</w:t>
      </w:r>
    </w:p>
    <w:p>
      <w:pPr>
        <w:spacing w:after="100" w:before="0"/>
      </w:pPr>
      <w:r>
        <w:rPr>
          <w:b w:val="0"/>
        </w:rPr>
        <w:t>C. break spans</w:t>
      </w:r>
    </w:p>
    <w:p>
      <w:pPr>
        <w:spacing w:after="100" w:before="0"/>
      </w:pPr>
      <w:r>
        <w:rPr>
          <w:b w:val="0"/>
        </w:rPr>
        <w:t>D. edge spans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Post tensioning allows for longer spans to be achieved without the need for intermediate supports. This is because the high-strength steel cables can provide the necessary tensile strength to counteract the weight of the structure and any applied loads.</w:t>
      </w:r>
    </w:p>
    <w:p>
      <w:pPr>
        <w:spacing w:before="0"/>
      </w:pPr>
      <w:r>
        <w:rPr>
          <w:b w:val="0"/>
        </w:rPr>
      </w:r>
    </w:p>
    <w:p>
      <w:pPr>
        <w:spacing w:after="100" w:line="360" w:lineRule="auto" w:before="0"/>
      </w:pPr>
      <w:r>
        <w:rPr>
          <w:b w:val="0"/>
        </w:rPr>
        <w:t>45. Virat can complete a work in 30 days and Daniel is 60% more efficient than Virat to complete the same work. Find the total time taken by Daniel to complete the work.</w:t>
      </w:r>
    </w:p>
    <w:p>
      <w:pPr>
        <w:spacing w:before="0"/>
      </w:pPr>
      <w:r>
        <w:rPr>
          <w:b w:val="0"/>
        </w:rPr>
      </w:r>
    </w:p>
    <w:p>
      <w:pPr>
        <w:spacing w:after="100" w:before="0"/>
      </w:pPr>
      <w:r>
        <w:rPr>
          <w:b w:val="0"/>
        </w:rPr>
        <w:t>A. 16 (3/5) days</w:t>
      </w:r>
    </w:p>
    <w:p>
      <w:pPr>
        <w:spacing w:after="100" w:before="0"/>
      </w:pPr>
      <w:r>
        <w:rPr>
          <w:b w:val="0"/>
        </w:rPr>
        <w:t>B. 18 (3/4) days</w:t>
      </w:r>
    </w:p>
    <w:p>
      <w:pPr>
        <w:spacing w:after="100" w:before="0"/>
      </w:pPr>
      <w:r>
        <w:rPr>
          <w:b w:val="0"/>
        </w:rPr>
        <w:t>C. 19 (5/3) days</w:t>
      </w:r>
    </w:p>
    <w:p>
      <w:pPr>
        <w:spacing w:after="100" w:before="0"/>
      </w:pPr>
      <w:r>
        <w:rPr>
          <w:b w:val="0"/>
        </w:rPr>
        <w:t>D. 17 (5/3)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efficiency of Virat is 100 The ratio of efficiency, Virat: Daniel = 100 : 160 ⇒ 5 : 8 Ratio of time = 8 : 5 So, 8 → 30 days then 1 → 30/8 days ⇒ 5 = x → 150/8 days = 75/4 = 18(3/4) days</w:t>
      </w:r>
    </w:p>
    <w:p>
      <w:pPr>
        <w:spacing w:before="0"/>
      </w:pPr>
      <w:r>
        <w:rPr>
          <w:b w:val="0"/>
        </w:rPr>
      </w:r>
    </w:p>
    <w:p>
      <w:pPr>
        <w:spacing w:after="100" w:line="360" w:lineRule="auto" w:before="0"/>
      </w:pPr>
      <w:r>
        <w:rPr>
          <w:b w:val="0"/>
        </w:rPr>
        <w:t>46. The average of 36 numbers was found to be 45. Later, it was detected that 84 was misread as 48. Find the correct average of the given numbers.</w:t>
      </w:r>
    </w:p>
    <w:p>
      <w:pPr>
        <w:spacing w:before="0"/>
      </w:pPr>
      <w:r>
        <w:rPr>
          <w:b w:val="0"/>
        </w:rPr>
      </w:r>
    </w:p>
    <w:p>
      <w:pPr>
        <w:spacing w:after="100" w:before="0"/>
      </w:pPr>
      <w:r>
        <w:rPr>
          <w:b w:val="0"/>
        </w:rPr>
        <w:t>A. 58</w:t>
      </w:r>
    </w:p>
    <w:p>
      <w:pPr>
        <w:spacing w:after="100" w:before="0"/>
      </w:pPr>
      <w:r>
        <w:rPr>
          <w:b w:val="0"/>
        </w:rPr>
        <w:t>B. 48</w:t>
      </w:r>
    </w:p>
    <w:p>
      <w:pPr>
        <w:spacing w:after="100" w:before="0"/>
      </w:pPr>
      <w:r>
        <w:rPr>
          <w:b w:val="0"/>
        </w:rPr>
        <w:t>C. 46</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36 observations = 36 × 45 = 1620 Correct sum of 36 observations = 1620 - 48 + 84 = 1620 + 36 = 1656 The correct mean of 36 observations = 1656/36 = 46</w:t>
      </w:r>
    </w:p>
    <w:p>
      <w:pPr>
        <w:spacing w:before="0"/>
      </w:pPr>
      <w:r>
        <w:rPr>
          <w:b w:val="0"/>
        </w:rPr>
      </w:r>
    </w:p>
    <w:p>
      <w:pPr>
        <w:spacing w:after="100" w:line="360" w:lineRule="auto" w:before="0"/>
      </w:pPr>
      <w:r>
        <w:rPr>
          <w:b w:val="0"/>
        </w:rPr>
        <w:t>47. If sin 23° = (a/b), then the value of sec 23° - sin 67° is __________.</w:t>
      </w:r>
    </w:p>
    <w:p>
      <w:pPr>
        <w:spacing w:before="0"/>
      </w:pPr>
      <w:r>
        <w:rPr>
          <w:b w:val="0"/>
        </w:rPr>
      </w:r>
    </w:p>
    <w:p>
      <w:pPr>
        <w:spacing w:after="100" w:before="0"/>
      </w:pPr>
      <w:r>
        <w:rPr>
          <w:b w:val="0"/>
        </w:rPr>
        <w:t>A. ^2√(b^2-a^2)</w:t>
      </w:r>
    </w:p>
    <w:p>
      <w:pPr>
        <w:spacing w:after="100" w:before="0"/>
      </w:pPr>
      <w:r>
        <w:rPr>
          <w:b w:val="0"/>
        </w:rPr>
        <w:t>B. (b^2-a^2/a b)</w:t>
      </w:r>
    </w:p>
    <w:p>
      <w:pPr>
        <w:spacing w:after="100" w:before="0"/>
      </w:pPr>
      <w:r>
        <w:rPr>
          <w:b w:val="0"/>
        </w:rPr>
        <w:t>C. ^2b √(b^2+a^2)</w:t>
      </w:r>
    </w:p>
    <w:p>
      <w:pPr>
        <w:spacing w:after="100" w:before="0"/>
      </w:pPr>
      <w:r>
        <w:rPr>
          <w:b w:val="0"/>
        </w:rPr>
        <w:t>D. ^2b √(b^2-a^2)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Pythagoras' Theorem, ⇒ B2 = H2 – P2 ⇒ B2 = b2 – a2 ⇒ B = √b2 – a2 ⇒ sec23° = H/B = b/√b2 – a2 ⇒ Cos23° = sin67° = √b2 – a2 /b sec 23° - sin 67° ⇒ b/√b2 – a2 - √b2 – a2 /b ⇒ ^2b √(b^2-a^2)</w:t>
      </w:r>
    </w:p>
    <w:p>
      <w:pPr>
        <w:spacing w:before="0"/>
      </w:pPr>
      <w:r>
        <w:rPr>
          <w:b w:val="0"/>
        </w:rPr>
      </w:r>
    </w:p>
    <w:p>
      <w:pPr>
        <w:spacing w:after="100" w:line="360" w:lineRule="auto" w:before="0"/>
      </w:pPr>
      <w:r>
        <w:rPr>
          <w:b w:val="0"/>
        </w:rPr>
        <w:t>48. In an election between three candidates, Arjun, Bhaskar and Saral contested for a post. Arjun got 50% votes more than Saral, and Saral got 2% votes less than Bhaskar. The difference between the votes of Bhaskar and Saral is 1296. What is the half of the difference between the votes of Arjun and Bhaskar?</w:t>
      </w:r>
    </w:p>
    <w:p>
      <w:pPr>
        <w:spacing w:before="0"/>
      </w:pPr>
      <w:r>
        <w:rPr>
          <w:b w:val="0"/>
        </w:rPr>
      </w:r>
    </w:p>
    <w:p>
      <w:pPr>
        <w:spacing w:after="100" w:before="0"/>
      </w:pPr>
      <w:r>
        <w:rPr>
          <w:b w:val="0"/>
        </w:rPr>
        <w:t>A. 3888</w:t>
      </w:r>
    </w:p>
    <w:p>
      <w:pPr>
        <w:spacing w:after="100" w:before="0"/>
      </w:pPr>
      <w:r>
        <w:rPr>
          <w:b w:val="0"/>
        </w:rPr>
        <w:t>B. 13988</w:t>
      </w:r>
    </w:p>
    <w:p>
      <w:pPr>
        <w:spacing w:after="100" w:before="0"/>
      </w:pPr>
      <w:r>
        <w:rPr>
          <w:b w:val="0"/>
        </w:rPr>
        <w:t>C. 7766</w:t>
      </w:r>
    </w:p>
    <w:p>
      <w:pPr>
        <w:spacing w:after="100" w:before="0"/>
      </w:pPr>
      <w:r>
        <w:rPr>
          <w:b w:val="0"/>
        </w:rPr>
        <w:t>D. 15228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number of votes Bhaskar got be 100x. The votes received by Saral = 100x - 2% of 100x ⇒ 98x The votes received by Arjun = 98x + 50% of 98x ⇒ 147x The difference between the votes of Bhaskar and Saral = 1296 ⇒ 100x - 98x = 1296 ⇒ x = 648 The difference between the votes of Bhaskar and Arjun = 147x - 100x ⇒ 47x Half of the difference between the votes of Arjun and Bhaskar = 47x/2 ⇒ 47x/2 → 648 × 47/2⇒ 47x/2 → 15228</w:t>
      </w:r>
    </w:p>
    <w:p>
      <w:pPr>
        <w:spacing w:before="0"/>
      </w:pPr>
      <w:r>
        <w:rPr>
          <w:b w:val="0"/>
        </w:rPr>
      </w:r>
    </w:p>
    <w:p>
      <w:pPr>
        <w:spacing w:after="100" w:line="360" w:lineRule="auto" w:before="0"/>
      </w:pPr>
      <w:r>
        <w:rPr>
          <w:b w:val="0"/>
        </w:rPr>
        <w:t>49. Solve the following expression. [7 + 30 ÷ 6 - (6 + 6) + 7]</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 + 30 ÷ 6 - (6 + 6) + 7] ⇒ 7 + 5 - 12 + 7 ⇒ 19 - 12 ⇒ 7</w:t>
      </w:r>
    </w:p>
    <w:p>
      <w:pPr>
        <w:spacing w:before="0"/>
      </w:pPr>
      <w:r>
        <w:rPr>
          <w:b w:val="0"/>
        </w:rPr>
      </w:r>
    </w:p>
    <w:p>
      <w:pPr>
        <w:spacing w:after="100" w:line="360" w:lineRule="auto" w:before="0"/>
      </w:pPr>
      <w:r>
        <w:rPr>
          <w:b w:val="0"/>
        </w:rPr>
        <w:t>50. In an office, a typing work can be finished by Monika in 6 hours, Anita in 8 hours and Manju in 5 hours if they work alone. How much time (in hours) will they take if they work together?</w:t>
      </w:r>
    </w:p>
    <w:p>
      <w:pPr>
        <w:spacing w:before="0"/>
      </w:pPr>
      <w:r>
        <w:rPr>
          <w:b w:val="0"/>
        </w:rPr>
      </w:r>
    </w:p>
    <w:p>
      <w:pPr>
        <w:spacing w:after="100" w:before="0"/>
      </w:pPr>
      <w:r>
        <w:rPr>
          <w:b w:val="0"/>
        </w:rPr>
        <w:t>A. 3 (3/59)</w:t>
      </w:r>
    </w:p>
    <w:p>
      <w:pPr>
        <w:spacing w:after="100" w:before="0"/>
      </w:pPr>
      <w:r>
        <w:rPr>
          <w:b w:val="0"/>
        </w:rPr>
        <w:t>B. 2 (2/59)</w:t>
      </w:r>
    </w:p>
    <w:p>
      <w:pPr>
        <w:spacing w:after="100" w:before="0"/>
      </w:pPr>
      <w:r>
        <w:rPr>
          <w:b w:val="0"/>
        </w:rPr>
        <w:t>C. 2 (2/5)</w:t>
      </w:r>
    </w:p>
    <w:p>
      <w:pPr>
        <w:spacing w:after="100" w:before="0"/>
      </w:pPr>
      <w:r>
        <w:rPr>
          <w:b w:val="0"/>
        </w:rPr>
        <w:t>D. 2 (2/57)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Total work (LCM of time) Efficiency A 6 20 B 8 120 15 C 5 24 Work done in 1 day together: ⇒ 20 + 15 + 24 = 59 Total time required to complete the work ⇒ 120/59 = 2(2/59)</w:t>
      </w:r>
    </w:p>
    <w:p>
      <w:pPr>
        <w:spacing w:before="0"/>
      </w:pPr>
      <w:r>
        <w:rPr>
          <w:b w:val="0"/>
        </w:rPr>
      </w:r>
    </w:p>
    <w:p>
      <w:pPr>
        <w:spacing w:after="100" w:line="360" w:lineRule="auto" w:before="0"/>
      </w:pPr>
      <w:r>
        <w:rPr>
          <w:b w:val="0"/>
        </w:rPr>
        <w:t>51. Which of the following statements is INCORRECT?</w:t>
      </w:r>
    </w:p>
    <w:p>
      <w:pPr>
        <w:spacing w:before="0"/>
      </w:pPr>
      <w:r>
        <w:rPr>
          <w:b w:val="0"/>
        </w:rPr>
      </w:r>
    </w:p>
    <w:p>
      <w:pPr>
        <w:spacing w:after="100" w:before="0"/>
      </w:pPr>
      <w:r>
        <w:rPr>
          <w:b w:val="0"/>
        </w:rPr>
        <w:t>A. If a chord is extended outside the circle on both ends then it is called secant.</w:t>
      </w:r>
    </w:p>
    <w:p>
      <w:pPr>
        <w:spacing w:after="100" w:before="0"/>
      </w:pPr>
      <w:r>
        <w:rPr>
          <w:b w:val="0"/>
        </w:rPr>
        <w:t>B. Tangent is perpendicular to the radius of the circle at the point of contact.</w:t>
      </w:r>
    </w:p>
    <w:p>
      <w:pPr>
        <w:spacing w:after="100" w:before="0"/>
      </w:pPr>
      <w:r>
        <w:rPr>
          <w:b w:val="0"/>
        </w:rPr>
        <w:t>C. A line which intersects two distinct points of a circle is called tangent.</w:t>
      </w:r>
    </w:p>
    <w:p>
      <w:pPr>
        <w:spacing w:after="100" w:before="0"/>
      </w:pPr>
      <w:r>
        <w:rPr>
          <w:b w:val="0"/>
        </w:rPr>
        <w:t>D. Tangent is a line touching only one point of the circle.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Option 3. A line which intersects one distinct point of a circle is called a tangent.</w:t>
      </w:r>
    </w:p>
    <w:p>
      <w:pPr>
        <w:spacing w:before="0"/>
      </w:pPr>
      <w:r>
        <w:rPr>
          <w:b w:val="0"/>
        </w:rPr>
      </w:r>
    </w:p>
    <w:p>
      <w:pPr>
        <w:spacing w:after="100" w:line="360" w:lineRule="auto" w:before="0"/>
      </w:pPr>
      <w:r>
        <w:rPr>
          <w:b w:val="0"/>
        </w:rPr>
        <w:t>52. A's efficiency is twice that of B's. A can work only for 8 hours a day while B can work for 12 hours a day. If A can finish a work in 12 days, in how many days can B finish the same work?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time taken by B to complete work be b. Men × Day = Total work ⇒ 2 × 8 × 12 = 1 × b × 12 ⇒ b = 192/12 ⇒ b = 16</w:t>
      </w:r>
    </w:p>
    <w:p>
      <w:pPr>
        <w:spacing w:before="0"/>
      </w:pPr>
      <w:r>
        <w:rPr>
          <w:b w:val="0"/>
        </w:rPr>
      </w:r>
    </w:p>
    <w:p>
      <w:pPr>
        <w:spacing w:after="100" w:line="360" w:lineRule="auto" w:before="0"/>
      </w:pPr>
      <w:r>
        <w:rPr>
          <w:b w:val="0"/>
        </w:rPr>
        <w:t>53. Two friends P and Q simultaneously start running from same point around a circular track. They run in the same direction. P runs at 6 m/sec and Q runs at b m/sec. If they cross each other at exactly two points on the circular track and b is a natural number less than 6, then how many values can b take?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track length be equal to T. Time taken to meet for the first time = T/(6 - b) The first meeting is planned to take place at the specified starting point. = LCM(T/6,T/b) = T/HCF(6,b) Number of meeting points on the track = Time taken to meet at starting point/Time taken for first meeting = Relative speed / HCF (6,b). = 6 - b/HCF(6,b) = 2 The only value to satisfy this equation that is less than 6 is 2.</w:t>
      </w:r>
    </w:p>
    <w:p>
      <w:pPr>
        <w:spacing w:before="0"/>
      </w:pPr>
      <w:r>
        <w:rPr>
          <w:b w:val="0"/>
        </w:rPr>
      </w:r>
    </w:p>
    <w:p>
      <w:pPr>
        <w:spacing w:after="100" w:line="360" w:lineRule="auto" w:before="0"/>
      </w:pPr>
      <w:r>
        <w:rPr>
          <w:b w:val="0"/>
        </w:rPr>
        <w:t>54. A dealer professing to sell his goods at cost price uses 950 grams weight for 1 kg. His gain percentage is: (rounded off to two decimal places)</w:t>
      </w:r>
    </w:p>
    <w:p>
      <w:pPr>
        <w:spacing w:before="0"/>
      </w:pPr>
      <w:r>
        <w:rPr>
          <w:b w:val="0"/>
        </w:rPr>
      </w:r>
    </w:p>
    <w:p>
      <w:pPr>
        <w:spacing w:after="100" w:before="0"/>
      </w:pPr>
      <w:r>
        <w:rPr>
          <w:b w:val="0"/>
        </w:rPr>
        <w:t>A. 5.35%</w:t>
      </w:r>
    </w:p>
    <w:p>
      <w:pPr>
        <w:spacing w:after="100" w:before="0"/>
      </w:pPr>
      <w:r>
        <w:rPr>
          <w:b w:val="0"/>
        </w:rPr>
        <w:t>B. 5.26%</w:t>
      </w:r>
    </w:p>
    <w:p>
      <w:pPr>
        <w:spacing w:after="100" w:before="0"/>
      </w:pPr>
      <w:r>
        <w:rPr>
          <w:b w:val="0"/>
        </w:rPr>
        <w:t>C. 5.86%</w:t>
      </w:r>
    </w:p>
    <w:p>
      <w:pPr>
        <w:spacing w:after="100" w:before="0"/>
      </w:pPr>
      <w:r>
        <w:rPr>
          <w:b w:val="0"/>
        </w:rPr>
        <w:t>D. 5.96%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CP of 1 g = x Given CP of 1 kg = SP of 1 kg = 1000x But the CP of what he is selling = 950x % Profit = (50x/950x) × 100 = 5.26%</w:t>
      </w:r>
    </w:p>
    <w:p>
      <w:pPr>
        <w:spacing w:before="0"/>
      </w:pPr>
      <w:r>
        <w:rPr>
          <w:b w:val="0"/>
        </w:rPr>
      </w:r>
    </w:p>
    <w:p>
      <w:pPr>
        <w:spacing w:after="100" w:line="360" w:lineRule="auto" w:before="0"/>
      </w:pPr>
      <w:r>
        <w:rPr>
          <w:b w:val="0"/>
        </w:rPr>
        <w:t>55. A trader allows a 20% trade discount and a 30% cash discount. If the list price is Rs. 1,200, then the selling price (in Rs.) is:</w:t>
      </w:r>
    </w:p>
    <w:p>
      <w:pPr>
        <w:spacing w:before="0"/>
      </w:pPr>
      <w:r>
        <w:rPr>
          <w:b w:val="0"/>
        </w:rPr>
      </w:r>
    </w:p>
    <w:p>
      <w:pPr>
        <w:spacing w:after="100" w:before="0"/>
      </w:pPr>
      <w:r>
        <w:rPr>
          <w:b w:val="0"/>
        </w:rPr>
        <w:t>A. 627</w:t>
      </w:r>
    </w:p>
    <w:p>
      <w:pPr>
        <w:spacing w:after="100" w:before="0"/>
      </w:pPr>
      <w:r>
        <w:rPr>
          <w:b w:val="0"/>
        </w:rPr>
        <w:t>B. 720</w:t>
      </w:r>
    </w:p>
    <w:p>
      <w:pPr>
        <w:spacing w:after="100" w:before="0"/>
      </w:pPr>
      <w:r>
        <w:rPr>
          <w:b w:val="0"/>
        </w:rPr>
        <w:t>C. 762</w:t>
      </w:r>
    </w:p>
    <w:p>
      <w:pPr>
        <w:spacing w:after="100" w:before="0"/>
      </w:pPr>
      <w:r>
        <w:rPr>
          <w:b w:val="0"/>
        </w:rPr>
        <w:t>D. 672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selling price = Rs. 1200 × (80/100) × (70/100) = Rs. 672</w:t>
      </w:r>
    </w:p>
    <w:p>
      <w:pPr>
        <w:spacing w:before="0"/>
      </w:pPr>
      <w:r>
        <w:rPr>
          <w:b w:val="0"/>
        </w:rPr>
      </w:r>
    </w:p>
    <w:p>
      <w:pPr>
        <w:spacing w:after="100" w:line="360" w:lineRule="auto" w:before="0"/>
      </w:pPr>
      <w:r>
        <w:rPr>
          <w:b w:val="0"/>
        </w:rPr>
        <w:t>56. If x + (1/x) = 7, then the value of x6 + (1/x^6) is:</w:t>
      </w:r>
    </w:p>
    <w:p>
      <w:pPr>
        <w:spacing w:before="0"/>
      </w:pPr>
      <w:r>
        <w:rPr>
          <w:b w:val="0"/>
        </w:rPr>
      </w:r>
    </w:p>
    <w:p>
      <w:pPr>
        <w:spacing w:after="100" w:before="0"/>
      </w:pPr>
      <w:r>
        <w:rPr>
          <w:b w:val="0"/>
        </w:rPr>
        <w:t>A. 113682</w:t>
      </w:r>
    </w:p>
    <w:p>
      <w:pPr>
        <w:spacing w:after="100" w:before="0"/>
      </w:pPr>
      <w:r>
        <w:rPr>
          <w:b w:val="0"/>
        </w:rPr>
        <w:t>B. 103682</w:t>
      </w:r>
    </w:p>
    <w:p>
      <w:pPr>
        <w:spacing w:after="100" w:before="0"/>
      </w:pPr>
      <w:r>
        <w:rPr>
          <w:b w:val="0"/>
        </w:rPr>
        <w:t>C. 103882</w:t>
      </w:r>
    </w:p>
    <w:p>
      <w:pPr>
        <w:spacing w:after="100" w:before="0"/>
      </w:pPr>
      <w:r>
        <w:rPr>
          <w:b w:val="0"/>
        </w:rPr>
        <w:t>D. 103862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+ 1/x2 = 72 - 2 ⇒ x2 + 1/x2 = 47 Cubing both sides we get ⇒ (x2 + 1/x2)3 = 473 ⇒ x6 + 1/x6 + 3 (x2 × 1/x2) (x2 + 1/x2) = 473 ⇒ x6 + 1/x6 + 3 × 1 × 7 = 473 ⇒ x6 + 1/x6 = 473 - 3 × 47 ⇒ x6 + 1/x6 = 103682</w:t>
      </w:r>
    </w:p>
    <w:p>
      <w:pPr>
        <w:spacing w:before="0"/>
      </w:pPr>
      <w:r>
        <w:rPr>
          <w:b w:val="0"/>
        </w:rPr>
      </w:r>
    </w:p>
    <w:p>
      <w:pPr>
        <w:spacing w:after="100" w:line="360" w:lineRule="auto" w:before="0"/>
      </w:pPr>
      <w:r>
        <w:rPr>
          <w:b w:val="0"/>
        </w:rPr>
        <w:t>57. The current ages of Sudhir and Ashish are in the ratio 5 ∶ 7. Twelve years ago, the ratio of their ages was 1 ∶ 2. What will be the age of Sudhir after five years from now?</w:t>
      </w:r>
    </w:p>
    <w:p>
      <w:pPr>
        <w:spacing w:before="0"/>
      </w:pPr>
      <w:r>
        <w:rPr>
          <w:b w:val="0"/>
        </w:rPr>
      </w:r>
    </w:p>
    <w:p>
      <w:pPr>
        <w:spacing w:after="100" w:before="0"/>
      </w:pPr>
      <w:r>
        <w:rPr>
          <w:b w:val="0"/>
        </w:rPr>
        <w:t>A. 20 years</w:t>
      </w:r>
    </w:p>
    <w:p>
      <w:pPr>
        <w:spacing w:after="100" w:before="0"/>
      </w:pPr>
      <w:r>
        <w:rPr>
          <w:b w:val="0"/>
        </w:rPr>
        <w:t>B. 25 years</w:t>
      </w:r>
    </w:p>
    <w:p>
      <w:pPr>
        <w:spacing w:after="100" w:before="0"/>
      </w:pPr>
      <w:r>
        <w:rPr>
          <w:b w:val="0"/>
        </w:rPr>
        <w:t>C. 33 years</w:t>
      </w:r>
    </w:p>
    <w:p>
      <w:pPr>
        <w:spacing w:after="100" w:before="0"/>
      </w:pPr>
      <w:r>
        <w:rPr>
          <w:b w:val="0"/>
        </w:rPr>
        <w:t>D. 28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will first equate the age gap,since it remains constant. The age of Sudhir after five years from now = 20 + 5 = 25</w:t>
      </w:r>
    </w:p>
    <w:p>
      <w:pPr>
        <w:spacing w:before="0"/>
      </w:pPr>
      <w:r>
        <w:rPr>
          <w:b w:val="0"/>
        </w:rPr>
      </w:r>
    </w:p>
    <w:p>
      <w:pPr>
        <w:spacing w:after="100" w:line="360" w:lineRule="auto" w:before="0"/>
      </w:pPr>
      <w:r>
        <w:rPr>
          <w:b w:val="0"/>
        </w:rPr>
        <w:t>58. A man invests a total sum of Rs. 10,000 in a company. A part of the sum was invested at 10% simple interest per annum and the remaining part at 15% simple interest per annum. If the total interest accrued to him in two years equals Rs. 2,400, the sum invested at 15% simple interest per annum is:</w:t>
      </w:r>
    </w:p>
    <w:p>
      <w:pPr>
        <w:spacing w:before="0"/>
      </w:pPr>
      <w:r>
        <w:rPr>
          <w:b w:val="0"/>
        </w:rPr>
      </w:r>
    </w:p>
    <w:p>
      <w:pPr>
        <w:spacing w:after="100" w:before="0"/>
      </w:pPr>
      <w:r>
        <w:rPr>
          <w:b w:val="0"/>
        </w:rPr>
        <w:t>A. Rs. 8,000</w:t>
      </w:r>
    </w:p>
    <w:p>
      <w:pPr>
        <w:spacing w:after="100" w:before="0"/>
      </w:pPr>
      <w:r>
        <w:rPr>
          <w:b w:val="0"/>
        </w:rPr>
        <w:t>B. Rs. 4,000</w:t>
      </w:r>
    </w:p>
    <w:p>
      <w:pPr>
        <w:spacing w:after="100" w:before="0"/>
      </w:pPr>
      <w:r>
        <w:rPr>
          <w:b w:val="0"/>
        </w:rPr>
        <w:t>C. Rs. 6,000</w:t>
      </w:r>
    </w:p>
    <w:p>
      <w:pPr>
        <w:spacing w:after="100" w:before="0"/>
      </w:pPr>
      <w:r>
        <w:rPr>
          <w:b w:val="0"/>
        </w:rPr>
        <w:t>D. Rs.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money lent at 15% be x Then money lent at 10% be (10,000 - x) 2400 = [(x × 15 × 2)/100] + [(10,000 - x) × 10 × 2]/100 ⇒ 2400 = (3x/10) + [(10,000 - x)/5] ⇒ 2400 = (3x + 20,000 - 2x)/10 ⇒ x = Rs 4,000</w:t>
      </w:r>
    </w:p>
    <w:p>
      <w:pPr>
        <w:spacing w:before="0"/>
      </w:pPr>
      <w:r>
        <w:rPr>
          <w:b w:val="0"/>
        </w:rPr>
      </w:r>
    </w:p>
    <w:p>
      <w:pPr>
        <w:spacing w:after="100" w:line="360" w:lineRule="auto" w:before="0"/>
      </w:pPr>
      <w:r>
        <w:rPr>
          <w:b w:val="0"/>
        </w:rPr>
        <w:t>59. AB is the diameter of a circle with centre O. P be a point on it. If ∠AOP = 95°, then ∠OBP __________.</w:t>
      </w:r>
    </w:p>
    <w:p>
      <w:pPr>
        <w:spacing w:before="0"/>
      </w:pPr>
      <w:r>
        <w:rPr>
          <w:b w:val="0"/>
        </w:rPr>
      </w:r>
    </w:p>
    <w:p>
      <w:pPr>
        <w:spacing w:after="100" w:before="0"/>
      </w:pPr>
      <w:r>
        <w:rPr>
          <w:b w:val="0"/>
        </w:rPr>
        <w:t>A. 57.5°</w:t>
      </w:r>
    </w:p>
    <w:p>
      <w:pPr>
        <w:spacing w:after="100" w:before="0"/>
      </w:pPr>
      <w:r>
        <w:rPr>
          <w:b w:val="0"/>
        </w:rPr>
        <w:t>B. 45.5°</w:t>
      </w:r>
    </w:p>
    <w:p>
      <w:pPr>
        <w:spacing w:after="100" w:before="0"/>
      </w:pPr>
      <w:r>
        <w:rPr>
          <w:b w:val="0"/>
        </w:rPr>
        <w:t>C. 47.5°</w:t>
      </w:r>
    </w:p>
    <w:p>
      <w:pPr>
        <w:spacing w:after="100" w:before="0"/>
      </w:pPr>
      <w:r>
        <w:rPr>
          <w:b w:val="0"/>
        </w:rPr>
        <w:t>D. 55.5°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∠OBP = 1/2 × of ∠AOP (angle subtend by major arc on centre is two times the angle subtended by the same arc on any point on the circumference.) ∠OBP = 1/2 × of 95 = 47.5</w:t>
      </w:r>
    </w:p>
    <w:p>
      <w:pPr>
        <w:spacing w:before="0"/>
      </w:pPr>
      <w:r>
        <w:rPr>
          <w:b w:val="0"/>
        </w:rPr>
      </w:r>
    </w:p>
    <w:p>
      <w:pPr>
        <w:spacing w:after="100" w:line="360" w:lineRule="auto" w:before="0"/>
      </w:pPr>
      <w:r>
        <w:rPr>
          <w:b w:val="0"/>
        </w:rPr>
        <w:t>60. If (β/α) = 15 and (β/α) = 16, then the value of sin2β is ___________.</w:t>
      </w:r>
    </w:p>
    <w:p>
      <w:pPr>
        <w:spacing w:before="0"/>
      </w:pPr>
      <w:r>
        <w:rPr>
          <w:b w:val="0"/>
        </w:rPr>
      </w:r>
    </w:p>
    <w:p>
      <w:pPr>
        <w:spacing w:after="100" w:before="0"/>
      </w:pPr>
      <w:r>
        <w:rPr>
          <w:b w:val="0"/>
        </w:rPr>
        <w:t>A. (256/481)</w:t>
      </w:r>
    </w:p>
    <w:p>
      <w:pPr>
        <w:spacing w:after="100" w:before="0"/>
      </w:pPr>
      <w:r>
        <w:rPr>
          <w:b w:val="0"/>
        </w:rPr>
        <w:t>B. -(256/481)</w:t>
      </w:r>
    </w:p>
    <w:p>
      <w:pPr>
        <w:spacing w:after="100" w:before="0"/>
      </w:pPr>
      <w:r>
        <w:rPr>
          <w:b w:val="0"/>
        </w:rPr>
        <w:t>C. (481/256)</w:t>
      </w:r>
    </w:p>
    <w:p>
      <w:pPr>
        <w:spacing w:after="100" w:before="0"/>
      </w:pPr>
      <w:r>
        <w:rPr>
          <w:b w:val="0"/>
        </w:rPr>
        <w:t>D. -(481/256)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 α = cos β/15 ......(1) sin β = 16 × Sec α .....(2) Putting the value of eq (1) in eq (2) ⇒ sin β = 16 × cos β/15 ⇒ sin β/cos β = 16/15 ⇒ P/B = 16/15 ⇒ H2 = P2 + B2 ⇒ H2 = 256 + 225 ⇒ H2 = 481 sin2β = P2/H2 ⇒ sin2β = 256/481</w:t>
      </w:r>
    </w:p>
    <w:p>
      <w:pPr>
        <w:spacing w:before="0"/>
      </w:pPr>
      <w:r>
        <w:rPr>
          <w:b w:val="0"/>
        </w:rPr>
      </w:r>
    </w:p>
    <w:p>
      <w:pPr>
        <w:spacing w:after="100" w:line="360" w:lineRule="auto" w:before="0"/>
      </w:pPr>
      <w:r>
        <w:rPr>
          <w:b w:val="0"/>
        </w:rPr>
        <w:t>61. What is the value of sin 30° + cos 30° + tan 30°</w:t>
      </w:r>
    </w:p>
    <w:p>
      <w:pPr>
        <w:spacing w:before="0"/>
      </w:pPr>
      <w:r>
        <w:rPr>
          <w:b w:val="0"/>
        </w:rPr>
      </w:r>
    </w:p>
    <w:p>
      <w:pPr>
        <w:spacing w:after="100" w:before="0"/>
      </w:pPr>
      <w:r>
        <w:rPr>
          <w:b w:val="0"/>
        </w:rPr>
        <w:t>A. 5+√(3)2 √(3)</w:t>
      </w:r>
    </w:p>
    <w:p>
      <w:pPr>
        <w:spacing w:after="100" w:before="0"/>
      </w:pPr>
      <w:r>
        <w:rPr>
          <w:b w:val="0"/>
        </w:rPr>
        <w:t>B. 5-√(3)2 √(3)</w:t>
      </w:r>
    </w:p>
    <w:p>
      <w:pPr>
        <w:spacing w:after="100" w:before="0"/>
      </w:pPr>
      <w:r>
        <w:rPr>
          <w:b w:val="0"/>
        </w:rPr>
        <w:t>C. 5+√(3)√(3)</w:t>
      </w:r>
    </w:p>
    <w:p>
      <w:pPr>
        <w:spacing w:after="100" w:before="0"/>
      </w:pPr>
      <w:r>
        <w:rPr>
          <w:b w:val="0"/>
        </w:rPr>
        <w:t>D. 5-√(3)√(3)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30° + cos 30° + tan 30° = 1/2 + √3/2 + 1/√3 ⇒ (√3 + 3 + 2)/2√3 ⇒ 5+√(3)2 √(3)</w:t>
      </w:r>
    </w:p>
    <w:p>
      <w:pPr>
        <w:spacing w:before="0"/>
      </w:pPr>
      <w:r>
        <w:rPr>
          <w:b w:val="0"/>
        </w:rPr>
      </w:r>
    </w:p>
    <w:p>
      <w:pPr>
        <w:spacing w:after="100" w:line="360" w:lineRule="auto" w:before="0"/>
      </w:pPr>
      <w:r>
        <w:rPr>
          <w:b w:val="0"/>
        </w:rPr>
        <w:t>62. If sec2 θ + tan2 θ = (25/18), then the value of sec4 θ - tan4 θ is:</w:t>
      </w:r>
    </w:p>
    <w:p>
      <w:pPr>
        <w:spacing w:before="0"/>
      </w:pPr>
      <w:r>
        <w:rPr>
          <w:b w:val="0"/>
        </w:rPr>
      </w:r>
    </w:p>
    <w:p>
      <w:pPr>
        <w:spacing w:after="100" w:before="0"/>
      </w:pPr>
      <w:r>
        <w:rPr>
          <w:b w:val="0"/>
        </w:rPr>
        <w:t>A. (18/25)</w:t>
      </w:r>
    </w:p>
    <w:p>
      <w:pPr>
        <w:spacing w:after="100" w:before="0"/>
      </w:pPr>
      <w:r>
        <w:rPr>
          <w:b w:val="0"/>
        </w:rPr>
        <w:t>B. (25/12)</w:t>
      </w:r>
    </w:p>
    <w:p>
      <w:pPr>
        <w:spacing w:after="100" w:before="0"/>
      </w:pPr>
      <w:r>
        <w:rPr>
          <w:b w:val="0"/>
        </w:rPr>
        <w:t>C. (25/9)</w:t>
      </w:r>
    </w:p>
    <w:p>
      <w:pPr>
        <w:spacing w:after="100" w:before="0"/>
      </w:pPr>
      <w:r>
        <w:rPr>
          <w:b w:val="0"/>
        </w:rPr>
        <w:t>D. (25/18)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(sec2 θ + tan2 θ)(sec2 θ - tan2 θ) = sec4 θ - tan4 θ ⇒ 25/18 × 1 = sec4 θ - tan4 θ ⇒ sec4 θ - tan4 θ = 25/18</w:t>
      </w:r>
    </w:p>
    <w:p>
      <w:pPr>
        <w:spacing w:before="0"/>
      </w:pPr>
      <w:r>
        <w:rPr>
          <w:b w:val="0"/>
        </w:rPr>
      </w:r>
    </w:p>
    <w:p>
      <w:pPr>
        <w:spacing w:after="100" w:line="360" w:lineRule="auto" w:before="0"/>
      </w:pPr>
      <w:r>
        <w:rPr>
          <w:b w:val="0"/>
        </w:rPr>
        <w:t>63. The volume of a cone is 73920 cm3. If the height of the cone is 160 cm, then find the diameter of its base.</w:t>
      </w:r>
    </w:p>
    <w:p>
      <w:pPr>
        <w:spacing w:before="0"/>
      </w:pPr>
      <w:r>
        <w:rPr>
          <w:b w:val="0"/>
        </w:rPr>
      </w:r>
    </w:p>
    <w:p>
      <w:pPr>
        <w:spacing w:after="100" w:before="0"/>
      </w:pPr>
      <w:r>
        <w:rPr>
          <w:b w:val="0"/>
        </w:rPr>
        <w:t>A. 21 cm</w:t>
      </w:r>
    </w:p>
    <w:p>
      <w:pPr>
        <w:spacing w:after="100" w:before="0"/>
      </w:pPr>
      <w:r>
        <w:rPr>
          <w:b w:val="0"/>
        </w:rPr>
        <w:t>B. 40 cm</w:t>
      </w:r>
    </w:p>
    <w:p>
      <w:pPr>
        <w:spacing w:after="100" w:before="0"/>
      </w:pPr>
      <w:r>
        <w:rPr>
          <w:b w:val="0"/>
        </w:rPr>
        <w:t>C. 22 cm</w:t>
      </w:r>
    </w:p>
    <w:p>
      <w:pPr>
        <w:spacing w:after="100" w:before="0"/>
      </w:pPr>
      <w:r>
        <w:rPr>
          <w:b w:val="0"/>
        </w:rPr>
        <w:t>D. 42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1/3πr2h = 73920 ⇒ 1/3πr2 × 160 = 73920 ⇒ 22/7 × r2 = (462 × 3) ⇒ r2 = 21 × 21 ⇒ r = 21 ⇒ Diameter = 42</w:t>
      </w:r>
    </w:p>
    <w:p>
      <w:pPr>
        <w:spacing w:before="0"/>
      </w:pPr>
      <w:r>
        <w:rPr>
          <w:b w:val="0"/>
        </w:rPr>
      </w:r>
    </w:p>
    <w:p>
      <w:pPr>
        <w:spacing w:after="100" w:line="360" w:lineRule="auto" w:before="0"/>
      </w:pPr>
      <w:r>
        <w:rPr>
          <w:b w:val="0"/>
        </w:rPr>
        <w:t>64. A and B have some toffees. If A gives one toffee to B, then they have equal number of toffees. If B gives one toffee to A, then the toffees with A are double with B. The total number of toffees with A and B are __________.</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toffee with A be x and with B be y. If A gives one toffee to B, then: ⇒ x - 1 = y + 1 ⇒ x = y + 2 .........(1) Now when B gives one toffee to A, then the toffees with A are double with B: ⇒ x + 1 = 2 (y - 1) ......(2) Putting the value of eq.(1) in eq. (2). ⇒ y + 3 = 2y - 2 ⇒ y = 5 ⇒ x + y = 12</w:t>
      </w:r>
    </w:p>
    <w:p>
      <w:pPr>
        <w:spacing w:before="0"/>
      </w:pPr>
      <w:r>
        <w:rPr>
          <w:b w:val="0"/>
        </w:rPr>
      </w:r>
    </w:p>
    <w:p>
      <w:pPr>
        <w:spacing w:after="100" w:line="360" w:lineRule="auto" w:before="0"/>
      </w:pPr>
      <w:r>
        <w:rPr>
          <w:b w:val="0"/>
        </w:rPr>
        <w:t>65. Simplify the following expression. [(85/34)× (1/18)- \((46/69)÷(27/135))-((86/129)÷(14/91))\ of (112/36)]</w:t>
      </w:r>
    </w:p>
    <w:p>
      <w:pPr>
        <w:spacing w:before="0"/>
      </w:pPr>
      <w:r>
        <w:rPr>
          <w:b w:val="0"/>
        </w:rPr>
      </w:r>
    </w:p>
    <w:p>
      <w:pPr>
        <w:spacing w:after="100" w:before="0"/>
      </w:pPr>
      <w:r>
        <w:rPr>
          <w:b w:val="0"/>
        </w:rPr>
        <w:t>A. 3 (1/5)</w:t>
      </w:r>
    </w:p>
    <w:p>
      <w:pPr>
        <w:spacing w:after="100" w:before="0"/>
      </w:pPr>
      <w:r>
        <w:rPr>
          <w:b w:val="0"/>
        </w:rPr>
        <w:t>B. 3 (3/4)</w:t>
      </w:r>
    </w:p>
    <w:p>
      <w:pPr>
        <w:spacing w:after="100" w:before="0"/>
      </w:pPr>
      <w:r>
        <w:rPr>
          <w:b w:val="0"/>
        </w:rPr>
        <w:t>C. 3 (1/2)</w:t>
      </w:r>
    </w:p>
    <w:p>
      <w:pPr>
        <w:spacing w:after="100" w:before="0"/>
      </w:pPr>
      <w:r>
        <w:rPr>
          <w:b w:val="0"/>
        </w:rPr>
        <w:t>D. 3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[(85/34)× (1/18)- \((46/69)÷(27/135))-((86/129)÷(91/14))\ of (112/36)] ⇒ [5/2 × 1/18 - {(2/3 × 5) - (2/3 × 13/2)} × 28/9 ⇒ [5/32 - {-1} × 28/9 ⇒ [5/36 + 28/9 ⇒ (5 + 112)/36 ⇒ 117/36 ⇒ 13/4</w:t>
      </w:r>
    </w:p>
    <w:p>
      <w:pPr>
        <w:spacing w:before="0"/>
      </w:pPr>
      <w:r>
        <w:rPr>
          <w:b w:val="0"/>
        </w:rPr>
      </w:r>
    </w:p>
    <w:p>
      <w:pPr>
        <w:spacing w:after="100" w:line="360" w:lineRule="auto" w:before="0"/>
      </w:pPr>
      <w:r>
        <w:rPr>
          <w:b w:val="0"/>
        </w:rPr>
        <w:t>66. An inlet pipe can fill an empty tank in 140 hours while an outlet pipe drains a completely-filled tank in 63 hours. If 8 inlet pipes and y outlet pipes are opened simultaneously, when the tank is empty, then the tank gets completely filled in 105 hours. Find the value of y.</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capacity of the tank is LCM of (63,140) = 1260 Efficiency of 8 inlet pipe = (1260/140) × 8 = 72 lit/min Efficiency of y outlet pipe = (1260/63) × y = 20y lit/min Total time taken = (1260)/(72 - 20y) = 105 ⇒ 1260 = 7560 - 2100y ⇒ 6300 = 2100y ⇒ y = 3</w:t>
      </w:r>
    </w:p>
    <w:p>
      <w:pPr>
        <w:spacing w:before="0"/>
      </w:pPr>
      <w:r>
        <w:rPr>
          <w:b w:val="0"/>
        </w:rPr>
      </w:r>
    </w:p>
    <w:p>
      <w:pPr>
        <w:spacing w:after="100" w:line="360" w:lineRule="auto" w:before="0"/>
      </w:pPr>
      <w:r>
        <w:rPr>
          <w:b w:val="0"/>
        </w:rPr>
        <w:t>67. Study the given table carefully and answer the following question. The table shows the percentage of students of four departments-Mechanical, Civil, Computer Science and Applied - with each student being in only one department. The table also shows the number of students of these four departments in five different colleges, with the total number of students being 2080. College Number of Students Mechanical Civil Computer Science Applied IIT Delhi 430 - 20% - 10% IIT Kanpur 350 20% - 25% - IIT Bombay - 20% 18% - 32% IIT Madras - - 25% 18% 35% IIT Guwahati 400 20% 22% - 20% If the number of students in IIT Bombay is 20% less than the number of students in IIT Madras, then the number of students in IIT Bombay is:</w:t>
      </w:r>
    </w:p>
    <w:p>
      <w:pPr>
        <w:spacing w:before="0"/>
      </w:pPr>
      <w:r>
        <w:rPr>
          <w:b w:val="0"/>
        </w:rPr>
      </w:r>
    </w:p>
    <w:p>
      <w:pPr>
        <w:spacing w:after="100" w:before="0"/>
      </w:pPr>
      <w:r>
        <w:rPr>
          <w:b w:val="0"/>
        </w:rPr>
        <w:t>A. 300</w:t>
      </w:r>
    </w:p>
    <w:p>
      <w:pPr>
        <w:spacing w:after="100" w:before="0"/>
      </w:pPr>
      <w:r>
        <w:rPr>
          <w:b w:val="0"/>
        </w:rPr>
        <w:t>B. 500</w:t>
      </w:r>
    </w:p>
    <w:p>
      <w:pPr>
        <w:spacing w:after="100" w:before="0"/>
      </w:pPr>
      <w:r>
        <w:rPr>
          <w:b w:val="0"/>
        </w:rPr>
        <w:t>C. 200</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students at IIT Bombay and in IIT Madras = 2080 - (430 + 350 + 400) ⇒ 2080 - 1180 ⇒ 900 Let the number of students at IIT Madras be 5a. The number of students at IIT Bombay = 5a - 5a × 20% ⇒ 4a ⇒ 5a + 4a = 900 ⇒ 9a = 900 ⇒ a = 100 ⇒ 4a → 400</w:t>
      </w:r>
    </w:p>
    <w:p>
      <w:pPr>
        <w:spacing w:before="0"/>
      </w:pPr>
      <w:r>
        <w:rPr>
          <w:b w:val="0"/>
        </w:rPr>
      </w:r>
    </w:p>
    <w:p>
      <w:pPr>
        <w:spacing w:after="100" w:line="360" w:lineRule="auto" w:before="0"/>
      </w:pPr>
      <w:r>
        <w:rPr>
          <w:b w:val="0"/>
        </w:rPr>
        <w:t>68. Jehangir had to cover a distance of 90 km in an hour. During the first 25 minutes he travelled at a speed of 15.2 metres per second. How many metres did Jehangir cover per second during the remaining period to reach his destination just on time?</w:t>
      </w:r>
    </w:p>
    <w:p>
      <w:pPr>
        <w:spacing w:before="0"/>
      </w:pPr>
      <w:r>
        <w:rPr>
          <w:b w:val="0"/>
        </w:rPr>
      </w:r>
    </w:p>
    <w:p>
      <w:pPr>
        <w:spacing w:after="100" w:before="0"/>
      </w:pPr>
      <w:r>
        <w:rPr>
          <w:b w:val="0"/>
        </w:rPr>
        <w:t>A. 30.8</w:t>
      </w:r>
    </w:p>
    <w:p>
      <w:pPr>
        <w:spacing w:after="100" w:before="0"/>
      </w:pPr>
      <w:r>
        <w:rPr>
          <w:b w:val="0"/>
        </w:rPr>
        <w:t>B. 32.5</w:t>
      </w:r>
    </w:p>
    <w:p>
      <w:pPr>
        <w:spacing w:after="100" w:before="0"/>
      </w:pPr>
      <w:r>
        <w:rPr>
          <w:b w:val="0"/>
        </w:rPr>
        <w:t>C. 32</w:t>
      </w:r>
    </w:p>
    <w:p>
      <w:pPr>
        <w:spacing w:after="100" w:before="0"/>
      </w:pPr>
      <w:r>
        <w:rPr>
          <w:b w:val="0"/>
        </w:rPr>
        <w:t>D. 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Total distance = 90 km = 90000 metres Total time = 1 hour = 3600 seconds Time spent travelling at 15.2 m/s = 25 minutes = 1500 seconds Speed during first 25 minutes = 15.2 m/s Concept to be used: Distance = Speed × Time Solution: Distance covered in first 25 minutes = Speed × Time ⇒ 15.2 m/s × 1500 s = 22800 metres Remaining distance to be covered = Total distance - Distance covered in first 25 min ⇒ 90000 m - 22800 m = 67200 metres Remaining time = Total time - Time spent in first 25 min ⇒ 3600 s - 1500 s = 2100 seconds Speed during remaining time = Remaining distance / Remaining time ⇒ 67200 m / 2100 s = 32 m/s Therefore, Jehangir should travel at a speed of 32 m/s for the remaining time to reach his destination on time.</w:t>
      </w:r>
    </w:p>
    <w:p>
      <w:pPr>
        <w:spacing w:before="0"/>
      </w:pPr>
      <w:r>
        <w:rPr>
          <w:b w:val="0"/>
        </w:rPr>
      </w:r>
    </w:p>
    <w:p>
      <w:pPr>
        <w:spacing w:after="100" w:line="360" w:lineRule="auto" w:before="0"/>
      </w:pPr>
      <w:r>
        <w:rPr>
          <w:b w:val="0"/>
        </w:rPr>
        <w:t>69. Select the option that expresses the given sentence in passive voice. The little boy called up his best friend on his birthday.</w:t>
      </w:r>
    </w:p>
    <w:p>
      <w:pPr>
        <w:spacing w:before="0"/>
      </w:pPr>
      <w:r>
        <w:rPr>
          <w:b w:val="0"/>
        </w:rPr>
      </w:r>
    </w:p>
    <w:p>
      <w:pPr>
        <w:spacing w:after="100" w:before="0"/>
      </w:pPr>
      <w:r>
        <w:rPr>
          <w:b w:val="0"/>
        </w:rPr>
        <w:t>A. His best friend has been called up by the little boy on his birthday.</w:t>
      </w:r>
    </w:p>
    <w:p>
      <w:pPr>
        <w:spacing w:after="100" w:before="0"/>
      </w:pPr>
      <w:r>
        <w:rPr>
          <w:b w:val="0"/>
        </w:rPr>
        <w:t>B. His best friend was called up by the little boy on his birthday.</w:t>
      </w:r>
    </w:p>
    <w:p>
      <w:pPr>
        <w:spacing w:after="100" w:before="0"/>
      </w:pPr>
      <w:r>
        <w:rPr>
          <w:b w:val="0"/>
        </w:rPr>
        <w:t>C. His best friend is called up by the little boy on his birthday.</w:t>
      </w:r>
    </w:p>
    <w:p>
      <w:pPr>
        <w:spacing w:after="100" w:before="0"/>
      </w:pPr>
      <w:r>
        <w:rPr>
          <w:b w:val="0"/>
        </w:rPr>
        <w:t>D. His best friend was being called up by the little boy on his birthday.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best friend was called up by the little boy on his birthday." Key Points Hence, the correct answer is option 2. Additional Information</w:t>
      </w:r>
    </w:p>
    <w:p>
      <w:pPr>
        <w:spacing w:before="0"/>
      </w:pPr>
      <w:r>
        <w:rPr>
          <w:b w:val="0"/>
        </w:rPr>
        <w:t>• In passive voice, the object of the active sentence becomes the subject of the passive sentence.</w:t>
      </w:r>
    </w:p>
    <w:p>
      <w:pPr>
        <w:spacing w:before="0"/>
      </w:pPr>
      <w:r>
        <w:rPr>
          <w:b w:val="0"/>
        </w:rPr>
        <w:t>• The passive sentence is formed using the auxiliary verb "to be" + past participle of the main verb.</w:t>
      </w:r>
    </w:p>
    <w:p>
      <w:pPr>
        <w:spacing w:before="0"/>
      </w:pPr>
      <w:r>
        <w:rPr>
          <w:b w:val="0"/>
        </w:rPr>
        <w:t>• In this sentence, "his best friend" is the object of the active sentence, so it becomes the subject of the passive sentence.</w:t>
      </w:r>
    </w:p>
    <w:p>
      <w:pPr>
        <w:spacing w:before="0"/>
      </w:pPr>
      <w:r>
        <w:rPr>
          <w:b w:val="0"/>
        </w:rPr>
        <w:t>• "Called up" is the main verb, and its past participle form is "called up."</w:t>
      </w:r>
    </w:p>
    <w:p>
      <w:pPr>
        <w:spacing w:before="0"/>
      </w:pPr>
      <w:r>
        <w:rPr>
          <w:b w:val="0"/>
        </w:rPr>
        <w:t>• Therefore, the correct passive sentence is: "His best friend was called up by the little boy on his birthday."</w:t>
      </w:r>
    </w:p>
    <w:p>
      <w:pPr>
        <w:spacing w:before="0"/>
      </w:pPr>
      <w:r>
        <w:rPr>
          <w:b w:val="0"/>
        </w:rPr>
        <w:t>• Option 1: "His best friend has been called up by the little boy on his birthday." This is also in passive voice, but the use of "has been" instead of "was" is incorrect because the action happened in the past, not the present perfect.</w:t>
      </w:r>
    </w:p>
    <w:p>
      <w:pPr>
        <w:spacing w:before="0"/>
      </w:pPr>
      <w:r>
        <w:rPr>
          <w:b w:val="0"/>
        </w:rPr>
        <w:t>• Option 3: "His best friend is called up by the little boy on his birthday." This is in present tense, not past tense, so it is not correct for this sentence.</w:t>
      </w:r>
    </w:p>
    <w:p>
      <w:pPr>
        <w:spacing w:before="0"/>
      </w:pPr>
      <w:r>
        <w:rPr>
          <w:b w:val="0"/>
        </w:rPr>
        <w:t>• Option 4: "His best friend was being called up by the little boy on his birthday." This is in passive voice, but the use of "being" implies that the action was ongoing or in progress, which is not specified in the original sentence.</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Through a subtle analysis, Woolf raises certain concerns regarding discrimination against women in a male-dominated society. B. It's also against the need for freedom of expression in women, and the right to human dignity and equality. C .In 'Shakespeare's Sister', Virginia Woolf explores the plight of women in society in England during the 15th and 16th centuries. D. It is against the denial of education to the girl-child and violence against women.</w:t>
      </w:r>
    </w:p>
    <w:p>
      <w:pPr>
        <w:spacing w:before="0"/>
      </w:pPr>
      <w:r>
        <w:rPr>
          <w:b w:val="0"/>
        </w:rPr>
      </w:r>
    </w:p>
    <w:p>
      <w:pPr>
        <w:spacing w:after="100" w:before="0"/>
      </w:pPr>
      <w:r>
        <w:rPr>
          <w:b w:val="0"/>
        </w:rPr>
        <w:t>A. BACD</w:t>
      </w:r>
    </w:p>
    <w:p>
      <w:pPr>
        <w:spacing w:after="100" w:before="0"/>
      </w:pPr>
      <w:r>
        <w:rPr>
          <w:b w:val="0"/>
        </w:rPr>
        <w:t>B. DCBA</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"CADB." Key Points Hence, the correct answer is option 4.</w:t>
      </w:r>
    </w:p>
    <w:p>
      <w:pPr>
        <w:spacing w:before="0"/>
      </w:pPr>
      <w:r>
        <w:rPr>
          <w:b w:val="0"/>
        </w:rPr>
        <w:t>• The subject of the passage is regarding Virginia Woolf's 'Shakespeare's Sister." Thus, we will place the sentence C at the beginning of the passage.</w:t>
      </w:r>
    </w:p>
    <w:p>
      <w:pPr>
        <w:spacing w:before="0"/>
      </w:pPr>
      <w:r>
        <w:rPr>
          <w:b w:val="0"/>
        </w:rPr>
        <w:t>• Virginia Woolf's essay 'Shakespeare's Sister' explores the challenges faced by women in a male-dominated society. Thus, sentence A will follow sentence C in the passage.</w:t>
      </w:r>
    </w:p>
    <w:p>
      <w:pPr>
        <w:spacing w:before="0"/>
      </w:pPr>
      <w:r>
        <w:rPr>
          <w:b w:val="0"/>
        </w:rPr>
        <w:t>• Further in sentence D, Woolf's analysis raises concerns about discrimination against women, denial of education to girls, and violence against women.</w:t>
      </w:r>
    </w:p>
    <w:p>
      <w:pPr>
        <w:spacing w:before="0"/>
      </w:pPr>
      <w:r>
        <w:rPr>
          <w:b w:val="0"/>
        </w:rPr>
        <w:t>• The essay also highlights the need for freedom of expression, human dignity, and equality for women through sentence B.</w:t>
      </w:r>
    </w:p>
    <w:p>
      <w:pPr>
        <w:spacing w:before="0"/>
      </w:pPr>
      <w:r>
        <w:rPr>
          <w:b w:val="0"/>
        </w:rPr>
        <w:t>• The sentences can be arranged in the order C-A-D-B to form a coherent paragraph.</w:t>
      </w:r>
    </w:p>
    <w:p>
      <w:pPr>
        <w:spacing w:before="0"/>
      </w:pPr>
      <w:r>
        <w:rPr>
          <w:b w:val="0"/>
        </w:rPr>
      </w:r>
    </w:p>
    <w:p>
      <w:pPr>
        <w:spacing w:after="100" w:line="360" w:lineRule="auto" w:before="0"/>
      </w:pPr>
      <w:r>
        <w:rPr>
          <w:b w:val="0"/>
        </w:rPr>
        <w:t>71. Select the option that can be used as a one-word substitute for the given group of words. A person who hates and avoids other people</w:t>
      </w:r>
    </w:p>
    <w:p>
      <w:pPr>
        <w:spacing w:before="0"/>
      </w:pPr>
      <w:r>
        <w:rPr>
          <w:b w:val="0"/>
        </w:rPr>
      </w:r>
    </w:p>
    <w:p>
      <w:pPr>
        <w:spacing w:after="100" w:before="0"/>
      </w:pPr>
      <w:r>
        <w:rPr>
          <w:b w:val="0"/>
        </w:rPr>
        <w:t>A. Masochist</w:t>
      </w:r>
    </w:p>
    <w:p>
      <w:pPr>
        <w:spacing w:after="100" w:before="0"/>
      </w:pPr>
      <w:r>
        <w:rPr>
          <w:b w:val="0"/>
        </w:rPr>
        <w:t>B. Pervert</w:t>
      </w:r>
    </w:p>
    <w:p>
      <w:pPr>
        <w:spacing w:after="100" w:before="0"/>
      </w:pPr>
      <w:r>
        <w:rPr>
          <w:b w:val="0"/>
        </w:rPr>
        <w:t>C. Hermit</w:t>
      </w:r>
    </w:p>
    <w:p>
      <w:pPr>
        <w:spacing w:after="100" w:before="0"/>
      </w:pPr>
      <w:r>
        <w:rPr>
          <w:b w:val="0"/>
        </w:rPr>
        <w:t>D. Misanthrope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"Misanthrope." Key Points Hence, the correct answer is option 4.</w:t>
      </w:r>
    </w:p>
    <w:p>
      <w:pPr>
        <w:spacing w:before="0"/>
      </w:pPr>
      <w:r>
        <w:rPr>
          <w:b w:val="0"/>
        </w:rPr>
        <w:t>• Let us understand the meaning of the given words: Masochist: A person who enjoys pain or humiliation. Example: I'm not a masochist who wants to be bullied.</w:t>
      </w:r>
    </w:p>
    <w:p>
      <w:pPr>
        <w:spacing w:before="0"/>
      </w:pPr>
      <w:r>
        <w:rPr>
          <w:b w:val="0"/>
        </w:rPr>
        <w:t>• Pervert: A person whose behavior is considered abnormal or deviant. Example: Jack is a pervert who likes to watch children through his window.</w:t>
      </w:r>
    </w:p>
    <w:p>
      <w:pPr>
        <w:spacing w:before="0"/>
      </w:pPr>
      <w:r>
        <w:rPr>
          <w:b w:val="0"/>
        </w:rPr>
        <w:t>• Hermit: A person who lives in solitude, away from society. Example: Emily is a hermit who lives in a remote cabin in the mountains.</w:t>
      </w:r>
    </w:p>
    <w:p>
      <w:pPr>
        <w:spacing w:before="0"/>
      </w:pPr>
      <w:r>
        <w:rPr>
          <w:b w:val="0"/>
        </w:rPr>
        <w:t>• Misanthrope is a noun that refers to a person who hates and avoids other people. Example: John is a misanthrope who lives alone in the woods and avoids social interactions.</w:t>
      </w:r>
    </w:p>
    <w:p>
      <w:pPr>
        <w:spacing w:before="0"/>
      </w:pPr>
      <w:r>
        <w:rPr>
          <w:b w:val="0"/>
        </w:rPr>
        <w:t>• From the above explanation, it is clear that the word "misanthrope" can substitute the given phrase.</w:t>
      </w:r>
    </w:p>
    <w:p>
      <w:pPr>
        <w:spacing w:before="0"/>
      </w:pPr>
      <w:r>
        <w:rPr>
          <w:b w:val="0"/>
        </w:rPr>
      </w:r>
    </w:p>
    <w:p>
      <w:pPr>
        <w:spacing w:after="100" w:line="360" w:lineRule="auto" w:before="0"/>
      </w:pPr>
      <w:r>
        <w:rPr>
          <w:b w:val="0"/>
        </w:rPr>
        <w:t>72. Select the option that expresses the given sentence in passive voice. Who stole my tickets?</w:t>
      </w:r>
    </w:p>
    <w:p>
      <w:pPr>
        <w:spacing w:before="0"/>
      </w:pPr>
      <w:r>
        <w:rPr>
          <w:b w:val="0"/>
        </w:rPr>
      </w:r>
    </w:p>
    <w:p>
      <w:pPr>
        <w:spacing w:after="100" w:before="0"/>
      </w:pPr>
      <w:r>
        <w:rPr>
          <w:b w:val="0"/>
        </w:rPr>
        <w:t>A. My tickets was stolen by whom?</w:t>
      </w:r>
    </w:p>
    <w:p>
      <w:pPr>
        <w:spacing w:after="100" w:before="0"/>
      </w:pPr>
      <w:r>
        <w:rPr>
          <w:b w:val="0"/>
        </w:rPr>
        <w:t>B. My tickets got stolen by who?</w:t>
      </w:r>
    </w:p>
    <w:p>
      <w:pPr>
        <w:spacing w:after="100" w:before="0"/>
      </w:pPr>
      <w:r>
        <w:rPr>
          <w:b w:val="0"/>
        </w:rPr>
        <w:t>C. By whom were my tickets stolen?</w:t>
      </w:r>
    </w:p>
    <w:p>
      <w:pPr>
        <w:spacing w:after="100" w:before="0"/>
      </w:pPr>
      <w:r>
        <w:rPr>
          <w:b w:val="0"/>
        </w:rPr>
        <w:t>D. My tickets were stolen by who?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whom were my tickets stolen?" Key Points Hence, the correct answer is option 3. Additional Information</w:t>
      </w:r>
    </w:p>
    <w:p>
      <w:pPr>
        <w:spacing w:before="0"/>
      </w:pPr>
      <w:r>
        <w:rPr>
          <w:b w:val="0"/>
        </w:rPr>
        <w:t>• The sentence is in the active voice with the subject "who" performing the action of stealing.</w:t>
      </w:r>
    </w:p>
    <w:p>
      <w:pPr>
        <w:spacing w:before="0"/>
      </w:pPr>
      <w:r>
        <w:rPr>
          <w:b w:val="0"/>
        </w:rPr>
        <w:t>• To convert it into passive voice, the object "my tickets" becomes the subject and the verb "stole" is changed to its past participle form "stolen."</w:t>
      </w:r>
    </w:p>
    <w:p>
      <w:pPr>
        <w:spacing w:before="0"/>
      </w:pPr>
      <w:r>
        <w:rPr>
          <w:b w:val="0"/>
        </w:rPr>
        <w:t>• The doer of the action, "who," is now introduced with the preposition "by" as the agent of the passive sentence.</w:t>
      </w:r>
    </w:p>
    <w:p>
      <w:pPr>
        <w:spacing w:before="0"/>
      </w:pPr>
      <w:r>
        <w:rPr>
          <w:b w:val="0"/>
        </w:rPr>
        <w:t>• The passive sentence structure is "object + auxiliary verb (be) + past participle verb + by + agent."</w:t>
      </w:r>
    </w:p>
    <w:p>
      <w:pPr>
        <w:spacing w:before="0"/>
      </w:pPr>
      <w:r>
        <w:rPr>
          <w:b w:val="0"/>
        </w:rPr>
        <w:t>• Thus, the correct statement would be: By whom were my tickets stolen?</w:t>
      </w:r>
    </w:p>
    <w:p>
      <w:pPr>
        <w:spacing w:before="0"/>
      </w:pPr>
      <w:r>
        <w:rPr>
          <w:b w:val="0"/>
        </w:rPr>
        <w:t>• Option 1, "My tickets was stolen by whom?" is incorrect because the verb "was" does not agree with the subject "tickets" which is plural.</w:t>
      </w:r>
    </w:p>
    <w:p>
      <w:pPr>
        <w:spacing w:before="0"/>
      </w:pPr>
      <w:r>
        <w:rPr>
          <w:b w:val="0"/>
        </w:rPr>
        <w:t>• Option 2, "My tickets got stolen by who?" is incorrect because it uses the colloquial expression "got stolen" instead of the correct passive form "were stolen."</w:t>
      </w:r>
    </w:p>
    <w:p>
      <w:pPr>
        <w:spacing w:before="0"/>
      </w:pPr>
      <w:r>
        <w:rPr>
          <w:b w:val="0"/>
        </w:rPr>
        <w:t>• Option 4, "My tickets were stolen by who?" is grammatically correct but does not use the passive voice correctly as it does not invert the subject-object relationship.</w:t>
      </w:r>
    </w:p>
    <w:p>
      <w:pPr>
        <w:spacing w:before="0"/>
      </w:pPr>
      <w:r>
        <w:rPr>
          <w:b w:val="0"/>
        </w:rPr>
      </w:r>
    </w:p>
    <w:p>
      <w:pPr>
        <w:spacing w:after="100" w:line="360" w:lineRule="auto" w:before="0"/>
      </w:pPr>
      <w:r>
        <w:rPr>
          <w:b w:val="0"/>
        </w:rPr>
        <w:t>73. Select the most appropriate ANTONYM of the word given in brackets to fill in the blank. The gradual ___________ (curtail) in the expenditures made them tensed.</w:t>
      </w:r>
    </w:p>
    <w:p>
      <w:pPr>
        <w:spacing w:before="0"/>
      </w:pPr>
      <w:r>
        <w:rPr>
          <w:b w:val="0"/>
        </w:rPr>
      </w:r>
    </w:p>
    <w:p>
      <w:pPr>
        <w:spacing w:after="100" w:before="0"/>
      </w:pPr>
      <w:r>
        <w:rPr>
          <w:b w:val="0"/>
        </w:rPr>
        <w:t>A. indent</w:t>
      </w:r>
    </w:p>
    <w:p>
      <w:pPr>
        <w:spacing w:after="100" w:before="0"/>
      </w:pPr>
      <w:r>
        <w:rPr>
          <w:b w:val="0"/>
        </w:rPr>
        <w:t>B. innate</w:t>
      </w:r>
    </w:p>
    <w:p>
      <w:pPr>
        <w:spacing w:after="100" w:before="0"/>
      </w:pPr>
      <w:r>
        <w:rPr>
          <w:b w:val="0"/>
        </w:rPr>
        <w:t>C. increase</w:t>
      </w:r>
    </w:p>
    <w:p>
      <w:pPr>
        <w:spacing w:after="100" w:before="0"/>
      </w:pPr>
      <w:r>
        <w:rPr>
          <w:b w:val="0"/>
        </w:rPr>
        <w:t>D. insinuate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"increase." Key Points Hence, the correct answer is option 3. Hinglish सही उत्तर है विकल्प 3) "वृद्धि"। वाक्य का अर्थ होता है, "धीरे-धीरे खर्चों में वृद्धि होने से उन्हें तनाव हुआ।" "curtail" शब्द का अर्थ होता है "कमी करना" या "घटाना"। इसलिए, "increase" यानी "वृद्धि" "curtail" के विपरीत (एंटोनिम) होगा। यदि हम एंटोनिम का उपयोग करेंगे तो हमारा वाक्य होगा: "धीरे-धीरे खर्चों में वृद्धि होने से उन्हें तनाव हुआ।" Additional Information</w:t>
      </w:r>
    </w:p>
    <w:p>
      <w:pPr>
        <w:spacing w:before="0"/>
      </w:pPr>
      <w:r>
        <w:rPr>
          <w:b w:val="0"/>
        </w:rPr>
        <w:t>• Let us understand the meaning of the given and the marked words: The word 'curtail' means to reduce or limit something. Example: The power of the trade unions should not be curtailed.</w:t>
      </w:r>
    </w:p>
    <w:p>
      <w:pPr>
        <w:spacing w:before="0"/>
      </w:pPr>
      <w:r>
        <w:rPr>
          <w:b w:val="0"/>
        </w:rPr>
        <w:t>• The opposite of 'curtail' is 'increase', which means to make something larger or more. Example: The population of the country continues to increase.</w:t>
      </w:r>
    </w:p>
    <w:p>
      <w:pPr>
        <w:spacing w:before="0"/>
      </w:pPr>
      <w:r>
        <w:rPr>
          <w:b w:val="0"/>
        </w:rPr>
        <w:t>• Therefore, the most appropriate antonym to fill in the blank is 'increase'.</w:t>
      </w:r>
    </w:p>
    <w:p>
      <w:pPr>
        <w:spacing w:before="0"/>
      </w:pPr>
      <w:r>
        <w:rPr>
          <w:b w:val="0"/>
        </w:rPr>
        <w:t>• 'Indent' means to make a space at the beginning of a paragraph or line.</w:t>
      </w:r>
    </w:p>
    <w:p>
      <w:pPr>
        <w:spacing w:before="0"/>
      </w:pPr>
      <w:r>
        <w:rPr>
          <w:b w:val="0"/>
        </w:rPr>
        <w:t>• 'Innate' means something that is natural or inherent.</w:t>
      </w:r>
    </w:p>
    <w:p>
      <w:pPr>
        <w:spacing w:before="0"/>
      </w:pPr>
      <w:r>
        <w:rPr>
          <w:b w:val="0"/>
        </w:rPr>
        <w:t>• 'Insinuate' means to suggest something indirectly or subtly.</w:t>
      </w:r>
    </w:p>
    <w:p>
      <w:pPr>
        <w:spacing w:before="0"/>
      </w:pPr>
      <w:r>
        <w:rPr>
          <w:b w:val="0"/>
        </w:rPr>
      </w:r>
    </w:p>
    <w:p>
      <w:pPr>
        <w:spacing w:after="100" w:line="360" w:lineRule="auto" w:before="0"/>
      </w:pPr>
      <w:r>
        <w:rPr>
          <w:b w:val="0"/>
        </w:rPr>
        <w:t>74. Select the most appropriate synonym of the given word. Insidious</w:t>
      </w:r>
    </w:p>
    <w:p>
      <w:pPr>
        <w:spacing w:before="0"/>
      </w:pPr>
      <w:r>
        <w:rPr>
          <w:b w:val="0"/>
        </w:rPr>
      </w:r>
    </w:p>
    <w:p>
      <w:pPr>
        <w:spacing w:after="100" w:before="0"/>
      </w:pPr>
      <w:r>
        <w:rPr>
          <w:b w:val="0"/>
        </w:rPr>
        <w:t>A. Protected</w:t>
      </w:r>
    </w:p>
    <w:p>
      <w:pPr>
        <w:spacing w:after="100" w:before="0"/>
      </w:pPr>
      <w:r>
        <w:rPr>
          <w:b w:val="0"/>
        </w:rPr>
        <w:t>B. Secure</w:t>
      </w:r>
    </w:p>
    <w:p>
      <w:pPr>
        <w:spacing w:after="100" w:before="0"/>
      </w:pPr>
      <w:r>
        <w:rPr>
          <w:b w:val="0"/>
        </w:rPr>
        <w:t>C. Safe</w:t>
      </w:r>
    </w:p>
    <w:p>
      <w:pPr>
        <w:spacing w:after="100" w:before="0"/>
      </w:pPr>
      <w:r>
        <w:rPr>
          <w:b w:val="0"/>
        </w:rPr>
        <w:t>D. Harmful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"Harmful." Key Points Hence, the correct answer is option 4. Additional Information</w:t>
      </w:r>
    </w:p>
    <w:p>
      <w:pPr>
        <w:spacing w:before="0"/>
      </w:pPr>
      <w:r>
        <w:rPr>
          <w:b w:val="0"/>
        </w:rPr>
        <w:t>• Let us understand the meaning of the given and the marked words: "Insidious" means something that is harmful or dangerous but is not easily noticeable. Example: The insidious virus spread silently among the population, causing widespread illness.</w:t>
      </w:r>
    </w:p>
    <w:p>
      <w:pPr>
        <w:spacing w:before="0"/>
      </w:pPr>
      <w:r>
        <w:rPr>
          <w:b w:val="0"/>
        </w:rPr>
        <w:t>• Synonyms of insidious include treacherous, deceitful, and sneaky.</w:t>
      </w:r>
    </w:p>
    <w:p>
      <w:pPr>
        <w:spacing w:before="0"/>
      </w:pPr>
      <w:r>
        <w:rPr>
          <w:b w:val="0"/>
        </w:rPr>
        <w:t>• "Harmful" means something likely to be damaging; injurious. Example: Fast food is harmful to your health.</w:t>
      </w:r>
    </w:p>
    <w:p>
      <w:pPr>
        <w:spacing w:before="0"/>
      </w:pPr>
      <w:r>
        <w:rPr>
          <w:b w:val="0"/>
        </w:rPr>
        <w:t>• Thus, it is clear that the word "harmful" is the synonym of the word "insidious."</w:t>
      </w:r>
    </w:p>
    <w:p>
      <w:pPr>
        <w:spacing w:before="0"/>
      </w:pPr>
      <w:r>
        <w:rPr>
          <w:b w:val="0"/>
        </w:rPr>
        <w:t>• Option 1, Protected, means to be kept safe or defended from harm.</w:t>
      </w:r>
    </w:p>
    <w:p>
      <w:pPr>
        <w:spacing w:before="0"/>
      </w:pPr>
      <w:r>
        <w:rPr>
          <w:b w:val="0"/>
        </w:rPr>
        <w:t>• Option 2, Secure, means to be safe from danger or threat.</w:t>
      </w:r>
    </w:p>
    <w:p>
      <w:pPr>
        <w:spacing w:before="0"/>
      </w:pPr>
      <w:r>
        <w:rPr>
          <w:b w:val="0"/>
        </w:rPr>
        <w:t>• Option 3, Safe, means to be free from harm or danger.</w:t>
      </w:r>
    </w:p>
    <w:p>
      <w:pPr>
        <w:spacing w:before="0"/>
      </w:pPr>
      <w:r>
        <w:rPr>
          <w:b w:val="0"/>
        </w:rPr>
      </w:r>
    </w:p>
    <w:p>
      <w:pPr>
        <w:spacing w:after="100" w:line="360" w:lineRule="auto" w:before="0"/>
      </w:pPr>
      <w:r>
        <w:rPr>
          <w:b w:val="0"/>
        </w:rPr>
        <w:t>75. Select the most appropriate ANTONYM of the underlined word in the given sentence. The thief was caught with a spurious Picasso painting.</w:t>
      </w:r>
    </w:p>
    <w:p>
      <w:pPr>
        <w:spacing w:before="0"/>
      </w:pPr>
      <w:r>
        <w:rPr>
          <w:b w:val="0"/>
        </w:rPr>
      </w:r>
    </w:p>
    <w:p>
      <w:pPr>
        <w:spacing w:after="100" w:before="0"/>
      </w:pPr>
      <w:r>
        <w:rPr>
          <w:b w:val="0"/>
        </w:rPr>
        <w:t>A. Fake</w:t>
      </w:r>
    </w:p>
    <w:p>
      <w:pPr>
        <w:spacing w:after="100" w:before="0"/>
      </w:pPr>
      <w:r>
        <w:rPr>
          <w:b w:val="0"/>
        </w:rPr>
        <w:t>B. Stolen</w:t>
      </w:r>
    </w:p>
    <w:p>
      <w:pPr>
        <w:spacing w:after="100" w:before="0"/>
      </w:pPr>
      <w:r>
        <w:rPr>
          <w:b w:val="0"/>
        </w:rPr>
        <w:t>C. Splendid</w:t>
      </w:r>
    </w:p>
    <w:p>
      <w:pPr>
        <w:spacing w:after="100" w:before="0"/>
      </w:pPr>
      <w:r>
        <w:rPr>
          <w:b w:val="0"/>
        </w:rPr>
        <w:t>D. Authentic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underlined word "spurious" means something fake or false while on the other hand the word "authentic" means something very genuine or real. Thus, it can be concluded that the word "authentic" is the antonym of the word "spurious."</w:t>
      </w:r>
    </w:p>
    <w:p>
      <w:pPr>
        <w:spacing w:before="0"/>
      </w:pPr>
      <w:r>
        <w:rPr>
          <w:b w:val="0"/>
        </w:rPr>
      </w:r>
    </w:p>
    <w:p>
      <w:pPr>
        <w:spacing w:after="100" w:line="360" w:lineRule="auto" w:before="0"/>
      </w:pPr>
      <w:r>
        <w:rPr>
          <w:b w:val="0"/>
        </w:rPr>
        <w:t>76. Select the most appropriate option that can substitute the underlined segment in the given sentence. If there is no need to substitute it, select 'No substitution'. The frog adopts itself to live both in water and on land.</w:t>
      </w:r>
    </w:p>
    <w:p>
      <w:pPr>
        <w:spacing w:before="0"/>
      </w:pPr>
      <w:r>
        <w:rPr>
          <w:b w:val="0"/>
        </w:rPr>
      </w:r>
    </w:p>
    <w:p>
      <w:pPr>
        <w:spacing w:after="100" w:before="0"/>
      </w:pPr>
      <w:r>
        <w:rPr>
          <w:b w:val="0"/>
        </w:rPr>
        <w:t>A. frog adepts itself</w:t>
      </w:r>
    </w:p>
    <w:p>
      <w:pPr>
        <w:spacing w:after="100" w:before="0"/>
      </w:pPr>
      <w:r>
        <w:rPr>
          <w:b w:val="0"/>
        </w:rPr>
        <w:t>B. frog alters itself</w:t>
      </w:r>
    </w:p>
    <w:p>
      <w:pPr>
        <w:spacing w:after="100" w:before="0"/>
      </w:pPr>
      <w:r>
        <w:rPr>
          <w:b w:val="0"/>
        </w:rPr>
        <w:t>C. No substitution</w:t>
      </w:r>
    </w:p>
    <w:p>
      <w:pPr>
        <w:spacing w:after="100" w:before="0"/>
      </w:pPr>
      <w:r>
        <w:rPr>
          <w:b w:val="0"/>
        </w:rPr>
        <w:t>D. frog adapts itself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"adopts" is used incorrectly as it does not match the context of the sentence. The correct word to use in place of "adopts" is "adapts" which means to adjust to a situation or environment. The frogs thus adjust to both living in water as well as land.</w:t>
      </w:r>
    </w:p>
    <w:p>
      <w:pPr>
        <w:spacing w:before="0"/>
      </w:pPr>
      <w:r>
        <w:rPr>
          <w:b w:val="0"/>
        </w:rPr>
      </w:r>
    </w:p>
    <w:p>
      <w:pPr>
        <w:spacing w:after="100" w:line="360" w:lineRule="auto" w:before="0"/>
      </w:pPr>
      <w:r>
        <w:rPr>
          <w:b w:val="0"/>
        </w:rPr>
        <w:t>77. The following sentence has been divided into parts. One of them may contain an error. Select the part that contains the error from the given options. If you don't find any error, mark 'No error' as your answer. Darshan wished he hadn't / went to the theme park / in the first place.</w:t>
      </w:r>
    </w:p>
    <w:p>
      <w:pPr>
        <w:spacing w:before="0"/>
      </w:pPr>
      <w:r>
        <w:rPr>
          <w:b w:val="0"/>
        </w:rPr>
      </w:r>
    </w:p>
    <w:p>
      <w:pPr>
        <w:spacing w:after="100" w:before="0"/>
      </w:pPr>
      <w:r>
        <w:rPr>
          <w:b w:val="0"/>
        </w:rPr>
        <w:t>A. Darshan wished he hadn't</w:t>
      </w:r>
    </w:p>
    <w:p>
      <w:pPr>
        <w:spacing w:after="100" w:before="0"/>
      </w:pPr>
      <w:r>
        <w:rPr>
          <w:b w:val="0"/>
        </w:rPr>
        <w:t>B. in the first place</w:t>
      </w:r>
    </w:p>
    <w:p>
      <w:pPr>
        <w:spacing w:after="100" w:before="0"/>
      </w:pPr>
      <w:r>
        <w:rPr>
          <w:b w:val="0"/>
        </w:rPr>
        <w:t>C. went to the theme park</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usage of the past tense form of the verb "go" i.e. "went." The correct word to use is "gone" as it is the past participle of “go,” and is used to form the past perfect verb tense. Thus the correct phrase should be "gone to the theme park."</w:t>
      </w:r>
    </w:p>
    <w:p>
      <w:pPr>
        <w:spacing w:before="0"/>
      </w:pPr>
      <w:r>
        <w:rPr>
          <w:b w:val="0"/>
        </w:rPr>
      </w:r>
    </w:p>
    <w:p>
      <w:pPr>
        <w:spacing w:after="100" w:line="360" w:lineRule="auto" w:before="0"/>
      </w:pPr>
      <w:r>
        <w:rPr>
          <w:b w:val="0"/>
        </w:rPr>
        <w:t>78. Select the most appropriate option to fill in the blank. Kiran had a short ________ as a writer.</w:t>
      </w:r>
    </w:p>
    <w:p>
      <w:pPr>
        <w:spacing w:before="0"/>
      </w:pPr>
      <w:r>
        <w:rPr>
          <w:b w:val="0"/>
        </w:rPr>
      </w:r>
    </w:p>
    <w:p>
      <w:pPr>
        <w:spacing w:after="100" w:before="0"/>
      </w:pPr>
      <w:r>
        <w:rPr>
          <w:b w:val="0"/>
        </w:rPr>
        <w:t>A. caress</w:t>
      </w:r>
    </w:p>
    <w:p>
      <w:pPr>
        <w:spacing w:after="100" w:before="0"/>
      </w:pPr>
      <w:r>
        <w:rPr>
          <w:b w:val="0"/>
        </w:rPr>
        <w:t>B. career</w:t>
      </w:r>
    </w:p>
    <w:p>
      <w:pPr>
        <w:spacing w:after="100" w:before="0"/>
      </w:pPr>
      <w:r>
        <w:rPr>
          <w:b w:val="0"/>
        </w:rPr>
        <w:t>C. carer</w:t>
      </w:r>
    </w:p>
    <w:p>
      <w:pPr>
        <w:spacing w:after="100" w:before="0"/>
      </w:pPr>
      <w:r>
        <w:rPr>
          <w:b w:val="0"/>
        </w:rPr>
        <w:t>D. carrier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options are homophones of each other. In the given sentence, the short duration of the job of the subject i.e. Kiran has been discussed. Among the given options the word "career" means a person's occupation. Thus, the correct word to use would be "career."</w:t>
      </w:r>
    </w:p>
    <w:p>
      <w:pPr>
        <w:spacing w:before="0"/>
      </w:pPr>
      <w:r>
        <w:rPr>
          <w:b w:val="0"/>
        </w:rPr>
      </w:r>
    </w:p>
    <w:p>
      <w:pPr>
        <w:spacing w:after="100" w:line="360" w:lineRule="auto" w:before="0"/>
      </w:pPr>
      <w:r>
        <w:rPr>
          <w:b w:val="0"/>
        </w:rPr>
        <w:t>79. Select the option that can be used as a one-word substitute for the given group of words. A place where coins, medals, or tokens are made</w:t>
      </w:r>
    </w:p>
    <w:p>
      <w:pPr>
        <w:spacing w:before="0"/>
      </w:pPr>
      <w:r>
        <w:rPr>
          <w:b w:val="0"/>
        </w:rPr>
      </w:r>
    </w:p>
    <w:p>
      <w:pPr>
        <w:spacing w:after="100" w:before="0"/>
      </w:pPr>
      <w:r>
        <w:rPr>
          <w:b w:val="0"/>
        </w:rPr>
        <w:t>A. Hutch</w:t>
      </w:r>
    </w:p>
    <w:p>
      <w:pPr>
        <w:spacing w:after="100" w:before="0"/>
      </w:pPr>
      <w:r>
        <w:rPr>
          <w:b w:val="0"/>
        </w:rPr>
        <w:t>B. Hangar</w:t>
      </w:r>
    </w:p>
    <w:p>
      <w:pPr>
        <w:spacing w:after="100" w:before="0"/>
      </w:pPr>
      <w:r>
        <w:rPr>
          <w:b w:val="0"/>
        </w:rPr>
        <w:t>C. Mint</w:t>
      </w:r>
    </w:p>
    <w:p>
      <w:pPr>
        <w:spacing w:after="100" w:before="0"/>
      </w:pPr>
      <w:r>
        <w:rPr>
          <w:b w:val="0"/>
        </w:rPr>
        <w:t>D. Monastery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"Mint" is a place where coins, medals or tokens are made. Thus, the single word substitute for the given set of words is "mint."</w:t>
      </w:r>
    </w:p>
    <w:p>
      <w:pPr>
        <w:spacing w:before="0"/>
      </w:pPr>
      <w:r>
        <w:rPr>
          <w:b w:val="0"/>
        </w:rPr>
      </w:r>
    </w:p>
    <w:p>
      <w:pPr>
        <w:spacing w:after="100" w:line="360" w:lineRule="auto" w:before="0"/>
      </w:pPr>
      <w:r>
        <w:rPr>
          <w:b w:val="0"/>
        </w:rPr>
        <w:t>80. Select the most appropriate meaning of the given idiom. To bell the cat</w:t>
      </w:r>
    </w:p>
    <w:p>
      <w:pPr>
        <w:spacing w:before="0"/>
      </w:pPr>
      <w:r>
        <w:rPr>
          <w:b w:val="0"/>
        </w:rPr>
      </w:r>
    </w:p>
    <w:p>
      <w:pPr>
        <w:spacing w:after="100" w:before="0"/>
      </w:pPr>
      <w:r>
        <w:rPr>
          <w:b w:val="0"/>
        </w:rPr>
        <w:t>A. To feed pets</w:t>
      </w:r>
    </w:p>
    <w:p>
      <w:pPr>
        <w:spacing w:after="100" w:before="0"/>
      </w:pPr>
      <w:r>
        <w:rPr>
          <w:b w:val="0"/>
        </w:rPr>
        <w:t>B. To play with kids</w:t>
      </w:r>
    </w:p>
    <w:p>
      <w:pPr>
        <w:spacing w:after="100" w:before="0"/>
      </w:pPr>
      <w:r>
        <w:rPr>
          <w:b w:val="0"/>
        </w:rPr>
        <w:t>C. To love cats</w:t>
      </w:r>
    </w:p>
    <w:p>
      <w:pPr>
        <w:spacing w:after="100" w:before="0"/>
      </w:pPr>
      <w:r>
        <w:rPr>
          <w:b w:val="0"/>
        </w:rPr>
        <w:t>D. To face risk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 "to bell the cat" means to undertake a dangerous or difficult task. Thus, among the given options it is clear that the phrase "dto face risk" will be the correct meaning of the mentioned idiom.</w:t>
      </w:r>
    </w:p>
    <w:p>
      <w:pPr>
        <w:spacing w:before="0"/>
      </w:pPr>
      <w:r>
        <w:rPr>
          <w:b w:val="0"/>
        </w:rPr>
      </w:r>
    </w:p>
    <w:p>
      <w:pPr>
        <w:spacing w:after="100" w:line="360" w:lineRule="auto" w:before="0"/>
      </w:pPr>
      <w:r>
        <w:rPr>
          <w:b w:val="0"/>
        </w:rPr>
        <w:t>81. Select the most appropriate option that can substitute the underlined segment in the given sentence. If there is no need to substitute it, select 'No substitution'. We all should help each other.</w:t>
      </w:r>
    </w:p>
    <w:p>
      <w:pPr>
        <w:spacing w:before="0"/>
      </w:pPr>
      <w:r>
        <w:rPr>
          <w:b w:val="0"/>
        </w:rPr>
      </w:r>
    </w:p>
    <w:p>
      <w:pPr>
        <w:spacing w:after="100" w:before="0"/>
      </w:pPr>
      <w:r>
        <w:rPr>
          <w:b w:val="0"/>
        </w:rPr>
        <w:t>A. help mutually</w:t>
      </w:r>
    </w:p>
    <w:p>
      <w:pPr>
        <w:spacing w:after="100" w:before="0"/>
      </w:pPr>
      <w:r>
        <w:rPr>
          <w:b w:val="0"/>
        </w:rPr>
        <w:t>B. help one another</w:t>
      </w:r>
    </w:p>
    <w:p>
      <w:pPr>
        <w:spacing w:after="100" w:before="0"/>
      </w:pPr>
      <w:r>
        <w:rPr>
          <w:b w:val="0"/>
        </w:rPr>
        <w:t>C. help each one</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phrase, the reciprocal pronoun "each other" is used. Among the given options, the option 2 contains another reciprocal pronoun that can correctly replace the given phrase. Thus we will replace the phrase "each other" with "one another."</w:t>
      </w:r>
    </w:p>
    <w:p>
      <w:pPr>
        <w:spacing w:before="0"/>
      </w:pPr>
      <w:r>
        <w:rPr>
          <w:b w:val="0"/>
        </w:rPr>
      </w:r>
    </w:p>
    <w:p>
      <w:pPr>
        <w:spacing w:after="100" w:line="360" w:lineRule="auto" w:before="0"/>
      </w:pPr>
      <w:r>
        <w:rPr>
          <w:b w:val="0"/>
        </w:rPr>
        <w:t>82. Parts of the following sentence have been given as options. Select the option that contains an error. An lion is the most ferocious of all animals.</w:t>
      </w:r>
    </w:p>
    <w:p>
      <w:pPr>
        <w:spacing w:before="0"/>
      </w:pPr>
      <w:r>
        <w:rPr>
          <w:b w:val="0"/>
        </w:rPr>
      </w:r>
    </w:p>
    <w:p>
      <w:pPr>
        <w:spacing w:after="100" w:before="0"/>
      </w:pPr>
      <w:r>
        <w:rPr>
          <w:b w:val="0"/>
        </w:rPr>
        <w:t>A. ferocious of</w:t>
      </w:r>
    </w:p>
    <w:p>
      <w:pPr>
        <w:spacing w:after="100" w:before="0"/>
      </w:pPr>
      <w:r>
        <w:rPr>
          <w:b w:val="0"/>
        </w:rPr>
        <w:t>B. all animals.</w:t>
      </w:r>
    </w:p>
    <w:p>
      <w:pPr>
        <w:spacing w:after="100" w:before="0"/>
      </w:pPr>
      <w:r>
        <w:rPr>
          <w:b w:val="0"/>
        </w:rPr>
        <w:t>C. An lion</w:t>
      </w:r>
    </w:p>
    <w:p>
      <w:pPr>
        <w:spacing w:after="100" w:before="0"/>
      </w:pPr>
      <w:r>
        <w:rPr>
          <w:b w:val="0"/>
        </w:rPr>
        <w:t>D. is the 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noun "lion" is a singular and indefinite noun. Also it starts with a consonant sound. thus, the use of the article "an" before it is incorrect. The correct phrase will be "a lion."</w:t>
      </w:r>
    </w:p>
    <w:p>
      <w:pPr>
        <w:spacing w:before="0"/>
      </w:pPr>
      <w:r>
        <w:rPr>
          <w:b w:val="0"/>
        </w:rPr>
      </w:r>
    </w:p>
    <w:p>
      <w:pPr>
        <w:spacing w:after="100" w:line="360" w:lineRule="auto" w:before="0"/>
      </w:pPr>
      <w:r>
        <w:rPr>
          <w:b w:val="0"/>
        </w:rPr>
        <w:t>83. Select the appropriate idiom to fill in the blank. The police have not yet been able to solve the case; it seems to be __________________.</w:t>
      </w:r>
    </w:p>
    <w:p>
      <w:pPr>
        <w:spacing w:before="0"/>
      </w:pPr>
      <w:r>
        <w:rPr>
          <w:b w:val="0"/>
        </w:rPr>
      </w:r>
    </w:p>
    <w:p>
      <w:pPr>
        <w:spacing w:after="100" w:before="0"/>
      </w:pPr>
      <w:r>
        <w:rPr>
          <w:b w:val="0"/>
        </w:rPr>
        <w:t>A. in a nutshell</w:t>
      </w:r>
    </w:p>
    <w:p>
      <w:pPr>
        <w:spacing w:after="100" w:before="0"/>
      </w:pPr>
      <w:r>
        <w:rPr>
          <w:b w:val="0"/>
        </w:rPr>
        <w:t>B. turning over a new leaf</w:t>
      </w:r>
    </w:p>
    <w:p>
      <w:pPr>
        <w:spacing w:after="100" w:before="0"/>
      </w:pPr>
      <w:r>
        <w:rPr>
          <w:b w:val="0"/>
        </w:rPr>
        <w:t>C. a hard nut to crack</w:t>
      </w:r>
    </w:p>
    <w:p>
      <w:pPr>
        <w:spacing w:after="100" w:before="0"/>
      </w:pPr>
      <w:r>
        <w:rPr>
          <w:b w:val="0"/>
        </w:rPr>
        <w:t>D. in a pink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it can be deducted that the police was not able to solve the case since a long time. In the blank, the reason behind not being not able to solve it should be because it was a tough case to solve. The correct idiom to use will be "hard nut to crack" that means something difficult to solve.</w:t>
      </w:r>
    </w:p>
    <w:p>
      <w:pPr>
        <w:spacing w:before="0"/>
      </w:pPr>
      <w:r>
        <w:rPr>
          <w:b w:val="0"/>
        </w:rPr>
      </w:r>
    </w:p>
    <w:p>
      <w:pPr>
        <w:spacing w:after="100" w:line="360" w:lineRule="auto" w:before="0"/>
      </w:pPr>
      <w:r>
        <w:rPr>
          <w:b w:val="0"/>
        </w:rPr>
        <w:t>84. Select the most appropriate ANTONYM of the underlined word in the given sentence. Israel has been a staunch ally of the United States.</w:t>
      </w:r>
    </w:p>
    <w:p>
      <w:pPr>
        <w:spacing w:before="0"/>
      </w:pPr>
      <w:r>
        <w:rPr>
          <w:b w:val="0"/>
        </w:rPr>
      </w:r>
    </w:p>
    <w:p>
      <w:pPr>
        <w:spacing w:after="100" w:before="0"/>
      </w:pPr>
      <w:r>
        <w:rPr>
          <w:b w:val="0"/>
        </w:rPr>
        <w:t>A. Resolute</w:t>
      </w:r>
    </w:p>
    <w:p>
      <w:pPr>
        <w:spacing w:after="100" w:before="0"/>
      </w:pPr>
      <w:r>
        <w:rPr>
          <w:b w:val="0"/>
        </w:rPr>
        <w:t>B. Careless</w:t>
      </w:r>
    </w:p>
    <w:p>
      <w:pPr>
        <w:spacing w:after="100" w:before="0"/>
      </w:pPr>
      <w:r>
        <w:rPr>
          <w:b w:val="0"/>
        </w:rPr>
        <w:t>C. Confused</w:t>
      </w:r>
    </w:p>
    <w:p>
      <w:pPr>
        <w:spacing w:after="100" w:before="0"/>
      </w:pPr>
      <w:r>
        <w:rPr>
          <w:b w:val="0"/>
        </w:rPr>
        <w:t>D. Unsteady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"staunch" means someone whose loyalty or commitment is unwavering. On the other hand, the word "unsteady" means someone who is unreliable or inconsistent. Thus, it is clear that the word "unsteady" is the antonym of the word "staunch."</w:t>
      </w:r>
    </w:p>
    <w:p>
      <w:pPr>
        <w:spacing w:before="0"/>
      </w:pPr>
      <w:r>
        <w:rPr>
          <w:b w:val="0"/>
        </w:rPr>
      </w:r>
    </w:p>
    <w:p>
      <w:pPr>
        <w:spacing w:after="100" w:line="360" w:lineRule="auto" w:before="0"/>
      </w:pPr>
      <w:r>
        <w:rPr>
          <w:b w:val="0"/>
        </w:rPr>
        <w:t>85. Identify the option that rectifies the underlined spelling error in the given sentence. The boys of our class have reported that considerable progress in the implimentation of their policies has been made.</w:t>
      </w:r>
    </w:p>
    <w:p>
      <w:pPr>
        <w:spacing w:before="0"/>
      </w:pPr>
      <w:r>
        <w:rPr>
          <w:b w:val="0"/>
        </w:rPr>
      </w:r>
    </w:p>
    <w:p>
      <w:pPr>
        <w:spacing w:after="100" w:before="0"/>
      </w:pPr>
      <w:r>
        <w:rPr>
          <w:b w:val="0"/>
        </w:rPr>
        <w:t>A. Implimentation</w:t>
      </w:r>
    </w:p>
    <w:p>
      <w:pPr>
        <w:spacing w:after="100" w:before="0"/>
      </w:pPr>
      <w:r>
        <w:rPr>
          <w:b w:val="0"/>
        </w:rPr>
        <w:t>B. implimantation</w:t>
      </w:r>
    </w:p>
    <w:p>
      <w:pPr>
        <w:spacing w:after="100" w:before="0"/>
      </w:pPr>
      <w:r>
        <w:rPr>
          <w:b w:val="0"/>
        </w:rPr>
        <w:t>C. Implementation</w:t>
      </w:r>
    </w:p>
    <w:p>
      <w:pPr>
        <w:spacing w:after="100" w:before="0"/>
      </w:pPr>
      <w:r>
        <w:rPr>
          <w:b w:val="0"/>
        </w:rPr>
        <w:t>D. Implemantation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"implimentation" is incorrect. The correct spelling would be "implementation" which is a noun that means the act of pulling a plan or idea into action. Thus, it will replace the incorrect spelling.</w:t>
      </w:r>
    </w:p>
    <w:p>
      <w:pPr>
        <w:spacing w:before="0"/>
      </w:pPr>
      <w:r>
        <w:rPr>
          <w:b w:val="0"/>
        </w:rPr>
      </w:r>
    </w:p>
    <w:p>
      <w:pPr>
        <w:spacing w:after="100" w:line="360" w:lineRule="auto" w:before="0"/>
      </w:pPr>
      <w:r>
        <w:rPr>
          <w:b w:val="0"/>
        </w:rPr>
        <w:t>86. Select the most appropriate synonym of the given word. Abound</w:t>
      </w:r>
    </w:p>
    <w:p>
      <w:pPr>
        <w:spacing w:before="0"/>
      </w:pPr>
      <w:r>
        <w:rPr>
          <w:b w:val="0"/>
        </w:rPr>
      </w:r>
    </w:p>
    <w:p>
      <w:pPr>
        <w:spacing w:after="100" w:before="0"/>
      </w:pPr>
      <w:r>
        <w:rPr>
          <w:b w:val="0"/>
        </w:rPr>
        <w:t>A. Increase</w:t>
      </w:r>
    </w:p>
    <w:p>
      <w:pPr>
        <w:spacing w:after="100" w:before="0"/>
      </w:pPr>
      <w:r>
        <w:rPr>
          <w:b w:val="0"/>
        </w:rPr>
        <w:t>B. Flourish</w:t>
      </w:r>
    </w:p>
    <w:p>
      <w:pPr>
        <w:spacing w:after="100" w:before="0"/>
      </w:pPr>
      <w:r>
        <w:rPr>
          <w:b w:val="0"/>
        </w:rPr>
        <w:t>C. Succeed</w:t>
      </w:r>
    </w:p>
    <w:p>
      <w:pPr>
        <w:spacing w:after="100" w:before="0"/>
      </w:pPr>
      <w:r>
        <w:rPr>
          <w:b w:val="0"/>
        </w:rPr>
        <w:t>D. Adequate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"abound" means to exist in large numbers which is synonymous to the word "flourish" which means to thrive in large numbers. The other options such as "increase" and "adequate" do not have the same meaning as "abound". "Succeed" means to achieve a desired outcome, and "abound" does not have the same connotation. Therefore the synonym of "abound" is "flourish."</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Opportunity</w:t>
      </w:r>
    </w:p>
    <w:p>
      <w:pPr>
        <w:spacing w:after="100" w:before="0"/>
      </w:pPr>
      <w:r>
        <w:rPr>
          <w:b w:val="0"/>
        </w:rPr>
        <w:t>B. Reliance</w:t>
      </w:r>
    </w:p>
    <w:p>
      <w:pPr>
        <w:spacing w:after="100" w:before="0"/>
      </w:pPr>
      <w:r>
        <w:rPr>
          <w:b w:val="0"/>
        </w:rPr>
        <w:t>C. Appraoch</w:t>
      </w:r>
    </w:p>
    <w:p>
      <w:pPr>
        <w:spacing w:after="100" w:before="0"/>
      </w:pPr>
      <w:r>
        <w:rPr>
          <w:b w:val="0"/>
        </w:rPr>
        <w:t>D. Bureau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word given in option 3 is spelled incorrectly. The correctly spelled word is "approach." It means a way in which someone deals with someone or something. On the other hand, the words in options 1, 2 and 4 are spelled correctly.</w:t>
      </w:r>
    </w:p>
    <w:p>
      <w:pPr>
        <w:spacing w:before="0"/>
      </w:pPr>
      <w:r>
        <w:rPr>
          <w:b w:val="0"/>
        </w:rPr>
      </w:r>
    </w:p>
    <w:p>
      <w:pPr>
        <w:spacing w:after="100" w:line="360" w:lineRule="auto" w:before="0"/>
      </w:pPr>
      <w:r>
        <w:rPr>
          <w:b w:val="0"/>
        </w:rPr>
        <w:t>88. Select the option that can be used as a one-word substitute for the given group of words. A person who abandons religion</w:t>
      </w:r>
    </w:p>
    <w:p>
      <w:pPr>
        <w:spacing w:before="0"/>
      </w:pPr>
      <w:r>
        <w:rPr>
          <w:b w:val="0"/>
        </w:rPr>
      </w:r>
    </w:p>
    <w:p>
      <w:pPr>
        <w:spacing w:after="100" w:before="0"/>
      </w:pPr>
      <w:r>
        <w:rPr>
          <w:b w:val="0"/>
        </w:rPr>
        <w:t>A. Egotist</w:t>
      </w:r>
    </w:p>
    <w:p>
      <w:pPr>
        <w:spacing w:after="100" w:before="0"/>
      </w:pPr>
      <w:r>
        <w:rPr>
          <w:b w:val="0"/>
        </w:rPr>
        <w:t>B. Priest</w:t>
      </w:r>
    </w:p>
    <w:p>
      <w:pPr>
        <w:spacing w:after="100" w:before="0"/>
      </w:pPr>
      <w:r>
        <w:rPr>
          <w:b w:val="0"/>
        </w:rPr>
        <w:t>C. Apostate</w:t>
      </w:r>
    </w:p>
    <w:p>
      <w:pPr>
        <w:spacing w:after="100" w:before="0"/>
      </w:pPr>
      <w:r>
        <w:rPr>
          <w:b w:val="0"/>
        </w:rPr>
        <w:t>D. Atheist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word in option 3 i.e. 'apostate" means a person who abandons a religious or political belief. Thus, it makes it clear for us that the word "apostate" can substitute the phrase in the given question.</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consequences</w:t>
      </w:r>
    </w:p>
    <w:p>
      <w:pPr>
        <w:spacing w:after="100" w:before="0"/>
      </w:pPr>
      <w:r>
        <w:rPr>
          <w:b w:val="0"/>
        </w:rPr>
        <w:t>B. opportunities</w:t>
      </w:r>
    </w:p>
    <w:p>
      <w:pPr>
        <w:spacing w:after="100" w:before="0"/>
      </w:pPr>
      <w:r>
        <w:rPr>
          <w:b w:val="0"/>
        </w:rPr>
        <w:t>C. benefits</w:t>
      </w:r>
    </w:p>
    <w:p>
      <w:pPr>
        <w:spacing w:after="100" w:before="0"/>
      </w:pPr>
      <w:r>
        <w:rPr>
          <w:b w:val="0"/>
        </w:rPr>
        <w:t>D. challenges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"challenges". Key Points Therefore, the correct answer is "Option 4". Additional Information</w:t>
      </w:r>
    </w:p>
    <w:p>
      <w:pPr>
        <w:spacing w:before="0"/>
      </w:pPr>
      <w:r>
        <w:rPr>
          <w:b w:val="0"/>
        </w:rPr>
        <w:t>• Challenges refer to difficulties or obstacles that need to be overcome in order to achieve a goal.</w:t>
      </w:r>
    </w:p>
    <w:p>
      <w:pPr>
        <w:spacing w:before="0"/>
      </w:pPr>
      <w:r>
        <w:rPr>
          <w:b w:val="0"/>
        </w:rPr>
        <w:t>• Grammatically, "challenges" is a noun and can be used as both a subject and an object in a sentence.</w:t>
      </w:r>
    </w:p>
    <w:p>
      <w:pPr>
        <w:spacing w:before="0"/>
      </w:pPr>
      <w:r>
        <w:rPr>
          <w:b w:val="0"/>
        </w:rPr>
        <w:t>• Consequences can be positive or negative.</w:t>
      </w:r>
    </w:p>
    <w:p>
      <w:pPr>
        <w:spacing w:before="0"/>
      </w:pPr>
      <w:r>
        <w:rPr>
          <w:b w:val="0"/>
        </w:rPr>
        <w:t>• Opportunities can arise from unexpected situations or from careful planning.</w:t>
      </w:r>
    </w:p>
    <w:p>
      <w:pPr>
        <w:spacing w:before="0"/>
      </w:pPr>
      <w:r>
        <w:rPr>
          <w:b w:val="0"/>
        </w:rPr>
        <w:t>• Benefits can be tangible (such as money or goods) or intangible (such as happiness or satisfaction).</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emission</w:t>
      </w:r>
    </w:p>
    <w:p>
      <w:pPr>
        <w:spacing w:after="100" w:before="0"/>
      </w:pPr>
      <w:r>
        <w:rPr>
          <w:b w:val="0"/>
        </w:rPr>
        <w:t>B. absorption</w:t>
      </w:r>
    </w:p>
    <w:p>
      <w:pPr>
        <w:spacing w:after="100" w:before="0"/>
      </w:pPr>
      <w:r>
        <w:rPr>
          <w:b w:val="0"/>
        </w:rPr>
        <w:t>C. reflection</w:t>
      </w:r>
    </w:p>
    <w:p>
      <w:pPr>
        <w:spacing w:after="100" w:before="0"/>
      </w:pPr>
      <w:r>
        <w:rPr>
          <w:b w:val="0"/>
        </w:rPr>
        <w:t>D. conduction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"emission". Key Points Therefore, the correct answer is "emission". Additional Information</w:t>
      </w:r>
    </w:p>
    <w:p>
      <w:pPr>
        <w:spacing w:before="0"/>
      </w:pPr>
      <w:r>
        <w:rPr>
          <w:b w:val="0"/>
        </w:rPr>
        <w:t>• Emission refers to the release of substances or particles, usually in the form of energy.</w:t>
      </w:r>
    </w:p>
    <w:p>
      <w:pPr>
        <w:spacing w:before="0"/>
      </w:pPr>
      <w:r>
        <w:rPr>
          <w:b w:val="0"/>
        </w:rPr>
        <w:t>• In the context of the question, emission refers to the release of energy in the form of radiation.</w:t>
      </w:r>
    </w:p>
    <w:p>
      <w:pPr>
        <w:spacing w:before="0"/>
      </w:pPr>
      <w:r>
        <w:rPr>
          <w:b w:val="0"/>
        </w:rPr>
        <w:t>• This energy can be released from a variety of sources, including the sun, light bulbs, and electronic devices.</w:t>
      </w:r>
    </w:p>
    <w:p>
      <w:pPr>
        <w:spacing w:before="0"/>
      </w:pPr>
      <w:r>
        <w:rPr>
          <w:b w:val="0"/>
        </w:rPr>
        <w:t>• Emission can have both positive and negative effects on the environment, depending on the type and amount of radiation released.</w:t>
      </w:r>
    </w:p>
    <w:p>
      <w:pPr>
        <w:spacing w:before="0"/>
      </w:pPr>
      <w:r>
        <w:rPr>
          <w:b w:val="0"/>
        </w:rPr>
        <w:t>• Absorption, refers to the process of taking in or absorbing something, such as energy or nutrients.</w:t>
      </w:r>
    </w:p>
    <w:p>
      <w:pPr>
        <w:spacing w:before="0"/>
      </w:pPr>
      <w:r>
        <w:rPr>
          <w:b w:val="0"/>
        </w:rPr>
        <w:t>• Reflection, refers to the bouncing back of light or sound waves from a surface.</w:t>
      </w:r>
    </w:p>
    <w:p>
      <w:pPr>
        <w:spacing w:before="0"/>
      </w:pPr>
      <w:r>
        <w:rPr>
          <w:b w:val="0"/>
        </w:rPr>
        <w:t>• Conduction, refers to the transfer of heat or electricity through a substance.</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negative</w:t>
      </w:r>
    </w:p>
    <w:p>
      <w:pPr>
        <w:spacing w:after="100" w:before="0"/>
      </w:pPr>
      <w:r>
        <w:rPr>
          <w:b w:val="0"/>
        </w:rPr>
        <w:t>B. positive</w:t>
      </w:r>
    </w:p>
    <w:p>
      <w:pPr>
        <w:spacing w:after="100" w:before="0"/>
      </w:pPr>
      <w:r>
        <w:rPr>
          <w:b w:val="0"/>
        </w:rPr>
        <w:t>C. neutral</w:t>
      </w:r>
    </w:p>
    <w:p>
      <w:pPr>
        <w:spacing w:after="100" w:before="0"/>
      </w:pPr>
      <w:r>
        <w:rPr>
          <w:b w:val="0"/>
        </w:rPr>
        <w:t>D. negligible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"negative". Key Points Therefore, the correct answer is "Option 1". Additional Information</w:t>
      </w:r>
    </w:p>
    <w:p>
      <w:pPr>
        <w:spacing w:before="0"/>
      </w:pPr>
      <w:r>
        <w:rPr>
          <w:b w:val="0"/>
        </w:rPr>
        <w:t>• "Negative" means having a harmful or unfavorable effect. It is the opposite of "positive".</w:t>
      </w:r>
    </w:p>
    <w:p>
      <w:pPr>
        <w:spacing w:before="0"/>
      </w:pPr>
      <w:r>
        <w:rPr>
          <w:b w:val="0"/>
        </w:rPr>
        <w:t>• In grammar, "negative" can refer to a type of sentence that expresses the absence or denial of something. For example, "I don't like pizza" is a negative sentence.</w:t>
      </w:r>
    </w:p>
    <w:p>
      <w:pPr>
        <w:spacing w:before="0"/>
      </w:pPr>
      <w:r>
        <w:rPr>
          <w:b w:val="0"/>
        </w:rPr>
        <w:t>• "Positive", means having a beneficial or favorable effect. It is the opposite of "negative".</w:t>
      </w:r>
    </w:p>
    <w:p>
      <w:pPr>
        <w:spacing w:before="0"/>
      </w:pPr>
      <w:r>
        <w:rPr>
          <w:b w:val="0"/>
        </w:rPr>
        <w:t>• "Neutral", means having no particular positive or negative effect. It is in between "positive" and "negative".</w:t>
      </w:r>
    </w:p>
    <w:p>
      <w:pPr>
        <w:spacing w:before="0"/>
      </w:pPr>
      <w:r>
        <w:rPr>
          <w:b w:val="0"/>
        </w:rPr>
        <w:t>• "Negligible", means so small or unimportant as to be not worth considering. It is similar to "insignificant".</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sanctions</w:t>
      </w:r>
    </w:p>
    <w:p>
      <w:pPr>
        <w:spacing w:after="100" w:before="0"/>
      </w:pPr>
      <w:r>
        <w:rPr>
          <w:b w:val="0"/>
        </w:rPr>
        <w:t>B. subsidies</w:t>
      </w:r>
    </w:p>
    <w:p>
      <w:pPr>
        <w:spacing w:after="100" w:before="0"/>
      </w:pPr>
      <w:r>
        <w:rPr>
          <w:b w:val="0"/>
        </w:rPr>
        <w:t>C. restrictions</w:t>
      </w:r>
    </w:p>
    <w:p>
      <w:pPr>
        <w:spacing w:after="100" w:before="0"/>
      </w:pPr>
      <w:r>
        <w:rPr>
          <w:b w:val="0"/>
        </w:rPr>
        <w:t>D. policies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"policies". Key Points Therefore, the correct answer is "Option 4". Additional Information</w:t>
      </w:r>
    </w:p>
    <w:p>
      <w:pPr>
        <w:spacing w:before="0"/>
      </w:pPr>
      <w:r>
        <w:rPr>
          <w:b w:val="0"/>
        </w:rPr>
        <w:t>• 'Policies' refer to a set of principles or guidelines that are used to make decisions or achieve certain goals.</w:t>
      </w:r>
    </w:p>
    <w:p>
      <w:pPr>
        <w:spacing w:before="0"/>
      </w:pPr>
      <w:r>
        <w:rPr>
          <w:b w:val="0"/>
        </w:rPr>
        <w:t>• It is the most appropriate option to fill in the blank as it fits the context of the sentence.</w:t>
      </w:r>
    </w:p>
    <w:p>
      <w:pPr>
        <w:spacing w:before="0"/>
      </w:pPr>
      <w:r>
        <w:rPr>
          <w:b w:val="0"/>
        </w:rPr>
        <w:t>• Grammatically, 'policies' is a plural noun and agrees with the verb 'are' in the sentence.</w:t>
      </w:r>
    </w:p>
    <w:p>
      <w:pPr>
        <w:spacing w:before="0"/>
      </w:pPr>
      <w:r>
        <w:rPr>
          <w:b w:val="0"/>
        </w:rPr>
        <w:t>• Other options like 'sanctions', 'subsidies', and 'restrictions' do not fit the context of the sentence as they do not refer to a set of principles or guidelines.</w:t>
      </w:r>
    </w:p>
    <w:p>
      <w:pPr>
        <w:spacing w:before="0"/>
      </w:pPr>
      <w:r>
        <w:rPr>
          <w:b w:val="0"/>
        </w:rPr>
        <w:t>• Sanctions refer to a penalty or punishment imposed on a country or individual for violating international law or norms.</w:t>
      </w:r>
    </w:p>
    <w:p>
      <w:pPr>
        <w:spacing w:before="0"/>
      </w:pPr>
      <w:r>
        <w:rPr>
          <w:b w:val="0"/>
        </w:rPr>
        <w:t>• Subsidies refer to financial assistance given by the government to support a particular industry or sector.</w:t>
      </w:r>
    </w:p>
    <w:p>
      <w:pPr>
        <w:spacing w:before="0"/>
      </w:pPr>
      <w:r>
        <w:rPr>
          <w:b w:val="0"/>
        </w:rPr>
        <w:t>• Restrictions refer to limitations or constraints placed on certain activities or behaviors.</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exacerbating</w:t>
      </w:r>
    </w:p>
    <w:p>
      <w:pPr>
        <w:spacing w:after="100" w:before="0"/>
      </w:pPr>
      <w:r>
        <w:rPr>
          <w:b w:val="0"/>
        </w:rPr>
        <w:t>B. mitigating</w:t>
      </w:r>
    </w:p>
    <w:p>
      <w:pPr>
        <w:spacing w:after="100" w:before="0"/>
      </w:pPr>
      <w:r>
        <w:rPr>
          <w:b w:val="0"/>
        </w:rPr>
        <w:t>C. sustaining</w:t>
      </w:r>
    </w:p>
    <w:p>
      <w:pPr>
        <w:spacing w:after="100" w:before="0"/>
      </w:pPr>
      <w:r>
        <w:rPr>
          <w:b w:val="0"/>
        </w:rPr>
        <w:t>D. expanding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"mitigating". Key Points Therefore, the correct answer is "Option 2". Additional Information</w:t>
      </w:r>
    </w:p>
    <w:p>
      <w:pPr>
        <w:spacing w:before="0"/>
      </w:pPr>
      <w:r>
        <w:rPr>
          <w:b w:val="0"/>
        </w:rPr>
        <w:t>• 'Mitigating' means reducing the severity or intensity of something.</w:t>
      </w:r>
    </w:p>
    <w:p>
      <w:pPr>
        <w:spacing w:before="0"/>
      </w:pPr>
      <w:r>
        <w:rPr>
          <w:b w:val="0"/>
        </w:rPr>
        <w:t>• The sentence suggests that something is being done to reduce the negative impact of a certain situation.</w:t>
      </w:r>
    </w:p>
    <w:p>
      <w:pPr>
        <w:spacing w:before="0"/>
      </w:pPr>
      <w:r>
        <w:rPr>
          <w:b w:val="0"/>
        </w:rPr>
        <w:t>• Grammatically, the word 'mitigating' fits in the blank as it agrees with the verb 'fill' (present participle form).</w:t>
      </w:r>
    </w:p>
    <w:p>
      <w:pPr>
        <w:spacing w:before="0"/>
      </w:pPr>
      <w:r>
        <w:rPr>
          <w:b w:val="0"/>
        </w:rPr>
        <w:t>• Exacerbating means making the situation worse, which is opposite to what is required in the sentence.</w:t>
      </w:r>
    </w:p>
    <w:p>
      <w:pPr>
        <w:spacing w:before="0"/>
      </w:pPr>
      <w:r>
        <w:rPr>
          <w:b w:val="0"/>
        </w:rPr>
        <w:t>• Sustaining means maintaining the current situation, which may not be the desired outcome.</w:t>
      </w:r>
    </w:p>
    <w:p>
      <w:pPr>
        <w:spacing w:before="0"/>
      </w:pPr>
      <w:r>
        <w:rPr>
          <w:b w:val="0"/>
        </w:rPr>
        <w:t>• Expanding means making the situation bigger, which may not be helpful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