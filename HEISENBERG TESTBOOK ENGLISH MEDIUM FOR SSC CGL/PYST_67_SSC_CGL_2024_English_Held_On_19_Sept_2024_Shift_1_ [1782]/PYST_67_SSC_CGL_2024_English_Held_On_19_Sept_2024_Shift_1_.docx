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meaning of the given idiom.Start from scratch</w:t>
      </w:r>
    </w:p>
    <w:p>
      <w:pPr>
        <w:spacing w:before="0"/>
      </w:pPr>
      <w:r>
        <w:rPr>
          <w:b w:val="0"/>
        </w:rPr>
      </w:r>
    </w:p>
    <w:p>
      <w:pPr>
        <w:spacing w:after="100" w:before="0"/>
      </w:pPr>
      <w:r>
        <w:rPr>
          <w:b w:val="0"/>
        </w:rPr>
        <w:t>A. To start or create something from the very beginning</w:t>
      </w:r>
    </w:p>
    <w:p>
      <w:pPr>
        <w:spacing w:after="100" w:before="0"/>
      </w:pPr>
      <w:r>
        <w:rPr>
          <w:b w:val="0"/>
        </w:rPr>
        <w:t>B. To address an issue</w:t>
      </w:r>
    </w:p>
    <w:p>
      <w:pPr>
        <w:spacing w:after="100" w:before="0"/>
      </w:pPr>
      <w:r>
        <w:rPr>
          <w:b w:val="0"/>
        </w:rPr>
        <w:t>C. To develop something out of waste material</w:t>
      </w:r>
    </w:p>
    <w:p>
      <w:pPr>
        <w:spacing w:after="100" w:before="0"/>
      </w:pPr>
      <w:r>
        <w:rPr>
          <w:b w:val="0"/>
        </w:rPr>
        <w:t>D. To point out something wrong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To start or create something from the very beginning. Key Points Therefore, the correct answer is: Option 1 i.e. To start or create something from the very beginning. Additional Information Here are the other options explained along with their Hindi meanings and example sentences:</w:t>
      </w:r>
    </w:p>
    <w:p>
      <w:pPr>
        <w:spacing w:before="0"/>
      </w:pPr>
      <w:r>
        <w:rPr>
          <w:b w:val="0"/>
        </w:rPr>
        <w:t>• The idiom "Start from scratch" means to begin something from the very beginning without any prior preparation or advantage. (शुरुआत से शुरू करना)</w:t>
      </w:r>
    </w:p>
    <w:p>
      <w:pPr>
        <w:spacing w:before="0"/>
      </w:pPr>
      <w:r>
        <w:rPr>
          <w:b w:val="0"/>
        </w:rPr>
        <w:t>• Example: After losing all their data, they had to start the project from scratch.</w:t>
      </w:r>
    </w:p>
    <w:p>
      <w:pPr>
        <w:spacing w:before="0"/>
      </w:pPr>
      <w:r>
        <w:rPr>
          <w:b w:val="0"/>
        </w:rPr>
        <w:t>• "To start or create something from the very beginning" means initiating a task or project without any existing foundation, starting anew. (शुरुआत से कुछ बनाना या शुरू करना)</w:t>
      </w:r>
    </w:p>
    <w:p>
      <w:pPr>
        <w:spacing w:before="0"/>
      </w:pPr>
      <w:r>
        <w:rPr>
          <w:b w:val="0"/>
        </w:rPr>
        <w:t>• Example: When they moved to a new country, they had to build their lives from scratch.</w:t>
      </w:r>
    </w:p>
    <w:p>
      <w:pPr>
        <w:spacing w:before="0"/>
      </w:pPr>
      <w:r>
        <w:rPr>
          <w:b w:val="0"/>
        </w:rPr>
        <w:t>• To address an issue (किसी मुद्दे को संबोधित करना): To deal with or discuss a problem or matter. Example: The manager called a meeting to address the issue of low productivity.</w:t>
      </w:r>
    </w:p>
    <w:p>
      <w:pPr>
        <w:spacing w:before="0"/>
      </w:pPr>
      <w:r>
        <w:rPr>
          <w:b w:val="0"/>
        </w:rPr>
        <w:t>• To develop something out of waste material (कचरे से कुछ विकसित करना): To create or produce something useful from discarded or recycled materials. Example: The artist was known for developing beautiful sculptures out of waste material.</w:t>
      </w:r>
    </w:p>
    <w:p>
      <w:pPr>
        <w:spacing w:before="0"/>
      </w:pPr>
      <w:r>
        <w:rPr>
          <w:b w:val="0"/>
        </w:rPr>
        <w:t>• To point out something wrong (कुछ गलत इंगित करना): To identify or highlight an error or mistake. Example: She was quick to point out the errors in the report.</w:t>
      </w:r>
    </w:p>
    <w:p>
      <w:pPr>
        <w:spacing w:before="0"/>
      </w:pPr>
      <w:r>
        <w:rPr>
          <w:b w:val="0"/>
        </w:rPr>
      </w:r>
    </w:p>
    <w:p>
      <w:pPr>
        <w:spacing w:after="100" w:line="360" w:lineRule="auto" w:before="0"/>
      </w:pPr>
      <w:r>
        <w:rPr>
          <w:b w:val="0"/>
        </w:rPr>
        <w:t>2. Select the most appropriate ANTONYM of the underlined word. Evenings get dark very early in this cold weather.</w:t>
      </w:r>
    </w:p>
    <w:p>
      <w:pPr>
        <w:spacing w:before="0"/>
      </w:pPr>
      <w:r>
        <w:rPr>
          <w:b w:val="0"/>
        </w:rPr>
      </w:r>
    </w:p>
    <w:p>
      <w:pPr>
        <w:spacing w:after="100" w:before="0"/>
      </w:pPr>
      <w:r>
        <w:rPr>
          <w:b w:val="0"/>
        </w:rPr>
        <w:t>A. Shadowy</w:t>
      </w:r>
    </w:p>
    <w:p>
      <w:pPr>
        <w:spacing w:after="100" w:before="0"/>
      </w:pPr>
      <w:r>
        <w:rPr>
          <w:b w:val="0"/>
        </w:rPr>
        <w:t>B. Dim</w:t>
      </w:r>
    </w:p>
    <w:p>
      <w:pPr>
        <w:spacing w:after="100" w:before="0"/>
      </w:pPr>
      <w:r>
        <w:rPr>
          <w:b w:val="0"/>
        </w:rPr>
        <w:t>C. Bright</w:t>
      </w:r>
    </w:p>
    <w:p>
      <w:pPr>
        <w:spacing w:after="100" w:before="0"/>
      </w:pPr>
      <w:r>
        <w:rPr>
          <w:b w:val="0"/>
        </w:rPr>
        <w:t>D. Gloomy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Bright. Key Points Therefore, the correct answer is: Option 3 i.e. Bright. Additional Information Here are the other options explained along with their Hindi meanings and example sentences:</w:t>
      </w:r>
    </w:p>
    <w:p>
      <w:pPr>
        <w:spacing w:before="0"/>
      </w:pPr>
      <w:r>
        <w:rPr>
          <w:b w:val="0"/>
        </w:rPr>
        <w:t>• The word "dark" means having very little or no light, not reflecting much light. (अंधेरा) Example: The room was so dark that I couldn't see anything.</w:t>
      </w:r>
    </w:p>
    <w:p>
      <w:pPr>
        <w:spacing w:before="0"/>
      </w:pPr>
      <w:r>
        <w:rPr>
          <w:b w:val="0"/>
        </w:rPr>
        <w:t>• "Bright" refers to something that emits or reflects a lot of light, making it easy to see. (उज्ज्वल) Example: The sun is very bright today.</w:t>
      </w:r>
    </w:p>
    <w:p>
      <w:pPr>
        <w:spacing w:before="0"/>
      </w:pPr>
      <w:r>
        <w:rPr>
          <w:b w:val="0"/>
        </w:rPr>
        <w:t>• Hence, we can infer that the opposite of 'dark' is 'bright'.</w:t>
      </w:r>
    </w:p>
    <w:p>
      <w:pPr>
        <w:spacing w:before="0"/>
      </w:pPr>
      <w:r>
        <w:rPr>
          <w:b w:val="0"/>
        </w:rPr>
        <w:t>• Shadowy (छायादार): Full of shadows or difficult to see. Example: The old house looked very shadowy at night.</w:t>
      </w:r>
    </w:p>
    <w:p>
      <w:pPr>
        <w:spacing w:before="0"/>
      </w:pPr>
      <w:r>
        <w:rPr>
          <w:b w:val="0"/>
        </w:rPr>
        <w:t>• Dim (मंद): Not bright or clear. Example: The light in the room was dim, making it hard to read.</w:t>
      </w:r>
    </w:p>
    <w:p>
      <w:pPr>
        <w:spacing w:before="0"/>
      </w:pPr>
      <w:r>
        <w:rPr>
          <w:b w:val="0"/>
        </w:rPr>
        <w:t>• Gloomy (उदास): Dark or poorly lit, especially so as to appear depressing or frightening. Example: The weather was gloomy and it seemed like it would rain all day.</w:t>
      </w:r>
    </w:p>
    <w:p>
      <w:pPr>
        <w:spacing w:before="0"/>
      </w:pPr>
      <w:r>
        <w:rPr>
          <w:b w:val="0"/>
        </w:rPr>
      </w:r>
    </w:p>
    <w:p>
      <w:pPr>
        <w:spacing w:after="100" w:line="360" w:lineRule="auto" w:before="0"/>
      </w:pPr>
      <w:r>
        <w:rPr>
          <w:b w:val="0"/>
        </w:rPr>
        <w:t>3. Sentences of a paragraph are given below in jumbled order. Arrange the sentences in the correct order to form a meaningful and coherent paragraph. A. However, their population is declining nowadays due to noise pollution. B. It is one of the most common birds along with the other two species, the European starling, and the rock pigeon. C. Their constant presence outside our homes makes it easy to overlook them. D. House sparrows can be found in most places with and without houses (or other structures).</w:t>
      </w:r>
    </w:p>
    <w:p>
      <w:pPr>
        <w:spacing w:before="0"/>
      </w:pPr>
      <w:r>
        <w:rPr>
          <w:b w:val="0"/>
        </w:rPr>
      </w:r>
    </w:p>
    <w:p>
      <w:pPr>
        <w:spacing w:after="100" w:before="0"/>
      </w:pPr>
      <w:r>
        <w:rPr>
          <w:b w:val="0"/>
        </w:rPr>
        <w:t>A. DACB</w:t>
      </w:r>
    </w:p>
    <w:p>
      <w:pPr>
        <w:spacing w:after="100" w:before="0"/>
      </w:pPr>
      <w:r>
        <w:rPr>
          <w:b w:val="0"/>
        </w:rPr>
        <w:t>B. BDCA</w:t>
      </w:r>
    </w:p>
    <w:p>
      <w:pPr>
        <w:spacing w:after="100" w:before="0"/>
      </w:pPr>
      <w:r>
        <w:rPr>
          <w:b w:val="0"/>
        </w:rPr>
        <w:t>C. DABC</w:t>
      </w:r>
    </w:p>
    <w:p>
      <w:pPr>
        <w:spacing w:after="100" w:before="0"/>
      </w:pPr>
      <w:r>
        <w:rPr>
          <w:b w:val="0"/>
        </w:rPr>
        <w:t>D. DBCA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"House sparrows can be found in most places with and without houses (or other structures). It is one of the most common birds along with the other two species, the European starling, and the rock pigeon. Their constant presence outside our homes makes it easy to overlook them. However, their population is declining nowadays due to noise pollution."</w:t>
      </w:r>
    </w:p>
    <w:p>
      <w:pPr>
        <w:spacing w:before="0"/>
      </w:pPr>
      <w:r>
        <w:rPr>
          <w:b w:val="0"/>
        </w:rPr>
        <w:t>• The paragraph discusses house sparrows and their current situation.</w:t>
      </w:r>
    </w:p>
    <w:p>
      <w:pPr>
        <w:spacing w:before="0"/>
      </w:pPr>
      <w:r>
        <w:rPr>
          <w:b w:val="0"/>
        </w:rPr>
        <w:t>• Sentence D is the first sentence as it introduces the subject: "House sparrows can be found in most places with and without houses (or other structures)."</w:t>
      </w:r>
    </w:p>
    <w:p>
      <w:pPr>
        <w:spacing w:before="0"/>
      </w:pPr>
      <w:r>
        <w:rPr>
          <w:b w:val="0"/>
        </w:rPr>
        <w:t>• Sentence B follows as it gives additional information about their commonality: "It is one of the most common birds along with the other two species, the European starling, and the rock pigeon."</w:t>
      </w:r>
    </w:p>
    <w:p>
      <w:pPr>
        <w:spacing w:before="0"/>
      </w:pPr>
      <w:r>
        <w:rPr>
          <w:b w:val="0"/>
        </w:rPr>
        <w:t>• Sentence C is the third sentence because it talks about their presence and how they are often overlooked: "Their constant presence outside our homes makes it easy to overlook them."</w:t>
      </w:r>
    </w:p>
    <w:p>
      <w:pPr>
        <w:spacing w:before="0"/>
      </w:pPr>
      <w:r>
        <w:rPr>
          <w:b w:val="0"/>
        </w:rPr>
        <w:t>• Sentence A is the fourth as it discusses the current issue affecting their population: "However, their population is declining nowadays due to noise pollution."</w:t>
      </w:r>
    </w:p>
    <w:p>
      <w:pPr>
        <w:spacing w:before="0"/>
      </w:pPr>
      <w:r>
        <w:rPr>
          <w:b w:val="0"/>
        </w:rPr>
        <w:t>• The correct sequence is DBCA.</w:t>
      </w:r>
    </w:p>
    <w:p>
      <w:pPr>
        <w:spacing w:before="0"/>
      </w:pPr>
      <w:r>
        <w:rPr>
          <w:b w:val="0"/>
        </w:rPr>
      </w:r>
    </w:p>
    <w:p>
      <w:pPr>
        <w:spacing w:after="100" w:line="360" w:lineRule="auto" w:before="0"/>
      </w:pPr>
      <w:r>
        <w:rPr>
          <w:b w:val="0"/>
        </w:rPr>
        <w:t>4. Select the option that can be used as a one-word substitute for the given group of words. A person who performs magic to entertain people</w:t>
      </w:r>
    </w:p>
    <w:p>
      <w:pPr>
        <w:spacing w:before="0"/>
      </w:pPr>
      <w:r>
        <w:rPr>
          <w:b w:val="0"/>
        </w:rPr>
      </w:r>
    </w:p>
    <w:p>
      <w:pPr>
        <w:spacing w:after="100" w:before="0"/>
      </w:pPr>
      <w:r>
        <w:rPr>
          <w:b w:val="0"/>
        </w:rPr>
        <w:t>A. Alchemist</w:t>
      </w:r>
    </w:p>
    <w:p>
      <w:pPr>
        <w:spacing w:after="100" w:before="0"/>
      </w:pPr>
      <w:r>
        <w:rPr>
          <w:b w:val="0"/>
        </w:rPr>
        <w:t>B. Angel</w:t>
      </w:r>
    </w:p>
    <w:p>
      <w:pPr>
        <w:spacing w:after="100" w:before="0"/>
      </w:pPr>
      <w:r>
        <w:rPr>
          <w:b w:val="0"/>
        </w:rPr>
        <w:t>C. Magician</w:t>
      </w:r>
    </w:p>
    <w:p>
      <w:pPr>
        <w:spacing w:after="100" w:before="0"/>
      </w:pPr>
      <w:r>
        <w:rPr>
          <w:b w:val="0"/>
        </w:rPr>
        <w:t>D. Palmist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Complete Sentence: A person who performs magic to entertain people is called a magician. Additional Information</w:t>
      </w:r>
    </w:p>
    <w:p>
      <w:pPr>
        <w:spacing w:before="0"/>
      </w:pPr>
      <w:r>
        <w:rPr>
          <w:b w:val="0"/>
        </w:rPr>
        <w:t>• The person who performs magic to entertain people is called a "Magician".</w:t>
      </w:r>
    </w:p>
    <w:p>
      <w:pPr>
        <w:spacing w:before="0"/>
      </w:pPr>
      <w:r>
        <w:rPr>
          <w:b w:val="0"/>
        </w:rPr>
        <w:t>• The term "Magician" is the most commonly used word for someone who performs magic shows or tricks for entertainment.</w:t>
      </w:r>
    </w:p>
    <w:p>
      <w:pPr>
        <w:spacing w:before="0"/>
      </w:pPr>
      <w:r>
        <w:rPr>
          <w:b w:val="0"/>
        </w:rPr>
        <w:t>• Option 1: "Alchemist" refers to someone practicing an ancient and mystical form of science, not a performer of magic for entertainment.</w:t>
      </w:r>
    </w:p>
    <w:p>
      <w:pPr>
        <w:spacing w:before="0"/>
      </w:pPr>
      <w:r>
        <w:rPr>
          <w:b w:val="0"/>
        </w:rPr>
        <w:t>• Option 2: "Angel" refers to a celestial being, which is unrelated to the act of performing magic for an audience.</w:t>
      </w:r>
    </w:p>
    <w:p>
      <w:pPr>
        <w:spacing w:before="0"/>
      </w:pPr>
      <w:r>
        <w:rPr>
          <w:b w:val="0"/>
        </w:rPr>
        <w:t>• Option 4: "Palmist" refers to someone who reads palms, typically for fortune-telling, not performing magic tricks.</w:t>
      </w:r>
    </w:p>
    <w:p>
      <w:pPr>
        <w:spacing w:before="0"/>
      </w:pPr>
      <w:r>
        <w:rPr>
          <w:b w:val="0"/>
        </w:rPr>
      </w:r>
    </w:p>
    <w:p>
      <w:pPr>
        <w:spacing w:after="100" w:line="360" w:lineRule="auto" w:before="0"/>
      </w:pPr>
      <w:r>
        <w:rPr>
          <w:b w:val="0"/>
        </w:rPr>
        <w:t>5. Select the most appropriate option to substitute the underlined segment in the given sentence. Transnational linkages, for example, sever the nation-state's integrity and corrupt state-society relations.</w:t>
      </w:r>
    </w:p>
    <w:p>
      <w:pPr>
        <w:spacing w:before="0"/>
      </w:pPr>
      <w:r>
        <w:rPr>
          <w:b w:val="0"/>
        </w:rPr>
      </w:r>
    </w:p>
    <w:p>
      <w:pPr>
        <w:spacing w:after="100" w:before="0"/>
      </w:pPr>
      <w:r>
        <w:rPr>
          <w:b w:val="0"/>
        </w:rPr>
        <w:t>A. cohesion and erode</w:t>
      </w:r>
    </w:p>
    <w:p>
      <w:pPr>
        <w:spacing w:after="100" w:before="0"/>
      </w:pPr>
      <w:r>
        <w:rPr>
          <w:b w:val="0"/>
        </w:rPr>
        <w:t>B. divergence and relativity</w:t>
      </w:r>
    </w:p>
    <w:p>
      <w:pPr>
        <w:spacing w:after="100" w:before="0"/>
      </w:pPr>
      <w:r>
        <w:rPr>
          <w:b w:val="0"/>
        </w:rPr>
        <w:t>C. severance and revolution</w:t>
      </w:r>
    </w:p>
    <w:p>
      <w:pPr>
        <w:spacing w:after="100" w:before="0"/>
      </w:pPr>
      <w:r>
        <w:rPr>
          <w:b w:val="0"/>
        </w:rPr>
        <w:t>D. controversy and diminution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cohesion and erode. Key Points Therefore, the correct answer is: cohesion and erode. Additional Information Here are the other options explained along with their Hindi meanings and example sentences:</w:t>
      </w:r>
    </w:p>
    <w:p>
      <w:pPr>
        <w:spacing w:before="0"/>
      </w:pPr>
      <w:r>
        <w:rPr>
          <w:b w:val="0"/>
        </w:rPr>
        <w:t>• "Cohesion" refers to the action or fact of forming a united whole. (संबद्धता) Example: The cohesion among the team members was evident in their smooth coordination during the project.</w:t>
      </w:r>
    </w:p>
    <w:p>
      <w:pPr>
        <w:spacing w:before="0"/>
      </w:pPr>
      <w:r>
        <w:rPr>
          <w:b w:val="0"/>
        </w:rPr>
        <w:t>• The word "erode" means to gradually wear away or be worn away by natural agents. (क्षरण करना) Example: The coastline has been eroded by the sea.</w:t>
      </w:r>
    </w:p>
    <w:p>
      <w:pPr>
        <w:spacing w:before="0"/>
      </w:pPr>
      <w:r>
        <w:rPr>
          <w:b w:val="0"/>
        </w:rPr>
        <w:t>• Divergence (विचलन): The process or state of diverging. Example: There was a clear divergence between the two opinions.</w:t>
      </w:r>
    </w:p>
    <w:p>
      <w:pPr>
        <w:spacing w:before="0"/>
      </w:pPr>
      <w:r>
        <w:rPr>
          <w:b w:val="0"/>
        </w:rPr>
        <w:t>• Relativity (सापेक्षता): The absence of standards of absolute and universal application. Example: The theory of relativity revolutionized physics.</w:t>
      </w:r>
    </w:p>
    <w:p>
      <w:pPr>
        <w:spacing w:before="0"/>
      </w:pPr>
      <w:r>
        <w:rPr>
          <w:b w:val="0"/>
        </w:rPr>
        <w:t>• Severance (विच्छेद): The action of ending a connection or relationship. Example: The severance of diplomatic ties was a significant event.</w:t>
      </w:r>
    </w:p>
    <w:p>
      <w:pPr>
        <w:spacing w:before="0"/>
      </w:pPr>
      <w:r>
        <w:rPr>
          <w:b w:val="0"/>
        </w:rPr>
        <w:t>• Revolution (क्रांति): A forcible overthrow of a government or social order, in favor of a new system. Example: The Industrial Revolution brought great changes to society.</w:t>
      </w:r>
    </w:p>
    <w:p>
      <w:pPr>
        <w:spacing w:before="0"/>
      </w:pPr>
      <w:r>
        <w:rPr>
          <w:b w:val="0"/>
        </w:rPr>
        <w:t>• Controversy (विवाद): Disagreement, typically when prolonged, public, and heated. Example: The new policy caused a lot of controversy.</w:t>
      </w:r>
    </w:p>
    <w:p>
      <w:pPr>
        <w:spacing w:before="0"/>
      </w:pPr>
      <w:r>
        <w:rPr>
          <w:b w:val="0"/>
        </w:rPr>
        <w:t>• Diminution (कमी): A reduction in the size, extent, or importance of something. Example: There has been a diminution in the number of students attending the school.</w:t>
      </w:r>
    </w:p>
    <w:p>
      <w:pPr>
        <w:spacing w:before="0"/>
      </w:pPr>
      <w:r>
        <w:rPr>
          <w:b w:val="0"/>
        </w:rPr>
      </w:r>
    </w:p>
    <w:p>
      <w:pPr>
        <w:spacing w:after="100" w:line="360" w:lineRule="auto" w:before="0"/>
      </w:pPr>
      <w:r>
        <w:rPr>
          <w:b w:val="0"/>
        </w:rPr>
        <w:t>6. Select the most appropriate ANTONYM of the given word. Desolate</w:t>
      </w:r>
    </w:p>
    <w:p>
      <w:pPr>
        <w:spacing w:before="0"/>
      </w:pPr>
      <w:r>
        <w:rPr>
          <w:b w:val="0"/>
        </w:rPr>
      </w:r>
    </w:p>
    <w:p>
      <w:pPr>
        <w:spacing w:after="100" w:before="0"/>
      </w:pPr>
      <w:r>
        <w:rPr>
          <w:b w:val="0"/>
        </w:rPr>
        <w:t>A. Festive</w:t>
      </w:r>
    </w:p>
    <w:p>
      <w:pPr>
        <w:spacing w:after="100" w:before="0"/>
      </w:pPr>
      <w:r>
        <w:rPr>
          <w:b w:val="0"/>
        </w:rPr>
        <w:t>B. Allusive</w:t>
      </w:r>
    </w:p>
    <w:p>
      <w:pPr>
        <w:spacing w:after="100" w:before="0"/>
      </w:pPr>
      <w:r>
        <w:rPr>
          <w:b w:val="0"/>
        </w:rPr>
        <w:t>C. Frugal</w:t>
      </w:r>
    </w:p>
    <w:p>
      <w:pPr>
        <w:spacing w:after="100" w:before="0"/>
      </w:pPr>
      <w:r>
        <w:rPr>
          <w:b w:val="0"/>
        </w:rPr>
        <w:t>D. Melancholic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Festive. Key Points Therefore, the correct answer is: Option 1 i.e. Festive. Additional Information Here are the other options explained along with their Hindi meanings and example sentences:</w:t>
      </w:r>
    </w:p>
    <w:p>
      <w:pPr>
        <w:spacing w:before="0"/>
      </w:pPr>
      <w:r>
        <w:rPr>
          <w:b w:val="0"/>
        </w:rPr>
        <w:t>• The word "Desolate" means a place that is empty and without people, making it appear sad and lonely. (उजाड़) Example: The once bustling town is now desolate and abandoned.</w:t>
      </w:r>
    </w:p>
    <w:p>
      <w:pPr>
        <w:spacing w:before="0"/>
      </w:pPr>
      <w:r>
        <w:rPr>
          <w:b w:val="0"/>
        </w:rPr>
        <w:t>• "Festive" refers to something that is related to a celebration or festival, bringing joy and cheer. (उत्सव) Example: The streets were decorated in a festive manner for the holiday season.</w:t>
      </w:r>
    </w:p>
    <w:p>
      <w:pPr>
        <w:spacing w:before="0"/>
      </w:pPr>
      <w:r>
        <w:rPr>
          <w:b w:val="0"/>
        </w:rPr>
        <w:t>• Hence, we can infer that the opposite of "Desolate" is "Festive".</w:t>
      </w:r>
    </w:p>
    <w:p>
      <w:pPr>
        <w:spacing w:before="0"/>
      </w:pPr>
      <w:r>
        <w:rPr>
          <w:b w:val="0"/>
        </w:rPr>
        <w:t>• Allusive (संकेतपूर्ण): Making indirect references. Example: His speech was allusive, hinting at past events without directly mentioning them.</w:t>
      </w:r>
    </w:p>
    <w:p>
      <w:pPr>
        <w:spacing w:before="0"/>
      </w:pPr>
      <w:r>
        <w:rPr>
          <w:b w:val="0"/>
        </w:rPr>
        <w:t>• Frugal (मितव्ययी): Being economical with resources or money. Example: She lived a frugal life, saving money wherever she could.</w:t>
      </w:r>
    </w:p>
    <w:p>
      <w:pPr>
        <w:spacing w:before="0"/>
      </w:pPr>
      <w:r>
        <w:rPr>
          <w:b w:val="0"/>
        </w:rPr>
        <w:t>• Melancholic (उदास): Feeling or expressing deep sadness. Example: The melancholic music made everyone in the room feel somber.</w:t>
      </w:r>
    </w:p>
    <w:p>
      <w:pPr>
        <w:spacing w:before="0"/>
      </w:pPr>
      <w:r>
        <w:rPr>
          <w:b w:val="0"/>
        </w:rPr>
      </w:r>
    </w:p>
    <w:p>
      <w:pPr>
        <w:spacing w:after="100" w:line="360" w:lineRule="auto" w:before="0"/>
      </w:pPr>
      <w:r>
        <w:rPr>
          <w:b w:val="0"/>
        </w:rPr>
        <w:t>7. Select the option that expresses the given sentence in passive voice. The cashier had finished the assigned task on time.</w:t>
      </w:r>
    </w:p>
    <w:p>
      <w:pPr>
        <w:spacing w:before="0"/>
      </w:pPr>
      <w:r>
        <w:rPr>
          <w:b w:val="0"/>
        </w:rPr>
      </w:r>
    </w:p>
    <w:p>
      <w:pPr>
        <w:spacing w:after="100" w:before="0"/>
      </w:pPr>
      <w:r>
        <w:rPr>
          <w:b w:val="0"/>
        </w:rPr>
        <w:t>A. The assigned task is finished by the cashier on time.</w:t>
      </w:r>
    </w:p>
    <w:p>
      <w:pPr>
        <w:spacing w:after="100" w:before="0"/>
      </w:pPr>
      <w:r>
        <w:rPr>
          <w:b w:val="0"/>
        </w:rPr>
        <w:t>B. The assigned task has been finished by the cashier on time.</w:t>
      </w:r>
    </w:p>
    <w:p>
      <w:pPr>
        <w:spacing w:after="100" w:before="0"/>
      </w:pPr>
      <w:r>
        <w:rPr>
          <w:b w:val="0"/>
        </w:rPr>
        <w:t>C. The assigned task had been finished by the cashier on time.</w:t>
      </w:r>
    </w:p>
    <w:p>
      <w:pPr>
        <w:spacing w:after="100" w:before="0"/>
      </w:pPr>
      <w:r>
        <w:rPr>
          <w:b w:val="0"/>
        </w:rPr>
        <w:t>D. The assigned task was finished by the cashier on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conversion is from Active to Passive. Explanation: The Active voice in the question is in Past Perfect tense (Subject + had + V3 + Object). Thus, the Passive voice will also be in Past Perfect tense (Object of the active voice (Subjective case) + had been + V3 + by + Subject of the active voice (Objective case)). The subject "the cashier" becomes the object "by the cashier," and the object "the assigned task" becomes the subject.</w:t>
      </w:r>
    </w:p>
    <w:p>
      <w:pPr>
        <w:spacing w:before="0"/>
      </w:pPr>
      <w:r>
        <w:rPr>
          <w:b w:val="0"/>
        </w:rPr>
      </w:r>
    </w:p>
    <w:p>
      <w:pPr>
        <w:spacing w:after="100" w:line="360" w:lineRule="auto" w:before="0"/>
      </w:pPr>
      <w:r>
        <w:rPr>
          <w:b w:val="0"/>
        </w:rPr>
        <w:t>8. Select the most appropriate option that has the same meaning as the italicised segment.His illness became a blessing in disguise when he married his nurse.</w:t>
      </w:r>
    </w:p>
    <w:p>
      <w:pPr>
        <w:spacing w:before="0"/>
      </w:pPr>
      <w:r>
        <w:rPr>
          <w:b w:val="0"/>
        </w:rPr>
      </w:r>
    </w:p>
    <w:p>
      <w:pPr>
        <w:spacing w:after="100" w:before="0"/>
      </w:pPr>
      <w:r>
        <w:rPr>
          <w:b w:val="0"/>
        </w:rPr>
        <w:t>A. an apparent misfortune that eventually has good results</w:t>
      </w:r>
    </w:p>
    <w:p>
      <w:pPr>
        <w:spacing w:after="100" w:before="0"/>
      </w:pPr>
      <w:r>
        <w:rPr>
          <w:b w:val="0"/>
        </w:rPr>
        <w:t>B. when someone finds it difficult to choose between two alternatives</w:t>
      </w:r>
    </w:p>
    <w:p>
      <w:pPr>
        <w:spacing w:after="100" w:before="0"/>
      </w:pPr>
      <w:r>
        <w:rPr>
          <w:b w:val="0"/>
        </w:rPr>
        <w:t>C. to present a counter-argument</w:t>
      </w:r>
    </w:p>
    <w:p>
      <w:pPr>
        <w:spacing w:after="100" w:before="0"/>
      </w:pPr>
      <w:r>
        <w:rPr>
          <w:b w:val="0"/>
        </w:rPr>
        <w:t>D. deal with a problem if and when it becomes necessary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an apparent misfortune that eventually has good results. Key Points Therefore, the correct answer is: Option 1 i.e. an apparent misfortune that eventually has good results. Additional Information Here are the other options explained along with their Hindi meanings and example sentences:</w:t>
      </w:r>
    </w:p>
    <w:p>
      <w:pPr>
        <w:spacing w:before="0"/>
      </w:pPr>
      <w:r>
        <w:rPr>
          <w:b w:val="0"/>
        </w:rPr>
        <w:t>• The phrase "blessing in disguise" means something that appears to be a misfortune but results in something good. (वेश में आशीर्वाद) Example: Losing that job was a blessing in disguise; it led me to pursue my true passion.</w:t>
      </w:r>
    </w:p>
    <w:p>
      <w:pPr>
        <w:spacing w:before="0"/>
      </w:pPr>
      <w:r>
        <w:rPr>
          <w:b w:val="0"/>
        </w:rPr>
        <w:t>• The word "apparent misfortune that eventually has good results" refers to something that initially seems bad but ends up being beneficial. (जो प्रारंभ में बुरा लगता है लेकिन अंततः लाभकारी होता है) Example: His failure in the exam proved to be an apparent misfortune that eventually had good results when he discovered his interest in another field.</w:t>
      </w:r>
    </w:p>
    <w:p>
      <w:pPr>
        <w:spacing w:before="0"/>
      </w:pPr>
      <w:r>
        <w:rPr>
          <w:b w:val="0"/>
        </w:rPr>
        <w:t>• When someone finds it difficult to choose between two alternatives (जब किसी को दो विकल्पों के बीच चयन करने में कठिनाई होती है): Example: She was in a dilemma when she had to choose between her job and her family.</w:t>
      </w:r>
    </w:p>
    <w:p>
      <w:pPr>
        <w:spacing w:before="0"/>
      </w:pPr>
      <w:r>
        <w:rPr>
          <w:b w:val="0"/>
        </w:rPr>
        <w:t>• To present a counter-argument (प्रतिवाद प्रस्तुत करना): Example: In the debate, he presented a counter-argument to challenge the opposing team's points.</w:t>
      </w:r>
    </w:p>
    <w:p>
      <w:pPr>
        <w:spacing w:before="0"/>
      </w:pPr>
      <w:r>
        <w:rPr>
          <w:b w:val="0"/>
        </w:rPr>
        <w:t>• Deal with a problem if and when it becomes necessary (समस्या से निपटें यदि और जब यह आवश्यक हो): Example: Let's not worry about the issue now; we will deal with it if and when it becomes necessary.</w:t>
      </w:r>
    </w:p>
    <w:p>
      <w:pPr>
        <w:spacing w:before="0"/>
      </w:pPr>
      <w:r>
        <w:rPr>
          <w:b w:val="0"/>
        </w:rPr>
      </w:r>
    </w:p>
    <w:p>
      <w:pPr>
        <w:spacing w:after="100" w:line="360" w:lineRule="auto" w:before="0"/>
      </w:pPr>
      <w:r>
        <w:rPr>
          <w:b w:val="0"/>
        </w:rPr>
        <w:t>9. Select the most appropriate synonym of the given word. Garnish</w:t>
      </w:r>
    </w:p>
    <w:p>
      <w:pPr>
        <w:spacing w:before="0"/>
      </w:pPr>
      <w:r>
        <w:rPr>
          <w:b w:val="0"/>
        </w:rPr>
      </w:r>
    </w:p>
    <w:p>
      <w:pPr>
        <w:spacing w:after="100" w:before="0"/>
      </w:pPr>
      <w:r>
        <w:rPr>
          <w:b w:val="0"/>
        </w:rPr>
        <w:t>A. Dwindle</w:t>
      </w:r>
    </w:p>
    <w:p>
      <w:pPr>
        <w:spacing w:after="100" w:before="0"/>
      </w:pPr>
      <w:r>
        <w:rPr>
          <w:b w:val="0"/>
        </w:rPr>
        <w:t>B. Tarnish</w:t>
      </w:r>
    </w:p>
    <w:p>
      <w:pPr>
        <w:spacing w:after="100" w:before="0"/>
      </w:pPr>
      <w:r>
        <w:rPr>
          <w:b w:val="0"/>
        </w:rPr>
        <w:t>C. Blemish</w:t>
      </w:r>
    </w:p>
    <w:p>
      <w:pPr>
        <w:spacing w:after="100" w:before="0"/>
      </w:pPr>
      <w:r>
        <w:rPr>
          <w:b w:val="0"/>
        </w:rPr>
        <w:t>D. Decorate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Decorate. Key Points Therefore, the correct answer is: Decorate. Additional Information Here are the other options explained along with their Hindi meanings and example sentences:</w:t>
      </w:r>
    </w:p>
    <w:p>
      <w:pPr>
        <w:spacing w:before="0"/>
      </w:pPr>
      <w:r>
        <w:rPr>
          <w:b w:val="0"/>
        </w:rPr>
        <w:t>• The word "Garnish" means to add decorative or savory touches to food or drink. (सजाना) Example: The chef decided to garnish the dish with fresh herbs and a slice of lemon.</w:t>
      </w:r>
    </w:p>
    <w:p>
      <w:pPr>
        <w:spacing w:before="0"/>
      </w:pPr>
      <w:r>
        <w:rPr>
          <w:b w:val="0"/>
        </w:rPr>
        <w:t>• "Decorate" means to make something look more attractive by adding items or images to it. (सजाना) Example: They decided to decorate the room with balloons and streamers for the birthday party.</w:t>
      </w:r>
    </w:p>
    <w:p>
      <w:pPr>
        <w:spacing w:before="0"/>
      </w:pPr>
      <w:r>
        <w:rPr>
          <w:b w:val="0"/>
        </w:rPr>
        <w:t>• Hence, we can infer that the synonym of 'Garnish' is 'Decorate'.</w:t>
      </w:r>
    </w:p>
    <w:p>
      <w:pPr>
        <w:spacing w:before="0"/>
      </w:pPr>
      <w:r>
        <w:rPr>
          <w:b w:val="0"/>
        </w:rPr>
        <w:t>• Dwindle (घट जाना): To become steadily less or diminish. Example: The supplies of food began to dwindle as the harsh winter continued.</w:t>
      </w:r>
    </w:p>
    <w:p>
      <w:pPr>
        <w:spacing w:before="0"/>
      </w:pPr>
      <w:r>
        <w:rPr>
          <w:b w:val="0"/>
        </w:rPr>
        <w:t>• Tarnish (कलंकित करना): To lose luster or become discolored, usually due to exposure to air or moisture. Example: The silverware began to tarnish after being left out in the open.</w:t>
      </w:r>
    </w:p>
    <w:p>
      <w:pPr>
        <w:spacing w:before="0"/>
      </w:pPr>
      <w:r>
        <w:rPr>
          <w:b w:val="0"/>
        </w:rPr>
        <w:t>• Blemish (दाग): An imperfection or flaw that spoils the appearance. Example: The painting had a small blemish on the corner that was barely noticeable.</w:t>
      </w:r>
    </w:p>
    <w:p>
      <w:pPr>
        <w:spacing w:before="0"/>
      </w:pPr>
      <w:r>
        <w:rPr>
          <w:b w:val="0"/>
        </w:rPr>
      </w:r>
    </w:p>
    <w:p>
      <w:pPr>
        <w:spacing w:after="100" w:line="360" w:lineRule="auto" w:before="0"/>
      </w:pPr>
      <w:r>
        <w:rPr>
          <w:b w:val="0"/>
        </w:rPr>
        <w:t>10. Select the most appropriate synonym of the given word. Determined</w:t>
      </w:r>
    </w:p>
    <w:p>
      <w:pPr>
        <w:spacing w:before="0"/>
      </w:pPr>
      <w:r>
        <w:rPr>
          <w:b w:val="0"/>
        </w:rPr>
      </w:r>
    </w:p>
    <w:p>
      <w:pPr>
        <w:spacing w:after="100" w:before="0"/>
      </w:pPr>
      <w:r>
        <w:rPr>
          <w:b w:val="0"/>
        </w:rPr>
        <w:t>A. hesitant</w:t>
      </w:r>
    </w:p>
    <w:p>
      <w:pPr>
        <w:spacing w:after="100" w:before="0"/>
      </w:pPr>
      <w:r>
        <w:rPr>
          <w:b w:val="0"/>
        </w:rPr>
        <w:t>B. loathe</w:t>
      </w:r>
    </w:p>
    <w:p>
      <w:pPr>
        <w:spacing w:after="100" w:before="0"/>
      </w:pPr>
      <w:r>
        <w:rPr>
          <w:b w:val="0"/>
        </w:rPr>
        <w:t>C. faltering</w:t>
      </w:r>
    </w:p>
    <w:p>
      <w:pPr>
        <w:spacing w:after="100" w:before="0"/>
      </w:pPr>
      <w:r>
        <w:rPr>
          <w:b w:val="0"/>
        </w:rPr>
        <w:t>D. resolute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"determined" means having a strong feeling that you are going to do something and not allowing anyone or anything to stop you. (दृढ़) Example: She was determined to finish the race despite the pain in her leg.</w:t>
      </w:r>
    </w:p>
    <w:p>
      <w:pPr>
        <w:spacing w:before="0"/>
      </w:pPr>
      <w:r>
        <w:rPr>
          <w:b w:val="0"/>
        </w:rPr>
        <w:t>• "Resolute" refers to being admirably purposeful, determined, and unwavering. (दृढ़ प्रतिज्ञ) Example: His resolute stance on the issue won him many admirers.</w:t>
      </w:r>
    </w:p>
    <w:p>
      <w:pPr>
        <w:spacing w:before="0"/>
      </w:pPr>
      <w:r>
        <w:rPr>
          <w:b w:val="0"/>
        </w:rPr>
        <w:t>• Hence, we can infer that the synonym of 'determined' is 'resolute'.</w:t>
      </w:r>
    </w:p>
    <w:p>
      <w:pPr>
        <w:spacing w:before="0"/>
      </w:pPr>
      <w:r>
        <w:rPr>
          <w:b w:val="0"/>
        </w:rPr>
        <w:t>• Hesitant (संकोची): Unsure or slow in acting or speaking. Example: She was hesitant to ask for help even though she needed it.</w:t>
      </w:r>
    </w:p>
    <w:p>
      <w:pPr>
        <w:spacing w:before="0"/>
      </w:pPr>
      <w:r>
        <w:rPr>
          <w:b w:val="0"/>
        </w:rPr>
        <w:t>• Loathe (घृणा करना ): Feel intense dislike or disgust for. Example: He loathes the idea of working on weekends.</w:t>
      </w:r>
    </w:p>
    <w:p>
      <w:pPr>
        <w:spacing w:before="0"/>
      </w:pPr>
      <w:r>
        <w:rPr>
          <w:b w:val="0"/>
        </w:rPr>
        <w:t>• Faltering (डगमगाना): Start to lose strength or momentum. Example: His faltering speech showed how nervous he was.</w:t>
      </w:r>
    </w:p>
    <w:p>
      <w:pPr>
        <w:spacing w:before="0"/>
      </w:pPr>
      <w:r>
        <w:rPr>
          <w:b w:val="0"/>
        </w:rPr>
      </w:r>
    </w:p>
    <w:p>
      <w:pPr>
        <w:spacing w:after="100" w:line="360" w:lineRule="auto" w:before="0"/>
      </w:pPr>
      <w:r>
        <w:rPr>
          <w:b w:val="0"/>
        </w:rPr>
        <w:t>11. Select the most appropriate synonym of the given word. Fallacy</w:t>
      </w:r>
    </w:p>
    <w:p>
      <w:pPr>
        <w:spacing w:before="0"/>
      </w:pPr>
      <w:r>
        <w:rPr>
          <w:b w:val="0"/>
        </w:rPr>
      </w:r>
    </w:p>
    <w:p>
      <w:pPr>
        <w:spacing w:after="100" w:before="0"/>
      </w:pPr>
      <w:r>
        <w:rPr>
          <w:b w:val="0"/>
        </w:rPr>
        <w:t>A. Error</w:t>
      </w:r>
    </w:p>
    <w:p>
      <w:pPr>
        <w:spacing w:after="100" w:before="0"/>
      </w:pPr>
      <w:r>
        <w:rPr>
          <w:b w:val="0"/>
        </w:rPr>
        <w:t>B. Veracity</w:t>
      </w:r>
    </w:p>
    <w:p>
      <w:pPr>
        <w:spacing w:after="100" w:before="0"/>
      </w:pPr>
      <w:r>
        <w:rPr>
          <w:b w:val="0"/>
        </w:rPr>
        <w:t>C. Evidence</w:t>
      </w:r>
    </w:p>
    <w:p>
      <w:pPr>
        <w:spacing w:after="100" w:before="0"/>
      </w:pPr>
      <w:r>
        <w:rPr>
          <w:b w:val="0"/>
        </w:rPr>
        <w:t>D. Verify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Error. Key Points Therefore, the correct answer is: Error. Additional Information Here are the other options explained along with their Hindi meanings and example sentences:</w:t>
      </w:r>
    </w:p>
    <w:p>
      <w:pPr>
        <w:spacing w:before="0"/>
      </w:pPr>
      <w:r>
        <w:rPr>
          <w:b w:val="0"/>
        </w:rPr>
        <w:t>• The word "fallacy" means a mistaken belief, especially one based on unsound arguments. (मिथ्या) Example: It's a common fallacy that wealth can buy happiness.</w:t>
      </w:r>
    </w:p>
    <w:p>
      <w:pPr>
        <w:spacing w:before="0"/>
      </w:pPr>
      <w:r>
        <w:rPr>
          <w:b w:val="0"/>
        </w:rPr>
        <w:t>• "Error" refers to a mistake or inaccuracy. (त्रुटि) Example: The document was returned because it contained a significant error.</w:t>
      </w:r>
    </w:p>
    <w:p>
      <w:pPr>
        <w:spacing w:before="0"/>
      </w:pPr>
      <w:r>
        <w:rPr>
          <w:b w:val="0"/>
        </w:rPr>
        <w:t>• Hence, we can infer that the synonym of 'fallacy' is 'error'.</w:t>
      </w:r>
    </w:p>
    <w:p>
      <w:pPr>
        <w:spacing w:before="0"/>
      </w:pPr>
      <w:r>
        <w:rPr>
          <w:b w:val="0"/>
        </w:rPr>
        <w:t>• Veracity (सत्यता): Conformity to facts; accuracy. Example: The veracity of the witness's statement was confirmed by the evidence.</w:t>
      </w:r>
    </w:p>
    <w:p>
      <w:pPr>
        <w:spacing w:before="0"/>
      </w:pPr>
      <w:r>
        <w:rPr>
          <w:b w:val="0"/>
        </w:rPr>
        <w:t>• Evidence (साक्ष्य): The available body of facts or information indicating whether a belief or proposition is true or valid. Example: The fingerprints found at the crime scene were strong evidence against the suspect.</w:t>
      </w:r>
    </w:p>
    <w:p>
      <w:pPr>
        <w:spacing w:before="0"/>
      </w:pPr>
      <w:r>
        <w:rPr>
          <w:b w:val="0"/>
        </w:rPr>
        <w:t>• Verify (सत्यापित करना): Make sure or demonstrate that something is true, accurate, or justified. Example: The investigator needed to verify the facts before making any conclusions.</w:t>
      </w:r>
    </w:p>
    <w:p>
      <w:pPr>
        <w:spacing w:before="0"/>
      </w:pPr>
      <w:r>
        <w:rPr>
          <w:b w:val="0"/>
        </w:rPr>
      </w:r>
    </w:p>
    <w:p>
      <w:pPr>
        <w:spacing w:after="100" w:line="360" w:lineRule="auto" w:before="0"/>
      </w:pPr>
      <w:r>
        <w:rPr>
          <w:b w:val="0"/>
        </w:rPr>
        <w:t>12. Select the most appropriate ANTONYM of the given word to fill in the blank. Capricious Share market prices have remained ________ for weeks.</w:t>
      </w:r>
    </w:p>
    <w:p>
      <w:pPr>
        <w:spacing w:before="0"/>
      </w:pPr>
      <w:r>
        <w:rPr>
          <w:b w:val="0"/>
        </w:rPr>
      </w:r>
    </w:p>
    <w:p>
      <w:pPr>
        <w:spacing w:after="100" w:before="0"/>
      </w:pPr>
      <w:r>
        <w:rPr>
          <w:b w:val="0"/>
        </w:rPr>
        <w:t>A. fickle</w:t>
      </w:r>
    </w:p>
    <w:p>
      <w:pPr>
        <w:spacing w:after="100" w:before="0"/>
      </w:pPr>
      <w:r>
        <w:rPr>
          <w:b w:val="0"/>
        </w:rPr>
        <w:t>B. stable</w:t>
      </w:r>
    </w:p>
    <w:p>
      <w:pPr>
        <w:spacing w:after="100" w:before="0"/>
      </w:pPr>
      <w:r>
        <w:rPr>
          <w:b w:val="0"/>
        </w:rPr>
        <w:t>C. mischievous</w:t>
      </w:r>
    </w:p>
    <w:p>
      <w:pPr>
        <w:spacing w:after="100" w:before="0"/>
      </w:pPr>
      <w:r>
        <w:rPr>
          <w:b w:val="0"/>
        </w:rPr>
        <w:t>D. volatile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stable. Key Points Therefore, the correct answer is: Option 2 i.e. stable. Additional Information Here are the other options explained along with their Hindi meanings and example sentences:</w:t>
      </w:r>
    </w:p>
    <w:p>
      <w:pPr>
        <w:spacing w:before="0"/>
      </w:pPr>
      <w:r>
        <w:rPr>
          <w:b w:val="0"/>
        </w:rPr>
        <w:t>• The word "capricious" means given to sudden and unaccountable changes of mood or behavior. (मनमौजी) Example: The weather in the mountains can be capricious, changing from sunny to stormy in minutes.</w:t>
      </w:r>
    </w:p>
    <w:p>
      <w:pPr>
        <w:spacing w:before="0"/>
      </w:pPr>
      <w:r>
        <w:rPr>
          <w:b w:val="0"/>
        </w:rPr>
        <w:t>• "Stable" refers to something that is not likely to change or fail; firmly established. (स्थिर) Example: The patient's condition has remained stable over the past few days.</w:t>
      </w:r>
    </w:p>
    <w:p>
      <w:pPr>
        <w:spacing w:before="0"/>
      </w:pPr>
      <w:r>
        <w:rPr>
          <w:b w:val="0"/>
        </w:rPr>
        <w:t>• Hence, we can infer that the opposite of 'capricious' is 'stable'.</w:t>
      </w:r>
    </w:p>
    <w:p>
      <w:pPr>
        <w:spacing w:before="0"/>
      </w:pPr>
      <w:r>
        <w:rPr>
          <w:b w:val="0"/>
        </w:rPr>
        <w:t>• Fickle (चंचल): Changing frequently, especially as regards one's loyalties or affections. Example: The fickle nature of fashion trends makes it hard to keep up.</w:t>
      </w:r>
    </w:p>
    <w:p>
      <w:pPr>
        <w:spacing w:before="0"/>
      </w:pPr>
      <w:r>
        <w:rPr>
          <w:b w:val="0"/>
        </w:rPr>
        <w:t>• Mischievous (शरारती): Causing or showing a fondness for causing trouble in a playful way. Example: The mischievous child played a prank on his teacher.</w:t>
      </w:r>
    </w:p>
    <w:p>
      <w:pPr>
        <w:spacing w:before="0"/>
      </w:pPr>
      <w:r>
        <w:rPr>
          <w:b w:val="0"/>
        </w:rPr>
        <w:t>• Volatile (अस्थिर): Liable to change rapidly and unpredictably, especially for the worse. Example: The stock market is notoriously volatile, with prices fluctuating wildly.</w:t>
      </w:r>
    </w:p>
    <w:p>
      <w:pPr>
        <w:spacing w:before="0"/>
      </w:pPr>
      <w:r>
        <w:rPr>
          <w:b w:val="0"/>
        </w:rPr>
      </w:r>
    </w:p>
    <w:p>
      <w:pPr>
        <w:spacing w:after="100" w:line="360" w:lineRule="auto" w:before="0"/>
      </w:pPr>
      <w:r>
        <w:rPr>
          <w:b w:val="0"/>
        </w:rPr>
        <w:t>13. Select the most appropriate order of the segments in the options that will fill in the blanks and make a coherent paragraph. Though Sheela loves watching horror movies, __________ / __________ / __________ / __________ / she rented another romantic today.</w:t>
      </w:r>
    </w:p>
    <w:p>
      <w:pPr>
        <w:spacing w:before="0"/>
      </w:pPr>
      <w:r>
        <w:rPr>
          <w:b w:val="0"/>
        </w:rPr>
      </w:r>
    </w:p>
    <w:p>
      <w:pPr>
        <w:spacing w:after="100" w:before="0"/>
      </w:pPr>
      <w:r>
        <w:rPr>
          <w:b w:val="0"/>
        </w:rPr>
        <w:t>A. she planned to try something different yesterday / so she rented the latest romantic / and to her surprise she enjoyed it very much / so much so that</w:t>
      </w:r>
    </w:p>
    <w:p>
      <w:pPr>
        <w:spacing w:after="100" w:before="0"/>
      </w:pPr>
      <w:r>
        <w:rPr>
          <w:b w:val="0"/>
        </w:rPr>
        <w:t>B. and to her surprise she enjoyed it very much / so much so that / so she rented the latest romantic / she planned to try something different yesterday</w:t>
      </w:r>
    </w:p>
    <w:p>
      <w:pPr>
        <w:spacing w:after="100" w:before="0"/>
      </w:pPr>
      <w:r>
        <w:rPr>
          <w:b w:val="0"/>
        </w:rPr>
        <w:t>C. so she rented the latest romantic / and to her surprise she enjoyed it very much / so much so that / she planned to try something different yesterday</w:t>
      </w:r>
    </w:p>
    <w:p>
      <w:pPr>
        <w:spacing w:after="100" w:before="0"/>
      </w:pPr>
      <w:r>
        <w:rPr>
          <w:b w:val="0"/>
        </w:rPr>
        <w:t>D. so much so that / and to her surprise she enjoyed it very much / she planned to try something different yesterday / so she rented the latest romantic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"Though Sheela loves watching horror movies, she planned to try something different yesterday, so she rented the latest romantic, and to her surprise, she enjoyed it very much, so much so that she rented another romantic today."</w:t>
      </w:r>
    </w:p>
    <w:p>
      <w:pPr>
        <w:spacing w:before="0"/>
      </w:pPr>
      <w:r>
        <w:rPr>
          <w:b w:val="0"/>
        </w:rPr>
        <w:t>• The paragraph starts by mentioning Sheela's love for horror movies and how she decided to try something different.</w:t>
      </w:r>
    </w:p>
    <w:p>
      <w:pPr>
        <w:spacing w:before="0"/>
      </w:pPr>
      <w:r>
        <w:rPr>
          <w:b w:val="0"/>
        </w:rPr>
        <w:t>• Sentence 1 is the first sentence as it introduces Sheela's intention to try something different: "she planned to try something different yesterday"</w:t>
      </w:r>
    </w:p>
    <w:p>
      <w:pPr>
        <w:spacing w:before="0"/>
      </w:pPr>
      <w:r>
        <w:rPr>
          <w:b w:val="0"/>
        </w:rPr>
        <w:t>• Sentence 2 is the second sentence as it ties in with her action of renting another romantic movie as a result of her experience: "so she rented the latest romantic"</w:t>
      </w:r>
    </w:p>
    <w:p>
      <w:pPr>
        <w:spacing w:before="0"/>
      </w:pPr>
      <w:r>
        <w:rPr>
          <w:b w:val="0"/>
        </w:rPr>
        <w:t>• Sentence 3 follows as it shows the result of her attempt to try something different, highlighting her surprise and enjoyment: "and to her surprise she enjoyed it very much"</w:t>
      </w:r>
    </w:p>
    <w:p>
      <w:pPr>
        <w:spacing w:before="0"/>
      </w:pPr>
      <w:r>
        <w:rPr>
          <w:b w:val="0"/>
        </w:rPr>
        <w:t>• Sentence 4 is the last sentence because it elaborates on the enjoyment of the new genre, emphasizing how much she liked it: "so much so that"</w:t>
      </w:r>
    </w:p>
    <w:p>
      <w:pPr>
        <w:spacing w:before="0"/>
      </w:pPr>
      <w:r>
        <w:rPr>
          <w:b w:val="0"/>
        </w:rPr>
        <w:t>• The correct sequence is 1.</w:t>
      </w:r>
    </w:p>
    <w:p>
      <w:pPr>
        <w:spacing w:before="0"/>
      </w:pPr>
      <w:r>
        <w:rPr>
          <w:b w:val="0"/>
        </w:rPr>
      </w:r>
    </w:p>
    <w:p>
      <w:pPr>
        <w:spacing w:after="100" w:line="360" w:lineRule="auto" w:before="0"/>
      </w:pPr>
      <w:r>
        <w:rPr>
          <w:b w:val="0"/>
        </w:rPr>
        <w:t>14. Parts of the following sentence have been given as options. Select the option that contains an error. The police told the agitators to back in, else they would lathi-charge.</w:t>
      </w:r>
    </w:p>
    <w:p>
      <w:pPr>
        <w:spacing w:before="0"/>
      </w:pPr>
      <w:r>
        <w:rPr>
          <w:b w:val="0"/>
        </w:rPr>
      </w:r>
    </w:p>
    <w:p>
      <w:pPr>
        <w:spacing w:after="100" w:before="0"/>
      </w:pPr>
      <w:r>
        <w:rPr>
          <w:b w:val="0"/>
        </w:rPr>
        <w:t>A. lathi-charge</w:t>
      </w:r>
    </w:p>
    <w:p>
      <w:pPr>
        <w:spacing w:after="100" w:before="0"/>
      </w:pPr>
      <w:r>
        <w:rPr>
          <w:b w:val="0"/>
        </w:rPr>
        <w:t>B. else they would</w:t>
      </w:r>
    </w:p>
    <w:p>
      <w:pPr>
        <w:spacing w:after="100" w:before="0"/>
      </w:pPr>
      <w:r>
        <w:rPr>
          <w:b w:val="0"/>
        </w:rPr>
        <w:t>C. the agitators to back in</w:t>
      </w:r>
    </w:p>
    <w:p>
      <w:pPr>
        <w:spacing w:after="100" w:before="0"/>
      </w:pPr>
      <w:r>
        <w:rPr>
          <w:b w:val="0"/>
        </w:rPr>
        <w:t>D. The police told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police told the agitators to back off, else they would lathi-charge."</w:t>
      </w:r>
    </w:p>
    <w:p>
      <w:pPr>
        <w:spacing w:before="0"/>
      </w:pPr>
      <w:r>
        <w:rPr>
          <w:b w:val="0"/>
        </w:rPr>
        <w:t>• The primary issue in the sentence is the incorrect phrase "to back in."</w:t>
      </w:r>
    </w:p>
    <w:p>
      <w:pPr>
        <w:spacing w:before="0"/>
      </w:pPr>
      <w:r>
        <w:rPr>
          <w:b w:val="0"/>
        </w:rPr>
        <w:t>• The correct phrase should be "to back off," ensuring grammatical correctness and clarity.</w:t>
      </w:r>
    </w:p>
    <w:p>
      <w:pPr>
        <w:spacing w:before="0"/>
      </w:pPr>
      <w:r>
        <w:rPr>
          <w:b w:val="0"/>
        </w:rPr>
        <w:t>• The verb "back in" is not appropriate in this context.</w:t>
      </w:r>
    </w:p>
    <w:p>
      <w:pPr>
        <w:spacing w:before="0"/>
      </w:pPr>
      <w:r>
        <w:rPr>
          <w:b w:val="0"/>
        </w:rPr>
        <w:t>• Thus, the error is located in part 3 of the sentence.</w:t>
      </w:r>
    </w:p>
    <w:p>
      <w:pPr>
        <w:spacing w:before="0"/>
      </w:pPr>
      <w:r>
        <w:rPr>
          <w:b w:val="0"/>
        </w:rPr>
      </w:r>
    </w:p>
    <w:p>
      <w:pPr>
        <w:spacing w:after="100" w:line="360" w:lineRule="auto" w:before="0"/>
      </w:pPr>
      <w:r>
        <w:rPr>
          <w:b w:val="0"/>
        </w:rPr>
        <w:t>15. Select the option that expresses the given sentence in active voice. Data is being collected by the researcher.</w:t>
      </w:r>
    </w:p>
    <w:p>
      <w:pPr>
        <w:spacing w:before="0"/>
      </w:pPr>
      <w:r>
        <w:rPr>
          <w:b w:val="0"/>
        </w:rPr>
      </w:r>
    </w:p>
    <w:p>
      <w:pPr>
        <w:spacing w:after="100" w:before="0"/>
      </w:pPr>
      <w:r>
        <w:rPr>
          <w:b w:val="0"/>
        </w:rPr>
        <w:t>A. The researcher has collected data.</w:t>
      </w:r>
    </w:p>
    <w:p>
      <w:pPr>
        <w:spacing w:after="100" w:before="0"/>
      </w:pPr>
      <w:r>
        <w:rPr>
          <w:b w:val="0"/>
        </w:rPr>
        <w:t>B. The researcher is collecting data.</w:t>
      </w:r>
    </w:p>
    <w:p>
      <w:pPr>
        <w:spacing w:after="100" w:before="0"/>
      </w:pPr>
      <w:r>
        <w:rPr>
          <w:b w:val="0"/>
        </w:rPr>
        <w:t>C. The researcher has been collecting data.</w:t>
      </w:r>
    </w:p>
    <w:p>
      <w:pPr>
        <w:spacing w:after="100" w:before="0"/>
      </w:pPr>
      <w:r>
        <w:rPr>
          <w:b w:val="0"/>
        </w:rPr>
        <w:t>D. The researcher will be collecting data.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This is a conversion from Passive to Active voice. Explanation: The given sentence is in Passive voice (Present Continuous tense: Object + is/are being + V3 + by + Subject). The Active voice of this sentence follows the Present Continuous tense structure (Subject + is/are + V1 + Object). Thus, "Data is being collected by the researcher" becomes "The researcher is collecting data."</w:t>
      </w:r>
    </w:p>
    <w:p>
      <w:pPr>
        <w:spacing w:before="0"/>
      </w:pPr>
      <w:r>
        <w:rPr>
          <w:b w:val="0"/>
        </w:rPr>
      </w:r>
    </w:p>
    <w:p>
      <w:pPr>
        <w:spacing w:after="100" w:line="360" w:lineRule="auto" w:before="0"/>
      </w:pPr>
      <w:r>
        <w:rPr>
          <w:b w:val="0"/>
        </w:rPr>
        <w:t>16. Select the most appropriate option to substitute the underlined segment in the given sentence. His house is smaller than you.</w:t>
      </w:r>
    </w:p>
    <w:p>
      <w:pPr>
        <w:spacing w:before="0"/>
      </w:pPr>
      <w:r>
        <w:rPr>
          <w:b w:val="0"/>
        </w:rPr>
      </w:r>
    </w:p>
    <w:p>
      <w:pPr>
        <w:spacing w:after="100" w:before="0"/>
      </w:pPr>
      <w:r>
        <w:rPr>
          <w:b w:val="0"/>
        </w:rPr>
        <w:t>A. is smaller than yours</w:t>
      </w:r>
    </w:p>
    <w:p>
      <w:pPr>
        <w:spacing w:after="100" w:before="0"/>
      </w:pPr>
      <w:r>
        <w:rPr>
          <w:b w:val="0"/>
        </w:rPr>
        <w:t>B. is small as you</w:t>
      </w:r>
    </w:p>
    <w:p>
      <w:pPr>
        <w:spacing w:after="100" w:before="0"/>
      </w:pPr>
      <w:r>
        <w:rPr>
          <w:b w:val="0"/>
        </w:rPr>
        <w:t>C. is small than you</w:t>
      </w:r>
    </w:p>
    <w:p>
      <w:pPr>
        <w:spacing w:after="100" w:before="0"/>
      </w:pPr>
      <w:r>
        <w:rPr>
          <w:b w:val="0"/>
        </w:rPr>
        <w:t>D. is smaller than your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'is smaller than yours'. Key Points Hence, the correct answer is option 1. Correct sentence: His house is smaller than yours. Additional Information</w:t>
      </w:r>
    </w:p>
    <w:p>
      <w:pPr>
        <w:spacing w:before="0"/>
      </w:pPr>
      <w:r>
        <w:rPr>
          <w:b w:val="0"/>
        </w:rPr>
        <w:t>• In the second part of the given sentence, the form of comparison used is incorrect.</w:t>
      </w:r>
    </w:p>
    <w:p>
      <w:pPr>
        <w:spacing w:before="0"/>
      </w:pPr>
      <w:r>
        <w:rPr>
          <w:b w:val="0"/>
        </w:rPr>
        <w:t>• The correct comparison should be between "his house" and "your house", not "you".</w:t>
      </w:r>
    </w:p>
    <w:p>
      <w:pPr>
        <w:spacing w:before="0"/>
      </w:pPr>
      <w:r>
        <w:rPr>
          <w:b w:val="0"/>
        </w:rPr>
        <w:t>• Therefore, the correct substitution is "is smaller than yours".</w:t>
      </w:r>
    </w:p>
    <w:p>
      <w:pPr>
        <w:spacing w:before="0"/>
      </w:pPr>
      <w:r>
        <w:rPr>
          <w:b w:val="0"/>
        </w:rPr>
        <w:t>• In comparative sentences, make sure the comparison is made between similar entities. Example: Her car is faster than his.</w:t>
      </w:r>
    </w:p>
    <w:p>
      <w:pPr>
        <w:spacing w:before="0"/>
      </w:pPr>
      <w:r>
        <w:rPr>
          <w:b w:val="0"/>
        </w:rPr>
        <w:t>• When comparing possessive nouns, use the possessive form to maintain clarity in the sentence. Example: Their garden is larger than ours.</w:t>
      </w:r>
    </w:p>
    <w:p>
      <w:pPr>
        <w:spacing w:before="0"/>
      </w:pPr>
      <w:r>
        <w:rPr>
          <w:b w:val="0"/>
        </w:rPr>
      </w:r>
    </w:p>
    <w:p>
      <w:pPr>
        <w:spacing w:after="100" w:line="360" w:lineRule="auto" w:before="0"/>
      </w:pPr>
      <w:r>
        <w:rPr>
          <w:b w:val="0"/>
        </w:rPr>
        <w:t>17. Parts of the following sentence have been given as options. Select the option that contains an error. We took dinner in a Chinese restaurant and were amazed to see the interior of a restaurant.</w:t>
      </w:r>
    </w:p>
    <w:p>
      <w:pPr>
        <w:spacing w:before="0"/>
      </w:pPr>
      <w:r>
        <w:rPr>
          <w:b w:val="0"/>
        </w:rPr>
      </w:r>
    </w:p>
    <w:p>
      <w:pPr>
        <w:spacing w:after="100" w:before="0"/>
      </w:pPr>
      <w:r>
        <w:rPr>
          <w:b w:val="0"/>
        </w:rPr>
        <w:t>A. and were amazed to see</w:t>
      </w:r>
    </w:p>
    <w:p>
      <w:pPr>
        <w:spacing w:after="100" w:before="0"/>
      </w:pPr>
      <w:r>
        <w:rPr>
          <w:b w:val="0"/>
        </w:rPr>
        <w:t>B. the interior of a restaurant</w:t>
      </w:r>
    </w:p>
    <w:p>
      <w:pPr>
        <w:spacing w:after="100" w:before="0"/>
      </w:pPr>
      <w:r>
        <w:rPr>
          <w:b w:val="0"/>
        </w:rPr>
        <w:t>C. We took dinner</w:t>
      </w:r>
    </w:p>
    <w:p>
      <w:pPr>
        <w:spacing w:after="100" w:before="0"/>
      </w:pPr>
      <w:r>
        <w:rPr>
          <w:b w:val="0"/>
        </w:rPr>
        <w:t>D. in a Chinese restaurant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"We took dinner in a Chinese restaurant and were amazed to see the interior of the restaurant." Additional Information</w:t>
      </w:r>
    </w:p>
    <w:p>
      <w:pPr>
        <w:spacing w:before="0"/>
      </w:pPr>
      <w:r>
        <w:rPr>
          <w:b w:val="0"/>
        </w:rPr>
        <w:t>• The error lies in the use of the article in the phrase "the interior of a restaurant."</w:t>
      </w:r>
    </w:p>
    <w:p>
      <w:pPr>
        <w:spacing w:before="0"/>
      </w:pPr>
      <w:r>
        <w:rPr>
          <w:b w:val="0"/>
        </w:rPr>
        <w:t>• The sentence already mentions a specific restaurant: "a Chinese restaurant."</w:t>
      </w:r>
    </w:p>
    <w:p>
      <w:pPr>
        <w:spacing w:before="0"/>
      </w:pPr>
      <w:r>
        <w:rPr>
          <w:b w:val="0"/>
        </w:rPr>
        <w:t>• When referring back to the same restaurant, the definite article "the" should be used instead of "a."</w:t>
      </w:r>
    </w:p>
    <w:p>
      <w:pPr>
        <w:spacing w:before="0"/>
      </w:pPr>
      <w:r>
        <w:rPr>
          <w:b w:val="0"/>
        </w:rPr>
        <w:t>• Therefore, "a restaurant" should be replaced with "the restaurant."</w:t>
      </w:r>
    </w:p>
    <w:p>
      <w:pPr>
        <w:spacing w:before="0"/>
      </w:pPr>
      <w:r>
        <w:rPr>
          <w:b w:val="0"/>
        </w:rPr>
        <w:t>• Option 1: "and were amazed to see" – grammatically correct.</w:t>
      </w:r>
    </w:p>
    <w:p>
      <w:pPr>
        <w:spacing w:before="0"/>
      </w:pPr>
      <w:r>
        <w:rPr>
          <w:b w:val="0"/>
        </w:rPr>
        <w:t>• Option 3: "We took dinner" – acceptable usage in Indian English.</w:t>
      </w:r>
    </w:p>
    <w:p>
      <w:pPr>
        <w:spacing w:before="0"/>
      </w:pPr>
      <w:r>
        <w:rPr>
          <w:b w:val="0"/>
        </w:rPr>
        <w:t>• Option 4: "in a Chinese restaurant" – grammatically correct.</w:t>
      </w:r>
    </w:p>
    <w:p>
      <w:pPr>
        <w:spacing w:before="0"/>
      </w:pPr>
      <w:r>
        <w:rPr>
          <w:b w:val="0"/>
        </w:rPr>
      </w:r>
    </w:p>
    <w:p>
      <w:pPr>
        <w:spacing w:after="100" w:line="360" w:lineRule="auto" w:before="0"/>
      </w:pPr>
      <w:r>
        <w:rPr>
          <w:b w:val="0"/>
        </w:rPr>
        <w:t>18. Select the INCORRECTLY spelt word in the given sentence. Fundamentels of every subject need to be learnt on priority basis.</w:t>
      </w:r>
    </w:p>
    <w:p>
      <w:pPr>
        <w:spacing w:before="0"/>
      </w:pPr>
      <w:r>
        <w:rPr>
          <w:b w:val="0"/>
        </w:rPr>
      </w:r>
    </w:p>
    <w:p>
      <w:pPr>
        <w:spacing w:after="100" w:before="0"/>
      </w:pPr>
      <w:r>
        <w:rPr>
          <w:b w:val="0"/>
        </w:rPr>
        <w:t>A. priority</w:t>
      </w:r>
    </w:p>
    <w:p>
      <w:pPr>
        <w:spacing w:after="100" w:before="0"/>
      </w:pPr>
      <w:r>
        <w:rPr>
          <w:b w:val="0"/>
        </w:rPr>
        <w:t>B. basis</w:t>
      </w:r>
    </w:p>
    <w:p>
      <w:pPr>
        <w:spacing w:after="100" w:before="0"/>
      </w:pPr>
      <w:r>
        <w:rPr>
          <w:b w:val="0"/>
        </w:rPr>
        <w:t>C. Fundamentels</w:t>
      </w:r>
    </w:p>
    <w:p>
      <w:pPr>
        <w:spacing w:after="100" w:before="0"/>
      </w:pPr>
      <w:r>
        <w:rPr>
          <w:b w:val="0"/>
        </w:rPr>
        <w:t>D. learnt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'Fundamentels'. Additional Information Let's understand the meanings of the other marked words -</w:t>
      </w:r>
    </w:p>
    <w:p>
      <w:pPr>
        <w:spacing w:before="0"/>
      </w:pPr>
      <w:r>
        <w:rPr>
          <w:b w:val="0"/>
        </w:rPr>
        <w:t>• The correct spelling would be 'Fundamentals'.</w:t>
      </w:r>
    </w:p>
    <w:p>
      <w:pPr>
        <w:spacing w:before="0"/>
      </w:pPr>
      <w:r>
        <w:rPr>
          <w:b w:val="0"/>
        </w:rPr>
        <w:t>• The word 'Fundamentals' means the basic principles or concepts of a subject. (मूल सिद्धांत) For Example -</w:t>
      </w:r>
    </w:p>
    <w:p>
      <w:pPr>
        <w:spacing w:before="0"/>
      </w:pPr>
      <w:r>
        <w:rPr>
          <w:b w:val="0"/>
        </w:rPr>
        <w:t>• Understanding the fundamentals of mathematics is essential for advanced studies.</w:t>
      </w:r>
    </w:p>
    <w:p>
      <w:pPr>
        <w:spacing w:before="0"/>
      </w:pPr>
      <w:r>
        <w:rPr>
          <w:b w:val="0"/>
        </w:rPr>
        <w:t>• Therefore, the correct answer would be 'Fundamentels'.</w:t>
      </w:r>
    </w:p>
    <w:p>
      <w:pPr>
        <w:spacing w:before="0"/>
      </w:pPr>
      <w:r>
        <w:rPr>
          <w:b w:val="0"/>
        </w:rPr>
        <w:t>• Priority - the fact or condition of being regarded or treated as more important (प्राथमिकता)</w:t>
      </w:r>
    </w:p>
    <w:p>
      <w:pPr>
        <w:spacing w:before="0"/>
      </w:pPr>
      <w:r>
        <w:rPr>
          <w:b w:val="0"/>
        </w:rPr>
        <w:t>• Basis - the underlying support or foundation for an idea, argument, or process (आधार)</w:t>
      </w:r>
    </w:p>
    <w:p>
      <w:pPr>
        <w:spacing w:before="0"/>
      </w:pPr>
      <w:r>
        <w:rPr>
          <w:b w:val="0"/>
        </w:rPr>
        <w:t>• Learnt - past tense and past participle of learn, chiefly used in British English (सीखा)</w:t>
      </w:r>
    </w:p>
    <w:p>
      <w:pPr>
        <w:spacing w:before="0"/>
      </w:pPr>
      <w:r>
        <w:rPr>
          <w:b w:val="0"/>
        </w:rPr>
      </w:r>
    </w:p>
    <w:p>
      <w:pPr>
        <w:spacing w:after="100" w:line="360" w:lineRule="auto" w:before="0"/>
      </w:pPr>
      <w:r>
        <w:rPr>
          <w:b w:val="0"/>
        </w:rPr>
        <w:t>19. Out of the four sentences given, three have spelling errors. Identify the sentence that has no spelling error.</w:t>
      </w:r>
    </w:p>
    <w:p>
      <w:pPr>
        <w:spacing w:before="0"/>
      </w:pPr>
      <w:r>
        <w:rPr>
          <w:b w:val="0"/>
        </w:rPr>
      </w:r>
    </w:p>
    <w:p>
      <w:pPr>
        <w:spacing w:after="100" w:before="0"/>
      </w:pPr>
      <w:r>
        <w:rPr>
          <w:b w:val="0"/>
        </w:rPr>
        <w:t>A. What advice did he give to young entrepreneurs?</w:t>
      </w:r>
    </w:p>
    <w:p>
      <w:pPr>
        <w:spacing w:after="100" w:before="0"/>
      </w:pPr>
      <w:r>
        <w:rPr>
          <w:b w:val="0"/>
        </w:rPr>
        <w:t>B. She tried to manuvre her trolley around people.</w:t>
      </w:r>
    </w:p>
    <w:p>
      <w:pPr>
        <w:spacing w:after="100" w:before="0"/>
      </w:pPr>
      <w:r>
        <w:rPr>
          <w:b w:val="0"/>
        </w:rPr>
        <w:t>C. The computer’s software detected an anamoly caused by a virus.</w:t>
      </w:r>
    </w:p>
    <w:p>
      <w:pPr>
        <w:spacing w:after="100" w:before="0"/>
      </w:pPr>
      <w:r>
        <w:rPr>
          <w:b w:val="0"/>
        </w:rPr>
        <w:t>D. A clergyman read the litugry from the prayer-book.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Option 1: "Entrepreneur" refers to a person who organizes and operates a business or businesses, taking on financial risks in the hope of profit. (उद्यमी) Example: She is a young entrepreneur who started her own tech company.</w:t>
      </w:r>
    </w:p>
    <w:p>
      <w:pPr>
        <w:spacing w:before="0"/>
      </w:pPr>
      <w:r>
        <w:rPr>
          <w:b w:val="0"/>
        </w:rPr>
        <w:t>• There is no error in 'What advice did he give to young entrepreneurs?'</w:t>
      </w:r>
    </w:p>
    <w:p>
      <w:pPr>
        <w:spacing w:before="0"/>
      </w:pPr>
      <w:r>
        <w:rPr>
          <w:b w:val="0"/>
        </w:rPr>
        <w:t>• Option 2: "manuvre" (निपुणता से काम करना): The correct spelling is "manoeuvre". It refers to skillful movement in a situation. Example: The driver had to manoeuvre around the traffic jam to reach his destination quickly.</w:t>
      </w:r>
    </w:p>
    <w:p>
      <w:pPr>
        <w:spacing w:before="0"/>
      </w:pPr>
      <w:r>
        <w:rPr>
          <w:b w:val="0"/>
        </w:rPr>
        <w:t>• Option 3: "anamoly" (असामान्यता): The correct spelling is "anomaly," which means something that deviates from what is normal or expected. Example: The report showed an anomaly in the financial figures.</w:t>
      </w:r>
    </w:p>
    <w:p>
      <w:pPr>
        <w:spacing w:before="0"/>
      </w:pPr>
      <w:r>
        <w:rPr>
          <w:b w:val="0"/>
        </w:rPr>
        <w:t>• Option 4: "litugry" (धार्मिक अनुष्ठान): The correct spelling is "liturgy," which refers to the prescribed form of worship in certain Christian traditions. Example: The liturgy at the cathedral was beautifully performed by the choir.</w:t>
      </w:r>
    </w:p>
    <w:p>
      <w:pPr>
        <w:spacing w:before="0"/>
      </w:pPr>
      <w:r>
        <w:rPr>
          <w:b w:val="0"/>
        </w:rPr>
      </w:r>
    </w:p>
    <w:p>
      <w:pPr>
        <w:spacing w:after="100" w:line="360" w:lineRule="auto" w:before="0"/>
      </w:pPr>
      <w:r>
        <w:rPr>
          <w:b w:val="0"/>
        </w:rPr>
        <w:t>20. Select the option that can be used as a one-word substitute for the given phrase. A person who is kept captive for fulfillment of demands of money or conditions</w:t>
      </w:r>
    </w:p>
    <w:p>
      <w:pPr>
        <w:spacing w:before="0"/>
      </w:pPr>
      <w:r>
        <w:rPr>
          <w:b w:val="0"/>
        </w:rPr>
      </w:r>
    </w:p>
    <w:p>
      <w:pPr>
        <w:spacing w:after="100" w:before="0"/>
      </w:pPr>
      <w:r>
        <w:rPr>
          <w:b w:val="0"/>
        </w:rPr>
        <w:t>A. Hostage</w:t>
      </w:r>
    </w:p>
    <w:p>
      <w:pPr>
        <w:spacing w:after="100" w:before="0"/>
      </w:pPr>
      <w:r>
        <w:rPr>
          <w:b w:val="0"/>
        </w:rPr>
        <w:t>B. Hermit</w:t>
      </w:r>
    </w:p>
    <w:p>
      <w:pPr>
        <w:spacing w:after="100" w:before="0"/>
      </w:pPr>
      <w:r>
        <w:rPr>
          <w:b w:val="0"/>
        </w:rPr>
        <w:t>C. Heretic</w:t>
      </w:r>
    </w:p>
    <w:p>
      <w:pPr>
        <w:spacing w:after="100" w:before="0"/>
      </w:pPr>
      <w:r>
        <w:rPr>
          <w:b w:val="0"/>
        </w:rPr>
        <w:t>D. Introvert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Hostage. A hostage is a person who is held captive by someone to fulfill demands, such as money or specific conditions. The word is not used in a sentence here, so no further explanation is needed.</w:t>
      </w:r>
    </w:p>
    <w:p>
      <w:pPr>
        <w:spacing w:before="0"/>
      </w:pPr>
      <w:r>
        <w:rPr>
          <w:b w:val="0"/>
        </w:rPr>
      </w:r>
    </w:p>
    <w:p>
      <w:pPr>
        <w:spacing w:after="100" w:line="360" w:lineRule="auto" w:before="0"/>
      </w:pPr>
      <w:r>
        <w:rPr>
          <w:b w:val="0"/>
        </w:rPr>
        <w:t>21. Select the most appropriate option to fill in blank no. 1.</w:t>
      </w:r>
    </w:p>
    <w:p>
      <w:pPr>
        <w:spacing w:before="0"/>
      </w:pPr>
      <w:r>
        <w:rPr>
          <w:b w:val="0"/>
        </w:rPr>
      </w:r>
    </w:p>
    <w:p>
      <w:pPr>
        <w:spacing w:after="100" w:before="0"/>
      </w:pPr>
      <w:r>
        <w:rPr>
          <w:b w:val="0"/>
        </w:rPr>
        <w:t>A. several</w:t>
      </w:r>
    </w:p>
    <w:p>
      <w:pPr>
        <w:spacing w:after="100" w:before="0"/>
      </w:pPr>
      <w:r>
        <w:rPr>
          <w:b w:val="0"/>
        </w:rPr>
        <w:t>B. particular</w:t>
      </w:r>
    </w:p>
    <w:p>
      <w:pPr>
        <w:spacing w:after="100" w:before="0"/>
      </w:pPr>
      <w:r>
        <w:rPr>
          <w:b w:val="0"/>
        </w:rPr>
        <w:t>C. enormous</w:t>
      </w:r>
    </w:p>
    <w:p>
      <w:pPr>
        <w:spacing w:after="100" w:before="0"/>
      </w:pPr>
      <w:r>
        <w:rPr>
          <w:b w:val="0"/>
        </w:rPr>
        <w:t>D. immense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'several'. Key Points Therefore, the correct answer is 'Option 1'. Complete Passage: When Ojeya Cruz Banks moved to Ohio from New Zealand several years ago, she was overwhelmed by the logistics of uprooting her life. Additional Information</w:t>
      </w:r>
    </w:p>
    <w:p>
      <w:pPr>
        <w:spacing w:before="0"/>
      </w:pPr>
      <w:r>
        <w:rPr>
          <w:b w:val="0"/>
        </w:rPr>
        <w:t>• The passage discusses the experience of Ojeya Cruz Banks moving to Ohio from New Zealand.</w:t>
      </w:r>
    </w:p>
    <w:p>
      <w:pPr>
        <w:spacing w:before="0"/>
      </w:pPr>
      <w:r>
        <w:rPr>
          <w:b w:val="0"/>
        </w:rPr>
        <w:t>• The correct option should indicate a time frame that is appropriate for describing the number of years since her move.</w:t>
      </w:r>
    </w:p>
    <w:p>
      <w:pPr>
        <w:spacing w:before="0"/>
      </w:pPr>
      <w:r>
        <w:rPr>
          <w:b w:val="0"/>
        </w:rPr>
        <w:t>• "Several" is the most appropriate choice as it conveys a reasonable, but not specific, number of years since her move.</w:t>
      </w:r>
    </w:p>
    <w:p>
      <w:pPr>
        <w:spacing w:before="0"/>
      </w:pPr>
      <w:r>
        <w:rPr>
          <w:b w:val="0"/>
        </w:rPr>
        <w:t>• Other options such as "particular", "enormous", or "immense" are not appropriate in this context, as they do not fit the meaning of time span effectively.</w:t>
      </w:r>
    </w:p>
    <w:p>
      <w:pPr>
        <w:spacing w:before="0"/>
      </w:pPr>
      <w:r>
        <w:rPr>
          <w:b w:val="0"/>
        </w:rPr>
        <w:t>• "Particular" refers to a specific instance, which does not match the need for a general time frame in this context.</w:t>
      </w:r>
    </w:p>
    <w:p>
      <w:pPr>
        <w:spacing w:before="0"/>
      </w:pPr>
      <w:r>
        <w:rPr>
          <w:b w:val="0"/>
        </w:rPr>
        <w:t>• "Enormous" and "immense" refer to size or extent, which does not fit the context of describing the time since her move.</w:t>
      </w:r>
    </w:p>
    <w:p>
      <w:pPr>
        <w:spacing w:before="0"/>
      </w:pPr>
      <w:r>
        <w:rPr>
          <w:b w:val="0"/>
        </w:rPr>
      </w:r>
    </w:p>
    <w:p>
      <w:pPr>
        <w:spacing w:after="100" w:line="360" w:lineRule="auto" w:before="0"/>
      </w:pPr>
      <w:r>
        <w:rPr>
          <w:b w:val="0"/>
        </w:rPr>
        <w:t>22. Select the most appropriate option to fill in blank no. 2.</w:t>
      </w:r>
    </w:p>
    <w:p>
      <w:pPr>
        <w:spacing w:before="0"/>
      </w:pPr>
      <w:r>
        <w:rPr>
          <w:b w:val="0"/>
        </w:rPr>
      </w:r>
    </w:p>
    <w:p>
      <w:pPr>
        <w:spacing w:after="100" w:before="0"/>
      </w:pPr>
      <w:r>
        <w:rPr>
          <w:b w:val="0"/>
        </w:rPr>
        <w:t>A. distraught</w:t>
      </w:r>
    </w:p>
    <w:p>
      <w:pPr>
        <w:spacing w:after="100" w:before="0"/>
      </w:pPr>
      <w:r>
        <w:rPr>
          <w:b w:val="0"/>
        </w:rPr>
        <w:t>B. dispassionate</w:t>
      </w:r>
    </w:p>
    <w:p>
      <w:pPr>
        <w:spacing w:after="100" w:before="0"/>
      </w:pPr>
      <w:r>
        <w:rPr>
          <w:b w:val="0"/>
        </w:rPr>
        <w:t>C. relieved</w:t>
      </w:r>
    </w:p>
    <w:p>
      <w:pPr>
        <w:spacing w:after="100" w:before="0"/>
      </w:pPr>
      <w:r>
        <w:rPr>
          <w:b w:val="0"/>
        </w:rPr>
        <w:t>D. worried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'relieved'. Key Points Therefore, the correct answer is 'Option 3'. Correct sentence: But Cruz Banks, a Denison University professor and a single mom, who is also my neighbour and friend, was (2) relieved to find a house next to a public elementary school. Additional Information</w:t>
      </w:r>
    </w:p>
    <w:p>
      <w:pPr>
        <w:spacing w:before="0"/>
      </w:pPr>
      <w:r>
        <w:rPr>
          <w:b w:val="0"/>
        </w:rPr>
        <w:t>• The passage describes Ojeya Cruz Banks’ reaction after finding a house next to a public elementary school, where she initially faced challenges.</w:t>
      </w:r>
    </w:p>
    <w:p>
      <w:pPr>
        <w:spacing w:before="0"/>
      </w:pPr>
      <w:r>
        <w:rPr>
          <w:b w:val="0"/>
        </w:rPr>
        <w:t>• The appropriate adjective should indicate her emotional response after finding a convenient living arrangement, which is positive.</w:t>
      </w:r>
    </w:p>
    <w:p>
      <w:pPr>
        <w:spacing w:before="0"/>
      </w:pPr>
      <w:r>
        <w:rPr>
          <w:b w:val="0"/>
        </w:rPr>
        <w:t>• "Relieved" fits well as it reflects a sense of comfort and reassurance after her search for a convenient home location.</w:t>
      </w:r>
    </w:p>
    <w:p>
      <w:pPr>
        <w:spacing w:before="0"/>
      </w:pPr>
      <w:r>
        <w:rPr>
          <w:b w:val="0"/>
        </w:rPr>
        <w:t>• Other options ("distraught", "dispassionate", "worried") do not match the context of a positive and relieved reaction.</w:t>
      </w:r>
    </w:p>
    <w:p>
      <w:pPr>
        <w:spacing w:before="0"/>
      </w:pPr>
      <w:r>
        <w:rPr>
          <w:b w:val="0"/>
        </w:rPr>
        <w:t>• Distraught (अत्यंत दुखी): "Distraught" means deeply upset or agitated, which does not fit the context of the passage.</w:t>
      </w:r>
    </w:p>
    <w:p>
      <w:pPr>
        <w:spacing w:before="0"/>
      </w:pPr>
      <w:r>
        <w:rPr>
          <w:b w:val="0"/>
        </w:rPr>
        <w:t>• Dispassionate (निराकार): "Dispassionate" means lacking emotion or feeling, which does not fit the positive context here.</w:t>
      </w:r>
    </w:p>
    <w:p>
      <w:pPr>
        <w:spacing w:before="0"/>
      </w:pPr>
      <w:r>
        <w:rPr>
          <w:b w:val="0"/>
        </w:rPr>
        <w:t>• Worried (चिंतित): "Worried" reflects concern, but the passage describes relief, not concern.</w:t>
      </w:r>
    </w:p>
    <w:p>
      <w:pPr>
        <w:spacing w:before="0"/>
      </w:pPr>
      <w:r>
        <w:rPr>
          <w:b w:val="0"/>
        </w:rPr>
      </w:r>
    </w:p>
    <w:p>
      <w:pPr>
        <w:spacing w:after="100" w:line="360" w:lineRule="auto" w:before="0"/>
      </w:pPr>
      <w:r>
        <w:rPr>
          <w:b w:val="0"/>
        </w:rPr>
        <w:t>23. Select the most appropriate option to fill in blank no. 3.</w:t>
      </w:r>
    </w:p>
    <w:p>
      <w:pPr>
        <w:spacing w:before="0"/>
      </w:pPr>
      <w:r>
        <w:rPr>
          <w:b w:val="0"/>
        </w:rPr>
      </w:r>
    </w:p>
    <w:p>
      <w:pPr>
        <w:spacing w:after="100" w:before="0"/>
      </w:pPr>
      <w:r>
        <w:rPr>
          <w:b w:val="0"/>
        </w:rPr>
        <w:t>A. agreeable</w:t>
      </w:r>
    </w:p>
    <w:p>
      <w:pPr>
        <w:spacing w:after="100" w:before="0"/>
      </w:pPr>
      <w:r>
        <w:rPr>
          <w:b w:val="0"/>
        </w:rPr>
        <w:t>B. unpleasant</w:t>
      </w:r>
    </w:p>
    <w:p>
      <w:pPr>
        <w:spacing w:after="100" w:before="0"/>
      </w:pPr>
      <w:r>
        <w:rPr>
          <w:b w:val="0"/>
        </w:rPr>
        <w:t>C. amusing</w:t>
      </w:r>
    </w:p>
    <w:p>
      <w:pPr>
        <w:spacing w:after="100" w:before="0"/>
      </w:pPr>
      <w:r>
        <w:rPr>
          <w:b w:val="0"/>
        </w:rPr>
        <w:t>D. enjoyable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Complete Sentence: Unfortunately, when she went to register her daughter for kindergarten, she was met with an (3) unpleasant surprise: Additional Information</w:t>
      </w:r>
    </w:p>
    <w:p>
      <w:pPr>
        <w:spacing w:before="0"/>
      </w:pPr>
      <w:r>
        <w:rPr>
          <w:b w:val="0"/>
        </w:rPr>
        <w:t>• The passage discusses an unpleasant surprise faced by Cruz Banks regarding the kindergarten registration process.</w:t>
      </w:r>
    </w:p>
    <w:p>
      <w:pPr>
        <w:spacing w:before="0"/>
      </w:pPr>
      <w:r>
        <w:rPr>
          <w:b w:val="0"/>
        </w:rPr>
        <w:t>• The most suitable word to describe the surprise in this context is "unpleasant", as it conveys the negative emotion Cruz Banks experienced when encountering the situation.</w:t>
      </w:r>
    </w:p>
    <w:p>
      <w:pPr>
        <w:spacing w:before="0"/>
      </w:pPr>
      <w:r>
        <w:rPr>
          <w:b w:val="0"/>
        </w:rPr>
        <w:t>• The other options, "agreeable", "amusing", and "enjoyable", do not align with the negative tone of the passage.</w:t>
      </w:r>
    </w:p>
    <w:p>
      <w:pPr>
        <w:spacing w:before="0"/>
      </w:pPr>
      <w:r>
        <w:rPr>
          <w:b w:val="0"/>
        </w:rPr>
        <w:t>• Agreeable (सहमत): "Agreeable" refers to something pleasant or agreeable, which does not fit the context of a surprise that Cruz Banks found unpleasant.</w:t>
      </w:r>
    </w:p>
    <w:p>
      <w:pPr>
        <w:spacing w:before="0"/>
      </w:pPr>
      <w:r>
        <w:rPr>
          <w:b w:val="0"/>
        </w:rPr>
        <w:t>• Amusing (मनोरंजक): "Amusing" means something funny or entertaining, which does not convey the negative experience described in the passage.</w:t>
      </w:r>
    </w:p>
    <w:p>
      <w:pPr>
        <w:spacing w:before="0"/>
      </w:pPr>
      <w:r>
        <w:rPr>
          <w:b w:val="0"/>
        </w:rPr>
        <w:t>• Enjoyable (आनंददायक): "Enjoyable" means something that is pleasurable or fun, which is the opposite of the situation described in the passage.</w:t>
      </w:r>
    </w:p>
    <w:p>
      <w:pPr>
        <w:spacing w:before="0"/>
      </w:pPr>
      <w:r>
        <w:rPr>
          <w:b w:val="0"/>
        </w:rPr>
      </w:r>
    </w:p>
    <w:p>
      <w:pPr>
        <w:spacing w:after="100" w:line="360" w:lineRule="auto" w:before="0"/>
      </w:pPr>
      <w:r>
        <w:rPr>
          <w:b w:val="0"/>
        </w:rPr>
        <w:t>24. Select the most appropriate option to fill in blank no. 4.</w:t>
      </w:r>
    </w:p>
    <w:p>
      <w:pPr>
        <w:spacing w:before="0"/>
      </w:pPr>
      <w:r>
        <w:rPr>
          <w:b w:val="0"/>
        </w:rPr>
      </w:r>
    </w:p>
    <w:p>
      <w:pPr>
        <w:spacing w:after="100" w:before="0"/>
      </w:pPr>
      <w:r>
        <w:rPr>
          <w:b w:val="0"/>
        </w:rPr>
        <w:t>A. futile</w:t>
      </w:r>
    </w:p>
    <w:p>
      <w:pPr>
        <w:spacing w:after="100" w:before="0"/>
      </w:pPr>
      <w:r>
        <w:rPr>
          <w:b w:val="0"/>
        </w:rPr>
        <w:t>B. available</w:t>
      </w:r>
    </w:p>
    <w:p>
      <w:pPr>
        <w:spacing w:after="100" w:before="0"/>
      </w:pPr>
      <w:r>
        <w:rPr>
          <w:b w:val="0"/>
        </w:rPr>
        <w:t>C. nonviable</w:t>
      </w:r>
    </w:p>
    <w:p>
      <w:pPr>
        <w:spacing w:after="100" w:before="0"/>
      </w:pPr>
      <w:r>
        <w:rPr>
          <w:b w:val="0"/>
        </w:rPr>
        <w:t>D. inaccessible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Complete Sentence: The only (4) available option was a half-day program that would bus students to a day-care centre on the outskirts of the town for the afternoon. Additional Information</w:t>
      </w:r>
    </w:p>
    <w:p>
      <w:pPr>
        <w:spacing w:before="0"/>
      </w:pPr>
      <w:r>
        <w:rPr>
          <w:b w:val="0"/>
        </w:rPr>
        <w:t>• The passage describes a situation where the only available option was a half-day program.</w:t>
      </w:r>
    </w:p>
    <w:p>
      <w:pPr>
        <w:spacing w:before="0"/>
      </w:pPr>
      <w:r>
        <w:rPr>
          <w:b w:val="0"/>
        </w:rPr>
        <w:t>• The word "available" fits best in this context, indicating that the only option was accessible, but limited.</w:t>
      </w:r>
    </w:p>
    <w:p>
      <w:pPr>
        <w:spacing w:before="0"/>
      </w:pPr>
      <w:r>
        <w:rPr>
          <w:b w:val="0"/>
        </w:rPr>
        <w:t>• The other options such as "futile," "nonviable," and "inaccessible" don't convey the idea of a choice being offered, only limited in nature.</w:t>
      </w:r>
    </w:p>
    <w:p>
      <w:pPr>
        <w:spacing w:before="0"/>
      </w:pPr>
      <w:r>
        <w:rPr>
          <w:b w:val="0"/>
        </w:rPr>
        <w:t>• Option 1: "Futile" implies something that has no purpose, which doesn't fit the context of offering a choice.</w:t>
      </w:r>
    </w:p>
    <w:p>
      <w:pPr>
        <w:spacing w:before="0"/>
      </w:pPr>
      <w:r>
        <w:rPr>
          <w:b w:val="0"/>
        </w:rPr>
        <w:t>• Option 3: "Nonviable" means something that is not practical or feasible, which isn't the case here as the program was still an option, just limited.</w:t>
      </w:r>
    </w:p>
    <w:p>
      <w:pPr>
        <w:spacing w:before="0"/>
      </w:pPr>
      <w:r>
        <w:rPr>
          <w:b w:val="0"/>
        </w:rPr>
        <w:t>• Option 4: "Inaccessible" implies something that cannot be reached or obtained, which is not the case with the half-day program option.</w:t>
      </w:r>
    </w:p>
    <w:p>
      <w:pPr>
        <w:spacing w:before="0"/>
      </w:pPr>
      <w:r>
        <w:rPr>
          <w:b w:val="0"/>
        </w:rPr>
      </w:r>
    </w:p>
    <w:p>
      <w:pPr>
        <w:spacing w:after="100" w:line="360" w:lineRule="auto" w:before="0"/>
      </w:pPr>
      <w:r>
        <w:rPr>
          <w:b w:val="0"/>
        </w:rPr>
        <w:t>25. Select the most appropriate option to fill in blank no. 5.</w:t>
      </w:r>
    </w:p>
    <w:p>
      <w:pPr>
        <w:spacing w:before="0"/>
      </w:pPr>
      <w:r>
        <w:rPr>
          <w:b w:val="0"/>
        </w:rPr>
      </w:r>
    </w:p>
    <w:p>
      <w:pPr>
        <w:spacing w:after="100" w:before="0"/>
      </w:pPr>
      <w:r>
        <w:rPr>
          <w:b w:val="0"/>
        </w:rPr>
        <w:t>A. disapproved</w:t>
      </w:r>
    </w:p>
    <w:p>
      <w:pPr>
        <w:spacing w:after="100" w:before="0"/>
      </w:pPr>
      <w:r>
        <w:rPr>
          <w:b w:val="0"/>
        </w:rPr>
        <w:t>B. ceaseless</w:t>
      </w:r>
    </w:p>
    <w:p>
      <w:pPr>
        <w:spacing w:after="100" w:before="0"/>
      </w:pPr>
      <w:r>
        <w:rPr>
          <w:b w:val="0"/>
        </w:rPr>
        <w:t>C. inessential</w:t>
      </w:r>
    </w:p>
    <w:p>
      <w:pPr>
        <w:spacing w:after="100" w:before="0"/>
      </w:pPr>
      <w:r>
        <w:rPr>
          <w:b w:val="0"/>
        </w:rPr>
        <w:t>D.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passage discusses the common assumption that full-day kindergarten is a standard feature in U.S. public education.</w:t>
      </w:r>
    </w:p>
    <w:p>
      <w:pPr>
        <w:spacing w:before="0"/>
      </w:pPr>
      <w:r>
        <w:rPr>
          <w:b w:val="0"/>
        </w:rPr>
        <w:t>• The word should indicate something that is commonly expected or considered essential in the system.</w:t>
      </w:r>
    </w:p>
    <w:p>
      <w:pPr>
        <w:spacing w:before="0"/>
      </w:pPr>
      <w:r>
        <w:rPr>
          <w:b w:val="0"/>
        </w:rPr>
        <w:t>• "Required" fits well as it suggests that full-day kindergarten is assumed to be a necessary part of public education.</w:t>
      </w:r>
    </w:p>
    <w:p>
      <w:pPr>
        <w:spacing w:before="0"/>
      </w:pPr>
      <w:r>
        <w:rPr>
          <w:b w:val="0"/>
        </w:rPr>
        <w:t>• Other options like "disapproved", "ceaseless", and "inessential" do not convey the expected or essential nature of full-day kindergarten.</w:t>
      </w:r>
    </w:p>
    <w:p>
      <w:pPr>
        <w:spacing w:before="0"/>
      </w:pPr>
      <w:r>
        <w:rPr>
          <w:b w:val="0"/>
        </w:rPr>
        <w:t>• "Disapproved" refers to something being rejected, which is not the intended meaning here.</w:t>
      </w:r>
    </w:p>
    <w:p>
      <w:pPr>
        <w:spacing w:before="0"/>
      </w:pPr>
      <w:r>
        <w:rPr>
          <w:b w:val="0"/>
        </w:rPr>
        <w:t>• "Ceaseless" means constant or uninterrupted, which does not fit the context of education systems.</w:t>
      </w:r>
    </w:p>
    <w:p>
      <w:pPr>
        <w:spacing w:before="0"/>
      </w:pPr>
      <w:r>
        <w:rPr>
          <w:b w:val="0"/>
        </w:rPr>
        <w:t>• "Inessential" means not necessary, which directly contradicts the implied expectation in the passage.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