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different positions of the same dice are shown, the six faces of which are numbered from 1 to 6. Select the number that will be on the face opposite to the one showing 1.</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'4' is opposite to the face containing '1'.</w:t>
      </w:r>
    </w:p>
    <w:p>
      <w:pPr>
        <w:spacing w:before="0"/>
      </w:pPr>
      <w:r>
        <w:rPr>
          <w:b w:val="0"/>
        </w:rPr>
      </w:r>
    </w:p>
    <w:p>
      <w:pPr>
        <w:spacing w:after="100" w:line="360" w:lineRule="auto" w:before="0"/>
      </w:pPr>
      <w:r>
        <w:rPr>
          <w:b w:val="0"/>
        </w:rPr>
        <w:t>2. Study the given pattern carefully and select the number that can replace the question mark (?) in it. (2, 1, 5) (5, 12, 22) (6,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w:t>
      </w:r>
    </w:p>
    <w:p>
      <w:pPr>
        <w:spacing w:after="100" w:before="0"/>
      </w:pPr>
      <w:r>
        <w:rPr>
          <w:b w:val="0"/>
        </w:rPr>
        <w:t>B. 14</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2) = (3rd number - 2nd number) So, 6 × 2 = ? - 2 12 + 2 = ? 14 = ?</w:t>
      </w:r>
    </w:p>
    <w:p>
      <w:pPr>
        <w:spacing w:before="0"/>
      </w:pPr>
      <w:r>
        <w:rPr>
          <w:b w:val="0"/>
        </w:rPr>
        <w:t>• (6, 2, ?)</w:t>
      </w:r>
    </w:p>
    <w:p>
      <w:pPr>
        <w:spacing w:before="0"/>
      </w:pPr>
      <w:r>
        <w:rPr>
          <w:b w:val="0"/>
        </w:rPr>
      </w:r>
    </w:p>
    <w:p>
      <w:pPr>
        <w:spacing w:after="100" w:line="360" w:lineRule="auto" w:before="0"/>
      </w:pPr>
      <w:r>
        <w:rPr>
          <w:b w:val="0"/>
        </w:rPr>
        <w:t>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 : 70</w:t>
      </w:r>
    </w:p>
    <w:p>
      <w:pPr>
        <w:spacing w:after="100" w:before="0"/>
      </w:pPr>
      <w:r>
        <w:rPr>
          <w:b w:val="0"/>
        </w:rPr>
        <w:t>B. 3 : 30</w:t>
      </w:r>
    </w:p>
    <w:p>
      <w:pPr>
        <w:spacing w:after="100" w:before="0"/>
      </w:pPr>
      <w:r>
        <w:rPr>
          <w:b w:val="0"/>
        </w:rPr>
        <w:t>C. 6 : 222</w:t>
      </w:r>
    </w:p>
    <w:p>
      <w:pPr>
        <w:spacing w:after="100" w:before="0"/>
      </w:pPr>
      <w:r>
        <w:rPr>
          <w:b w:val="0"/>
        </w:rPr>
        <w:t>D. 7 :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(Cube of 1st number + 1st number) = 2nd number So, x = -b ± √(b^2-4ac) 2a + 4 = 70 64 + 4 = 70 68 ≠ 70 (LHS ≠ RHS)</w:t>
      </w:r>
    </w:p>
    <w:p>
      <w:pPr>
        <w:spacing w:before="0"/>
      </w:pPr>
      <w:r>
        <w:rPr>
          <w:b w:val="0"/>
        </w:rPr>
        <w:t>• Option - (1) : 4 : 70</w:t>
      </w:r>
    </w:p>
    <w:p>
      <w:pPr>
        <w:spacing w:before="0"/>
      </w:pPr>
      <w:r>
        <w:rPr>
          <w:b w:val="0"/>
        </w:rPr>
      </w:r>
    </w:p>
    <w:p>
      <w:pPr>
        <w:spacing w:after="100" w:line="360" w:lineRule="auto" w:before="0"/>
      </w:pPr>
      <w:r>
        <w:rPr>
          <w:b w:val="0"/>
        </w:rPr>
        <w:t>4. Which of the following interchanges of signs would make the given equation correct? 100 + 100 × 50 - 2 ÷ 3 = 51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interchanging the signs : So, 100 + 100 × 50 - 2 ÷ 3 = 51 ⇒ 100 ÷ 100 × 50 - 2 + 3 = 51 1 × 50 - 2 + 3 = 51 50 + 3 - 2 = 51 53 - 2 = 51 51 = 51 (LHS = RHS)</w:t>
      </w:r>
    </w:p>
    <w:p>
      <w:pPr>
        <w:spacing w:before="0"/>
      </w:pPr>
      <w:r>
        <w:rPr>
          <w:b w:val="0"/>
        </w:rPr>
        <w:t>• Option - (1) : + and ÷</w:t>
      </w:r>
    </w:p>
    <w:p>
      <w:pPr>
        <w:spacing w:before="0"/>
      </w:pPr>
      <w:r>
        <w:rPr>
          <w:b w:val="0"/>
        </w:rPr>
      </w:r>
    </w:p>
    <w:p>
      <w:pPr>
        <w:spacing w:after="100" w:line="360" w:lineRule="auto" w:before="0"/>
      </w:pPr>
      <w:r>
        <w:rPr>
          <w:b w:val="0"/>
        </w:rPr>
        <w:t>5. In a certain code language, ‘CROW’ is coded as ‘6970’ and ‘ORCA’ is coded as ‘7569’. What is the code for ‘W’ in the given code language?</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No specific pattern is followed here, certain codes are assigned to each letter randomly. So, From the given codes it can concluded that : Code for 'C' is → 6 Code for 'R' is → 9 Code for 'O' is → 7 Code for 'W' is → 0 Code for 'A' is → 5 Therefore,</w:t>
      </w:r>
    </w:p>
    <w:p>
      <w:pPr>
        <w:spacing w:before="0"/>
      </w:pPr>
      <w:r>
        <w:rPr>
          <w:b w:val="0"/>
        </w:rPr>
        <w:t>• ‘W’ will be coded as : 0</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Some pens are boxes. No box is a fan. Some pens are fans. Conclusions: I. No pen is a fan. Il. No box is a pen. III. Some fans are pens. IV. Some boxes are pens.</w:t>
      </w:r>
    </w:p>
    <w:p>
      <w:pPr>
        <w:spacing w:before="0"/>
      </w:pPr>
      <w:r>
        <w:rPr>
          <w:b w:val="0"/>
        </w:rPr>
      </w:r>
    </w:p>
    <w:p>
      <w:pPr>
        <w:spacing w:after="100" w:before="0"/>
      </w:pPr>
      <w:r>
        <w:rPr>
          <w:b w:val="0"/>
        </w:rPr>
        <w:t>A. Only conclusions I and III follow</w:t>
      </w:r>
    </w:p>
    <w:p>
      <w:pPr>
        <w:spacing w:after="100" w:before="0"/>
      </w:pPr>
      <w:r>
        <w:rPr>
          <w:b w:val="0"/>
        </w:rPr>
        <w:t>B. Only conclusions Il and IV follow</w:t>
      </w:r>
    </w:p>
    <w:p>
      <w:pPr>
        <w:spacing w:after="100" w:before="0"/>
      </w:pPr>
      <w:r>
        <w:rPr>
          <w:b w:val="0"/>
        </w:rPr>
        <w:t>C. Only conclusions I and Il follow</w:t>
      </w:r>
    </w:p>
    <w:p>
      <w:pPr>
        <w:spacing w:after="100" w:before="0"/>
      </w:pPr>
      <w:r>
        <w:rPr>
          <w:b w:val="0"/>
        </w:rPr>
        <w:t>D. Only conclusions Ill and IV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 is: Conclusions: I. No pen is a fan → Does not Follow (As, no box is a fan and some pens are fans. So, no direct negative or cross relation is given between pens and fan therefore it is definitely false) II. No box is a pen → Does not Follow (As, some pens are boxes and no box is a fan. So, no direct negative or cross relation is given between pens and box therefore it is definitely false) III. Some fans are pens → Follow (As, some pens are fans. So, as some part of pens is common with fans therefore it is definitely true.) IV. Some boxes are pens → Follow (As, some pens are boxes. So, as some part of pens is common with boxes therefore it is definitely true.) So, Only conclusions Ill and IV follow.</w:t>
      </w:r>
    </w:p>
    <w:p>
      <w:pPr>
        <w:spacing w:before="0"/>
      </w:pPr>
      <w:r>
        <w:rPr>
          <w:b w:val="0"/>
        </w:rPr>
      </w:r>
    </w:p>
    <w:p>
      <w:pPr>
        <w:spacing w:after="100" w:line="360" w:lineRule="auto" w:before="0"/>
      </w:pPr>
      <w:r>
        <w:rPr>
          <w:b w:val="0"/>
        </w:rPr>
        <w:t>7. In a certain code language, ‘STAR’ is written as ‘8110291’, ‘GIFT’ is written as '02697'. How will ‘DOLL’ be written in that language?</w:t>
      </w:r>
    </w:p>
    <w:p>
      <w:pPr>
        <w:spacing w:before="0"/>
      </w:pPr>
      <w:r>
        <w:rPr>
          <w:b w:val="0"/>
        </w:rPr>
      </w:r>
    </w:p>
    <w:p>
      <w:pPr>
        <w:spacing w:after="100" w:before="0"/>
      </w:pPr>
      <w:r>
        <w:rPr>
          <w:b w:val="0"/>
        </w:rPr>
        <w:t>A. 2112514</w:t>
      </w:r>
    </w:p>
    <w:p>
      <w:pPr>
        <w:spacing w:after="100" w:before="0"/>
      </w:pPr>
      <w:r>
        <w:rPr>
          <w:b w:val="0"/>
        </w:rPr>
        <w:t>B. 2121514</w:t>
      </w:r>
    </w:p>
    <w:p>
      <w:pPr>
        <w:spacing w:after="100" w:before="0"/>
      </w:pPr>
      <w:r>
        <w:rPr>
          <w:b w:val="0"/>
        </w:rPr>
        <w:t>C. 2121154</w:t>
      </w:r>
    </w:p>
    <w:p>
      <w:pPr>
        <w:spacing w:after="100" w:before="0"/>
      </w:pPr>
      <w:r>
        <w:rPr>
          <w:b w:val="0"/>
        </w:rPr>
        <w:t>D. 2121524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Position values according to English alphabetic series written in reverse order and rearranged diagonally. So,</w:t>
      </w:r>
    </w:p>
    <w:p>
      <w:pPr>
        <w:spacing w:before="0"/>
      </w:pPr>
      <w:r>
        <w:rPr>
          <w:b w:val="0"/>
        </w:rPr>
        <w:t>• ‘DOLL’ will be written as :</w:t>
      </w:r>
    </w:p>
    <w:p>
      <w:pPr>
        <w:spacing w:before="0"/>
      </w:pPr>
      <w:r>
        <w:rPr>
          <w:b w:val="0"/>
        </w:rPr>
      </w:r>
    </w:p>
    <w:p>
      <w:pPr>
        <w:spacing w:after="100" w:line="360" w:lineRule="auto" w:before="0"/>
      </w:pPr>
      <w:r>
        <w:rPr>
          <w:b w:val="0"/>
        </w:rPr>
        <w:t>8. Select the set in which the numbers are related in the same way as are the numbers of the following set. (NOTE: Operations should be performed on the whole numbers, without breaking down the numbers into its constituent digits.) (12, 15, 18) (10, 8, 6)</w:t>
      </w:r>
    </w:p>
    <w:p>
      <w:pPr>
        <w:spacing w:before="0"/>
      </w:pPr>
      <w:r>
        <w:rPr>
          <w:b w:val="0"/>
        </w:rPr>
      </w:r>
    </w:p>
    <w:p>
      <w:pPr>
        <w:spacing w:after="100" w:before="0"/>
      </w:pPr>
      <w:r>
        <w:rPr>
          <w:b w:val="0"/>
        </w:rPr>
        <w:t>A. (15, 20, 25)</w:t>
      </w:r>
    </w:p>
    <w:p>
      <w:pPr>
        <w:spacing w:after="100" w:before="0"/>
      </w:pPr>
      <w:r>
        <w:rPr>
          <w:b w:val="0"/>
        </w:rPr>
        <w:t>B. (14, 28, 14)</w:t>
      </w:r>
    </w:p>
    <w:p>
      <w:pPr>
        <w:spacing w:after="100" w:before="0"/>
      </w:pPr>
      <w:r>
        <w:rPr>
          <w:b w:val="0"/>
        </w:rPr>
        <w:t>C. (13, 10, 17)</w:t>
      </w:r>
    </w:p>
    <w:p>
      <w:pPr>
        <w:spacing w:after="100" w:before="0"/>
      </w:pPr>
      <w:r>
        <w:rPr>
          <w:b w:val="0"/>
        </w:rPr>
        <w:t>D. (19, 18,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(2nd number - 1st number) = (3rd number - 2nd number) So, 20 - 15 = 25 - 20 5 = 5 (LHS = RHS)</w:t>
      </w:r>
    </w:p>
    <w:p>
      <w:pPr>
        <w:spacing w:before="0"/>
      </w:pPr>
      <w:r>
        <w:rPr>
          <w:b w:val="0"/>
        </w:rPr>
        <w:t>• Option - (1) : (15, 20, 25)</w:t>
      </w:r>
    </w:p>
    <w:p>
      <w:pPr>
        <w:spacing w:before="0"/>
      </w:pPr>
      <w:r>
        <w:rPr>
          <w:b w:val="0"/>
        </w:rPr>
      </w:r>
    </w:p>
    <w:p>
      <w:pPr>
        <w:spacing w:after="100" w:line="360" w:lineRule="auto" w:before="0"/>
      </w:pPr>
      <w:r>
        <w:rPr>
          <w:b w:val="0"/>
        </w:rPr>
        <w:t>9. ‘A + B’ means ‘A is the father of B. ‘A - B’ means ‘A is the son of B’. ‘A × B' means ‘A is the sister of B’. ‘A ÷ B’ means ‘A is the wife of B’. If H + I - J × K × L - M ÷ N, then which of the following statements is NOT correct?</w:t>
      </w:r>
    </w:p>
    <w:p>
      <w:pPr>
        <w:spacing w:before="0"/>
      </w:pPr>
      <w:r>
        <w:rPr>
          <w:b w:val="0"/>
        </w:rPr>
      </w:r>
    </w:p>
    <w:p>
      <w:pPr>
        <w:spacing w:after="100" w:before="0"/>
      </w:pPr>
      <w:r>
        <w:rPr>
          <w:b w:val="0"/>
        </w:rPr>
        <w:t>A. H is the husband of the sister of K.</w:t>
      </w:r>
    </w:p>
    <w:p>
      <w:pPr>
        <w:spacing w:after="100" w:before="0"/>
      </w:pPr>
      <w:r>
        <w:rPr>
          <w:b w:val="0"/>
        </w:rPr>
        <w:t>B. J is the wife of the son of M.</w:t>
      </w:r>
    </w:p>
    <w:p>
      <w:pPr>
        <w:spacing w:after="100" w:before="0"/>
      </w:pPr>
      <w:r>
        <w:rPr>
          <w:b w:val="0"/>
        </w:rPr>
        <w:t>C. H is the husband of the sister of L.</w:t>
      </w:r>
    </w:p>
    <w:p>
      <w:pPr>
        <w:spacing w:after="100" w:before="0"/>
      </w:pPr>
      <w:r>
        <w:rPr>
          <w:b w:val="0"/>
        </w:rPr>
        <w:t>D. H is the husband of the daughter of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according to the final family tree :</w:t>
      </w:r>
    </w:p>
    <w:p>
      <w:pPr>
        <w:spacing w:before="0"/>
      </w:pPr>
      <w:r>
        <w:rPr>
          <w:b w:val="0"/>
        </w:rPr>
        <w:t>• Option - (2) : J is the wife of the son of M → Incorrect as J is the sister of the son of M</w:t>
      </w:r>
    </w:p>
    <w:p>
      <w:pPr>
        <w:spacing w:before="0"/>
      </w:pPr>
      <w:r>
        <w:rPr>
          <w:b w:val="0"/>
        </w:rPr>
      </w:r>
    </w:p>
    <w:p>
      <w:pPr>
        <w:spacing w:after="100" w:line="360" w:lineRule="auto" w:before="0"/>
      </w:pPr>
      <w:r>
        <w:rPr>
          <w:b w:val="0"/>
        </w:rPr>
        <w:t>10.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(44, 63, 98) (59, 99, 149)</w:t>
      </w:r>
    </w:p>
    <w:p>
      <w:pPr>
        <w:spacing w:before="0"/>
      </w:pPr>
      <w:r>
        <w:rPr>
          <w:b w:val="0"/>
        </w:rPr>
      </w:r>
    </w:p>
    <w:p>
      <w:pPr>
        <w:spacing w:after="100" w:before="0"/>
      </w:pPr>
      <w:r>
        <w:rPr>
          <w:b w:val="0"/>
        </w:rPr>
        <w:t>A. (81, 15, 87)</w:t>
      </w:r>
    </w:p>
    <w:p>
      <w:pPr>
        <w:spacing w:after="100" w:before="0"/>
      </w:pPr>
      <w:r>
        <w:rPr>
          <w:b w:val="0"/>
        </w:rPr>
        <w:t>B. (54, 73, 121)</w:t>
      </w:r>
    </w:p>
    <w:p>
      <w:pPr>
        <w:spacing w:after="100" w:before="0"/>
      </w:pPr>
      <w:r>
        <w:rPr>
          <w:b w:val="0"/>
        </w:rPr>
        <w:t>C. (19, 32, 44)</w:t>
      </w:r>
    </w:p>
    <w:p>
      <w:pPr>
        <w:spacing w:after="100" w:before="0"/>
      </w:pPr>
      <w:r>
        <w:rPr>
          <w:b w:val="0"/>
        </w:rPr>
        <w:t>D. (82, 13,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(3rd number + 9) So, (81, 15, 87) , 81 + 15 = 87 + 9, 96 = 96 (LHS = RHS)</w:t>
      </w:r>
    </w:p>
    <w:p>
      <w:pPr>
        <w:spacing w:before="0"/>
      </w:pPr>
      <w:r>
        <w:rPr>
          <w:b w:val="0"/>
        </w:rPr>
      </w:r>
    </w:p>
    <w:p>
      <w:pPr>
        <w:spacing w:after="100" w:line="360" w:lineRule="auto" w:before="0"/>
      </w:pPr>
      <w:r>
        <w:rPr>
          <w:b w:val="0"/>
        </w:rPr>
        <w:t>11. In this question, three statements are given, followed by three conclusions numbered I, Il and III. Assuming the statements to be true, even if they seem to be at variance with commonly known facts, decide which of the conclusions logically follows/follow from the statements. Statements: Some spoons are black. All black are crows. No crow is a plate. Conclusions: I. Some black are spoons. Il. All crows are black. III. No plate is a crow.</w:t>
      </w:r>
    </w:p>
    <w:p>
      <w:pPr>
        <w:spacing w:before="0"/>
      </w:pPr>
      <w:r>
        <w:rPr>
          <w:b w:val="0"/>
        </w:rPr>
      </w:r>
    </w:p>
    <w:p>
      <w:pPr>
        <w:spacing w:after="100" w:before="0"/>
      </w:pPr>
      <w:r>
        <w:rPr>
          <w:b w:val="0"/>
        </w:rPr>
        <w:t>A. Only conclusion I follows.</w:t>
      </w:r>
    </w:p>
    <w:p>
      <w:pPr>
        <w:spacing w:after="100" w:before="0"/>
      </w:pPr>
      <w:r>
        <w:rPr>
          <w:b w:val="0"/>
        </w:rPr>
        <w:t>B. Only conclusions I and Ill follow.</w:t>
      </w:r>
    </w:p>
    <w:p>
      <w:pPr>
        <w:spacing w:after="100" w:before="0"/>
      </w:pPr>
      <w:r>
        <w:rPr>
          <w:b w:val="0"/>
        </w:rPr>
        <w:t>C. None of the conclusions follows.</w:t>
      </w:r>
    </w:p>
    <w:p>
      <w:pPr>
        <w:spacing w:after="100" w:before="0"/>
      </w:pPr>
      <w:r>
        <w:rPr>
          <w:b w:val="0"/>
        </w:rPr>
        <w:t>D. Only conclusion Il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 is: Conclusions: I. Some black are spoons → Follow (As, some spoons are black. So, as some part of spoons is common with black therefore it is definitely true.) II. All crows are black → Does not Follow (As, All black are crows. So, it is possible but not definitely true) III. No plate is a crow → Follow (As, no crow is a plate. So, direct cross or negative relation is given between plate and crow therefore it is definitely true.) So, Only conclusions I and Ill follow.</w:t>
      </w:r>
    </w:p>
    <w:p>
      <w:pPr>
        <w:spacing w:before="0"/>
      </w:pPr>
      <w:r>
        <w:rPr>
          <w:b w:val="0"/>
        </w:rPr>
      </w:r>
    </w:p>
    <w:p>
      <w:pPr>
        <w:spacing w:after="100" w:line="360" w:lineRule="auto" w:before="0"/>
      </w:pPr>
      <w:r>
        <w:rPr>
          <w:b w:val="0"/>
        </w:rPr>
        <w:t>12. Select the correct combination of mathematical signs to sequentially fill in the diamond-shapes and to balance the given equation. 56 * 8 * 4 * 7 * 50 * 15</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replacing the * signs : So, 56 * 8 * 4 * 7 * 50 * 15 ⇒ 56 ÷ 8 × 4 + 7 = 50 - 15 7 × 4 + 7 = 35 28 + 7 = 35 35 = 35 (LHS = RHS)</w:t>
      </w:r>
    </w:p>
    <w:p>
      <w:pPr>
        <w:spacing w:before="0"/>
      </w:pPr>
      <w:r>
        <w:rPr>
          <w:b w:val="0"/>
        </w:rPr>
        <w:t>• Option - (4) : ÷, ×, +, =, -</w:t>
      </w:r>
    </w:p>
    <w:p>
      <w:pPr>
        <w:spacing w:before="0"/>
      </w:pPr>
      <w:r>
        <w:rPr>
          <w:b w:val="0"/>
        </w:rPr>
      </w:r>
    </w:p>
    <w:p>
      <w:pPr>
        <w:spacing w:after="100" w:line="360" w:lineRule="auto" w:before="0"/>
      </w:pPr>
      <w:r>
        <w:rPr>
          <w:b w:val="0"/>
        </w:rPr>
        <w:t>13. Study the given pattern carefully and select the number that can replace the question mark (?) in it. (14, 10, 9) (6, 8, 2) (8, 4,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- 3rd number) = (2nd number ÷ 2) So, 8 - ? = 4 ÷ 2 8 - 2 = ? 6 = ?</w:t>
      </w:r>
    </w:p>
    <w:p>
      <w:pPr>
        <w:spacing w:before="0"/>
      </w:pPr>
      <w:r>
        <w:rPr>
          <w:b w:val="0"/>
        </w:rPr>
        <w:t>• (8, 4, ?)</w:t>
      </w:r>
    </w:p>
    <w:p>
      <w:pPr>
        <w:spacing w:before="0"/>
      </w:pPr>
      <w:r>
        <w:rPr>
          <w:b w:val="0"/>
        </w:rPr>
      </w:r>
    </w:p>
    <w:p>
      <w:pPr>
        <w:spacing w:after="100" w:line="360" w:lineRule="auto" w:before="0"/>
      </w:pPr>
      <w:r>
        <w:rPr>
          <w:b w:val="0"/>
        </w:rPr>
        <w:t>14. 'Explicit' is related to 'open' in the same way as 'confidential' is to '______'.</w:t>
      </w:r>
    </w:p>
    <w:p>
      <w:pPr>
        <w:spacing w:before="0"/>
      </w:pPr>
      <w:r>
        <w:rPr>
          <w:b w:val="0"/>
        </w:rPr>
      </w:r>
    </w:p>
    <w:p>
      <w:pPr>
        <w:spacing w:after="100" w:before="0"/>
      </w:pPr>
      <w:r>
        <w:rPr>
          <w:b w:val="0"/>
        </w:rPr>
        <w:t>A. Clean</w:t>
      </w:r>
    </w:p>
    <w:p>
      <w:pPr>
        <w:spacing w:after="100" w:before="0"/>
      </w:pPr>
      <w:r>
        <w:rPr>
          <w:b w:val="0"/>
        </w:rPr>
        <w:t>B. Free</w:t>
      </w:r>
    </w:p>
    <w:p>
      <w:pPr>
        <w:spacing w:after="100" w:before="0"/>
      </w:pPr>
      <w:r>
        <w:rPr>
          <w:b w:val="0"/>
        </w:rPr>
        <w:t>C. Indirectly</w:t>
      </w:r>
    </w:p>
    <w:p>
      <w:pPr>
        <w:spacing w:after="100" w:before="0"/>
      </w:pPr>
      <w:r>
        <w:rPr>
          <w:b w:val="0"/>
        </w:rPr>
        <w:t>D. Secret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Term : Synonym</w:t>
      </w:r>
    </w:p>
    <w:p>
      <w:pPr>
        <w:spacing w:before="0"/>
      </w:pPr>
      <w:r>
        <w:rPr>
          <w:b w:val="0"/>
        </w:rPr>
        <w:t>• Confidential is a synonym of secret.</w:t>
      </w:r>
    </w:p>
    <w:p>
      <w:pPr>
        <w:spacing w:before="0"/>
      </w:pPr>
      <w:r>
        <w:rPr>
          <w:b w:val="0"/>
        </w:rPr>
      </w:r>
    </w:p>
    <w:p>
      <w:pPr>
        <w:spacing w:after="100" w:line="360" w:lineRule="auto" w:before="0"/>
      </w:pPr>
      <w:r>
        <w:rPr>
          <w:b w:val="0"/>
        </w:rPr>
        <w:t>15. Which of the following numbers will replace the question mark (?) in the given series? 325, 271, 226, ?, 163, 145, 136</w:t>
      </w:r>
    </w:p>
    <w:p>
      <w:pPr>
        <w:spacing w:before="0"/>
      </w:pPr>
      <w:r>
        <w:rPr>
          <w:b w:val="0"/>
        </w:rPr>
      </w:r>
    </w:p>
    <w:p>
      <w:pPr>
        <w:spacing w:after="100" w:before="0"/>
      </w:pPr>
      <w:r>
        <w:rPr>
          <w:b w:val="0"/>
        </w:rPr>
        <w:t>A. 190</w:t>
      </w:r>
    </w:p>
    <w:p>
      <w:pPr>
        <w:spacing w:after="100" w:before="0"/>
      </w:pPr>
      <w:r>
        <w:rPr>
          <w:b w:val="0"/>
        </w:rPr>
        <w:t>B. 180</w:t>
      </w:r>
    </w:p>
    <w:p>
      <w:pPr>
        <w:spacing w:after="100" w:before="0"/>
      </w:pPr>
      <w:r>
        <w:rPr>
          <w:b w:val="0"/>
        </w:rPr>
        <w:t>C. 186</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Consecutive decreasing multiples of (9) are subtracted from each number subsequently. 325 - 54 = 271, 271 - 45 = 226, 226 - 36 = 190, 190 - 27 = 163, 163 - 18 = 145, 145 - 9 = 136</w:t>
      </w:r>
    </w:p>
    <w:p>
      <w:pPr>
        <w:spacing w:before="0"/>
      </w:pPr>
      <w:r>
        <w:rPr>
          <w:b w:val="0"/>
        </w:rPr>
      </w:r>
    </w:p>
    <w:p>
      <w:pPr>
        <w:spacing w:after="100" w:line="360" w:lineRule="auto" w:before="0"/>
      </w:pPr>
      <w:r>
        <w:rPr>
          <w:b w:val="0"/>
        </w:rPr>
        <w:t>16. Select the option that represents the letters that, when placed from left to right in the blanks, will complete the letter series. _B_T F H B N_F I_N T F_B N T F</w:t>
      </w:r>
    </w:p>
    <w:p>
      <w:pPr>
        <w:spacing w:before="0"/>
      </w:pPr>
      <w:r>
        <w:rPr>
          <w:b w:val="0"/>
        </w:rPr>
      </w:r>
    </w:p>
    <w:p>
      <w:pPr>
        <w:spacing w:after="100" w:before="0"/>
      </w:pPr>
      <w:r>
        <w:rPr>
          <w:b w:val="0"/>
        </w:rPr>
        <w:t>A. G N T B J</w:t>
      </w:r>
    </w:p>
    <w:p>
      <w:pPr>
        <w:spacing w:after="100" w:before="0"/>
      </w:pPr>
      <w:r>
        <w:rPr>
          <w:b w:val="0"/>
        </w:rPr>
        <w:t>B. G T N J B</w:t>
      </w:r>
    </w:p>
    <w:p>
      <w:pPr>
        <w:spacing w:after="100" w:before="0"/>
      </w:pPr>
      <w:r>
        <w:rPr>
          <w:b w:val="0"/>
        </w:rPr>
        <w:t>C. G J N T B</w:t>
      </w:r>
    </w:p>
    <w:p>
      <w:pPr>
        <w:spacing w:after="100" w:before="0"/>
      </w:pPr>
      <w:r>
        <w:rPr>
          <w:b w:val="0"/>
        </w:rPr>
        <w:t>D. G B N T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 Here, Option - (1) gives the pattern of "GBNT F - H B NTF - IBN T F - JB N T F"</w:t>
      </w:r>
    </w:p>
    <w:p>
      <w:pPr>
        <w:spacing w:before="0"/>
      </w:pPr>
      <w:r>
        <w:rPr>
          <w:b w:val="0"/>
        </w:rPr>
        <w:t>• G N T B J → GBNT F H B NTF IBN T FJB N T F → (It follows the pattern of : )</w:t>
      </w:r>
    </w:p>
    <w:p>
      <w:pPr>
        <w:spacing w:before="0"/>
      </w:pPr>
      <w:r>
        <w:rPr>
          <w:b w:val="0"/>
        </w:rPr>
      </w:r>
    </w:p>
    <w:p>
      <w:pPr>
        <w:spacing w:after="100" w:line="360" w:lineRule="auto" w:before="0"/>
      </w:pPr>
      <w:r>
        <w:rPr>
          <w:b w:val="0"/>
        </w:rPr>
        <w:t>17. Select the option that represents the correct order of the given words as they would appear in an English dictionary. 1. Lambast 2, Lighten 3. Legacy 4. Languish 5. Laughter 6. Lightly</w:t>
      </w:r>
    </w:p>
    <w:p>
      <w:pPr>
        <w:spacing w:before="0"/>
      </w:pPr>
      <w:r>
        <w:rPr>
          <w:b w:val="0"/>
        </w:rPr>
      </w:r>
    </w:p>
    <w:p>
      <w:pPr>
        <w:spacing w:after="100" w:before="0"/>
      </w:pPr>
      <w:r>
        <w:rPr>
          <w:b w:val="0"/>
        </w:rPr>
        <w:t>A. 1, 4, 5, 3, 2, 6</w:t>
      </w:r>
    </w:p>
    <w:p>
      <w:pPr>
        <w:spacing w:after="100" w:before="0"/>
      </w:pPr>
      <w:r>
        <w:rPr>
          <w:b w:val="0"/>
        </w:rPr>
        <w:t>B. 1, 4, 5, 2, 3, 6</w:t>
      </w:r>
    </w:p>
    <w:p>
      <w:pPr>
        <w:spacing w:after="100" w:before="0"/>
      </w:pPr>
      <w:r>
        <w:rPr>
          <w:b w:val="0"/>
        </w:rPr>
        <w:t>C. 1, 5, 4, 2, 3, 6</w:t>
      </w:r>
    </w:p>
    <w:p>
      <w:pPr>
        <w:spacing w:after="100" w:before="0"/>
      </w:pPr>
      <w:r>
        <w:rPr>
          <w:b w:val="0"/>
        </w:rPr>
        <w:t>D. 1, 5, 4, 3, 6,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1. Lambast 4. Languish 5. Laughter 3. Legacy 2, Lighten 6. Lightly</w:t>
      </w:r>
    </w:p>
    <w:p>
      <w:pPr>
        <w:spacing w:before="0"/>
      </w:pPr>
      <w:r>
        <w:rPr>
          <w:b w:val="0"/>
        </w:rPr>
      </w:r>
    </w:p>
    <w:p>
      <w:pPr>
        <w:spacing w:after="100" w:line="360" w:lineRule="auto" w:before="0"/>
      </w:pPr>
      <w:r>
        <w:rPr>
          <w:b w:val="0"/>
        </w:rPr>
        <w:t>18. Select the option that is related to the fifth letter-cluster in the same way as the second letter-cluster is related to the first letter-cluster and the fourth letter-cluster is related to the third letter cluster. PLANT : VPCNR :: STOMP : ROQVU :: BOARD : ?</w:t>
      </w:r>
    </w:p>
    <w:p>
      <w:pPr>
        <w:spacing w:before="0"/>
      </w:pPr>
      <w:r>
        <w:rPr>
          <w:b w:val="0"/>
        </w:rPr>
      </w:r>
    </w:p>
    <w:p>
      <w:pPr>
        <w:spacing w:after="100" w:before="0"/>
      </w:pPr>
      <w:r>
        <w:rPr>
          <w:b w:val="0"/>
        </w:rPr>
        <w:t>A. DPCTF</w:t>
      </w:r>
    </w:p>
    <w:p>
      <w:pPr>
        <w:spacing w:after="100" w:before="0"/>
      </w:pPr>
      <w:r>
        <w:rPr>
          <w:b w:val="0"/>
        </w:rPr>
        <w:t>B. DQCTF</w:t>
      </w:r>
    </w:p>
    <w:p>
      <w:pPr>
        <w:spacing w:after="100" w:before="0"/>
      </w:pPr>
      <w:r>
        <w:rPr>
          <w:b w:val="0"/>
        </w:rPr>
        <w:t>C. FTDQC</w:t>
      </w:r>
    </w:p>
    <w:p>
      <w:pPr>
        <w:spacing w:after="100" w:before="0"/>
      </w:pPr>
      <w:r>
        <w:rPr>
          <w:b w:val="0"/>
        </w:rPr>
        <w:t>D. FTCQD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(2) is added to the position value according to English alphabetic series diagonally. So,</w:t>
      </w:r>
    </w:p>
    <w:p>
      <w:pPr>
        <w:spacing w:before="0"/>
      </w:pPr>
      <w:r>
        <w:rPr>
          <w:b w:val="0"/>
        </w:rPr>
        <w:t>• BOARD : ?</w:t>
      </w:r>
    </w:p>
    <w:p>
      <w:pPr>
        <w:spacing w:before="0"/>
      </w:pPr>
      <w:r>
        <w:rPr>
          <w:b w:val="0"/>
        </w:rPr>
      </w:r>
    </w:p>
    <w:p>
      <w:pPr>
        <w:spacing w:after="100" w:line="360" w:lineRule="auto" w:before="0"/>
      </w:pPr>
      <w:r>
        <w:rPr>
          <w:b w:val="0"/>
        </w:rPr>
        <w:t>19. Three of the following four letter-clusters are alike in a certain way and one is different. Pick the odd one out.</w:t>
      </w:r>
    </w:p>
    <w:p>
      <w:pPr>
        <w:spacing w:before="0"/>
      </w:pPr>
      <w:r>
        <w:rPr>
          <w:b w:val="0"/>
        </w:rPr>
      </w:r>
    </w:p>
    <w:p>
      <w:pPr>
        <w:spacing w:after="100" w:before="0"/>
      </w:pPr>
      <w:r>
        <w:rPr>
          <w:b w:val="0"/>
        </w:rPr>
        <w:t>A. CAX</w:t>
      </w:r>
    </w:p>
    <w:p>
      <w:pPr>
        <w:spacing w:after="100" w:before="0"/>
      </w:pPr>
      <w:r>
        <w:rPr>
          <w:b w:val="0"/>
        </w:rPr>
        <w:t>B. AYZ</w:t>
      </w:r>
    </w:p>
    <w:p>
      <w:pPr>
        <w:spacing w:after="100" w:before="0"/>
      </w:pPr>
      <w:r>
        <w:rPr>
          <w:b w:val="0"/>
        </w:rPr>
        <w:t>C. FDU</w:t>
      </w:r>
    </w:p>
    <w:p>
      <w:pPr>
        <w:spacing w:after="100" w:before="0"/>
      </w:pPr>
      <w:r>
        <w:rPr>
          <w:b w:val="0"/>
        </w:rPr>
        <w:t>D. HDS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the position values according to English alphabetic series is an even number. So, Here, out of all the options 'HDS' is the odd one out as H - 4 = D</w:t>
      </w:r>
    </w:p>
    <w:p>
      <w:pPr>
        <w:spacing w:before="0"/>
      </w:pPr>
      <w:r>
        <w:rPr>
          <w:b w:val="0"/>
        </w:rPr>
        <w:t>• Option - (4) : HDS</w:t>
      </w:r>
    </w:p>
    <w:p>
      <w:pPr>
        <w:spacing w:before="0"/>
      </w:pPr>
      <w:r>
        <w:rPr>
          <w:b w:val="0"/>
        </w:rPr>
      </w:r>
    </w:p>
    <w:p>
      <w:pPr>
        <w:spacing w:after="100" w:line="360" w:lineRule="auto" w:before="0"/>
      </w:pPr>
      <w:r>
        <w:rPr>
          <w:b w:val="0"/>
        </w:rPr>
        <w:t>20. Which of the following terms will replace the question mark (?) in the given series? SHP, RIO, PKN, MNM, ?</w:t>
      </w:r>
    </w:p>
    <w:p>
      <w:pPr>
        <w:spacing w:before="0"/>
      </w:pPr>
      <w:r>
        <w:rPr>
          <w:b w:val="0"/>
        </w:rPr>
      </w:r>
    </w:p>
    <w:p>
      <w:pPr>
        <w:spacing w:after="100" w:before="0"/>
      </w:pPr>
      <w:r>
        <w:rPr>
          <w:b w:val="0"/>
        </w:rPr>
        <w:t>A. ISL</w:t>
      </w:r>
    </w:p>
    <w:p>
      <w:pPr>
        <w:spacing w:after="100" w:before="0"/>
      </w:pPr>
      <w:r>
        <w:rPr>
          <w:b w:val="0"/>
        </w:rPr>
        <w:t>B. JRL</w:t>
      </w:r>
    </w:p>
    <w:p>
      <w:pPr>
        <w:spacing w:after="100" w:before="0"/>
      </w:pPr>
      <w:r>
        <w:rPr>
          <w:b w:val="0"/>
        </w:rPr>
        <w:t>C. IRL</w:t>
      </w:r>
    </w:p>
    <w:p>
      <w:pPr>
        <w:spacing w:after="100" w:before="0"/>
      </w:pPr>
      <w:r>
        <w:rPr>
          <w:b w:val="0"/>
        </w:rPr>
        <w:t>D. IQL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letter → Increasing number series is subtracted from the position value according to English alphabetic series.</w:t>
      </w:r>
    </w:p>
    <w:p>
      <w:pPr>
        <w:spacing w:before="0"/>
      </w:pPr>
      <w:r>
        <w:rPr>
          <w:b w:val="0"/>
        </w:rPr>
        <w:t>• Second letter → Increasing number series is added to the position value according to English alphabetic series.</w:t>
      </w:r>
    </w:p>
    <w:p>
      <w:pPr>
        <w:spacing w:before="0"/>
      </w:pPr>
      <w:r>
        <w:rPr>
          <w:b w:val="0"/>
        </w:rPr>
        <w:t>• Third letter → (1) is subtracted from the position value according to English alphabetic series.</w:t>
      </w:r>
    </w:p>
    <w:p>
      <w:pPr>
        <w:spacing w:before="0"/>
      </w:pPr>
      <w:r>
        <w:rPr>
          <w:b w:val="0"/>
        </w:rPr>
      </w:r>
    </w:p>
    <w:p>
      <w:pPr>
        <w:spacing w:after="100" w:line="360" w:lineRule="auto" w:before="0"/>
      </w:pPr>
      <w:r>
        <w:rPr>
          <w:b w:val="0"/>
        </w:rPr>
        <w:t>21. Intensive agriculture implies ______.</w:t>
      </w:r>
    </w:p>
    <w:p>
      <w:pPr>
        <w:spacing w:before="0"/>
      </w:pPr>
      <w:r>
        <w:rPr>
          <w:b w:val="0"/>
        </w:rPr>
      </w:r>
    </w:p>
    <w:p>
      <w:pPr>
        <w:spacing w:after="100" w:before="0"/>
      </w:pPr>
      <w:r>
        <w:rPr>
          <w:b w:val="0"/>
        </w:rPr>
        <w:t>A. bringing more land under cultivation</w:t>
      </w:r>
    </w:p>
    <w:p>
      <w:pPr>
        <w:spacing w:after="100" w:before="0"/>
      </w:pPr>
      <w:r>
        <w:rPr>
          <w:b w:val="0"/>
        </w:rPr>
        <w:t>B. cultivating large farms with moderately low inputs of labour and capital</w:t>
      </w:r>
    </w:p>
    <w:p>
      <w:pPr>
        <w:spacing w:after="100" w:before="0"/>
      </w:pPr>
      <w:r>
        <w:rPr>
          <w:b w:val="0"/>
        </w:rPr>
        <w:t>C. use of more labour and capital inputs on the given land under cultivation</w:t>
      </w:r>
    </w:p>
    <w:p>
      <w:pPr>
        <w:spacing w:after="100" w:before="0"/>
      </w:pPr>
      <w:r>
        <w:rPr>
          <w:b w:val="0"/>
        </w:rPr>
        <w:t>D. spreading farming across more states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Intensive agriculture, also known as intensive farming, maximizes agricultural production from a given area of land using higher inputs of labour, machinery, and other farming resources. Intensive agriculture uses practices like irrigation, advanced fertilizers, and other technological inputs to generate a high output per unit of land, making it well-suited for regions with high population density where land is in short supply.</w:t>
      </w:r>
    </w:p>
    <w:p>
      <w:pPr>
        <w:spacing w:before="0"/>
      </w:pPr>
      <w:r>
        <w:rPr>
          <w:b w:val="0"/>
        </w:rPr>
      </w:r>
    </w:p>
    <w:p>
      <w:pPr>
        <w:spacing w:after="100" w:line="360" w:lineRule="auto" w:before="0"/>
      </w:pPr>
      <w:r>
        <w:rPr>
          <w:b w:val="0"/>
        </w:rPr>
        <w:t>22. Nana Sahib, a rebel at Kanpur was the son of which of the following Peshwas?</w:t>
      </w:r>
    </w:p>
    <w:p>
      <w:pPr>
        <w:spacing w:before="0"/>
      </w:pPr>
      <w:r>
        <w:rPr>
          <w:b w:val="0"/>
        </w:rPr>
      </w:r>
    </w:p>
    <w:p>
      <w:pPr>
        <w:spacing w:after="100" w:before="0"/>
      </w:pPr>
      <w:r>
        <w:rPr>
          <w:b w:val="0"/>
        </w:rPr>
        <w:t>A. Baji Rao l</w:t>
      </w:r>
    </w:p>
    <w:p>
      <w:pPr>
        <w:spacing w:after="100" w:before="0"/>
      </w:pPr>
      <w:r>
        <w:rPr>
          <w:b w:val="0"/>
        </w:rPr>
        <w:t>B. Balaji Baji Rao</w:t>
      </w:r>
    </w:p>
    <w:p>
      <w:pPr>
        <w:spacing w:after="100" w:before="0"/>
      </w:pPr>
      <w:r>
        <w:rPr>
          <w:b w:val="0"/>
        </w:rPr>
        <w:t>C. Baji Rao ll</w:t>
      </w:r>
    </w:p>
    <w:p>
      <w:pPr>
        <w:spacing w:after="100" w:before="0"/>
      </w:pPr>
      <w:r>
        <w:rPr>
          <w:b w:val="0"/>
        </w:rPr>
        <w:t>D. Balaji Vishwanath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Nana Sahib, born as Dhondu Pant was adopted by Baji Rao II, who was the last Peshwa of the Maratha Empire. He led the revolt in the region of Kanpur (Cawnpore) and despite initial successes, was defeated by British forces later on.</w:t>
      </w:r>
    </w:p>
    <w:p>
      <w:pPr>
        <w:spacing w:before="0"/>
      </w:pPr>
      <w:r>
        <w:rPr>
          <w:b w:val="0"/>
        </w:rPr>
      </w:r>
    </w:p>
    <w:p>
      <w:pPr>
        <w:spacing w:after="100" w:line="360" w:lineRule="auto" w:before="0"/>
      </w:pPr>
      <w:r>
        <w:rPr>
          <w:b w:val="0"/>
        </w:rPr>
        <w:t>23. Which of the following hill stations do NOT experience snowfall in winters?</w:t>
      </w:r>
    </w:p>
    <w:p>
      <w:pPr>
        <w:spacing w:before="0"/>
      </w:pPr>
      <w:r>
        <w:rPr>
          <w:b w:val="0"/>
        </w:rPr>
      </w:r>
    </w:p>
    <w:p>
      <w:pPr>
        <w:spacing w:after="100" w:before="0"/>
      </w:pPr>
      <w:r>
        <w:rPr>
          <w:b w:val="0"/>
        </w:rPr>
        <w:t>A. Ooty</w:t>
      </w:r>
    </w:p>
    <w:p>
      <w:pPr>
        <w:spacing w:after="100" w:before="0"/>
      </w:pPr>
      <w:r>
        <w:rPr>
          <w:b w:val="0"/>
        </w:rPr>
        <w:t>B. Nainital</w:t>
      </w:r>
    </w:p>
    <w:p>
      <w:pPr>
        <w:spacing w:after="100" w:before="0"/>
      </w:pPr>
      <w:r>
        <w:rPr>
          <w:b w:val="0"/>
        </w:rPr>
        <w:t>C. Shimla</w:t>
      </w:r>
    </w:p>
    <w:p>
      <w:pPr>
        <w:spacing w:after="100" w:before="0"/>
      </w:pPr>
      <w:r>
        <w:rPr>
          <w:b w:val="0"/>
        </w:rPr>
        <w:t>D. Srinagar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Ooty, located in Tamil Nadu, does not experience snowfall in winters due to its relatively milder climate compared to northern hill stations like Nainital, Shimla, and Srinagar, which do experience snowfall. Despite being a hill station, Ooty's temperatures are not low enough for snow.</w:t>
      </w:r>
    </w:p>
    <w:p>
      <w:pPr>
        <w:spacing w:before="0"/>
      </w:pPr>
      <w:r>
        <w:rPr>
          <w:b w:val="0"/>
        </w:rPr>
      </w:r>
    </w:p>
    <w:p>
      <w:pPr>
        <w:spacing w:after="100" w:line="360" w:lineRule="auto" w:before="0"/>
      </w:pPr>
      <w:r>
        <w:rPr>
          <w:b w:val="0"/>
        </w:rPr>
        <w:t>24. Schools and hostels under the Ministry of Education's Samagra Shiksha scheme will be renamed after:</w:t>
      </w:r>
    </w:p>
    <w:p>
      <w:pPr>
        <w:spacing w:before="0"/>
      </w:pPr>
      <w:r>
        <w:rPr>
          <w:b w:val="0"/>
        </w:rPr>
      </w:r>
    </w:p>
    <w:p>
      <w:pPr>
        <w:spacing w:after="100" w:before="0"/>
      </w:pPr>
      <w:r>
        <w:rPr>
          <w:b w:val="0"/>
        </w:rPr>
        <w:t>A. Shyama Prashad Mukharjee</w:t>
      </w:r>
    </w:p>
    <w:p>
      <w:pPr>
        <w:spacing w:after="100" w:before="0"/>
      </w:pPr>
      <w:r>
        <w:rPr>
          <w:b w:val="0"/>
        </w:rPr>
        <w:t>B. Netaji Subhas Chandra Bose</w:t>
      </w:r>
    </w:p>
    <w:p>
      <w:pPr>
        <w:spacing w:after="100" w:before="0"/>
      </w:pPr>
      <w:r>
        <w:rPr>
          <w:b w:val="0"/>
        </w:rPr>
        <w:t>C. Deen Dayal Upadhyaya</w:t>
      </w:r>
    </w:p>
    <w:p>
      <w:pPr>
        <w:spacing w:after="100" w:before="0"/>
      </w:pPr>
      <w:r>
        <w:rPr>
          <w:b w:val="0"/>
        </w:rPr>
        <w:t>D. Sardar Vallabhbhai Patel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tribute to Netaji Subhas Chandra Bose, the Ministry of Education has decided to name residential schools and hostels funded under the Samagra Shiksha Scheme as "Netaji Subhas Chandra Bose residential schools/hostels". This is reflective of the central government's effort to honour the memory and contributions of the legendary freedom fighter, acknowledging his role as a key figure in India's freedom struggle.</w:t>
      </w:r>
    </w:p>
    <w:p>
      <w:pPr>
        <w:spacing w:before="0"/>
      </w:pPr>
      <w:r>
        <w:rPr>
          <w:b w:val="0"/>
        </w:rPr>
      </w:r>
    </w:p>
    <w:p>
      <w:pPr>
        <w:spacing w:after="100" w:line="360" w:lineRule="auto" w:before="0"/>
      </w:pPr>
      <w:r>
        <w:rPr>
          <w:b w:val="0"/>
        </w:rPr>
        <w:t>25. On 7 November 2022, Prime Minister Narendra Modi attended and offered prayers at celebrations of the _______ Prakash Parv of Shri Guru Nanak Dev Ji at New Delhi.</w:t>
      </w:r>
    </w:p>
    <w:p>
      <w:pPr>
        <w:spacing w:before="0"/>
      </w:pPr>
      <w:r>
        <w:rPr>
          <w:b w:val="0"/>
        </w:rPr>
      </w:r>
    </w:p>
    <w:p>
      <w:pPr>
        <w:spacing w:after="100" w:before="0"/>
      </w:pPr>
      <w:r>
        <w:rPr>
          <w:b w:val="0"/>
        </w:rPr>
        <w:t>A. 550th</w:t>
      </w:r>
    </w:p>
    <w:p>
      <w:pPr>
        <w:spacing w:after="100" w:before="0"/>
      </w:pPr>
      <w:r>
        <w:rPr>
          <w:b w:val="0"/>
        </w:rPr>
        <w:t>B. 551st</w:t>
      </w:r>
    </w:p>
    <w:p>
      <w:pPr>
        <w:spacing w:after="100" w:before="0"/>
      </w:pPr>
      <w:r>
        <w:rPr>
          <w:b w:val="0"/>
        </w:rPr>
        <w:t>C. 552nd</w:t>
      </w:r>
    </w:p>
    <w:p>
      <w:pPr>
        <w:spacing w:after="100" w:before="0"/>
      </w:pPr>
      <w:r>
        <w:rPr>
          <w:b w:val="0"/>
        </w:rPr>
        <w:t>D. 553rd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7th November 2022, Indian Prime Minister Narendra Modi attended the celebration of the 553rd Prakash Parv of Shri Guru Nanak Dev Ji in New Delhi. This event marks the birth anniversary of Guru Nanak Dev Ji, the founder of Sikhism.</w:t>
      </w:r>
    </w:p>
    <w:p>
      <w:pPr>
        <w:spacing w:before="0"/>
      </w:pPr>
      <w:r>
        <w:rPr>
          <w:b w:val="0"/>
        </w:rPr>
      </w:r>
    </w:p>
    <w:p>
      <w:pPr>
        <w:spacing w:after="100" w:line="360" w:lineRule="auto" w:before="0"/>
      </w:pPr>
      <w:r>
        <w:rPr>
          <w:b w:val="0"/>
        </w:rPr>
        <w:t>26. Match column A with column B. Column A (Type of algae) Column B (Proper Name) (a) Blue-green algae (i) Sargassum (b) Red algae (ii) Chlamydomonas (c) Green algae (iii) Rhodophyta (d) Brown algae (iv) Cyanobacteria</w:t>
      </w:r>
    </w:p>
    <w:p>
      <w:pPr>
        <w:spacing w:before="0"/>
      </w:pPr>
      <w:r>
        <w:rPr>
          <w:b w:val="0"/>
        </w:rPr>
      </w:r>
    </w:p>
    <w:p>
      <w:pPr>
        <w:spacing w:after="100" w:before="0"/>
      </w:pPr>
      <w:r>
        <w:rPr>
          <w:b w:val="0"/>
        </w:rPr>
        <w:t>A. a - i, b - ii, c - iii, d - iv</w:t>
      </w:r>
    </w:p>
    <w:p>
      <w:pPr>
        <w:spacing w:after="100" w:before="0"/>
      </w:pPr>
      <w:r>
        <w:rPr>
          <w:b w:val="0"/>
        </w:rPr>
        <w:t>B. a - i, b - iii, c - ii, d - iv</w:t>
      </w:r>
    </w:p>
    <w:p>
      <w:pPr>
        <w:spacing w:after="100" w:before="0"/>
      </w:pPr>
      <w:r>
        <w:rPr>
          <w:b w:val="0"/>
        </w:rPr>
        <w:t>C. a - iv, b - iii, c - ii, d - i</w:t>
      </w:r>
    </w:p>
    <w:p>
      <w:pPr>
        <w:spacing w:after="100" w:before="0"/>
      </w:pPr>
      <w:r>
        <w:rPr>
          <w:b w:val="0"/>
        </w:rPr>
        <w:t>D. a - iii, b - iv, c - ii, d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Blue-green algae are actually bacteria and are also known as Cyanobacteria. Red algae, often called Rhodophyta, have been identified as one of the oldest groups of eukaryotic algae. Green algae are a diverse group of algae from which plants evolved. Chlamydomonas is a genus of unicellular green algae. Sargassum is a brown algae, known for forming massive floating forests in the ocean.</w:t>
      </w:r>
    </w:p>
    <w:p>
      <w:pPr>
        <w:spacing w:before="0"/>
      </w:pPr>
      <w:r>
        <w:rPr>
          <w:b w:val="0"/>
        </w:rPr>
      </w:r>
    </w:p>
    <w:p>
      <w:pPr>
        <w:spacing w:after="100" w:line="360" w:lineRule="auto" w:before="0"/>
      </w:pPr>
      <w:r>
        <w:rPr>
          <w:b w:val="0"/>
        </w:rPr>
        <w:t>27. What helps making the acidic food alkaline that is coming from the stomach?</w:t>
      </w:r>
    </w:p>
    <w:p>
      <w:pPr>
        <w:spacing w:before="0"/>
      </w:pPr>
      <w:r>
        <w:rPr>
          <w:b w:val="0"/>
        </w:rPr>
      </w:r>
    </w:p>
    <w:p>
      <w:pPr>
        <w:spacing w:after="100" w:before="0"/>
      </w:pPr>
      <w:r>
        <w:rPr>
          <w:b w:val="0"/>
        </w:rPr>
        <w:t>A. Pepsin</w:t>
      </w:r>
    </w:p>
    <w:p>
      <w:pPr>
        <w:spacing w:after="100" w:before="0"/>
      </w:pPr>
      <w:r>
        <w:rPr>
          <w:b w:val="0"/>
        </w:rPr>
        <w:t>B. Gastric juice</w:t>
      </w:r>
    </w:p>
    <w:p>
      <w:pPr>
        <w:spacing w:after="100" w:before="0"/>
      </w:pPr>
      <w:r>
        <w:rPr>
          <w:b w:val="0"/>
        </w:rPr>
        <w:t>C. Hydrochloric acid</w:t>
      </w:r>
    </w:p>
    <w:p>
      <w:pPr>
        <w:spacing w:after="100" w:before="0"/>
      </w:pPr>
      <w:r>
        <w:rPr>
          <w:b w:val="0"/>
        </w:rPr>
        <w:t>D. Bile juice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Bile juice is secreted by the liver and stored in the gallbladder. It is released into the small intestine when food enters. Bile neutralizes the acid in chyme, raising its pH and making the intestinal environment more alkaline. Along with neutralizing the acid, bile aids in the emulsification of dietary fat, which helps in its digestion.</w:t>
      </w:r>
    </w:p>
    <w:p>
      <w:pPr>
        <w:spacing w:before="0"/>
      </w:pPr>
      <w:r>
        <w:rPr>
          <w:b w:val="0"/>
        </w:rPr>
      </w:r>
    </w:p>
    <w:p>
      <w:pPr>
        <w:spacing w:after="100" w:line="360" w:lineRule="auto" w:before="0"/>
      </w:pPr>
      <w:r>
        <w:rPr>
          <w:b w:val="0"/>
        </w:rPr>
        <w:t>28. For which discovery did William Bradford Shockley, John Bardeen and Walter Houser Brattain jointly receive the Nobel Prize in Physics in 1956?</w:t>
      </w:r>
    </w:p>
    <w:p>
      <w:pPr>
        <w:spacing w:before="0"/>
      </w:pPr>
      <w:r>
        <w:rPr>
          <w:b w:val="0"/>
        </w:rPr>
      </w:r>
    </w:p>
    <w:p>
      <w:pPr>
        <w:spacing w:after="100" w:before="0"/>
      </w:pPr>
      <w:r>
        <w:rPr>
          <w:b w:val="0"/>
        </w:rPr>
        <w:t>A. Discovery of transistor effect</w:t>
      </w:r>
    </w:p>
    <w:p>
      <w:pPr>
        <w:spacing w:after="100" w:before="0"/>
      </w:pPr>
      <w:r>
        <w:rPr>
          <w:b w:val="0"/>
        </w:rPr>
        <w:t>B. Discovery of thermionic emission</w:t>
      </w:r>
    </w:p>
    <w:p>
      <w:pPr>
        <w:spacing w:after="100" w:before="0"/>
      </w:pPr>
      <w:r>
        <w:rPr>
          <w:b w:val="0"/>
        </w:rPr>
        <w:t>C. Discovery of electromagnetic induction</w:t>
      </w:r>
    </w:p>
    <w:p>
      <w:pPr>
        <w:spacing w:after="100" w:before="0"/>
      </w:pPr>
      <w:r>
        <w:rPr>
          <w:b w:val="0"/>
        </w:rPr>
        <w:t>D. Discovery of receptors for temperature and touch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1956, William Bradford Shockley, John Bardeen, and Walter Houser Brattain jointly received the Nobel Prize in Physics for their research on semiconductors and their discovery of the transistor effect. The transistor effect they discovered is a fundamental principle that forms the basis for the functioning of transistors, pivotal components in virtually all modern electronic devices.</w:t>
      </w:r>
    </w:p>
    <w:p>
      <w:pPr>
        <w:spacing w:before="0"/>
      </w:pPr>
      <w:r>
        <w:rPr>
          <w:b w:val="0"/>
        </w:rPr>
      </w:r>
    </w:p>
    <w:p>
      <w:pPr>
        <w:spacing w:after="100" w:line="360" w:lineRule="auto" w:before="0"/>
      </w:pPr>
      <w:r>
        <w:rPr>
          <w:b w:val="0"/>
        </w:rPr>
        <w:t>29. Which group of rivers is a part of the peninsular drainage system?</w:t>
      </w:r>
    </w:p>
    <w:p>
      <w:pPr>
        <w:spacing w:before="0"/>
      </w:pPr>
      <w:r>
        <w:rPr>
          <w:b w:val="0"/>
        </w:rPr>
      </w:r>
    </w:p>
    <w:p>
      <w:pPr>
        <w:spacing w:after="100" w:before="0"/>
      </w:pPr>
      <w:r>
        <w:rPr>
          <w:b w:val="0"/>
        </w:rPr>
        <w:t>A. Gandak and Ghaghra</w:t>
      </w:r>
    </w:p>
    <w:p>
      <w:pPr>
        <w:spacing w:after="100" w:before="0"/>
      </w:pPr>
      <w:r>
        <w:rPr>
          <w:b w:val="0"/>
        </w:rPr>
        <w:t>B. Mahanadi and Godavari</w:t>
      </w:r>
    </w:p>
    <w:p>
      <w:pPr>
        <w:spacing w:after="100" w:before="0"/>
      </w:pPr>
      <w:r>
        <w:rPr>
          <w:b w:val="0"/>
        </w:rPr>
        <w:t>C. Ganga and Yamuna</w:t>
      </w:r>
    </w:p>
    <w:p>
      <w:pPr>
        <w:spacing w:after="100" w:before="0"/>
      </w:pPr>
      <w:r>
        <w:rPr>
          <w:b w:val="0"/>
        </w:rPr>
        <w:t>D. Damodar and Sarda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Mahanadi and Godavari are two of the major rivers that are part of the Peninsular drainage system in India. The Peninsular River System, unlike the Himalayan River System, is mainly composed of older rivers that have a fixed course and do not substantially change direction or characteristics with seasons.</w:t>
      </w:r>
    </w:p>
    <w:p>
      <w:pPr>
        <w:spacing w:before="0"/>
      </w:pPr>
      <w:r>
        <w:rPr>
          <w:b w:val="0"/>
        </w:rPr>
      </w:r>
    </w:p>
    <w:p>
      <w:pPr>
        <w:spacing w:after="100" w:line="360" w:lineRule="auto" w:before="0"/>
      </w:pPr>
      <w:r>
        <w:rPr>
          <w:b w:val="0"/>
        </w:rPr>
        <w:t>30. Ashoka sent a mission to spread the principle of Dhamma led by his son, Mahendra and daughter, Sanghamitra to _______.</w:t>
      </w:r>
    </w:p>
    <w:p>
      <w:pPr>
        <w:spacing w:before="0"/>
      </w:pPr>
      <w:r>
        <w:rPr>
          <w:b w:val="0"/>
        </w:rPr>
      </w:r>
    </w:p>
    <w:p>
      <w:pPr>
        <w:spacing w:after="100" w:before="0"/>
      </w:pPr>
      <w:r>
        <w:rPr>
          <w:b w:val="0"/>
        </w:rPr>
        <w:t>A. Kalinga</w:t>
      </w:r>
    </w:p>
    <w:p>
      <w:pPr>
        <w:spacing w:after="100" w:before="0"/>
      </w:pPr>
      <w:r>
        <w:rPr>
          <w:b w:val="0"/>
        </w:rPr>
        <w:t>B. Ceylon</w:t>
      </w:r>
    </w:p>
    <w:p>
      <w:pPr>
        <w:spacing w:after="100" w:before="0"/>
      </w:pPr>
      <w:r>
        <w:rPr>
          <w:b w:val="0"/>
        </w:rPr>
        <w:t>C. Cambodia</w:t>
      </w:r>
    </w:p>
    <w:p>
      <w:pPr>
        <w:spacing w:after="100" w:before="0"/>
      </w:pPr>
      <w:r>
        <w:rPr>
          <w:b w:val="0"/>
        </w:rPr>
        <w:t>D. Thailand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Emperor Ashoka sent Buddhist missions to various places to spread the principles of Dhamma (Buddhist teachings). His son, Mahendra (also referred to as Mahinda), and daughter, Sanghamitra, were sent to Ceylon (present-day Sri Lanka). They played a key role in establishing Theravada Buddhism as the major religion in the region.</w:t>
      </w:r>
    </w:p>
    <w:p>
      <w:pPr>
        <w:spacing w:before="0"/>
      </w:pPr>
      <w:r>
        <w:rPr>
          <w:b w:val="0"/>
        </w:rPr>
      </w:r>
    </w:p>
    <w:p>
      <w:pPr>
        <w:spacing w:after="100" w:line="360" w:lineRule="auto" w:before="0"/>
      </w:pPr>
      <w:r>
        <w:rPr>
          <w:b w:val="0"/>
        </w:rPr>
        <w:t>31. If the government revenue expenditure exceeds revenue receipt, It is called:</w:t>
      </w:r>
    </w:p>
    <w:p>
      <w:pPr>
        <w:spacing w:before="0"/>
      </w:pPr>
      <w:r>
        <w:rPr>
          <w:b w:val="0"/>
        </w:rPr>
      </w:r>
    </w:p>
    <w:p>
      <w:pPr>
        <w:spacing w:after="100" w:before="0"/>
      </w:pPr>
      <w:r>
        <w:rPr>
          <w:b w:val="0"/>
        </w:rPr>
        <w:t>A. revenue deficit</w:t>
      </w:r>
    </w:p>
    <w:p>
      <w:pPr>
        <w:spacing w:after="100" w:before="0"/>
      </w:pPr>
      <w:r>
        <w:rPr>
          <w:b w:val="0"/>
        </w:rPr>
        <w:t>B. primary deficit</w:t>
      </w:r>
    </w:p>
    <w:p>
      <w:pPr>
        <w:spacing w:after="100" w:before="0"/>
      </w:pPr>
      <w:r>
        <w:rPr>
          <w:b w:val="0"/>
        </w:rPr>
        <w:t>C. capital deficit</w:t>
      </w:r>
    </w:p>
    <w:p>
      <w:pPr>
        <w:spacing w:after="100" w:before="0"/>
      </w:pPr>
      <w:r>
        <w:rPr>
          <w:b w:val="0"/>
        </w:rPr>
        <w:t>D. fiscal deficit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government's revenue expenditure exceeds revenue receipts, it is termed as a revenue deficit. A revenue deficit essentially means that the government's own earnings are insufficient to meet the operational costs of running government departments and provision of services.</w:t>
      </w:r>
    </w:p>
    <w:p>
      <w:pPr>
        <w:spacing w:before="0"/>
      </w:pPr>
      <w:r>
        <w:rPr>
          <w:b w:val="0"/>
        </w:rPr>
      </w:r>
    </w:p>
    <w:p>
      <w:pPr>
        <w:spacing w:after="100" w:line="360" w:lineRule="auto" w:before="0"/>
      </w:pPr>
      <w:r>
        <w:rPr>
          <w:b w:val="0"/>
        </w:rPr>
        <w:t>32. Paramvir Chakra, Ashok Chakra and Vir Chakra are presented during the celebration of which day?</w:t>
      </w:r>
    </w:p>
    <w:p>
      <w:pPr>
        <w:spacing w:before="0"/>
      </w:pPr>
      <w:r>
        <w:rPr>
          <w:b w:val="0"/>
        </w:rPr>
      </w:r>
    </w:p>
    <w:p>
      <w:pPr>
        <w:spacing w:after="100" w:before="0"/>
      </w:pPr>
      <w:r>
        <w:rPr>
          <w:b w:val="0"/>
        </w:rPr>
        <w:t>A. Republic Day</w:t>
      </w:r>
    </w:p>
    <w:p>
      <w:pPr>
        <w:spacing w:after="100" w:before="0"/>
      </w:pPr>
      <w:r>
        <w:rPr>
          <w:b w:val="0"/>
        </w:rPr>
        <w:t>B. Independence Day</w:t>
      </w:r>
    </w:p>
    <w:p>
      <w:pPr>
        <w:spacing w:after="100" w:before="0"/>
      </w:pPr>
      <w:r>
        <w:rPr>
          <w:b w:val="0"/>
        </w:rPr>
        <w:t>C. Gandhi Jayanti</w:t>
      </w:r>
    </w:p>
    <w:p>
      <w:pPr>
        <w:spacing w:after="100" w:before="0"/>
      </w:pPr>
      <w:r>
        <w:rPr>
          <w:b w:val="0"/>
        </w:rPr>
        <w:t>D. Indian Air Force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Param Vir Chakra, Ashok Chakra, and Vir Chakra are among India's highest military honors and are presented during Republic Day celebrations on January 26. This day marks the enactment of India's Constitution, establishing it as a republic. The awards are presented by the President of India during the Republic Day parade. The Ashoka Chakra can be awarded to both military and civilian personnel and can be posthumously awarded. Independence Day on August 15, Gandhi Jayanti on October 2, and Indian Air Force Day on October 8 do not typically feature the presentation of these high military honors.</w:t>
      </w:r>
    </w:p>
    <w:p>
      <w:pPr>
        <w:spacing w:before="0"/>
      </w:pPr>
      <w:r>
        <w:rPr>
          <w:b w:val="0"/>
        </w:rPr>
      </w:r>
    </w:p>
    <w:p>
      <w:pPr>
        <w:spacing w:after="100" w:line="360" w:lineRule="auto" w:before="0"/>
      </w:pPr>
      <w:r>
        <w:rPr>
          <w:b w:val="0"/>
        </w:rPr>
        <w:t>33. The musician Sivamani is associated with which musical instrument?</w:t>
      </w:r>
    </w:p>
    <w:p>
      <w:pPr>
        <w:spacing w:before="0"/>
      </w:pPr>
      <w:r>
        <w:rPr>
          <w:b w:val="0"/>
        </w:rPr>
      </w:r>
    </w:p>
    <w:p>
      <w:pPr>
        <w:spacing w:after="100" w:before="0"/>
      </w:pPr>
      <w:r>
        <w:rPr>
          <w:b w:val="0"/>
        </w:rPr>
        <w:t>A. Drums</w:t>
      </w:r>
    </w:p>
    <w:p>
      <w:pPr>
        <w:spacing w:after="100" w:before="0"/>
      </w:pPr>
      <w:r>
        <w:rPr>
          <w:b w:val="0"/>
        </w:rPr>
        <w:t>B. Violin</w:t>
      </w:r>
    </w:p>
    <w:p>
      <w:pPr>
        <w:spacing w:after="100" w:before="0"/>
      </w:pPr>
      <w:r>
        <w:rPr>
          <w:b w:val="0"/>
        </w:rPr>
        <w:t>C. Shehnai</w:t>
      </w:r>
    </w:p>
    <w:p>
      <w:pPr>
        <w:spacing w:after="100" w:before="0"/>
      </w:pPr>
      <w:r>
        <w:rPr>
          <w:b w:val="0"/>
        </w:rPr>
        <w:t>D. Sarod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Sivamani, known by his stage name Drums Sivamani, is a renowned percussionist from India. He plays many instruments including drums, octoban, darbuka, udukai, ghatam, and kanjira. Over his career, he has performed in various stages and for different types of events, including the IPL Championships in 2008 and 2010.</w:t>
      </w:r>
    </w:p>
    <w:p>
      <w:pPr>
        <w:spacing w:before="0"/>
      </w:pPr>
      <w:r>
        <w:rPr>
          <w:b w:val="0"/>
        </w:rPr>
      </w:r>
    </w:p>
    <w:p>
      <w:pPr>
        <w:spacing w:after="100" w:line="360" w:lineRule="auto" w:before="0"/>
      </w:pPr>
      <w:r>
        <w:rPr>
          <w:b w:val="0"/>
        </w:rPr>
        <w:t>34. Who among the following was the slave-general of Alauddin Khilji, who led his army in the battle against Ramachandra of Devagiri?</w:t>
      </w:r>
    </w:p>
    <w:p>
      <w:pPr>
        <w:spacing w:before="0"/>
      </w:pPr>
      <w:r>
        <w:rPr>
          <w:b w:val="0"/>
        </w:rPr>
      </w:r>
    </w:p>
    <w:p>
      <w:pPr>
        <w:spacing w:after="100" w:before="0"/>
      </w:pPr>
      <w:r>
        <w:rPr>
          <w:b w:val="0"/>
        </w:rPr>
        <w:t>A. Nusrat Khan</w:t>
      </w:r>
    </w:p>
    <w:p>
      <w:pPr>
        <w:spacing w:after="100" w:before="0"/>
      </w:pPr>
      <w:r>
        <w:rPr>
          <w:b w:val="0"/>
        </w:rPr>
        <w:t>B. Malik Kafur</w:t>
      </w:r>
    </w:p>
    <w:p>
      <w:pPr>
        <w:spacing w:after="100" w:before="0"/>
      </w:pPr>
      <w:r>
        <w:rPr>
          <w:b w:val="0"/>
        </w:rPr>
        <w:t>C. Ulugh Khan</w:t>
      </w:r>
    </w:p>
    <w:p>
      <w:pPr>
        <w:spacing w:after="100" w:before="0"/>
      </w:pPr>
      <w:r>
        <w:rPr>
          <w:b w:val="0"/>
        </w:rPr>
        <w:t>D. Zafar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Malik Kafur was the slave-general of Alauddin Khilji. He led Alauddin Khilji's army in the battle against Ramachandra of Devagiri. Malik Kafur's military leadership and strategic skills were instrumental in the Khilji dynasty's expansion. Malik Kafur played a key role in the history of medieval India as a trusted general and commander in various battles.</w:t>
      </w:r>
    </w:p>
    <w:p>
      <w:pPr>
        <w:spacing w:before="0"/>
      </w:pPr>
      <w:r>
        <w:rPr>
          <w:b w:val="0"/>
        </w:rPr>
      </w:r>
    </w:p>
    <w:p>
      <w:pPr>
        <w:spacing w:after="100" w:line="360" w:lineRule="auto" w:before="0"/>
      </w:pPr>
      <w:r>
        <w:rPr>
          <w:b w:val="0"/>
        </w:rPr>
        <w:t>35. Padma Shri awardee In 2022, Arjun Singh Dhurve, Is a tribal dancer of which of the following dance forms?</w:t>
      </w:r>
    </w:p>
    <w:p>
      <w:pPr>
        <w:spacing w:before="0"/>
      </w:pPr>
      <w:r>
        <w:rPr>
          <w:b w:val="0"/>
        </w:rPr>
      </w:r>
    </w:p>
    <w:p>
      <w:pPr>
        <w:spacing w:after="100" w:before="0"/>
      </w:pPr>
      <w:r>
        <w:rPr>
          <w:b w:val="0"/>
        </w:rPr>
        <w:t>A. Baiga</w:t>
      </w:r>
    </w:p>
    <w:p>
      <w:pPr>
        <w:spacing w:after="100" w:before="0"/>
      </w:pPr>
      <w:r>
        <w:rPr>
          <w:b w:val="0"/>
        </w:rPr>
        <w:t>B. Chhau</w:t>
      </w:r>
    </w:p>
    <w:p>
      <w:pPr>
        <w:spacing w:after="100" w:before="0"/>
      </w:pPr>
      <w:r>
        <w:rPr>
          <w:b w:val="0"/>
        </w:rPr>
        <w:t>C. Santhal</w:t>
      </w:r>
    </w:p>
    <w:p>
      <w:pPr>
        <w:spacing w:after="100" w:before="0"/>
      </w:pPr>
      <w:r>
        <w:rPr>
          <w:b w:val="0"/>
        </w:rPr>
        <w:t>D. Tertali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Arjun Singh Dhurve, a tribal artist, was awarded the prestigious Padma Shri in 2022. Dhurve is known for his contribution to the traditional Baiga dance. This dance form belongs to the Baiga tribe, an ancient and significant tribe mainly residing in states like Madhya Pradesh, Chhattisgarh, Jharkhand, and Odisha.</w:t>
      </w:r>
    </w:p>
    <w:p>
      <w:pPr>
        <w:spacing w:before="0"/>
      </w:pPr>
      <w:r>
        <w:rPr>
          <w:b w:val="0"/>
        </w:rPr>
      </w:r>
    </w:p>
    <w:p>
      <w:pPr>
        <w:spacing w:after="100" w:line="360" w:lineRule="auto" w:before="0"/>
      </w:pPr>
      <w:r>
        <w:rPr>
          <w:b w:val="0"/>
        </w:rPr>
        <w:t>36. The number of on-field umpires in cricket matches is _______?</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Generally, there are two on-field umpires in cricket matches. One umpire typically stands behind the stumps at the bowler's end and the second umpire stands at square leg or a little behind, allowing them to judge line calls more accurately, such as wides or no-balls due to front foot faults.</w:t>
      </w:r>
    </w:p>
    <w:p>
      <w:pPr>
        <w:spacing w:before="0"/>
      </w:pPr>
      <w:r>
        <w:rPr>
          <w:b w:val="0"/>
        </w:rPr>
      </w:r>
    </w:p>
    <w:p>
      <w:pPr>
        <w:spacing w:after="100" w:line="360" w:lineRule="auto" w:before="0"/>
      </w:pPr>
      <w:r>
        <w:rPr>
          <w:b w:val="0"/>
        </w:rPr>
        <w:t>37. Borgeet is associated with which Indian classical dance form?</w:t>
      </w:r>
    </w:p>
    <w:p>
      <w:pPr>
        <w:spacing w:before="0"/>
      </w:pPr>
      <w:r>
        <w:rPr>
          <w:b w:val="0"/>
        </w:rPr>
      </w:r>
    </w:p>
    <w:p>
      <w:pPr>
        <w:spacing w:after="100" w:before="0"/>
      </w:pPr>
      <w:r>
        <w:rPr>
          <w:b w:val="0"/>
        </w:rPr>
        <w:t>A. Odissi</w:t>
      </w:r>
    </w:p>
    <w:p>
      <w:pPr>
        <w:spacing w:after="100" w:before="0"/>
      </w:pPr>
      <w:r>
        <w:rPr>
          <w:b w:val="0"/>
        </w:rPr>
        <w:t>B. Manipuri</w:t>
      </w:r>
    </w:p>
    <w:p>
      <w:pPr>
        <w:spacing w:after="100" w:before="0"/>
      </w:pPr>
      <w:r>
        <w:rPr>
          <w:b w:val="0"/>
        </w:rPr>
        <w:t>C. Sattriya</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Borgeet is associated with the Sattriya Indian classical dance form. It is a genre of devotional music from Assam, composed to praise Lord Krishna. Borgeet adds a spiritual dimension to Sattriya dance performances. It combines rhythmic movements with soulful melodies, creating a harmonious expression of devotion.</w:t>
      </w:r>
    </w:p>
    <w:p>
      <w:pPr>
        <w:spacing w:before="0"/>
      </w:pPr>
      <w:r>
        <w:rPr>
          <w:b w:val="0"/>
        </w:rPr>
      </w:r>
    </w:p>
    <w:p>
      <w:pPr>
        <w:spacing w:after="100" w:line="360" w:lineRule="auto" w:before="0"/>
      </w:pPr>
      <w:r>
        <w:rPr>
          <w:b w:val="0"/>
        </w:rPr>
        <w:t>38. ‘BFSI’ stands for Banking, Financial Services and _____ in India. It is a broad term for industries that offer financial products and services.</w:t>
      </w:r>
    </w:p>
    <w:p>
      <w:pPr>
        <w:spacing w:before="0"/>
      </w:pPr>
      <w:r>
        <w:rPr>
          <w:b w:val="0"/>
        </w:rPr>
      </w:r>
    </w:p>
    <w:p>
      <w:pPr>
        <w:spacing w:after="100" w:before="0"/>
      </w:pPr>
      <w:r>
        <w:rPr>
          <w:b w:val="0"/>
        </w:rPr>
        <w:t>A. Inflation</w:t>
      </w:r>
    </w:p>
    <w:p>
      <w:pPr>
        <w:spacing w:after="100" w:before="0"/>
      </w:pPr>
      <w:r>
        <w:rPr>
          <w:b w:val="0"/>
        </w:rPr>
        <w:t>B. Investment</w:t>
      </w:r>
    </w:p>
    <w:p>
      <w:pPr>
        <w:spacing w:after="100" w:before="0"/>
      </w:pPr>
      <w:r>
        <w:rPr>
          <w:b w:val="0"/>
        </w:rPr>
        <w:t>C. Insurance</w:t>
      </w:r>
    </w:p>
    <w:p>
      <w:pPr>
        <w:spacing w:after="100" w:before="0"/>
      </w:pPr>
      <w:r>
        <w:rPr>
          <w:b w:val="0"/>
        </w:rPr>
        <w:t>D. Index Fund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'BFSI' stands for Banking, Financial Services, and Insurance in India. It represents a wide range of industries that provide financial products and services to individuals and businesses. The term encompasses banking, involving deposit and loan services. The BFSI sector is crucial for the economy, contributing to financial stability and growth.</w:t>
      </w:r>
    </w:p>
    <w:p>
      <w:pPr>
        <w:spacing w:before="0"/>
      </w:pPr>
      <w:r>
        <w:rPr>
          <w:b w:val="0"/>
        </w:rPr>
      </w:r>
    </w:p>
    <w:p>
      <w:pPr>
        <w:spacing w:after="100" w:line="360" w:lineRule="auto" w:before="0"/>
      </w:pPr>
      <w:r>
        <w:rPr>
          <w:b w:val="0"/>
        </w:rPr>
        <w:t>39. What happens to the atomic size as you go down the group?</w:t>
      </w:r>
    </w:p>
    <w:p>
      <w:pPr>
        <w:spacing w:before="0"/>
      </w:pPr>
      <w:r>
        <w:rPr>
          <w:b w:val="0"/>
        </w:rPr>
      </w:r>
    </w:p>
    <w:p>
      <w:pPr>
        <w:spacing w:after="100" w:before="0"/>
      </w:pPr>
      <w:r>
        <w:rPr>
          <w:b w:val="0"/>
        </w:rPr>
        <w:t>A. Triples</w:t>
      </w:r>
    </w:p>
    <w:p>
      <w:pPr>
        <w:spacing w:after="100" w:before="0"/>
      </w:pPr>
      <w:r>
        <w:rPr>
          <w:b w:val="0"/>
        </w:rPr>
        <w:t>B. Decreases</w:t>
      </w:r>
    </w:p>
    <w:p>
      <w:pPr>
        <w:spacing w:after="100" w:before="0"/>
      </w:pPr>
      <w:r>
        <w:rPr>
          <w:b w:val="0"/>
        </w:rPr>
        <w:t>C. Increases</w:t>
      </w:r>
    </w:p>
    <w:p>
      <w:pPr>
        <w:spacing w:after="100" w:before="0"/>
      </w:pPr>
      <w:r>
        <w:rPr>
          <w:b w:val="0"/>
        </w:rPr>
        <w:t>D. No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atomic size increases as you go down a group in the periodic table. This increase is due to the addition of new electron shells or energy levels. As more electron shells are added, the outermost electrons are farther from the nucleus. The increased shielding effect from inner electrons also contributes to the larger atomic size.</w:t>
      </w:r>
    </w:p>
    <w:p>
      <w:pPr>
        <w:spacing w:before="0"/>
      </w:pPr>
      <w:r>
        <w:rPr>
          <w:b w:val="0"/>
        </w:rPr>
      </w:r>
    </w:p>
    <w:p>
      <w:pPr>
        <w:spacing w:after="100" w:line="360" w:lineRule="auto" w:before="0"/>
      </w:pPr>
      <w:r>
        <w:rPr>
          <w:b w:val="0"/>
        </w:rPr>
        <w:t>40. The Fundamental Duties of citizens were added to the Constitution of India, upon the recommendations of which of the following committees?</w:t>
      </w:r>
    </w:p>
    <w:p>
      <w:pPr>
        <w:spacing w:before="0"/>
      </w:pPr>
      <w:r>
        <w:rPr>
          <w:b w:val="0"/>
        </w:rPr>
      </w:r>
    </w:p>
    <w:p>
      <w:pPr>
        <w:spacing w:after="100" w:before="0"/>
      </w:pPr>
      <w:r>
        <w:rPr>
          <w:b w:val="0"/>
        </w:rPr>
        <w:t>A. Raja Chelliah Committee</w:t>
      </w:r>
    </w:p>
    <w:p>
      <w:pPr>
        <w:spacing w:after="100" w:before="0"/>
      </w:pPr>
      <w:r>
        <w:rPr>
          <w:b w:val="0"/>
        </w:rPr>
        <w:t>B. Santhanam Committee</w:t>
      </w:r>
    </w:p>
    <w:p>
      <w:pPr>
        <w:spacing w:after="100" w:before="0"/>
      </w:pPr>
      <w:r>
        <w:rPr>
          <w:b w:val="0"/>
        </w:rPr>
        <w:t>C. Kelkar Committee</w:t>
      </w:r>
    </w:p>
    <w:p>
      <w:pPr>
        <w:spacing w:after="100" w:before="0"/>
      </w:pPr>
      <w:r>
        <w:rPr>
          <w:b w:val="0"/>
        </w:rPr>
        <w:t>D. Swaran Singh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of citizens were incorporated into the Constitution of India. This addition was based on the recommendations of the Swaran Singh Committee. The 42nd Amendment Act of 1976 introduced these Fundamental Duties to the Indian Constitution.</w:t>
      </w:r>
    </w:p>
    <w:p>
      <w:pPr>
        <w:spacing w:before="0"/>
      </w:pPr>
      <w:r>
        <w:rPr>
          <w:b w:val="0"/>
        </w:rPr>
      </w:r>
    </w:p>
    <w:p>
      <w:pPr>
        <w:spacing w:after="100" w:line="360" w:lineRule="auto" w:before="0"/>
      </w:pPr>
      <w:r>
        <w:rPr>
          <w:b w:val="0"/>
        </w:rPr>
        <w:t>41. Who was behind publishing the first News Paper in India?</w:t>
      </w:r>
    </w:p>
    <w:p>
      <w:pPr>
        <w:spacing w:before="0"/>
      </w:pPr>
      <w:r>
        <w:rPr>
          <w:b w:val="0"/>
        </w:rPr>
      </w:r>
    </w:p>
    <w:p>
      <w:pPr>
        <w:spacing w:after="100" w:before="0"/>
      </w:pPr>
      <w:r>
        <w:rPr>
          <w:b w:val="0"/>
        </w:rPr>
        <w:t>A. Deen Bandhu Mitra</w:t>
      </w:r>
    </w:p>
    <w:p>
      <w:pPr>
        <w:spacing w:after="100" w:before="0"/>
      </w:pPr>
      <w:r>
        <w:rPr>
          <w:b w:val="0"/>
        </w:rPr>
        <w:t>B. James Augustus Hickey</w:t>
      </w:r>
    </w:p>
    <w:p>
      <w:pPr>
        <w:spacing w:after="100" w:before="0"/>
      </w:pPr>
      <w:r>
        <w:rPr>
          <w:b w:val="0"/>
        </w:rPr>
        <w:t>C. Hem Chandrakar</w:t>
      </w:r>
    </w:p>
    <w:p>
      <w:pPr>
        <w:spacing w:after="100" w:before="0"/>
      </w:pPr>
      <w:r>
        <w:rPr>
          <w:b w:val="0"/>
        </w:rPr>
        <w:t>D. Harishchandra Mukherjee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newspaper in India, "The Bengal Gazette," was established by James Augustus Hickey. James Augustus Hickey was an Irishman who started the newspaper in 1780 during the colonial period. "The Bengal Gazette" is also known as the Calcutta General Advertiser.</w:t>
      </w:r>
    </w:p>
    <w:p>
      <w:pPr>
        <w:spacing w:before="0"/>
      </w:pPr>
      <w:r>
        <w:rPr>
          <w:b w:val="0"/>
        </w:rPr>
      </w:r>
    </w:p>
    <w:p>
      <w:pPr>
        <w:spacing w:after="100" w:line="360" w:lineRule="auto" w:before="0"/>
      </w:pPr>
      <w:r>
        <w:rPr>
          <w:b w:val="0"/>
        </w:rPr>
        <w:t>42. Which country will host the 2031 ODI Cricket World Cup ?</w:t>
      </w:r>
    </w:p>
    <w:p>
      <w:pPr>
        <w:spacing w:before="0"/>
      </w:pPr>
      <w:r>
        <w:rPr>
          <w:b w:val="0"/>
        </w:rPr>
      </w:r>
    </w:p>
    <w:p>
      <w:pPr>
        <w:spacing w:after="100" w:before="0"/>
      </w:pPr>
      <w:r>
        <w:rPr>
          <w:b w:val="0"/>
        </w:rPr>
        <w:t>A. England</w:t>
      </w:r>
    </w:p>
    <w:p>
      <w:pPr>
        <w:spacing w:after="100" w:before="0"/>
      </w:pPr>
      <w:r>
        <w:rPr>
          <w:b w:val="0"/>
        </w:rPr>
        <w:t>B. India and Bangladesh</w:t>
      </w:r>
    </w:p>
    <w:p>
      <w:pPr>
        <w:spacing w:after="100" w:before="0"/>
      </w:pPr>
      <w:r>
        <w:rPr>
          <w:b w:val="0"/>
        </w:rPr>
        <w:t>C. Australia</w:t>
      </w:r>
    </w:p>
    <w:p>
      <w:pPr>
        <w:spacing w:after="100" w:before="0"/>
      </w:pPr>
      <w:r>
        <w:rPr>
          <w:b w:val="0"/>
        </w:rPr>
        <w:t>D. West Indies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2031 Cricket World Cup will be co-hosted by India and Bangladesh. The decision was announced by the International Cricket Council (ICC) confirming the landmark event. This event is significant as it showcases the collaboration between two major cricketing nations in South Asia.</w:t>
      </w:r>
    </w:p>
    <w:p>
      <w:pPr>
        <w:spacing w:before="0"/>
      </w:pPr>
      <w:r>
        <w:rPr>
          <w:b w:val="0"/>
        </w:rPr>
      </w:r>
    </w:p>
    <w:p>
      <w:pPr>
        <w:spacing w:after="100" w:line="360" w:lineRule="auto" w:before="0"/>
      </w:pPr>
      <w:r>
        <w:rPr>
          <w:b w:val="0"/>
        </w:rPr>
        <w:t>43. Haryana government announced ______ to provide support to women entrepreneurs, on International Women’s Day 2022.</w:t>
      </w:r>
    </w:p>
    <w:p>
      <w:pPr>
        <w:spacing w:before="0"/>
      </w:pPr>
      <w:r>
        <w:rPr>
          <w:b w:val="0"/>
        </w:rPr>
      </w:r>
    </w:p>
    <w:p>
      <w:pPr>
        <w:spacing w:after="100" w:before="0"/>
      </w:pPr>
      <w:r>
        <w:rPr>
          <w:b w:val="0"/>
        </w:rPr>
        <w:t>A. UJJWALA Scheme</w:t>
      </w:r>
    </w:p>
    <w:p>
      <w:pPr>
        <w:spacing w:after="100" w:before="0"/>
      </w:pPr>
      <w:r>
        <w:rPr>
          <w:b w:val="0"/>
        </w:rPr>
        <w:t>B. Mahila E-Haat Scheme</w:t>
      </w:r>
    </w:p>
    <w:p>
      <w:pPr>
        <w:spacing w:after="100" w:before="0"/>
      </w:pPr>
      <w:r>
        <w:rPr>
          <w:b w:val="0"/>
        </w:rPr>
        <w:t>C. Matrushakti Udaymita Scheme</w:t>
      </w:r>
    </w:p>
    <w:p>
      <w:pPr>
        <w:spacing w:after="100" w:before="0"/>
      </w:pPr>
      <w:r>
        <w:rPr>
          <w:b w:val="0"/>
        </w:rPr>
        <w:t>D. SWADHAR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Matrushakti Udaymita Scheme was announced to facilitate women entrepreneurs in Haryana and to provide them with a supportive ecosystem for business. The announcement was notably made on International Women's Day 2022, which emphasizes the significance of the initiative in promoting gender parity.</w:t>
      </w:r>
    </w:p>
    <w:p>
      <w:pPr>
        <w:spacing w:before="0"/>
      </w:pPr>
      <w:r>
        <w:rPr>
          <w:b w:val="0"/>
        </w:rPr>
      </w:r>
    </w:p>
    <w:p>
      <w:pPr>
        <w:spacing w:after="100" w:line="360" w:lineRule="auto" w:before="0"/>
      </w:pPr>
      <w:r>
        <w:rPr>
          <w:b w:val="0"/>
        </w:rPr>
        <w:t>44. Which of the following statements are correct regarding the Centre-State Relations pertaining to the three lists of the Indian Constitution? A. The subjects which are not included in any of the three lists are called Residuary subjects. B. If there is any conflict between the Union List and the State List, then the former prevails. C. When the Parliament enacts a law on the request of two or more states, then that law made by the Parliament on the State List Is applicable to all the states.</w:t>
      </w:r>
    </w:p>
    <w:p>
      <w:pPr>
        <w:spacing w:before="0"/>
      </w:pPr>
      <w:r>
        <w:rPr>
          <w:b w:val="0"/>
        </w:rPr>
      </w:r>
    </w:p>
    <w:p>
      <w:pPr>
        <w:spacing w:after="100" w:before="0"/>
      </w:pPr>
      <w:r>
        <w:rPr>
          <w:b w:val="0"/>
        </w:rPr>
        <w:t>A. A and C only</w:t>
      </w:r>
    </w:p>
    <w:p>
      <w:pPr>
        <w:spacing w:after="100" w:before="0"/>
      </w:pPr>
      <w:r>
        <w:rPr>
          <w:b w:val="0"/>
        </w:rPr>
        <w:t>B. B and C only</w:t>
      </w:r>
    </w:p>
    <w:p>
      <w:pPr>
        <w:spacing w:after="100" w:before="0"/>
      </w:pPr>
      <w:r>
        <w:rPr>
          <w:b w:val="0"/>
        </w:rPr>
        <w:t>C. A, B and C</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Constitution, the residuary subjects, or those subjects that are not mentioned in any of the three lists, fall under the authority of the Central Government. In case of a conflict, the law made by the Union Parliament prevails over the State law. This is to ensure the supremacy of the national perspective. If two or more states request the Parliament to enact a law on a subject that falls under the State List, then this law is applicable only to those states that requested it.</w:t>
      </w:r>
    </w:p>
    <w:p>
      <w:pPr>
        <w:spacing w:before="0"/>
      </w:pPr>
      <w:r>
        <w:rPr>
          <w:b w:val="0"/>
        </w:rPr>
      </w:r>
    </w:p>
    <w:p>
      <w:pPr>
        <w:spacing w:after="100" w:line="360" w:lineRule="auto" w:before="0"/>
      </w:pPr>
      <w:r>
        <w:rPr>
          <w:b w:val="0"/>
        </w:rPr>
        <w:t>45. What is the child sex ratio in India in the 2011 Census?</w:t>
      </w:r>
    </w:p>
    <w:p>
      <w:pPr>
        <w:spacing w:before="0"/>
      </w:pPr>
      <w:r>
        <w:rPr>
          <w:b w:val="0"/>
        </w:rPr>
      </w:r>
    </w:p>
    <w:p>
      <w:pPr>
        <w:spacing w:after="100" w:before="0"/>
      </w:pPr>
      <w:r>
        <w:rPr>
          <w:b w:val="0"/>
        </w:rPr>
        <w:t>A. 919 females per 1000 males</w:t>
      </w:r>
    </w:p>
    <w:p>
      <w:pPr>
        <w:spacing w:after="100" w:before="0"/>
      </w:pPr>
      <w:r>
        <w:rPr>
          <w:b w:val="0"/>
        </w:rPr>
        <w:t>B. 911 females per 1000 males</w:t>
      </w:r>
    </w:p>
    <w:p>
      <w:pPr>
        <w:spacing w:after="100" w:before="0"/>
      </w:pPr>
      <w:r>
        <w:rPr>
          <w:b w:val="0"/>
        </w:rPr>
        <w:t>C. 941 females per 1000 males</w:t>
      </w:r>
    </w:p>
    <w:p>
      <w:pPr>
        <w:spacing w:after="100" w:before="0"/>
      </w:pPr>
      <w:r>
        <w:rPr>
          <w:b w:val="0"/>
        </w:rPr>
        <w:t>D. 814 females per 1000 males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child sex ratio in India, according to the 2011 Census, was 914 females per 1000 males. This ratio is a noteworthy demographic indicator that reflects the societal condition and status of females in the country. The ratio is calculated among children aged 0-6 years, considered to be a crucial age group due to the particular attention required for their growth and development.</w:t>
      </w:r>
    </w:p>
    <w:p>
      <w:pPr>
        <w:spacing w:before="0"/>
      </w:pPr>
      <w:r>
        <w:rPr>
          <w:b w:val="0"/>
        </w:rPr>
      </w:r>
    </w:p>
    <w:p>
      <w:pPr>
        <w:spacing w:after="100" w:line="360" w:lineRule="auto" w:before="0"/>
      </w:pPr>
      <w:r>
        <w:rPr>
          <w:b w:val="0"/>
        </w:rPr>
        <w:t>46. 18 ÷ {(6 of 2 - 4)} × 5(6 - 3) = _______.</w:t>
      </w:r>
    </w:p>
    <w:p>
      <w:pPr>
        <w:spacing w:before="0"/>
      </w:pPr>
      <w:r>
        <w:rPr>
          <w:b w:val="0"/>
        </w:rPr>
      </w:r>
    </w:p>
    <w:p>
      <w:pPr>
        <w:spacing w:after="100" w:before="0"/>
      </w:pPr>
      <w:r>
        <w:rPr>
          <w:b w:val="0"/>
        </w:rPr>
        <w:t>A. (154/4)</w:t>
      </w:r>
    </w:p>
    <w:p>
      <w:pPr>
        <w:spacing w:after="100" w:before="0"/>
      </w:pPr>
      <w:r>
        <w:rPr>
          <w:b w:val="0"/>
        </w:rPr>
        <w:t>B. (145/4)</w:t>
      </w:r>
    </w:p>
    <w:p>
      <w:pPr>
        <w:spacing w:after="100" w:before="0"/>
      </w:pPr>
      <w:r>
        <w:rPr>
          <w:b w:val="0"/>
        </w:rPr>
        <w:t>C. (153/4)</w:t>
      </w:r>
    </w:p>
    <w:p>
      <w:pPr>
        <w:spacing w:after="100" w:before="0"/>
      </w:pPr>
      <w:r>
        <w:rPr>
          <w:b w:val="0"/>
        </w:rPr>
        <w:t>D. (135/4)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18 ÷ {(6 of 2 - 4)} × 5(6 - 3) ⇒ 18 ÷ {(12 - 4)} × 5 × 3 ⇒ 18 ÷ 8 × 5 × 3 ⇒ (9/4) × 5 × 3 ⇒ 135/4</w:t>
      </w:r>
    </w:p>
    <w:p>
      <w:pPr>
        <w:spacing w:before="0"/>
      </w:pPr>
      <w:r>
        <w:rPr>
          <w:b w:val="0"/>
        </w:rPr>
      </w:r>
    </w:p>
    <w:p>
      <w:pPr>
        <w:spacing w:after="100" w:line="360" w:lineRule="auto" w:before="0"/>
      </w:pPr>
      <w:r>
        <w:rPr>
          <w:b w:val="0"/>
        </w:rPr>
        <w:t>47. 15 men and 21 women, working together, can do a job in 56 days, while 12 men and 24 women, working together, can do the same job in 64 days. In how many days can the same job be done by 18 men and 24 women, working together?</w:t>
      </w:r>
    </w:p>
    <w:p>
      <w:pPr>
        <w:spacing w:before="0"/>
      </w:pPr>
      <w:r>
        <w:rPr>
          <w:b w:val="0"/>
        </w:rPr>
      </w:r>
    </w:p>
    <w:p>
      <w:pPr>
        <w:spacing w:after="100" w:before="0"/>
      </w:pPr>
      <w:r>
        <w:rPr>
          <w:b w:val="0"/>
        </w:rPr>
        <w:t>A. 47(6/19)</w:t>
      </w:r>
    </w:p>
    <w:p>
      <w:pPr>
        <w:spacing w:after="100" w:before="0"/>
      </w:pPr>
      <w:r>
        <w:rPr>
          <w:b w:val="0"/>
        </w:rPr>
        <w:t>B. 47(5/19)</w:t>
      </w:r>
    </w:p>
    <w:p>
      <w:pPr>
        <w:spacing w:after="100" w:before="0"/>
      </w:pPr>
      <w:r>
        <w:rPr>
          <w:b w:val="0"/>
        </w:rPr>
        <w:t>C. 47(9/19)</w:t>
      </w:r>
    </w:p>
    <w:p>
      <w:pPr>
        <w:spacing w:after="100" w:before="0"/>
      </w:pPr>
      <w:r>
        <w:rPr>
          <w:b w:val="0"/>
        </w:rPr>
        <w:t>D. 47(3/19)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 M + 21 W) × 56 = (12 M + 24 W) × 64 ⇒ (15 M + 21 W) × 7 = (12 M + 24 W) × 8 ⇒ 9 M = 45 W ⇒ M/W = 5/1 Required time taken to complete work = {(15 × 5) + 21) × 56}/(18 × 5) + 24 × 1 ⇒ (96 × 56)/114 = (16 × 56)/19 = 47(3/19) days</w:t>
      </w:r>
    </w:p>
    <w:p>
      <w:pPr>
        <w:spacing w:before="0"/>
      </w:pPr>
      <w:r>
        <w:rPr>
          <w:b w:val="0"/>
        </w:rPr>
      </w:r>
    </w:p>
    <w:p>
      <w:pPr>
        <w:spacing w:after="100" w:line="360" w:lineRule="auto" w:before="0"/>
      </w:pPr>
      <w:r>
        <w:rPr>
          <w:b w:val="0"/>
        </w:rPr>
        <w:t>48. During a division, Pranjal mistakenly took as the dividend a number that was 10% more than the original dividend. He also mistakenly took as the divisor a number that was 25% more than the original divisor. If the correct quotient of the original division problem was 25 and the remainder was 0, what was the quotient that Pranjal obtained, assuming his calculations had no error?</w:t>
      </w:r>
    </w:p>
    <w:p>
      <w:pPr>
        <w:spacing w:before="0"/>
      </w:pPr>
      <w:r>
        <w:rPr>
          <w:b w:val="0"/>
        </w:rPr>
      </w:r>
    </w:p>
    <w:p>
      <w:pPr>
        <w:spacing w:after="100" w:before="0"/>
      </w:pPr>
      <w:r>
        <w:rPr>
          <w:b w:val="0"/>
        </w:rPr>
        <w:t>A. 21.75</w:t>
      </w:r>
    </w:p>
    <w:p>
      <w:pPr>
        <w:spacing w:after="100" w:before="0"/>
      </w:pPr>
      <w:r>
        <w:rPr>
          <w:b w:val="0"/>
        </w:rPr>
        <w:t>B. 21.25</w:t>
      </w:r>
    </w:p>
    <w:p>
      <w:pPr>
        <w:spacing w:after="100" w:before="0"/>
      </w:pPr>
      <w:r>
        <w:rPr>
          <w:b w:val="0"/>
        </w:rPr>
        <w:t>C. 28.75</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Original dividend : increased dividend = 100 : 110 ; Original divisor : increased divisor = 100 : 125 = 4 : 5 ⇒ 100/4 = 25 units = 25 ⇒ 1 units = 1 ⇒ 110/5 = 22 units = 22 × 1 = 22</w:t>
      </w:r>
    </w:p>
    <w:p>
      <w:pPr>
        <w:spacing w:before="0"/>
      </w:pPr>
      <w:r>
        <w:rPr>
          <w:b w:val="0"/>
        </w:rPr>
      </w:r>
    </w:p>
    <w:p>
      <w:pPr>
        <w:spacing w:after="100" w:line="360" w:lineRule="auto" w:before="0"/>
      </w:pPr>
      <w:r>
        <w:rPr>
          <w:b w:val="0"/>
        </w:rPr>
        <w:t>49. If the selling price of an article is doubled, then the profit becomes four times. What was the original profit percentage?</w:t>
      </w:r>
    </w:p>
    <w:p>
      <w:pPr>
        <w:spacing w:before="0"/>
      </w:pPr>
      <w:r>
        <w:rPr>
          <w:b w:val="0"/>
        </w:rPr>
      </w:r>
    </w:p>
    <w:p>
      <w:pPr>
        <w:spacing w:after="100" w:before="0"/>
      </w:pPr>
      <w:r>
        <w:rPr>
          <w:b w:val="0"/>
        </w:rPr>
        <w:t>A. 75%</w:t>
      </w:r>
    </w:p>
    <w:p>
      <w:pPr>
        <w:spacing w:after="100" w:before="0"/>
      </w:pPr>
      <w:r>
        <w:rPr>
          <w:b w:val="0"/>
        </w:rPr>
        <w:t>B. 100%</w:t>
      </w:r>
    </w:p>
    <w:p>
      <w:pPr>
        <w:spacing w:after="100" w:before="0"/>
      </w:pPr>
      <w:r>
        <w:rPr>
          <w:b w:val="0"/>
        </w:rPr>
        <w:t>C. 50%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(S.P - C.P) = (2 × S.P - C.P) ⇒ 4 S.P - 4 C.P = 2 S.P - C.P ⇒ 2 S.P = 3 C.P ⇒ S.P/C.P = 3/2 Profit percentage = {(3 - 2) × 100}/2 = 100/2 = 50%.</w:t>
      </w:r>
    </w:p>
    <w:p>
      <w:pPr>
        <w:spacing w:before="0"/>
      </w:pPr>
      <w:r>
        <w:rPr>
          <w:b w:val="0"/>
        </w:rPr>
      </w:r>
    </w:p>
    <w:p>
      <w:pPr>
        <w:spacing w:after="100" w:line="360" w:lineRule="auto" w:before="0"/>
      </w:pPr>
      <w:r>
        <w:rPr>
          <w:b w:val="0"/>
        </w:rPr>
        <w:t>50. A person standing at a distance looks at a building having a height of 1000 metres. The angle between the top of the building and the ground is 30°. At what approximate distance (in metres) is the person standing away from the building.</w:t>
      </w:r>
    </w:p>
    <w:p>
      <w:pPr>
        <w:spacing w:before="0"/>
      </w:pPr>
      <w:r>
        <w:rPr>
          <w:b w:val="0"/>
        </w:rPr>
      </w:r>
    </w:p>
    <w:p>
      <w:pPr>
        <w:spacing w:after="100" w:before="0"/>
      </w:pPr>
      <w:r>
        <w:rPr>
          <w:b w:val="0"/>
        </w:rPr>
        <w:t>A. 1000</w:t>
      </w:r>
    </w:p>
    <w:p>
      <w:pPr>
        <w:spacing w:after="100" w:before="0"/>
      </w:pPr>
      <w:r>
        <w:rPr>
          <w:b w:val="0"/>
        </w:rPr>
        <w:t>B. 936</w:t>
      </w:r>
    </w:p>
    <w:p>
      <w:pPr>
        <w:spacing w:after="100" w:before="0"/>
      </w:pPr>
      <w:r>
        <w:rPr>
          <w:b w:val="0"/>
        </w:rPr>
        <w:t>C. 1732</w:t>
      </w:r>
    </w:p>
    <w:p>
      <w:pPr>
        <w:spacing w:after="100" w:before="0"/>
      </w:pPr>
      <w:r>
        <w:rPr>
          <w:b w:val="0"/>
        </w:rPr>
        <w:t>D. 1542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30° = AB/BC ⇒ 1/√3 = 1000/BC ⇒ BC = 1000√3 ⇒ BC = 1000 × 1.732 = 1732 m</w:t>
      </w:r>
    </w:p>
    <w:p>
      <w:pPr>
        <w:spacing w:before="0"/>
      </w:pPr>
      <w:r>
        <w:rPr>
          <w:b w:val="0"/>
        </w:rPr>
      </w:r>
    </w:p>
    <w:p>
      <w:pPr>
        <w:spacing w:after="100" w:line="360" w:lineRule="auto" w:before="0"/>
      </w:pPr>
      <w:r>
        <w:rPr>
          <w:b w:val="0"/>
        </w:rPr>
        <w:t>51. A can do 20% of a job in 7 days and B can do 25% of the job in 7 days if they worked alone. How much of the job (in percentage) can they complete in 7 days if they worked together?</w:t>
      </w:r>
    </w:p>
    <w:p>
      <w:pPr>
        <w:spacing w:before="0"/>
      </w:pPr>
      <w:r>
        <w:rPr>
          <w:b w:val="0"/>
        </w:rPr>
      </w:r>
    </w:p>
    <w:p>
      <w:pPr>
        <w:spacing w:after="100" w:before="0"/>
      </w:pPr>
      <w:r>
        <w:rPr>
          <w:b w:val="0"/>
        </w:rPr>
        <w:t>A. 38%</w:t>
      </w:r>
    </w:p>
    <w:p>
      <w:pPr>
        <w:spacing w:after="100" w:before="0"/>
      </w:pPr>
      <w:r>
        <w:rPr>
          <w:b w:val="0"/>
        </w:rPr>
        <w:t>B. 52%</w:t>
      </w:r>
    </w:p>
    <w:p>
      <w:pPr>
        <w:spacing w:after="100" w:before="0"/>
      </w:pPr>
      <w:r>
        <w:rPr>
          <w:b w:val="0"/>
        </w:rPr>
        <w:t>C. 56%</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20% × 7 = B × 25% × 7 ⇒ A/B = 4/5 ; Total work = A × 35 = 4 × 35 = 140 units Percentage job complete in 7 days = (63 × 100)/140 ⇒ 9 × 5 = 45%</w:t>
      </w:r>
    </w:p>
    <w:p>
      <w:pPr>
        <w:spacing w:before="0"/>
      </w:pPr>
      <w:r>
        <w:rPr>
          <w:b w:val="0"/>
        </w:rPr>
      </w:r>
    </w:p>
    <w:p>
      <w:pPr>
        <w:spacing w:after="100" w:line="360" w:lineRule="auto" w:before="0"/>
      </w:pPr>
      <w:r>
        <w:rPr>
          <w:b w:val="0"/>
        </w:rPr>
        <w:t>52. (^4 θ+^4θ/1-2^2θ.^2θ)= 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(sin4 θ + cos4 θ)/(1 - 2 sin2 θ × cos2 θ) ⇒ (1 - 2 sin2 θ × cos2 θ)/(1 - 2 sin2 θ × cos2 θ) ⇒ 1</w:t>
      </w:r>
    </w:p>
    <w:p>
      <w:pPr>
        <w:spacing w:before="0"/>
      </w:pPr>
      <w:r>
        <w:rPr>
          <w:b w:val="0"/>
        </w:rPr>
      </w:r>
    </w:p>
    <w:p>
      <w:pPr>
        <w:spacing w:after="100" w:line="360" w:lineRule="auto" w:before="0"/>
      </w:pPr>
      <w:r>
        <w:rPr>
          <w:b w:val="0"/>
        </w:rPr>
        <w:t>53. What is the value of (X/Y) if (X-5Y/X+5Y)=(7/13).</w:t>
      </w:r>
    </w:p>
    <w:p>
      <w:pPr>
        <w:spacing w:before="0"/>
      </w:pPr>
      <w:r>
        <w:rPr>
          <w:b w:val="0"/>
        </w:rPr>
      </w:r>
    </w:p>
    <w:p>
      <w:pPr>
        <w:spacing w:after="100" w:before="0"/>
      </w:pPr>
      <w:r>
        <w:rPr>
          <w:b w:val="0"/>
        </w:rPr>
        <w:t>A. (23/7)</w:t>
      </w:r>
    </w:p>
    <w:p>
      <w:pPr>
        <w:spacing w:after="100" w:before="0"/>
      </w:pPr>
      <w:r>
        <w:rPr>
          <w:b w:val="0"/>
        </w:rPr>
        <w:t>B. (24/9)</w:t>
      </w:r>
    </w:p>
    <w:p>
      <w:pPr>
        <w:spacing w:after="100" w:before="0"/>
      </w:pPr>
      <w:r>
        <w:rPr>
          <w:b w:val="0"/>
        </w:rPr>
        <w:t>C. (50/3)</w:t>
      </w:r>
    </w:p>
    <w:p>
      <w:pPr>
        <w:spacing w:after="100" w:before="0"/>
      </w:pPr>
      <w:r>
        <w:rPr>
          <w:b w:val="0"/>
        </w:rPr>
        <w:t>D. (100/7)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- 5Y)/(X + 5Y) = 7/13 ⇒ 13 × (X - 5Y) = 7 × (X + 5Y) ⇒ 13 X - 65 Y = 7 X + 35Y ⇒ 13 X - 7 X = 65 Y + 35Y ⇒ X/Y = 100/6 = 50/3</w:t>
      </w:r>
    </w:p>
    <w:p>
      <w:pPr>
        <w:spacing w:before="0"/>
      </w:pPr>
      <w:r>
        <w:rPr>
          <w:b w:val="0"/>
        </w:rPr>
      </w:r>
    </w:p>
    <w:p>
      <w:pPr>
        <w:spacing w:after="100" w:line="360" w:lineRule="auto" w:before="0"/>
      </w:pPr>
      <w:r>
        <w:rPr>
          <w:b w:val="0"/>
        </w:rPr>
        <w:t>54. The following table shows the scores of three attempts of Archery players in a tournament, The player scoring the highest average score was declared the best player. Who was the best player? Player Score 1 Score 2 Score 3 Angela 62.50 65.00 64.50 Maria 69.05 70.00 67.52 Sareena 73.81 72.50 74.20 Preeti 74.30 75.00 77.50 Deepika 64.29 67.50 63.28</w:t>
      </w:r>
    </w:p>
    <w:p>
      <w:pPr>
        <w:spacing w:before="0"/>
      </w:pPr>
      <w:r>
        <w:rPr>
          <w:b w:val="0"/>
        </w:rPr>
      </w:r>
    </w:p>
    <w:p>
      <w:pPr>
        <w:spacing w:after="100" w:before="0"/>
      </w:pPr>
      <w:r>
        <w:rPr>
          <w:b w:val="0"/>
        </w:rPr>
        <w:t>A. Angela</w:t>
      </w:r>
    </w:p>
    <w:p>
      <w:pPr>
        <w:spacing w:after="100" w:before="0"/>
      </w:pPr>
      <w:r>
        <w:rPr>
          <w:b w:val="0"/>
        </w:rPr>
        <w:t>B. Maria</w:t>
      </w:r>
    </w:p>
    <w:p>
      <w:pPr>
        <w:spacing w:after="100" w:before="0"/>
      </w:pPr>
      <w:r>
        <w:rPr>
          <w:b w:val="0"/>
        </w:rPr>
        <w:t>C. Deepika</w:t>
      </w:r>
    </w:p>
    <w:p>
      <w:pPr>
        <w:spacing w:after="100" w:before="0"/>
      </w:pPr>
      <w:r>
        <w:rPr>
          <w:b w:val="0"/>
        </w:rPr>
        <w:t>D. Preeti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score of Preeti = (74.3 + 75 + 77.5)/3 = 226.8/3 = 75.6</w:t>
      </w:r>
    </w:p>
    <w:p>
      <w:pPr>
        <w:spacing w:before="0"/>
      </w:pPr>
      <w:r>
        <w:rPr>
          <w:b w:val="0"/>
        </w:rPr>
      </w:r>
    </w:p>
    <w:p>
      <w:pPr>
        <w:spacing w:after="100" w:line="360" w:lineRule="auto" w:before="0"/>
      </w:pPr>
      <w:r>
        <w:rPr>
          <w:b w:val="0"/>
        </w:rPr>
        <w:t>55. If ≤ft(x+(1/x))=10. what is the value of ≤ft(x^4+(1/x^4))?</w:t>
      </w:r>
    </w:p>
    <w:p>
      <w:pPr>
        <w:spacing w:before="0"/>
      </w:pPr>
      <w:r>
        <w:rPr>
          <w:b w:val="0"/>
        </w:rPr>
      </w:r>
    </w:p>
    <w:p>
      <w:pPr>
        <w:spacing w:after="100" w:before="0"/>
      </w:pPr>
      <w:r>
        <w:rPr>
          <w:b w:val="0"/>
        </w:rPr>
        <w:t>A. 9604</w:t>
      </w:r>
    </w:p>
    <w:p>
      <w:pPr>
        <w:spacing w:after="100" w:before="0"/>
      </w:pPr>
      <w:r>
        <w:rPr>
          <w:b w:val="0"/>
        </w:rPr>
        <w:t>B. 9602</w:t>
      </w:r>
    </w:p>
    <w:p>
      <w:pPr>
        <w:spacing w:after="100" w:before="0"/>
      </w:pPr>
      <w:r>
        <w:rPr>
          <w:b w:val="0"/>
        </w:rPr>
        <w:t>C. 9600</w:t>
      </w:r>
    </w:p>
    <w:p>
      <w:pPr>
        <w:spacing w:after="100" w:before="0"/>
      </w:pPr>
      <w:r>
        <w:rPr>
          <w:b w:val="0"/>
        </w:rPr>
        <w:t>D. 9606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 = 10 ⇒ (x2 + 1/x2) = 102 - 2 ⇒ (x2 + 1/x2) = (100 - 2) = 98 ⇒ (x4 + 1/x4) = (98)2 - 2 ⇒ (x4 + 1/x4) = 9604 - 2 = 9602</w:t>
      </w:r>
    </w:p>
    <w:p>
      <w:pPr>
        <w:spacing w:before="0"/>
      </w:pPr>
      <w:r>
        <w:rPr>
          <w:b w:val="0"/>
        </w:rPr>
      </w:r>
    </w:p>
    <w:p>
      <w:pPr>
        <w:spacing w:after="100" w:line="360" w:lineRule="auto" w:before="0"/>
      </w:pPr>
      <w:r>
        <w:rPr>
          <w:b w:val="0"/>
        </w:rPr>
        <w:t>56. A dealer marks his goods at 20% above the cost price and allows a discount of 15% on the marked price. What is his gain or loss percentage?</w:t>
      </w:r>
    </w:p>
    <w:p>
      <w:pPr>
        <w:spacing w:before="0"/>
      </w:pPr>
      <w:r>
        <w:rPr>
          <w:b w:val="0"/>
        </w:rPr>
      </w:r>
    </w:p>
    <w:p>
      <w:pPr>
        <w:spacing w:after="100" w:before="0"/>
      </w:pPr>
      <w:r>
        <w:rPr>
          <w:b w:val="0"/>
        </w:rPr>
        <w:t>A. 4% gain</w:t>
      </w:r>
    </w:p>
    <w:p>
      <w:pPr>
        <w:spacing w:after="100" w:before="0"/>
      </w:pPr>
      <w:r>
        <w:rPr>
          <w:b w:val="0"/>
        </w:rPr>
        <w:t>B. 2% loss</w:t>
      </w:r>
    </w:p>
    <w:p>
      <w:pPr>
        <w:spacing w:after="100" w:before="0"/>
      </w:pPr>
      <w:r>
        <w:rPr>
          <w:b w:val="0"/>
        </w:rPr>
        <w:t>C. 2% gain</w:t>
      </w:r>
    </w:p>
    <w:p>
      <w:pPr>
        <w:spacing w:after="100" w:before="0"/>
      </w:pPr>
      <w:r>
        <w:rPr>
          <w:b w:val="0"/>
        </w:rPr>
        <w:t>D. 4%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C.P/M.P = (100 - D%)/(100 + P%) ⇒ 5/6 = (100 - 15)/(100 + P%) ⇒ 5/6 = 85/(100 + P%) ⇒ P% = 102 - 100 = 2%</w:t>
      </w:r>
    </w:p>
    <w:p>
      <w:pPr>
        <w:spacing w:before="0"/>
      </w:pPr>
      <w:r>
        <w:rPr>
          <w:b w:val="0"/>
        </w:rPr>
      </w:r>
    </w:p>
    <w:p>
      <w:pPr>
        <w:spacing w:after="100" w:line="360" w:lineRule="auto" w:before="0"/>
      </w:pPr>
      <w:r>
        <w:rPr>
          <w:b w:val="0"/>
        </w:rPr>
        <w:t>57. A six-digit number Is divisible by 33. If 54 Is added to the number, then the new number formed will also be divisible by:</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33 × q + 0 = 33q New number = 33q + 54 ⇒ 3 × (11q + 18)</w:t>
      </w:r>
    </w:p>
    <w:p>
      <w:pPr>
        <w:spacing w:before="0"/>
      </w:pPr>
      <w:r>
        <w:rPr>
          <w:b w:val="0"/>
        </w:rPr>
      </w:r>
    </w:p>
    <w:p>
      <w:pPr>
        <w:spacing w:after="100" w:line="360" w:lineRule="auto" w:before="0"/>
      </w:pPr>
      <w:r>
        <w:rPr>
          <w:b w:val="0"/>
        </w:rPr>
        <w:t>58. A sector of a circle of radius 10 cm is formed at 60° angle at the centre. What will be its area (take π = 3.14)?</w:t>
      </w:r>
    </w:p>
    <w:p>
      <w:pPr>
        <w:spacing w:before="0"/>
      </w:pPr>
      <w:r>
        <w:rPr>
          <w:b w:val="0"/>
        </w:rPr>
      </w:r>
    </w:p>
    <w:p>
      <w:pPr>
        <w:spacing w:after="100" w:before="0"/>
      </w:pPr>
      <w:r>
        <w:rPr>
          <w:b w:val="0"/>
        </w:rPr>
        <w:t>A. 52.33 cm2</w:t>
      </w:r>
    </w:p>
    <w:p>
      <w:pPr>
        <w:spacing w:after="100" w:before="0"/>
      </w:pPr>
      <w:r>
        <w:rPr>
          <w:b w:val="0"/>
        </w:rPr>
        <w:t>B. 75.28 cm2</w:t>
      </w:r>
    </w:p>
    <w:p>
      <w:pPr>
        <w:spacing w:after="100" w:before="0"/>
      </w:pPr>
      <w:r>
        <w:rPr>
          <w:b w:val="0"/>
        </w:rPr>
        <w:t>C. 60.67 cm2</w:t>
      </w:r>
    </w:p>
    <w:p>
      <w:pPr>
        <w:spacing w:after="100" w:before="0"/>
      </w:pPr>
      <w:r>
        <w:rPr>
          <w:b w:val="0"/>
        </w:rPr>
        <w:t>D. 55.00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(3.14 × 102 × 60)/360 = 314/6 = 52.33 cm2</w:t>
      </w:r>
    </w:p>
    <w:p>
      <w:pPr>
        <w:spacing w:before="0"/>
      </w:pPr>
      <w:r>
        <w:rPr>
          <w:b w:val="0"/>
        </w:rPr>
      </w:r>
    </w:p>
    <w:p>
      <w:pPr>
        <w:spacing w:after="100" w:line="360" w:lineRule="auto" w:before="0"/>
      </w:pPr>
      <w:r>
        <w:rPr>
          <w:b w:val="0"/>
        </w:rPr>
        <w:t>59. A spherical ball of lead, 3 cm in diameter, is melted and recast into three spherical balls. The diameters of two of these balls are (3/2) cm and 2 cm, respectively. Find the diameter of the third ball.</w:t>
      </w:r>
    </w:p>
    <w:p>
      <w:pPr>
        <w:spacing w:before="0"/>
      </w:pPr>
      <w:r>
        <w:rPr>
          <w:b w:val="0"/>
        </w:rPr>
      </w:r>
    </w:p>
    <w:p>
      <w:pPr>
        <w:spacing w:after="100" w:before="0"/>
      </w:pPr>
      <w:r>
        <w:rPr>
          <w:b w:val="0"/>
        </w:rPr>
        <w:t>A. 2.1 cm</w:t>
      </w:r>
    </w:p>
    <w:p>
      <w:pPr>
        <w:spacing w:after="100" w:before="0"/>
      </w:pPr>
      <w:r>
        <w:rPr>
          <w:b w:val="0"/>
        </w:rPr>
        <w:t>B. 3.3 cm</w:t>
      </w:r>
    </w:p>
    <w:p>
      <w:pPr>
        <w:spacing w:after="100" w:before="0"/>
      </w:pPr>
      <w:r>
        <w:rPr>
          <w:b w:val="0"/>
        </w:rPr>
        <w:t>C. 3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4/3 π × (D1/2)3 + 4/3 π × (D2/2)3 + 4/3 π × (D3/2)3 = 4/3 π (D/2)3 ⇒ 4/3 π × [(1.5/2)3 + (2/2)3 + (D3/2)3 ]= 4/3 π (3/2)3 ⇒ [(3.375/8) + 1 + (D3/2)3 ] = 3.375 ⇒ (D3/2)3 = 2.375 - (3.375/8) ⇒ D3 = 3√15.625 = 2.5</w:t>
      </w:r>
    </w:p>
    <w:p>
      <w:pPr>
        <w:spacing w:before="0"/>
      </w:pPr>
      <w:r>
        <w:rPr>
          <w:b w:val="0"/>
        </w:rPr>
      </w:r>
    </w:p>
    <w:p>
      <w:pPr>
        <w:spacing w:after="100" w:line="360" w:lineRule="auto" w:before="0"/>
      </w:pPr>
      <w:r>
        <w:rPr>
          <w:b w:val="0"/>
        </w:rPr>
        <w:t>60. A part of a journey is covered in 37.5 minutes at 90 km/h and the remaining part in 14 minutes at 80 km/h. The total distance (in km} of the journey is:</w:t>
      </w:r>
    </w:p>
    <w:p>
      <w:pPr>
        <w:spacing w:before="0"/>
      </w:pPr>
      <w:r>
        <w:rPr>
          <w:b w:val="0"/>
        </w:rPr>
      </w:r>
    </w:p>
    <w:p>
      <w:pPr>
        <w:spacing w:after="100" w:before="0"/>
      </w:pPr>
      <w:r>
        <w:rPr>
          <w:b w:val="0"/>
        </w:rPr>
        <w:t>A. 76(5/12)</w:t>
      </w:r>
    </w:p>
    <w:p>
      <w:pPr>
        <w:spacing w:after="100" w:before="0"/>
      </w:pPr>
      <w:r>
        <w:rPr>
          <w:b w:val="0"/>
        </w:rPr>
        <w:t>B. 62(11/12)</w:t>
      </w:r>
    </w:p>
    <w:p>
      <w:pPr>
        <w:spacing w:after="100" w:before="0"/>
      </w:pPr>
      <w:r>
        <w:rPr>
          <w:b w:val="0"/>
        </w:rPr>
        <w:t>C. 78(5/12)</w:t>
      </w:r>
    </w:p>
    <w:p>
      <w:pPr>
        <w:spacing w:after="100" w:before="0"/>
      </w:pPr>
      <w:r>
        <w:rPr>
          <w:b w:val="0"/>
        </w:rPr>
        <w:t>D. 74(11/12)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covered by the person = (90 × 37.5)/60 + (80 × 14)/60 ⇒ 56(1/4) + 18(2/3) ⇒ 74(11/12) km</w:t>
      </w:r>
    </w:p>
    <w:p>
      <w:pPr>
        <w:spacing w:before="0"/>
      </w:pPr>
      <w:r>
        <w:rPr>
          <w:b w:val="0"/>
        </w:rPr>
      </w:r>
    </w:p>
    <w:p>
      <w:pPr>
        <w:spacing w:after="100" w:line="360" w:lineRule="auto" w:before="0"/>
      </w:pPr>
      <w:r>
        <w:rPr>
          <w:b w:val="0"/>
        </w:rPr>
        <w:t>61. 20 students of a college went to a hotel. 19 of them spent Rs. 175 each on their meal and the 20th student spent Rs. 19 more than the average of all the 20. Find the total money spent by them.</w:t>
      </w:r>
    </w:p>
    <w:p>
      <w:pPr>
        <w:spacing w:before="0"/>
      </w:pPr>
      <w:r>
        <w:rPr>
          <w:b w:val="0"/>
        </w:rPr>
      </w:r>
    </w:p>
    <w:p>
      <w:pPr>
        <w:spacing w:after="100" w:before="0"/>
      </w:pPr>
      <w:r>
        <w:rPr>
          <w:b w:val="0"/>
        </w:rPr>
        <w:t>A. Rs. 3,490</w:t>
      </w:r>
    </w:p>
    <w:p>
      <w:pPr>
        <w:spacing w:after="100" w:before="0"/>
      </w:pPr>
      <w:r>
        <w:rPr>
          <w:b w:val="0"/>
        </w:rPr>
        <w:t>B. Rs. 3,540</w:t>
      </w:r>
    </w:p>
    <w:p>
      <w:pPr>
        <w:spacing w:after="100" w:before="0"/>
      </w:pPr>
      <w:r>
        <w:rPr>
          <w:b w:val="0"/>
        </w:rPr>
        <w:t>C. Rs. 3,520</w:t>
      </w:r>
    </w:p>
    <w:p>
      <w:pPr>
        <w:spacing w:after="100" w:before="0"/>
      </w:pPr>
      <w:r>
        <w:rPr>
          <w:b w:val="0"/>
        </w:rPr>
        <w:t>D. Rs.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(19 × 175 + X)/20 = X - 19 ⇒ (3325 + X) = 20 × (X - 19) ⇒ 3325 + X = 20X - 380 ⇒ 19X = 3325 + 380 = 3705 ⇒ X = 3705/19 = Rs.195 Total money spent at hotel = (19 × 175) + 195 ⇒ 3325 + 195 = Rs.3520</w:t>
      </w:r>
    </w:p>
    <w:p>
      <w:pPr>
        <w:spacing w:before="0"/>
      </w:pPr>
      <w:r>
        <w:rPr>
          <w:b w:val="0"/>
        </w:rPr>
      </w:r>
    </w:p>
    <w:p>
      <w:pPr>
        <w:spacing w:after="100" w:line="360" w:lineRule="auto" w:before="0"/>
      </w:pPr>
      <w:r>
        <w:rPr>
          <w:b w:val="0"/>
        </w:rPr>
        <w:t>62. Money was lent on simple interest. After 12 years, its simple interest becomes (3/5) of the money. Find the rate of interest.</w:t>
      </w:r>
    </w:p>
    <w:p>
      <w:pPr>
        <w:spacing w:before="0"/>
      </w:pPr>
      <w:r>
        <w:rPr>
          <w:b w:val="0"/>
        </w:rPr>
      </w:r>
    </w:p>
    <w:p>
      <w:pPr>
        <w:spacing w:after="100" w:before="0"/>
      </w:pPr>
      <w:r>
        <w:rPr>
          <w:b w:val="0"/>
        </w:rPr>
        <w:t>A. 4% p.a.</w:t>
      </w:r>
    </w:p>
    <w:p>
      <w:pPr>
        <w:spacing w:after="100" w:before="0"/>
      </w:pPr>
      <w:r>
        <w:rPr>
          <w:b w:val="0"/>
        </w:rPr>
        <w:t>B. 2% p.a.</w:t>
      </w:r>
    </w:p>
    <w:p>
      <w:pPr>
        <w:spacing w:after="100" w:before="0"/>
      </w:pPr>
      <w:r>
        <w:rPr>
          <w:b w:val="0"/>
        </w:rPr>
        <w:t>C. 5% p.a.</w:t>
      </w:r>
    </w:p>
    <w:p>
      <w:pPr>
        <w:spacing w:after="100" w:before="0"/>
      </w:pPr>
      <w:r>
        <w:rPr>
          <w:b w:val="0"/>
        </w:rPr>
        <w:t>D. 3% p.a.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Simple Interest percentage = (3 ÷ 5) × 100 = 60% We know directly that Total SI% = Rate × Time 60% = Rate × 12 Rate = 60 ÷ 12 = 5%</w:t>
      </w:r>
    </w:p>
    <w:p>
      <w:pPr>
        <w:spacing w:before="0"/>
      </w:pPr>
      <w:r>
        <w:rPr>
          <w:b w:val="0"/>
        </w:rPr>
      </w:r>
    </w:p>
    <w:p>
      <w:pPr>
        <w:spacing w:after="100" w:line="360" w:lineRule="auto" w:before="0"/>
      </w:pPr>
      <w:r>
        <w:rPr>
          <w:b w:val="0"/>
        </w:rPr>
        <w:t>63. Simplify the expression. (3.35^2-1.25^2/3.35+1.25)=?</w:t>
      </w:r>
    </w:p>
    <w:p>
      <w:pPr>
        <w:spacing w:before="0"/>
      </w:pPr>
      <w:r>
        <w:rPr>
          <w:b w:val="0"/>
        </w:rPr>
      </w:r>
    </w:p>
    <w:p>
      <w:pPr>
        <w:spacing w:after="100" w:before="0"/>
      </w:pPr>
      <w:r>
        <w:rPr>
          <w:b w:val="0"/>
        </w:rPr>
        <w:t>A. 3.10</w:t>
      </w:r>
    </w:p>
    <w:p>
      <w:pPr>
        <w:spacing w:after="100" w:before="0"/>
      </w:pPr>
      <w:r>
        <w:rPr>
          <w:b w:val="0"/>
        </w:rPr>
        <w:t>B. 4.60</w:t>
      </w:r>
    </w:p>
    <w:p>
      <w:pPr>
        <w:spacing w:after="100" w:before="0"/>
      </w:pPr>
      <w:r>
        <w:rPr>
          <w:b w:val="0"/>
        </w:rPr>
        <w:t>C. 4.10</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(3.35^2-1.25^2/3.35+1.25) ⇒ {(3.35 - 1.25) × (3.35 + 1.25)}/(3.35 + 1.25) ⇒ (3.35 - 1.25) = 2.10</w:t>
      </w:r>
    </w:p>
    <w:p>
      <w:pPr>
        <w:spacing w:before="0"/>
      </w:pPr>
      <w:r>
        <w:rPr>
          <w:b w:val="0"/>
        </w:rPr>
      </w:r>
    </w:p>
    <w:p>
      <w:pPr>
        <w:spacing w:after="100" w:line="360" w:lineRule="auto" w:before="0"/>
      </w:pPr>
      <w:r>
        <w:rPr>
          <w:b w:val="0"/>
        </w:rPr>
        <w:t>64. The area of the sector of a circle of radius 12 cm is 32 π cm2 Find the length of the corresponding arc of the sector.</w:t>
      </w:r>
    </w:p>
    <w:p>
      <w:pPr>
        <w:spacing w:before="0"/>
      </w:pPr>
      <w:r>
        <w:rPr>
          <w:b w:val="0"/>
        </w:rPr>
      </w:r>
    </w:p>
    <w:p>
      <w:pPr>
        <w:spacing w:after="100" w:before="0"/>
      </w:pPr>
      <w:r>
        <w:rPr>
          <w:b w:val="0"/>
        </w:rPr>
        <w:t>A. (16/3) π cm</w:t>
      </w:r>
    </w:p>
    <w:p>
      <w:pPr>
        <w:spacing w:after="100" w:before="0"/>
      </w:pPr>
      <w:r>
        <w:rPr>
          <w:b w:val="0"/>
        </w:rPr>
        <w:t>B. (13/3) π cm</w:t>
      </w:r>
    </w:p>
    <w:p>
      <w:pPr>
        <w:spacing w:after="100" w:before="0"/>
      </w:pPr>
      <w:r>
        <w:rPr>
          <w:b w:val="0"/>
        </w:rPr>
        <w:t>C. (10/3) π cm</w:t>
      </w:r>
    </w:p>
    <w:p>
      <w:pPr>
        <w:spacing w:after="100" w:before="0"/>
      </w:pPr>
      <w:r>
        <w:rPr>
          <w:b w:val="0"/>
        </w:rPr>
        <w:t>D. (8/3) π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a sector = (π × R2 × θ)/360 ⇒ 32π = (π × (12)2 × θ)/360 ⇒ 32 × 360 = (144 × θ) ⇒ θ = (32 × 360)/144 ⇒ θ = 80° Lenght of an arc = (2 × π × 12 × 80)/360 ⇒ (16/3) × π</w:t>
      </w:r>
    </w:p>
    <w:p>
      <w:pPr>
        <w:spacing w:before="0"/>
      </w:pPr>
      <w:r>
        <w:rPr>
          <w:b w:val="0"/>
        </w:rPr>
      </w:r>
    </w:p>
    <w:p>
      <w:pPr>
        <w:spacing w:after="100" w:line="360" w:lineRule="auto" w:before="0"/>
      </w:pPr>
      <w:r>
        <w:rPr>
          <w:b w:val="0"/>
        </w:rPr>
        <w:t>65. Which of the following statements is INCORRECT?</w:t>
      </w:r>
    </w:p>
    <w:p>
      <w:pPr>
        <w:spacing w:before="0"/>
      </w:pPr>
      <w:r>
        <w:rPr>
          <w:b w:val="0"/>
        </w:rPr>
      </w:r>
    </w:p>
    <w:p>
      <w:pPr>
        <w:spacing w:after="100" w:before="0"/>
      </w:pPr>
      <w:r>
        <w:rPr>
          <w:b w:val="0"/>
        </w:rPr>
        <w:t>A. Radius is the longest chord of a circle.</w:t>
      </w:r>
    </w:p>
    <w:p>
      <w:pPr>
        <w:spacing w:after="100" w:before="0"/>
      </w:pPr>
      <w:r>
        <w:rPr>
          <w:b w:val="0"/>
        </w:rPr>
        <w:t>B. The ratio of circumference of two circles is equal to the ratio of their radii.</w:t>
      </w:r>
    </w:p>
    <w:p>
      <w:pPr>
        <w:spacing w:after="100" w:before="0"/>
      </w:pPr>
      <w:r>
        <w:rPr>
          <w:b w:val="0"/>
        </w:rPr>
        <w:t>C. The perpendicular drawn from the center of the circle on the chord of the circle bisects the chord.</w:t>
      </w:r>
    </w:p>
    <w:p>
      <w:pPr>
        <w:spacing w:after="100" w:before="0"/>
      </w:pPr>
      <w:r>
        <w:rPr>
          <w:b w:val="0"/>
        </w:rPr>
        <w:t>D. Circles are congruent to each other if they have equal radii.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is not a chord. so this statement that states that radius is the longest chord of a circle is incorrect.</w:t>
      </w:r>
    </w:p>
    <w:p>
      <w:pPr>
        <w:spacing w:before="0"/>
      </w:pPr>
      <w:r>
        <w:rPr>
          <w:b w:val="0"/>
        </w:rPr>
      </w:r>
    </w:p>
    <w:p>
      <w:pPr>
        <w:spacing w:after="100" w:line="360" w:lineRule="auto" w:before="0"/>
      </w:pPr>
      <w:r>
        <w:rPr>
          <w:b w:val="0"/>
        </w:rPr>
        <w:t>66. A can complete a work in 18 days, while B can complete it in 12 days. B worked on it for 4 days. How long will A take to finish the remaining work?</w:t>
      </w:r>
    </w:p>
    <w:p>
      <w:pPr>
        <w:spacing w:before="0"/>
      </w:pPr>
      <w:r>
        <w:rPr>
          <w:b w:val="0"/>
        </w:rPr>
      </w:r>
    </w:p>
    <w:p>
      <w:pPr>
        <w:spacing w:after="100" w:before="0"/>
      </w:pPr>
      <w:r>
        <w:rPr>
          <w:b w:val="0"/>
        </w:rPr>
        <w:t>A. 16 days</w:t>
      </w:r>
    </w:p>
    <w:p>
      <w:pPr>
        <w:spacing w:after="100" w:before="0"/>
      </w:pPr>
      <w:r>
        <w:rPr>
          <w:b w:val="0"/>
        </w:rPr>
        <w:t>B. 12 days</w:t>
      </w:r>
    </w:p>
    <w:p>
      <w:pPr>
        <w:spacing w:after="100" w:before="0"/>
      </w:pPr>
      <w:r>
        <w:rPr>
          <w:b w:val="0"/>
        </w:rPr>
        <w:t>C. 14 days</w:t>
      </w:r>
    </w:p>
    <w:p>
      <w:pPr>
        <w:spacing w:after="100" w:before="0"/>
      </w:pPr>
      <w:r>
        <w:rPr>
          <w:b w:val="0"/>
        </w:rPr>
        <w:t>D. 10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2 A 18 36 3 B 12 ⇒ (B × 4) + A × D = 36 ⇒ (3 × 4) + 2 × D = 36 ⇒ 2 × D = 36 - 12 ⇒ D = 24/2 = 12</w:t>
      </w:r>
    </w:p>
    <w:p>
      <w:pPr>
        <w:spacing w:before="0"/>
      </w:pPr>
      <w:r>
        <w:rPr>
          <w:b w:val="0"/>
        </w:rPr>
      </w:r>
    </w:p>
    <w:p>
      <w:pPr>
        <w:spacing w:after="100" w:line="360" w:lineRule="auto" w:before="0"/>
      </w:pPr>
      <w:r>
        <w:rPr>
          <w:b w:val="0"/>
        </w:rPr>
        <w:t>67. Racer A and racer B run a race of 18 km on a circular track of length 800 m. Both complete one round in 200 sec and 250 sec, respectively. After how much time from the start will the faster person meet the slower person for the last time?</w:t>
      </w:r>
    </w:p>
    <w:p>
      <w:pPr>
        <w:spacing w:before="0"/>
      </w:pPr>
      <w:r>
        <w:rPr>
          <w:b w:val="0"/>
        </w:rPr>
      </w:r>
    </w:p>
    <w:p>
      <w:pPr>
        <w:spacing w:after="100" w:before="0"/>
      </w:pPr>
      <w:r>
        <w:rPr>
          <w:b w:val="0"/>
        </w:rPr>
        <w:t>A. 2700 sec</w:t>
      </w:r>
    </w:p>
    <w:p>
      <w:pPr>
        <w:spacing w:after="100" w:before="0"/>
      </w:pPr>
      <w:r>
        <w:rPr>
          <w:b w:val="0"/>
        </w:rPr>
        <w:t>B. 4000 sec</w:t>
      </w:r>
    </w:p>
    <w:p>
      <w:pPr>
        <w:spacing w:after="100" w:before="0"/>
      </w:pPr>
      <w:r>
        <w:rPr>
          <w:b w:val="0"/>
        </w:rPr>
        <w:t>C. 2250 sec</w:t>
      </w:r>
    </w:p>
    <w:p>
      <w:pPr>
        <w:spacing w:after="100" w:before="0"/>
      </w:pPr>
      <w:r>
        <w:rPr>
          <w:b w:val="0"/>
        </w:rPr>
        <w:t>D. 1800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race between A and B = 18 km = 18000 m Number of rounds to complete the race = 18000/800 = 22.5 rounds Time taken by A to complete the 1st round = 200 sec ⇒ 22.5 round = 200 × 22.5 = 4500 sec. When A and B start running, The first meeting will occur at L.C.M (200, 250) = 1000 sec. Last meet will be = 1000 × 4 = 4000 sec.</w:t>
      </w:r>
    </w:p>
    <w:p>
      <w:pPr>
        <w:spacing w:before="0"/>
      </w:pPr>
      <w:r>
        <w:rPr>
          <w:b w:val="0"/>
        </w:rPr>
      </w:r>
    </w:p>
    <w:p>
      <w:pPr>
        <w:spacing w:after="100" w:line="360" w:lineRule="auto" w:before="0"/>
      </w:pPr>
      <w:r>
        <w:rPr>
          <w:b w:val="0"/>
        </w:rPr>
        <w:t>68. What is the value of (27x3 - 58x2y + 31xy2 - 8y3), when x = -5 and y = -7?</w:t>
      </w:r>
    </w:p>
    <w:p>
      <w:pPr>
        <w:spacing w:before="0"/>
      </w:pPr>
      <w:r>
        <w:rPr>
          <w:b w:val="0"/>
        </w:rPr>
      </w:r>
    </w:p>
    <w:p>
      <w:pPr>
        <w:spacing w:after="100" w:before="0"/>
      </w:pPr>
      <w:r>
        <w:rPr>
          <w:b w:val="0"/>
        </w:rPr>
        <w:t>A. 1924</w:t>
      </w:r>
    </w:p>
    <w:p>
      <w:pPr>
        <w:spacing w:after="100" w:before="0"/>
      </w:pPr>
      <w:r>
        <w:rPr>
          <w:b w:val="0"/>
        </w:rPr>
        <w:t>B. -1924</w:t>
      </w:r>
    </w:p>
    <w:p>
      <w:pPr>
        <w:spacing w:after="100" w:before="0"/>
      </w:pPr>
      <w:r>
        <w:rPr>
          <w:b w:val="0"/>
        </w:rPr>
        <w:t>C. -1926</w:t>
      </w:r>
    </w:p>
    <w:p>
      <w:pPr>
        <w:spacing w:after="100" w:before="0"/>
      </w:pPr>
      <w:r>
        <w:rPr>
          <w:b w:val="0"/>
        </w:rPr>
        <w:t>D. 1926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(3x - 2y)3 = (3x)3 - (2y)3 - 3 × (3x)2 × (2y) + 3 × 3x × (2y)2 ⇒ 27x3 - 8y3 - 54x2y - 4x2y + 36 xy2 - 5xy2 = (3x - 2y)3 - 4x2y - 5xy2 ⇒ 27x3 - 58x2y + 31xy2 - 8y3 = (3x - 2y)3 - 4x2y - 5xy2 (3x - 2y)3 - 4x2y - 5xy2 ⇒ {3 × (- 5) - 2 × (- 7)}3 - 4 × (- 5)2 × (- 7) - 5 × (- 5) × (- 7)2 ⇒ {- 15 + 14}3 + 4 × 25 × 7 + 25 × 49 ⇒ 1925 - 1 = 1924</w:t>
      </w:r>
    </w:p>
    <w:p>
      <w:pPr>
        <w:spacing w:before="0"/>
      </w:pPr>
      <w:r>
        <w:rPr>
          <w:b w:val="0"/>
        </w:rPr>
      </w:r>
    </w:p>
    <w:p>
      <w:pPr>
        <w:spacing w:after="100" w:line="360" w:lineRule="auto" w:before="0"/>
      </w:pPr>
      <w:r>
        <w:rPr>
          <w:b w:val="0"/>
        </w:rPr>
        <w:t>69. Select the most appropriate meaning of the given idiom. Back against the wall</w:t>
      </w:r>
    </w:p>
    <w:p>
      <w:pPr>
        <w:spacing w:before="0"/>
      </w:pPr>
      <w:r>
        <w:rPr>
          <w:b w:val="0"/>
        </w:rPr>
      </w:r>
    </w:p>
    <w:p>
      <w:pPr>
        <w:spacing w:after="100" w:before="0"/>
      </w:pPr>
      <w:r>
        <w:rPr>
          <w:b w:val="0"/>
        </w:rPr>
        <w:t>A. Be in an easy situation from where escape is difficult</w:t>
      </w:r>
    </w:p>
    <w:p>
      <w:pPr>
        <w:spacing w:after="100" w:before="0"/>
      </w:pPr>
      <w:r>
        <w:rPr>
          <w:b w:val="0"/>
        </w:rPr>
        <w:t>B. Be in a difficult situation from where escape is difficult</w:t>
      </w:r>
    </w:p>
    <w:p>
      <w:pPr>
        <w:spacing w:after="100" w:before="0"/>
      </w:pPr>
      <w:r>
        <w:rPr>
          <w:b w:val="0"/>
        </w:rPr>
        <w:t>C. Be in a relationship which one wants to escape</w:t>
      </w:r>
    </w:p>
    <w:p>
      <w:pPr>
        <w:spacing w:after="100" w:before="0"/>
      </w:pPr>
      <w:r>
        <w:rPr>
          <w:b w:val="0"/>
        </w:rPr>
        <w:t>D. Be in a difficult situation from where escape is easy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expression 'back against the wall' refers to a tough or dismal position. Example- "The company's financial troubles left them with their back against the wall, forcing them to make some tough decisions." It suggests that there are no possibilities for escaping or finding a way out. The statement is frequently used when confronted with a seemingly insurmountable difficulty or obstacle.</w:t>
      </w:r>
    </w:p>
    <w:p>
      <w:pPr>
        <w:spacing w:before="0"/>
      </w:pPr>
      <w:r>
        <w:rPr>
          <w:b w:val="0"/>
        </w:rPr>
      </w:r>
    </w:p>
    <w:p>
      <w:pPr>
        <w:spacing w:after="100" w:line="360" w:lineRule="auto" w:before="0"/>
      </w:pPr>
      <w:r>
        <w:rPr>
          <w:b w:val="0"/>
        </w:rPr>
        <w:t>70. Select the most appropriate ANTONYM of the underlined word. His house was filthy with papers and eatables strewn everywhere.</w:t>
      </w:r>
    </w:p>
    <w:p>
      <w:pPr>
        <w:spacing w:before="0"/>
      </w:pPr>
      <w:r>
        <w:rPr>
          <w:b w:val="0"/>
        </w:rPr>
      </w:r>
    </w:p>
    <w:p>
      <w:pPr>
        <w:spacing w:after="100" w:before="0"/>
      </w:pPr>
      <w:r>
        <w:rPr>
          <w:b w:val="0"/>
        </w:rPr>
        <w:t>A. Dignified</w:t>
      </w:r>
    </w:p>
    <w:p>
      <w:pPr>
        <w:spacing w:after="100" w:before="0"/>
      </w:pPr>
      <w:r>
        <w:rPr>
          <w:b w:val="0"/>
        </w:rPr>
        <w:t>B. Integral</w:t>
      </w:r>
    </w:p>
    <w:p>
      <w:pPr>
        <w:spacing w:after="100" w:before="0"/>
      </w:pPr>
      <w:r>
        <w:rPr>
          <w:b w:val="0"/>
        </w:rPr>
        <w:t>C. Barren</w:t>
      </w:r>
    </w:p>
    <w:p>
      <w:pPr>
        <w:spacing w:after="100" w:before="0"/>
      </w:pPr>
      <w:r>
        <w:rPr>
          <w:b w:val="0"/>
        </w:rPr>
        <w:t>D. Clean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'filthy' indicates dirty or unpleasant. 'Clean' is the antonym of 'filthy,' which means free of dirt, markings, or stains. As a result, 'clean' is the best antonym for the underlined term. Example- "After a day of hiking, their clothes were filthy, but after a good wash, they were clean."</w:t>
      </w:r>
    </w:p>
    <w:p>
      <w:pPr>
        <w:spacing w:before="0"/>
      </w:pPr>
      <w:r>
        <w:rPr>
          <w:b w:val="0"/>
        </w:rPr>
      </w:r>
    </w:p>
    <w:p>
      <w:pPr>
        <w:spacing w:after="100" w:line="360" w:lineRule="auto" w:before="0"/>
      </w:pPr>
      <w:r>
        <w:rPr>
          <w:b w:val="0"/>
        </w:rPr>
        <w:t>71. Select the option that expresses the given sentence in passive voice. She is laughing at me.</w:t>
      </w:r>
    </w:p>
    <w:p>
      <w:pPr>
        <w:spacing w:before="0"/>
      </w:pPr>
      <w:r>
        <w:rPr>
          <w:b w:val="0"/>
        </w:rPr>
      </w:r>
    </w:p>
    <w:p>
      <w:pPr>
        <w:spacing w:after="100" w:before="0"/>
      </w:pPr>
      <w:r>
        <w:rPr>
          <w:b w:val="0"/>
        </w:rPr>
        <w:t>A. I am being laughed at by her.</w:t>
      </w:r>
    </w:p>
    <w:p>
      <w:pPr>
        <w:spacing w:after="100" w:before="0"/>
      </w:pPr>
      <w:r>
        <w:rPr>
          <w:b w:val="0"/>
        </w:rPr>
        <w:t>B. I have been laughed by her.</w:t>
      </w:r>
    </w:p>
    <w:p>
      <w:pPr>
        <w:spacing w:after="100" w:before="0"/>
      </w:pPr>
      <w:r>
        <w:rPr>
          <w:b w:val="0"/>
        </w:rPr>
        <w:t>C. I was being laughed at by her.</w:t>
      </w:r>
    </w:p>
    <w:p>
      <w:pPr>
        <w:spacing w:after="100" w:before="0"/>
      </w:pPr>
      <w:r>
        <w:rPr>
          <w:b w:val="0"/>
        </w:rPr>
        <w:t>D. I had been laughed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the passive form "be + past participle." The subject of the active sentence becomes the agent (or doer) of the action in the passive sentence which is introduced by "by". Therefore, "She is laughing at me" becomes "I am being laughed at by her" in passive voice.</w:t>
      </w:r>
    </w:p>
    <w:p>
      <w:pPr>
        <w:spacing w:before="0"/>
      </w:pPr>
      <w:r>
        <w:rPr>
          <w:b w:val="0"/>
        </w:rPr>
      </w:r>
    </w:p>
    <w:p>
      <w:pPr>
        <w:spacing w:after="100" w:line="360" w:lineRule="auto" w:before="0"/>
      </w:pPr>
      <w:r>
        <w:rPr>
          <w:b w:val="0"/>
        </w:rPr>
        <w:t>72. Select the most appropriate ANTONYM of the underlined word. He was uncomfortable at the sport event.</w:t>
      </w:r>
    </w:p>
    <w:p>
      <w:pPr>
        <w:spacing w:before="0"/>
      </w:pPr>
      <w:r>
        <w:rPr>
          <w:b w:val="0"/>
        </w:rPr>
      </w:r>
    </w:p>
    <w:p>
      <w:pPr>
        <w:spacing w:after="100" w:before="0"/>
      </w:pPr>
      <w:r>
        <w:rPr>
          <w:b w:val="0"/>
        </w:rPr>
        <w:t>A. Easeful</w:t>
      </w:r>
    </w:p>
    <w:p>
      <w:pPr>
        <w:spacing w:after="100" w:before="0"/>
      </w:pPr>
      <w:r>
        <w:rPr>
          <w:b w:val="0"/>
        </w:rPr>
        <w:t>B. Difficult</w:t>
      </w:r>
    </w:p>
    <w:p>
      <w:pPr>
        <w:spacing w:after="100" w:before="0"/>
      </w:pPr>
      <w:r>
        <w:rPr>
          <w:b w:val="0"/>
        </w:rPr>
        <w:t>C. Awkward</w:t>
      </w:r>
    </w:p>
    <w:p>
      <w:pPr>
        <w:spacing w:after="100" w:before="0"/>
      </w:pPr>
      <w:r>
        <w:rPr>
          <w:b w:val="0"/>
        </w:rPr>
        <w:t>D. Troublesome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'uncomfortable' refers to being uncomfortable or unpleasant. The opposite of 'uncomfortable' is 'easeful' which signifies being at ease. Thus, option 1 is the most appropriate antonym since it signifies bringing ease or comfort. Example- "After a long day, sinking into the soft couch felt easeful, while the hard wooden chair remained uncomfortable."</w:t>
      </w:r>
    </w:p>
    <w:p>
      <w:pPr>
        <w:spacing w:before="0"/>
      </w:pPr>
      <w:r>
        <w:rPr>
          <w:b w:val="0"/>
        </w:rPr>
      </w:r>
    </w:p>
    <w:p>
      <w:pPr>
        <w:spacing w:after="100" w:line="360" w:lineRule="auto" w:before="0"/>
      </w:pPr>
      <w:r>
        <w:rPr>
          <w:b w:val="0"/>
        </w:rPr>
        <w:t>73. Select the option that expresses the given sentence in past tense form. The declarations which come out from that office are not dependable.</w:t>
      </w:r>
    </w:p>
    <w:p>
      <w:pPr>
        <w:spacing w:before="0"/>
      </w:pPr>
      <w:r>
        <w:rPr>
          <w:b w:val="0"/>
        </w:rPr>
      </w:r>
    </w:p>
    <w:p>
      <w:pPr>
        <w:spacing w:after="100" w:before="0"/>
      </w:pPr>
      <w:r>
        <w:rPr>
          <w:b w:val="0"/>
        </w:rPr>
        <w:t>A. The declarations which will come out from that office may not be dependable.</w:t>
      </w:r>
    </w:p>
    <w:p>
      <w:pPr>
        <w:spacing w:after="100" w:before="0"/>
      </w:pPr>
      <w:r>
        <w:rPr>
          <w:b w:val="0"/>
        </w:rPr>
        <w:t>B. The declarations which come out from that office were not dependable.</w:t>
      </w:r>
    </w:p>
    <w:p>
      <w:pPr>
        <w:spacing w:after="100" w:before="0"/>
      </w:pPr>
      <w:r>
        <w:rPr>
          <w:b w:val="0"/>
        </w:rPr>
        <w:t>C. The declarations which came out from that office are not dependable.</w:t>
      </w:r>
    </w:p>
    <w:p>
      <w:pPr>
        <w:spacing w:after="100" w:before="0"/>
      </w:pPr>
      <w:r>
        <w:rPr>
          <w:b w:val="0"/>
        </w:rPr>
        <w:t>D. The declarations which came out from that office were not dependable.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Because the statement is in the present tense, we must convert the verb to the past tense. In the past tense, "come out" becomes "came out." In the past tense, "are not dependable" becomes "were not dependable." "The declarations which came out from that office were not dependable." says the final phrase in the past tense.</w:t>
      </w:r>
    </w:p>
    <w:p>
      <w:pPr>
        <w:spacing w:before="0"/>
      </w:pPr>
      <w:r>
        <w:rPr>
          <w:b w:val="0"/>
        </w:rPr>
      </w:r>
    </w:p>
    <w:p>
      <w:pPr>
        <w:spacing w:after="100" w:line="360" w:lineRule="auto" w:before="0"/>
      </w:pPr>
      <w:r>
        <w:rPr>
          <w:b w:val="0"/>
        </w:rPr>
        <w:t>74. Select the most appropriate option that can substitute the underlined segment in the given sentence. The management Is not beware of this fact.</w:t>
      </w:r>
    </w:p>
    <w:p>
      <w:pPr>
        <w:spacing w:before="0"/>
      </w:pPr>
      <w:r>
        <w:rPr>
          <w:b w:val="0"/>
        </w:rPr>
      </w:r>
    </w:p>
    <w:p>
      <w:pPr>
        <w:spacing w:after="100" w:before="0"/>
      </w:pPr>
      <w:r>
        <w:rPr>
          <w:b w:val="0"/>
        </w:rPr>
        <w:t>A. aware of</w:t>
      </w:r>
    </w:p>
    <w:p>
      <w:pPr>
        <w:spacing w:after="100" w:before="0"/>
      </w:pPr>
      <w:r>
        <w:rPr>
          <w:b w:val="0"/>
        </w:rPr>
        <w:t>B. awaking to</w:t>
      </w:r>
    </w:p>
    <w:p>
      <w:pPr>
        <w:spacing w:after="100" w:before="0"/>
      </w:pPr>
      <w:r>
        <w:rPr>
          <w:b w:val="0"/>
        </w:rPr>
        <w:t>C. beware to</w:t>
      </w:r>
    </w:p>
    <w:p>
      <w:pPr>
        <w:spacing w:after="100" w:before="0"/>
      </w:pPr>
      <w:r>
        <w:rPr>
          <w:b w:val="0"/>
        </w:rPr>
        <w:t>D. watchful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"not beware of" is used incorrectly in the original sentence. "Beware" indicates to be careful or wary of something, but "aware" means to be aware of something. As a result, the right term should be "aware of," emphasising that management should be aware of the reality.</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Reasonable</w:t>
      </w:r>
    </w:p>
    <w:p>
      <w:pPr>
        <w:spacing w:after="100" w:before="0"/>
      </w:pPr>
      <w:r>
        <w:rPr>
          <w:b w:val="0"/>
        </w:rPr>
        <w:t>B. Laughable</w:t>
      </w:r>
    </w:p>
    <w:p>
      <w:pPr>
        <w:spacing w:after="100" w:before="0"/>
      </w:pPr>
      <w:r>
        <w:rPr>
          <w:b w:val="0"/>
        </w:rPr>
        <w:t>C. Blessed</w:t>
      </w:r>
    </w:p>
    <w:p>
      <w:pPr>
        <w:spacing w:after="100" w:before="0"/>
      </w:pPr>
      <w:r>
        <w:rPr>
          <w:b w:val="0"/>
        </w:rPr>
        <w:t>D. Prophane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"profane" which denotes disrespect for something sacred or religious. Example- "The comedian's jokes were hilarious, but some of them were a bit too profane for a family audience." So, the erroneous spelling "Prophane" does not exist in English.</w:t>
      </w:r>
    </w:p>
    <w:p>
      <w:pPr>
        <w:spacing w:before="0"/>
      </w:pPr>
      <w:r>
        <w:rPr>
          <w:b w:val="0"/>
        </w:rPr>
      </w:r>
    </w:p>
    <w:p>
      <w:pPr>
        <w:spacing w:after="100" w:line="360" w:lineRule="auto" w:before="0"/>
      </w:pPr>
      <w:r>
        <w:rPr>
          <w:b w:val="0"/>
        </w:rPr>
        <w:t>76. Select the option that can be used as a one-word substitute for the given group of words. A detailed description of a series of real or fictional events taking place over a long period of time</w:t>
      </w:r>
    </w:p>
    <w:p>
      <w:pPr>
        <w:spacing w:before="0"/>
      </w:pPr>
      <w:r>
        <w:rPr>
          <w:b w:val="0"/>
        </w:rPr>
      </w:r>
    </w:p>
    <w:p>
      <w:pPr>
        <w:spacing w:after="100" w:before="0"/>
      </w:pPr>
      <w:r>
        <w:rPr>
          <w:b w:val="0"/>
        </w:rPr>
        <w:t>A. Witness</w:t>
      </w:r>
    </w:p>
    <w:p>
      <w:pPr>
        <w:spacing w:after="100" w:before="0"/>
      </w:pPr>
      <w:r>
        <w:rPr>
          <w:b w:val="0"/>
        </w:rPr>
        <w:t>B. Journal</w:t>
      </w:r>
    </w:p>
    <w:p>
      <w:pPr>
        <w:spacing w:after="100" w:before="0"/>
      </w:pPr>
      <w:r>
        <w:rPr>
          <w:b w:val="0"/>
        </w:rPr>
        <w:t>C. Saga</w:t>
      </w:r>
    </w:p>
    <w:p>
      <w:pPr>
        <w:spacing w:after="100" w:before="0"/>
      </w:pPr>
      <w:r>
        <w:rPr>
          <w:b w:val="0"/>
        </w:rPr>
        <w:t>D. Case study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one-word substitute for "A detailed description of a series of real or fictional events taking place over a long period of time" is "Saga." A saga typically encompasses a narrative that unfolds over an extended duration, often involving complex characters and various interconnected events.</w:t>
      </w:r>
    </w:p>
    <w:p>
      <w:pPr>
        <w:spacing w:before="0"/>
      </w:pPr>
      <w:r>
        <w:rPr>
          <w:b w:val="0"/>
        </w:rPr>
      </w:r>
    </w:p>
    <w:p>
      <w:pPr>
        <w:spacing w:after="100" w:line="360" w:lineRule="auto" w:before="0"/>
      </w:pPr>
      <w:r>
        <w:rPr>
          <w:b w:val="0"/>
        </w:rPr>
        <w:t>77. Select the option that can be used as a one-word substitute for the given group of words. A person who compiles a dictionary</w:t>
      </w:r>
    </w:p>
    <w:p>
      <w:pPr>
        <w:spacing w:before="0"/>
      </w:pPr>
      <w:r>
        <w:rPr>
          <w:b w:val="0"/>
        </w:rPr>
      </w:r>
    </w:p>
    <w:p>
      <w:pPr>
        <w:spacing w:after="100" w:before="0"/>
      </w:pPr>
      <w:r>
        <w:rPr>
          <w:b w:val="0"/>
        </w:rPr>
        <w:t>A. Plagiarist</w:t>
      </w:r>
    </w:p>
    <w:p>
      <w:pPr>
        <w:spacing w:after="100" w:before="0"/>
      </w:pPr>
      <w:r>
        <w:rPr>
          <w:b w:val="0"/>
        </w:rPr>
        <w:t>B. Iconoclast</w:t>
      </w:r>
    </w:p>
    <w:p>
      <w:pPr>
        <w:spacing w:after="100" w:before="0"/>
      </w:pPr>
      <w:r>
        <w:rPr>
          <w:b w:val="0"/>
        </w:rPr>
        <w:t>C. Bibliophile</w:t>
      </w:r>
    </w:p>
    <w:p>
      <w:pPr>
        <w:spacing w:after="100" w:before="0"/>
      </w:pPr>
      <w:r>
        <w:rPr>
          <w:b w:val="0"/>
        </w:rPr>
        <w:t>D. Lexicographer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one-word substitute for "A person who compiles a dictionary" is "Lexicographer." A lexicographer is an individual who systematically collects, researches, and arranges words, phrases, and their meanings to create dictionaries. They contribute to linguistic understanding by documenting and defining the vocabulary of a language.</w:t>
      </w:r>
    </w:p>
    <w:p>
      <w:pPr>
        <w:spacing w:before="0"/>
      </w:pPr>
      <w:r>
        <w:rPr>
          <w:b w:val="0"/>
        </w:rPr>
      </w:r>
    </w:p>
    <w:p>
      <w:pPr>
        <w:spacing w:after="100" w:line="360" w:lineRule="auto" w:before="0"/>
      </w:pPr>
      <w:r>
        <w:rPr>
          <w:b w:val="0"/>
        </w:rPr>
        <w:t>78. Select the most appropriate ANTONYM of the word ‘Sophisticated’ from the given sentence. The tribe had no access to modern technology or resources and had to rely on primitive tools and techniques for survival.</w:t>
      </w:r>
    </w:p>
    <w:p>
      <w:pPr>
        <w:spacing w:before="0"/>
      </w:pPr>
      <w:r>
        <w:rPr>
          <w:b w:val="0"/>
        </w:rPr>
      </w:r>
    </w:p>
    <w:p>
      <w:pPr>
        <w:spacing w:after="100" w:before="0"/>
      </w:pPr>
      <w:r>
        <w:rPr>
          <w:b w:val="0"/>
        </w:rPr>
        <w:t>A. Technology</w:t>
      </w:r>
    </w:p>
    <w:p>
      <w:pPr>
        <w:spacing w:after="100" w:before="0"/>
      </w:pPr>
      <w:r>
        <w:rPr>
          <w:b w:val="0"/>
        </w:rPr>
        <w:t>B. Primitive</w:t>
      </w:r>
    </w:p>
    <w:p>
      <w:pPr>
        <w:spacing w:after="100" w:before="0"/>
      </w:pPr>
      <w:r>
        <w:rPr>
          <w:b w:val="0"/>
        </w:rPr>
        <w:t>C. Modern</w:t>
      </w:r>
    </w:p>
    <w:p>
      <w:pPr>
        <w:spacing w:after="100" w:before="0"/>
      </w:pPr>
      <w:r>
        <w:rPr>
          <w:b w:val="0"/>
        </w:rPr>
        <w:t>D. Techniques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Sophisticated refers to anything polished, cultivated, or sophisticated in knowledge, technology, or design. Marked choice Primitive refers to something that is simple, basic, and lacking in advanced development or sophistication. As a result, the antonym of 'Sophisticated' is 'Primitive'.</w:t>
      </w:r>
    </w:p>
    <w:p>
      <w:pPr>
        <w:spacing w:before="0"/>
      </w:pPr>
      <w:r>
        <w:rPr>
          <w:b w:val="0"/>
        </w:rPr>
      </w:r>
    </w:p>
    <w:p>
      <w:pPr>
        <w:spacing w:after="100" w:line="360" w:lineRule="auto" w:before="0"/>
      </w:pPr>
      <w:r>
        <w:rPr>
          <w:b w:val="0"/>
        </w:rPr>
        <w:t>79. Select the most appropriate synonym of the underlined word. The burglar was very vigilant, so he avoided the security perfectly as they didn’t find any proof.</w:t>
      </w:r>
    </w:p>
    <w:p>
      <w:pPr>
        <w:spacing w:before="0"/>
      </w:pPr>
      <w:r>
        <w:rPr>
          <w:b w:val="0"/>
        </w:rPr>
      </w:r>
    </w:p>
    <w:p>
      <w:pPr>
        <w:spacing w:after="100" w:before="0"/>
      </w:pPr>
      <w:r>
        <w:rPr>
          <w:b w:val="0"/>
        </w:rPr>
        <w:t>A. cautious</w:t>
      </w:r>
    </w:p>
    <w:p>
      <w:pPr>
        <w:spacing w:after="100" w:before="0"/>
      </w:pPr>
      <w:r>
        <w:rPr>
          <w:b w:val="0"/>
        </w:rPr>
        <w:t>B. proof</w:t>
      </w:r>
    </w:p>
    <w:p>
      <w:pPr>
        <w:spacing w:after="100" w:before="0"/>
      </w:pPr>
      <w:r>
        <w:rPr>
          <w:b w:val="0"/>
        </w:rPr>
        <w:t>C. burglar</w:t>
      </w:r>
    </w:p>
    <w:p>
      <w:pPr>
        <w:spacing w:after="100" w:before="0"/>
      </w:pPr>
      <w:r>
        <w:rPr>
          <w:b w:val="0"/>
        </w:rPr>
        <w:t>D. security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Vigilant means being watchful and alert, while cautious means being careful and avoiding risks. Hence, 'cautious' is the most appropriate synonym for 'vigilant'. Example- "The security guard remained vigilant all night." and "She proceeded cautiously on the slippery path." Thus, option 1 is the correct answer.</w:t>
      </w:r>
    </w:p>
    <w:p>
      <w:pPr>
        <w:spacing w:before="0"/>
      </w:pPr>
      <w:r>
        <w:rPr>
          <w:b w:val="0"/>
        </w:rPr>
      </w:r>
    </w:p>
    <w:p>
      <w:pPr>
        <w:spacing w:after="100" w:line="360" w:lineRule="auto" w:before="0"/>
      </w:pPr>
      <w:r>
        <w:rPr>
          <w:b w:val="0"/>
        </w:rPr>
        <w:t>80. Choose the ANTONYM of the word ‘effervescent’ in the given sentence. Sonali is bubbly and carefree in comparison to her sister Mitali’s subdued nature.</w:t>
      </w:r>
    </w:p>
    <w:p>
      <w:pPr>
        <w:spacing w:before="0"/>
      </w:pPr>
      <w:r>
        <w:rPr>
          <w:b w:val="0"/>
        </w:rPr>
      </w:r>
    </w:p>
    <w:p>
      <w:pPr>
        <w:spacing w:after="100" w:before="0"/>
      </w:pPr>
      <w:r>
        <w:rPr>
          <w:b w:val="0"/>
        </w:rPr>
        <w:t>A. Bubbly</w:t>
      </w:r>
    </w:p>
    <w:p>
      <w:pPr>
        <w:spacing w:after="100" w:before="0"/>
      </w:pPr>
      <w:r>
        <w:rPr>
          <w:b w:val="0"/>
        </w:rPr>
        <w:t>B. Comparison</w:t>
      </w:r>
    </w:p>
    <w:p>
      <w:pPr>
        <w:spacing w:after="100" w:before="0"/>
      </w:pPr>
      <w:r>
        <w:rPr>
          <w:b w:val="0"/>
        </w:rPr>
        <w:t>C. Carefree</w:t>
      </w:r>
    </w:p>
    <w:p>
      <w:pPr>
        <w:spacing w:after="100" w:before="0"/>
      </w:pPr>
      <w:r>
        <w:rPr>
          <w:b w:val="0"/>
        </w:rPr>
        <w:t>D. Subdued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Effervescent means lively and bubbly. Antonym of effervescent is subdued, which means quiet and restrained. In the given sentence, Sonali's behaviour is described as bubbly and carefree, while her sister Mitali's behaviour is described as subdued. So, the antonym of effervescent in this sentence is subdued.</w:t>
      </w:r>
    </w:p>
    <w:p>
      <w:pPr>
        <w:spacing w:before="0"/>
      </w:pPr>
      <w:r>
        <w:rPr>
          <w:b w:val="0"/>
        </w:rPr>
      </w:r>
    </w:p>
    <w:p>
      <w:pPr>
        <w:spacing w:after="100" w:line="360" w:lineRule="auto" w:before="0"/>
      </w:pPr>
      <w:r>
        <w:rPr>
          <w:b w:val="0"/>
        </w:rPr>
        <w:t>81. Select the most appropriate synonym of the underlined word. The case of Vanuatu in 2020 is a clear example of the constant and complex challenges faced by SIDS. It shows how SIDS are dealing with multiple crises at the same time and how COVID-19 has particularly exposed SIDS’ extreme and interlinked vulnerabilities.</w:t>
      </w:r>
    </w:p>
    <w:p>
      <w:pPr>
        <w:spacing w:before="0"/>
      </w:pPr>
      <w:r>
        <w:rPr>
          <w:b w:val="0"/>
        </w:rPr>
      </w:r>
    </w:p>
    <w:p>
      <w:pPr>
        <w:spacing w:after="100" w:before="0"/>
      </w:pPr>
      <w:r>
        <w:rPr>
          <w:b w:val="0"/>
        </w:rPr>
        <w:t>A. continuous</w:t>
      </w:r>
    </w:p>
    <w:p>
      <w:pPr>
        <w:spacing w:after="100" w:before="0"/>
      </w:pPr>
      <w:r>
        <w:rPr>
          <w:b w:val="0"/>
        </w:rPr>
        <w:t>B. severe</w:t>
      </w:r>
    </w:p>
    <w:p>
      <w:pPr>
        <w:spacing w:after="100" w:before="0"/>
      </w:pPr>
      <w:r>
        <w:rPr>
          <w:b w:val="0"/>
        </w:rPr>
        <w:t>C. free</w:t>
      </w:r>
    </w:p>
    <w:p>
      <w:pPr>
        <w:spacing w:after="100" w:before="0"/>
      </w:pPr>
      <w:r>
        <w:rPr>
          <w:b w:val="0"/>
        </w:rPr>
        <w:t>D. interlaced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Interlaced means interconnected or interwoven, which is synonymous with the context of the sentence. Other synonyms of interlaced could be intertwined, interconnected, or interlinked. The use of the word 'particularly' before 'exposed' suggests that COVID-19 has highlighted the pre-existing vulnerabilities of SIDS, which are interlaced in nature.</w:t>
      </w:r>
    </w:p>
    <w:p>
      <w:pPr>
        <w:spacing w:before="0"/>
      </w:pPr>
      <w:r>
        <w:rPr>
          <w:b w:val="0"/>
        </w:rPr>
      </w:r>
    </w:p>
    <w:p>
      <w:pPr>
        <w:spacing w:after="100" w:line="360" w:lineRule="auto" w:before="0"/>
      </w:pPr>
      <w:r>
        <w:rPr>
          <w:b w:val="0"/>
        </w:rPr>
        <w:t>82. Select the most appropriate meaning of the given word. Harangue</w:t>
      </w:r>
    </w:p>
    <w:p>
      <w:pPr>
        <w:spacing w:before="0"/>
      </w:pPr>
      <w:r>
        <w:rPr>
          <w:b w:val="0"/>
        </w:rPr>
      </w:r>
    </w:p>
    <w:p>
      <w:pPr>
        <w:spacing w:after="100" w:before="0"/>
      </w:pPr>
      <w:r>
        <w:rPr>
          <w:b w:val="0"/>
        </w:rPr>
        <w:t>A. Strict disciplinarian</w:t>
      </w:r>
    </w:p>
    <w:p>
      <w:pPr>
        <w:spacing w:after="100" w:before="0"/>
      </w:pPr>
      <w:r>
        <w:rPr>
          <w:b w:val="0"/>
        </w:rPr>
        <w:t>B. Breaker of idols</w:t>
      </w:r>
    </w:p>
    <w:p>
      <w:pPr>
        <w:spacing w:after="100" w:before="0"/>
      </w:pPr>
      <w:r>
        <w:rPr>
          <w:b w:val="0"/>
        </w:rPr>
        <w:t>C. Airplane shed</w:t>
      </w:r>
    </w:p>
    <w:p>
      <w:pPr>
        <w:spacing w:after="100" w:before="0"/>
      </w:pPr>
      <w:r>
        <w:rPr>
          <w:b w:val="0"/>
        </w:rPr>
        <w:t>D. A lengthy and aggressive speech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"harangue" refers to "a forceful and lengthy speech that is usually aggressive and critical in nature." Example- "The opposition leader used the platform to harangue the ruling party's decisions." The word is frequently used negatively, implying that the speaker is being overly critical or harsh in their approach. The term is often applied to political speeches or public addresses intended to convince or influence an audience.</w:t>
      </w:r>
    </w:p>
    <w:p>
      <w:pPr>
        <w:spacing w:before="0"/>
      </w:pPr>
      <w:r>
        <w:rPr>
          <w:b w:val="0"/>
        </w:rPr>
      </w:r>
    </w:p>
    <w:p>
      <w:pPr>
        <w:spacing w:after="100" w:line="360" w:lineRule="auto" w:before="0"/>
      </w:pPr>
      <w:r>
        <w:rPr>
          <w:b w:val="0"/>
        </w:rPr>
        <w:t>83. Select the most appropriate option that can substitute the bracketed segment in the given sentence. The river (flowing) under the bridge.</w:t>
      </w:r>
    </w:p>
    <w:p>
      <w:pPr>
        <w:spacing w:before="0"/>
      </w:pPr>
      <w:r>
        <w:rPr>
          <w:b w:val="0"/>
        </w:rPr>
      </w:r>
    </w:p>
    <w:p>
      <w:pPr>
        <w:spacing w:after="100" w:before="0"/>
      </w:pPr>
      <w:r>
        <w:rPr>
          <w:b w:val="0"/>
        </w:rPr>
        <w:t>A. was flow</w:t>
      </w:r>
    </w:p>
    <w:p>
      <w:pPr>
        <w:spacing w:after="100" w:before="0"/>
      </w:pPr>
      <w:r>
        <w:rPr>
          <w:b w:val="0"/>
        </w:rPr>
        <w:t>B. flows</w:t>
      </w:r>
    </w:p>
    <w:p>
      <w:pPr>
        <w:spacing w:after="100" w:before="0"/>
      </w:pPr>
      <w:r>
        <w:rPr>
          <w:b w:val="0"/>
        </w:rPr>
        <w:t>C. is flow</w:t>
      </w:r>
    </w:p>
    <w:p>
      <w:pPr>
        <w:spacing w:after="100" w:before="0"/>
      </w:pPr>
      <w:r>
        <w:rPr>
          <w:b w:val="0"/>
        </w:rPr>
        <w:t>D. is flowed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the present tense, indicating a current action. The verb "flows" is the present tense form of "flow" and is the most appropriate option to use in this context. The correct sentence should be "The river flows under the bridge." Thus, option 2 is the right choice.</w:t>
      </w:r>
    </w:p>
    <w:p>
      <w:pPr>
        <w:spacing w:before="0"/>
      </w:pPr>
      <w:r>
        <w:rPr>
          <w:b w:val="0"/>
        </w:rPr>
      </w:r>
    </w:p>
    <w:p>
      <w:pPr>
        <w:spacing w:after="100" w:line="360" w:lineRule="auto" w:before="0"/>
      </w:pPr>
      <w:r>
        <w:rPr>
          <w:b w:val="0"/>
        </w:rPr>
        <w:t>84. Select the most appropriate option that can substitute the underlined segment in the given sentence. They have disposed all the old books.</w:t>
      </w:r>
    </w:p>
    <w:p>
      <w:pPr>
        <w:spacing w:before="0"/>
      </w:pPr>
      <w:r>
        <w:rPr>
          <w:b w:val="0"/>
        </w:rPr>
      </w:r>
    </w:p>
    <w:p>
      <w:pPr>
        <w:spacing w:after="100" w:before="0"/>
      </w:pPr>
      <w:r>
        <w:rPr>
          <w:b w:val="0"/>
        </w:rPr>
        <w:t>A. disposed of</w:t>
      </w:r>
    </w:p>
    <w:p>
      <w:pPr>
        <w:spacing w:after="100" w:before="0"/>
      </w:pPr>
      <w:r>
        <w:rPr>
          <w:b w:val="0"/>
        </w:rPr>
        <w:t>B. disposed out</w:t>
      </w:r>
    </w:p>
    <w:p>
      <w:pPr>
        <w:spacing w:after="100" w:before="0"/>
      </w:pPr>
      <w:r>
        <w:rPr>
          <w:b w:val="0"/>
        </w:rPr>
        <w:t>C. disposed on</w:t>
      </w:r>
    </w:p>
    <w:p>
      <w:pPr>
        <w:spacing w:after="100" w:before="0"/>
      </w:pPr>
      <w:r>
        <w:rPr>
          <w:b w:val="0"/>
        </w:rPr>
        <w:t>D. disposed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"disposed of" refers to getting rid of or throwing away something. The correct phrasal verb is "disposed of," not "disposed out," "disposed on," or "disposed by." Thus, option 1 is the right choice. The sentence should be written as "They have disposed of all the old books."</w:t>
      </w:r>
    </w:p>
    <w:p>
      <w:pPr>
        <w:spacing w:before="0"/>
      </w:pPr>
      <w:r>
        <w:rPr>
          <w:b w:val="0"/>
        </w:rPr>
      </w:r>
    </w:p>
    <w:p>
      <w:pPr>
        <w:spacing w:after="100" w:line="360" w:lineRule="auto" w:before="0"/>
      </w:pPr>
      <w:r>
        <w:rPr>
          <w:b w:val="0"/>
        </w:rPr>
        <w:t>85. Select the most appropriate meaning of the given idiom. To prime the pump</w:t>
      </w:r>
    </w:p>
    <w:p>
      <w:pPr>
        <w:spacing w:before="0"/>
      </w:pPr>
      <w:r>
        <w:rPr>
          <w:b w:val="0"/>
        </w:rPr>
      </w:r>
    </w:p>
    <w:p>
      <w:pPr>
        <w:spacing w:after="100" w:before="0"/>
      </w:pPr>
      <w:r>
        <w:rPr>
          <w:b w:val="0"/>
        </w:rPr>
        <w:t>A. Manipulate someone to achieve success</w:t>
      </w:r>
    </w:p>
    <w:p>
      <w:pPr>
        <w:spacing w:after="100" w:before="0"/>
      </w:pPr>
      <w:r>
        <w:rPr>
          <w:b w:val="0"/>
        </w:rPr>
        <w:t>B. Encourage the growth or action of something’</w:t>
      </w:r>
    </w:p>
    <w:p>
      <w:pPr>
        <w:spacing w:after="100" w:before="0"/>
      </w:pPr>
      <w:r>
        <w:rPr>
          <w:b w:val="0"/>
        </w:rPr>
        <w:t>C. To use a pump efficiently</w:t>
      </w:r>
    </w:p>
    <w:p>
      <w:pPr>
        <w:spacing w:after="100" w:before="0"/>
      </w:pPr>
      <w:r>
        <w:rPr>
          <w:b w:val="0"/>
        </w:rPr>
        <w:t>D. Ask others to be ambitious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'To prime the pump' means to stimulate or encourage the initial growth or action of something. Example- "He invested some money in the project to prime the pump for future growth." Thus, option 2 is the right choice.</w:t>
      </w:r>
    </w:p>
    <w:p>
      <w:pPr>
        <w:spacing w:before="0"/>
      </w:pPr>
      <w:r>
        <w:rPr>
          <w:b w:val="0"/>
        </w:rPr>
      </w:r>
    </w:p>
    <w:p>
      <w:pPr>
        <w:spacing w:after="100" w:line="360" w:lineRule="auto" w:before="0"/>
      </w:pPr>
      <w:r>
        <w:rPr>
          <w:b w:val="0"/>
        </w:rPr>
        <w:t>86. The sentence given below has one misspelt word. Spot the INCORRECTLY spelt word and select its correct spelling. Last-bench students are mysterous by nature.</w:t>
      </w:r>
    </w:p>
    <w:p>
      <w:pPr>
        <w:spacing w:before="0"/>
      </w:pPr>
      <w:r>
        <w:rPr>
          <w:b w:val="0"/>
        </w:rPr>
      </w:r>
    </w:p>
    <w:p>
      <w:pPr>
        <w:spacing w:after="100" w:before="0"/>
      </w:pPr>
      <w:r>
        <w:rPr>
          <w:b w:val="0"/>
        </w:rPr>
        <w:t>A. Mystirious</w:t>
      </w:r>
    </w:p>
    <w:p>
      <w:pPr>
        <w:spacing w:after="100" w:before="0"/>
      </w:pPr>
      <w:r>
        <w:rPr>
          <w:b w:val="0"/>
        </w:rPr>
        <w:t>B. Misterous</w:t>
      </w:r>
    </w:p>
    <w:p>
      <w:pPr>
        <w:spacing w:after="100" w:before="0"/>
      </w:pPr>
      <w:r>
        <w:rPr>
          <w:b w:val="0"/>
        </w:rPr>
        <w:t>C. Mysterious</w:t>
      </w:r>
    </w:p>
    <w:p>
      <w:pPr>
        <w:spacing w:after="100" w:before="0"/>
      </w:pPr>
      <w:r>
        <w:rPr>
          <w:b w:val="0"/>
        </w:rPr>
        <w:t>D. Misterious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Mysterious. The correct spelling of the word is 'Mysterious' which means difficult or impossible to understand, explain, or identify. Example- "In the dim light of the moon, the forest became a place of mysterious shapes and rustling sounds."</w:t>
      </w:r>
    </w:p>
    <w:p>
      <w:pPr>
        <w:spacing w:before="0"/>
      </w:pPr>
      <w:r>
        <w:rPr>
          <w:b w:val="0"/>
        </w:rPr>
      </w:r>
    </w:p>
    <w:p>
      <w:pPr>
        <w:spacing w:after="100" w:line="360" w:lineRule="auto" w:before="0"/>
      </w:pPr>
      <w:r>
        <w:rPr>
          <w:b w:val="0"/>
        </w:rPr>
        <w:t>87. Select the grammatically correct sentence. A. It is a old uniform but a memorable thing for me. B. It is old uniform but a memorable thing for me. C. It is the old uniform but memorable thing for me. D. It is an old uniform but a memorable thing for me.</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 It is an old uniform but a memorable thing for me). The sentence uses the correct article "an" before "old uniform" because "old" starts with a vowel sound. The sentence also uses the correct article "a" before "memorable thing" because "memorable" starts with a consonant sound. Thus, the correct answer is option 1.</w:t>
      </w:r>
    </w:p>
    <w:p>
      <w:pPr>
        <w:spacing w:before="0"/>
      </w:pPr>
      <w:r>
        <w:rPr>
          <w:b w:val="0"/>
        </w:rPr>
      </w:r>
    </w:p>
    <w:p>
      <w:pPr>
        <w:spacing w:after="100" w:line="360" w:lineRule="auto" w:before="0"/>
      </w:pPr>
      <w:r>
        <w:rPr>
          <w:b w:val="0"/>
        </w:rPr>
        <w:t>88. Select the option that expresses the given sentence in passive voice. The audience loved her performance.</w:t>
      </w:r>
    </w:p>
    <w:p>
      <w:pPr>
        <w:spacing w:before="0"/>
      </w:pPr>
      <w:r>
        <w:rPr>
          <w:b w:val="0"/>
        </w:rPr>
      </w:r>
    </w:p>
    <w:p>
      <w:pPr>
        <w:spacing w:after="100" w:before="0"/>
      </w:pPr>
      <w:r>
        <w:rPr>
          <w:b w:val="0"/>
        </w:rPr>
        <w:t>A. The audience will love her performance.</w:t>
      </w:r>
    </w:p>
    <w:p>
      <w:pPr>
        <w:spacing w:after="100" w:before="0"/>
      </w:pPr>
      <w:r>
        <w:rPr>
          <w:b w:val="0"/>
        </w:rPr>
        <w:t>B. The performance is loved by the audience.</w:t>
      </w:r>
    </w:p>
    <w:p>
      <w:pPr>
        <w:spacing w:after="100" w:before="0"/>
      </w:pPr>
      <w:r>
        <w:rPr>
          <w:b w:val="0"/>
        </w:rPr>
        <w:t>C. Her performance was loved by the audience.</w:t>
      </w:r>
    </w:p>
    <w:p>
      <w:pPr>
        <w:spacing w:after="100" w:before="0"/>
      </w:pPr>
      <w:r>
        <w:rPr>
          <w:b w:val="0"/>
        </w:rPr>
        <w:t>D. The performance was loved by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transformed into the passive voice to shift the focus from the performer (subject) to the audience's reaction (object). The emphasis is now on the action received by the performance rather than who performed it. Thus, the correct passive voice is "Her performance was loved by the audience."</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wholesome</w:t>
      </w:r>
    </w:p>
    <w:p>
      <w:pPr>
        <w:spacing w:after="100" w:before="0"/>
      </w:pPr>
      <w:r>
        <w:rPr>
          <w:b w:val="0"/>
        </w:rPr>
        <w:t>B. negligently</w:t>
      </w:r>
    </w:p>
    <w:p>
      <w:pPr>
        <w:spacing w:after="100" w:before="0"/>
      </w:pPr>
      <w:r>
        <w:rPr>
          <w:b w:val="0"/>
        </w:rPr>
        <w:t>C. somewhere</w:t>
      </w:r>
    </w:p>
    <w:p>
      <w:pPr>
        <w:spacing w:after="100" w:before="0"/>
      </w:pPr>
      <w:r>
        <w:rPr>
          <w:b w:val="0"/>
        </w:rPr>
        <w:t>D. careless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"Somewhere" is the best option for filling in the gap since it denotes a broad place without being too particular, which makes sense in the context of the phrase. As a result, option 3 is the right answer.</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nature</w:t>
      </w:r>
    </w:p>
    <w:p>
      <w:pPr>
        <w:spacing w:after="100" w:before="0"/>
      </w:pPr>
      <w:r>
        <w:rPr>
          <w:b w:val="0"/>
        </w:rPr>
        <w:t>B. training</w:t>
      </w:r>
    </w:p>
    <w:p>
      <w:pPr>
        <w:spacing w:after="100" w:before="0"/>
      </w:pPr>
      <w:r>
        <w:rPr>
          <w:b w:val="0"/>
        </w:rPr>
        <w:t>C. medication</w:t>
      </w:r>
    </w:p>
    <w:p>
      <w:pPr>
        <w:spacing w:after="100" w:before="0"/>
      </w:pPr>
      <w:r>
        <w:rPr>
          <w:b w:val="0"/>
        </w:rPr>
        <w:t>D. maintenance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"Training" is the best option for filling in the space. It refers to the act of instructing or learning a certain skill or conduct. It might relate to educating a human or animal to act in a specific way in the context of the phrase. As a result, option 2 is the right answer.</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wasted</w:t>
      </w:r>
    </w:p>
    <w:p>
      <w:pPr>
        <w:spacing w:after="100" w:before="0"/>
      </w:pPr>
      <w:r>
        <w:rPr>
          <w:b w:val="0"/>
        </w:rPr>
        <w:t>B. wondered</w:t>
      </w:r>
    </w:p>
    <w:p>
      <w:pPr>
        <w:spacing w:after="100" w:before="0"/>
      </w:pPr>
      <w:r>
        <w:rPr>
          <w:b w:val="0"/>
        </w:rPr>
        <w:t>C. wandered</w:t>
      </w:r>
    </w:p>
    <w:p>
      <w:pPr>
        <w:spacing w:after="100" w:before="0"/>
      </w:pPr>
      <w:r>
        <w:rPr>
          <w:b w:val="0"/>
        </w:rPr>
        <w:t>D. welded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"wondered" indicates to be intrigued or doubtful. Because the sentence talks about a person's ideas, it is the best option for filling in the gap. With "wondered" in it, the statement would be grammatically correct. As a result, option 2 is the right answer.</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expiation</w:t>
      </w:r>
    </w:p>
    <w:p>
      <w:pPr>
        <w:spacing w:after="100" w:before="0"/>
      </w:pPr>
      <w:r>
        <w:rPr>
          <w:b w:val="0"/>
        </w:rPr>
        <w:t>B. expectation</w:t>
      </w:r>
    </w:p>
    <w:p>
      <w:pPr>
        <w:spacing w:after="100" w:before="0"/>
      </w:pPr>
      <w:r>
        <w:rPr>
          <w:b w:val="0"/>
        </w:rPr>
        <w:t>C. exasperation</w:t>
      </w:r>
    </w:p>
    <w:p>
      <w:pPr>
        <w:spacing w:after="100" w:before="0"/>
      </w:pPr>
      <w:r>
        <w:rPr>
          <w:b w:val="0"/>
        </w:rPr>
        <w:t>D. expedition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travel or voyage conducted for a specified purpose, frequently involving exploration or study, is referred to as an expedition. Military or scientific expeditions, as well as commercial or recreational journeys, are usually referred to by the term. Thus, "expedition" is suitable since it implies that the expedition's events and developments are surprising, interesting, and maybe even unpredictable, similar to the plot twists and turns seen in books.</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based</w:t>
      </w:r>
    </w:p>
    <w:p>
      <w:pPr>
        <w:spacing w:after="100" w:before="0"/>
      </w:pPr>
      <w:r>
        <w:rPr>
          <w:b w:val="0"/>
        </w:rPr>
        <w:t>B. bloomed</w:t>
      </w:r>
    </w:p>
    <w:p>
      <w:pPr>
        <w:spacing w:after="100" w:before="0"/>
      </w:pPr>
      <w:r>
        <w:rPr>
          <w:b w:val="0"/>
        </w:rPr>
        <w:t>C. blessed</w:t>
      </w:r>
    </w:p>
    <w:p>
      <w:pPr>
        <w:spacing w:after="100" w:before="0"/>
      </w:pPr>
      <w:r>
        <w:rPr>
          <w:b w:val="0"/>
        </w:rPr>
        <w:t>D. blamed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Based implies founded on or having a foundation in something. The word "based" in the statement suggests that anything was produced or established largely via the perspective, knowledge, or influence of a single individual. As a result, option 1 is the right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