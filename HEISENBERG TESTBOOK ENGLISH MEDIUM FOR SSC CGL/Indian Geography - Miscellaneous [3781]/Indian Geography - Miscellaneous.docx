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smallest Union Territory is ________.</w:t>
      </w:r>
    </w:p>
    <w:p>
      <w:pPr>
        <w:spacing w:before="0"/>
      </w:pPr>
      <w:r>
        <w:rPr>
          <w:b w:val="0"/>
        </w:rPr>
      </w:r>
    </w:p>
    <w:p>
      <w:pPr>
        <w:spacing w:after="100" w:before="0"/>
      </w:pPr>
      <w:r>
        <w:rPr>
          <w:b w:val="0"/>
        </w:rPr>
        <w:t>A. Puducherry</w:t>
      </w:r>
    </w:p>
    <w:p>
      <w:pPr>
        <w:spacing w:after="100" w:before="0"/>
      </w:pPr>
      <w:r>
        <w:rPr>
          <w:b w:val="0"/>
        </w:rPr>
        <w:t>B. Lakshadweep</w:t>
      </w:r>
    </w:p>
    <w:p>
      <w:pPr>
        <w:spacing w:after="100" w:before="0"/>
      </w:pPr>
      <w:r>
        <w:rPr>
          <w:b w:val="0"/>
        </w:rPr>
        <w:t>C. Dadra and Nagar Haveli</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smallest Union Territory is Lakshadweep.</w:t>
      </w:r>
    </w:p>
    <w:p>
      <w:pPr>
        <w:spacing w:before="0"/>
      </w:pPr>
      <w:r>
        <w:rPr>
          <w:b w:val="0"/>
        </w:rPr>
        <w:t>• It is spread across an area of 32 sq km and has 36 Islands.</w:t>
      </w:r>
    </w:p>
    <w:p>
      <w:pPr>
        <w:spacing w:before="0"/>
      </w:pPr>
      <w:r>
        <w:rPr>
          <w:b w:val="0"/>
        </w:rPr>
        <w:t>• Ladakh is the largest Union Territory (UT) in the country in terms of area, following the Centre’s move to bifurcate the State.</w:t>
      </w:r>
    </w:p>
    <w:p>
      <w:pPr>
        <w:spacing w:before="0"/>
      </w:pPr>
      <w:r>
        <w:rPr>
          <w:b w:val="0"/>
        </w:rPr>
        <w:t>• There are a total of 8 UTs in India which are- Jammu and Kashmir, Ladakh, Delhi, Chandigarh, Pondicherry, Andaman and Nicobar, Lakshadweep, and Dadra and Nagar Haveli and Daman and Diu,.</w:t>
      </w:r>
    </w:p>
    <w:p>
      <w:pPr>
        <w:spacing w:before="0"/>
      </w:pPr>
      <w:r>
        <w:rPr>
          <w:b w:val="0"/>
        </w:rPr>
      </w:r>
    </w:p>
    <w:p>
      <w:pPr>
        <w:spacing w:after="100" w:line="360" w:lineRule="auto" w:before="0"/>
      </w:pPr>
      <w:r>
        <w:rPr>
          <w:b w:val="0"/>
        </w:rPr>
        <w:t>2. Summer solstice in Northern Hemisphere occurs on which date of the year?</w:t>
      </w:r>
    </w:p>
    <w:p>
      <w:pPr>
        <w:spacing w:before="0"/>
      </w:pPr>
      <w:r>
        <w:rPr>
          <w:b w:val="0"/>
        </w:rPr>
      </w:r>
    </w:p>
    <w:p>
      <w:pPr>
        <w:spacing w:after="100" w:before="0"/>
      </w:pPr>
      <w:r>
        <w:rPr>
          <w:b w:val="0"/>
        </w:rPr>
        <w:t>A. 21 March</w:t>
      </w:r>
    </w:p>
    <w:p>
      <w:pPr>
        <w:spacing w:after="100" w:before="0"/>
      </w:pPr>
      <w:r>
        <w:rPr>
          <w:b w:val="0"/>
        </w:rPr>
        <w:t>B. 23 September</w:t>
      </w:r>
    </w:p>
    <w:p>
      <w:pPr>
        <w:spacing w:after="100" w:before="0"/>
      </w:pPr>
      <w:r>
        <w:rPr>
          <w:b w:val="0"/>
        </w:rPr>
        <w:t>C. 21 June</w:t>
      </w:r>
    </w:p>
    <w:p>
      <w:pPr>
        <w:spacing w:after="100" w:before="0"/>
      </w:pPr>
      <w:r>
        <w:rPr>
          <w:b w:val="0"/>
        </w:rPr>
        <w:t>D. 22 December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summer solstice occurs on June 21 in the Northern Hemisphere and occur 22 December each year in the Southern Hemisphere. The same dates in the opposite hemisphere are referred to as the winter solstice.</w:t>
      </w:r>
    </w:p>
    <w:p>
      <w:pPr>
        <w:spacing w:before="0"/>
      </w:pPr>
      <w:r>
        <w:rPr>
          <w:b w:val="0"/>
        </w:rPr>
      </w:r>
    </w:p>
    <w:p>
      <w:pPr>
        <w:spacing w:after="100" w:line="360" w:lineRule="auto" w:before="0"/>
      </w:pPr>
      <w:r>
        <w:rPr>
          <w:b w:val="0"/>
        </w:rPr>
        <w:t>3. Southernmost point of the Peninsular Plateau is marked by which of the following hills?</w:t>
      </w:r>
    </w:p>
    <w:p>
      <w:pPr>
        <w:spacing w:before="0"/>
      </w:pPr>
      <w:r>
        <w:rPr>
          <w:b w:val="0"/>
        </w:rPr>
      </w:r>
    </w:p>
    <w:p>
      <w:pPr>
        <w:spacing w:after="100" w:before="0"/>
      </w:pPr>
      <w:r>
        <w:rPr>
          <w:b w:val="0"/>
        </w:rPr>
        <w:t>A. Anaconda</w:t>
      </w:r>
    </w:p>
    <w:p>
      <w:pPr>
        <w:spacing w:after="100" w:before="0"/>
      </w:pPr>
      <w:r>
        <w:rPr>
          <w:b w:val="0"/>
        </w:rPr>
        <w:t>B. Girnar</w:t>
      </w:r>
    </w:p>
    <w:p>
      <w:pPr>
        <w:spacing w:after="100" w:before="0"/>
      </w:pPr>
      <w:r>
        <w:rPr>
          <w:b w:val="0"/>
        </w:rPr>
        <w:t>C. Nilgiri</w:t>
      </w:r>
    </w:p>
    <w:p>
      <w:pPr>
        <w:spacing w:after="100" w:before="0"/>
      </w:pPr>
      <w:r>
        <w:rPr>
          <w:b w:val="0"/>
        </w:rPr>
        <w:t>D. Velikonda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Nilgiri.</w:t>
      </w:r>
    </w:p>
    <w:p>
      <w:pPr>
        <w:spacing w:before="0"/>
      </w:pPr>
      <w:r>
        <w:rPr>
          <w:b w:val="0"/>
        </w:rPr>
        <w:t>• The Peninsular Plateau is one of the oldest landforms of earth.</w:t>
      </w:r>
    </w:p>
    <w:p>
      <w:pPr>
        <w:spacing w:before="0"/>
      </w:pPr>
      <w:r>
        <w:rPr>
          <w:b w:val="0"/>
        </w:rPr>
        <w:t>• The Southern point of the plateau is formed by the Nilgiri Hills where the Eastern and the Western Ghats meet.</w:t>
      </w:r>
    </w:p>
    <w:p>
      <w:pPr>
        <w:spacing w:before="0"/>
      </w:pPr>
      <w:r>
        <w:rPr>
          <w:b w:val="0"/>
        </w:rPr>
        <w:t>• The Kathiawar Peninsula lies to the south of the Kachchh.</w:t>
      </w:r>
    </w:p>
    <w:p>
      <w:pPr>
        <w:spacing w:before="0"/>
      </w:pPr>
      <w:r>
        <w:rPr>
          <w:b w:val="0"/>
        </w:rPr>
        <w:t>• The Central part is a highland of Mandav Hills.</w:t>
      </w:r>
    </w:p>
    <w:p>
      <w:pPr>
        <w:spacing w:before="0"/>
      </w:pPr>
      <w:r>
        <w:rPr>
          <w:b w:val="0"/>
        </w:rPr>
        <w:t>• Mt. Girnar is the highest point and is of volcanic origin.</w:t>
      </w:r>
    </w:p>
    <w:p>
      <w:pPr>
        <w:spacing w:before="0"/>
      </w:pPr>
      <w:r>
        <w:rPr>
          <w:b w:val="0"/>
        </w:rPr>
        <w:t>• The Gir Range is located in the southern part of the Kathiawar peninsula.</w:t>
      </w:r>
    </w:p>
    <w:p>
      <w:pPr>
        <w:spacing w:before="0"/>
      </w:pPr>
      <w:r>
        <w:rPr>
          <w:b w:val="0"/>
        </w:rPr>
        <w:t>• Eastern ghats comprise a series of discontinuous hill ranges such as - Odisha hills (Maliya hills), Nallamala hills, Palakonda hills, Velikonda hills, Javadi hills, and Shevaroy hills.</w:t>
      </w:r>
    </w:p>
    <w:p>
      <w:pPr>
        <w:spacing w:before="0"/>
      </w:pPr>
      <w:r>
        <w:rPr>
          <w:b w:val="0"/>
        </w:rPr>
      </w:r>
    </w:p>
    <w:p>
      <w:pPr>
        <w:spacing w:after="100" w:line="360" w:lineRule="auto" w:before="0"/>
      </w:pPr>
      <w:r>
        <w:rPr>
          <w:b w:val="0"/>
        </w:rPr>
        <w:t>4. In which of the following states is the Chalcolithic culture site named Daimabad located?</w:t>
      </w:r>
    </w:p>
    <w:p>
      <w:pPr>
        <w:spacing w:before="0"/>
      </w:pPr>
      <w:r>
        <w:rPr>
          <w:b w:val="0"/>
        </w:rPr>
      </w:r>
    </w:p>
    <w:p>
      <w:pPr>
        <w:spacing w:after="100" w:before="0"/>
      </w:pPr>
      <w:r>
        <w:rPr>
          <w:b w:val="0"/>
        </w:rPr>
        <w:t>A. Odisha</w:t>
      </w:r>
    </w:p>
    <w:p>
      <w:pPr>
        <w:spacing w:after="100" w:before="0"/>
      </w:pPr>
      <w:r>
        <w:rPr>
          <w:b w:val="0"/>
        </w:rPr>
        <w:t>B. Uttar Pradesh</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Important Points</w:t>
      </w:r>
    </w:p>
    <w:p>
      <w:pPr>
        <w:spacing w:before="0"/>
      </w:pPr>
      <w:r>
        <w:rPr>
          <w:b w:val="0"/>
        </w:rPr>
        <w:t>• Daimabad is a Chalcolithic or copper age (2200-one thousand BCE) at the left financial institution of Pravara.</w:t>
      </w:r>
    </w:p>
    <w:p>
      <w:pPr>
        <w:spacing w:before="0"/>
      </w:pPr>
      <w:r>
        <w:rPr>
          <w:b w:val="0"/>
        </w:rPr>
        <w:t>• Daimabad is an abandoned village and an archaeological of Indus Valley Civilization at the left financial institution of the Pravara River, a tributary of the Godavari River in Srirampur taluka in Ahmednagar district of Maharashtra nation in India.</w:t>
      </w:r>
    </w:p>
    <w:p>
      <w:pPr>
        <w:spacing w:before="0"/>
      </w:pPr>
      <w:r>
        <w:rPr>
          <w:b w:val="0"/>
        </w:rPr>
        <w:t>• This becomes observed with the aid of using B. P. Bopardikar in 1958.</w:t>
      </w:r>
    </w:p>
    <w:p>
      <w:pPr>
        <w:spacing w:before="0"/>
      </w:pPr>
      <w:r>
        <w:rPr>
          <w:b w:val="0"/>
        </w:rPr>
        <w:t>• It has been excavated 3 instances up to now with the aid of using the Archaeological Survey of India teams.</w:t>
      </w:r>
    </w:p>
    <w:p>
      <w:pPr>
        <w:spacing w:before="0"/>
      </w:pPr>
      <w:r>
        <w:rPr>
          <w:b w:val="0"/>
        </w:rPr>
        <w:t>• The first excavation in 1958-nine become executed below the course of M. N. Deshpande.</w:t>
      </w:r>
    </w:p>
    <w:p>
      <w:pPr>
        <w:spacing w:before="0"/>
      </w:pPr>
      <w:r>
        <w:rPr>
          <w:b w:val="0"/>
        </w:rPr>
        <w:t>• The 2nd excavation in 1974-five become led with the aid of using S. R. Rao. Finally, the excavations among 1975-6 and 1978-nine had been executed below the course of S. A. Sali.</w:t>
      </w:r>
    </w:p>
    <w:p>
      <w:pPr>
        <w:spacing w:before="0"/>
      </w:pPr>
      <w:r>
        <w:rPr>
          <w:b w:val="0"/>
        </w:rPr>
        <w:t>• Discoveries at Daimabad recommend that the Late Harappan lifestyle prolonged into the Deccan Plateau in India.</w:t>
      </w:r>
    </w:p>
    <w:p>
      <w:pPr>
        <w:spacing w:before="0"/>
      </w:pPr>
      <w:r>
        <w:rPr>
          <w:b w:val="0"/>
        </w:rPr>
        <w:t>• Daimabad is well-known for the healing of many bronze goods, a number of which had been motivated with the aid of using the Harappan lifestyle.</w:t>
      </w:r>
    </w:p>
    <w:p>
      <w:pPr>
        <w:spacing w:before="0"/>
      </w:pPr>
      <w:r>
        <w:rPr>
          <w:b w:val="0"/>
        </w:rPr>
      </w:r>
    </w:p>
    <w:p>
      <w:pPr>
        <w:spacing w:after="100" w:line="360" w:lineRule="auto" w:before="0"/>
      </w:pPr>
      <w:r>
        <w:rPr>
          <w:b w:val="0"/>
        </w:rPr>
        <w:t>5. Lipulekh Pass is in which state of India</w:t>
      </w:r>
    </w:p>
    <w:p>
      <w:pPr>
        <w:spacing w:before="0"/>
      </w:pPr>
      <w:r>
        <w:rPr>
          <w:b w:val="0"/>
        </w:rPr>
      </w:r>
    </w:p>
    <w:p>
      <w:pPr>
        <w:spacing w:after="100" w:before="0"/>
      </w:pPr>
      <w:r>
        <w:rPr>
          <w:b w:val="0"/>
        </w:rPr>
        <w:t>A. Assam</w:t>
      </w:r>
    </w:p>
    <w:p>
      <w:pPr>
        <w:spacing w:after="100" w:before="0"/>
      </w:pPr>
      <w:r>
        <w:rPr>
          <w:b w:val="0"/>
        </w:rPr>
        <w:t>B. Himachal Pradesh</w:t>
      </w:r>
    </w:p>
    <w:p>
      <w:pPr>
        <w:spacing w:after="100" w:before="0"/>
      </w:pPr>
      <w:r>
        <w:rPr>
          <w:b w:val="0"/>
        </w:rPr>
        <w:t>C. Uttarakhand</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Additional Information Himachal Pradesh Jammu and Kashmir</w:t>
      </w:r>
    </w:p>
    <w:p>
      <w:pPr>
        <w:spacing w:before="0"/>
      </w:pPr>
      <w:r>
        <w:rPr>
          <w:b w:val="0"/>
        </w:rPr>
        <w:t>• Other Important passes in Uttarakhand</w:t>
      </w:r>
    </w:p>
    <w:p>
      <w:pPr>
        <w:spacing w:before="0"/>
      </w:pPr>
      <w:r>
        <w:rPr>
          <w:b w:val="0"/>
        </w:rPr>
        <w:t>• Lipulekh Pass is in the state of Uttarakhand.</w:t>
      </w:r>
    </w:p>
    <w:p>
      <w:pPr>
        <w:spacing w:before="0"/>
      </w:pPr>
      <w:r>
        <w:rPr>
          <w:b w:val="0"/>
        </w:rPr>
        <w:t>• Lipulekh is a Himalayan pass on the border between Uttarakhand, India and Tibet, China.</w:t>
      </w:r>
    </w:p>
    <w:p>
      <w:pPr>
        <w:spacing w:before="0"/>
      </w:pPr>
      <w:r>
        <w:rPr>
          <w:b w:val="0"/>
        </w:rPr>
        <w:t>• This pass is an important border pass for trade with China.</w:t>
      </w:r>
    </w:p>
    <w:p>
      <w:pPr>
        <w:spacing w:before="0"/>
      </w:pPr>
      <w:r>
        <w:rPr>
          <w:b w:val="0"/>
        </w:rPr>
        <w:t>• The southern side of the pass is controlled by India but claimed by Nepal. Mana Pass: It is located in the Greater Himalayas and connects Tibet with Uttarakhand.</w:t>
      </w:r>
    </w:p>
    <w:p>
      <w:pPr>
        <w:spacing w:before="0"/>
      </w:pPr>
      <w:r>
        <w:rPr>
          <w:b w:val="0"/>
        </w:rPr>
        <w:t>• Niti Pass: It is located in Uttarakhand and connects with Tibet.</w:t>
      </w:r>
    </w:p>
    <w:p>
      <w:pPr>
        <w:spacing w:before="0"/>
      </w:pPr>
      <w:r>
        <w:rPr>
          <w:b w:val="0"/>
        </w:rPr>
        <w:t>• Rohtang pass: It is located in the state of Himachal Pradesh and connects the Kullu Valley with the Lahaul and Spiti Valleys of Himachal Pradesh.</w:t>
      </w:r>
    </w:p>
    <w:p>
      <w:pPr>
        <w:spacing w:before="0"/>
      </w:pPr>
      <w:r>
        <w:rPr>
          <w:b w:val="0"/>
        </w:rPr>
        <w:t>• Bara-lacha la Pass: also known as Bara-lacha Pass, is a high mountain pass in the Zanskar range, connecting Lahaul district in Himachal Pradesh to Leh district in Ladakh, situated along the Leh–Manali Highway.</w:t>
      </w:r>
    </w:p>
    <w:p>
      <w:pPr>
        <w:spacing w:before="0"/>
      </w:pPr>
      <w:r>
        <w:rPr>
          <w:b w:val="0"/>
        </w:rPr>
        <w:t>• Banihal Pass: It is the most popular pass and located in Jammu and Kashmir. It is a mountain pass across the Pir- Panjal Range and connects Banihal with Qazigund. Banihal Pass is also known as Jawahar tunnel.</w:t>
      </w:r>
    </w:p>
    <w:p>
      <w:pPr>
        <w:spacing w:before="0"/>
      </w:pPr>
      <w:r>
        <w:rPr>
          <w:b w:val="0"/>
        </w:rPr>
        <w:t>• Zoji La Pass: It connects Srinagar with Kargil and Leh.</w:t>
      </w:r>
    </w:p>
    <w:p>
      <w:pPr>
        <w:spacing w:before="0"/>
      </w:pPr>
      <w:r>
        <w:rPr>
          <w:b w:val="0"/>
        </w:rPr>
      </w:r>
    </w:p>
    <w:p>
      <w:pPr>
        <w:spacing w:after="100" w:line="360" w:lineRule="auto" w:before="0"/>
      </w:pPr>
      <w:r>
        <w:rPr>
          <w:b w:val="0"/>
        </w:rPr>
        <w:t>6. Which of the following pair of Tropical Grassland - Location is correct?</w:t>
      </w:r>
    </w:p>
    <w:p>
      <w:pPr>
        <w:spacing w:before="0"/>
      </w:pPr>
      <w:r>
        <w:rPr>
          <w:b w:val="0"/>
        </w:rPr>
      </w:r>
    </w:p>
    <w:p>
      <w:pPr>
        <w:spacing w:after="100" w:before="0"/>
      </w:pPr>
      <w:r>
        <w:rPr>
          <w:b w:val="0"/>
        </w:rPr>
        <w:t>A. Steppe - Greenland</w:t>
      </w:r>
    </w:p>
    <w:p>
      <w:pPr>
        <w:spacing w:after="100" w:before="0"/>
      </w:pPr>
      <w:r>
        <w:rPr>
          <w:b w:val="0"/>
        </w:rPr>
        <w:t>B. Los Llanos - Brazil</w:t>
      </w:r>
    </w:p>
    <w:p>
      <w:pPr>
        <w:spacing w:after="100" w:before="0"/>
      </w:pPr>
      <w:r>
        <w:rPr>
          <w:b w:val="0"/>
        </w:rPr>
        <w:t>C. Savanna - Africa</w:t>
      </w:r>
    </w:p>
    <w:p>
      <w:pPr>
        <w:spacing w:after="100" w:before="0"/>
      </w:pPr>
      <w:r>
        <w:rPr>
          <w:b w:val="0"/>
        </w:rPr>
        <w:t>D. Campas - Venezuela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Grassland Location Downs Australia Pampas South America (Argentina and Uruguay) Prairie North America Savannah Africa and Australia Selvas South America Steppe Europe and North Asia</w:t>
      </w:r>
    </w:p>
    <w:p>
      <w:pPr>
        <w:spacing w:before="0"/>
      </w:pPr>
      <w:r>
        <w:rPr>
          <w:b w:val="0"/>
        </w:rPr>
      </w:r>
    </w:p>
    <w:p>
      <w:pPr>
        <w:spacing w:after="100" w:line="360" w:lineRule="auto" w:before="0"/>
      </w:pPr>
      <w:r>
        <w:rPr>
          <w:b w:val="0"/>
        </w:rPr>
        <w:t>7. How many biosphere reserves are there in India?</w:t>
      </w:r>
    </w:p>
    <w:p>
      <w:pPr>
        <w:spacing w:before="0"/>
      </w:pPr>
      <w:r>
        <w:rPr>
          <w:b w:val="0"/>
        </w:rPr>
      </w:r>
    </w:p>
    <w:p>
      <w:pPr>
        <w:spacing w:after="100" w:before="0"/>
      </w:pPr>
      <w:r>
        <w:rPr>
          <w:b w:val="0"/>
        </w:rPr>
        <w:t>A. Sixteen</w:t>
      </w:r>
    </w:p>
    <w:p>
      <w:pPr>
        <w:spacing w:after="100" w:before="0"/>
      </w:pPr>
      <w:r>
        <w:rPr>
          <w:b w:val="0"/>
        </w:rPr>
        <w:t>B. Eighteen</w:t>
      </w:r>
    </w:p>
    <w:p>
      <w:pPr>
        <w:spacing w:after="100" w:before="0"/>
      </w:pPr>
      <w:r>
        <w:rPr>
          <w:b w:val="0"/>
        </w:rPr>
        <w:t>C. Nineteen</w:t>
      </w:r>
    </w:p>
    <w:p>
      <w:pPr>
        <w:spacing w:after="100" w:before="0"/>
      </w:pPr>
      <w:r>
        <w:rPr>
          <w:b w:val="0"/>
        </w:rPr>
        <w:t>D. Seventeen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Eighteen. Key Points Additional Information</w:t>
      </w:r>
    </w:p>
    <w:p>
      <w:pPr>
        <w:spacing w:before="0"/>
      </w:pPr>
      <w:r>
        <w:rPr>
          <w:b w:val="0"/>
        </w:rPr>
        <w:t>• There are 18 biosphere reserves in India.</w:t>
      </w:r>
    </w:p>
    <w:p>
      <w:pPr>
        <w:spacing w:before="0"/>
      </w:pPr>
      <w:r>
        <w:rPr>
          <w:b w:val="0"/>
        </w:rPr>
        <w:t>• These biosphere reserves are designated by the Indian government to promote conservation, research, and sustainable development in specific areas that are representative of different ecosystems and biodiversity.</w:t>
      </w:r>
    </w:p>
    <w:p>
      <w:pPr>
        <w:spacing w:before="0"/>
      </w:pPr>
      <w:r>
        <w:rPr>
          <w:b w:val="0"/>
        </w:rPr>
        <w:t>• Some examples of biosphere reserves in India include the Nilgiri Biosphere Reserve, Sundarbans Biosphere Reserve, Nanda Devi Biosphere Reserve, and Gulf of Mannar Biosphere Reserve.</w:t>
      </w:r>
    </w:p>
    <w:p>
      <w:pPr>
        <w:spacing w:before="0"/>
      </w:pPr>
      <w:r>
        <w:rPr>
          <w:b w:val="0"/>
        </w:rPr>
        <w:t>• Biosphere reserves are specific areas designated by UNESCO (United Nations Educational, Scientific and Cultural Organization) to promote the conservation of biodiversity, sustainable development, and scientific research.</w:t>
      </w:r>
    </w:p>
    <w:p>
      <w:pPr>
        <w:spacing w:before="0"/>
      </w:pPr>
      <w:r>
        <w:rPr>
          <w:b w:val="0"/>
        </w:rPr>
        <w:t>• These reserves aim to integrate the conservation of ecosystems, species, and genetic diversity with the sustainable use of natural resources.</w:t>
      </w:r>
    </w:p>
    <w:p>
      <w:pPr>
        <w:spacing w:before="0"/>
      </w:pPr>
      <w:r>
        <w:rPr>
          <w:b w:val="0"/>
        </w:rPr>
      </w:r>
    </w:p>
    <w:p>
      <w:pPr>
        <w:spacing w:after="100" w:line="360" w:lineRule="auto" w:before="0"/>
      </w:pPr>
      <w:r>
        <w:rPr>
          <w:b w:val="0"/>
        </w:rPr>
        <w:t>8. Whole Earth experiences equal days and equal nights on which dates?</w:t>
      </w:r>
    </w:p>
    <w:p>
      <w:pPr>
        <w:spacing w:before="0"/>
      </w:pPr>
      <w:r>
        <w:rPr>
          <w:b w:val="0"/>
        </w:rPr>
      </w:r>
    </w:p>
    <w:p>
      <w:pPr>
        <w:spacing w:after="100" w:before="0"/>
      </w:pPr>
      <w:r>
        <w:rPr>
          <w:b w:val="0"/>
        </w:rPr>
        <w:t>A. 21 March and 23 July</w:t>
      </w:r>
    </w:p>
    <w:p>
      <w:pPr>
        <w:spacing w:after="100" w:before="0"/>
      </w:pPr>
      <w:r>
        <w:rPr>
          <w:b w:val="0"/>
        </w:rPr>
        <w:t>B. 21 July and 23 September</w:t>
      </w:r>
    </w:p>
    <w:p>
      <w:pPr>
        <w:spacing w:after="100" w:before="0"/>
      </w:pPr>
      <w:r>
        <w:rPr>
          <w:b w:val="0"/>
        </w:rPr>
        <w:t>C. 21 March and 23 September</w:t>
      </w:r>
    </w:p>
    <w:p>
      <w:pPr>
        <w:spacing w:after="100" w:before="0"/>
      </w:pPr>
      <w:r>
        <w:rPr>
          <w:b w:val="0"/>
        </w:rPr>
        <w:t>D. 22 December and 21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event known as equinox is eagerly awaited by space enthusiasts it takes place twice a year on march 21 and september 23.</w:t>
      </w:r>
    </w:p>
    <w:p>
      <w:pPr>
        <w:spacing w:before="0"/>
      </w:pPr>
      <w:r>
        <w:rPr>
          <w:b w:val="0"/>
        </w:rPr>
        <w:t>• Earth experiences days and nights of generally equal length.</w:t>
      </w:r>
    </w:p>
    <w:p>
      <w:pPr>
        <w:spacing w:before="0"/>
      </w:pPr>
      <w:r>
        <w:rPr>
          <w:b w:val="0"/>
        </w:rPr>
      </w:r>
    </w:p>
    <w:p>
      <w:pPr>
        <w:spacing w:after="100" w:line="360" w:lineRule="auto" w:before="0"/>
      </w:pPr>
      <w:r>
        <w:rPr>
          <w:b w:val="0"/>
        </w:rPr>
        <w:t>9. What is Jaduguda known for?</w:t>
      </w:r>
    </w:p>
    <w:p>
      <w:pPr>
        <w:spacing w:before="0"/>
      </w:pPr>
      <w:r>
        <w:rPr>
          <w:b w:val="0"/>
        </w:rPr>
      </w:r>
    </w:p>
    <w:p>
      <w:pPr>
        <w:spacing w:after="100" w:before="0"/>
      </w:pPr>
      <w:r>
        <w:rPr>
          <w:b w:val="0"/>
        </w:rPr>
        <w:t>A. One-horned rhinoceros</w:t>
      </w:r>
    </w:p>
    <w:p>
      <w:pPr>
        <w:spacing w:after="100" w:before="0"/>
      </w:pPr>
      <w:r>
        <w:rPr>
          <w:b w:val="0"/>
        </w:rPr>
        <w:t>B. Sandalwood forests</w:t>
      </w:r>
    </w:p>
    <w:p>
      <w:pPr>
        <w:spacing w:after="100" w:before="0"/>
      </w:pPr>
      <w:r>
        <w:rPr>
          <w:b w:val="0"/>
        </w:rPr>
        <w:t>C. Handloom industry</w:t>
      </w:r>
    </w:p>
    <w:p>
      <w:pPr>
        <w:spacing w:after="100" w:before="0"/>
      </w:pPr>
      <w:r>
        <w:rPr>
          <w:b w:val="0"/>
        </w:rPr>
        <w:t>D. Uranium deposits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Jaduguda is a village in the Singhbhum district of Jharkhand.</w:t>
      </w:r>
    </w:p>
    <w:p>
      <w:pPr>
        <w:spacing w:before="0"/>
      </w:pPr>
      <w:r>
        <w:rPr>
          <w:b w:val="0"/>
        </w:rPr>
        <w:t>• Jaduguda is known for its uranium mines and uranium deposits.</w:t>
      </w:r>
    </w:p>
    <w:p>
      <w:pPr>
        <w:spacing w:before="0"/>
      </w:pPr>
      <w:r>
        <w:rPr>
          <w:b w:val="0"/>
        </w:rPr>
        <w:t>• The exploitation of Uranium started in 1962.</w:t>
      </w:r>
    </w:p>
    <w:p>
      <w:pPr>
        <w:spacing w:before="0"/>
      </w:pPr>
      <w:r>
        <w:rPr>
          <w:b w:val="0"/>
        </w:rPr>
        <w:t>• Uranium is also found in the mines of Udaipur, Rajasthan.</w:t>
      </w:r>
    </w:p>
    <w:p>
      <w:pPr>
        <w:spacing w:before="0"/>
      </w:pPr>
      <w:r>
        <w:rPr>
          <w:b w:val="0"/>
        </w:rPr>
        <w:t>• Uranium is nuclear fuel with chemical symbol U and atomic number 92</w:t>
      </w:r>
    </w:p>
    <w:p>
      <w:pPr>
        <w:spacing w:before="0"/>
      </w:pPr>
      <w:r>
        <w:rPr>
          <w:b w:val="0"/>
        </w:rPr>
      </w:r>
    </w:p>
    <w:p>
      <w:pPr>
        <w:spacing w:after="100" w:line="360" w:lineRule="auto" w:before="0"/>
      </w:pPr>
      <w:r>
        <w:rPr>
          <w:b w:val="0"/>
        </w:rPr>
        <w:t>10. What is the approximate East-West extent (in km) of India from Arunachal Pradesh to Kuchchh?</w:t>
      </w:r>
    </w:p>
    <w:p>
      <w:pPr>
        <w:spacing w:before="0"/>
      </w:pPr>
      <w:r>
        <w:rPr>
          <w:b w:val="0"/>
        </w:rPr>
      </w:r>
    </w:p>
    <w:p>
      <w:pPr>
        <w:spacing w:after="100" w:before="0"/>
      </w:pPr>
      <w:r>
        <w:rPr>
          <w:b w:val="0"/>
        </w:rPr>
        <w:t>A. 7500</w:t>
      </w:r>
    </w:p>
    <w:p>
      <w:pPr>
        <w:spacing w:after="100" w:before="0"/>
      </w:pPr>
      <w:r>
        <w:rPr>
          <w:b w:val="0"/>
        </w:rPr>
        <w:t>B. 2900</w:t>
      </w:r>
    </w:p>
    <w:p>
      <w:pPr>
        <w:spacing w:after="100" w:before="0"/>
      </w:pPr>
      <w:r>
        <w:rPr>
          <w:b w:val="0"/>
        </w:rPr>
        <w:t>C. 1200</w:t>
      </w:r>
    </w:p>
    <w:p>
      <w:pPr>
        <w:spacing w:after="100" w:before="0"/>
      </w:pPr>
      <w:r>
        <w:rPr>
          <w:b w:val="0"/>
        </w:rPr>
        <w:t>D. 6600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East-West extent of India from Arunachal Pradesh in the east to Kuchchh in the west spans approximately 2,900 kilometers. This vast distance showcases the geographical diversity of the country, encompassing a variety of landscapes, climates, and ecosystems. The measurement highlights India's significant territorial breadth, making it one of the largest countries in the world by area and enabling a rich cultural and environmental heritage.</w:t>
      </w:r>
    </w:p>
    <w:p>
      <w:pPr>
        <w:spacing w:before="0"/>
      </w:pPr>
      <w:r>
        <w:rPr>
          <w:b w:val="0"/>
        </w:rPr>
      </w:r>
    </w:p>
    <w:p>
      <w:pPr>
        <w:spacing w:after="100" w:line="360" w:lineRule="auto" w:before="0"/>
      </w:pPr>
      <w:r>
        <w:rPr>
          <w:b w:val="0"/>
        </w:rPr>
        <w:t>11. The Narrow Zone of contact between land, air and water is called ________.</w:t>
      </w:r>
    </w:p>
    <w:p>
      <w:pPr>
        <w:spacing w:before="0"/>
      </w:pPr>
      <w:r>
        <w:rPr>
          <w:b w:val="0"/>
        </w:rPr>
      </w:r>
    </w:p>
    <w:p>
      <w:pPr>
        <w:spacing w:after="100" w:before="0"/>
      </w:pPr>
      <w:r>
        <w:rPr>
          <w:b w:val="0"/>
        </w:rPr>
        <w:t>A. Lithosphere</w:t>
      </w:r>
    </w:p>
    <w:p>
      <w:pPr>
        <w:spacing w:after="100" w:before="0"/>
      </w:pPr>
      <w:r>
        <w:rPr>
          <w:b w:val="0"/>
        </w:rPr>
        <w:t>B. Biosphere</w:t>
      </w:r>
    </w:p>
    <w:p>
      <w:pPr>
        <w:spacing w:after="100" w:before="0"/>
      </w:pPr>
      <w:r>
        <w:rPr>
          <w:b w:val="0"/>
        </w:rPr>
        <w:t>C. Hydrosphere</w:t>
      </w:r>
    </w:p>
    <w:p>
      <w:pPr>
        <w:spacing w:after="100" w:before="0"/>
      </w:pPr>
      <w:r>
        <w:rPr>
          <w:b w:val="0"/>
        </w:rPr>
        <w:t>D.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Narrow Zone of contact between land, air and water is called Biosphere.</w:t>
      </w:r>
    </w:p>
    <w:p>
      <w:pPr>
        <w:spacing w:before="0"/>
      </w:pPr>
      <w:r>
        <w:rPr>
          <w:b w:val="0"/>
        </w:rPr>
        <w:t>• There are three types of biospheres, as the lithosphere, hydrosphere and atmosphere.</w:t>
      </w:r>
    </w:p>
    <w:p>
      <w:pPr>
        <w:spacing w:before="0"/>
      </w:pPr>
      <w:r>
        <w:rPr>
          <w:b w:val="0"/>
        </w:rPr>
        <w:t>• The lithosphere is the rocky outer part of the Earth.</w:t>
      </w:r>
    </w:p>
    <w:p>
      <w:pPr>
        <w:spacing w:before="0"/>
      </w:pPr>
      <w:r>
        <w:rPr>
          <w:b w:val="0"/>
        </w:rPr>
        <w:t>• The hydrosphere is the total amount of water present on a planet.</w:t>
      </w:r>
    </w:p>
    <w:p>
      <w:pPr>
        <w:spacing w:before="0"/>
      </w:pPr>
      <w:r>
        <w:rPr>
          <w:b w:val="0"/>
        </w:rPr>
        <w:t>• The layers of gases around the earth completely form the atmosphere.</w:t>
      </w:r>
    </w:p>
    <w:p>
      <w:pPr>
        <w:spacing w:before="0"/>
      </w:pPr>
      <w:r>
        <w:rPr>
          <w:b w:val="0"/>
        </w:rPr>
      </w:r>
    </w:p>
    <w:p>
      <w:pPr>
        <w:spacing w:after="100" w:line="360" w:lineRule="auto" w:before="0"/>
      </w:pPr>
      <w:r>
        <w:rPr>
          <w:b w:val="0"/>
        </w:rPr>
        <w:t>12. Which is the third largest continent in the world?</w:t>
      </w:r>
    </w:p>
    <w:p>
      <w:pPr>
        <w:spacing w:before="0"/>
      </w:pPr>
      <w:r>
        <w:rPr>
          <w:b w:val="0"/>
        </w:rPr>
      </w:r>
    </w:p>
    <w:p>
      <w:pPr>
        <w:spacing w:after="100" w:before="0"/>
      </w:pPr>
      <w:r>
        <w:rPr>
          <w:b w:val="0"/>
        </w:rPr>
        <w:t>A. Europe</w:t>
      </w:r>
    </w:p>
    <w:p>
      <w:pPr>
        <w:spacing w:after="100" w:before="0"/>
      </w:pPr>
      <w:r>
        <w:rPr>
          <w:b w:val="0"/>
        </w:rPr>
        <w:t>B. North America</w:t>
      </w:r>
    </w:p>
    <w:p>
      <w:pPr>
        <w:spacing w:after="100" w:before="0"/>
      </w:pPr>
      <w:r>
        <w:rPr>
          <w:b w:val="0"/>
        </w:rPr>
        <w:t>C. South America</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North America is the third largest continent in the world, spanning an area of 9,361, 791 sq miles. The order of continents on the basis of their area covered in sq miles is as follows:</w:t>
      </w:r>
    </w:p>
    <w:p>
      <w:pPr>
        <w:spacing w:before="0"/>
      </w:pPr>
      <w:r>
        <w:rPr>
          <w:b w:val="0"/>
        </w:rPr>
        <w:t>• Asia- 17,139,445</w:t>
      </w:r>
    </w:p>
    <w:p>
      <w:pPr>
        <w:spacing w:before="0"/>
      </w:pPr>
      <w:r>
        <w:rPr>
          <w:b w:val="0"/>
        </w:rPr>
        <w:t>• Africa- 11,677,239</w:t>
      </w:r>
    </w:p>
    <w:p>
      <w:pPr>
        <w:spacing w:before="0"/>
      </w:pPr>
      <w:r>
        <w:rPr>
          <w:b w:val="0"/>
        </w:rPr>
        <w:t>• North America- 9,361,791</w:t>
      </w:r>
    </w:p>
    <w:p>
      <w:pPr>
        <w:spacing w:before="0"/>
      </w:pPr>
      <w:r>
        <w:rPr>
          <w:b w:val="0"/>
        </w:rPr>
        <w:t>• South America- 6,880,706</w:t>
      </w:r>
    </w:p>
    <w:p>
      <w:pPr>
        <w:spacing w:before="0"/>
      </w:pPr>
      <w:r>
        <w:rPr>
          <w:b w:val="0"/>
        </w:rPr>
        <w:t>• Antarctica- 5,500,000</w:t>
      </w:r>
    </w:p>
    <w:p>
      <w:pPr>
        <w:spacing w:before="0"/>
      </w:pPr>
      <w:r>
        <w:rPr>
          <w:b w:val="0"/>
        </w:rPr>
        <w:t>• Europe- 3,997,929</w:t>
      </w:r>
    </w:p>
    <w:p>
      <w:pPr>
        <w:spacing w:before="0"/>
      </w:pPr>
      <w:r>
        <w:rPr>
          <w:b w:val="0"/>
        </w:rPr>
        <w:t>• Australia- 2,967,124</w:t>
      </w:r>
    </w:p>
    <w:p>
      <w:pPr>
        <w:spacing w:before="0"/>
      </w:pPr>
      <w:r>
        <w:rPr>
          <w:b w:val="0"/>
        </w:rPr>
      </w:r>
    </w:p>
    <w:p>
      <w:pPr>
        <w:spacing w:after="100" w:line="360" w:lineRule="auto" w:before="0"/>
      </w:pPr>
      <w:r>
        <w:rPr>
          <w:b w:val="0"/>
        </w:rPr>
        <w:t>13. The _______ is a narrow zone where we find land, water, and air together which contains all forms of life.</w:t>
      </w:r>
    </w:p>
    <w:p>
      <w:pPr>
        <w:spacing w:before="0"/>
      </w:pPr>
      <w:r>
        <w:rPr>
          <w:b w:val="0"/>
        </w:rPr>
      </w:r>
    </w:p>
    <w:p>
      <w:pPr>
        <w:spacing w:after="100" w:before="0"/>
      </w:pPr>
      <w:r>
        <w:rPr>
          <w:b w:val="0"/>
        </w:rPr>
        <w:t>A. Lithosphere</w:t>
      </w:r>
    </w:p>
    <w:p>
      <w:pPr>
        <w:spacing w:after="100" w:before="0"/>
      </w:pPr>
      <w:r>
        <w:rPr>
          <w:b w:val="0"/>
        </w:rPr>
        <w:t>B. Atmosphere</w:t>
      </w:r>
    </w:p>
    <w:p>
      <w:pPr>
        <w:spacing w:after="100" w:before="0"/>
      </w:pPr>
      <w:r>
        <w:rPr>
          <w:b w:val="0"/>
        </w:rPr>
        <w:t>C. Biosphere</w:t>
      </w:r>
    </w:p>
    <w:p>
      <w:pPr>
        <w:spacing w:after="100" w:before="0"/>
      </w:pPr>
      <w:r>
        <w:rPr>
          <w:b w:val="0"/>
        </w:rPr>
        <w:t>D. Hydrosphere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biosphere is the global ecological system integrating all and their relationship. It is a narrow zone of the earth where land (lithosphere), water(Hydrosphere) and air(Atmosphere) interact with each other to support life.</w:t>
      </w:r>
    </w:p>
    <w:p>
      <w:pPr>
        <w:spacing w:before="0"/>
      </w:pPr>
      <w:r>
        <w:rPr>
          <w:b w:val="0"/>
        </w:rPr>
      </w:r>
    </w:p>
    <w:p>
      <w:pPr>
        <w:spacing w:after="100" w:line="360" w:lineRule="auto" w:before="0"/>
      </w:pPr>
      <w:r>
        <w:rPr>
          <w:b w:val="0"/>
        </w:rPr>
        <w:t>14. At which of the following places does river Ganga bifurcate to form its distributary called Bhagirathi-Hooghly?</w:t>
      </w:r>
    </w:p>
    <w:p>
      <w:pPr>
        <w:spacing w:before="0"/>
      </w:pPr>
      <w:r>
        <w:rPr>
          <w:b w:val="0"/>
        </w:rPr>
      </w:r>
    </w:p>
    <w:p>
      <w:pPr>
        <w:spacing w:after="100" w:before="0"/>
      </w:pPr>
      <w:r>
        <w:rPr>
          <w:b w:val="0"/>
        </w:rPr>
        <w:t>A. Bardhaman</w:t>
      </w:r>
    </w:p>
    <w:p>
      <w:pPr>
        <w:spacing w:after="100" w:before="0"/>
      </w:pPr>
      <w:r>
        <w:rPr>
          <w:b w:val="0"/>
        </w:rPr>
        <w:t>B. Farakka</w:t>
      </w:r>
    </w:p>
    <w:p>
      <w:pPr>
        <w:spacing w:after="100" w:before="0"/>
      </w:pPr>
      <w:r>
        <w:rPr>
          <w:b w:val="0"/>
        </w:rPr>
        <w:t>C. Nadia</w:t>
      </w:r>
    </w:p>
    <w:p>
      <w:pPr>
        <w:spacing w:after="100" w:before="0"/>
      </w:pPr>
      <w:r>
        <w:rPr>
          <w:b w:val="0"/>
        </w:rPr>
        <w:t>D. Asansol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"Farakka". Important Points Additional Information</w:t>
      </w:r>
    </w:p>
    <w:p>
      <w:pPr>
        <w:spacing w:before="0"/>
      </w:pPr>
      <w:r>
        <w:rPr>
          <w:b w:val="0"/>
        </w:rPr>
        <w:t>• The Bhagirathi-Hooghly, at the start and in nearby tongues the 'Ganga', and additionally called Kati-Ganga, is an about 260-kilometer-lengthy distributary of the Ganges River in West Bengal, India.</w:t>
      </w:r>
    </w:p>
    <w:p>
      <w:pPr>
        <w:spacing w:before="0"/>
      </w:pPr>
      <w:r>
        <w:rPr>
          <w:b w:val="0"/>
        </w:rPr>
        <w:t>• The Ganges splits into the Padma and the Hooghly close to Giria, Murshidabad.</w:t>
      </w:r>
    </w:p>
    <w:p>
      <w:pPr>
        <w:spacing w:before="0"/>
      </w:pPr>
      <w:r>
        <w:rPr>
          <w:b w:val="0"/>
        </w:rPr>
        <w:t>• There's a similarly man-made bifurcation of the river upstream at Farakka.</w:t>
      </w:r>
    </w:p>
    <w:p>
      <w:pPr>
        <w:spacing w:before="0"/>
      </w:pPr>
      <w:r>
        <w:rPr>
          <w:b w:val="0"/>
        </w:rPr>
        <w:t>• The Padma flows eastward into Bangladesh, while the Hooghly flows south thru West Bengal.</w:t>
      </w:r>
    </w:p>
    <w:p>
      <w:pPr>
        <w:spacing w:before="0"/>
      </w:pPr>
      <w:r>
        <w:rPr>
          <w:b w:val="0"/>
        </w:rPr>
        <w:t>• The river flows thru the Rarh region, the decrease deltaic districts of West Bengal, and sooner or later into the Bay of Bengal.</w:t>
      </w:r>
    </w:p>
    <w:p>
      <w:pPr>
        <w:spacing w:before="0"/>
      </w:pPr>
      <w:r>
        <w:rPr>
          <w:b w:val="0"/>
        </w:rPr>
        <w:t>• The higher riparian region of the river is called Bhagirathi even as the decrease riparian region is called Hooghly.</w:t>
      </w:r>
    </w:p>
    <w:p>
      <w:pPr>
        <w:spacing w:before="0"/>
      </w:pPr>
      <w:r>
        <w:rPr>
          <w:b w:val="0"/>
        </w:rPr>
        <w:t>• The tremendous majority of the water that flows into the Hooghly River is furnished through the man-made Farakka Feeder Canal, in preference to the herbal supply of the river at Giria.</w:t>
      </w:r>
    </w:p>
    <w:p>
      <w:pPr>
        <w:spacing w:before="0"/>
      </w:pPr>
      <w:r>
        <w:rPr>
          <w:b w:val="0"/>
        </w:rPr>
        <w:t>• The Farakka Barrage is a dam that diverts water from the Ganges into the Farakka Feeder Canal close to the city of Tildanga withinside the Murshidabad district.</w:t>
      </w:r>
    </w:p>
    <w:p>
      <w:pPr>
        <w:spacing w:before="0"/>
      </w:pPr>
      <w:r>
        <w:rPr>
          <w:b w:val="0"/>
        </w:rPr>
        <w:t>• In 1974, the Farakka Barrage started out diverting water into the Hooghly for the duration of the dry season on the way to lessen the silting problems at Kolkata's port.</w:t>
      </w:r>
    </w:p>
    <w:p>
      <w:pPr>
        <w:spacing w:before="0"/>
      </w:pPr>
      <w:r>
        <w:rPr>
          <w:b w:val="0"/>
        </w:rPr>
        <w:t>• The Farakka Barrage Project, built-in 1975, has a 2225 m lengthy barrage throughout Ganga with a canal head regulator to divert 40,000 cusecs of water thru a feeder canal for inland navigation to hold Kolkata Port.</w:t>
      </w:r>
    </w:p>
    <w:p>
      <w:pPr>
        <w:spacing w:before="0"/>
      </w:pPr>
      <w:r>
        <w:rPr>
          <w:b w:val="0"/>
        </w:rPr>
      </w:r>
    </w:p>
    <w:p>
      <w:pPr>
        <w:spacing w:after="100" w:line="360" w:lineRule="auto" w:before="0"/>
      </w:pPr>
      <w:r>
        <w:rPr>
          <w:b w:val="0"/>
        </w:rPr>
        <w:t>15. Which of the following passes is located between Nilgiri Hills to the north and Anaimalai Hills to the south?</w:t>
      </w:r>
    </w:p>
    <w:p>
      <w:pPr>
        <w:spacing w:before="0"/>
      </w:pPr>
      <w:r>
        <w:rPr>
          <w:b w:val="0"/>
        </w:rPr>
      </w:r>
    </w:p>
    <w:p>
      <w:pPr>
        <w:spacing w:after="100" w:before="0"/>
      </w:pPr>
      <w:r>
        <w:rPr>
          <w:b w:val="0"/>
        </w:rPr>
        <w:t>A. Aghil Pass</w:t>
      </w:r>
    </w:p>
    <w:p>
      <w:pPr>
        <w:spacing w:after="100" w:before="0"/>
      </w:pPr>
      <w:r>
        <w:rPr>
          <w:b w:val="0"/>
        </w:rPr>
        <w:t>B. Rohtang Pass</w:t>
      </w:r>
    </w:p>
    <w:p>
      <w:pPr>
        <w:spacing w:after="100" w:before="0"/>
      </w:pPr>
      <w:r>
        <w:rPr>
          <w:b w:val="0"/>
        </w:rPr>
        <w:t>C. Karakoram Pass</w:t>
      </w:r>
    </w:p>
    <w:p>
      <w:pPr>
        <w:spacing w:after="100" w:before="0"/>
      </w:pPr>
      <w:r>
        <w:rPr>
          <w:b w:val="0"/>
        </w:rPr>
        <w:t>D. Palghat Pass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Palghat Pass. Additional Information Rohtang Pass It is a high mountain pass on the eastern end of the Pir Panjal Range of the Himalayas around 51 km from Manali. It connects the Kullu Valley with the Lahaul and Spiti Valleys of Himachal Pradesh, India. Karakoram Pass It is a mountain pass between India and China in the Karakoram Range. It is the highest pass on the ancient caravan route between Leh in Ladakh and Yarkand in the Tarim Basin. Aghil Pass It is situated to the North of Mount Godwin-Austen in the Karakoram. It connects Ladakh with the Xinjiang province of China. It remains closed during the winter season from November to May.</w:t>
      </w:r>
    </w:p>
    <w:p>
      <w:pPr>
        <w:spacing w:before="0"/>
      </w:pPr>
      <w:r>
        <w:rPr>
          <w:b w:val="0"/>
        </w:rPr>
        <w:t>• Palghat pass is located between Nilgiri Hills to the north and Anaimalai Hills to the south</w:t>
      </w:r>
    </w:p>
    <w:p>
      <w:pPr>
        <w:spacing w:before="0"/>
      </w:pPr>
      <w:r>
        <w:rPr>
          <w:b w:val="0"/>
        </w:rPr>
        <w:t>• It is also called Palakkad Gap. It is an important mountain pass in the Western Ghats mountain range, in southwestern India</w:t>
      </w:r>
    </w:p>
    <w:p>
      <w:pPr>
        <w:spacing w:before="0"/>
      </w:pPr>
      <w:r>
        <w:rPr>
          <w:b w:val="0"/>
        </w:rPr>
        <w:t>• It is located between the Nilgiri Hills to the north and the Anaimalai Hills to the south,</w:t>
      </w:r>
    </w:p>
    <w:p>
      <w:pPr>
        <w:spacing w:before="0"/>
      </w:pPr>
      <w:r>
        <w:rPr>
          <w:b w:val="0"/>
        </w:rPr>
        <w:t>• It connects the Nilgiri Hills to the north and the Anaimalai Hills to the south.</w:t>
      </w:r>
    </w:p>
    <w:p>
      <w:pPr>
        <w:spacing w:before="0"/>
      </w:pPr>
      <w:r>
        <w:rPr>
          <w:b w:val="0"/>
        </w:rPr>
      </w:r>
    </w:p>
    <w:p>
      <w:pPr>
        <w:spacing w:after="100" w:line="360" w:lineRule="auto" w:before="0"/>
      </w:pPr>
      <w:r>
        <w:rPr>
          <w:b w:val="0"/>
        </w:rPr>
        <w:t>16. Which of the following quality marks are NOT correctly matched?</w:t>
      </w:r>
    </w:p>
    <w:p>
      <w:pPr>
        <w:spacing w:before="0"/>
      </w:pPr>
      <w:r>
        <w:rPr>
          <w:b w:val="0"/>
        </w:rPr>
      </w:r>
    </w:p>
    <w:p>
      <w:pPr>
        <w:spacing w:after="100" w:before="0"/>
      </w:pPr>
      <w:r>
        <w:rPr>
          <w:b w:val="0"/>
        </w:rPr>
        <w:t>A. AGMARK - agricultural products</w:t>
      </w:r>
    </w:p>
    <w:p>
      <w:pPr>
        <w:spacing w:after="100" w:before="0"/>
      </w:pPr>
      <w:r>
        <w:rPr>
          <w:b w:val="0"/>
        </w:rPr>
        <w:t>B. FPO - processed food products</w:t>
      </w:r>
    </w:p>
    <w:p>
      <w:pPr>
        <w:spacing w:after="100" w:before="0"/>
      </w:pPr>
      <w:r>
        <w:rPr>
          <w:b w:val="0"/>
        </w:rPr>
        <w:t>C. HALLMARK - jewellery</w:t>
      </w:r>
    </w:p>
    <w:p>
      <w:pPr>
        <w:spacing w:after="100" w:before="0"/>
      </w:pPr>
      <w:r>
        <w:rPr>
          <w:b w:val="0"/>
        </w:rPr>
        <w:t>D. ISI - semi-processed food products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w:t>
      </w:r>
    </w:p>
    <w:p>
      <w:pPr>
        <w:spacing w:before="0"/>
      </w:pPr>
      <w:r>
        <w:rPr>
          <w:b w:val="0"/>
        </w:rPr>
        <w:t>• ISI stands for the Indian Standards Institute.</w:t>
      </w:r>
    </w:p>
    <w:p>
      <w:pPr>
        <w:spacing w:before="0"/>
      </w:pPr>
      <w:r>
        <w:rPr>
          <w:b w:val="0"/>
        </w:rPr>
        <w:t>• Indian Standards Institute, a body set up when India gained Independence to create standards needed for orderly commercial growth and maintaining quality in industrial production.</w:t>
      </w:r>
    </w:p>
    <w:p>
      <w:pPr>
        <w:spacing w:before="0"/>
      </w:pPr>
      <w:r>
        <w:rPr>
          <w:b w:val="0"/>
        </w:rPr>
        <w:t>• The Bureau of Indian Standards (BIS), which then took over ISI.</w:t>
      </w:r>
    </w:p>
    <w:p>
      <w:pPr>
        <w:spacing w:before="0"/>
      </w:pPr>
      <w:r>
        <w:rPr>
          <w:b w:val="0"/>
        </w:rPr>
        <w:t>• But the term “ISI mark" continues to be used to mean that a certain product conforms to the quality standards set up by the government.</w:t>
      </w:r>
    </w:p>
    <w:p>
      <w:pPr>
        <w:spacing w:before="0"/>
      </w:pPr>
      <w:r>
        <w:rPr>
          <w:b w:val="0"/>
        </w:rPr>
        <w:t>• AGMARK is a certification mark employed on agricultural products in India, assuring that they conform to a set of standards approved by the Directorate of Marketing and Inspection, an agency of the Government of India.</w:t>
      </w:r>
    </w:p>
    <w:p>
      <w:pPr>
        <w:spacing w:before="0"/>
      </w:pPr>
      <w:r>
        <w:rPr>
          <w:b w:val="0"/>
        </w:rPr>
        <w:t>• The AGMARK is legally enforced in India by the Agricultural Produce (Grading and Marking) Act of 1937 (and amended in 1986).</w:t>
      </w:r>
    </w:p>
    <w:p>
      <w:pPr>
        <w:spacing w:before="0"/>
      </w:pPr>
      <w:r>
        <w:rPr>
          <w:b w:val="0"/>
        </w:rPr>
        <w:t>• FPO stands for Fruit Products Order.</w:t>
      </w:r>
    </w:p>
    <w:p>
      <w:pPr>
        <w:spacing w:before="0"/>
      </w:pPr>
      <w:r>
        <w:rPr>
          <w:b w:val="0"/>
        </w:rPr>
        <w:t>• Food process order or FPO mark is issued by the Ministry of Food Processing Industry which also develops the standards for this mark.</w:t>
      </w:r>
    </w:p>
    <w:p>
      <w:pPr>
        <w:spacing w:before="0"/>
      </w:pPr>
      <w:r>
        <w:rPr>
          <w:b w:val="0"/>
        </w:rPr>
        <w:t>• The process of certifying the purity of jewellery is called hallmarking.</w:t>
      </w:r>
    </w:p>
    <w:p>
      <w:pPr>
        <w:spacing w:before="0"/>
      </w:pPr>
      <w:r>
        <w:rPr>
          <w:b w:val="0"/>
        </w:rPr>
      </w:r>
    </w:p>
    <w:p>
      <w:pPr>
        <w:spacing w:after="100" w:line="360" w:lineRule="auto" w:before="0"/>
      </w:pPr>
      <w:r>
        <w:rPr>
          <w:b w:val="0"/>
        </w:rPr>
        <w:t>17. Which of the following is a Coral Island?</w:t>
      </w:r>
    </w:p>
    <w:p>
      <w:pPr>
        <w:spacing w:before="0"/>
      </w:pPr>
      <w:r>
        <w:rPr>
          <w:b w:val="0"/>
        </w:rPr>
      </w:r>
    </w:p>
    <w:p>
      <w:pPr>
        <w:spacing w:after="100" w:before="0"/>
      </w:pPr>
      <w:r>
        <w:rPr>
          <w:b w:val="0"/>
        </w:rPr>
        <w:t>A. Lakshadweep</w:t>
      </w:r>
    </w:p>
    <w:p>
      <w:pPr>
        <w:spacing w:after="100" w:before="0"/>
      </w:pPr>
      <w:r>
        <w:rPr>
          <w:b w:val="0"/>
        </w:rPr>
        <w:t>B. Wheeler's Island</w:t>
      </w:r>
    </w:p>
    <w:p>
      <w:pPr>
        <w:spacing w:after="100" w:before="0"/>
      </w:pPr>
      <w:r>
        <w:rPr>
          <w:b w:val="0"/>
        </w:rPr>
        <w:t>C. Andaman &amp; Nicobar</w:t>
      </w:r>
    </w:p>
    <w:p>
      <w:pPr>
        <w:spacing w:after="100" w:before="0"/>
      </w:pPr>
      <w:r>
        <w:rPr>
          <w:b w:val="0"/>
        </w:rPr>
        <w:t>D. Sri Lanka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Lakshadweep is the Coral Island, situated in the Arabian sea.</w:t>
      </w:r>
    </w:p>
    <w:p>
      <w:pPr>
        <w:spacing w:before="0"/>
      </w:pPr>
      <w:r>
        <w:rPr>
          <w:b w:val="0"/>
        </w:rPr>
        <w:t>• It is made up of skeletons of marine animals known as Polyps.</w:t>
      </w:r>
    </w:p>
    <w:p>
      <w:pPr>
        <w:spacing w:before="0"/>
      </w:pPr>
      <w:r>
        <w:rPr>
          <w:b w:val="0"/>
        </w:rPr>
        <w:t>• The Coral Islands basically occur in tropical and subtropical areas.</w:t>
      </w:r>
    </w:p>
    <w:p>
      <w:pPr>
        <w:spacing w:before="0"/>
      </w:pPr>
      <w:r>
        <w:rPr>
          <w:b w:val="0"/>
        </w:rPr>
      </w:r>
    </w:p>
    <w:p>
      <w:pPr>
        <w:spacing w:after="100" w:line="360" w:lineRule="auto" w:before="0"/>
      </w:pPr>
      <w:r>
        <w:rPr>
          <w:b w:val="0"/>
        </w:rPr>
        <w:t>18. The landform named ‘meander’ is created by a ______.</w:t>
      </w:r>
    </w:p>
    <w:p>
      <w:pPr>
        <w:spacing w:before="0"/>
      </w:pPr>
      <w:r>
        <w:rPr>
          <w:b w:val="0"/>
        </w:rPr>
      </w:r>
    </w:p>
    <w:p>
      <w:pPr>
        <w:spacing w:after="100" w:before="0"/>
      </w:pPr>
      <w:r>
        <w:rPr>
          <w:b w:val="0"/>
        </w:rPr>
        <w:t>A. volcano</w:t>
      </w:r>
    </w:p>
    <w:p>
      <w:pPr>
        <w:spacing w:after="100" w:before="0"/>
      </w:pPr>
      <w:r>
        <w:rPr>
          <w:b w:val="0"/>
        </w:rPr>
        <w:t>B. sea</w:t>
      </w:r>
    </w:p>
    <w:p>
      <w:pPr>
        <w:spacing w:after="100" w:before="0"/>
      </w:pPr>
      <w:r>
        <w:rPr>
          <w:b w:val="0"/>
        </w:rPr>
        <w:t>C. river</w:t>
      </w:r>
    </w:p>
    <w:p>
      <w:pPr>
        <w:spacing w:after="100" w:before="0"/>
      </w:pPr>
      <w:r>
        <w:rPr>
          <w:b w:val="0"/>
        </w:rPr>
        <w:t>D.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river. Key Points</w:t>
      </w:r>
    </w:p>
    <w:p>
      <w:pPr>
        <w:spacing w:before="0"/>
      </w:pPr>
      <w:r>
        <w:rPr>
          <w:b w:val="0"/>
        </w:rPr>
        <w:t>• The landform named ‘meander’ is created by a river.</w:t>
      </w:r>
    </w:p>
    <w:p>
      <w:pPr>
        <w:spacing w:before="0"/>
      </w:pPr>
      <w:r>
        <w:rPr>
          <w:b w:val="0"/>
        </w:rPr>
        <w:t>• A meander is a winding curve or twist in a river.</w:t>
      </w:r>
    </w:p>
    <w:p>
      <w:pPr>
        <w:spacing w:before="0"/>
      </w:pPr>
      <w:r>
        <w:rPr>
          <w:b w:val="0"/>
        </w:rPr>
        <w:t>• They are typically found in the middle and inferior course of a river.</w:t>
      </w:r>
    </w:p>
    <w:p>
      <w:pPr>
        <w:spacing w:before="0"/>
      </w:pPr>
      <w:r>
        <w:rPr>
          <w:b w:val="0"/>
        </w:rPr>
        <w:t>• This is due to the vertical erosion is substituted by a sideways form of erosion called lateral erosion, plus deposition within the floodplain.</w:t>
      </w:r>
    </w:p>
    <w:p>
      <w:pPr>
        <w:spacing w:before="0"/>
      </w:pPr>
      <w:r>
        <w:rPr>
          <w:b w:val="0"/>
        </w:rPr>
        <w:t>• A meander is one of a category of steady sinuous curves, bends, loops, turns, or windings in the channel of a river, stream, or another watercourse.</w:t>
      </w:r>
    </w:p>
    <w:p>
      <w:pPr>
        <w:spacing w:before="0"/>
      </w:pPr>
      <w:r>
        <w:rPr>
          <w:b w:val="0"/>
        </w:rPr>
        <w:t>• It is generated by a stream or river swinging from side to side as it flows across its floodplain or shifts its channel within a valley.</w:t>
      </w:r>
    </w:p>
    <w:p>
      <w:pPr>
        <w:spacing w:before="0"/>
      </w:pPr>
      <w:r>
        <w:rPr>
          <w:b w:val="0"/>
        </w:rPr>
        <w:t>• A meander is generated by a stream or river as it erodes the sediments including an outer, concave bank (cut bank), and deposits this and other sediments downstream on an inner, convex bank which is typically a point bar.</w:t>
      </w:r>
    </w:p>
    <w:p>
      <w:pPr>
        <w:spacing w:before="0"/>
      </w:pPr>
      <w:r>
        <w:rPr>
          <w:b w:val="0"/>
        </w:rPr>
      </w:r>
    </w:p>
    <w:p>
      <w:pPr>
        <w:spacing w:after="100" w:line="360" w:lineRule="auto" w:before="0"/>
      </w:pPr>
      <w:r>
        <w:rPr>
          <w:b w:val="0"/>
        </w:rPr>
        <w:t>19. Which of the following is the most dominant species of trees found in the Tropical Deciduous Forests of India?</w:t>
      </w:r>
    </w:p>
    <w:p>
      <w:pPr>
        <w:spacing w:before="0"/>
      </w:pPr>
      <w:r>
        <w:rPr>
          <w:b w:val="0"/>
        </w:rPr>
      </w:r>
    </w:p>
    <w:p>
      <w:pPr>
        <w:spacing w:after="100" w:before="0"/>
      </w:pPr>
      <w:r>
        <w:rPr>
          <w:b w:val="0"/>
        </w:rPr>
        <w:t>A. Coconut tree</w:t>
      </w:r>
    </w:p>
    <w:p>
      <w:pPr>
        <w:spacing w:after="100" w:before="0"/>
      </w:pPr>
      <w:r>
        <w:rPr>
          <w:b w:val="0"/>
        </w:rPr>
        <w:t>B. Teak tree</w:t>
      </w:r>
    </w:p>
    <w:p>
      <w:pPr>
        <w:spacing w:after="100" w:before="0"/>
      </w:pPr>
      <w:r>
        <w:rPr>
          <w:b w:val="0"/>
        </w:rPr>
        <w:t>C. Deodar tree</w:t>
      </w:r>
    </w:p>
    <w:p>
      <w:pPr>
        <w:spacing w:after="100" w:before="0"/>
      </w:pPr>
      <w:r>
        <w:rPr>
          <w:b w:val="0"/>
        </w:rPr>
        <w:t>D. Rubber tree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Teak tree. Key Points</w:t>
      </w:r>
    </w:p>
    <w:p>
      <w:pPr>
        <w:spacing w:before="0"/>
      </w:pPr>
      <w:r>
        <w:rPr>
          <w:b w:val="0"/>
        </w:rPr>
        <w:t>• Teak is the most dominant species of tropical deciduous forests.</w:t>
      </w:r>
    </w:p>
    <w:p>
      <w:pPr>
        <w:spacing w:before="0"/>
      </w:pPr>
      <w:r>
        <w:rPr>
          <w:b w:val="0"/>
        </w:rPr>
        <w:t>• Tropical deciduous forests are also known as "Monsoon" forests.</w:t>
      </w:r>
    </w:p>
    <w:p>
      <w:pPr>
        <w:spacing w:before="0"/>
      </w:pPr>
      <w:r>
        <w:rPr>
          <w:b w:val="0"/>
        </w:rPr>
        <w:t>• They spread over regions that receive rainfall between 70-200 cm.</w:t>
      </w:r>
    </w:p>
    <w:p>
      <w:pPr>
        <w:spacing w:before="0"/>
      </w:pPr>
      <w:r>
        <w:rPr>
          <w:b w:val="0"/>
        </w:rPr>
        <w:t>• Trees of this forest type shed their leaves for about six to eight weeks in dry summers.</w:t>
      </w:r>
    </w:p>
    <w:p>
      <w:pPr>
        <w:spacing w:before="0"/>
      </w:pPr>
      <w:r>
        <w:rPr>
          <w:b w:val="0"/>
        </w:rPr>
        <w:t>• These forests are found in the north-eastern states along the foothills of the Himalayas, eastern slopes of the Western Ghats, and Orissa.</w:t>
      </w:r>
    </w:p>
    <w:p>
      <w:pPr>
        <w:spacing w:before="0"/>
      </w:pPr>
      <w:r>
        <w:rPr>
          <w:b w:val="0"/>
        </w:rPr>
        <w:t>• Teak, sal, shisham, hurra, mahua, amla, semul, Kusum, and sandalwood, etc. are the main species of these forests.</w:t>
      </w:r>
    </w:p>
    <w:p>
      <w:pPr>
        <w:spacing w:before="0"/>
      </w:pPr>
      <w:r>
        <w:rPr>
          <w:b w:val="0"/>
        </w:rPr>
      </w:r>
    </w:p>
    <w:p>
      <w:pPr>
        <w:spacing w:after="100" w:line="360" w:lineRule="auto" w:before="0"/>
      </w:pPr>
      <w:r>
        <w:rPr>
          <w:b w:val="0"/>
        </w:rPr>
        <w:t>20. What is the season during summer solstice in the Northern Hemisphere?</w:t>
      </w:r>
    </w:p>
    <w:p>
      <w:pPr>
        <w:spacing w:before="0"/>
      </w:pPr>
      <w:r>
        <w:rPr>
          <w:b w:val="0"/>
        </w:rPr>
      </w:r>
    </w:p>
    <w:p>
      <w:pPr>
        <w:spacing w:after="100" w:before="0"/>
      </w:pPr>
      <w:r>
        <w:rPr>
          <w:b w:val="0"/>
        </w:rPr>
        <w:t>A. Winter</w:t>
      </w:r>
    </w:p>
    <w:p>
      <w:pPr>
        <w:spacing w:after="100" w:before="0"/>
      </w:pPr>
      <w:r>
        <w:rPr>
          <w:b w:val="0"/>
        </w:rPr>
        <w:t>B. Summer</w:t>
      </w:r>
    </w:p>
    <w:p>
      <w:pPr>
        <w:spacing w:after="100" w:before="0"/>
      </w:pPr>
      <w:r>
        <w:rPr>
          <w:b w:val="0"/>
        </w:rPr>
        <w:t>C. Spring</w:t>
      </w:r>
    </w:p>
    <w:p>
      <w:pPr>
        <w:spacing w:after="100" w:before="0"/>
      </w:pPr>
      <w:r>
        <w:rPr>
          <w:b w:val="0"/>
        </w:rPr>
        <w:t>D. Autumn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the summer solstice, Earth's maximum axial tilt toward the Sun is 23.44°. This is the June solstice in the Northern Hemisphere and the December solstice in the Southern Hemisphere.</w:t>
      </w:r>
    </w:p>
    <w:p>
      <w:pPr>
        <w:spacing w:before="0"/>
      </w:pPr>
      <w:r>
        <w:rPr>
          <w:b w:val="0"/>
        </w:rPr>
      </w:r>
    </w:p>
    <w:p>
      <w:pPr>
        <w:spacing w:after="100" w:line="360" w:lineRule="auto" w:before="0"/>
      </w:pPr>
      <w:r>
        <w:rPr>
          <w:b w:val="0"/>
        </w:rPr>
        <w:t>21. Yadgir, Bidar and Gadag are districts are in the state of ______.</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Kerala Madhya Pradesh Tamil Nadu</w:t>
      </w:r>
    </w:p>
    <w:p>
      <w:pPr>
        <w:spacing w:before="0"/>
      </w:pPr>
      <w:r>
        <w:rPr>
          <w:b w:val="0"/>
        </w:rPr>
        <w:t>• Yadgir, Bidar, and Gadag are districts are in the state of Karnataka.</w:t>
      </w:r>
    </w:p>
    <w:p>
      <w:pPr>
        <w:spacing w:before="0"/>
      </w:pPr>
      <w:r>
        <w:rPr>
          <w:b w:val="0"/>
        </w:rPr>
        <w:t>• Karnataka is a state in the southwestern region of India.</w:t>
      </w:r>
    </w:p>
    <w:p>
      <w:pPr>
        <w:spacing w:before="0"/>
      </w:pPr>
      <w:r>
        <w:rPr>
          <w:b w:val="0"/>
        </w:rPr>
        <w:t>• It is the largest state in South India and the seventh-largest in India.</w:t>
      </w:r>
    </w:p>
    <w:p>
      <w:pPr>
        <w:spacing w:before="0"/>
      </w:pPr>
      <w:r>
        <w:rPr>
          <w:b w:val="0"/>
        </w:rPr>
        <w:t>• Karnataka (2022) Capital- Bengaluru</w:t>
      </w:r>
    </w:p>
    <w:p>
      <w:pPr>
        <w:spacing w:before="0"/>
      </w:pPr>
      <w:r>
        <w:rPr>
          <w:b w:val="0"/>
        </w:rPr>
        <w:t>• Chief Minister - Basavaraj Bommai.</w:t>
      </w:r>
    </w:p>
    <w:p>
      <w:pPr>
        <w:spacing w:before="0"/>
      </w:pPr>
      <w:r>
        <w:rPr>
          <w:b w:val="0"/>
        </w:rPr>
        <w:t>• Governor - Thawar Chand Gehlot</w:t>
      </w:r>
    </w:p>
    <w:p>
      <w:pPr>
        <w:spacing w:before="0"/>
      </w:pPr>
      <w:r>
        <w:rPr>
          <w:b w:val="0"/>
        </w:rPr>
        <w:t>• Capital- Thiruvananthapuram</w:t>
      </w:r>
    </w:p>
    <w:p>
      <w:pPr>
        <w:spacing w:before="0"/>
      </w:pPr>
      <w:r>
        <w:rPr>
          <w:b w:val="0"/>
        </w:rPr>
        <w:t>• CM- Pinarayi Vijayan</w:t>
      </w:r>
    </w:p>
    <w:p>
      <w:pPr>
        <w:spacing w:before="0"/>
      </w:pPr>
      <w:r>
        <w:rPr>
          <w:b w:val="0"/>
        </w:rPr>
        <w:t>• Governor- Arif Mohammad Khan</w:t>
      </w:r>
    </w:p>
    <w:p>
      <w:pPr>
        <w:spacing w:before="0"/>
      </w:pPr>
      <w:r>
        <w:rPr>
          <w:b w:val="0"/>
        </w:rPr>
        <w:t>• Capital- Bhopal</w:t>
      </w:r>
    </w:p>
    <w:p>
      <w:pPr>
        <w:spacing w:before="0"/>
      </w:pPr>
      <w:r>
        <w:rPr>
          <w:b w:val="0"/>
        </w:rPr>
        <w:t>• CM- Shivraj Singh</w:t>
      </w:r>
    </w:p>
    <w:p>
      <w:pPr>
        <w:spacing w:before="0"/>
      </w:pPr>
      <w:r>
        <w:rPr>
          <w:b w:val="0"/>
        </w:rPr>
        <w:t>• Governor- Mangubhai C. Patel</w:t>
      </w:r>
    </w:p>
    <w:p>
      <w:pPr>
        <w:spacing w:before="0"/>
      </w:pPr>
      <w:r>
        <w:rPr>
          <w:b w:val="0"/>
        </w:rPr>
        <w:t>• Capital- Chennai</w:t>
      </w:r>
    </w:p>
    <w:p>
      <w:pPr>
        <w:spacing w:before="0"/>
      </w:pPr>
      <w:r>
        <w:rPr>
          <w:b w:val="0"/>
        </w:rPr>
        <w:t>• CM- Edappadi K. Palaniswami</w:t>
      </w:r>
    </w:p>
    <w:p>
      <w:pPr>
        <w:spacing w:before="0"/>
      </w:pPr>
      <w:r>
        <w:rPr>
          <w:b w:val="0"/>
        </w:rPr>
        <w:t>• Governor- Banwarilal Purohit</w:t>
      </w:r>
    </w:p>
    <w:p>
      <w:pPr>
        <w:spacing w:before="0"/>
      </w:pPr>
      <w:r>
        <w:rPr>
          <w:b w:val="0"/>
        </w:rPr>
      </w:r>
    </w:p>
    <w:p>
      <w:pPr>
        <w:spacing w:after="100" w:line="360" w:lineRule="auto" w:before="0"/>
      </w:pPr>
      <w:r>
        <w:rPr>
          <w:b w:val="0"/>
        </w:rPr>
        <w:t>22. Which of the following became an acquired territory of India in 1954 after about 280 years of French rule?</w:t>
      </w:r>
    </w:p>
    <w:p>
      <w:pPr>
        <w:spacing w:before="0"/>
      </w:pPr>
      <w:r>
        <w:rPr>
          <w:b w:val="0"/>
        </w:rPr>
      </w:r>
    </w:p>
    <w:p>
      <w:pPr>
        <w:spacing w:after="100" w:before="0"/>
      </w:pPr>
      <w:r>
        <w:rPr>
          <w:b w:val="0"/>
        </w:rPr>
        <w:t>A. Dadra and Nagar Haveli</w:t>
      </w:r>
    </w:p>
    <w:p>
      <w:pPr>
        <w:spacing w:after="100" w:before="0"/>
      </w:pPr>
      <w:r>
        <w:rPr>
          <w:b w:val="0"/>
        </w:rPr>
        <w:t>B. Puducherry</w:t>
      </w:r>
    </w:p>
    <w:p>
      <w:pPr>
        <w:spacing w:after="100" w:before="0"/>
      </w:pPr>
      <w:r>
        <w:rPr>
          <w:b w:val="0"/>
        </w:rPr>
        <w:t>C. Lakshadweep</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Key Points</w:t>
      </w:r>
    </w:p>
    <w:p>
      <w:pPr>
        <w:spacing w:before="0"/>
      </w:pPr>
      <w:r>
        <w:rPr>
          <w:b w:val="0"/>
        </w:rPr>
        <w:t>• The territory of Puducherry comprises the former French establishment Puducherry, Karaikal, Mahe, and Yanam, which lie scattered in South India.</w:t>
      </w:r>
    </w:p>
    <w:p>
      <w:pPr>
        <w:spacing w:before="0"/>
      </w:pPr>
      <w:r>
        <w:rPr>
          <w:b w:val="0"/>
        </w:rPr>
        <w:t>• Puducherry, the capital of the territory was once the original headquarters of the French in India.</w:t>
      </w:r>
    </w:p>
    <w:p>
      <w:pPr>
        <w:spacing w:before="0"/>
      </w:pPr>
      <w:r>
        <w:rPr>
          <w:b w:val="0"/>
        </w:rPr>
        <w:t>• It was under the French rule for 138 years and merged with the Indian Union on 1st November 1954 and Puducherry became a union territory of India in 1962 by the 14th Constitutional Amendment.</w:t>
      </w:r>
    </w:p>
    <w:p>
      <w:pPr>
        <w:spacing w:before="0"/>
      </w:pPr>
      <w:r>
        <w:rPr>
          <w:b w:val="0"/>
        </w:rPr>
        <w:t>• About 150 km south of Puducherry on the East Coast lies Karaikal.</w:t>
      </w:r>
    </w:p>
    <w:p>
      <w:pPr>
        <w:spacing w:before="0"/>
      </w:pPr>
      <w:r>
        <w:rPr>
          <w:b w:val="0"/>
        </w:rPr>
        <w:t>• Mahe is situated on the Malabar coast on the Western Ghats surrounded by Kerala.</w:t>
      </w:r>
    </w:p>
    <w:p>
      <w:pPr>
        <w:spacing w:before="0"/>
      </w:pPr>
      <w:r>
        <w:rPr>
          <w:b w:val="0"/>
        </w:rPr>
        <w:t>• Yanam is situated adjoining the East Godavari district of Andhra Pradesh.</w:t>
      </w:r>
    </w:p>
    <w:p>
      <w:pPr>
        <w:spacing w:before="0"/>
      </w:pPr>
      <w:r>
        <w:rPr>
          <w:b w:val="0"/>
        </w:rPr>
        <w:t>• In 1963, the Parliament enacted the Government of Union Territories Act which provides for Legislative Assemblies and Council of Ministers in the Union Territories.</w:t>
      </w:r>
    </w:p>
    <w:p>
      <w:pPr>
        <w:spacing w:before="0"/>
      </w:pPr>
      <w:r>
        <w:rPr>
          <w:b w:val="0"/>
        </w:rPr>
        <w:t>• The Centre is represented by the Lt. Governor.</w:t>
      </w:r>
    </w:p>
    <w:p>
      <w:pPr>
        <w:spacing w:before="0"/>
      </w:pPr>
      <w:r>
        <w:rPr>
          <w:b w:val="0"/>
        </w:rPr>
      </w:r>
    </w:p>
    <w:p>
      <w:pPr>
        <w:spacing w:after="100" w:line="360" w:lineRule="auto" w:before="0"/>
      </w:pPr>
      <w:r>
        <w:rPr>
          <w:b w:val="0"/>
        </w:rPr>
        <w:t>23. Which of the following passes are NOT correctly matched with their location?</w:t>
      </w:r>
    </w:p>
    <w:p>
      <w:pPr>
        <w:spacing w:before="0"/>
      </w:pPr>
      <w:r>
        <w:rPr>
          <w:b w:val="0"/>
        </w:rPr>
      </w:r>
    </w:p>
    <w:p>
      <w:pPr>
        <w:spacing w:after="100" w:before="0"/>
      </w:pPr>
      <w:r>
        <w:rPr>
          <w:b w:val="0"/>
        </w:rPr>
        <w:t>A. Nathu - la pass - Sikkim</w:t>
      </w:r>
    </w:p>
    <w:p>
      <w:pPr>
        <w:spacing w:after="100" w:before="0"/>
      </w:pPr>
      <w:r>
        <w:rPr>
          <w:b w:val="0"/>
        </w:rPr>
        <w:t>B. Shipki-la pass - Arunachal Pradesh</w:t>
      </w:r>
    </w:p>
    <w:p>
      <w:pPr>
        <w:spacing w:after="100" w:before="0"/>
      </w:pPr>
      <w:r>
        <w:rPr>
          <w:b w:val="0"/>
        </w:rPr>
        <w:t>C. Zojila pass - Ladakh</w:t>
      </w:r>
    </w:p>
    <w:p>
      <w:pPr>
        <w:spacing w:after="100" w:before="0"/>
      </w:pPr>
      <w:r>
        <w:rPr>
          <w:b w:val="0"/>
        </w:rPr>
        <w:t>D. Mana pass -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Shipki-la-Pass is located among the Zaskar ranges in Himachal Pradesh. The Nathula Pass is located in the Dogekya range in Sikkim. Zojila Pass is a high mountain pass in Ladakh. Mana Pass is located in Uttarakhand.</w:t>
      </w:r>
    </w:p>
    <w:p>
      <w:pPr>
        <w:spacing w:before="0"/>
      </w:pPr>
      <w:r>
        <w:rPr>
          <w:b w:val="0"/>
        </w:rPr>
      </w:r>
    </w:p>
    <w:p>
      <w:pPr>
        <w:spacing w:after="100" w:line="360" w:lineRule="auto" w:before="0"/>
      </w:pPr>
      <w:r>
        <w:rPr>
          <w:b w:val="0"/>
        </w:rPr>
        <w:t>24. In which part of India are the Patkai Bum hills located?</w:t>
      </w:r>
    </w:p>
    <w:p>
      <w:pPr>
        <w:spacing w:before="0"/>
      </w:pPr>
      <w:r>
        <w:rPr>
          <w:b w:val="0"/>
        </w:rPr>
      </w:r>
    </w:p>
    <w:p>
      <w:pPr>
        <w:spacing w:after="100" w:before="0"/>
      </w:pPr>
      <w:r>
        <w:rPr>
          <w:b w:val="0"/>
        </w:rPr>
        <w:t>A. Southern part of India</w:t>
      </w:r>
    </w:p>
    <w:p>
      <w:pPr>
        <w:spacing w:after="100" w:before="0"/>
      </w:pPr>
      <w:r>
        <w:rPr>
          <w:b w:val="0"/>
        </w:rPr>
        <w:t>B. Northern part of India</w:t>
      </w:r>
    </w:p>
    <w:p>
      <w:pPr>
        <w:spacing w:after="100" w:before="0"/>
      </w:pPr>
      <w:r>
        <w:rPr>
          <w:b w:val="0"/>
        </w:rPr>
        <w:t>C. Eastern part of India</w:t>
      </w:r>
    </w:p>
    <w:p>
      <w:pPr>
        <w:spacing w:after="100" w:before="0"/>
      </w:pPr>
      <w:r>
        <w:rPr>
          <w:b w:val="0"/>
        </w:rPr>
        <w:t>D. Western part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The Eastern part of India.</w:t>
      </w:r>
    </w:p>
    <w:p>
      <w:pPr>
        <w:spacing w:before="0"/>
      </w:pPr>
      <w:r>
        <w:rPr>
          <w:b w:val="0"/>
        </w:rPr>
        <w:t>• The Patkai Bum hills are located in the Eastern part of India.</w:t>
      </w:r>
    </w:p>
    <w:p>
      <w:pPr>
        <w:spacing w:before="0"/>
      </w:pPr>
      <w:r>
        <w:rPr>
          <w:b w:val="0"/>
        </w:rPr>
        <w:t>• Assam, Manipur, Meghalaya, Mizoram and Nagaland. are along the Patkai range.</w:t>
      </w:r>
    </w:p>
    <w:p>
      <w:pPr>
        <w:spacing w:before="0"/>
      </w:pPr>
      <w:r>
        <w:rPr>
          <w:b w:val="0"/>
        </w:rPr>
        <w:t>• Pat-kai means "to cut chicken" in Tai Ahom language.</w:t>
      </w:r>
    </w:p>
    <w:p>
      <w:pPr>
        <w:spacing w:before="0"/>
      </w:pPr>
      <w:r>
        <w:rPr>
          <w:b w:val="0"/>
        </w:rPr>
        <w:t>• Through the Patkai mountain range, the Dehing river flows down. to meet the Brahmaputra in the Sivasagar district of Assam.</w:t>
      </w:r>
    </w:p>
    <w:p>
      <w:pPr>
        <w:spacing w:before="0"/>
      </w:pPr>
      <w:r>
        <w:rPr>
          <w:b w:val="0"/>
        </w:rPr>
        <w:t>• The Patkai Range consists of 3 hills - The Patkai-Bum, the Garo-Khasi-Jaintia, and Lushai Hills.</w:t>
      </w:r>
    </w:p>
    <w:p>
      <w:pPr>
        <w:spacing w:before="0"/>
      </w:pPr>
      <w:r>
        <w:rPr>
          <w:b w:val="0"/>
        </w:rPr>
        <w:t>• The Patkai hills are part of Purvanchal hills in the North-Eastern part of India.</w:t>
      </w:r>
    </w:p>
    <w:p>
      <w:pPr>
        <w:spacing w:before="0"/>
      </w:pPr>
      <w:r>
        <w:rPr>
          <w:b w:val="0"/>
        </w:rPr>
        <w:t>• Patkai Range is the hills on India’s North-Eastern border touched with Burma.</w:t>
      </w:r>
    </w:p>
    <w:p>
      <w:pPr>
        <w:spacing w:before="0"/>
      </w:pPr>
      <w:r>
        <w:rPr>
          <w:b w:val="0"/>
        </w:rPr>
        <w:t>• The Patkai range extends from Nagaland, Meghalaya, Mizoram, and Manipur.</w:t>
      </w:r>
    </w:p>
    <w:p>
      <w:pPr>
        <w:spacing w:before="0"/>
      </w:pPr>
      <w:r>
        <w:rPr>
          <w:b w:val="0"/>
        </w:rPr>
      </w:r>
    </w:p>
    <w:p>
      <w:pPr>
        <w:spacing w:after="100" w:line="360" w:lineRule="auto" w:before="0"/>
      </w:pPr>
      <w:r>
        <w:rPr>
          <w:b w:val="0"/>
        </w:rPr>
        <w:t>25. The process of breaking down of rocks by the action of wind, water and climate is called as ______.</w:t>
      </w:r>
    </w:p>
    <w:p>
      <w:pPr>
        <w:spacing w:before="0"/>
      </w:pPr>
      <w:r>
        <w:rPr>
          <w:b w:val="0"/>
        </w:rPr>
      </w:r>
    </w:p>
    <w:p>
      <w:pPr>
        <w:spacing w:after="100" w:before="0"/>
      </w:pPr>
      <w:r>
        <w:rPr>
          <w:b w:val="0"/>
        </w:rPr>
        <w:t>A. Land slide</w:t>
      </w:r>
    </w:p>
    <w:p>
      <w:pPr>
        <w:spacing w:after="100" w:before="0"/>
      </w:pPr>
      <w:r>
        <w:rPr>
          <w:b w:val="0"/>
        </w:rPr>
        <w:t>B. Erosion</w:t>
      </w:r>
    </w:p>
    <w:p>
      <w:pPr>
        <w:spacing w:after="100" w:before="0"/>
      </w:pPr>
      <w:r>
        <w:rPr>
          <w:b w:val="0"/>
        </w:rPr>
        <w:t>C. Soliﬂuction</w:t>
      </w:r>
    </w:p>
    <w:p>
      <w:pPr>
        <w:spacing w:after="100" w:before="0"/>
      </w:pPr>
      <w:r>
        <w:rPr>
          <w:b w:val="0"/>
        </w:rPr>
        <w:t>D. Weathering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Weathering: Type of weathering How it takes place Physical Chemical Biological Process Explanation Landslide Erosion Solifluction</w:t>
      </w:r>
    </w:p>
    <w:p>
      <w:pPr>
        <w:spacing w:before="0"/>
      </w:pPr>
      <w:r>
        <w:rPr>
          <w:b w:val="0"/>
        </w:rPr>
        <w:t>• The breaking down of rocks into smaller fractions is called weathering. The disintegration of rocks can take place due to a number of factors like temperature changes, exposure to chemicals in the atmosphere, vegetation growth, etc. Broadly weathering is classified into three types: Physical.</w:t>
      </w:r>
    </w:p>
    <w:p>
      <w:pPr>
        <w:spacing w:before="0"/>
      </w:pPr>
      <w:r>
        <w:rPr>
          <w:b w:val="0"/>
        </w:rPr>
        <w:t>• Chemistry.</w:t>
      </w:r>
    </w:p>
    <w:p>
      <w:pPr>
        <w:spacing w:before="0"/>
      </w:pPr>
      <w:r>
        <w:rPr>
          <w:b w:val="0"/>
        </w:rPr>
        <w:t>• Biological.</w:t>
      </w:r>
    </w:p>
    <w:p>
      <w:pPr>
        <w:spacing w:before="0"/>
      </w:pPr>
      <w:r>
        <w:rPr>
          <w:b w:val="0"/>
        </w:rPr>
        <w:t>• Repeated temperature changes.</w:t>
      </w:r>
    </w:p>
    <w:p>
      <w:pPr>
        <w:spacing w:before="0"/>
      </w:pPr>
      <w:r>
        <w:rPr>
          <w:b w:val="0"/>
        </w:rPr>
        <w:t>• Shattering caused by precipitation.</w:t>
      </w:r>
    </w:p>
    <w:p>
      <w:pPr>
        <w:spacing w:before="0"/>
      </w:pPr>
      <w:r>
        <w:rPr>
          <w:b w:val="0"/>
        </w:rPr>
        <w:t>• Exfoliation caused by wind.</w:t>
      </w:r>
    </w:p>
    <w:p>
      <w:pPr>
        <w:spacing w:before="0"/>
      </w:pPr>
      <w:r>
        <w:rPr>
          <w:b w:val="0"/>
        </w:rPr>
        <w:t>• Frost and thaw action.</w:t>
      </w:r>
    </w:p>
    <w:p>
      <w:pPr>
        <w:spacing w:before="0"/>
      </w:pPr>
      <w:r>
        <w:rPr>
          <w:b w:val="0"/>
        </w:rPr>
        <w:t>• Solution. (when exposed to water).</w:t>
      </w:r>
    </w:p>
    <w:p>
      <w:pPr>
        <w:spacing w:before="0"/>
      </w:pPr>
      <w:r>
        <w:rPr>
          <w:b w:val="0"/>
        </w:rPr>
        <w:t>• Oxidation/Carbonation (reaction with gases present in the atmosphere).</w:t>
      </w:r>
    </w:p>
    <w:p>
      <w:pPr>
        <w:spacing w:before="0"/>
      </w:pPr>
      <w:r>
        <w:rPr>
          <w:b w:val="0"/>
        </w:rPr>
        <w:t>• Brought about by animals.</w:t>
      </w:r>
    </w:p>
    <w:p>
      <w:pPr>
        <w:spacing w:before="0"/>
      </w:pPr>
      <w:r>
        <w:rPr>
          <w:b w:val="0"/>
        </w:rPr>
        <w:t>• Brought about by plants.</w:t>
      </w:r>
    </w:p>
    <w:p>
      <w:pPr>
        <w:spacing w:before="0"/>
      </w:pPr>
      <w:r>
        <w:rPr>
          <w:b w:val="0"/>
        </w:rPr>
        <w:t>• A rapid and sudden movement of a large mass of rock or soil down a slope.</w:t>
      </w:r>
    </w:p>
    <w:p>
      <w:pPr>
        <w:spacing w:before="0"/>
      </w:pPr>
      <w:r>
        <w:rPr>
          <w:b w:val="0"/>
        </w:rPr>
        <w:t>• It can be caused by an earthquake, volcano, Heavy Rainfall, Slope failure, etc.</w:t>
      </w:r>
    </w:p>
    <w:p>
      <w:pPr>
        <w:spacing w:before="0"/>
      </w:pPr>
      <w:r>
        <w:rPr>
          <w:b w:val="0"/>
        </w:rPr>
        <w:t>• Removal of the loosely bound top layer of soil.</w:t>
      </w:r>
    </w:p>
    <w:p>
      <w:pPr>
        <w:spacing w:before="0"/>
      </w:pPr>
      <w:r>
        <w:rPr>
          <w:b w:val="0"/>
        </w:rPr>
        <w:t>• It can be brought about by the wind, flowing water, Movement of animals, etc.</w:t>
      </w:r>
    </w:p>
    <w:p>
      <w:pPr>
        <w:spacing w:before="0"/>
      </w:pPr>
      <w:r>
        <w:rPr>
          <w:b w:val="0"/>
        </w:rPr>
        <w:t>• The gradual downslope movement of completely saturated soil or rock fragments.</w:t>
      </w:r>
    </w:p>
    <w:p>
      <w:pPr>
        <w:spacing w:before="0"/>
      </w:pPr>
      <w:r>
        <w:rPr>
          <w:b w:val="0"/>
        </w:rPr>
      </w:r>
    </w:p>
    <w:p>
      <w:pPr>
        <w:spacing w:after="100" w:line="360" w:lineRule="auto" w:before="0"/>
      </w:pPr>
      <w:r>
        <w:rPr>
          <w:b w:val="0"/>
        </w:rPr>
        <w:t>26. Which of the following latitude passes through Asia?</w:t>
      </w:r>
    </w:p>
    <w:p>
      <w:pPr>
        <w:spacing w:before="0"/>
      </w:pPr>
      <w:r>
        <w:rPr>
          <w:b w:val="0"/>
        </w:rPr>
      </w:r>
    </w:p>
    <w:p>
      <w:pPr>
        <w:spacing w:after="100" w:before="0"/>
      </w:pPr>
      <w:r>
        <w:rPr>
          <w:b w:val="0"/>
        </w:rPr>
        <w:t>A. Tropic of Capricorn only</w:t>
      </w:r>
    </w:p>
    <w:p>
      <w:pPr>
        <w:spacing w:after="100" w:before="0"/>
      </w:pPr>
      <w:r>
        <w:rPr>
          <w:b w:val="0"/>
        </w:rPr>
        <w:t>B. Tropic of Cancer only</w:t>
      </w:r>
    </w:p>
    <w:p>
      <w:pPr>
        <w:spacing w:after="100" w:before="0"/>
      </w:pPr>
      <w:r>
        <w:rPr>
          <w:b w:val="0"/>
        </w:rPr>
        <w:t>C. Equator only</w:t>
      </w:r>
    </w:p>
    <w:p>
      <w:pPr>
        <w:spacing w:after="100" w:before="0"/>
      </w:pPr>
      <w:r>
        <w:rPr>
          <w:b w:val="0"/>
        </w:rPr>
        <w:t>D. Tropic of Cancer and Equator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Tropic of Cancer and Equator both passes through Asia.</w:t>
      </w:r>
    </w:p>
    <w:p>
      <w:pPr>
        <w:spacing w:before="0"/>
      </w:pPr>
      <w:r>
        <w:rPr>
          <w:b w:val="0"/>
        </w:rPr>
        <w:t>• The Tropic of Cancer is located at around 23.5° North of the equator.</w:t>
      </w:r>
    </w:p>
    <w:p>
      <w:pPr>
        <w:spacing w:before="0"/>
      </w:pPr>
      <w:r>
        <w:rPr>
          <w:b w:val="0"/>
        </w:rPr>
        <w:t>• It runs through Asia: Myanmar, Omen, Bangladesh, India, Saudi Arabia, China, United Arab Emirates, Taiwan</w:t>
      </w:r>
    </w:p>
    <w:p>
      <w:pPr>
        <w:spacing w:before="0"/>
      </w:pPr>
      <w:r>
        <w:rPr>
          <w:b w:val="0"/>
        </w:rPr>
      </w:r>
    </w:p>
    <w:p>
      <w:pPr>
        <w:spacing w:after="100" w:line="360" w:lineRule="auto" w:before="0"/>
      </w:pPr>
      <w:r>
        <w:rPr>
          <w:b w:val="0"/>
        </w:rPr>
        <w:t>27. 'Duns' are longitudinal valleys between the ______ and the Shiwaliks.</w:t>
      </w:r>
    </w:p>
    <w:p>
      <w:pPr>
        <w:spacing w:before="0"/>
      </w:pPr>
      <w:r>
        <w:rPr>
          <w:b w:val="0"/>
        </w:rPr>
      </w:r>
    </w:p>
    <w:p>
      <w:pPr>
        <w:spacing w:after="100" w:before="0"/>
      </w:pPr>
      <w:r>
        <w:rPr>
          <w:b w:val="0"/>
        </w:rPr>
        <w:t>A. Greater Himalayas</w:t>
      </w:r>
    </w:p>
    <w:p>
      <w:pPr>
        <w:spacing w:after="100" w:before="0"/>
      </w:pPr>
      <w:r>
        <w:rPr>
          <w:b w:val="0"/>
        </w:rPr>
        <w:t>B. Ganga-Brahmaputra Plains</w:t>
      </w:r>
    </w:p>
    <w:p>
      <w:pPr>
        <w:spacing w:after="100" w:before="0"/>
      </w:pPr>
      <w:r>
        <w:rPr>
          <w:b w:val="0"/>
        </w:rPr>
        <w:t>C. Lesser Himalayas</w:t>
      </w:r>
    </w:p>
    <w:p>
      <w:pPr>
        <w:spacing w:after="100" w:before="0"/>
      </w:pPr>
      <w:r>
        <w:rPr>
          <w:b w:val="0"/>
        </w:rPr>
        <w:t>D. Western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Lesser Himalayas. Key Points Additional Information</w:t>
      </w:r>
    </w:p>
    <w:p>
      <w:pPr>
        <w:spacing w:before="0"/>
      </w:pPr>
      <w:r>
        <w:rPr>
          <w:b w:val="0"/>
        </w:rPr>
        <w:t>• 'Duns' are longitudinal valleys between the Lesser Himalayas and the Shiwaliks. Dun is a local word for valley, particularly an open valley in the Sivaliks or between the Sivaliks and higher Himalayan foothills.</w:t>
      </w:r>
    </w:p>
    <w:p>
      <w:pPr>
        <w:spacing w:before="0"/>
      </w:pPr>
      <w:r>
        <w:rPr>
          <w:b w:val="0"/>
        </w:rPr>
        <w:t>• Other valleys in this region have names like Patli Dun, Kotli Dun, Pinjore Dun in Himachal.</w:t>
      </w:r>
    </w:p>
    <w:p>
      <w:pPr>
        <w:spacing w:before="0"/>
      </w:pPr>
      <w:r>
        <w:rPr>
          <w:b w:val="0"/>
        </w:rPr>
        <w:t>• The longitudinal valley is longitudinal valleys between the lesser Himalayas and Shivalik are known as 'duns' in the west and 'duars' in the east.</w:t>
      </w:r>
    </w:p>
    <w:p>
      <w:pPr>
        <w:spacing w:before="0"/>
      </w:pPr>
      <w:r>
        <w:rPr>
          <w:b w:val="0"/>
        </w:rPr>
        <w:t>• Unlike typical river valleys, duns have a structural origin and are covered with boulders and gravel originating from the erosion of the Himalayas and the Shiwalik uplands.</w:t>
      </w:r>
    </w:p>
    <w:p>
      <w:pPr>
        <w:spacing w:before="0"/>
      </w:pPr>
      <w:r>
        <w:rPr>
          <w:b w:val="0"/>
        </w:rPr>
        <w:t>• Major duns found in the region are Dehra, Kothri, Chaukham, Patli and Kota.</w:t>
      </w:r>
    </w:p>
    <w:p>
      <w:pPr>
        <w:spacing w:before="0"/>
      </w:pPr>
      <w:r>
        <w:rPr>
          <w:b w:val="0"/>
        </w:rPr>
        <w:t>• A longitudinal valley is an elongated valley found between two almost-parallel mountain chains in geologically young fold mountains, such as the Alps, Carpathians, Andes, or the highlands of Central Asia.</w:t>
      </w:r>
    </w:p>
    <w:p>
      <w:pPr>
        <w:spacing w:before="0"/>
      </w:pPr>
      <w:r>
        <w:rPr>
          <w:b w:val="0"/>
        </w:rPr>
        <w:t>• They are often occupied and shaped by a subsequent stream.</w:t>
      </w:r>
    </w:p>
    <w:p>
      <w:pPr>
        <w:spacing w:before="0"/>
      </w:pPr>
      <w:r>
        <w:rPr>
          <w:b w:val="0"/>
        </w:rPr>
        <w:t>• Duns are longitudinal valleys created when the Eurasian plate and the Indian plate collided as a result of folding.</w:t>
      </w:r>
    </w:p>
    <w:p>
      <w:pPr>
        <w:spacing w:before="0"/>
      </w:pPr>
      <w:r>
        <w:rPr>
          <w:b w:val="0"/>
        </w:rPr>
        <w:t>• Among lesser Himalayas and Shivalik, they are formed. The valleys are accumulated with coarse alluvium passed down by Himalayan rivers.</w:t>
      </w:r>
    </w:p>
    <w:p>
      <w:pPr>
        <w:spacing w:before="0"/>
      </w:pPr>
      <w:r>
        <w:rPr>
          <w:b w:val="0"/>
        </w:rPr>
      </w:r>
    </w:p>
    <w:p>
      <w:pPr>
        <w:spacing w:after="100" w:line="360" w:lineRule="auto" w:before="0"/>
      </w:pPr>
      <w:r>
        <w:rPr>
          <w:b w:val="0"/>
        </w:rPr>
        <w:t>28. What is the height of Mt. Godwin Austen, also known as Mt. K2?</w:t>
      </w:r>
    </w:p>
    <w:p>
      <w:pPr>
        <w:spacing w:before="0"/>
      </w:pPr>
      <w:r>
        <w:rPr>
          <w:b w:val="0"/>
        </w:rPr>
      </w:r>
    </w:p>
    <w:p>
      <w:pPr>
        <w:spacing w:after="100" w:before="0"/>
      </w:pPr>
      <w:r>
        <w:rPr>
          <w:b w:val="0"/>
        </w:rPr>
        <w:t>A. 8611 m</w:t>
      </w:r>
    </w:p>
    <w:p>
      <w:pPr>
        <w:spacing w:after="100" w:before="0"/>
      </w:pPr>
      <w:r>
        <w:rPr>
          <w:b w:val="0"/>
        </w:rPr>
        <w:t>B. 8481 m</w:t>
      </w:r>
    </w:p>
    <w:p>
      <w:pPr>
        <w:spacing w:after="100" w:before="0"/>
      </w:pPr>
      <w:r>
        <w:rPr>
          <w:b w:val="0"/>
        </w:rPr>
        <w:t>C. 8511 m</w:t>
      </w:r>
    </w:p>
    <w:p>
      <w:pPr>
        <w:spacing w:after="100" w:before="0"/>
      </w:pPr>
      <w:r>
        <w:rPr>
          <w:b w:val="0"/>
        </w:rPr>
        <w:t>D. 8653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8611 m.</w:t>
      </w:r>
    </w:p>
    <w:p>
      <w:pPr>
        <w:spacing w:before="0"/>
      </w:pPr>
      <w:r>
        <w:rPr>
          <w:b w:val="0"/>
        </w:rPr>
        <w:t>• K2 or Mount Godwin Austen is the second-highest mountain in the world, after Mount Everest above sea level.</w:t>
      </w:r>
    </w:p>
    <w:p>
      <w:pPr>
        <w:spacing w:before="0"/>
      </w:pPr>
      <w:r>
        <w:rPr>
          <w:b w:val="0"/>
        </w:rPr>
        <w:t>• The peak is 8611 m high, is in the Karakoram Range of northern Jammu and Kashmir, near the border of Pakistan and China.</w:t>
      </w:r>
    </w:p>
    <w:p>
      <w:pPr>
        <w:spacing w:before="0"/>
      </w:pPr>
      <w:r>
        <w:rPr>
          <w:b w:val="0"/>
        </w:rPr>
        <w:t>• It is the highest point of the Karakoram mountain range and the highest point in both Pakistan and Xinjiang.</w:t>
      </w:r>
    </w:p>
    <w:p>
      <w:pPr>
        <w:spacing w:before="0"/>
      </w:pPr>
      <w:r>
        <w:rPr>
          <w:b w:val="0"/>
        </w:rPr>
        <w:t>• K2 is also referred to as Mount Godwin-Austen in honour of Henry Godwin-Austen, an early explorer of the region.</w:t>
      </w:r>
    </w:p>
    <w:p>
      <w:pPr>
        <w:spacing w:before="0"/>
      </w:pPr>
      <w:r>
        <w:rPr>
          <w:b w:val="0"/>
        </w:rPr>
      </w:r>
    </w:p>
    <w:p>
      <w:pPr>
        <w:spacing w:after="100" w:line="360" w:lineRule="auto" w:before="0"/>
      </w:pPr>
      <w:r>
        <w:rPr>
          <w:b w:val="0"/>
        </w:rPr>
        <w:t>29. Andaman and Nicobar Islands is a group of ________ islands/islets.</w:t>
      </w:r>
    </w:p>
    <w:p>
      <w:pPr>
        <w:spacing w:before="0"/>
      </w:pPr>
      <w:r>
        <w:rPr>
          <w:b w:val="0"/>
        </w:rPr>
      </w:r>
    </w:p>
    <w:p>
      <w:pPr>
        <w:spacing w:after="100" w:before="0"/>
      </w:pPr>
      <w:r>
        <w:rPr>
          <w:b w:val="0"/>
        </w:rPr>
        <w:t>A. 275</w:t>
      </w:r>
    </w:p>
    <w:p>
      <w:pPr>
        <w:spacing w:after="100" w:before="0"/>
      </w:pPr>
      <w:r>
        <w:rPr>
          <w:b w:val="0"/>
        </w:rPr>
        <w:t>B. 450</w:t>
      </w:r>
    </w:p>
    <w:p>
      <w:pPr>
        <w:spacing w:after="100" w:before="0"/>
      </w:pPr>
      <w:r>
        <w:rPr>
          <w:b w:val="0"/>
        </w:rPr>
        <w:t>C. 780</w:t>
      </w:r>
    </w:p>
    <w:p>
      <w:pPr>
        <w:spacing w:after="100" w:before="0"/>
      </w:pPr>
      <w:r>
        <w:rPr>
          <w:b w:val="0"/>
        </w:rPr>
        <w:t>D. 572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Andaman and Nicobar Islands is a group of 572 islands/islets located at the juncture of the Bay of Bengal and the Andaman Sea.</w:t>
      </w:r>
    </w:p>
    <w:p>
      <w:pPr>
        <w:spacing w:before="0"/>
      </w:pPr>
      <w:r>
        <w:rPr>
          <w:b w:val="0"/>
        </w:rPr>
        <w:t>• Murga Island, Aves Island and Baratang Island are some of the important islands of Andaman Group of Islands.</w:t>
      </w:r>
    </w:p>
    <w:p>
      <w:pPr>
        <w:spacing w:before="0"/>
      </w:pPr>
      <w:r>
        <w:rPr>
          <w:b w:val="0"/>
        </w:rPr>
      </w:r>
    </w:p>
    <w:p>
      <w:pPr>
        <w:spacing w:after="100" w:line="360" w:lineRule="auto" w:before="0"/>
      </w:pPr>
      <w:r>
        <w:rPr>
          <w:b w:val="0"/>
        </w:rPr>
        <w:t>30. What is the surroundings in which organisms live called?</w:t>
      </w:r>
    </w:p>
    <w:p>
      <w:pPr>
        <w:spacing w:before="0"/>
      </w:pPr>
      <w:r>
        <w:rPr>
          <w:b w:val="0"/>
        </w:rPr>
      </w:r>
    </w:p>
    <w:p>
      <w:pPr>
        <w:spacing w:after="100" w:before="0"/>
      </w:pPr>
      <w:r>
        <w:rPr>
          <w:b w:val="0"/>
        </w:rPr>
        <w:t>A. Adaptation</w:t>
      </w:r>
    </w:p>
    <w:p>
      <w:pPr>
        <w:spacing w:after="100" w:before="0"/>
      </w:pPr>
      <w:r>
        <w:rPr>
          <w:b w:val="0"/>
        </w:rPr>
        <w:t>B. Abiotic component</w:t>
      </w:r>
    </w:p>
    <w:p>
      <w:pPr>
        <w:spacing w:after="100" w:before="0"/>
      </w:pPr>
      <w:r>
        <w:rPr>
          <w:b w:val="0"/>
        </w:rPr>
        <w:t>C. Habitat</w:t>
      </w:r>
    </w:p>
    <w:p>
      <w:pPr>
        <w:spacing w:after="100" w:before="0"/>
      </w:pPr>
      <w:r>
        <w:rPr>
          <w:b w:val="0"/>
        </w:rPr>
        <w:t>D. Biotic component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surroundings in which organisms live is called a habitat. A habitat is characterized by both biological and physical features. A habitat for a species is that place where it can find food, shelter, mates for reproduction, and protection.</w:t>
      </w:r>
    </w:p>
    <w:p>
      <w:pPr>
        <w:spacing w:before="0"/>
      </w:pPr>
      <w:r>
        <w:rPr>
          <w:b w:val="0"/>
        </w:rPr>
      </w:r>
    </w:p>
    <w:p>
      <w:pPr>
        <w:spacing w:after="100" w:line="360" w:lineRule="auto" w:before="0"/>
      </w:pPr>
      <w:r>
        <w:rPr>
          <w:b w:val="0"/>
        </w:rPr>
        <w:t>31. Which of the following statements is/are correct related to census 2011 of Uttar Pradesh?</w:t>
      </w:r>
    </w:p>
    <w:p>
      <w:pPr>
        <w:spacing w:before="0"/>
      </w:pPr>
      <w:r>
        <w:rPr>
          <w:b w:val="0"/>
        </w:rPr>
      </w:r>
    </w:p>
    <w:p>
      <w:pPr>
        <w:spacing w:after="100" w:before="0"/>
      </w:pPr>
      <w:r>
        <w:rPr>
          <w:b w:val="0"/>
        </w:rPr>
        <w:t>A. The district having the maximum urban percentage in Uttar Pradesh is Shravasti</w:t>
      </w:r>
    </w:p>
    <w:p>
      <w:pPr>
        <w:spacing w:after="100" w:before="0"/>
      </w:pPr>
      <w:r>
        <w:rPr>
          <w:b w:val="0"/>
        </w:rPr>
        <w:t>B. The district having the least urban percentage in Uttar Pradesh is Ghaziabad.</w:t>
      </w:r>
    </w:p>
    <w:p>
      <w:pPr>
        <w:spacing w:after="100" w:before="0"/>
      </w:pPr>
      <w:r>
        <w:rPr>
          <w:b w:val="0"/>
        </w:rPr>
        <w:t>C. The district having the least rural percentage in Uttar Pradesh is Gautam Buddh Nagar</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w:t>
      </w:r>
    </w:p>
    <w:p>
      <w:pPr>
        <w:spacing w:before="0"/>
      </w:pPr>
      <w:r>
        <w:rPr>
          <w:b w:val="0"/>
        </w:rPr>
        <w:t>• The district having the maximum urban percentage in Uttar Pradesh is Ghaziabad.</w:t>
      </w:r>
    </w:p>
    <w:p>
      <w:pPr>
        <w:spacing w:before="0"/>
      </w:pPr>
      <w:r>
        <w:rPr>
          <w:b w:val="0"/>
        </w:rPr>
        <w:t>• The district having the least urban percentage in Uttar Pradesh is Shravasti.</w:t>
      </w:r>
    </w:p>
    <w:p>
      <w:pPr>
        <w:spacing w:before="0"/>
      </w:pPr>
      <w:r>
        <w:rPr>
          <w:b w:val="0"/>
        </w:rPr>
        <w:t>• The district having the least rural percentage in Uttar Pradesh is Gautam Buddh Nagar.</w:t>
      </w:r>
    </w:p>
    <w:p>
      <w:pPr>
        <w:spacing w:before="0"/>
      </w:pPr>
      <w:r>
        <w:rPr>
          <w:b w:val="0"/>
        </w:rPr>
        <w:t>• The district having the maximum rural percentage in Uttar Pradesh is Prayagraj.</w:t>
      </w:r>
    </w:p>
    <w:p>
      <w:pPr>
        <w:spacing w:before="0"/>
      </w:pPr>
      <w:r>
        <w:rPr>
          <w:b w:val="0"/>
        </w:rPr>
        <w:t>• Out of India's total rural population UP has 18.63% of the rural population which is the highest in India</w:t>
      </w:r>
    </w:p>
    <w:p>
      <w:pPr>
        <w:spacing w:before="0"/>
      </w:pPr>
      <w:r>
        <w:rPr>
          <w:b w:val="0"/>
        </w:rPr>
      </w:r>
    </w:p>
    <w:p>
      <w:pPr>
        <w:spacing w:after="100" w:line="360" w:lineRule="auto" w:before="0"/>
      </w:pPr>
      <w:r>
        <w:rPr>
          <w:b w:val="0"/>
        </w:rPr>
        <w:t>32. Which of the following statements about plains is INCORRECT?</w:t>
      </w:r>
    </w:p>
    <w:p>
      <w:pPr>
        <w:spacing w:before="0"/>
      </w:pPr>
      <w:r>
        <w:rPr>
          <w:b w:val="0"/>
        </w:rPr>
      </w:r>
    </w:p>
    <w:p>
      <w:pPr>
        <w:spacing w:after="100" w:before="0"/>
      </w:pPr>
      <w:r>
        <w:rPr>
          <w:b w:val="0"/>
        </w:rPr>
        <w:t>A. The Indo-Gangetic plains are the most sparsely populated regions of India.</w:t>
      </w:r>
    </w:p>
    <w:p>
      <w:pPr>
        <w:spacing w:after="100" w:before="0"/>
      </w:pPr>
      <w:r>
        <w:rPr>
          <w:b w:val="0"/>
        </w:rPr>
        <w:t>B. Generally, plains are very fertile.</w:t>
      </w:r>
    </w:p>
    <w:p>
      <w:pPr>
        <w:spacing w:after="100" w:before="0"/>
      </w:pPr>
      <w:r>
        <w:rPr>
          <w:b w:val="0"/>
        </w:rPr>
        <w:t>C. Plains are large stretches of flat land.</w:t>
      </w:r>
    </w:p>
    <w:p>
      <w:pPr>
        <w:spacing w:after="100" w:before="0"/>
      </w:pPr>
      <w:r>
        <w:rPr>
          <w:b w:val="0"/>
        </w:rPr>
        <w:t>D. Some plains are formed by river deposits.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statement is The Indo-Gangetic plains are the most sparsely populated regions of India. Key Points</w:t>
      </w:r>
    </w:p>
    <w:p>
      <w:pPr>
        <w:spacing w:before="0"/>
      </w:pPr>
      <w:r>
        <w:rPr>
          <w:b w:val="0"/>
        </w:rPr>
        <w:t>• Indo-Gangetic Plain, also called North Indian Plain, an extensive north-central section of the Indian subcontinent, stretching westward from the combined delta of the Brahmaputra River valley and the Ganges River to the Indus River valley. The region contains the subcontinent’s richest and most densely populated areas. Hence, 1 statement is incorrect.</w:t>
      </w:r>
    </w:p>
    <w:p>
      <w:pPr>
        <w:spacing w:before="0"/>
      </w:pPr>
      <w:r>
        <w:rPr>
          <w:b w:val="0"/>
        </w:rPr>
        <w:t>• A flood plain or floodplain is a flat area of land next to a river or stream.</w:t>
      </w:r>
    </w:p>
    <w:p>
      <w:pPr>
        <w:spacing w:before="0"/>
      </w:pPr>
      <w:r>
        <w:rPr>
          <w:b w:val="0"/>
        </w:rPr>
        <w:t>• It stretches from the banks of the river to the outer edges of the valley. Flood plains are naturally very fertile due to the river sediment which is deposited there. This sediment is good for growing plants on the flood plain. Hence, Statement 2 is correct.</w:t>
      </w:r>
    </w:p>
    <w:p>
      <w:pPr>
        <w:spacing w:before="0"/>
      </w:pPr>
      <w:r>
        <w:rPr>
          <w:b w:val="0"/>
        </w:rPr>
        <w:t>• Plains are large stretches of flat land. They are, generally, not more than 200 meters above mean sea level. Hence, Statement 3 is correct.</w:t>
      </w:r>
    </w:p>
    <w:p>
      <w:pPr>
        <w:spacing w:before="0"/>
      </w:pPr>
      <w:r>
        <w:rPr>
          <w:b w:val="0"/>
        </w:rPr>
        <w:t>• Plains may have been formed from flowing lava, deposited by water, ice, wind, or formed by erosion by these agents from hills and mountains. Hence, Statement 4 is correct.</w:t>
      </w:r>
    </w:p>
    <w:p>
      <w:pPr>
        <w:spacing w:before="0"/>
      </w:pPr>
      <w:r>
        <w:rPr>
          <w:b w:val="0"/>
        </w:rPr>
      </w:r>
    </w:p>
    <w:p>
      <w:pPr>
        <w:spacing w:after="100" w:line="360" w:lineRule="auto" w:before="0"/>
      </w:pPr>
      <w:r>
        <w:rPr>
          <w:b w:val="0"/>
        </w:rPr>
        <w:t>33. What is the name of the pass at the southern end of the Nilgiri hills?</w:t>
      </w:r>
    </w:p>
    <w:p>
      <w:pPr>
        <w:spacing w:before="0"/>
      </w:pPr>
      <w:r>
        <w:rPr>
          <w:b w:val="0"/>
        </w:rPr>
      </w:r>
    </w:p>
    <w:p>
      <w:pPr>
        <w:spacing w:after="100" w:before="0"/>
      </w:pPr>
      <w:r>
        <w:rPr>
          <w:b w:val="0"/>
        </w:rPr>
        <w:t>A. Palakkad gap</w:t>
      </w:r>
    </w:p>
    <w:p>
      <w:pPr>
        <w:spacing w:after="100" w:before="0"/>
      </w:pPr>
      <w:r>
        <w:rPr>
          <w:b w:val="0"/>
        </w:rPr>
        <w:t>B. Chorla ghat pass</w:t>
      </w:r>
    </w:p>
    <w:p>
      <w:pPr>
        <w:spacing w:after="100" w:before="0"/>
      </w:pPr>
      <w:r>
        <w:rPr>
          <w:b w:val="0"/>
        </w:rPr>
        <w:t>C. Goran ghat pass</w:t>
      </w:r>
    </w:p>
    <w:p>
      <w:pPr>
        <w:spacing w:after="100" w:before="0"/>
      </w:pPr>
      <w:r>
        <w:rPr>
          <w:b w:val="0"/>
        </w:rPr>
        <w:t>D. Malshej ghat pass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Palakkad gap is the name of the pass at the southern end of the Nilgiri hills.</w:t>
      </w:r>
    </w:p>
    <w:p>
      <w:pPr>
        <w:spacing w:before="0"/>
      </w:pPr>
      <w:r>
        <w:rPr>
          <w:b w:val="0"/>
        </w:rPr>
        <w:t>• It is between Coimbatore in Tamil Nadu and Palakkad in Kerala.</w:t>
      </w:r>
    </w:p>
    <w:p>
      <w:pPr>
        <w:spacing w:before="0"/>
      </w:pPr>
      <w:r>
        <w:rPr>
          <w:b w:val="0"/>
        </w:rPr>
        <w:t>• Chorla ghat pass is on the intersection of the borders of Goa, Karnataka, and Maharashtra.</w:t>
      </w:r>
    </w:p>
    <w:p>
      <w:pPr>
        <w:spacing w:before="0"/>
      </w:pPr>
      <w:r>
        <w:rPr>
          <w:b w:val="0"/>
        </w:rPr>
        <w:t>• Goran ghat pass connects Udaipur with Sirohi and Jalore in Rajasthan.</w:t>
      </w:r>
    </w:p>
    <w:p>
      <w:pPr>
        <w:spacing w:before="0"/>
      </w:pPr>
      <w:r>
        <w:rPr>
          <w:b w:val="0"/>
        </w:rPr>
        <w:t>• Malshej ghat pass is in the Western Ghats range in Pune, Maharastra.</w:t>
      </w:r>
    </w:p>
    <w:p>
      <w:pPr>
        <w:spacing w:before="0"/>
      </w:pPr>
      <w:r>
        <w:rPr>
          <w:b w:val="0"/>
        </w:rPr>
      </w:r>
    </w:p>
    <w:p>
      <w:pPr>
        <w:spacing w:after="100" w:line="360" w:lineRule="auto" w:before="0"/>
      </w:pPr>
      <w:r>
        <w:rPr>
          <w:b w:val="0"/>
        </w:rPr>
        <w:t>34. On which river is the Peacock Island located?</w:t>
      </w:r>
    </w:p>
    <w:p>
      <w:pPr>
        <w:spacing w:before="0"/>
      </w:pPr>
      <w:r>
        <w:rPr>
          <w:b w:val="0"/>
        </w:rPr>
      </w:r>
    </w:p>
    <w:p>
      <w:pPr>
        <w:spacing w:after="100" w:before="0"/>
      </w:pPr>
      <w:r>
        <w:rPr>
          <w:b w:val="0"/>
        </w:rPr>
        <w:t>A. Brahmaputra</w:t>
      </w:r>
    </w:p>
    <w:p>
      <w:pPr>
        <w:spacing w:after="100" w:before="0"/>
      </w:pPr>
      <w:r>
        <w:rPr>
          <w:b w:val="0"/>
        </w:rPr>
        <w:t>B. Mahanadi</w:t>
      </w:r>
    </w:p>
    <w:p>
      <w:pPr>
        <w:spacing w:after="100" w:before="0"/>
      </w:pPr>
      <w:r>
        <w:rPr>
          <w:b w:val="0"/>
        </w:rPr>
        <w:t>C. Yamuna</w:t>
      </w:r>
    </w:p>
    <w:p>
      <w:pPr>
        <w:spacing w:after="100" w:before="0"/>
      </w:pPr>
      <w:r>
        <w:rPr>
          <w:b w:val="0"/>
        </w:rPr>
        <w:t>D. Ganga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Brahmaputra. Key Points Additional Information</w:t>
      </w:r>
    </w:p>
    <w:p>
      <w:pPr>
        <w:spacing w:before="0"/>
      </w:pPr>
      <w:r>
        <w:rPr>
          <w:b w:val="0"/>
        </w:rPr>
        <w:t>• Peacock Island Umananda Island is the smallest inhabited river islet in the middle of river Brahmaputra, flowing through the city of Guwahati in Assam, a state in northeast India.</w:t>
      </w:r>
    </w:p>
    <w:p>
      <w:pPr>
        <w:spacing w:before="0"/>
      </w:pPr>
      <w:r>
        <w:rPr>
          <w:b w:val="0"/>
        </w:rPr>
        <w:t>• Its name derives from Assamese Uma, another name for the Hindu goddess Parvati, the wife of Shiva; and ananda, "joy".</w:t>
      </w:r>
    </w:p>
    <w:p>
      <w:pPr>
        <w:spacing w:before="0"/>
      </w:pPr>
      <w:r>
        <w:rPr>
          <w:b w:val="0"/>
        </w:rPr>
        <w:t>• A British officer named the island Peacock Island for its structure, which he thought resembled the splayed feathers of a peacock.</w:t>
      </w:r>
    </w:p>
    <w:p>
      <w:pPr>
        <w:spacing w:before="0"/>
      </w:pPr>
      <w:r>
        <w:rPr>
          <w:b w:val="0"/>
        </w:rPr>
        <w:t>• It is also known as Bhasmachal, from the words bhasma, meaning to destroy, and chal, meaning place.</w:t>
      </w:r>
    </w:p>
    <w:p>
      <w:pPr>
        <w:spacing w:before="0"/>
      </w:pPr>
      <w:r>
        <w:rPr>
          <w:b w:val="0"/>
        </w:rPr>
        <w:t>• The legend giving rise to this name is that Kamdev, the god of love in Hindu mythology, after interrupting Shiva in the middle of deep meditation on the islet, was burnt to ashes.</w:t>
      </w:r>
    </w:p>
    <w:p>
      <w:pPr>
        <w:spacing w:before="0"/>
      </w:pPr>
      <w:r>
        <w:rPr>
          <w:b w:val="0"/>
        </w:rPr>
        <w:t>• Elephanta is a west coast island. Elephanta Island is one of a number of islands in Mumbai Harbour, east of Mumbai, India.</w:t>
      </w:r>
    </w:p>
    <w:p>
      <w:pPr>
        <w:spacing w:before="0"/>
      </w:pPr>
      <w:r>
        <w:rPr>
          <w:b w:val="0"/>
        </w:rPr>
        <w:t>• This island is a popular tourist destination because of the island's cave temples, the Elephanta Caves, that have been carved out of the rock.</w:t>
      </w:r>
    </w:p>
    <w:p>
      <w:pPr>
        <w:spacing w:before="0"/>
      </w:pPr>
      <w:r>
        <w:rPr>
          <w:b w:val="0"/>
        </w:rPr>
        <w:t>• Pamban Island : Pamban Island or Rameswaram Island is in Tamil Nadu.</w:t>
      </w:r>
    </w:p>
    <w:p>
      <w:pPr>
        <w:spacing w:before="0"/>
      </w:pPr>
      <w:r>
        <w:rPr>
          <w:b w:val="0"/>
        </w:rPr>
        <w:t>• The chain formed by Pamban Island, the shoals of Adam’s Bridge, and Mannar Island of Sri Lanka separate Palk Bay and the Palk Strait in the northeast from the Gulf of Mannar in the southwest.</w:t>
      </w:r>
    </w:p>
    <w:p>
      <w:pPr>
        <w:spacing w:before="0"/>
      </w:pPr>
      <w:r>
        <w:rPr>
          <w:b w:val="0"/>
        </w:rPr>
        <w:t>• Pamban Island extends for around 30 kilometres in width from the township of Pamban in the west to the remains of Dhanushkodi towards the south-east.</w:t>
      </w:r>
    </w:p>
    <w:p>
      <w:pPr>
        <w:spacing w:before="0"/>
      </w:pPr>
      <w:r>
        <w:rPr>
          <w:b w:val="0"/>
        </w:rPr>
        <w:t>• Barren Island has located about 140 km from Port Blair. It is surrounded by waters which is ideal for scuba diving and is home to a wide variety of aquatic life.</w:t>
      </w:r>
    </w:p>
    <w:p>
      <w:pPr>
        <w:spacing w:before="0"/>
      </w:pPr>
      <w:r>
        <w:rPr>
          <w:b w:val="0"/>
        </w:rPr>
        <w:t>• It’s the only active volcano in India along a chain of volcanoes from Sumatra (Indonesia) to Myanmar.</w:t>
      </w:r>
    </w:p>
    <w:p>
      <w:pPr>
        <w:spacing w:before="0"/>
      </w:pPr>
      <w:r>
        <w:rPr>
          <w:b w:val="0"/>
        </w:rPr>
        <w:t>• The current Lieutenant Governor of Andaman&amp; Nicobar Island is Mr. Admiral D K Joshi.</w:t>
      </w:r>
    </w:p>
    <w:p>
      <w:pPr>
        <w:spacing w:before="0"/>
      </w:pPr>
      <w:r>
        <w:rPr>
          <w:b w:val="0"/>
        </w:rPr>
      </w:r>
    </w:p>
    <w:p>
      <w:pPr>
        <w:spacing w:after="100" w:line="360" w:lineRule="auto" w:before="0"/>
      </w:pPr>
      <w:r>
        <w:rPr>
          <w:b w:val="0"/>
        </w:rPr>
        <w:t>35. This layer of soil is dark in colour as it is rich in humus and minerals. It is generally soft, porous and can retain more water. It is called:</w:t>
      </w:r>
    </w:p>
    <w:p>
      <w:pPr>
        <w:spacing w:before="0"/>
      </w:pPr>
      <w:r>
        <w:rPr>
          <w:b w:val="0"/>
        </w:rPr>
      </w:r>
    </w:p>
    <w:p>
      <w:pPr>
        <w:spacing w:after="100" w:before="0"/>
      </w:pPr>
      <w:r>
        <w:rPr>
          <w:b w:val="0"/>
        </w:rPr>
        <w:t>A. B-horizon</w:t>
      </w:r>
    </w:p>
    <w:p>
      <w:pPr>
        <w:spacing w:after="100" w:before="0"/>
      </w:pPr>
      <w:r>
        <w:rPr>
          <w:b w:val="0"/>
        </w:rPr>
        <w:t>B. bedrock</w:t>
      </w:r>
    </w:p>
    <w:p>
      <w:pPr>
        <w:spacing w:after="100" w:before="0"/>
      </w:pPr>
      <w:r>
        <w:rPr>
          <w:b w:val="0"/>
        </w:rPr>
        <w:t>C. C-horizon</w:t>
      </w:r>
    </w:p>
    <w:p>
      <w:pPr>
        <w:spacing w:after="100" w:before="0"/>
      </w:pPr>
      <w:r>
        <w:rPr>
          <w:b w:val="0"/>
        </w:rPr>
        <w:t>D. topsoil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option 4, topsoil. This layer of soil is rich in humus and minerals, which gives it a dark color and a rich texture. It is the uppermost layer of soil and is important for plant growth due to its high nutrient content. Topsoil is generally soft, porous, and can retain more water, making it easier for roots to penetrate and absorb nutrients. The B-horizon is located beneath the topsoil and is formed due to weathering and geological processes. Bedrock is a solid rock layer that underlies soil, while the C-horizon is a layer of partially weathered rocks and minerals found beneath the B-horizon.</w:t>
      </w:r>
    </w:p>
    <w:p>
      <w:pPr>
        <w:spacing w:before="0"/>
      </w:pPr>
      <w:r>
        <w:rPr>
          <w:b w:val="0"/>
        </w:rPr>
      </w:r>
    </w:p>
    <w:p>
      <w:pPr>
        <w:spacing w:after="100" w:line="360" w:lineRule="auto" w:before="0"/>
      </w:pPr>
      <w:r>
        <w:rPr>
          <w:b w:val="0"/>
        </w:rPr>
        <w:t>36. Tapovan Vishnugad Hydroelectric Project is located in:</w:t>
      </w:r>
    </w:p>
    <w:p>
      <w:pPr>
        <w:spacing w:before="0"/>
      </w:pPr>
      <w:r>
        <w:rPr>
          <w:b w:val="0"/>
        </w:rPr>
      </w:r>
    </w:p>
    <w:p>
      <w:pPr>
        <w:spacing w:after="100" w:before="0"/>
      </w:pPr>
      <w:r>
        <w:rPr>
          <w:b w:val="0"/>
        </w:rPr>
        <w:t>A. Himachal Pradesh</w:t>
      </w:r>
    </w:p>
    <w:p>
      <w:pPr>
        <w:spacing w:after="100" w:before="0"/>
      </w:pPr>
      <w:r>
        <w:rPr>
          <w:b w:val="0"/>
        </w:rPr>
        <w:t>B. Ladakh</w:t>
      </w:r>
    </w:p>
    <w:p>
      <w:pPr>
        <w:spacing w:after="100" w:before="0"/>
      </w:pPr>
      <w:r>
        <w:rPr>
          <w:b w:val="0"/>
        </w:rPr>
        <w:t>C. Uttarakhand</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Tapovan Vishnugarh Power Plant is a 520MW run-of-river project being built on the Dhauliganga River in the Chamoli district of Uttarakhand, India. It was constructed by National Thermal Power Corporation Limited (NTPC) on the Dhauliganga river in the Chamoli district of Uttarakhand.</w:t>
      </w:r>
    </w:p>
    <w:p>
      <w:pPr>
        <w:spacing w:before="0"/>
      </w:pPr>
      <w:r>
        <w:rPr>
          <w:b w:val="0"/>
        </w:rPr>
        <w:t>• The Tapovan Vishnugarh Hydroelectric Project will consist of four 130MW Pelton turbines and a barrage built on the Dhauliganga River.</w:t>
      </w:r>
    </w:p>
    <w:p>
      <w:pPr>
        <w:spacing w:before="0"/>
      </w:pPr>
      <w:r>
        <w:rPr>
          <w:b w:val="0"/>
        </w:rPr>
        <w:t>• The barrage will be 200 meters long and 22 meters high and will have four gates 12 meters high and 14 meters wide.</w:t>
      </w:r>
    </w:p>
    <w:p>
      <w:pPr>
        <w:spacing w:before="0"/>
      </w:pPr>
      <w:r>
        <w:rPr>
          <w:b w:val="0"/>
        </w:rPr>
        <w:t>• The construction of the Tapovan-Vishnugarh HEP started in November 2006 and was scheduled to be commissioned in 2012-2013, with the first unit scheduled to go online in September 2012, although it did not go as planned.</w:t>
      </w:r>
    </w:p>
    <w:p>
      <w:pPr>
        <w:spacing w:before="0"/>
      </w:pPr>
      <w:r>
        <w:rPr>
          <w:b w:val="0"/>
        </w:rPr>
        <w:t>• Seven projects, all in Uttarakhand, have been allowed to complete construction primarily on the ground that they were over 50% complete.</w:t>
      </w:r>
    </w:p>
    <w:p>
      <w:pPr>
        <w:spacing w:before="0"/>
      </w:pPr>
      <w:r>
        <w:rPr>
          <w:b w:val="0"/>
        </w:rPr>
        <w:t>• The seven projects are the: Tehri Stage 2: 1000 MW on Bhagirathi river</w:t>
      </w:r>
    </w:p>
    <w:p>
      <w:pPr>
        <w:spacing w:before="0"/>
      </w:pPr>
      <w:r>
        <w:rPr>
          <w:b w:val="0"/>
        </w:rPr>
        <w:t>• Tapovan Vishnugadh: 520 MW on Dhauliganga river</w:t>
      </w:r>
    </w:p>
    <w:p>
      <w:pPr>
        <w:spacing w:before="0"/>
      </w:pPr>
      <w:r>
        <w:rPr>
          <w:b w:val="0"/>
        </w:rPr>
        <w:t>• Vishnugadh Pipalkoti: 444 MW on Alaknanda river</w:t>
      </w:r>
    </w:p>
    <w:p>
      <w:pPr>
        <w:spacing w:before="0"/>
      </w:pPr>
      <w:r>
        <w:rPr>
          <w:b w:val="0"/>
        </w:rPr>
        <w:t>• Singoli Bhatwari: 99 MW on Mandakini river</w:t>
      </w:r>
    </w:p>
    <w:p>
      <w:pPr>
        <w:spacing w:before="0"/>
      </w:pPr>
      <w:r>
        <w:rPr>
          <w:b w:val="0"/>
        </w:rPr>
        <w:t>• Phata Bhuyang: 76 MW on Mandakini river</w:t>
      </w:r>
    </w:p>
    <w:p>
      <w:pPr>
        <w:spacing w:before="0"/>
      </w:pPr>
      <w:r>
        <w:rPr>
          <w:b w:val="0"/>
        </w:rPr>
        <w:t>• Madhyamaheshwar: 15 MW on Madhyamaheshwar Ganga</w:t>
      </w:r>
    </w:p>
    <w:p>
      <w:pPr>
        <w:spacing w:before="0"/>
      </w:pPr>
      <w:r>
        <w:rPr>
          <w:b w:val="0"/>
        </w:rPr>
        <w:t>• Kaliganga 2: 6 MW on Kaliganga river</w:t>
      </w:r>
    </w:p>
    <w:p>
      <w:pPr>
        <w:spacing w:before="0"/>
      </w:pPr>
      <w:r>
        <w:rPr>
          <w:b w:val="0"/>
        </w:rPr>
      </w:r>
    </w:p>
    <w:p>
      <w:pPr>
        <w:spacing w:after="100" w:line="360" w:lineRule="auto" w:before="0"/>
      </w:pPr>
      <w:r>
        <w:rPr>
          <w:b w:val="0"/>
        </w:rPr>
        <w:t>37. Match the following: Drawing Characteristic A. Large Scale map 1. Drawing drawn to scale B. Sketch 2. Gives more information C. Plan 3. Drawing drawn without scale</w:t>
      </w:r>
    </w:p>
    <w:p>
      <w:pPr>
        <w:spacing w:before="0"/>
      </w:pPr>
      <w:r>
        <w:rPr>
          <w:b w:val="0"/>
        </w:rPr>
      </w:r>
    </w:p>
    <w:p>
      <w:pPr>
        <w:spacing w:after="100" w:before="0"/>
      </w:pPr>
      <w:r>
        <w:rPr>
          <w:b w:val="0"/>
        </w:rPr>
        <w:t>A. B-2, C-3, A-2</w:t>
      </w:r>
    </w:p>
    <w:p>
      <w:pPr>
        <w:spacing w:after="100" w:before="0"/>
      </w:pPr>
      <w:r>
        <w:rPr>
          <w:b w:val="0"/>
        </w:rPr>
        <w:t>B. A-2, B-3, C-1</w:t>
      </w:r>
    </w:p>
    <w:p>
      <w:pPr>
        <w:spacing w:after="100" w:before="0"/>
      </w:pPr>
      <w:r>
        <w:rPr>
          <w:b w:val="0"/>
        </w:rPr>
        <w:t>C. C-2, B-3, A-1</w:t>
      </w:r>
    </w:p>
    <w:p>
      <w:pPr>
        <w:spacing w:after="100" w:before="0"/>
      </w:pPr>
      <w:r>
        <w:rPr>
          <w:b w:val="0"/>
        </w:rPr>
        <w:t>D. C-2, B-1, A-3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Small scale map When large areas like continents or countries are to be shown on paper then we use small scale map. For Example - 5cm on map shows 500 km on ground. Large Scale map When large areas like village or town are to be shown on paper then we use small scale map. For Example - 5cm on map shows 500 meters on ground. Sketch Drawing mainly based on memory and spot observation and not to scale Plan Drawing of small area on large scale</w:t>
      </w:r>
    </w:p>
    <w:p>
      <w:pPr>
        <w:spacing w:before="0"/>
      </w:pPr>
      <w:r>
        <w:rPr>
          <w:b w:val="0"/>
        </w:rPr>
      </w:r>
    </w:p>
    <w:p>
      <w:pPr>
        <w:spacing w:after="100" w:line="360" w:lineRule="auto" w:before="0"/>
      </w:pPr>
      <w:r>
        <w:rPr>
          <w:b w:val="0"/>
        </w:rPr>
        <w:t>38. Which river has the tributaries named Purna and Wardha?</w:t>
      </w:r>
    </w:p>
    <w:p>
      <w:pPr>
        <w:spacing w:before="0"/>
      </w:pPr>
      <w:r>
        <w:rPr>
          <w:b w:val="0"/>
        </w:rPr>
      </w:r>
    </w:p>
    <w:p>
      <w:pPr>
        <w:spacing w:after="100" w:before="0"/>
      </w:pPr>
      <w:r>
        <w:rPr>
          <w:b w:val="0"/>
        </w:rPr>
        <w:t>A. Krishna</w:t>
      </w:r>
    </w:p>
    <w:p>
      <w:pPr>
        <w:spacing w:after="100" w:before="0"/>
      </w:pPr>
      <w:r>
        <w:rPr>
          <w:b w:val="0"/>
        </w:rPr>
        <w:t>B. Tapi</w:t>
      </w:r>
    </w:p>
    <w:p>
      <w:pPr>
        <w:spacing w:after="100" w:before="0"/>
      </w:pPr>
      <w:r>
        <w:rPr>
          <w:b w:val="0"/>
        </w:rPr>
        <w:t>C. Mahanadi</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"Godavari". Important Points Additional Information</w:t>
      </w:r>
    </w:p>
    <w:p>
      <w:pPr>
        <w:spacing w:before="0"/>
      </w:pPr>
      <w:r>
        <w:rPr>
          <w:b w:val="0"/>
        </w:rPr>
        <w:t>• The Purna River and Wardha are tributaries of the Godavari River.</w:t>
      </w:r>
    </w:p>
    <w:p>
      <w:pPr>
        <w:spacing w:before="0"/>
      </w:pPr>
      <w:r>
        <w:rPr>
          <w:b w:val="0"/>
        </w:rPr>
        <w:t>• Purna River originates withinside the Ajanta Range of hills in Aurangabad District, Maharashtra. The river lies withinside the rain shadow vicinity of Maharashtra, at the Deccan Plateau, flowing thru the districts of Aurangabad, Buldana, Jalna, Hingoli, and Parbhani with a massive catchment location measuring approximately 15,579 km sq.</w:t>
      </w:r>
    </w:p>
    <w:p>
      <w:pPr>
        <w:spacing w:before="0"/>
      </w:pPr>
      <w:r>
        <w:rPr>
          <w:b w:val="0"/>
        </w:rPr>
        <w:t>• Wardha River originates at an altitude of 777 Metres in the Satpura Range near Multai in Betul district of Madhya Pradesh from the origin it flows 32 Km in Madhya Pradesh and then enters into Maharashtra.</w:t>
      </w:r>
    </w:p>
    <w:p>
      <w:pPr>
        <w:spacing w:before="0"/>
      </w:pPr>
      <w:r>
        <w:rPr>
          <w:b w:val="0"/>
        </w:rPr>
        <w:t>• After traversing 528 Kms, it joins Wainganga at Seoni in Chandrapur District</w:t>
      </w:r>
    </w:p>
    <w:p>
      <w:pPr>
        <w:spacing w:before="0"/>
      </w:pPr>
      <w:r>
        <w:rPr>
          <w:b w:val="0"/>
        </w:rPr>
        <w:t>• With a duration of 1465 Kilometers, Godavari is India’s second-biggest river.</w:t>
      </w:r>
    </w:p>
    <w:p>
      <w:pPr>
        <w:spacing w:before="0"/>
      </w:pPr>
      <w:r>
        <w:rPr>
          <w:b w:val="0"/>
        </w:rPr>
        <w:t>• It originates close to Trimbak withinside the Nashik District of Maharashtra kingdom and</w:t>
      </w:r>
    </w:p>
    <w:p>
      <w:pPr>
        <w:spacing w:before="0"/>
      </w:pPr>
      <w:r>
        <w:rPr>
          <w:b w:val="0"/>
        </w:rPr>
        <w:t>• It flows east throughout the Deccan Plateau into the Bay of Bengal.</w:t>
      </w:r>
    </w:p>
    <w:p>
      <w:pPr>
        <w:spacing w:before="0"/>
      </w:pPr>
      <w:r>
        <w:rPr>
          <w:b w:val="0"/>
        </w:rPr>
        <w:t>• The river is likewise acknowledged as Dakshin Ganga and Gautami.</w:t>
      </w:r>
    </w:p>
    <w:p>
      <w:pPr>
        <w:spacing w:before="0"/>
      </w:pPr>
      <w:r>
        <w:rPr>
          <w:b w:val="0"/>
        </w:rPr>
        <w:t>• The Manjra and Indravati rivers are their primary tributaries.</w:t>
      </w:r>
    </w:p>
    <w:p>
      <w:pPr>
        <w:spacing w:before="0"/>
      </w:pPr>
      <w:r>
        <w:rPr>
          <w:b w:val="0"/>
        </w:rPr>
        <w:t>• Trimbakeshwar and Nasik are primary pilgrimage sites in which one of the 4 Sinhastha Kumbh Mela takes place.</w:t>
      </w:r>
    </w:p>
    <w:p>
      <w:pPr>
        <w:spacing w:before="0"/>
      </w:pPr>
      <w:r>
        <w:rPr>
          <w:b w:val="0"/>
        </w:rPr>
        <w:t>• Every twelve years, Pushkaram, a first-rate bathing pageant, is hung on the banks of the Godavari.</w:t>
      </w:r>
    </w:p>
    <w:p>
      <w:pPr>
        <w:spacing w:before="0"/>
      </w:pPr>
      <w:r>
        <w:rPr>
          <w:b w:val="0"/>
        </w:rPr>
        <w:t>• The subsequent Pushkaram pageant is scheduled to be held in 2015.</w:t>
      </w:r>
    </w:p>
    <w:p>
      <w:pPr>
        <w:spacing w:before="0"/>
      </w:pPr>
      <w:r>
        <w:rPr>
          <w:b w:val="0"/>
        </w:rPr>
      </w:r>
    </w:p>
    <w:p>
      <w:pPr>
        <w:spacing w:after="100" w:line="360" w:lineRule="auto" w:before="0"/>
      </w:pPr>
      <w:r>
        <w:rPr>
          <w:b w:val="0"/>
        </w:rPr>
        <w:t>39. This layer of soil is dark in colour as it is rich in humus and minerals. It is generally soft, porous and can retain more water. It is called :</w:t>
      </w:r>
    </w:p>
    <w:p>
      <w:pPr>
        <w:spacing w:before="0"/>
      </w:pPr>
      <w:r>
        <w:rPr>
          <w:b w:val="0"/>
        </w:rPr>
      </w:r>
    </w:p>
    <w:p>
      <w:pPr>
        <w:spacing w:after="100" w:before="0"/>
      </w:pPr>
      <w:r>
        <w:rPr>
          <w:b w:val="0"/>
        </w:rPr>
        <w:t>A. B-horizon</w:t>
      </w:r>
    </w:p>
    <w:p>
      <w:pPr>
        <w:spacing w:after="100" w:before="0"/>
      </w:pPr>
      <w:r>
        <w:rPr>
          <w:b w:val="0"/>
        </w:rPr>
        <w:t>B. bedrock</w:t>
      </w:r>
    </w:p>
    <w:p>
      <w:pPr>
        <w:spacing w:after="100" w:before="0"/>
      </w:pPr>
      <w:r>
        <w:rPr>
          <w:b w:val="0"/>
        </w:rPr>
        <w:t>C. C-horizon</w:t>
      </w:r>
    </w:p>
    <w:p>
      <w:pPr>
        <w:spacing w:after="100" w:before="0"/>
      </w:pPr>
      <w:r>
        <w:rPr>
          <w:b w:val="0"/>
        </w:rPr>
        <w:t>D. topsoil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layer of soil is called topsoil and is rich in humus and minerals. It is soft, porous, and can retain more water. The topsoil layer is important for plant growth as it contains microorganisms and nutrients necessary for seed germination and root growth. The topsoil layer is the upper layer of the mineral soil horizons and is often referred to as the A horizon. The layers of the soil profile are represented by letters O, A, E, C, B, and R.</w:t>
      </w:r>
    </w:p>
    <w:p>
      <w:pPr>
        <w:spacing w:before="0"/>
      </w:pPr>
      <w:r>
        <w:rPr>
          <w:b w:val="0"/>
        </w:rPr>
      </w:r>
    </w:p>
    <w:p>
      <w:pPr>
        <w:spacing w:after="100" w:line="360" w:lineRule="auto" w:before="0"/>
      </w:pPr>
      <w:r>
        <w:rPr>
          <w:b w:val="0"/>
        </w:rPr>
        <w:t>40. A ________ is a deep valley with very steep to straight sides and is almost equal in width at its top and its bottom.</w:t>
      </w:r>
    </w:p>
    <w:p>
      <w:pPr>
        <w:spacing w:before="0"/>
      </w:pPr>
      <w:r>
        <w:rPr>
          <w:b w:val="0"/>
        </w:rPr>
      </w:r>
    </w:p>
    <w:p>
      <w:pPr>
        <w:spacing w:after="100" w:before="0"/>
      </w:pPr>
      <w:r>
        <w:rPr>
          <w:b w:val="0"/>
        </w:rPr>
        <w:t>A. Canyon</w:t>
      </w:r>
    </w:p>
    <w:p>
      <w:pPr>
        <w:spacing w:after="100" w:before="0"/>
      </w:pPr>
      <w:r>
        <w:rPr>
          <w:b w:val="0"/>
        </w:rPr>
        <w:t>B. Relief</w:t>
      </w:r>
    </w:p>
    <w:p>
      <w:pPr>
        <w:spacing w:after="100" w:before="0"/>
      </w:pPr>
      <w:r>
        <w:rPr>
          <w:b w:val="0"/>
        </w:rPr>
        <w:t>C. Strait</w:t>
      </w:r>
    </w:p>
    <w:p>
      <w:pPr>
        <w:spacing w:after="100" w:before="0"/>
      </w:pPr>
      <w:r>
        <w:rPr>
          <w:b w:val="0"/>
        </w:rPr>
        <w:t>D. Gorge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gorge is a deep valley with very steep to straight sides and is almost equal in width at its top and its bottom.</w:t>
      </w:r>
    </w:p>
    <w:p>
      <w:pPr>
        <w:spacing w:before="0"/>
      </w:pPr>
      <w:r>
        <w:rPr>
          <w:b w:val="0"/>
        </w:rPr>
        <w:t>• Example- Talari Gorges, Victoria Falls Gorge, Olduvai Gorge, Canyon Lake Gorge, etc.</w:t>
      </w:r>
    </w:p>
    <w:p>
      <w:pPr>
        <w:spacing w:before="0"/>
      </w:pPr>
      <w:r>
        <w:rPr>
          <w:b w:val="0"/>
        </w:rPr>
        <w:t>• A canyon is a narrow and deep passage that cuts through the Earth's surface and has steep cliffs on both sides.</w:t>
      </w:r>
    </w:p>
    <w:p>
      <w:pPr>
        <w:spacing w:before="0"/>
      </w:pPr>
      <w:r>
        <w:rPr>
          <w:b w:val="0"/>
        </w:rPr>
        <w:t>• Relief, in geography, refers to the lowest and highest elevation points of an area.</w:t>
      </w:r>
    </w:p>
    <w:p>
      <w:pPr>
        <w:spacing w:before="0"/>
      </w:pPr>
      <w:r>
        <w:rPr>
          <w:b w:val="0"/>
        </w:rPr>
        <w:t>• A strait is a narrow water body connecting two large water bodies.</w:t>
      </w:r>
    </w:p>
    <w:p>
      <w:pPr>
        <w:spacing w:before="0"/>
      </w:pPr>
      <w:r>
        <w:rPr>
          <w:b w:val="0"/>
        </w:rPr>
      </w:r>
    </w:p>
    <w:p>
      <w:pPr>
        <w:spacing w:after="100" w:line="360" w:lineRule="auto" w:before="0"/>
      </w:pPr>
      <w:r>
        <w:rPr>
          <w:b w:val="0"/>
        </w:rPr>
        <w:t>41. In which year was the first cement plant setup in India?</w:t>
      </w:r>
    </w:p>
    <w:p>
      <w:pPr>
        <w:spacing w:before="0"/>
      </w:pPr>
      <w:r>
        <w:rPr>
          <w:b w:val="0"/>
        </w:rPr>
      </w:r>
    </w:p>
    <w:p>
      <w:pPr>
        <w:spacing w:after="100" w:before="0"/>
      </w:pPr>
      <w:r>
        <w:rPr>
          <w:b w:val="0"/>
        </w:rPr>
        <w:t>A. 2004</w:t>
      </w:r>
    </w:p>
    <w:p>
      <w:pPr>
        <w:spacing w:after="100" w:before="0"/>
      </w:pPr>
      <w:r>
        <w:rPr>
          <w:b w:val="0"/>
        </w:rPr>
        <w:t>B. 2014</w:t>
      </w:r>
    </w:p>
    <w:p>
      <w:pPr>
        <w:spacing w:after="100" w:before="0"/>
      </w:pPr>
      <w:r>
        <w:rPr>
          <w:b w:val="0"/>
        </w:rPr>
        <w:t>C. 1974</w:t>
      </w:r>
    </w:p>
    <w:p>
      <w:pPr>
        <w:spacing w:after="100" w:before="0"/>
      </w:pPr>
      <w:r>
        <w:rPr>
          <w:b w:val="0"/>
        </w:rPr>
        <w:t>D. 1904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cement plant in India was set up in the year 1904 by the Indian Cement Company Ltd. at Porbandar, Gujarat. This plant had a capacity of producing 1,000 tons of cement per day. Since then, the cement industry in India has grown significantly, with numerous cement plants established across the country. Therefore, the correct answer is Option 4.</w:t>
      </w:r>
    </w:p>
    <w:p>
      <w:pPr>
        <w:spacing w:before="0"/>
      </w:pPr>
      <w:r>
        <w:rPr>
          <w:b w:val="0"/>
        </w:rPr>
      </w:r>
    </w:p>
    <w:p>
      <w:pPr>
        <w:spacing w:after="100" w:line="360" w:lineRule="auto" w:before="0"/>
      </w:pPr>
      <w:r>
        <w:rPr>
          <w:b w:val="0"/>
        </w:rPr>
        <w:t>42. The spice, cinnamon, is native to ________.</w:t>
      </w:r>
    </w:p>
    <w:p>
      <w:pPr>
        <w:spacing w:before="0"/>
      </w:pPr>
      <w:r>
        <w:rPr>
          <w:b w:val="0"/>
        </w:rPr>
      </w:r>
    </w:p>
    <w:p>
      <w:pPr>
        <w:spacing w:after="100" w:before="0"/>
      </w:pPr>
      <w:r>
        <w:rPr>
          <w:b w:val="0"/>
        </w:rPr>
        <w:t>A. Bhutan</w:t>
      </w:r>
    </w:p>
    <w:p>
      <w:pPr>
        <w:spacing w:after="100" w:before="0"/>
      </w:pPr>
      <w:r>
        <w:rPr>
          <w:b w:val="0"/>
        </w:rPr>
        <w:t>B. Malaysia</w:t>
      </w:r>
    </w:p>
    <w:p>
      <w:pPr>
        <w:spacing w:after="100" w:before="0"/>
      </w:pPr>
      <w:r>
        <w:rPr>
          <w:b w:val="0"/>
        </w:rPr>
        <w:t>C. Sri Lanka</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spice, cinnamon, is native to Sri Lanka.</w:t>
      </w:r>
    </w:p>
    <w:p>
      <w:pPr>
        <w:spacing w:before="0"/>
      </w:pPr>
      <w:r>
        <w:rPr>
          <w:b w:val="0"/>
        </w:rPr>
        <w:t>• Cinnamon is a spice produced from the inner bark of many varieties of trees in the genus Cinnamomum.</w:t>
      </w:r>
    </w:p>
    <w:p>
      <w:pPr>
        <w:spacing w:before="0"/>
      </w:pPr>
      <w:r>
        <w:rPr>
          <w:b w:val="0"/>
        </w:rPr>
        <w:t>• It is used primarily as an aromatic condiment and flavouring ingredient in a wide variety of desserts, sweet and savoury desserts, breakfast cereals, snack foods, tea, and traditional foods.</w:t>
      </w:r>
    </w:p>
    <w:p>
      <w:pPr>
        <w:spacing w:before="0"/>
      </w:pPr>
      <w:r>
        <w:rPr>
          <w:b w:val="0"/>
        </w:rPr>
        <w:t>• Indonesia and China produced 75% of the world's cinnamon supply in 2016.</w:t>
      </w:r>
    </w:p>
    <w:p>
      <w:pPr>
        <w:spacing w:before="0"/>
      </w:pPr>
      <w:r>
        <w:rPr>
          <w:b w:val="0"/>
        </w:rPr>
        <w:t>• Four countries accounted for 99% of the world as a whole in 2017: Indonesia, China, Vietnam and Sri Lanka.</w:t>
      </w:r>
    </w:p>
    <w:p>
      <w:pPr>
        <w:spacing w:before="0"/>
      </w:pPr>
      <w:r>
        <w:rPr>
          <w:b w:val="0"/>
        </w:rPr>
      </w:r>
    </w:p>
    <w:p>
      <w:pPr>
        <w:spacing w:after="100" w:line="360" w:lineRule="auto" w:before="0"/>
      </w:pPr>
      <w:r>
        <w:rPr>
          <w:b w:val="0"/>
        </w:rPr>
        <w:t>43. What is the process of seeping of water into the ground called?</w:t>
      </w:r>
    </w:p>
    <w:p>
      <w:pPr>
        <w:spacing w:before="0"/>
      </w:pPr>
      <w:r>
        <w:rPr>
          <w:b w:val="0"/>
        </w:rPr>
      </w:r>
    </w:p>
    <w:p>
      <w:pPr>
        <w:spacing w:after="100" w:before="0"/>
      </w:pPr>
      <w:r>
        <w:rPr>
          <w:b w:val="0"/>
        </w:rPr>
        <w:t>A. Infiltration</w:t>
      </w:r>
    </w:p>
    <w:p>
      <w:pPr>
        <w:spacing w:after="100" w:before="0"/>
      </w:pPr>
      <w:r>
        <w:rPr>
          <w:b w:val="0"/>
        </w:rPr>
        <w:t>B. Filtration</w:t>
      </w:r>
    </w:p>
    <w:p>
      <w:pPr>
        <w:spacing w:after="100" w:before="0"/>
      </w:pPr>
      <w:r>
        <w:rPr>
          <w:b w:val="0"/>
        </w:rPr>
        <w:t>C. Percolation</w:t>
      </w:r>
    </w:p>
    <w:p>
      <w:pPr>
        <w:spacing w:after="100" w:before="0"/>
      </w:pPr>
      <w:r>
        <w:rPr>
          <w:b w:val="0"/>
        </w:rPr>
        <w:t>D. Sedimentation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Infiltration is the process of seeping of water into the ground.</w:t>
      </w:r>
    </w:p>
    <w:p>
      <w:pPr>
        <w:spacing w:before="0"/>
      </w:pPr>
      <w:r>
        <w:rPr>
          <w:b w:val="0"/>
        </w:rPr>
        <w:t>• Through this process, the water on the ground surface can enter the soil slowly through cracks, holes, and pore spaces.</w:t>
      </w:r>
    </w:p>
    <w:p>
      <w:pPr>
        <w:spacing w:before="0"/>
      </w:pPr>
      <w:r>
        <w:rPr>
          <w:b w:val="0"/>
        </w:rPr>
      </w:r>
    </w:p>
    <w:p>
      <w:pPr>
        <w:spacing w:after="100" w:line="360" w:lineRule="auto" w:before="0"/>
      </w:pPr>
      <w:r>
        <w:rPr>
          <w:b w:val="0"/>
        </w:rPr>
        <w:t>44. What is the season during the winter solstice in the Southern Hemisphere?</w:t>
      </w:r>
    </w:p>
    <w:p>
      <w:pPr>
        <w:spacing w:before="0"/>
      </w:pPr>
      <w:r>
        <w:rPr>
          <w:b w:val="0"/>
        </w:rPr>
      </w:r>
    </w:p>
    <w:p>
      <w:pPr>
        <w:spacing w:after="100" w:before="0"/>
      </w:pPr>
      <w:r>
        <w:rPr>
          <w:b w:val="0"/>
        </w:rPr>
        <w:t>A. Winter</w:t>
      </w:r>
    </w:p>
    <w:p>
      <w:pPr>
        <w:spacing w:after="100" w:before="0"/>
      </w:pPr>
      <w:r>
        <w:rPr>
          <w:b w:val="0"/>
        </w:rPr>
        <w:t>B. Summer</w:t>
      </w:r>
    </w:p>
    <w:p>
      <w:pPr>
        <w:spacing w:after="100" w:before="0"/>
      </w:pPr>
      <w:r>
        <w:rPr>
          <w:b w:val="0"/>
        </w:rPr>
        <w:t>C. Spring</w:t>
      </w:r>
    </w:p>
    <w:p>
      <w:pPr>
        <w:spacing w:after="100" w:before="0"/>
      </w:pPr>
      <w:r>
        <w:rPr>
          <w:b w:val="0"/>
        </w:rPr>
        <w:t>D. Autumn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Summer. Key Points Additional Information</w:t>
      </w:r>
    </w:p>
    <w:p>
      <w:pPr>
        <w:spacing w:before="0"/>
      </w:pPr>
      <w:r>
        <w:rPr>
          <w:b w:val="0"/>
        </w:rPr>
        <w:t>• It is the summer season during the winter solstice in the Southern Hemisphere.</w:t>
      </w:r>
    </w:p>
    <w:p>
      <w:pPr>
        <w:spacing w:before="0"/>
      </w:pPr>
      <w:r>
        <w:rPr>
          <w:b w:val="0"/>
        </w:rPr>
        <w:t>• The winter solstice is the day of the year that has the least daylight hours of any in the year.</w:t>
      </w:r>
    </w:p>
    <w:p>
      <w:pPr>
        <w:spacing w:before="0"/>
      </w:pPr>
      <w:r>
        <w:rPr>
          <w:b w:val="0"/>
        </w:rPr>
        <w:t>• It usually occurs on 22 June but can occur between 21 and 23 June in the Southern Hemisphere.</w:t>
      </w:r>
    </w:p>
    <w:p>
      <w:pPr>
        <w:spacing w:before="0"/>
      </w:pPr>
      <w:r>
        <w:rPr>
          <w:b w:val="0"/>
        </w:rPr>
        <w:t>• Summer Solstice It is the position of the Earth when the rays of the Sun fall directly on the Tropic of Cancer.</w:t>
      </w:r>
    </w:p>
    <w:p>
      <w:pPr>
        <w:spacing w:before="0"/>
      </w:pPr>
      <w:r>
        <w:rPr>
          <w:b w:val="0"/>
        </w:rPr>
        <w:t>• A large portion of the northern hemisphere experiences more heat and light. Hence, it is summer in the Northern Hemisphere.</w:t>
      </w:r>
    </w:p>
    <w:p>
      <w:pPr>
        <w:spacing w:before="0"/>
      </w:pPr>
      <w:r>
        <w:rPr>
          <w:b w:val="0"/>
        </w:rPr>
        <w:t>• In this position, the North Pole is tilted towards the Sun.</w:t>
      </w:r>
    </w:p>
    <w:p>
      <w:pPr>
        <w:spacing w:before="0"/>
      </w:pPr>
      <w:r>
        <w:rPr>
          <w:b w:val="0"/>
        </w:rPr>
        <w:t>• During this period, days are longer than nights in the Northern Hemisphere.</w:t>
      </w:r>
    </w:p>
    <w:p>
      <w:pPr>
        <w:spacing w:before="0"/>
      </w:pPr>
      <w:r>
        <w:rPr>
          <w:b w:val="0"/>
        </w:rPr>
        <w:t>• It occurs on 21st June in the Northern Hemisphere.</w:t>
      </w:r>
    </w:p>
    <w:p>
      <w:pPr>
        <w:spacing w:before="0"/>
      </w:pPr>
      <w:r>
        <w:rPr>
          <w:b w:val="0"/>
        </w:rPr>
        <w:t>• Winter Solstice It is the position of the Earth when the rays of the Sun fall directly on the Tropic of Capricorn.</w:t>
      </w:r>
    </w:p>
    <w:p>
      <w:pPr>
        <w:spacing w:before="0"/>
      </w:pPr>
      <w:r>
        <w:rPr>
          <w:b w:val="0"/>
        </w:rPr>
        <w:t>• A large portion of the Southern Hemisphere gets light from the Sun. Hence, it is winter in the Northern Hemisphere.</w:t>
      </w:r>
    </w:p>
    <w:p>
      <w:pPr>
        <w:spacing w:before="0"/>
      </w:pPr>
      <w:r>
        <w:rPr>
          <w:b w:val="0"/>
        </w:rPr>
        <w:t>• In this position, the North Pole has tilted away from the Sun.</w:t>
      </w:r>
    </w:p>
    <w:p>
      <w:pPr>
        <w:spacing w:before="0"/>
      </w:pPr>
      <w:r>
        <w:rPr>
          <w:b w:val="0"/>
        </w:rPr>
        <w:t>• During this period, nights are longer than days in the Northern Hemisphere.</w:t>
      </w:r>
    </w:p>
    <w:p>
      <w:pPr>
        <w:spacing w:before="0"/>
      </w:pPr>
      <w:r>
        <w:rPr>
          <w:b w:val="0"/>
        </w:rPr>
        <w:t>• It occurs on 22nd December in the Northern Hemisphere.</w:t>
      </w:r>
    </w:p>
    <w:p>
      <w:pPr>
        <w:spacing w:before="0"/>
      </w:pPr>
      <w:r>
        <w:rPr>
          <w:b w:val="0"/>
        </w:rPr>
      </w:r>
    </w:p>
    <w:p>
      <w:pPr>
        <w:spacing w:after="100" w:line="360" w:lineRule="auto" w:before="0"/>
      </w:pPr>
      <w:r>
        <w:rPr>
          <w:b w:val="0"/>
        </w:rPr>
        <w:t>45. Which of the following territories was the first to be a part of India after independence?</w:t>
      </w:r>
    </w:p>
    <w:p>
      <w:pPr>
        <w:spacing w:before="0"/>
      </w:pPr>
      <w:r>
        <w:rPr>
          <w:b w:val="0"/>
        </w:rPr>
      </w:r>
    </w:p>
    <w:p>
      <w:pPr>
        <w:spacing w:after="100" w:before="0"/>
      </w:pPr>
      <w:r>
        <w:rPr>
          <w:b w:val="0"/>
        </w:rPr>
        <w:t>A. Dadra and Nagar Haveli</w:t>
      </w:r>
    </w:p>
    <w:p>
      <w:pPr>
        <w:spacing w:after="100" w:before="0"/>
      </w:pPr>
      <w:r>
        <w:rPr>
          <w:b w:val="0"/>
        </w:rPr>
        <w:t>B. Goa</w:t>
      </w:r>
    </w:p>
    <w:p>
      <w:pPr>
        <w:spacing w:after="100" w:before="0"/>
      </w:pPr>
      <w:r>
        <w:rPr>
          <w:b w:val="0"/>
        </w:rPr>
        <w:t>C. Puducherry</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Dadra and Nagar Haveli Goa Puducherry Sikkim</w:t>
      </w:r>
    </w:p>
    <w:p>
      <w:pPr>
        <w:spacing w:before="0"/>
      </w:pPr>
      <w:r>
        <w:rPr>
          <w:b w:val="0"/>
        </w:rPr>
        <w:t>• The first territories were Dadra and Nagar Haveli, which became part of India after independence.</w:t>
      </w:r>
    </w:p>
    <w:p>
      <w:pPr>
        <w:spacing w:before="0"/>
      </w:pPr>
      <w:r>
        <w:rPr>
          <w:b w:val="0"/>
        </w:rPr>
        <w:t>• The 10th amendment of the constitution to incorporate Dadra and Nagar Haveli as union territories.</w:t>
      </w:r>
    </w:p>
    <w:p>
      <w:pPr>
        <w:spacing w:before="0"/>
      </w:pPr>
      <w:r>
        <w:rPr>
          <w:b w:val="0"/>
        </w:rPr>
        <w:t>• It was effective from 11 October 1961.</w:t>
      </w:r>
    </w:p>
    <w:p>
      <w:pPr>
        <w:spacing w:before="0"/>
      </w:pPr>
      <w:r>
        <w:rPr>
          <w:b w:val="0"/>
        </w:rPr>
        <w:t>• India acquired three territories from the Portuguese by means of police action in 1961.</w:t>
      </w:r>
    </w:p>
    <w:p>
      <w:pPr>
        <w:spacing w:before="0"/>
      </w:pPr>
      <w:r>
        <w:rPr>
          <w:b w:val="0"/>
        </w:rPr>
        <w:t>• The 12th amendment of the constitution to incorporate Goa as union territories.</w:t>
      </w:r>
    </w:p>
    <w:p>
      <w:pPr>
        <w:spacing w:before="0"/>
      </w:pPr>
      <w:r>
        <w:rPr>
          <w:b w:val="0"/>
        </w:rPr>
        <w:t>• Later in 1987, Goa was made as a state(56 Amendment Act)</w:t>
      </w:r>
    </w:p>
    <w:p>
      <w:pPr>
        <w:spacing w:before="0"/>
      </w:pPr>
      <w:r>
        <w:rPr>
          <w:b w:val="0"/>
        </w:rPr>
        <w:t>• By the 14th constitution amendment act, 1962 Puducherry become union territories of India.</w:t>
      </w:r>
    </w:p>
    <w:p>
      <w:pPr>
        <w:spacing w:before="0"/>
      </w:pPr>
      <w:r>
        <w:rPr>
          <w:b w:val="0"/>
        </w:rPr>
        <w:t>• It was ruled by French till 1954.</w:t>
      </w:r>
    </w:p>
    <w:p>
      <w:pPr>
        <w:spacing w:before="0"/>
      </w:pPr>
      <w:r>
        <w:rPr>
          <w:b w:val="0"/>
        </w:rPr>
        <w:t>• It includes 4 districts, Pondicherry, Karaikal, Mahe, and Yanam.</w:t>
      </w:r>
    </w:p>
    <w:p>
      <w:pPr>
        <w:spacing w:before="0"/>
      </w:pPr>
      <w:r>
        <w:rPr>
          <w:b w:val="0"/>
        </w:rPr>
        <w:t>• Sikkim got the status of the associated state in 1974 after the 35th constitution amendment of India 1974.</w:t>
      </w:r>
    </w:p>
    <w:p>
      <w:pPr>
        <w:spacing w:before="0"/>
      </w:pPr>
      <w:r>
        <w:rPr>
          <w:b w:val="0"/>
        </w:rPr>
        <w:t>• During British rule, Sikkim was an India State ruled by the Chogyal.</w:t>
      </w:r>
    </w:p>
    <w:p>
      <w:pPr>
        <w:spacing w:before="0"/>
      </w:pPr>
      <w:r>
        <w:rPr>
          <w:b w:val="0"/>
        </w:rPr>
        <w:t>• Sikkim got the full-fledged State in 1975 by the 36th constitutional amendment act 1975.</w:t>
      </w:r>
    </w:p>
    <w:p>
      <w:pPr>
        <w:spacing w:before="0"/>
      </w:pPr>
      <w:r>
        <w:rPr>
          <w:b w:val="0"/>
        </w:rPr>
      </w:r>
    </w:p>
    <w:p>
      <w:pPr>
        <w:spacing w:after="100" w:line="360" w:lineRule="auto" w:before="0"/>
      </w:pPr>
      <w:r>
        <w:rPr>
          <w:b w:val="0"/>
        </w:rPr>
        <w:t>46. Which of the following states has one of the richest monazite deposits in India?</w:t>
      </w:r>
    </w:p>
    <w:p>
      <w:pPr>
        <w:spacing w:before="0"/>
      </w:pPr>
      <w:r>
        <w:rPr>
          <w:b w:val="0"/>
        </w:rPr>
      </w:r>
    </w:p>
    <w:p>
      <w:pPr>
        <w:spacing w:after="100" w:before="0"/>
      </w:pPr>
      <w:r>
        <w:rPr>
          <w:b w:val="0"/>
        </w:rPr>
        <w:t>A. Gujarat</w:t>
      </w:r>
    </w:p>
    <w:p>
      <w:pPr>
        <w:spacing w:after="100" w:before="0"/>
      </w:pPr>
      <w:r>
        <w:rPr>
          <w:b w:val="0"/>
        </w:rPr>
        <w:t>B. Kerala</w:t>
      </w:r>
    </w:p>
    <w:p>
      <w:pPr>
        <w:spacing w:after="100" w:before="0"/>
      </w:pPr>
      <w:r>
        <w:rPr>
          <w:b w:val="0"/>
        </w:rPr>
        <w:t>C. Rajasthan</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State CM Capital Governor Kerala Pinarayi Vijayan Thiruvananthapuram Arif Mohammad Khan Gujarat Bhupendra Patel Gandhinagar Acharya Devvrat Rajasthan Bhajan Lal Sharma Jaipur Haribhau Bagade Jharkhand Hemant Soren Ranchi Santosh Gangwar</w:t>
      </w:r>
    </w:p>
    <w:p>
      <w:pPr>
        <w:spacing w:before="0"/>
      </w:pPr>
      <w:r>
        <w:rPr>
          <w:b w:val="0"/>
        </w:rPr>
        <w:t>• World’s richest monazite deposits occur in the Palakkad and Kollam districts of Kerala.</w:t>
      </w:r>
    </w:p>
    <w:p>
      <w:pPr>
        <w:spacing w:before="0"/>
      </w:pPr>
      <w:r>
        <w:rPr>
          <w:b w:val="0"/>
        </w:rPr>
        <w:t>• Nuclear minerals are abundant in India to meet its future energy demand.</w:t>
      </w:r>
    </w:p>
    <w:p>
      <w:pPr>
        <w:spacing w:before="0"/>
      </w:pPr>
      <w:r>
        <w:rPr>
          <w:b w:val="0"/>
        </w:rPr>
        <w:t>• Nuclear mineral in India primarily comprises of the Thorium and very few reserves of Uranium.</w:t>
      </w:r>
    </w:p>
    <w:p>
      <w:pPr>
        <w:spacing w:before="0"/>
      </w:pPr>
      <w:r>
        <w:rPr>
          <w:b w:val="0"/>
        </w:rPr>
        <w:t>• Thorium is mainly obtained from monazite and ilmenite along the coast of Kerala and Tamil Nadu, where it is available in abundance.</w:t>
      </w:r>
    </w:p>
    <w:p>
      <w:pPr>
        <w:spacing w:before="0"/>
      </w:pPr>
      <w:r>
        <w:rPr>
          <w:b w:val="0"/>
        </w:rPr>
        <w:t>• Over 15,200 tonnes of uranium is estimated to be contained in monazite.</w:t>
      </w:r>
    </w:p>
    <w:p>
      <w:pPr>
        <w:spacing w:before="0"/>
      </w:pPr>
      <w:r>
        <w:rPr>
          <w:b w:val="0"/>
        </w:rPr>
      </w:r>
    </w:p>
    <w:p>
      <w:pPr>
        <w:spacing w:after="100" w:line="360" w:lineRule="auto" w:before="0"/>
      </w:pPr>
      <w:r>
        <w:rPr>
          <w:b w:val="0"/>
        </w:rPr>
        <w:t>47. Mawsynram in the ______ of the Khasi Hills receives the highest average rainfall in the world.</w:t>
      </w:r>
    </w:p>
    <w:p>
      <w:pPr>
        <w:spacing w:before="0"/>
      </w:pPr>
      <w:r>
        <w:rPr>
          <w:b w:val="0"/>
        </w:rPr>
      </w:r>
    </w:p>
    <w:p>
      <w:pPr>
        <w:spacing w:after="100" w:before="0"/>
      </w:pPr>
      <w:r>
        <w:rPr>
          <w:b w:val="0"/>
        </w:rPr>
        <w:t>A. Southern part</w:t>
      </w:r>
    </w:p>
    <w:p>
      <w:pPr>
        <w:spacing w:after="100" w:before="0"/>
      </w:pPr>
      <w:r>
        <w:rPr>
          <w:b w:val="0"/>
        </w:rPr>
        <w:t>B. Northern part</w:t>
      </w:r>
    </w:p>
    <w:p>
      <w:pPr>
        <w:spacing w:after="100" w:before="0"/>
      </w:pPr>
      <w:r>
        <w:rPr>
          <w:b w:val="0"/>
        </w:rPr>
        <w:t>C. Western part</w:t>
      </w:r>
    </w:p>
    <w:p>
      <w:pPr>
        <w:spacing w:after="100" w:before="0"/>
      </w:pPr>
      <w:r>
        <w:rPr>
          <w:b w:val="0"/>
        </w:rPr>
        <w:t>D. Eastern part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Southern part. Key Points Additional Information</w:t>
      </w:r>
    </w:p>
    <w:p>
      <w:pPr>
        <w:spacing w:before="0"/>
      </w:pPr>
      <w:r>
        <w:rPr>
          <w:b w:val="0"/>
        </w:rPr>
        <w:t>• Mawsynram: Mawsynram is a town located 69 kilometers from Shillong, the state capital of Meghalaya state in northeastern India, in the Southern Khasi Hills area.</w:t>
      </w:r>
    </w:p>
    <w:p>
      <w:pPr>
        <w:spacing w:before="0"/>
      </w:pPr>
      <w:r>
        <w:rPr>
          <w:b w:val="0"/>
        </w:rPr>
        <w:t>• In India, Mawsynram experiences the most rainfall.</w:t>
      </w:r>
    </w:p>
    <w:p>
      <w:pPr>
        <w:spacing w:before="0"/>
      </w:pPr>
      <w:r>
        <w:rPr>
          <w:b w:val="0"/>
        </w:rPr>
        <w:t>• It is said to be the wettest site on Earth, receiving 11,872 millimeters of rain on average per year.</w:t>
      </w:r>
    </w:p>
    <w:p>
      <w:pPr>
        <w:spacing w:before="0"/>
      </w:pPr>
      <w:r>
        <w:rPr>
          <w:b w:val="0"/>
        </w:rPr>
        <w:t>• The Guinness Book of World Records states that Mawsynram saw 26,000 millimeters of rain in 1985.</w:t>
      </w:r>
    </w:p>
    <w:p>
      <w:pPr>
        <w:spacing w:before="0"/>
      </w:pPr>
      <w:r>
        <w:rPr>
          <w:b w:val="0"/>
        </w:rPr>
        <w:t>• Mawsynram is a popular tourist destination known for its scenic beauty, waterfalls, and limestone caves.</w:t>
      </w:r>
    </w:p>
    <w:p>
      <w:pPr>
        <w:spacing w:before="0"/>
      </w:pPr>
      <w:r>
        <w:rPr>
          <w:b w:val="0"/>
        </w:rPr>
        <w:t>• Traveling to Phlangwanbroi village enables nature enthusiasts to go deep into the jungle, which is home to colonies of protected Hoolock Gibbons.</w:t>
      </w:r>
    </w:p>
    <w:p>
      <w:pPr>
        <w:spacing w:before="0"/>
      </w:pPr>
      <w:r>
        <w:rPr>
          <w:b w:val="0"/>
        </w:rPr>
        <w:t>• Worldwide, Krem Puri is the world's longest sandstone cave.</w:t>
      </w:r>
    </w:p>
    <w:p>
      <w:pPr>
        <w:spacing w:before="0"/>
      </w:pPr>
      <w:r>
        <w:rPr>
          <w:b w:val="0"/>
        </w:rPr>
        <w:t>• Khasi Tribe: An ethnic group in northeastern India's Meghalaya state is known as the Khasi people.</w:t>
      </w:r>
    </w:p>
    <w:p>
      <w:pPr>
        <w:spacing w:before="0"/>
      </w:pPr>
      <w:r>
        <w:rPr>
          <w:b w:val="0"/>
        </w:rPr>
        <w:t>• Khasi Hills are home to the Khasi people</w:t>
      </w:r>
    </w:p>
    <w:p>
      <w:pPr>
        <w:spacing w:before="0"/>
      </w:pPr>
      <w:r>
        <w:rPr>
          <w:b w:val="0"/>
        </w:rPr>
        <w:t>• They are one of the few South Asian populations speaking Austronasiatic.</w:t>
      </w:r>
    </w:p>
    <w:p>
      <w:pPr>
        <w:spacing w:before="0"/>
      </w:pPr>
      <w:r>
        <w:rPr>
          <w:b w:val="0"/>
        </w:rPr>
        <w:t>• One of the few tribes in the world that still practice matriarchy is the Khasi tribe.</w:t>
      </w:r>
    </w:p>
    <w:p>
      <w:pPr>
        <w:spacing w:before="0"/>
      </w:pPr>
      <w:r>
        <w:rPr>
          <w:b w:val="0"/>
        </w:rPr>
        <w:t>• Khasi region is also known for its tea and orange plantations.</w:t>
      </w:r>
    </w:p>
    <w:p>
      <w:pPr>
        <w:spacing w:before="0"/>
      </w:pPr>
      <w:r>
        <w:rPr>
          <w:b w:val="0"/>
        </w:rPr>
        <w:t>• There are three possible causes for Mawsynram's heavy rainfall: During the monsoon, warm, humid winds from the Bay of Bengal push northward, covering a large area before being forced to converge into a tighter zone over the Khasi Hills, where they concentrate their moisture.</w:t>
      </w:r>
    </w:p>
    <w:p>
      <w:pPr>
        <w:spacing w:before="0"/>
      </w:pPr>
      <w:r>
        <w:rPr>
          <w:b w:val="0"/>
        </w:rPr>
        <w:t>• The Khasi Hills' east-west alignment puts them squarely in the line of the Bay of Bengal breeze, which causes a considerable uplift as well as cooling, additional condensation, and consequently more rain.</w:t>
      </w:r>
    </w:p>
    <w:p>
      <w:pPr>
        <w:spacing w:before="0"/>
      </w:pPr>
      <w:r>
        <w:rPr>
          <w:b w:val="0"/>
        </w:rPr>
        <w:t>• Lastly, during the monsoon season, uplift over the Khasi Hills is almost continual due to strong winds in the upper atmosphere continuously drawing the lifted air upward, which results in nearly constant rainfall.</w:t>
      </w:r>
    </w:p>
    <w:p>
      <w:pPr>
        <w:spacing w:before="0"/>
      </w:pPr>
      <w:r>
        <w:rPr>
          <w:b w:val="0"/>
        </w:rPr>
      </w:r>
    </w:p>
    <w:p>
      <w:pPr>
        <w:spacing w:after="100" w:line="360" w:lineRule="auto" w:before="0"/>
      </w:pPr>
      <w:r>
        <w:rPr>
          <w:b w:val="0"/>
        </w:rPr>
        <w:t>48. The water under the territory of India, as measured by the appropriate baseline, extends to ______ nautical miles into the sea.</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territorial jurisdiction extends to territorial water up to 12 nautical miles from the nearest point of the baseline.</w:t>
      </w:r>
    </w:p>
    <w:p>
      <w:pPr>
        <w:spacing w:before="0"/>
      </w:pPr>
      <w:r>
        <w:rPr>
          <w:b w:val="0"/>
        </w:rPr>
        <w:t>• Beyond territorial waters, there is the Contiguous Zone which extends up to 24 nautical miles.</w:t>
      </w:r>
    </w:p>
    <w:p>
      <w:pPr>
        <w:spacing w:before="0"/>
      </w:pPr>
      <w:r>
        <w:rPr>
          <w:b w:val="0"/>
        </w:rPr>
        <w:t>• And beyond that up to 200 nautical miles, there is the Exclusive Economic Zone of India.</w:t>
      </w:r>
    </w:p>
    <w:p>
      <w:pPr>
        <w:spacing w:before="0"/>
      </w:pPr>
      <w:r>
        <w:rPr>
          <w:b w:val="0"/>
        </w:rPr>
        <w:t>• Territorial waters are the area of the sea immediately adjacent to the shores of a state and subject to the territorial jurisdiction of that state. They are thus to be distinguished on the one hand from the high seas, which are common to all countries, and on the other from internal or inland waters, such as lakes wholly surrounded by the national territory or certain bays or estuaries.</w:t>
      </w:r>
    </w:p>
    <w:p>
      <w:pPr>
        <w:spacing w:before="0"/>
      </w:pPr>
      <w:r>
        <w:rPr>
          <w:b w:val="0"/>
        </w:rPr>
      </w:r>
    </w:p>
    <w:p>
      <w:pPr>
        <w:spacing w:after="100" w:line="360" w:lineRule="auto" w:before="0"/>
      </w:pPr>
      <w:r>
        <w:rPr>
          <w:b w:val="0"/>
        </w:rPr>
        <w:t>49. Which of the following is the outer layer of the Earth that is made of plates which ﬁt together like a jigsaw puzzle?</w:t>
      </w:r>
    </w:p>
    <w:p>
      <w:pPr>
        <w:spacing w:before="0"/>
      </w:pPr>
      <w:r>
        <w:rPr>
          <w:b w:val="0"/>
        </w:rPr>
      </w:r>
    </w:p>
    <w:p>
      <w:pPr>
        <w:spacing w:after="100" w:before="0"/>
      </w:pPr>
      <w:r>
        <w:rPr>
          <w:b w:val="0"/>
        </w:rPr>
        <w:t>A. Mesosphere</w:t>
      </w:r>
    </w:p>
    <w:p>
      <w:pPr>
        <w:spacing w:after="100" w:before="0"/>
      </w:pPr>
      <w:r>
        <w:rPr>
          <w:b w:val="0"/>
        </w:rPr>
        <w:t>B. Asthenosphere</w:t>
      </w:r>
    </w:p>
    <w:p>
      <w:pPr>
        <w:spacing w:after="100" w:before="0"/>
      </w:pPr>
      <w:r>
        <w:rPr>
          <w:b w:val="0"/>
        </w:rPr>
        <w:t>C. Biosphere</w:t>
      </w:r>
    </w:p>
    <w:p>
      <w:pPr>
        <w:spacing w:after="100" w:before="0"/>
      </w:pPr>
      <w:r>
        <w:rPr>
          <w:b w:val="0"/>
        </w:rPr>
        <w:t>D. Lithosphere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Lithosphere is the outer layer of the Earth that is made of plates which ﬁt together like a jigsaw puzzle.</w:t>
      </w:r>
    </w:p>
    <w:p>
      <w:pPr>
        <w:spacing w:before="0"/>
      </w:pPr>
      <w:r>
        <w:rPr>
          <w:b w:val="0"/>
        </w:rPr>
        <w:t>• Mesosphere is a layer of the atmosphere of the earth, between thermosphere and stratosphere.</w:t>
      </w:r>
    </w:p>
    <w:p>
      <w:pPr>
        <w:spacing w:before="0"/>
      </w:pPr>
      <w:r>
        <w:rPr>
          <w:b w:val="0"/>
        </w:rPr>
        <w:t>• The asthenosphere is the inner layer of earth where crust melts into the mantle.</w:t>
      </w:r>
    </w:p>
    <w:p>
      <w:pPr>
        <w:spacing w:before="0"/>
      </w:pPr>
      <w:r>
        <w:rPr>
          <w:b w:val="0"/>
        </w:rPr>
        <w:t>• The narrow zone of contact between the lithosphere, hydrosphere and atmosphere where natural vegetation and wildlife exist is called the biosphere.</w:t>
      </w:r>
    </w:p>
    <w:p>
      <w:pPr>
        <w:spacing w:before="0"/>
      </w:pPr>
      <w:r>
        <w:rPr>
          <w:b w:val="0"/>
        </w:rPr>
      </w:r>
    </w:p>
    <w:p>
      <w:pPr>
        <w:spacing w:after="100" w:line="360" w:lineRule="auto" w:before="0"/>
      </w:pPr>
      <w:r>
        <w:rPr>
          <w:b w:val="0"/>
        </w:rPr>
        <w:t>50. 'Mushroom Rocks' are found in which type of physiographic area?</w:t>
      </w:r>
    </w:p>
    <w:p>
      <w:pPr>
        <w:spacing w:before="0"/>
      </w:pPr>
      <w:r>
        <w:rPr>
          <w:b w:val="0"/>
        </w:rPr>
      </w:r>
    </w:p>
    <w:p>
      <w:pPr>
        <w:spacing w:after="100" w:before="0"/>
      </w:pPr>
      <w:r>
        <w:rPr>
          <w:b w:val="0"/>
        </w:rPr>
        <w:t>A. Plateau</w:t>
      </w:r>
    </w:p>
    <w:p>
      <w:pPr>
        <w:spacing w:after="100" w:before="0"/>
      </w:pPr>
      <w:r>
        <w:rPr>
          <w:b w:val="0"/>
        </w:rPr>
        <w:t>B. Desert</w:t>
      </w:r>
    </w:p>
    <w:p>
      <w:pPr>
        <w:spacing w:after="100" w:before="0"/>
      </w:pPr>
      <w:r>
        <w:rPr>
          <w:b w:val="0"/>
        </w:rPr>
        <w:t>C. Coastal Plains</w:t>
      </w:r>
    </w:p>
    <w:p>
      <w:pPr>
        <w:spacing w:after="100" w:before="0"/>
      </w:pPr>
      <w:r>
        <w:rPr>
          <w:b w:val="0"/>
        </w:rPr>
        <w:t>D. Mountains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Desert.</w:t>
      </w:r>
    </w:p>
    <w:p>
      <w:pPr>
        <w:spacing w:before="0"/>
      </w:pPr>
      <w:r>
        <w:rPr>
          <w:b w:val="0"/>
        </w:rPr>
        <w:t>• A mushroom rock, is a naturally occurring rock whose shape, resembles a mushroom. This landform is produced by wind erosion. It is found in arid or desert region.</w:t>
      </w:r>
    </w:p>
    <w:p>
      <w:pPr>
        <w:spacing w:before="0"/>
      </w:pPr>
      <w:r>
        <w:rPr>
          <w:b w:val="0"/>
        </w:rPr>
        <w:t>• A plateau is a flat-topped table land. There are two kinds of plateaus: Dissected plateaus: Formed as a result of upward movement in the Earth’s crust. Tibetan plateau is one example of this type.</w:t>
      </w:r>
    </w:p>
    <w:p>
      <w:pPr>
        <w:spacing w:before="0"/>
      </w:pPr>
      <w:r>
        <w:rPr>
          <w:b w:val="0"/>
        </w:rPr>
        <w:t>• Volcanic plateaus: Formed slowly over time by numerous small volcanic eruptions, forming a plateau from the resulting lava flows. Deccan Traps is one such example of this type.</w:t>
      </w:r>
    </w:p>
    <w:p>
      <w:pPr>
        <w:spacing w:before="0"/>
      </w:pPr>
      <w:r>
        <w:rPr>
          <w:b w:val="0"/>
        </w:rPr>
        <w:t>• Coastal Plains: The coastline of emergence is formed either by an uplift of the land or by the lowering of the sea level. Example: Eastern coastal plain of India.</w:t>
      </w:r>
    </w:p>
    <w:p>
      <w:pPr>
        <w:spacing w:before="0"/>
      </w:pPr>
      <w:r>
        <w:rPr>
          <w:b w:val="0"/>
        </w:rPr>
        <w:t>• The coastline of submergence is an exact opposite case. Example: Western coastal plains of India.</w:t>
      </w:r>
    </w:p>
    <w:p>
      <w:pPr>
        <w:spacing w:before="0"/>
      </w:pPr>
      <w:r>
        <w:rPr>
          <w:b w:val="0"/>
        </w:rPr>
        <w:t>• An uplifted portion of the earth's surface is called a hill or a mountain.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