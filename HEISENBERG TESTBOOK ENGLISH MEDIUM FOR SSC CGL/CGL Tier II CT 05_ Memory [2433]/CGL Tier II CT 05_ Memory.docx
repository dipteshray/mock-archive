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is a type of conventional semiconductor memory (usually RAM) with an additional comparison circuit that enables a search operation to be performed in a single clock cycle?</w:t>
      </w:r>
    </w:p>
    <w:p>
      <w:pPr>
        <w:spacing w:before="0"/>
      </w:pPr>
      <w:r>
        <w:rPr>
          <w:b w:val="0"/>
        </w:rPr>
      </w:r>
    </w:p>
    <w:p>
      <w:pPr>
        <w:spacing w:after="100" w:before="0"/>
      </w:pPr>
      <w:r>
        <w:rPr>
          <w:b w:val="0"/>
        </w:rPr>
        <w:t>A. Address-based memory</w:t>
      </w:r>
    </w:p>
    <w:p>
      <w:pPr>
        <w:spacing w:after="100" w:before="0"/>
      </w:pPr>
      <w:r>
        <w:rPr>
          <w:b w:val="0"/>
        </w:rPr>
        <w:t>B. Secondary memory</w:t>
      </w:r>
    </w:p>
    <w:p>
      <w:pPr>
        <w:spacing w:after="100" w:before="0"/>
      </w:pPr>
      <w:r>
        <w:rPr>
          <w:b w:val="0"/>
        </w:rPr>
        <w:t>C. Auxiliary memory</w:t>
      </w:r>
    </w:p>
    <w:p>
      <w:pPr>
        <w:spacing w:after="100" w:before="0"/>
      </w:pPr>
      <w:r>
        <w:rPr>
          <w:b w:val="0"/>
        </w:rPr>
        <w:t>D. Associative memory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Associative memory, also known as Content Addressable Memory (CAM), identifies stored information based on the data content itself rather than a specific memory address. It utilizes specialized comparison circuitry to complete search operations in a single clock cycle, making it more efficient than conventional secondary or auxiliary storage units.</w:t>
      </w:r>
    </w:p>
    <w:p>
      <w:pPr>
        <w:spacing w:before="0"/>
      </w:pPr>
      <w:r>
        <w:rPr>
          <w:b w:val="0"/>
        </w:rPr>
      </w:r>
    </w:p>
    <w:p>
      <w:pPr>
        <w:spacing w:after="100" w:line="360" w:lineRule="auto" w:before="0"/>
      </w:pPr>
      <w:r>
        <w:rPr>
          <w:b w:val="0"/>
        </w:rPr>
        <w:t>2. Given below are two statements: One is labelled as Assertion (A) and the other is labelled as Reason (R): Assertion (A): Random Access Memory (RAM) is volatile and stores data/programs currently in use. Reason (R): RAM is a storage medium that retains its contents even after the supply of electricity has been turned off. In the light of the above statements, choose the correct answer from the options given below:</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RAM is a form of computer memory that stores data/programs currently in use. It is volatile, meaning data is retained as long as the computer is on, but lost when turned off. Thus, statement I is true. However, statement II is false, as RAM does not retain its contents after the supply of electricity is turned off.</w:t>
      </w:r>
    </w:p>
    <w:p>
      <w:pPr>
        <w:spacing w:before="0"/>
      </w:pPr>
      <w:r>
        <w:rPr>
          <w:b w:val="0"/>
        </w:rPr>
      </w:r>
    </w:p>
    <w:p>
      <w:pPr>
        <w:spacing w:after="100" w:line="360" w:lineRule="auto" w:before="0"/>
      </w:pPr>
      <w:r>
        <w:rPr>
          <w:b w:val="0"/>
        </w:rPr>
        <w:t>3. Low-power, single-transistor cell and in system re-writability are the features associated with</w:t>
      </w:r>
    </w:p>
    <w:p>
      <w:pPr>
        <w:spacing w:before="0"/>
      </w:pPr>
      <w:r>
        <w:rPr>
          <w:b w:val="0"/>
        </w:rPr>
      </w:r>
    </w:p>
    <w:p>
      <w:pPr>
        <w:spacing w:after="100" w:before="0"/>
      </w:pPr>
      <w:r>
        <w:rPr>
          <w:b w:val="0"/>
        </w:rPr>
        <w:t>A. SRAM</w:t>
      </w:r>
    </w:p>
    <w:p>
      <w:pPr>
        <w:spacing w:after="100" w:before="0"/>
      </w:pPr>
      <w:r>
        <w:rPr>
          <w:b w:val="0"/>
        </w:rPr>
        <w:t>B. flash</w:t>
      </w:r>
    </w:p>
    <w:p>
      <w:pPr>
        <w:spacing w:after="100" w:before="0"/>
      </w:pPr>
      <w:r>
        <w:rPr>
          <w:b w:val="0"/>
        </w:rPr>
        <w:t>C. EEPROM</w:t>
      </w:r>
    </w:p>
    <w:p>
      <w:pPr>
        <w:spacing w:after="100" w:before="0"/>
      </w:pPr>
      <w:r>
        <w:rPr>
          <w:b w:val="0"/>
        </w:rPr>
        <w:t>D. ROM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Flash memory is characterized by its low-power consumption, single-transistor cell design, and in-system re-writability, making it suitable for devices like car radios, cell phones, SSDs, and more. It is non-volatile, slower than RAM but faster than hard drives, and more expensive than hard drives for equivalent storage capacity.</w:t>
      </w:r>
    </w:p>
    <w:p>
      <w:pPr>
        <w:spacing w:before="0"/>
      </w:pPr>
      <w:r>
        <w:rPr>
          <w:b w:val="0"/>
        </w:rPr>
      </w:r>
    </w:p>
    <w:p>
      <w:pPr>
        <w:spacing w:after="100" w:line="360" w:lineRule="auto" w:before="0"/>
      </w:pPr>
      <w:r>
        <w:rPr>
          <w:b w:val="0"/>
        </w:rPr>
        <w:t>4. Which of the following is not a storage device? A. Hard drive B. Compact disc C. Joystick D. Plotter E. Memory stick Choose the most appropriate answer from the options given below:</w:t>
      </w:r>
    </w:p>
    <w:p>
      <w:pPr>
        <w:spacing w:before="0"/>
      </w:pPr>
      <w:r>
        <w:rPr>
          <w:b w:val="0"/>
        </w:rPr>
      </w:r>
    </w:p>
    <w:p>
      <w:pPr>
        <w:spacing w:after="100" w:before="0"/>
      </w:pPr>
      <w:r>
        <w:rPr>
          <w:b w:val="0"/>
        </w:rPr>
        <w:t>A. A only</w:t>
      </w:r>
    </w:p>
    <w:p>
      <w:pPr>
        <w:spacing w:after="100" w:before="0"/>
      </w:pPr>
      <w:r>
        <w:rPr>
          <w:b w:val="0"/>
        </w:rPr>
        <w:t>B. B only</w:t>
      </w:r>
    </w:p>
    <w:p>
      <w:pPr>
        <w:spacing w:after="100" w:before="0"/>
      </w:pPr>
      <w:r>
        <w:rPr>
          <w:b w:val="0"/>
        </w:rPr>
        <w:t>C. C and D only</w:t>
      </w:r>
    </w:p>
    <w:p>
      <w:pPr>
        <w:spacing w:after="100" w:before="0"/>
      </w:pPr>
      <w:r>
        <w:rPr>
          <w:b w:val="0"/>
        </w:rPr>
        <w:t>D. A and E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Storage devices are used to store data, such as hard drives, compact discs, and memory sticks. Hard drives and memory sticks are primary storage devices, while compact discs are secondary storage media. Conversely, a joystick is an input device for controlling computer graphics or games, whereas a plotter is an output device used for printing vector designs like architectural or engineering plans.</w:t>
      </w:r>
    </w:p>
    <w:p>
      <w:pPr>
        <w:spacing w:before="0"/>
      </w:pPr>
      <w:r>
        <w:rPr>
          <w:b w:val="0"/>
        </w:rPr>
      </w:r>
    </w:p>
    <w:p>
      <w:pPr>
        <w:spacing w:after="100" w:line="360" w:lineRule="auto" w:before="0"/>
      </w:pPr>
      <w:r>
        <w:rPr>
          <w:b w:val="0"/>
        </w:rPr>
        <w:t>5. Which among the following is/are true about the Solid-State Drive (SSD)? SSD has a faster speed to locate, retrieve or write data as compared to hard disk drives (HDD). SSD is lighter as it does not have any moving parts. SSDs have a limited number of writes, hence they are cheaper as compared to Hard Disk Drives (HDD).</w:t>
      </w:r>
    </w:p>
    <w:p>
      <w:pPr>
        <w:spacing w:before="0"/>
      </w:pPr>
      <w:r>
        <w:rPr>
          <w:b w:val="0"/>
        </w:rPr>
      </w:r>
    </w:p>
    <w:p>
      <w:pPr>
        <w:spacing w:after="100" w:before="0"/>
      </w:pPr>
      <w:r>
        <w:rPr>
          <w:b w:val="0"/>
        </w:rPr>
        <w:t>A. (i) and (iii)</w:t>
      </w:r>
    </w:p>
    <w:p>
      <w:pPr>
        <w:spacing w:after="100" w:before="0"/>
      </w:pPr>
      <w:r>
        <w:rPr>
          <w:b w:val="0"/>
        </w:rPr>
        <w:t>B. (ii) and (iii)</w:t>
      </w:r>
    </w:p>
    <w:p>
      <w:pPr>
        <w:spacing w:after="100" w:before="0"/>
      </w:pPr>
      <w:r>
        <w:rPr>
          <w:b w:val="0"/>
        </w:rPr>
        <w:t>C. (i) and (ii)</w:t>
      </w:r>
    </w:p>
    <w:p>
      <w:pPr>
        <w:spacing w:after="100" w:before="0"/>
      </w:pPr>
      <w:r>
        <w:rPr>
          <w:b w:val="0"/>
        </w:rPr>
        <w:t>D. All the above statements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 and (ii). Factor Hard Disk Drive Solid State Drive Weight Heavier than SSD, it varies between 0.3 to 1.6 pounds Lighter than HDD, as they do not have the rotating disks. The Weight varies between 0.02 to 0.1 pounds Speed Slower and high latency as it uses mechanical parts to read and write data Faster and low latency as it does not depend on any moving parts Reliability Less reliable and more likely to break More reliable and less likely to break Power Consumption Consumes more power, generates more heat and noise Consumes less power and does not generate heat or noise. Price Cheaper, the better price per gigabyte (GB) Expensive option if looking for bulk storage</w:t>
      </w:r>
    </w:p>
    <w:p>
      <w:pPr>
        <w:spacing w:before="0"/>
      </w:pPr>
      <w:r>
        <w:rPr>
          <w:b w:val="0"/>
        </w:rPr>
        <w:t>• SSDs are expensive as compared to HDDs because they use flash memory technology for storing data on the chips.</w:t>
      </w:r>
    </w:p>
    <w:p>
      <w:pPr>
        <w:spacing w:before="0"/>
      </w:pPr>
      <w:r>
        <w:rPr>
          <w:b w:val="0"/>
        </w:rPr>
        <w:t>• Although HDDs can last indefinitely, SSDs have a short life period, data can only be written between 3,000 and 100,000 times in their lifetime.</w:t>
      </w:r>
    </w:p>
    <w:p>
      <w:pPr>
        <w:spacing w:before="0"/>
      </w:pPr>
      <w:r>
        <w:rPr>
          <w:b w:val="0"/>
        </w:rPr>
        <w:t>• There are no moving parts to the SSD, information is stored in Microchips, the HDD has moving parts and uses magnetism to store data on the rotating plate.</w:t>
      </w:r>
    </w:p>
    <w:p>
      <w:pPr>
        <w:spacing w:before="0"/>
      </w:pPr>
      <w:r>
        <w:rPr>
          <w:b w:val="0"/>
        </w:rPr>
      </w:r>
    </w:p>
    <w:p>
      <w:pPr>
        <w:spacing w:after="100" w:line="360" w:lineRule="auto" w:before="0"/>
      </w:pPr>
      <w:r>
        <w:rPr>
          <w:b w:val="0"/>
        </w:rPr>
        <w:t>6. In the binary language each letter of the alphabet, each number and each special character is made up of a unique combination of-</w:t>
      </w:r>
    </w:p>
    <w:p>
      <w:pPr>
        <w:spacing w:before="0"/>
      </w:pPr>
      <w:r>
        <w:rPr>
          <w:b w:val="0"/>
        </w:rPr>
      </w:r>
    </w:p>
    <w:p>
      <w:pPr>
        <w:spacing w:after="100" w:before="0"/>
      </w:pPr>
      <w:r>
        <w:rPr>
          <w:b w:val="0"/>
        </w:rPr>
        <w:t>A. eight bytes</w:t>
      </w:r>
    </w:p>
    <w:p>
      <w:pPr>
        <w:spacing w:after="100" w:before="0"/>
      </w:pPr>
      <w:r>
        <w:rPr>
          <w:b w:val="0"/>
        </w:rPr>
        <w:t>B. eight characters</w:t>
      </w:r>
    </w:p>
    <w:p>
      <w:pPr>
        <w:spacing w:after="100" w:before="0"/>
      </w:pPr>
      <w:r>
        <w:rPr>
          <w:b w:val="0"/>
        </w:rPr>
        <w:t>C. eight bits</w:t>
      </w:r>
    </w:p>
    <w:p>
      <w:pPr>
        <w:spacing w:after="100" w:before="0"/>
      </w:pPr>
      <w:r>
        <w:rPr>
          <w:b w:val="0"/>
        </w:rPr>
        <w:t>D. eight kilobytes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Eight bits is the memory size each alphabet, number, and special character occupies in binary language, equaling one byte. A bit is a single binary digit, and four bits make a nibble. This standard is essential for uniform data encoding and character storage across various computer memory units.</w:t>
      </w:r>
    </w:p>
    <w:p>
      <w:pPr>
        <w:spacing w:before="0"/>
      </w:pPr>
      <w:r>
        <w:rPr>
          <w:b w:val="0"/>
        </w:rPr>
      </w:r>
    </w:p>
    <w:p>
      <w:pPr>
        <w:spacing w:after="100" w:line="360" w:lineRule="auto" w:before="0"/>
      </w:pPr>
      <w:r>
        <w:rPr>
          <w:b w:val="0"/>
        </w:rPr>
        <w:t>7. Identify whether the following statements are true or false. i) MROM is a hardware memory device in which programs and instructions are stored at the time of manufacturing by the manufacturer. ii) EPROM is a type of ROM that can be reprogramed and erased many times.</w:t>
      </w:r>
    </w:p>
    <w:p>
      <w:pPr>
        <w:spacing w:before="0"/>
      </w:pPr>
      <w:r>
        <w:rPr>
          <w:b w:val="0"/>
        </w:rPr>
      </w:r>
    </w:p>
    <w:p>
      <w:pPr>
        <w:spacing w:after="100" w:before="0"/>
      </w:pPr>
      <w:r>
        <w:rPr>
          <w:b w:val="0"/>
        </w:rPr>
        <w:t>A. i- True, ii- Fals</w:t>
      </w:r>
    </w:p>
    <w:p>
      <w:pPr>
        <w:spacing w:after="100" w:before="0"/>
      </w:pPr>
      <w:r>
        <w:rPr>
          <w:b w:val="0"/>
        </w:rPr>
        <w:t>B. i- True, ii- True</w:t>
      </w:r>
    </w:p>
    <w:p>
      <w:pPr>
        <w:spacing w:after="100" w:before="0"/>
      </w:pPr>
      <w:r>
        <w:rPr>
          <w:b w:val="0"/>
        </w:rPr>
        <w:t>C. i- False, ii- False</w:t>
      </w:r>
    </w:p>
    <w:p>
      <w:pPr>
        <w:spacing w:after="100" w:before="0"/>
      </w:pPr>
      <w:r>
        <w:rPr>
          <w:b w:val="0"/>
        </w:rPr>
        <w:t>D. i- False, ii- True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Both statements (i) and (ii) are true. MROM is programmed during manufacturing and cannot be modified afterwards, while EPROM can be erased using ultraviolet light and subsequently reprogrammed. These properties correctly define the functions of Masked Read-Only Memory and Erasable Programmable Read-Only Memory in computing storage.</w:t>
      </w:r>
    </w:p>
    <w:p>
      <w:pPr>
        <w:spacing w:before="0"/>
      </w:pPr>
      <w:r>
        <w:rPr>
          <w:b w:val="0"/>
        </w:rPr>
      </w:r>
    </w:p>
    <w:p>
      <w:pPr>
        <w:spacing w:after="100" w:line="360" w:lineRule="auto" w:before="0"/>
      </w:pPr>
      <w:r>
        <w:rPr>
          <w:b w:val="0"/>
        </w:rPr>
        <w:t>8. Identify whether the given statements are true or false. i. The storage unit of the computer holds only instructions and no data. ii. Primary memory is temporary in nature. iii. The secondary memory is slower and cheaper than the primary memory.</w:t>
      </w:r>
    </w:p>
    <w:p>
      <w:pPr>
        <w:spacing w:before="0"/>
      </w:pPr>
      <w:r>
        <w:rPr>
          <w:b w:val="0"/>
        </w:rPr>
      </w:r>
    </w:p>
    <w:p>
      <w:pPr>
        <w:spacing w:after="100" w:before="0"/>
      </w:pPr>
      <w:r>
        <w:rPr>
          <w:b w:val="0"/>
        </w:rPr>
        <w:t>A. i - False, ii - True, iii - False</w:t>
      </w:r>
    </w:p>
    <w:p>
      <w:pPr>
        <w:spacing w:after="100" w:before="0"/>
      </w:pPr>
      <w:r>
        <w:rPr>
          <w:b w:val="0"/>
        </w:rPr>
        <w:t>B. i - False, ii - False, iii - False</w:t>
      </w:r>
    </w:p>
    <w:p>
      <w:pPr>
        <w:spacing w:after="100" w:before="0"/>
      </w:pPr>
      <w:r>
        <w:rPr>
          <w:b w:val="0"/>
        </w:rPr>
        <w:t>C. i - True, ii - False, iii - True</w:t>
      </w:r>
    </w:p>
    <w:p>
      <w:pPr>
        <w:spacing w:after="100" w:before="0"/>
      </w:pPr>
      <w:r>
        <w:rPr>
          <w:b w:val="0"/>
        </w:rPr>
        <w:t>D. i - False, ii - True, iii -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Hence statement i is false. Hence statement ii is true. Hence statement iii is true.</w:t>
      </w:r>
    </w:p>
    <w:p>
      <w:pPr>
        <w:spacing w:before="0"/>
      </w:pPr>
      <w:r>
        <w:rPr>
          <w:b w:val="0"/>
        </w:rPr>
        <w:t>• The storage unit of a computer can store both instructions (programs, software, and operating system) and data (documents, multimedia files, databases).</w:t>
      </w:r>
    </w:p>
    <w:p>
      <w:pPr>
        <w:spacing w:before="0"/>
      </w:pPr>
      <w:r>
        <w:rPr>
          <w:b w:val="0"/>
        </w:rPr>
        <w:t>• To be more specific, the computer storage is categorized into primary storage (like RAM) and secondary storage (like hard drives).</w:t>
      </w:r>
    </w:p>
    <w:p>
      <w:pPr>
        <w:spacing w:before="0"/>
      </w:pPr>
      <w:r>
        <w:rPr>
          <w:b w:val="0"/>
        </w:rPr>
        <w:t>• Primary Storage : It holds the programs and data that are currently in use by the computer, including the operating system, application programs, and the data being processed.</w:t>
      </w:r>
    </w:p>
    <w:p>
      <w:pPr>
        <w:spacing w:before="0"/>
      </w:pPr>
      <w:r>
        <w:rPr>
          <w:b w:val="0"/>
        </w:rPr>
        <w:t>• Secondary Storage : It is used to store programs and data that are not in immediate use, but need to persist in a long term. Examples include files and documents stored on a hard drive or SSD, or media files stored in portable storage such as a USB flash drive or an external hard drive.</w:t>
      </w:r>
    </w:p>
    <w:p>
      <w:pPr>
        <w:spacing w:before="0"/>
      </w:pPr>
      <w:r>
        <w:rPr>
          <w:b w:val="0"/>
        </w:rPr>
        <w:t>• Regardless of the type, both primary and secondary storage can hold both instructions (programs/software) and data.</w:t>
      </w:r>
    </w:p>
    <w:p>
      <w:pPr>
        <w:spacing w:before="0"/>
      </w:pPr>
      <w:r>
        <w:rPr>
          <w:b w:val="0"/>
        </w:rPr>
        <w:t>• Primary memory, also known as main memory or volatile memory, is temporary in nature.</w:t>
      </w:r>
    </w:p>
    <w:p>
      <w:pPr>
        <w:spacing w:before="0"/>
      </w:pPr>
      <w:r>
        <w:rPr>
          <w:b w:val="0"/>
        </w:rPr>
        <w:t>• This includes Random Access Memory (RAM) and cache memory, which both store information only as long as the computer is turned on.</w:t>
      </w:r>
    </w:p>
    <w:p>
      <w:pPr>
        <w:spacing w:before="0"/>
      </w:pPr>
      <w:r>
        <w:rPr>
          <w:b w:val="0"/>
        </w:rPr>
        <w:t>• Once the computer is shut down or restarted, data stored in primary memory is lost unless it is saved to a more permanent storage medium such as a hard drive or SSD.</w:t>
      </w:r>
    </w:p>
    <w:p>
      <w:pPr>
        <w:spacing w:before="0"/>
      </w:pPr>
      <w:r>
        <w:rPr>
          <w:b w:val="0"/>
        </w:rPr>
        <w:t>• This is because RAM and other forms of primary memory are volatile, meaning their contents are lost when power is removed.</w:t>
      </w:r>
    </w:p>
    <w:p>
      <w:pPr>
        <w:spacing w:before="0"/>
      </w:pPr>
      <w:r>
        <w:rPr>
          <w:b w:val="0"/>
        </w:rPr>
        <w:t>• Secondary memory, such as hard disk drives (HDD), solid-state drives (SSD), or optical drives, is generally slower but cheaper compared to primary memory, such as RAM.</w:t>
      </w:r>
    </w:p>
    <w:p>
      <w:pPr>
        <w:spacing w:before="0"/>
      </w:pPr>
      <w:r>
        <w:rPr>
          <w:b w:val="0"/>
        </w:rPr>
        <w:t>• Speed: Primary memory like RAM directly interfaces with the CPU and is designed to provide rapid access to data for immediate processing. Secondary memory has slower access times since the CPU needs to go through various operations such as Input/Output processes to read data from or write data to the secondary storage.</w:t>
      </w:r>
    </w:p>
    <w:p>
      <w:pPr>
        <w:spacing w:before="0"/>
      </w:pPr>
      <w:r>
        <w:rPr>
          <w:b w:val="0"/>
        </w:rPr>
        <w:t>• Cost: Primary memory like RAM is significantly more expensive to manufacture than secondary memory. On a per-gigabyte basis, secondary memory like hard drives or SSDs is cheaper.</w:t>
      </w:r>
    </w:p>
    <w:p>
      <w:pPr>
        <w:spacing w:before="0"/>
      </w:pPr>
      <w:r>
        <w:rPr>
          <w:b w:val="0"/>
        </w:rPr>
        <w:t>• It's worth noting that while SSDs (a type of secondary memory) are faster than HDDs and are getting cheaper, they are still more expensive on a per-gigabyte basis than conventional hard drives. Furthermore, while SSDs are fast, RAM (primary memory) is still much faster.</w:t>
      </w:r>
    </w:p>
    <w:p>
      <w:pPr>
        <w:spacing w:before="0"/>
      </w:pPr>
      <w:r>
        <w:rPr>
          <w:b w:val="0"/>
        </w:rPr>
      </w:r>
    </w:p>
    <w:p>
      <w:pPr>
        <w:spacing w:after="100" w:line="360" w:lineRule="auto" w:before="0"/>
      </w:pPr>
      <w:r>
        <w:rPr>
          <w:b w:val="0"/>
        </w:rPr>
        <w:t>9. ______ contains data that is stored for a short amount of time, typically in the computer's memory.</w:t>
      </w:r>
    </w:p>
    <w:p>
      <w:pPr>
        <w:spacing w:before="0"/>
      </w:pPr>
      <w:r>
        <w:rPr>
          <w:b w:val="0"/>
        </w:rPr>
      </w:r>
    </w:p>
    <w:p>
      <w:pPr>
        <w:spacing w:after="100" w:before="0"/>
      </w:pPr>
      <w:r>
        <w:rPr>
          <w:b w:val="0"/>
        </w:rPr>
        <w:t>A. Concentrator</w:t>
      </w:r>
    </w:p>
    <w:p>
      <w:pPr>
        <w:spacing w:after="100" w:before="0"/>
      </w:pPr>
      <w:r>
        <w:rPr>
          <w:b w:val="0"/>
        </w:rPr>
        <w:t>B. Buffer</w:t>
      </w:r>
    </w:p>
    <w:p>
      <w:pPr>
        <w:spacing w:after="100" w:before="0"/>
      </w:pPr>
      <w:r>
        <w:rPr>
          <w:b w:val="0"/>
        </w:rPr>
        <w:t>C. ALU</w:t>
      </w:r>
    </w:p>
    <w:p>
      <w:pPr>
        <w:spacing w:after="100" w:before="0"/>
      </w:pPr>
      <w:r>
        <w:rPr>
          <w:b w:val="0"/>
        </w:rPr>
        <w:t>D. Control Unit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Buffer Key Points Additional Information</w:t>
      </w:r>
    </w:p>
    <w:p>
      <w:pPr>
        <w:spacing w:before="0"/>
      </w:pPr>
      <w:r>
        <w:rPr>
          <w:b w:val="0"/>
        </w:rPr>
        <w:t>• A memory area known as a buffer is used to store data momentarily while it is being transferred from one location to another.</w:t>
      </w:r>
    </w:p>
    <w:p>
      <w:pPr>
        <w:spacing w:before="0"/>
      </w:pPr>
      <w:r>
        <w:rPr>
          <w:b w:val="0"/>
        </w:rPr>
        <w:t>• When transferring data between computer processes, a buffer is employed. The vast majority of buffers are used in the software.</w:t>
      </w:r>
    </w:p>
    <w:p>
      <w:pPr>
        <w:spacing w:before="0"/>
      </w:pPr>
      <w:r>
        <w:rPr>
          <w:b w:val="0"/>
        </w:rPr>
        <w:t>• The main memory (RAM buffer)'s memory serves as a short-term storage space for data being sent between two or more devices or between an application and a device.</w:t>
      </w:r>
    </w:p>
    <w:p>
      <w:pPr>
        <w:spacing w:before="0"/>
      </w:pPr>
      <w:r>
        <w:rPr>
          <w:b w:val="0"/>
        </w:rPr>
        <w:t>• Its acronym is ALU or arithmetic-logic unit. It is a component of a computer processor (CPU) that performs mathematical and logical processes.</w:t>
      </w:r>
    </w:p>
    <w:p>
      <w:pPr>
        <w:spacing w:before="0"/>
      </w:pPr>
      <w:r>
        <w:rPr>
          <w:b w:val="0"/>
        </w:rPr>
        <w:t>• A computer's CPU contains hardware called a control unit, or CU, which controls operations. It provides instructions on how to process commands from the program for the computer's memory, logic module, and input and output devices.</w:t>
      </w:r>
    </w:p>
    <w:p>
      <w:pPr>
        <w:spacing w:before="0"/>
      </w:pPr>
      <w:r>
        <w:rPr>
          <w:b w:val="0"/>
        </w:rPr>
      </w:r>
    </w:p>
    <w:p>
      <w:pPr>
        <w:spacing w:after="100" w:line="360" w:lineRule="auto" w:before="0"/>
      </w:pPr>
      <w:r>
        <w:rPr>
          <w:b w:val="0"/>
        </w:rPr>
        <w:t>10. Which statement is true about temporary data storage memory?</w:t>
      </w:r>
    </w:p>
    <w:p>
      <w:pPr>
        <w:spacing w:before="0"/>
      </w:pPr>
      <w:r>
        <w:rPr>
          <w:b w:val="0"/>
        </w:rPr>
      </w:r>
    </w:p>
    <w:p>
      <w:pPr>
        <w:spacing w:after="100" w:before="0"/>
      </w:pPr>
      <w:r>
        <w:rPr>
          <w:b w:val="0"/>
        </w:rPr>
        <w:t>A. It retains data even when the power is off.</w:t>
      </w:r>
    </w:p>
    <w:p>
      <w:pPr>
        <w:spacing w:after="100" w:before="0"/>
      </w:pPr>
      <w:r>
        <w:rPr>
          <w:b w:val="0"/>
        </w:rPr>
        <w:t>B. It is used for permanent data storage.</w:t>
      </w:r>
    </w:p>
    <w:p>
      <w:pPr>
        <w:spacing w:after="100" w:before="0"/>
      </w:pPr>
      <w:r>
        <w:rPr>
          <w:b w:val="0"/>
        </w:rPr>
        <w:t>C. It is used for archival purposes.</w:t>
      </w:r>
    </w:p>
    <w:p>
      <w:pPr>
        <w:spacing w:after="100" w:before="0"/>
      </w:pPr>
      <w:r>
        <w:rPr>
          <w:b w:val="0"/>
        </w:rPr>
        <w:t>D. It is typically faster than hard drive storage.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It is typically faster than hard drive storage. Key Points Additional Information</w:t>
      </w:r>
    </w:p>
    <w:p>
      <w:pPr>
        <w:spacing w:before="0"/>
      </w:pPr>
      <w:r>
        <w:rPr>
          <w:b w:val="0"/>
        </w:rPr>
        <w:t>• Temporary data storage memory, often referred to as RAM (Random Access Memory), is faster than permanent storage options like hard drives or SSDs.</w:t>
      </w:r>
    </w:p>
    <w:p>
      <w:pPr>
        <w:spacing w:before="0"/>
      </w:pPr>
      <w:r>
        <w:rPr>
          <w:b w:val="0"/>
        </w:rPr>
        <w:t>• RAM is used by the computer's CPU to store data that is actively being used or processed.</w:t>
      </w:r>
    </w:p>
    <w:p>
      <w:pPr>
        <w:spacing w:before="0"/>
      </w:pPr>
      <w:r>
        <w:rPr>
          <w:b w:val="0"/>
        </w:rPr>
        <w:t>• Because of its speed, RAM improves the overall performance of the system for tasks that require quick access to data.</w:t>
      </w:r>
    </w:p>
    <w:p>
      <w:pPr>
        <w:spacing w:before="0"/>
      </w:pPr>
      <w:r>
        <w:rPr>
          <w:b w:val="0"/>
        </w:rPr>
        <w:t>• Option 1: It retains data even when the power is off. - This statement is incorrect because RAM is volatile memory and loses its data when power is turned off. Non-volatile memory like SSDs and HDDs retain data without power.</w:t>
      </w:r>
    </w:p>
    <w:p>
      <w:pPr>
        <w:spacing w:before="0"/>
      </w:pPr>
      <w:r>
        <w:rPr>
          <w:b w:val="0"/>
        </w:rPr>
        <w:t>• Option 2: It is used for permanent data storage. - This is incorrect as well. Permanent storage is handled by non-volatile memory (e.g., hard drives, SSDs), whereas RAM is used for temporary storage.</w:t>
      </w:r>
    </w:p>
    <w:p>
      <w:pPr>
        <w:spacing w:before="0"/>
      </w:pPr>
      <w:r>
        <w:rPr>
          <w:b w:val="0"/>
        </w:rPr>
        <w:t>• Option 3: It is used for archival purposes. - This option is incorrect because archival purposes require long-term storage, which is not the role of RAM. Archival storage typically uses non-volatile memory.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