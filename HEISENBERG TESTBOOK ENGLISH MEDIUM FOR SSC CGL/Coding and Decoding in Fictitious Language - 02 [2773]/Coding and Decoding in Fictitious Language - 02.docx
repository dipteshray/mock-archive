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‘open the door’ is coded as 'wu ko tn' and ‘door is solid’ is coded as ‘ko gk mb’. How is ‘door’ coded in the given language?</w:t>
      </w:r>
    </w:p>
    <w:p>
      <w:pPr>
        <w:spacing w:before="0"/>
      </w:pPr>
      <w:r>
        <w:rPr>
          <w:b w:val="0"/>
        </w:rPr>
      </w:r>
    </w:p>
    <w:p>
      <w:pPr>
        <w:spacing w:after="100" w:before="0"/>
      </w:pPr>
      <w:r>
        <w:rPr>
          <w:b w:val="0"/>
        </w:rPr>
        <w:t>A. tn</w:t>
      </w:r>
    </w:p>
    <w:p>
      <w:pPr>
        <w:spacing w:after="100" w:before="0"/>
      </w:pPr>
      <w:r>
        <w:rPr>
          <w:b w:val="0"/>
        </w:rPr>
        <w:t>B. ko</w:t>
      </w:r>
    </w:p>
    <w:p>
      <w:pPr>
        <w:spacing w:after="100" w:before="0"/>
      </w:pPr>
      <w:r>
        <w:rPr>
          <w:b w:val="0"/>
        </w:rPr>
        <w:t>C. gk</w:t>
      </w:r>
    </w:p>
    <w:p>
      <w:pPr>
        <w:spacing w:after="100" w:before="0"/>
      </w:pPr>
      <w:r>
        <w:rPr>
          <w:b w:val="0"/>
        </w:rPr>
        <w:t>D. wu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'door' will be coded as 'ko'.</w:t>
      </w:r>
    </w:p>
    <w:p>
      <w:pPr>
        <w:spacing w:before="0"/>
      </w:pPr>
      <w:r>
        <w:rPr>
          <w:b w:val="0"/>
        </w:rPr>
      </w:r>
    </w:p>
    <w:p>
      <w:pPr>
        <w:spacing w:after="100" w:line="360" w:lineRule="auto" w:before="0"/>
      </w:pPr>
      <w:r>
        <w:rPr>
          <w:b w:val="0"/>
        </w:rPr>
        <w:t>2. In a certain code language, 'my best friend' is written as 'ck ri mk' and 'friend is life' is written as 'rt mp ck'. How is 'friend' written in the given language?</w:t>
      </w:r>
    </w:p>
    <w:p>
      <w:pPr>
        <w:spacing w:before="0"/>
      </w:pPr>
      <w:r>
        <w:rPr>
          <w:b w:val="0"/>
        </w:rPr>
      </w:r>
    </w:p>
    <w:p>
      <w:pPr>
        <w:spacing w:after="100" w:before="0"/>
      </w:pPr>
      <w:r>
        <w:rPr>
          <w:b w:val="0"/>
        </w:rPr>
        <w:t>A. rl</w:t>
      </w:r>
    </w:p>
    <w:p>
      <w:pPr>
        <w:spacing w:after="100" w:before="0"/>
      </w:pPr>
      <w:r>
        <w:rPr>
          <w:b w:val="0"/>
        </w:rPr>
        <w:t>B. ck</w:t>
      </w:r>
    </w:p>
    <w:p>
      <w:pPr>
        <w:spacing w:after="100" w:before="0"/>
      </w:pPr>
      <w:r>
        <w:rPr>
          <w:b w:val="0"/>
        </w:rPr>
        <w:t>C. It</w:t>
      </w:r>
    </w:p>
    <w:p>
      <w:pPr>
        <w:spacing w:after="100" w:before="0"/>
      </w:pPr>
      <w:r>
        <w:rPr>
          <w:b w:val="0"/>
        </w:rPr>
        <w:t>D. mk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'ck' is the code for the word 'friend'.</w:t>
      </w:r>
    </w:p>
    <w:p>
      <w:pPr>
        <w:spacing w:before="0"/>
      </w:pPr>
      <w:r>
        <w:rPr>
          <w:b w:val="0"/>
        </w:rPr>
      </w:r>
    </w:p>
    <w:p>
      <w:pPr>
        <w:spacing w:after="100" w:line="360" w:lineRule="auto" w:before="0"/>
      </w:pPr>
      <w:r>
        <w:rPr>
          <w:b w:val="0"/>
        </w:rPr>
        <w:t>3. In a code language, 'you are tall' is coded as 'la da ma', 'you workout daily' is coded as 'la pa ka', and 'daily workout makes you tall' is coded as 'ka pa ja la ma'. What is the code for the word 'makes'?</w:t>
      </w:r>
    </w:p>
    <w:p>
      <w:pPr>
        <w:spacing w:before="0"/>
      </w:pPr>
      <w:r>
        <w:rPr>
          <w:b w:val="0"/>
        </w:rPr>
      </w:r>
    </w:p>
    <w:p>
      <w:pPr>
        <w:spacing w:after="100" w:before="0"/>
      </w:pPr>
      <w:r>
        <w:rPr>
          <w:b w:val="0"/>
        </w:rPr>
        <w:t>A. ma</w:t>
      </w:r>
    </w:p>
    <w:p>
      <w:pPr>
        <w:spacing w:after="100" w:before="0"/>
      </w:pPr>
      <w:r>
        <w:rPr>
          <w:b w:val="0"/>
        </w:rPr>
        <w:t>B. ja</w:t>
      </w:r>
    </w:p>
    <w:p>
      <w:pPr>
        <w:spacing w:after="100" w:before="0"/>
      </w:pPr>
      <w:r>
        <w:rPr>
          <w:b w:val="0"/>
        </w:rPr>
        <w:t>C. la</w:t>
      </w:r>
    </w:p>
    <w:p>
      <w:pPr>
        <w:spacing w:after="100" w:before="0"/>
      </w:pPr>
      <w:r>
        <w:rPr>
          <w:b w:val="0"/>
        </w:rPr>
        <w:t>D. 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'makes' is coded as 'ja'.</w:t>
      </w:r>
    </w:p>
    <w:p>
      <w:pPr>
        <w:spacing w:before="0"/>
      </w:pPr>
      <w:r>
        <w:rPr>
          <w:b w:val="0"/>
        </w:rPr>
      </w:r>
    </w:p>
    <w:p>
      <w:pPr>
        <w:spacing w:after="100" w:line="360" w:lineRule="auto" w:before="0"/>
      </w:pPr>
      <w:r>
        <w:rPr>
          <w:b w:val="0"/>
        </w:rPr>
        <w:t>4. In a certain code language, ‘free prison’ is coded as ‘float-away microphone’, ‘prison and’ is coded as ‘microphone cucumber’ and ‘free and’ is coded as ‘float-away cucumber’. What is the code word for ‘free’?</w:t>
      </w:r>
    </w:p>
    <w:p>
      <w:pPr>
        <w:spacing w:before="0"/>
      </w:pPr>
      <w:r>
        <w:rPr>
          <w:b w:val="0"/>
        </w:rPr>
      </w:r>
    </w:p>
    <w:p>
      <w:pPr>
        <w:spacing w:after="100" w:before="0"/>
      </w:pPr>
      <w:r>
        <w:rPr>
          <w:b w:val="0"/>
        </w:rPr>
        <w:t>A. cucumber</w:t>
      </w:r>
    </w:p>
    <w:p>
      <w:pPr>
        <w:spacing w:after="100" w:before="0"/>
      </w:pPr>
      <w:r>
        <w:rPr>
          <w:b w:val="0"/>
        </w:rPr>
        <w:t>B. microphone</w:t>
      </w:r>
    </w:p>
    <w:p>
      <w:pPr>
        <w:spacing w:after="100" w:before="0"/>
      </w:pPr>
      <w:r>
        <w:rPr>
          <w:b w:val="0"/>
        </w:rPr>
        <w:t>C. float</w:t>
      </w:r>
    </w:p>
    <w:p>
      <w:pPr>
        <w:spacing w:after="100" w:before="0"/>
      </w:pPr>
      <w:r>
        <w:rPr>
          <w:b w:val="0"/>
        </w:rPr>
        <w:t>D. float-away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code for 'free' is 'float-away'.</w:t>
      </w:r>
    </w:p>
    <w:p>
      <w:pPr>
        <w:spacing w:before="0"/>
      </w:pPr>
      <w:r>
        <w:rPr>
          <w:b w:val="0"/>
        </w:rPr>
      </w:r>
    </w:p>
    <w:p>
      <w:pPr>
        <w:spacing w:after="100" w:line="360" w:lineRule="auto" w:before="0"/>
      </w:pPr>
      <w:r>
        <w:rPr>
          <w:b w:val="0"/>
        </w:rPr>
        <w:t>5. In a certain language, ‘protect your health’ is written as ‘Df Bk Tu’ and ‘health is wealth’ is written as ‘Po Tu Le'. How is ‘health’ written in the given language?</w:t>
      </w:r>
    </w:p>
    <w:p>
      <w:pPr>
        <w:spacing w:before="0"/>
      </w:pPr>
      <w:r>
        <w:rPr>
          <w:b w:val="0"/>
        </w:rPr>
      </w:r>
    </w:p>
    <w:p>
      <w:pPr>
        <w:spacing w:after="100" w:before="0"/>
      </w:pPr>
      <w:r>
        <w:rPr>
          <w:b w:val="0"/>
        </w:rPr>
        <w:t>A. Tu</w:t>
      </w:r>
    </w:p>
    <w:p>
      <w:pPr>
        <w:spacing w:after="100" w:before="0"/>
      </w:pPr>
      <w:r>
        <w:rPr>
          <w:b w:val="0"/>
        </w:rPr>
        <w:t>B. Df</w:t>
      </w:r>
    </w:p>
    <w:p>
      <w:pPr>
        <w:spacing w:after="100" w:before="0"/>
      </w:pPr>
      <w:r>
        <w:rPr>
          <w:b w:val="0"/>
        </w:rPr>
        <w:t>C. Bk</w:t>
      </w:r>
    </w:p>
    <w:p>
      <w:pPr>
        <w:spacing w:after="100" w:before="0"/>
      </w:pPr>
      <w:r>
        <w:rPr>
          <w:b w:val="0"/>
        </w:rPr>
        <w:t>D. Po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according to the given codes 'Tu' is the code for the word 'health'.</w:t>
      </w:r>
    </w:p>
    <w:p>
      <w:pPr>
        <w:spacing w:before="0"/>
      </w:pPr>
      <w:r>
        <w:rPr>
          <w:b w:val="0"/>
        </w:rPr>
      </w:r>
    </w:p>
    <w:p>
      <w:pPr>
        <w:spacing w:after="100" w:line="360" w:lineRule="auto" w:before="0"/>
      </w:pPr>
      <w:r>
        <w:rPr>
          <w:b w:val="0"/>
        </w:rPr>
        <w:t>6. In a certain code language, ‘print the cards’ is written as ‘cd fm px’ and ‘cards for sale’ is written as ‘nt px ym’. How is ‘cards’ written in the given language?</w:t>
      </w:r>
    </w:p>
    <w:p>
      <w:pPr>
        <w:spacing w:before="0"/>
      </w:pPr>
      <w:r>
        <w:rPr>
          <w:b w:val="0"/>
        </w:rPr>
      </w:r>
    </w:p>
    <w:p>
      <w:pPr>
        <w:spacing w:after="100" w:before="0"/>
      </w:pPr>
      <w:r>
        <w:rPr>
          <w:b w:val="0"/>
        </w:rPr>
        <w:t>A. px</w:t>
      </w:r>
    </w:p>
    <w:p>
      <w:pPr>
        <w:spacing w:after="100" w:before="0"/>
      </w:pPr>
      <w:r>
        <w:rPr>
          <w:b w:val="0"/>
        </w:rPr>
        <w:t>B. cd</w:t>
      </w:r>
    </w:p>
    <w:p>
      <w:pPr>
        <w:spacing w:after="100" w:before="0"/>
      </w:pPr>
      <w:r>
        <w:rPr>
          <w:b w:val="0"/>
        </w:rPr>
        <w:t>C. nt</w:t>
      </w:r>
    </w:p>
    <w:p>
      <w:pPr>
        <w:spacing w:after="100" w:before="0"/>
      </w:pPr>
      <w:r>
        <w:rPr>
          <w:b w:val="0"/>
        </w:rPr>
        <w:t>D. fm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a certain code language, '629' is coded as 'namo te fek', '943' is coded as 'dump to te', and '748' is coded as 'to fir tako'. What is the code for the letter '3' in that language?</w:t>
      </w:r>
    </w:p>
    <w:p>
      <w:pPr>
        <w:spacing w:before="0"/>
      </w:pPr>
      <w:r>
        <w:rPr>
          <w:b w:val="0"/>
        </w:rPr>
      </w:r>
    </w:p>
    <w:p>
      <w:pPr>
        <w:spacing w:after="100" w:before="0"/>
      </w:pPr>
      <w:r>
        <w:rPr>
          <w:b w:val="0"/>
        </w:rPr>
        <w:t>A. dump</w:t>
      </w:r>
    </w:p>
    <w:p>
      <w:pPr>
        <w:spacing w:after="100" w:before="0"/>
      </w:pPr>
      <w:r>
        <w:rPr>
          <w:b w:val="0"/>
        </w:rPr>
        <w:t>B. to</w:t>
      </w:r>
    </w:p>
    <w:p>
      <w:pPr>
        <w:spacing w:after="100" w:before="0"/>
      </w:pPr>
      <w:r>
        <w:rPr>
          <w:b w:val="0"/>
        </w:rPr>
        <w:t>C. fir</w:t>
      </w:r>
    </w:p>
    <w:p>
      <w:pPr>
        <w:spacing w:after="100" w:before="0"/>
      </w:pPr>
      <w:r>
        <w:rPr>
          <w:b w:val="0"/>
        </w:rPr>
        <w:t>D. 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sentence 1 &amp; 2, "9" is common → Code of "9" = "te". In sentence 2 &amp; 3, "4" is common → Code of "4" = "to". Substituting both codes in sentence 2, we get the code of "3" = "dump".</w:t>
      </w:r>
    </w:p>
    <w:p>
      <w:pPr>
        <w:spacing w:before="0"/>
      </w:pPr>
      <w:r>
        <w:rPr>
          <w:b w:val="0"/>
        </w:rPr>
      </w:r>
    </w:p>
    <w:p>
      <w:pPr>
        <w:spacing w:after="100" w:line="360" w:lineRule="auto" w:before="0"/>
      </w:pPr>
      <w:r>
        <w:rPr>
          <w:b w:val="0"/>
        </w:rPr>
        <w:t>8. In a certain code language, 'FRAMED' is coded as '497621' and 'DREAMT' is coded as '769542'. What is the code for 'T' in that language?</w:t>
      </w:r>
    </w:p>
    <w:p>
      <w:pPr>
        <w:spacing w:before="0"/>
      </w:pPr>
      <w:r>
        <w:rPr>
          <w:b w:val="0"/>
        </w:rPr>
      </w:r>
    </w:p>
    <w:p>
      <w:pPr>
        <w:spacing w:after="100" w:before="0"/>
      </w:pPr>
      <w:r>
        <w:rPr>
          <w:b w:val="0"/>
        </w:rPr>
        <w:t>A. 5</w:t>
      </w:r>
    </w:p>
    <w:p>
      <w:pPr>
        <w:spacing w:after="100" w:before="0"/>
      </w:pPr>
      <w:r>
        <w:rPr>
          <w:b w:val="0"/>
        </w:rPr>
        <w:t>B. 1</w:t>
      </w:r>
    </w:p>
    <w:p>
      <w:pPr>
        <w:spacing w:after="100" w:before="0"/>
      </w:pPr>
      <w:r>
        <w:rPr>
          <w:b w:val="0"/>
        </w:rPr>
        <w:t>C. 4</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code for 'T' = 5</w:t>
      </w:r>
    </w:p>
    <w:p>
      <w:pPr>
        <w:spacing w:before="0"/>
      </w:pPr>
      <w:r>
        <w:rPr>
          <w:b w:val="0"/>
        </w:rPr>
      </w:r>
    </w:p>
    <w:p>
      <w:pPr>
        <w:spacing w:after="100" w:line="360" w:lineRule="auto" w:before="0"/>
      </w:pPr>
      <w:r>
        <w:rPr>
          <w:b w:val="0"/>
        </w:rPr>
        <w:t>9. In a certain code language, 'KNEW" is coded as '1493' and 'NECK' is coded as '8319. What is the code for 'C' in the given code language?</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 is coded as 8.</w:t>
      </w:r>
    </w:p>
    <w:p>
      <w:pPr>
        <w:spacing w:before="0"/>
      </w:pPr>
      <w:r>
        <w:rPr>
          <w:b w:val="0"/>
        </w:rPr>
      </w:r>
    </w:p>
    <w:p>
      <w:pPr>
        <w:spacing w:after="100" w:line="360" w:lineRule="auto" w:before="0"/>
      </w:pPr>
      <w:r>
        <w:rPr>
          <w:b w:val="0"/>
        </w:rPr>
        <w:t>10. In a certain code language, ‘stay for dinner’ is written as ‘px rn tf’ and ‘dinner is ready’ is written as ‘sq mv rn’. How is ‘dinner’ written in the given language?</w:t>
      </w:r>
    </w:p>
    <w:p>
      <w:pPr>
        <w:spacing w:before="0"/>
      </w:pPr>
      <w:r>
        <w:rPr>
          <w:b w:val="0"/>
        </w:rPr>
      </w:r>
    </w:p>
    <w:p>
      <w:pPr>
        <w:spacing w:after="100" w:before="0"/>
      </w:pPr>
      <w:r>
        <w:rPr>
          <w:b w:val="0"/>
        </w:rPr>
        <w:t>A. px</w:t>
      </w:r>
    </w:p>
    <w:p>
      <w:pPr>
        <w:spacing w:after="100" w:before="0"/>
      </w:pPr>
      <w:r>
        <w:rPr>
          <w:b w:val="0"/>
        </w:rPr>
        <w:t>B. rn</w:t>
      </w:r>
    </w:p>
    <w:p>
      <w:pPr>
        <w:spacing w:after="100" w:before="0"/>
      </w:pPr>
      <w:r>
        <w:rPr>
          <w:b w:val="0"/>
        </w:rPr>
        <w:t>C. tf</w:t>
      </w:r>
    </w:p>
    <w:p>
      <w:pPr>
        <w:spacing w:after="100" w:before="0"/>
      </w:pPr>
      <w:r>
        <w:rPr>
          <w:b w:val="0"/>
        </w:rPr>
        <w:t>D. sq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can see that the code for 'dinner' is 'rn'.</w:t>
      </w:r>
    </w:p>
    <w:p>
      <w:pPr>
        <w:spacing w:before="0"/>
      </w:pPr>
      <w:r>
        <w:rPr>
          <w:b w:val="0"/>
        </w:rPr>
      </w:r>
    </w:p>
    <w:p>
      <w:pPr>
        <w:spacing w:after="100" w:line="360" w:lineRule="auto" w:before="0"/>
      </w:pPr>
      <w:r>
        <w:rPr>
          <w:b w:val="0"/>
        </w:rPr>
        <w:t>11. In a code language, 'you can start' is written as 'sent room dark', 'can you read’ is written as 'room sent less', and 'you are good’ is written as 'tyre room spin'. What is the code for the word 'can' in this language?</w:t>
      </w:r>
    </w:p>
    <w:p>
      <w:pPr>
        <w:spacing w:before="0"/>
      </w:pPr>
      <w:r>
        <w:rPr>
          <w:b w:val="0"/>
        </w:rPr>
      </w:r>
    </w:p>
    <w:p>
      <w:pPr>
        <w:spacing w:after="100" w:before="0"/>
      </w:pPr>
      <w:r>
        <w:rPr>
          <w:b w:val="0"/>
        </w:rPr>
        <w:t>A. room</w:t>
      </w:r>
    </w:p>
    <w:p>
      <w:pPr>
        <w:spacing w:after="100" w:before="0"/>
      </w:pPr>
      <w:r>
        <w:rPr>
          <w:b w:val="0"/>
        </w:rPr>
        <w:t>B. sent</w:t>
      </w:r>
    </w:p>
    <w:p>
      <w:pPr>
        <w:spacing w:after="100" w:before="0"/>
      </w:pPr>
      <w:r>
        <w:rPr>
          <w:b w:val="0"/>
        </w:rPr>
        <w:t>C. spin</w:t>
      </w:r>
    </w:p>
    <w:p>
      <w:pPr>
        <w:spacing w:after="100" w:before="0"/>
      </w:pPr>
      <w:r>
        <w:rPr>
          <w:b w:val="0"/>
        </w:rPr>
        <w:t>D. dark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'can' is coded as 'sent'.</w:t>
      </w:r>
    </w:p>
    <w:p>
      <w:pPr>
        <w:spacing w:before="0"/>
      </w:pPr>
      <w:r>
        <w:rPr>
          <w:b w:val="0"/>
        </w:rPr>
      </w:r>
    </w:p>
    <w:p>
      <w:pPr>
        <w:spacing w:after="100" w:line="360" w:lineRule="auto" w:before="0"/>
      </w:pPr>
      <w:r>
        <w:rPr>
          <w:b w:val="0"/>
        </w:rPr>
        <w:t>12. In a code language, if '265' is written as 'PNH', '187' is written as 'OXB', and '248' is written as 'NUB', then which of the following letters represents the number '4'?</w:t>
      </w:r>
    </w:p>
    <w:p>
      <w:pPr>
        <w:spacing w:before="0"/>
      </w:pPr>
      <w:r>
        <w:rPr>
          <w:b w:val="0"/>
        </w:rPr>
      </w:r>
    </w:p>
    <w:p>
      <w:pPr>
        <w:spacing w:after="100" w:before="0"/>
      </w:pPr>
      <w:r>
        <w:rPr>
          <w:b w:val="0"/>
        </w:rPr>
        <w:t>A. U</w:t>
      </w:r>
    </w:p>
    <w:p>
      <w:pPr>
        <w:spacing w:after="100" w:before="0"/>
      </w:pPr>
      <w:r>
        <w:rPr>
          <w:b w:val="0"/>
        </w:rPr>
        <w:t>B. B</w:t>
      </w:r>
    </w:p>
    <w:p>
      <w:pPr>
        <w:spacing w:after="100" w:before="0"/>
      </w:pPr>
      <w:r>
        <w:rPr>
          <w:b w:val="0"/>
        </w:rPr>
        <w:t>C. N</w:t>
      </w:r>
    </w:p>
    <w:p>
      <w:pPr>
        <w:spacing w:after="100" w:before="0"/>
      </w:pPr>
      <w:r>
        <w:rPr>
          <w:b w:val="0"/>
        </w:rPr>
        <w:t>D.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'265' → 'PNH' '187' → 'OXB' '248' → 'NUB' 4 is not mentioned in the above two codes, so we have to find a letter code, which is also not mentioned in the above two codes i.e. U Hence, U is correct.</w:t>
      </w:r>
    </w:p>
    <w:p>
      <w:pPr>
        <w:spacing w:before="0"/>
      </w:pPr>
      <w:r>
        <w:rPr>
          <w:b w:val="0"/>
        </w:rPr>
      </w:r>
    </w:p>
    <w:p>
      <w:pPr>
        <w:spacing w:after="100" w:line="360" w:lineRule="auto" w:before="0"/>
      </w:pPr>
      <w:r>
        <w:rPr>
          <w:b w:val="0"/>
        </w:rPr>
        <w:t>13. In a certain code language, ‘PAST’ is coded as ‘9713’ and ‘SORE’ is coded as ‘8146’. What is the code for ‘S’ in that language?</w:t>
      </w:r>
    </w:p>
    <w:p>
      <w:pPr>
        <w:spacing w:before="0"/>
      </w:pPr>
      <w:r>
        <w:rPr>
          <w:b w:val="0"/>
        </w:rPr>
      </w:r>
    </w:p>
    <w:p>
      <w:pPr>
        <w:spacing w:after="100" w:before="0"/>
      </w:pPr>
      <w:r>
        <w:rPr>
          <w:b w:val="0"/>
        </w:rPr>
        <w:t>A. 1</w:t>
      </w:r>
    </w:p>
    <w:p>
      <w:pPr>
        <w:spacing w:after="100" w:before="0"/>
      </w:pPr>
      <w:r>
        <w:rPr>
          <w:b w:val="0"/>
        </w:rPr>
        <w:t>B. 8</w:t>
      </w:r>
    </w:p>
    <w:p>
      <w:pPr>
        <w:spacing w:after="100" w:before="0"/>
      </w:pPr>
      <w:r>
        <w:rPr>
          <w:b w:val="0"/>
        </w:rPr>
        <w:t>C. 4</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So, the code for ‘S’ = 1 Hence, the correct answer is "Option 1".</w:t>
      </w:r>
    </w:p>
    <w:p>
      <w:pPr>
        <w:spacing w:before="0"/>
      </w:pPr>
      <w:r>
        <w:rPr>
          <w:b w:val="0"/>
        </w:rPr>
      </w:r>
    </w:p>
    <w:p>
      <w:pPr>
        <w:spacing w:after="100" w:line="360" w:lineRule="auto" w:before="0"/>
      </w:pPr>
      <w:r>
        <w:rPr>
          <w:b w:val="0"/>
        </w:rPr>
        <w:t>14. In a certain code language. ‘mix jaggery well’ is written as ‘rb co ot’ and ‘well done boss’ is written as ‘cx rb op’. How is ‘well’ written in the given language?</w:t>
      </w:r>
    </w:p>
    <w:p>
      <w:pPr>
        <w:spacing w:before="0"/>
      </w:pPr>
      <w:r>
        <w:rPr>
          <w:b w:val="0"/>
        </w:rPr>
      </w:r>
    </w:p>
    <w:p>
      <w:pPr>
        <w:spacing w:after="100" w:before="0"/>
      </w:pPr>
      <w:r>
        <w:rPr>
          <w:b w:val="0"/>
        </w:rPr>
        <w:t>A. ot</w:t>
      </w:r>
    </w:p>
    <w:p>
      <w:pPr>
        <w:spacing w:after="100" w:before="0"/>
      </w:pPr>
      <w:r>
        <w:rPr>
          <w:b w:val="0"/>
        </w:rPr>
        <w:t>B. co</w:t>
      </w:r>
    </w:p>
    <w:p>
      <w:pPr>
        <w:spacing w:after="100" w:before="0"/>
      </w:pPr>
      <w:r>
        <w:rPr>
          <w:b w:val="0"/>
        </w:rPr>
        <w:t>C. cx</w:t>
      </w:r>
    </w:p>
    <w:p>
      <w:pPr>
        <w:spacing w:after="100" w:before="0"/>
      </w:pPr>
      <w:r>
        <w:rPr>
          <w:b w:val="0"/>
        </w:rPr>
        <w:t>D. rb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'rb' is the code for the word 'well'.</w:t>
      </w:r>
    </w:p>
    <w:p>
      <w:pPr>
        <w:spacing w:before="0"/>
      </w:pPr>
      <w:r>
        <w:rPr>
          <w:b w:val="0"/>
        </w:rPr>
      </w:r>
    </w:p>
    <w:p>
      <w:pPr>
        <w:spacing w:after="100" w:line="360" w:lineRule="auto" w:before="0"/>
      </w:pPr>
      <w:r>
        <w:rPr>
          <w:b w:val="0"/>
        </w:rPr>
        <w:t>15. In a certain code, 6218 means ‘Laptop is a computer’ and 8217 means ‘Computer is a machine’. Which of the following is the code for ‘Machine makes our life easy’?</w:t>
      </w:r>
    </w:p>
    <w:p>
      <w:pPr>
        <w:spacing w:before="0"/>
      </w:pPr>
      <w:r>
        <w:rPr>
          <w:b w:val="0"/>
        </w:rPr>
      </w:r>
    </w:p>
    <w:p>
      <w:pPr>
        <w:spacing w:after="100" w:before="0"/>
      </w:pPr>
      <w:r>
        <w:rPr>
          <w:b w:val="0"/>
        </w:rPr>
        <w:t>A. 75344</w:t>
      </w:r>
    </w:p>
    <w:p>
      <w:pPr>
        <w:spacing w:after="100" w:before="0"/>
      </w:pPr>
      <w:r>
        <w:rPr>
          <w:b w:val="0"/>
        </w:rPr>
        <w:t>B. 58795</w:t>
      </w:r>
    </w:p>
    <w:p>
      <w:pPr>
        <w:spacing w:after="100" w:before="0"/>
      </w:pPr>
      <w:r>
        <w:rPr>
          <w:b w:val="0"/>
        </w:rPr>
        <w:t>C. 76834</w:t>
      </w:r>
    </w:p>
    <w:p>
      <w:pPr>
        <w:spacing w:after="100" w:before="0"/>
      </w:pPr>
      <w:r>
        <w:rPr>
          <w:b w:val="0"/>
        </w:rPr>
        <w:t>D. 75894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Machine = 7 letters is present., makes = 5 letters is present., our = 3 letters is present., life = 4 letters is present., easy = 4 letters is present. Machine makes our life easy → 75344</w:t>
      </w:r>
    </w:p>
    <w:p>
      <w:pPr>
        <w:spacing w:before="0"/>
      </w:pPr>
      <w:r>
        <w:rPr>
          <w:b w:val="0"/>
        </w:rPr>
      </w:r>
    </w:p>
    <w:p>
      <w:pPr>
        <w:spacing w:after="100" w:line="360" w:lineRule="auto" w:before="0"/>
      </w:pPr>
      <w:r>
        <w:rPr>
          <w:b w:val="0"/>
        </w:rPr>
        <w:t>16. In a certain code language, ‘CARD’ is coded as ‘3597’ and ‘DOGS’ is coded as ‘8346’. What is the code for ‘D’ in the given code language?</w:t>
      </w:r>
    </w:p>
    <w:p>
      <w:pPr>
        <w:spacing w:before="0"/>
      </w:pPr>
      <w:r>
        <w:rPr>
          <w:b w:val="0"/>
        </w:rPr>
      </w:r>
    </w:p>
    <w:p>
      <w:pPr>
        <w:spacing w:after="100" w:before="0"/>
      </w:pPr>
      <w:r>
        <w:rPr>
          <w:b w:val="0"/>
        </w:rPr>
        <w:t>A. 4</w:t>
      </w:r>
    </w:p>
    <w:p>
      <w:pPr>
        <w:spacing w:after="100" w:before="0"/>
      </w:pPr>
      <w:r>
        <w:rPr>
          <w:b w:val="0"/>
        </w:rPr>
        <w:t>B. 9</w:t>
      </w:r>
    </w:p>
    <w:p>
      <w:pPr>
        <w:spacing w:after="100" w:before="0"/>
      </w:pPr>
      <w:r>
        <w:rPr>
          <w:b w:val="0"/>
        </w:rPr>
        <w:t>C. 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‘CARD’ is coded as ‘3597’ ‘DOGS’ is coded as ‘8346’. Here D is common in both the word CARD and DOGS, So, D is coded as 3. Hence, the correct answer will be 'Option 4'.</w:t>
      </w:r>
    </w:p>
    <w:p>
      <w:pPr>
        <w:spacing w:before="0"/>
      </w:pPr>
      <w:r>
        <w:rPr>
          <w:b w:val="0"/>
        </w:rPr>
      </w:r>
    </w:p>
    <w:p>
      <w:pPr>
        <w:spacing w:after="100" w:line="360" w:lineRule="auto" w:before="0"/>
      </w:pPr>
      <w:r>
        <w:rPr>
          <w:b w:val="0"/>
        </w:rPr>
        <w:t>17. In a certain code language, ‘VERY’ is written as ‘6314’ and ‘VARY’ is written as ‘1438’. How will ‘A’ be written in that language?</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 is written as '8'.</w:t>
      </w:r>
    </w:p>
    <w:p>
      <w:pPr>
        <w:spacing w:before="0"/>
      </w:pPr>
      <w:r>
        <w:rPr>
          <w:b w:val="0"/>
        </w:rPr>
      </w:r>
    </w:p>
    <w:p>
      <w:pPr>
        <w:spacing w:after="100" w:line="360" w:lineRule="auto" w:before="0"/>
      </w:pPr>
      <w:r>
        <w:rPr>
          <w:b w:val="0"/>
        </w:rPr>
        <w:t>18. In a certain code language, BEAM is coded as 2349 and MEAN is coded as 4327. What is the code for N in that language?</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7</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can see that the code for 'N' is 7.</w:t>
      </w:r>
    </w:p>
    <w:p>
      <w:pPr>
        <w:spacing w:before="0"/>
      </w:pPr>
      <w:r>
        <w:rPr>
          <w:b w:val="0"/>
        </w:rPr>
      </w:r>
    </w:p>
    <w:p>
      <w:pPr>
        <w:spacing w:after="100" w:line="360" w:lineRule="auto" w:before="0"/>
      </w:pPr>
      <w:r>
        <w:rPr>
          <w:b w:val="0"/>
        </w:rPr>
        <w:t>19. In a certain code language, 'water is odourless' is written as '34 56 78', 'air is colourless' is written as '56 01 67' and 'water and air' is written as '67 78 45'. What is the code for the word 'odourless' in that language?</w:t>
      </w:r>
    </w:p>
    <w:p>
      <w:pPr>
        <w:spacing w:before="0"/>
      </w:pPr>
      <w:r>
        <w:rPr>
          <w:b w:val="0"/>
        </w:rPr>
      </w:r>
    </w:p>
    <w:p>
      <w:pPr>
        <w:spacing w:after="100" w:before="0"/>
      </w:pPr>
      <w:r>
        <w:rPr>
          <w:b w:val="0"/>
        </w:rPr>
        <w:t>A. 56</w:t>
      </w:r>
    </w:p>
    <w:p>
      <w:pPr>
        <w:spacing w:after="100" w:before="0"/>
      </w:pPr>
      <w:r>
        <w:rPr>
          <w:b w:val="0"/>
        </w:rPr>
        <w:t>B. 78</w:t>
      </w:r>
    </w:p>
    <w:p>
      <w:pPr>
        <w:spacing w:after="100" w:before="0"/>
      </w:pPr>
      <w:r>
        <w:rPr>
          <w:b w:val="0"/>
        </w:rPr>
        <w:t>C. 34</w:t>
      </w:r>
    </w:p>
    <w:p>
      <w:pPr>
        <w:spacing w:after="100" w:before="0"/>
      </w:pPr>
      <w:r>
        <w:rPr>
          <w:b w:val="0"/>
        </w:rPr>
        <w:t>D. 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code for 'odourless' is '34'</w:t>
      </w:r>
    </w:p>
    <w:p>
      <w:pPr>
        <w:spacing w:before="0"/>
      </w:pPr>
      <w:r>
        <w:rPr>
          <w:b w:val="0"/>
        </w:rPr>
      </w:r>
    </w:p>
    <w:p>
      <w:pPr>
        <w:spacing w:after="100" w:line="360" w:lineRule="auto" w:before="0"/>
      </w:pPr>
      <w:r>
        <w:rPr>
          <w:b w:val="0"/>
        </w:rPr>
        <w:t>20. In a certain code language, 'CRAMP' is coded as '29715' and 'MACRO' is coded as '52397'. What is the code for 'P' in the given code language?</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7</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‘CRAMP' is coded as '29715' 'MACRO' is coded as '52397’, Here, 'CRAM' is common in both the statement, so the remaining number is the code for the remaining letter. So, 'P' will be coded as '1'. Hence, the correct answer is "Option 2".</w:t>
      </w:r>
    </w:p>
    <w:p>
      <w:pPr>
        <w:spacing w:before="0"/>
      </w:pPr>
      <w:r>
        <w:rPr>
          <w:b w:val="0"/>
        </w:rPr>
      </w:r>
    </w:p>
    <w:p>
      <w:pPr>
        <w:spacing w:after="100" w:line="360" w:lineRule="auto" w:before="0"/>
      </w:pPr>
      <w:r>
        <w:rPr>
          <w:b w:val="0"/>
        </w:rPr>
        <w:t>21. In a certain code language, ‘YOUR’ is coded as ‘6543’ and ‘LOAD’ is coded as ‘3129’. What is the code for ‘O’ in that code language?</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1</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the code for ‘O’ = 3.</w:t>
      </w:r>
    </w:p>
    <w:p>
      <w:pPr>
        <w:spacing w:before="0"/>
      </w:pPr>
      <w:r>
        <w:rPr>
          <w:b w:val="0"/>
        </w:rPr>
      </w:r>
    </w:p>
    <w:p>
      <w:pPr>
        <w:spacing w:after="100" w:line="360" w:lineRule="auto" w:before="0"/>
      </w:pPr>
      <w:r>
        <w:rPr>
          <w:b w:val="0"/>
        </w:rPr>
        <w:t>22. In a certain code language, ‘BROW’ is coded as ‘7542’ and ‘WORM’ is coded as ‘7295’. What is the code for ‘B’ in the given code language?</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9</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can see that the code for 'B' is '4'.</w:t>
      </w:r>
    </w:p>
    <w:p>
      <w:pPr>
        <w:spacing w:before="0"/>
      </w:pPr>
      <w:r>
        <w:rPr>
          <w:b w:val="0"/>
        </w:rPr>
      </w:r>
    </w:p>
    <w:p>
      <w:pPr>
        <w:spacing w:after="100" w:line="360" w:lineRule="auto" w:before="0"/>
      </w:pPr>
      <w:r>
        <w:rPr>
          <w:b w:val="0"/>
        </w:rPr>
        <w:t>23. In a certain code language, 'doors grills windows woods clothes' is coded as 'kip dip lip sip tip', 'table woods chair stools' is coded as 'rip nip dip pip', 'chair grills stools' is coded as 'rip pip kip' and 'lock latch stools doors' is coded as 'gip tip cip pip'. How will 'table' be coded in that language?</w:t>
      </w:r>
    </w:p>
    <w:p>
      <w:pPr>
        <w:spacing w:before="0"/>
      </w:pPr>
      <w:r>
        <w:rPr>
          <w:b w:val="0"/>
        </w:rPr>
      </w:r>
    </w:p>
    <w:p>
      <w:pPr>
        <w:spacing w:after="100" w:before="0"/>
      </w:pPr>
      <w:r>
        <w:rPr>
          <w:b w:val="0"/>
        </w:rPr>
        <w:t>A. dip</w:t>
      </w:r>
    </w:p>
    <w:p>
      <w:pPr>
        <w:spacing w:after="100" w:before="0"/>
      </w:pPr>
      <w:r>
        <w:rPr>
          <w:b w:val="0"/>
        </w:rPr>
        <w:t>B. nip</w:t>
      </w:r>
    </w:p>
    <w:p>
      <w:pPr>
        <w:spacing w:after="100" w:before="0"/>
      </w:pPr>
      <w:r>
        <w:rPr>
          <w:b w:val="0"/>
        </w:rPr>
        <w:t>C. pip</w:t>
      </w:r>
    </w:p>
    <w:p>
      <w:pPr>
        <w:spacing w:after="100" w:before="0"/>
      </w:pPr>
      <w:r>
        <w:rPr>
          <w:b w:val="0"/>
        </w:rPr>
        <w:t>D. rip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given information, Hence, the correct answer is "nip".</w:t>
      </w:r>
    </w:p>
    <w:p>
      <w:pPr>
        <w:spacing w:before="0"/>
      </w:pPr>
      <w:r>
        <w:rPr>
          <w:b w:val="0"/>
        </w:rPr>
      </w:r>
    </w:p>
    <w:p>
      <w:pPr>
        <w:spacing w:after="100" w:line="360" w:lineRule="auto" w:before="0"/>
      </w:pPr>
      <w:r>
        <w:rPr>
          <w:b w:val="0"/>
        </w:rPr>
        <w:t>24. In a certain code language, 'I know you' is written as 'Ha Hi He', 'I like French' is written as 'Ho Hu Ha' and 'you like me' is written as 'He Ho Haa'. How will 'me' be written in that language?</w:t>
      </w:r>
    </w:p>
    <w:p>
      <w:pPr>
        <w:spacing w:before="0"/>
      </w:pPr>
      <w:r>
        <w:rPr>
          <w:b w:val="0"/>
        </w:rPr>
      </w:r>
    </w:p>
    <w:p>
      <w:pPr>
        <w:spacing w:after="100" w:before="0"/>
      </w:pPr>
      <w:r>
        <w:rPr>
          <w:b w:val="0"/>
        </w:rPr>
        <w:t>A. Haa</w:t>
      </w:r>
    </w:p>
    <w:p>
      <w:pPr>
        <w:spacing w:after="100" w:before="0"/>
      </w:pPr>
      <w:r>
        <w:rPr>
          <w:b w:val="0"/>
        </w:rPr>
        <w:t>B. Hu</w:t>
      </w:r>
    </w:p>
    <w:p>
      <w:pPr>
        <w:spacing w:after="100" w:before="0"/>
      </w:pPr>
      <w:r>
        <w:rPr>
          <w:b w:val="0"/>
        </w:rPr>
        <w:t>C. Ha</w:t>
      </w:r>
    </w:p>
    <w:p>
      <w:pPr>
        <w:spacing w:after="100" w:before="0"/>
      </w:pPr>
      <w:r>
        <w:rPr>
          <w:b w:val="0"/>
        </w:rPr>
        <w:t>D. 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will look at the code 'I' = 'Ha' 'like' = 'Ho' 'you' = 'He' Therefore, from "you like me" written as "He, Ho, Haa you = He like = Ho me = Haa Hence, the correct answer is option(1)</w:t>
      </w:r>
    </w:p>
    <w:p>
      <w:pPr>
        <w:spacing w:before="0"/>
      </w:pPr>
      <w:r>
        <w:rPr>
          <w:b w:val="0"/>
        </w:rPr>
      </w:r>
    </w:p>
    <w:p>
      <w:pPr>
        <w:spacing w:after="100" w:line="360" w:lineRule="auto" w:before="0"/>
      </w:pPr>
      <w:r>
        <w:rPr>
          <w:b w:val="0"/>
        </w:rPr>
        <w:t>25. In a code language, if 'my personal use' is written as '521', 'use these things' is written as '169', 'personal things' is written as '29', then which phrase would the code '569' represent in this language?</w:t>
      </w:r>
    </w:p>
    <w:p>
      <w:pPr>
        <w:spacing w:before="0"/>
      </w:pPr>
      <w:r>
        <w:rPr>
          <w:b w:val="0"/>
        </w:rPr>
      </w:r>
    </w:p>
    <w:p>
      <w:pPr>
        <w:spacing w:after="100" w:before="0"/>
      </w:pPr>
      <w:r>
        <w:rPr>
          <w:b w:val="0"/>
        </w:rPr>
        <w:t>A. these personal things</w:t>
      </w:r>
    </w:p>
    <w:p>
      <w:pPr>
        <w:spacing w:after="100" w:before="0"/>
      </w:pPr>
      <w:r>
        <w:rPr>
          <w:b w:val="0"/>
        </w:rPr>
        <w:t>B. my personal use</w:t>
      </w:r>
    </w:p>
    <w:p>
      <w:pPr>
        <w:spacing w:after="100" w:before="0"/>
      </w:pPr>
      <w:r>
        <w:rPr>
          <w:b w:val="0"/>
        </w:rPr>
        <w:t>C. my these things</w:t>
      </w:r>
    </w:p>
    <w:p>
      <w:pPr>
        <w:spacing w:after="100" w:before="0"/>
      </w:pPr>
      <w:r>
        <w:rPr>
          <w:b w:val="0"/>
        </w:rPr>
        <w:t>D. my personal things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information, Code for 'my' is '5'. Code for 'these' is '6'. So, code '569' stands for 'my these things'. Hence, the answer is "my these things".</w:t>
      </w:r>
    </w:p>
    <w:p>
      <w:pPr>
        <w:spacing w:before="0"/>
      </w:pPr>
      <w:r>
        <w:rPr>
          <w:b w:val="0"/>
        </w:rPr>
      </w:r>
    </w:p>
    <w:p>
      <w:pPr>
        <w:spacing w:after="100" w:line="360" w:lineRule="auto" w:before="0"/>
      </w:pPr>
      <w:r>
        <w:rPr>
          <w:b w:val="0"/>
        </w:rPr>
        <w:t>26. In a certain code language, ‘Min Fin Dig’ means ‘Sohan is Engineer’ and ‘Sic Ric Min Dic Fin’ means ‘Profession of Engineer is tough’. Which of the following is the code for ‘Sohan’?</w:t>
      </w:r>
    </w:p>
    <w:p>
      <w:pPr>
        <w:spacing w:before="0"/>
      </w:pPr>
      <w:r>
        <w:rPr>
          <w:b w:val="0"/>
        </w:rPr>
      </w:r>
    </w:p>
    <w:p>
      <w:pPr>
        <w:spacing w:after="100" w:before="0"/>
      </w:pPr>
      <w:r>
        <w:rPr>
          <w:b w:val="0"/>
        </w:rPr>
        <w:t>A. Dig</w:t>
      </w:r>
    </w:p>
    <w:p>
      <w:pPr>
        <w:spacing w:after="100" w:before="0"/>
      </w:pPr>
      <w:r>
        <w:rPr>
          <w:b w:val="0"/>
        </w:rPr>
        <w:t>B. Min</w:t>
      </w:r>
    </w:p>
    <w:p>
      <w:pPr>
        <w:spacing w:after="100" w:before="0"/>
      </w:pPr>
      <w:r>
        <w:rPr>
          <w:b w:val="0"/>
        </w:rPr>
        <w:t>C. Fin</w:t>
      </w:r>
    </w:p>
    <w:p>
      <w:pPr>
        <w:spacing w:after="100" w:before="0"/>
      </w:pPr>
      <w:r>
        <w:rPr>
          <w:b w:val="0"/>
        </w:rPr>
        <w:t>D. Dic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'Sohan' is coded as 'Dig'.</w:t>
      </w:r>
    </w:p>
    <w:p>
      <w:pPr>
        <w:spacing w:before="0"/>
      </w:pPr>
      <w:r>
        <w:rPr>
          <w:b w:val="0"/>
        </w:rPr>
      </w:r>
    </w:p>
    <w:p>
      <w:pPr>
        <w:spacing w:after="100" w:line="360" w:lineRule="auto" w:before="0"/>
      </w:pPr>
      <w:r>
        <w:rPr>
          <w:b w:val="0"/>
        </w:rPr>
        <w:t>27. In a certain code language, ‘dee duc tic’ is written as ‘roses are red’ , bil doe’ is written as ‘yellow carnations’, and ‘tic dur doe’ is written as ‘carnations are pink’. What is the code for ‘pink’ in that language?</w:t>
      </w:r>
    </w:p>
    <w:p>
      <w:pPr>
        <w:spacing w:before="0"/>
      </w:pPr>
      <w:r>
        <w:rPr>
          <w:b w:val="0"/>
        </w:rPr>
      </w:r>
    </w:p>
    <w:p>
      <w:pPr>
        <w:spacing w:after="100" w:before="0"/>
      </w:pPr>
      <w:r>
        <w:rPr>
          <w:b w:val="0"/>
        </w:rPr>
        <w:t>A. doe</w:t>
      </w:r>
    </w:p>
    <w:p>
      <w:pPr>
        <w:spacing w:after="100" w:before="0"/>
      </w:pPr>
      <w:r>
        <w:rPr>
          <w:b w:val="0"/>
        </w:rPr>
        <w:t>B. dee</w:t>
      </w:r>
    </w:p>
    <w:p>
      <w:pPr>
        <w:spacing w:after="100" w:before="0"/>
      </w:pPr>
      <w:r>
        <w:rPr>
          <w:b w:val="0"/>
        </w:rPr>
        <w:t>C. dur</w:t>
      </w:r>
    </w:p>
    <w:p>
      <w:pPr>
        <w:spacing w:after="100" w:before="0"/>
      </w:pPr>
      <w:r>
        <w:rPr>
          <w:b w:val="0"/>
        </w:rPr>
        <w:t>D. 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‘Pink’ is coded as ‘dur’. Hence, ‘dur’ is the correct answer.</w:t>
      </w:r>
    </w:p>
    <w:p>
      <w:pPr>
        <w:spacing w:before="0"/>
      </w:pPr>
      <w:r>
        <w:rPr>
          <w:b w:val="0"/>
        </w:rPr>
      </w:r>
    </w:p>
    <w:p>
      <w:pPr>
        <w:spacing w:after="100" w:line="360" w:lineRule="auto" w:before="0"/>
      </w:pPr>
      <w:r>
        <w:rPr>
          <w:b w:val="0"/>
        </w:rPr>
        <w:t>28. In a certain code, 692425 means 'School education is free in India' and 7926 means 'College education is costly'. Which of the following is the code for 'I want to become graduate'?</w:t>
      </w:r>
    </w:p>
    <w:p>
      <w:pPr>
        <w:spacing w:before="0"/>
      </w:pPr>
      <w:r>
        <w:rPr>
          <w:b w:val="0"/>
        </w:rPr>
      </w:r>
    </w:p>
    <w:p>
      <w:pPr>
        <w:spacing w:after="100" w:before="0"/>
      </w:pPr>
      <w:r>
        <w:rPr>
          <w:b w:val="0"/>
        </w:rPr>
        <w:t>A. 54268</w:t>
      </w:r>
    </w:p>
    <w:p>
      <w:pPr>
        <w:spacing w:after="100" w:before="0"/>
      </w:pPr>
      <w:r>
        <w:rPr>
          <w:b w:val="0"/>
        </w:rPr>
        <w:t>B. 15426</w:t>
      </w:r>
    </w:p>
    <w:p>
      <w:pPr>
        <w:spacing w:after="100" w:before="0"/>
      </w:pPr>
      <w:r>
        <w:rPr>
          <w:b w:val="0"/>
        </w:rPr>
        <w:t>C. 14268</w:t>
      </w:r>
    </w:p>
    <w:p>
      <w:pPr>
        <w:spacing w:after="100" w:before="0"/>
      </w:pPr>
      <w:r>
        <w:rPr>
          <w:b w:val="0"/>
        </w:rPr>
        <w:t>D. 23586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want to become graduate' ⇒ I → 1 letter word , ⇒ want → 4 letters word, ⇒ to → 2 letters word, ⇒ become → 6 letters word, ⇒ graduate → 8 letters word → "14268"</w:t>
      </w:r>
    </w:p>
    <w:p>
      <w:pPr>
        <w:spacing w:before="0"/>
      </w:pPr>
      <w:r>
        <w:rPr>
          <w:b w:val="0"/>
        </w:rPr>
      </w:r>
    </w:p>
    <w:p>
      <w:pPr>
        <w:spacing w:after="100" w:line="360" w:lineRule="auto" w:before="0"/>
      </w:pPr>
      <w:r>
        <w:rPr>
          <w:b w:val="0"/>
        </w:rPr>
        <w:t>29. In a certain code language, 'Live long' is coded as 'mu ae', 'Road is long' is coded as 'ae si du' and 'Game is live' is coded as 'si mu zt'. What is the code for the word 'Game'?</w:t>
      </w:r>
    </w:p>
    <w:p>
      <w:pPr>
        <w:spacing w:before="0"/>
      </w:pPr>
      <w:r>
        <w:rPr>
          <w:b w:val="0"/>
        </w:rPr>
      </w:r>
    </w:p>
    <w:p>
      <w:pPr>
        <w:spacing w:after="100" w:before="0"/>
      </w:pPr>
      <w:r>
        <w:rPr>
          <w:b w:val="0"/>
        </w:rPr>
        <w:t>A. si</w:t>
      </w:r>
    </w:p>
    <w:p>
      <w:pPr>
        <w:spacing w:after="100" w:before="0"/>
      </w:pPr>
      <w:r>
        <w:rPr>
          <w:b w:val="0"/>
        </w:rPr>
        <w:t>B. mu</w:t>
      </w:r>
    </w:p>
    <w:p>
      <w:pPr>
        <w:spacing w:after="100" w:before="0"/>
      </w:pPr>
      <w:r>
        <w:rPr>
          <w:b w:val="0"/>
        </w:rPr>
        <w:t>C. zt</w:t>
      </w:r>
    </w:p>
    <w:p>
      <w:pPr>
        <w:spacing w:after="100" w:before="0"/>
      </w:pPr>
      <w:r>
        <w:rPr>
          <w:b w:val="0"/>
        </w:rPr>
        <w:t>D. ae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'Game' will be coded as 'zt'.</w:t>
      </w:r>
    </w:p>
    <w:p>
      <w:pPr>
        <w:spacing w:before="0"/>
      </w:pPr>
      <w:r>
        <w:rPr>
          <w:b w:val="0"/>
        </w:rPr>
      </w:r>
    </w:p>
    <w:p>
      <w:pPr>
        <w:spacing w:after="100" w:line="360" w:lineRule="auto" w:before="0"/>
      </w:pPr>
      <w:r>
        <w:rPr>
          <w:b w:val="0"/>
        </w:rPr>
        <w:t>30. In a certain code language, 'will come back' is written as 'mp rq pl' and 'back to school' is written as 'jn st mp'. How is 'back' written in the given language?</w:t>
      </w:r>
    </w:p>
    <w:p>
      <w:pPr>
        <w:spacing w:before="0"/>
      </w:pPr>
      <w:r>
        <w:rPr>
          <w:b w:val="0"/>
        </w:rPr>
      </w:r>
    </w:p>
    <w:p>
      <w:pPr>
        <w:spacing w:after="100" w:before="0"/>
      </w:pPr>
      <w:r>
        <w:rPr>
          <w:b w:val="0"/>
        </w:rPr>
        <w:t>A. pl</w:t>
      </w:r>
    </w:p>
    <w:p>
      <w:pPr>
        <w:spacing w:after="100" w:before="0"/>
      </w:pPr>
      <w:r>
        <w:rPr>
          <w:b w:val="0"/>
        </w:rPr>
        <w:t>B. rq</w:t>
      </w:r>
    </w:p>
    <w:p>
      <w:pPr>
        <w:spacing w:after="100" w:before="0"/>
      </w:pPr>
      <w:r>
        <w:rPr>
          <w:b w:val="0"/>
        </w:rPr>
        <w:t>C. jn</w:t>
      </w:r>
    </w:p>
    <w:p>
      <w:pPr>
        <w:spacing w:after="100" w:before="0"/>
      </w:pPr>
      <w:r>
        <w:rPr>
          <w:b w:val="0"/>
        </w:rPr>
        <w:t>D. mp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'will come back' is written as 'mp rq pl', 'back to school' is written as 'jn st mp'. Here, 'back' will be coded as 'mp'. Hence, the correct answer is "Option 4".</w:t>
      </w:r>
    </w:p>
    <w:p>
      <w:pPr>
        <w:spacing w:before="0"/>
      </w:pPr>
      <w:r>
        <w:rPr>
          <w:b w:val="0"/>
        </w:rPr>
      </w:r>
    </w:p>
    <w:p>
      <w:pPr>
        <w:spacing w:after="100" w:line="360" w:lineRule="auto" w:before="0"/>
      </w:pPr>
      <w:r>
        <w:rPr>
          <w:b w:val="0"/>
        </w:rPr>
        <w:t>31. In a certain code language, he will go to market' is written as 'xi ui hi ni ji' and 'market is very crowded' is written as 'wi ni ki di' and 'come to crowded market' is written as 'ui ni fi di'. How is 'come' written in the given language?</w:t>
      </w:r>
    </w:p>
    <w:p>
      <w:pPr>
        <w:spacing w:before="0"/>
      </w:pPr>
      <w:r>
        <w:rPr>
          <w:b w:val="0"/>
        </w:rPr>
      </w:r>
    </w:p>
    <w:p>
      <w:pPr>
        <w:spacing w:after="100" w:before="0"/>
      </w:pPr>
      <w:r>
        <w:rPr>
          <w:b w:val="0"/>
        </w:rPr>
        <w:t>A. di</w:t>
      </w:r>
    </w:p>
    <w:p>
      <w:pPr>
        <w:spacing w:after="100" w:before="0"/>
      </w:pPr>
      <w:r>
        <w:rPr>
          <w:b w:val="0"/>
        </w:rPr>
        <w:t>B. ui</w:t>
      </w:r>
    </w:p>
    <w:p>
      <w:pPr>
        <w:spacing w:after="100" w:before="0"/>
      </w:pPr>
      <w:r>
        <w:rPr>
          <w:b w:val="0"/>
        </w:rPr>
        <w:t>C. ni</w:t>
      </w:r>
    </w:p>
    <w:p>
      <w:pPr>
        <w:spacing w:after="100" w:before="0"/>
      </w:pPr>
      <w:r>
        <w:rPr>
          <w:b w:val="0"/>
        </w:rPr>
        <w:t>D. fi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'come' is written as 'fi' in the given language. Hence, 'fi' is the correct answer.</w:t>
      </w:r>
    </w:p>
    <w:p>
      <w:pPr>
        <w:spacing w:before="0"/>
      </w:pPr>
      <w:r>
        <w:rPr>
          <w:b w:val="0"/>
        </w:rPr>
      </w:r>
    </w:p>
    <w:p>
      <w:pPr>
        <w:spacing w:after="100" w:line="360" w:lineRule="auto" w:before="0"/>
      </w:pPr>
      <w:r>
        <w:rPr>
          <w:b w:val="0"/>
        </w:rPr>
        <w:t>32. In a certain code language, 'strong and mighty' is written as 'ui yv tk' and 'soft yet strong' is written as 'hd tk bw'. How is 'strong' written in the given language?</w:t>
      </w:r>
    </w:p>
    <w:p>
      <w:pPr>
        <w:spacing w:before="0"/>
      </w:pPr>
      <w:r>
        <w:rPr>
          <w:b w:val="0"/>
        </w:rPr>
      </w:r>
    </w:p>
    <w:p>
      <w:pPr>
        <w:spacing w:after="100" w:before="0"/>
      </w:pPr>
      <w:r>
        <w:rPr>
          <w:b w:val="0"/>
        </w:rPr>
        <w:t>A. ui</w:t>
      </w:r>
    </w:p>
    <w:p>
      <w:pPr>
        <w:spacing w:after="100" w:before="0"/>
      </w:pPr>
      <w:r>
        <w:rPr>
          <w:b w:val="0"/>
        </w:rPr>
        <w:t>B. hd</w:t>
      </w:r>
    </w:p>
    <w:p>
      <w:pPr>
        <w:spacing w:after="100" w:before="0"/>
      </w:pPr>
      <w:r>
        <w:rPr>
          <w:b w:val="0"/>
        </w:rPr>
        <w:t>C. tk</w:t>
      </w:r>
    </w:p>
    <w:p>
      <w:pPr>
        <w:spacing w:after="100" w:before="0"/>
      </w:pPr>
      <w:r>
        <w:rPr>
          <w:b w:val="0"/>
        </w:rPr>
        <w:t>D. bw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can see that the code for 'strong' is "tk".</w:t>
      </w:r>
    </w:p>
    <w:p>
      <w:pPr>
        <w:spacing w:before="0"/>
      </w:pPr>
      <w:r>
        <w:rPr>
          <w:b w:val="0"/>
        </w:rPr>
      </w:r>
    </w:p>
    <w:p>
      <w:pPr>
        <w:spacing w:after="100" w:line="360" w:lineRule="auto" w:before="0"/>
      </w:pPr>
      <w:r>
        <w:rPr>
          <w:b w:val="0"/>
        </w:rPr>
        <w:t>33. In a certain code language, 'PYRE' is coded as '5108' and 'YELP' is coded as '8601'. What is the code for 'R' in the given code language?</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8</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‘PYRE' is coded as '5108' 'YELP' is coded as '8601’, Here, 'YEP' is common in both the statement, so the remaining number is the code for the remaining letter. So, 'R' will be coded as '5'. Hence, the correct answer is "Option 4".</w:t>
      </w:r>
    </w:p>
    <w:p>
      <w:pPr>
        <w:spacing w:before="0"/>
      </w:pPr>
      <w:r>
        <w:rPr>
          <w:b w:val="0"/>
        </w:rPr>
      </w:r>
    </w:p>
    <w:p>
      <w:pPr>
        <w:spacing w:after="100" w:line="360" w:lineRule="auto" w:before="0"/>
      </w:pPr>
      <w:r>
        <w:rPr>
          <w:b w:val="0"/>
        </w:rPr>
        <w:t>34. In a certain code language, ‘DARK’ is coded as ‘3501' and ‘READ’ is coded as ‘1037'. What is the code for ‘K' in the given code language?</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5</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'5' is the code for ‘K' in the given code language. Hence, '5' is the correct answer.</w:t>
      </w:r>
    </w:p>
    <w:p>
      <w:pPr>
        <w:spacing w:before="0"/>
      </w:pPr>
      <w:r>
        <w:rPr>
          <w:b w:val="0"/>
        </w:rPr>
      </w:r>
    </w:p>
    <w:p>
      <w:pPr>
        <w:spacing w:after="100" w:line="360" w:lineRule="auto" w:before="0"/>
      </w:pPr>
      <w:r>
        <w:rPr>
          <w:b w:val="0"/>
        </w:rPr>
        <w:t>35. In a certain code language, 'rocket airplane sky stars' is written as 'ci pi di ki' and 'satellite moon sun sky' is written as 'ni ci ui li' and 'sky sun stars mars' is written as 'ui gi ki ci' and 'venus airplane moon planet' is written as 'di qi mi ni'. How is 'rocket' written in the given language?</w:t>
      </w:r>
    </w:p>
    <w:p>
      <w:pPr>
        <w:spacing w:before="0"/>
      </w:pPr>
      <w:r>
        <w:rPr>
          <w:b w:val="0"/>
        </w:rPr>
      </w:r>
    </w:p>
    <w:p>
      <w:pPr>
        <w:spacing w:after="100" w:before="0"/>
      </w:pPr>
      <w:r>
        <w:rPr>
          <w:b w:val="0"/>
        </w:rPr>
        <w:t>A. ci</w:t>
      </w:r>
    </w:p>
    <w:p>
      <w:pPr>
        <w:spacing w:after="100" w:before="0"/>
      </w:pPr>
      <w:r>
        <w:rPr>
          <w:b w:val="0"/>
        </w:rPr>
        <w:t>B. ki</w:t>
      </w:r>
    </w:p>
    <w:p>
      <w:pPr>
        <w:spacing w:after="100" w:before="0"/>
      </w:pPr>
      <w:r>
        <w:rPr>
          <w:b w:val="0"/>
        </w:rPr>
        <w:t>C. pi</w:t>
      </w:r>
    </w:p>
    <w:p>
      <w:pPr>
        <w:spacing w:after="100" w:before="0"/>
      </w:pPr>
      <w:r>
        <w:rPr>
          <w:b w:val="0"/>
        </w:rPr>
        <w:t>D. 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Here, the code for 'rocket' is 'pi'.</w:t>
      </w:r>
    </w:p>
    <w:p>
      <w:pPr>
        <w:spacing w:before="0"/>
      </w:pPr>
      <w:r>
        <w:rPr>
          <w:b w:val="0"/>
        </w:rPr>
      </w:r>
    </w:p>
    <w:p>
      <w:pPr>
        <w:spacing w:after="100" w:line="360" w:lineRule="auto" w:before="0"/>
      </w:pPr>
      <w:r>
        <w:rPr>
          <w:b w:val="0"/>
        </w:rPr>
        <w:t>36. In a certain code language, 'take this vaccine' is written as '892', 'vaccine protects us' is written as '263', and 'take us safe' is written as '593'. How will 'safe vaccine' be written in that language?</w:t>
      </w:r>
    </w:p>
    <w:p>
      <w:pPr>
        <w:spacing w:before="0"/>
      </w:pPr>
      <w:r>
        <w:rPr>
          <w:b w:val="0"/>
        </w:rPr>
      </w:r>
    </w:p>
    <w:p>
      <w:pPr>
        <w:spacing w:after="100" w:before="0"/>
      </w:pPr>
      <w:r>
        <w:rPr>
          <w:b w:val="0"/>
        </w:rPr>
        <w:t>A. 85</w:t>
      </w:r>
    </w:p>
    <w:p>
      <w:pPr>
        <w:spacing w:after="100" w:before="0"/>
      </w:pPr>
      <w:r>
        <w:rPr>
          <w:b w:val="0"/>
        </w:rPr>
        <w:t>B. 52</w:t>
      </w:r>
    </w:p>
    <w:p>
      <w:pPr>
        <w:spacing w:after="100" w:before="0"/>
      </w:pPr>
      <w:r>
        <w:rPr>
          <w:b w:val="0"/>
        </w:rPr>
        <w:t>C. 23</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'safe vaccine' will be written as '52' in that language.</w:t>
      </w:r>
    </w:p>
    <w:p>
      <w:pPr>
        <w:spacing w:before="0"/>
      </w:pPr>
      <w:r>
        <w:rPr>
          <w:b w:val="0"/>
        </w:rPr>
      </w:r>
    </w:p>
    <w:p>
      <w:pPr>
        <w:spacing w:after="100" w:line="360" w:lineRule="auto" w:before="0"/>
      </w:pPr>
      <w:r>
        <w:rPr>
          <w:b w:val="0"/>
        </w:rPr>
        <w:t>37. In a code language, if 'get up now' is written as 'pax max rax', 'he will get' is written as 'max dax zax', and 'will it stop' is written as 'zax kax lax', then for which word is the code 'dax' used in this language?</w:t>
      </w:r>
    </w:p>
    <w:p>
      <w:pPr>
        <w:spacing w:before="0"/>
      </w:pPr>
      <w:r>
        <w:rPr>
          <w:b w:val="0"/>
        </w:rPr>
      </w:r>
    </w:p>
    <w:p>
      <w:pPr>
        <w:spacing w:after="100" w:before="0"/>
      </w:pPr>
      <w:r>
        <w:rPr>
          <w:b w:val="0"/>
        </w:rPr>
        <w:t>A. get</w:t>
      </w:r>
    </w:p>
    <w:p>
      <w:pPr>
        <w:spacing w:after="100" w:before="0"/>
      </w:pPr>
      <w:r>
        <w:rPr>
          <w:b w:val="0"/>
        </w:rPr>
        <w:t>B. he</w:t>
      </w:r>
    </w:p>
    <w:p>
      <w:pPr>
        <w:spacing w:after="100" w:before="0"/>
      </w:pPr>
      <w:r>
        <w:rPr>
          <w:b w:val="0"/>
        </w:rPr>
        <w:t>C. will</w:t>
      </w:r>
    </w:p>
    <w:p>
      <w:pPr>
        <w:spacing w:after="100" w:before="0"/>
      </w:pPr>
      <w:r>
        <w:rPr>
          <w:b w:val="0"/>
        </w:rPr>
        <w:t>D.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Code for "Max" is get. Code for "Zax" is will. Code for "Dax" is he. Hence, "he" is the correct answer.</w:t>
      </w:r>
    </w:p>
    <w:p>
      <w:pPr>
        <w:spacing w:before="0"/>
      </w:pPr>
      <w:r>
        <w:rPr>
          <w:b w:val="0"/>
        </w:rPr>
      </w:r>
    </w:p>
    <w:p>
      <w:pPr>
        <w:spacing w:after="100" w:line="360" w:lineRule="auto" w:before="0"/>
      </w:pPr>
      <w:r>
        <w:rPr>
          <w:b w:val="0"/>
        </w:rPr>
        <w:t>38. In a certain code language, 'cooler is hot' is written as 'tp rc dl' and 'hot weather comes' is written as 'rc dn nz'. How is 'hot' written in the given language?</w:t>
      </w:r>
    </w:p>
    <w:p>
      <w:pPr>
        <w:spacing w:before="0"/>
      </w:pPr>
      <w:r>
        <w:rPr>
          <w:b w:val="0"/>
        </w:rPr>
      </w:r>
    </w:p>
    <w:p>
      <w:pPr>
        <w:spacing w:after="100" w:before="0"/>
      </w:pPr>
      <w:r>
        <w:rPr>
          <w:b w:val="0"/>
        </w:rPr>
        <w:t>A. dn</w:t>
      </w:r>
    </w:p>
    <w:p>
      <w:pPr>
        <w:spacing w:after="100" w:before="0"/>
      </w:pPr>
      <w:r>
        <w:rPr>
          <w:b w:val="0"/>
        </w:rPr>
        <w:t>B. dl</w:t>
      </w:r>
    </w:p>
    <w:p>
      <w:pPr>
        <w:spacing w:after="100" w:before="0"/>
      </w:pPr>
      <w:r>
        <w:rPr>
          <w:b w:val="0"/>
        </w:rPr>
        <w:t>C. nz</w:t>
      </w:r>
    </w:p>
    <w:p>
      <w:pPr>
        <w:spacing w:after="100" w:before="0"/>
      </w:pPr>
      <w:r>
        <w:rPr>
          <w:b w:val="0"/>
        </w:rPr>
        <w:t>D. rc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'rc' is the code for the word 'hot'.</w:t>
      </w:r>
    </w:p>
    <w:p>
      <w:pPr>
        <w:spacing w:before="0"/>
      </w:pPr>
      <w:r>
        <w:rPr>
          <w:b w:val="0"/>
        </w:rPr>
      </w:r>
    </w:p>
    <w:p>
      <w:pPr>
        <w:spacing w:after="100" w:line="360" w:lineRule="auto" w:before="0"/>
      </w:pPr>
      <w:r>
        <w:rPr>
          <w:b w:val="0"/>
        </w:rPr>
        <w:t>39. In a certain code language, ‘bring the bags’ is written as ‘nd sm pf’ and ‘bags of gold’ is written as ‘rg tx sm’. How is ‘bags’ written in the given language?</w:t>
      </w:r>
    </w:p>
    <w:p>
      <w:pPr>
        <w:spacing w:before="0"/>
      </w:pPr>
      <w:r>
        <w:rPr>
          <w:b w:val="0"/>
        </w:rPr>
      </w:r>
    </w:p>
    <w:p>
      <w:pPr>
        <w:spacing w:after="100" w:before="0"/>
      </w:pPr>
      <w:r>
        <w:rPr>
          <w:b w:val="0"/>
        </w:rPr>
        <w:t>A. rg</w:t>
      </w:r>
    </w:p>
    <w:p>
      <w:pPr>
        <w:spacing w:after="100" w:before="0"/>
      </w:pPr>
      <w:r>
        <w:rPr>
          <w:b w:val="0"/>
        </w:rPr>
        <w:t>B. nd</w:t>
      </w:r>
    </w:p>
    <w:p>
      <w:pPr>
        <w:spacing w:after="100" w:before="0"/>
      </w:pPr>
      <w:r>
        <w:rPr>
          <w:b w:val="0"/>
        </w:rPr>
        <w:t>C. sm</w:t>
      </w:r>
    </w:p>
    <w:p>
      <w:pPr>
        <w:spacing w:after="100" w:before="0"/>
      </w:pPr>
      <w:r>
        <w:rPr>
          <w:b w:val="0"/>
        </w:rPr>
        <w:t>D. pf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'sm' is the code for the word 'bags'.</w:t>
      </w:r>
    </w:p>
    <w:p>
      <w:pPr>
        <w:spacing w:before="0"/>
      </w:pPr>
      <w:r>
        <w:rPr>
          <w:b w:val="0"/>
        </w:rPr>
      </w:r>
    </w:p>
    <w:p>
      <w:pPr>
        <w:spacing w:after="100" w:line="360" w:lineRule="auto" w:before="0"/>
      </w:pPr>
      <w:r>
        <w:rPr>
          <w:b w:val="0"/>
        </w:rPr>
        <w:t>40. In a certain code language, 'WYNK' is coded as '9243' and 'YAWN' is coded as '3941'. How is 'A' coded in the given language?</w:t>
      </w:r>
    </w:p>
    <w:p>
      <w:pPr>
        <w:spacing w:before="0"/>
      </w:pPr>
      <w:r>
        <w:rPr>
          <w:b w:val="0"/>
        </w:rPr>
      </w:r>
    </w:p>
    <w:p>
      <w:pPr>
        <w:spacing w:after="100" w:before="0"/>
      </w:pPr>
      <w:r>
        <w:rPr>
          <w:b w:val="0"/>
        </w:rPr>
        <w:t>A. 9</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Therefore, 'A' will be coded as '1'.</w:t>
      </w:r>
    </w:p>
    <w:p>
      <w:pPr>
        <w:spacing w:before="0"/>
      </w:pPr>
      <w:r>
        <w:rPr>
          <w:b w:val="0"/>
        </w:rPr>
      </w:r>
    </w:p>
    <w:p>
      <w:pPr>
        <w:spacing w:after="100" w:line="360" w:lineRule="auto" w:before="0"/>
      </w:pPr>
      <w:r>
        <w:rPr>
          <w:b w:val="0"/>
        </w:rPr>
        <w:t>41. In a certain code language, 3224 means ‘Taj is in Agra’, and 4245 means ‘Agra is near Delhi’. Which of the following is the code for ‘I like all fruits’?</w:t>
      </w:r>
    </w:p>
    <w:p>
      <w:pPr>
        <w:spacing w:before="0"/>
      </w:pPr>
      <w:r>
        <w:rPr>
          <w:b w:val="0"/>
        </w:rPr>
      </w:r>
    </w:p>
    <w:p>
      <w:pPr>
        <w:spacing w:after="100" w:before="0"/>
      </w:pPr>
      <w:r>
        <w:rPr>
          <w:b w:val="0"/>
        </w:rPr>
        <w:t>A. 2534</w:t>
      </w:r>
    </w:p>
    <w:p>
      <w:pPr>
        <w:spacing w:after="100" w:before="0"/>
      </w:pPr>
      <w:r>
        <w:rPr>
          <w:b w:val="0"/>
        </w:rPr>
        <w:t>B. 2425</w:t>
      </w:r>
    </w:p>
    <w:p>
      <w:pPr>
        <w:spacing w:after="100" w:before="0"/>
      </w:pPr>
      <w:r>
        <w:rPr>
          <w:b w:val="0"/>
        </w:rPr>
        <w:t>C. 1526</w:t>
      </w:r>
    </w:p>
    <w:p>
      <w:pPr>
        <w:spacing w:after="100" w:before="0"/>
      </w:pPr>
      <w:r>
        <w:rPr>
          <w:b w:val="0"/>
        </w:rPr>
        <w:t>D. 1436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number of letter is the code of sentence 'I like all fruits' is coded as, Word I like all fruits No. of letter 1 4 3 6</w:t>
      </w:r>
    </w:p>
    <w:p>
      <w:pPr>
        <w:spacing w:before="0"/>
      </w:pPr>
      <w:r>
        <w:rPr>
          <w:b w:val="0"/>
        </w:rPr>
      </w:r>
    </w:p>
    <w:p>
      <w:pPr>
        <w:spacing w:after="100" w:line="360" w:lineRule="auto" w:before="0"/>
      </w:pPr>
      <w:r>
        <w:rPr>
          <w:b w:val="0"/>
        </w:rPr>
        <w:t>42. In a certain code language, 'TRIM' is coded as '6794' and 'MINT' is coded as '3679'. What is the code for 'R' in the given code language?</w:t>
      </w:r>
    </w:p>
    <w:p>
      <w:pPr>
        <w:spacing w:before="0"/>
      </w:pPr>
      <w:r>
        <w:rPr>
          <w:b w:val="0"/>
        </w:rPr>
      </w:r>
    </w:p>
    <w:p>
      <w:pPr>
        <w:spacing w:after="100" w:before="0"/>
      </w:pPr>
      <w:r>
        <w:rPr>
          <w:b w:val="0"/>
        </w:rPr>
        <w:t>A. 9</w:t>
      </w:r>
    </w:p>
    <w:p>
      <w:pPr>
        <w:spacing w:after="100" w:before="0"/>
      </w:pPr>
      <w:r>
        <w:rPr>
          <w:b w:val="0"/>
        </w:rPr>
        <w:t>B. 4</w:t>
      </w:r>
    </w:p>
    <w:p>
      <w:pPr>
        <w:spacing w:after="100" w:before="0"/>
      </w:pPr>
      <w:r>
        <w:rPr>
          <w:b w:val="0"/>
        </w:rPr>
        <w:t>C. 3</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'TRIM' is coded as '6794' 'MINT' is coded as '3679'. So, 'R' will be coded as '4'. Hence, the correct answer is "Option 2".</w:t>
      </w:r>
    </w:p>
    <w:p>
      <w:pPr>
        <w:spacing w:before="0"/>
      </w:pPr>
      <w:r>
        <w:rPr>
          <w:b w:val="0"/>
        </w:rPr>
      </w:r>
    </w:p>
    <w:p>
      <w:pPr>
        <w:spacing w:after="100" w:line="360" w:lineRule="auto" w:before="0"/>
      </w:pPr>
      <w:r>
        <w:rPr>
          <w:b w:val="0"/>
        </w:rPr>
        <w:t>43. In a certain code language, ‘this is fact’ is written as ‘cuz duz ruz’, ‘fact is fictional’ is written as ‘guz ruz cuz’, and ‘doubt is clear’ is written as ‘cuz kuz buz’. How will ‘this is fictional’ be written in that language?</w:t>
      </w:r>
    </w:p>
    <w:p>
      <w:pPr>
        <w:spacing w:before="0"/>
      </w:pPr>
      <w:r>
        <w:rPr>
          <w:b w:val="0"/>
        </w:rPr>
      </w:r>
    </w:p>
    <w:p>
      <w:pPr>
        <w:spacing w:after="100" w:before="0"/>
      </w:pPr>
      <w:r>
        <w:rPr>
          <w:b w:val="0"/>
        </w:rPr>
        <w:t>A. duz buz cuz</w:t>
      </w:r>
    </w:p>
    <w:p>
      <w:pPr>
        <w:spacing w:after="100" w:before="0"/>
      </w:pPr>
      <w:r>
        <w:rPr>
          <w:b w:val="0"/>
        </w:rPr>
        <w:t>B. duz guz ruz</w:t>
      </w:r>
    </w:p>
    <w:p>
      <w:pPr>
        <w:spacing w:after="100" w:before="0"/>
      </w:pPr>
      <w:r>
        <w:rPr>
          <w:b w:val="0"/>
        </w:rPr>
        <w:t>C. kuz guz ruz</w:t>
      </w:r>
    </w:p>
    <w:p>
      <w:pPr>
        <w:spacing w:after="100" w:before="0"/>
      </w:pPr>
      <w:r>
        <w:rPr>
          <w:b w:val="0"/>
        </w:rPr>
        <w:t>D. duz cuz guz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is fictional' is coded as 'duz cuz guz'.</w:t>
      </w:r>
    </w:p>
    <w:p>
      <w:pPr>
        <w:spacing w:before="0"/>
      </w:pPr>
      <w:r>
        <w:rPr>
          <w:b w:val="0"/>
        </w:rPr>
      </w:r>
    </w:p>
    <w:p>
      <w:pPr>
        <w:spacing w:after="100" w:line="360" w:lineRule="auto" w:before="0"/>
      </w:pPr>
      <w:r>
        <w:rPr>
          <w:b w:val="0"/>
        </w:rPr>
        <w:t>44. In a certain code language, 'stars moon sun satellite planet' is written as 'pit rit kit sit nit', 'moon mars venus mercury' is written as 'mit cit git sit', 'venus stars mercury' is written as 'cit git rit' and 'mercury satellite planet' is written as 'pit cit nit'. How is 'sun' coded in that language?</w:t>
      </w:r>
    </w:p>
    <w:p>
      <w:pPr>
        <w:spacing w:before="0"/>
      </w:pPr>
      <w:r>
        <w:rPr>
          <w:b w:val="0"/>
        </w:rPr>
      </w:r>
    </w:p>
    <w:p>
      <w:pPr>
        <w:spacing w:after="100" w:before="0"/>
      </w:pPr>
      <w:r>
        <w:rPr>
          <w:b w:val="0"/>
        </w:rPr>
        <w:t>A. kit</w:t>
      </w:r>
    </w:p>
    <w:p>
      <w:pPr>
        <w:spacing w:after="100" w:before="0"/>
      </w:pPr>
      <w:r>
        <w:rPr>
          <w:b w:val="0"/>
        </w:rPr>
        <w:t>B. rit</w:t>
      </w:r>
    </w:p>
    <w:p>
      <w:pPr>
        <w:spacing w:after="100" w:before="0"/>
      </w:pPr>
      <w:r>
        <w:rPr>
          <w:b w:val="0"/>
        </w:rPr>
        <w:t>C. nit</w:t>
      </w:r>
    </w:p>
    <w:p>
      <w:pPr>
        <w:spacing w:after="100" w:before="0"/>
      </w:pPr>
      <w:r>
        <w:rPr>
          <w:b w:val="0"/>
        </w:rPr>
        <w:t>D. pit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‘stars moon sun satellite planet' is written as 'pit rit kit sit nit' 'moon mars venus mercury' is written as 'mit cit git sit’ 'venus stars mercury' is written as 'cit git rit' 'mercury satellite planet' is written as 'pit cit nit' So, 'sun' will be written as 'kit'. Hence, the correct answer is "Option 1".</w:t>
      </w:r>
    </w:p>
    <w:p>
      <w:pPr>
        <w:spacing w:before="0"/>
      </w:pPr>
      <w:r>
        <w:rPr>
          <w:b w:val="0"/>
        </w:rPr>
      </w:r>
    </w:p>
    <w:p>
      <w:pPr>
        <w:spacing w:after="100" w:line="360" w:lineRule="auto" w:before="0"/>
      </w:pPr>
      <w:r>
        <w:rPr>
          <w:b w:val="0"/>
        </w:rPr>
        <w:t>45. In a certain code language, ‘revise the lesson’ is written as ‘rx cd st’ and ‘the lesson plan’ is written as ‘cd nq rx’. How is ‘revise’ written in the given language?</w:t>
      </w:r>
    </w:p>
    <w:p>
      <w:pPr>
        <w:spacing w:before="0"/>
      </w:pPr>
      <w:r>
        <w:rPr>
          <w:b w:val="0"/>
        </w:rPr>
      </w:r>
    </w:p>
    <w:p>
      <w:pPr>
        <w:spacing w:after="100" w:before="0"/>
      </w:pPr>
      <w:r>
        <w:rPr>
          <w:b w:val="0"/>
        </w:rPr>
        <w:t>A. st</w:t>
      </w:r>
    </w:p>
    <w:p>
      <w:pPr>
        <w:spacing w:after="100" w:before="0"/>
      </w:pPr>
      <w:r>
        <w:rPr>
          <w:b w:val="0"/>
        </w:rPr>
        <w:t>B. cd</w:t>
      </w:r>
    </w:p>
    <w:p>
      <w:pPr>
        <w:spacing w:after="100" w:before="0"/>
      </w:pPr>
      <w:r>
        <w:rPr>
          <w:b w:val="0"/>
        </w:rPr>
        <w:t>C. rx</w:t>
      </w:r>
    </w:p>
    <w:p>
      <w:pPr>
        <w:spacing w:after="100" w:before="0"/>
      </w:pPr>
      <w:r>
        <w:rPr>
          <w:b w:val="0"/>
        </w:rPr>
        <w:t>D. nq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46. In a certain code language, 'CRATE' is coded as '27934' and 'TRACK' is coded as '27694'. What is the code for 'E' in the given code language?</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9</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'3' is the code for 'E' in the given code language. Hence, '3' is the correct answer.</w:t>
      </w:r>
    </w:p>
    <w:p>
      <w:pPr>
        <w:spacing w:before="0"/>
      </w:pPr>
      <w:r>
        <w:rPr>
          <w:b w:val="0"/>
        </w:rPr>
      </w:r>
    </w:p>
    <w:p>
      <w:pPr>
        <w:spacing w:after="100" w:line="360" w:lineRule="auto" w:before="0"/>
      </w:pPr>
      <w:r>
        <w:rPr>
          <w:b w:val="0"/>
        </w:rPr>
        <w:t>47. In a certain code language, Shyam studies English in Patna' is coded as 'pi ji ti fi qi', 'Her sister lives in Mumbai' is coded as 'mi hi ji ki ni', 'Rama studies Chemistry' is coded as 'di li pi' and 'sister studies English and Chemistry' is coded as 'bi ki pi di fi'. How is 'and' coded in that language?</w:t>
      </w:r>
    </w:p>
    <w:p>
      <w:pPr>
        <w:spacing w:before="0"/>
      </w:pPr>
      <w:r>
        <w:rPr>
          <w:b w:val="0"/>
        </w:rPr>
      </w:r>
    </w:p>
    <w:p>
      <w:pPr>
        <w:spacing w:after="100" w:before="0"/>
      </w:pPr>
      <w:r>
        <w:rPr>
          <w:b w:val="0"/>
        </w:rPr>
        <w:t>A. fi</w:t>
      </w:r>
    </w:p>
    <w:p>
      <w:pPr>
        <w:spacing w:after="100" w:before="0"/>
      </w:pPr>
      <w:r>
        <w:rPr>
          <w:b w:val="0"/>
        </w:rPr>
        <w:t>B. bi</w:t>
      </w:r>
    </w:p>
    <w:p>
      <w:pPr>
        <w:spacing w:after="100" w:before="0"/>
      </w:pPr>
      <w:r>
        <w:rPr>
          <w:b w:val="0"/>
        </w:rPr>
        <w:t>C. di</w:t>
      </w:r>
    </w:p>
    <w:p>
      <w:pPr>
        <w:spacing w:after="100" w:before="0"/>
      </w:pPr>
      <w:r>
        <w:rPr>
          <w:b w:val="0"/>
        </w:rPr>
        <w:t>D. ki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Thus, 'and' is coded as 'bi'. Hence, the correct answer is "Option 2".</w:t>
      </w:r>
    </w:p>
    <w:p>
      <w:pPr>
        <w:spacing w:before="0"/>
      </w:pPr>
      <w:r>
        <w:rPr>
          <w:b w:val="0"/>
        </w:rPr>
      </w:r>
    </w:p>
    <w:p>
      <w:pPr>
        <w:spacing w:after="100" w:line="360" w:lineRule="auto" w:before="0"/>
      </w:pPr>
      <w:r>
        <w:rPr>
          <w:b w:val="0"/>
        </w:rPr>
        <w:t>48. In a certain code language, 'MOST' is coded as '3472' and 'STOW' is coded as '2634'. What is the code for 'M' in the given code language?</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‘MOST' is coded as '3472' 'STOW' is coded as '2634’, Here, OST is common in both the statement, so the remaining number is the code for the remaining letter. So, 'M' will be coded as '7'. Hence, the correct answer is "Option 4".</w:t>
      </w:r>
    </w:p>
    <w:p>
      <w:pPr>
        <w:spacing w:before="0"/>
      </w:pPr>
      <w:r>
        <w:rPr>
          <w:b w:val="0"/>
        </w:rPr>
      </w:r>
    </w:p>
    <w:p>
      <w:pPr>
        <w:spacing w:after="100" w:line="360" w:lineRule="auto" w:before="0"/>
      </w:pPr>
      <w:r>
        <w:rPr>
          <w:b w:val="0"/>
        </w:rPr>
        <w:t>49. In a certain code language, ‘GAME’ is coded as ‘8426’ and ‘MUST’ is coded as ‘7853’. What is the code for ‘M’ in the given code language?</w:t>
      </w:r>
    </w:p>
    <w:p>
      <w:pPr>
        <w:spacing w:before="0"/>
      </w:pPr>
      <w:r>
        <w:rPr>
          <w:b w:val="0"/>
        </w:rPr>
      </w:r>
    </w:p>
    <w:p>
      <w:pPr>
        <w:spacing w:after="100" w:before="0"/>
      </w:pPr>
      <w:r>
        <w:rPr>
          <w:b w:val="0"/>
        </w:rPr>
        <w:t>A. 8</w:t>
      </w:r>
    </w:p>
    <w:p>
      <w:pPr>
        <w:spacing w:after="100" w:before="0"/>
      </w:pPr>
      <w:r>
        <w:rPr>
          <w:b w:val="0"/>
        </w:rPr>
        <w:t>B. 2</w:t>
      </w:r>
    </w:p>
    <w:p>
      <w:pPr>
        <w:spacing w:after="100" w:before="0"/>
      </w:pPr>
      <w:r>
        <w:rPr>
          <w:b w:val="0"/>
        </w:rPr>
        <w:t>C. 3</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both the word, letter 'M' is common. From the coded section, number '8' is common. Thus, we can say that the code for 'M' is 8.</w:t>
      </w:r>
    </w:p>
    <w:p>
      <w:pPr>
        <w:spacing w:before="0"/>
      </w:pPr>
      <w:r>
        <w:rPr>
          <w:b w:val="0"/>
        </w:rPr>
      </w:r>
    </w:p>
    <w:p>
      <w:pPr>
        <w:spacing w:after="100" w:line="360" w:lineRule="auto" w:before="0"/>
      </w:pPr>
      <w:r>
        <w:rPr>
          <w:b w:val="0"/>
        </w:rPr>
        <w:t>50. In a certain code language, 'he loves children' is written as 'AA CC PP', 'children like candies' is written as 'ZZ PP QQ' and 'she loves candies' is written as 'QQ AA NN'. What is the code for the word 'like' in that language?</w:t>
      </w:r>
    </w:p>
    <w:p>
      <w:pPr>
        <w:spacing w:before="0"/>
      </w:pPr>
      <w:r>
        <w:rPr>
          <w:b w:val="0"/>
        </w:rPr>
      </w:r>
    </w:p>
    <w:p>
      <w:pPr>
        <w:spacing w:after="100" w:before="0"/>
      </w:pPr>
      <w:r>
        <w:rPr>
          <w:b w:val="0"/>
        </w:rPr>
        <w:t>A. NN</w:t>
      </w:r>
    </w:p>
    <w:p>
      <w:pPr>
        <w:spacing w:after="100" w:before="0"/>
      </w:pPr>
      <w:r>
        <w:rPr>
          <w:b w:val="0"/>
        </w:rPr>
        <w:t>B. QQ</w:t>
      </w:r>
    </w:p>
    <w:p>
      <w:pPr>
        <w:spacing w:after="100" w:before="0"/>
      </w:pPr>
      <w:r>
        <w:rPr>
          <w:b w:val="0"/>
        </w:rPr>
        <w:t>C. PP</w:t>
      </w:r>
    </w:p>
    <w:p>
      <w:pPr>
        <w:spacing w:after="100" w:before="0"/>
      </w:pPr>
      <w:r>
        <w:rPr>
          <w:b w:val="0"/>
        </w:rPr>
        <w:t>D. ZZ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