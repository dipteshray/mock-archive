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Simplify the following radical expression: √(36 + 16√(5))</w:t>
      </w:r>
    </w:p>
    <w:p>
      <w:pPr>
        <w:spacing w:before="0"/>
      </w:pPr>
      <w:r>
        <w:rPr>
          <w:b w:val="0"/>
        </w:rPr>
      </w:r>
    </w:p>
    <w:p>
      <w:pPr>
        <w:spacing w:after="100" w:before="0"/>
      </w:pPr>
      <w:r>
        <w:rPr>
          <w:b w:val="0"/>
        </w:rPr>
        <w:t>A. 4 + 2√5</w:t>
      </w:r>
    </w:p>
    <w:p>
      <w:pPr>
        <w:spacing w:after="100" w:before="0"/>
      </w:pPr>
      <w:r>
        <w:rPr>
          <w:b w:val="0"/>
        </w:rPr>
        <w:t>B. 2 + 4√5</w:t>
      </w:r>
    </w:p>
    <w:p>
      <w:pPr>
        <w:spacing w:after="100" w:before="0"/>
      </w:pPr>
      <w:r>
        <w:rPr>
          <w:b w:val="0"/>
        </w:rPr>
        <w:t>C. 6 + √5</w:t>
      </w:r>
    </w:p>
    <w:p>
      <w:pPr>
        <w:spacing w:after="100" w:before="0"/>
      </w:pPr>
      <w:r>
        <w:rPr>
          <w:b w:val="0"/>
        </w:rPr>
        <w:t>D. 4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√(36 + 16√(5)) Formula used: If √(a + 2√(b)) = √(m) + √(n), then m + n = a and 2√(mn) = 2√b Calculations: ⇒ Compare: a = 36 and 2√b = 16√5 ⇒ √b = 8√5 ⇒ b = 64 × 5 = 320 ⇒ Let m + n = 36 and mn = 320 ⇒ Numbers satisfying this are: ⇒ m = 20, n = 16 ⇒ √(36 + 16√(5)) = √(20) + √(16) ⇒ √(4×5) + 4 ⇒ 2√(5) + 4 ∴ The simplified value is 4 + 2√5.</w:t>
      </w:r>
    </w:p>
    <w:p>
      <w:pPr>
        <w:spacing w:before="0"/>
      </w:pPr>
      <w:r>
        <w:rPr>
          <w:b w:val="0"/>
        </w:rPr>
      </w:r>
    </w:p>
    <w:p>
      <w:pPr>
        <w:spacing w:after="100" w:line="360" w:lineRule="auto" w:before="0"/>
      </w:pPr>
      <w:r>
        <w:rPr>
          <w:b w:val="0"/>
        </w:rPr>
        <w:t>2. If 50 percent of A = 40 percent of B = 20 percent of C, find the ratio A : B : C.</w:t>
      </w:r>
    </w:p>
    <w:p>
      <w:pPr>
        <w:spacing w:before="0"/>
      </w:pPr>
      <w:r>
        <w:rPr>
          <w:b w:val="0"/>
        </w:rPr>
      </w:r>
    </w:p>
    <w:p>
      <w:pPr>
        <w:spacing w:after="100" w:before="0"/>
      </w:pPr>
      <w:r>
        <w:rPr>
          <w:b w:val="0"/>
        </w:rPr>
        <w:t>A. 4 : 5 : 10</w:t>
      </w:r>
    </w:p>
    <w:p>
      <w:pPr>
        <w:spacing w:after="100" w:before="0"/>
      </w:pPr>
      <w:r>
        <w:rPr>
          <w:b w:val="0"/>
        </w:rPr>
        <w:t>B. 10 : 5 : 4</w:t>
      </w:r>
    </w:p>
    <w:p>
      <w:pPr>
        <w:spacing w:after="100" w:before="0"/>
      </w:pPr>
      <w:r>
        <w:rPr>
          <w:b w:val="0"/>
        </w:rPr>
        <w:t>C. 5 : 4 : 10</w:t>
      </w:r>
    </w:p>
    <w:p>
      <w:pPr>
        <w:spacing w:after="100" w:before="0"/>
      </w:pPr>
      <w:r>
        <w:rPr>
          <w:b w:val="0"/>
        </w:rPr>
        <w:t>D. 2 : 3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50% A = 40% B = 20% C ⇒ 5A = 4B = 2C Ratio A : B : C = (1 ÷ 5) : (1 ÷ 4) : (1 ÷ 2) Multiply by LCM of denominators (5, 4, 2) = 20 A : B : C = (20 ÷ 5) : (20 ÷ 4) : (20 ÷ 2) = 4 : 5 : 10 ∴ The correct answer is 4 : 5 : 10. Alternate Method Given: 50% of A = 40% of B = 20% of C ⇒ (50 ÷ 100) × A = (40 ÷ 100) × B = (20 ÷ 100) × C ⇒ (1 ÷ 2) A = (2 ÷ 5) B = (1 ÷ 5) C ⇒ Let (1 ÷ 2) A = (2 ÷ 5) B = (1 ÷ 5) C = k ⇒ A = 2k, B = 5k ÷ 2, C = 5k ⇒ Ratio A : B : C = 2 : (5 ÷ 2) : 5 ⇒ Multiply the whole ratio by 2 ⇒ (2 × 2) : (5 ÷ 2 × 2) : (5 × 2) ⇒ A : B : C = 4 : 5 : 10 ∴ The correct answer is 4 : 5 : 10. Additional Information Reciprocal Ratio Rule If a × A = b × B = c × C, then the ratio A : B : C is equal to 1/a : 1/b : 1/c. Percentage to Fraction x% is equivalent to x ÷ 100. For example, 50% = 1/2, 40% = 2/5, and 20% = 1/5. Normalization of Ratios To simplify a fractional ratio, multiply each term by the Least Common Multiple (LCM) of all denominators.</w:t>
      </w:r>
    </w:p>
    <w:p>
      <w:pPr>
        <w:spacing w:before="0"/>
      </w:pPr>
      <w:r>
        <w:rPr>
          <w:b w:val="0"/>
        </w:rPr>
      </w:r>
    </w:p>
    <w:p>
      <w:pPr>
        <w:spacing w:after="100" w:line="360" w:lineRule="auto" w:before="0"/>
      </w:pPr>
      <w:r>
        <w:rPr>
          <w:b w:val="0"/>
        </w:rPr>
        <w:t>3. Based on the comparison of irrational numbers, which of the following is correct? (i) √14 + √4 &gt; √12 + √6 (ii) √14 + √4 √12 + √6 (iii) √14 + √4 = √12 + √6</w:t>
      </w:r>
    </w:p>
    <w:p>
      <w:pPr>
        <w:spacing w:before="0"/>
      </w:pPr>
      <w:r>
        <w:rPr>
          <w:b w:val="0"/>
        </w:rPr>
      </w:r>
    </w:p>
    <w:p>
      <w:pPr>
        <w:spacing w:after="100" w:before="0"/>
      </w:pPr>
      <w:r>
        <w:rPr>
          <w:b w:val="0"/>
        </w:rPr>
        <w:t>A. (i)</w:t>
      </w:r>
    </w:p>
    <w:p>
      <w:pPr>
        <w:spacing w:after="100" w:before="0"/>
      </w:pPr>
      <w:r>
        <w:rPr>
          <w:b w:val="0"/>
        </w:rPr>
        <w:t>B. (ii)</w:t>
      </w:r>
    </w:p>
    <w:p>
      <w:pPr>
        <w:spacing w:after="100" w:before="0"/>
      </w:pPr>
      <w:r>
        <w:rPr>
          <w:b w:val="0"/>
        </w:rPr>
        <w:t>C. (iii)</w:t>
      </w:r>
    </w:p>
    <w:p>
      <w:pPr>
        <w:spacing w:after="100" w:before="0"/>
      </w:pPr>
      <w:r>
        <w:rPr>
          <w:b w:val="0"/>
        </w:rPr>
        <w:t>D. All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 √14 + √4 &gt; √12 + √6 (ii) √14 + √4 √12 + √6 (iii) √14 + √4 = √12 + √6 Calculation: √14 ≈ 3.74, √4 = 2, √12 ≈ 3.46, √6 ≈ 2.45 ⇒ √14 + √4 = 3.74 + 2 = 5.74 ⇒ √12 + √6 = 3.46 + 2.45 = 5.91 ⇒ √14 + √4 ∴ The correct answer is option (2).</w:t>
      </w:r>
    </w:p>
    <w:p>
      <w:pPr>
        <w:spacing w:before="0"/>
      </w:pPr>
      <w:r>
        <w:rPr>
          <w:b w:val="0"/>
        </w:rPr>
      </w:r>
    </w:p>
    <w:p>
      <w:pPr>
        <w:spacing w:after="100" w:line="360" w:lineRule="auto" w:before="0"/>
      </w:pPr>
      <w:r>
        <w:rPr>
          <w:b w:val="0"/>
        </w:rPr>
        <w:t>4. A high-end workstation is priced at 80,000. A corporate client receives a discount of 8,000. After this, the client purchases a keyboard with a marked price of Rs. 3,000 at a 40 percent discount. What is the total expenditure for both items?</w:t>
      </w:r>
    </w:p>
    <w:p>
      <w:pPr>
        <w:spacing w:before="0"/>
      </w:pPr>
      <w:r>
        <w:rPr>
          <w:b w:val="0"/>
        </w:rPr>
      </w:r>
    </w:p>
    <w:p>
      <w:pPr>
        <w:spacing w:after="100" w:before="0"/>
      </w:pPr>
      <w:r>
        <w:rPr>
          <w:b w:val="0"/>
        </w:rPr>
        <w:t>A. 71,000</w:t>
      </w:r>
    </w:p>
    <w:p>
      <w:pPr>
        <w:spacing w:after="100" w:before="0"/>
      </w:pPr>
      <w:r>
        <w:rPr>
          <w:b w:val="0"/>
        </w:rPr>
        <w:t>B. 73,000</w:t>
      </w:r>
    </w:p>
    <w:p>
      <w:pPr>
        <w:spacing w:after="100" w:before="0"/>
      </w:pPr>
      <w:r>
        <w:rPr>
          <w:b w:val="0"/>
        </w:rPr>
        <w:t>C. 73,800</w:t>
      </w:r>
    </w:p>
    <w:p>
      <w:pPr>
        <w:spacing w:after="100" w:before="0"/>
      </w:pPr>
      <w:r>
        <w:rPr>
          <w:b w:val="0"/>
        </w:rPr>
        <w:t>D. 75,000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Cost of Workstation = 80,000 − 8,000 = 72,000 Cost of Keyboard = 3,000 × (100% − 40%) = 3,000 × 60% = 1,800 Total Expenditure = 72,000 + 1,800 = 73,800 ∴ The correct answer is ₹73,800. Alternate Method Given: Price of Workstation = ₹80,000 Discount on Workstation = ₹8,000 Marked Price of Keyboard = ₹3,000 Discount % on Keyboard = 40% Formula Used: Selling Price = Marked Price − Discount Discount Value = Marked Price × (Discount% ÷ 100) Calculations: ⇒ Selling price of Workstation = 80,000 − 8,000 = ₹72,000 ⇒ Discount on Keyboard = 3,000 × (40 ÷ 100) = ₹1,200 ⇒ Selling price of Keyboard = 3,000 − 1,200 = ₹1,800 ⇒ Total Expenditure = 72,000 + 1,800 = 73,800 ∴ The correct answer is ₹73,800. Additional Information Marked Price and Discount The discount is always calculated on the Marked Price (MP). The price after deduction is the Selling Price (SP). Successive Discounts If two discounts a% and b% are given successively, the single equivalent discount is (a + b − ab/100)%. Percentage to Fraction Conversion A 40% discount means paying 60% of the price. 60% can be written as the fraction 3/5 for faster calculation.</w:t>
      </w:r>
    </w:p>
    <w:p>
      <w:pPr>
        <w:spacing w:before="0"/>
      </w:pPr>
      <w:r>
        <w:rPr>
          <w:b w:val="0"/>
        </w:rPr>
      </w:r>
    </w:p>
    <w:p>
      <w:pPr>
        <w:spacing w:after="100" w:line="360" w:lineRule="auto" w:before="0"/>
      </w:pPr>
      <w:r>
        <w:rPr>
          <w:b w:val="0"/>
        </w:rPr>
        <w:t>5. Two inlet pipes X and Y can fill a reservoir in 36 and 48 minutes, respectively. After both are opened together for 12 minutes, the efficiency of pipe X is reduced to half, and pipe Y becomes twice as fast as its original rate. How many more minutes are required to fill the reservoir?</w:t>
      </w:r>
    </w:p>
    <w:p>
      <w:pPr>
        <w:spacing w:before="0"/>
      </w:pPr>
      <w:r>
        <w:rPr>
          <w:b w:val="0"/>
        </w:rPr>
      </w:r>
    </w:p>
    <w:p>
      <w:pPr>
        <w:spacing w:after="100" w:before="0"/>
      </w:pPr>
      <w:r>
        <w:rPr>
          <w:b w:val="0"/>
        </w:rPr>
        <w:t>A. 7 min 30 sec</w:t>
      </w:r>
    </w:p>
    <w:p>
      <w:pPr>
        <w:spacing w:after="100" w:before="0"/>
      </w:pPr>
      <w:r>
        <w:rPr>
          <w:b w:val="0"/>
        </w:rPr>
        <w:t>B. 5 min 15 sec</w:t>
      </w:r>
    </w:p>
    <w:p>
      <w:pPr>
        <w:spacing w:after="100" w:before="0"/>
      </w:pPr>
      <w:r>
        <w:rPr>
          <w:b w:val="0"/>
        </w:rPr>
        <w:t>C. 8 min 20 sec</w:t>
      </w:r>
    </w:p>
    <w:p>
      <w:pPr>
        <w:spacing w:after="100" w:before="0"/>
      </w:pPr>
      <w:r>
        <w:rPr>
          <w:b w:val="0"/>
        </w:rPr>
        <w:t>D. 6 min 45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total reservoir capacity is 144 units (LCM of 36 and 48). Efficiencies: X = 4 units/min, Y = 3 units/min. Total = 7 units/min. Work done in 12 min = 12 × 7 = 84 units. Remaining = 144 − 84 = 60 units. New efficiency of X = 2 and Y = 6. Combined new rate = 8 units/min. Additional time = 60 ÷ 8 = 7.5 min = 7 min 30 sec. ∴ The correct answer is 7 min 30 sec. Alternate Method Given: Pipe X fills in 36 min, Pipe Y fills in 48 min. Time elapsed = 12 min. Formula Used: Efficiency = Total Work ÷ Time | Remaining Work = Total Work − Work Done Person Days Total Work Efficiency Pipe X 36 min 144 units 4 units/min Pipe Y 48 min 3 units/min ⇒ Total work done by X and Y in 12 min = (4 + 3) × 12 = 84 units ⇒ Remaining work to be filled = 144 − 84 = 60 units ⇒ New efficiency of Pipe X (reduced to half) = 4 ÷ 2 = 2 units/min ⇒ New efficiency of Pipe Y (twice as fast) = 3 × 2 = 6 units/min ⇒ Combined efficiency of X and Y after changes = 2 + 6 = 8 units/min ⇒ More time required = Remaining work ÷ New combined efficiency ⇒ Time = 60 ÷ 8 = 7.5 min ⇒ 7.5 min = 7 min + (0.5 × 60) sec = 7 min 30 sec ∴ The correct answer is 7 min 30 sec. Additional Information Pipes and Cisterns Principle The rate of work of an inlet pipe is considered positive, while an outlet pipe (leak) is considered negative for calculating net efficiency. Inverse Variation Time taken to fill a tank is inversely proportional to the efficiency of the pipe; if efficiency becomes n times, time becomes 1/n. Net Rate Formula If pipe A fills in x hours and pipe B fills in y hours, both together fill in (x × y) ÷ (x + y) hours.</w:t>
      </w:r>
    </w:p>
    <w:p>
      <w:pPr>
        <w:spacing w:before="0"/>
      </w:pPr>
      <w:r>
        <w:rPr>
          <w:b w:val="0"/>
        </w:rPr>
      </w:r>
    </w:p>
    <w:p>
      <w:pPr>
        <w:spacing w:after="100" w:line="360" w:lineRule="auto" w:before="0"/>
      </w:pPr>
      <w:r>
        <w:rPr>
          <w:b w:val="0"/>
        </w:rPr>
        <w:t>6. If x + (1/x) = -1, compute the value of the following algebraic expression: x8 + (1 / x8) + 2(x4) + (2 / x4)</w:t>
      </w:r>
    </w:p>
    <w:p>
      <w:pPr>
        <w:spacing w:before="0"/>
      </w:pPr>
      <w:r>
        <w:rPr>
          <w:b w:val="0"/>
        </w:rPr>
      </w:r>
    </w:p>
    <w:p>
      <w:pPr>
        <w:spacing w:after="100" w:before="0"/>
      </w:pPr>
      <w:r>
        <w:rPr>
          <w:b w:val="0"/>
        </w:rPr>
        <w:t>A. -3</w:t>
      </w:r>
    </w:p>
    <w:p>
      <w:pPr>
        <w:spacing w:after="100" w:before="0"/>
      </w:pPr>
      <w:r>
        <w:rPr>
          <w:b w:val="0"/>
        </w:rPr>
        <w:t>B. 3</w:t>
      </w:r>
    </w:p>
    <w:p>
      <w:pPr>
        <w:spacing w:after="100" w:before="0"/>
      </w:pPr>
      <w:r>
        <w:rPr>
          <w:b w:val="0"/>
        </w:rPr>
        <w:t>C. 4</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the condition x + 1/x = −1, the values of xn + 1/xn follow a cycle: −1 (when n = 1, 2, 4, 5, 7, 8...) and 2 (when n = 3, 6, 9...). Since both n = 8 and n = 4 are not divisible by 3, both x8 + 1/x8 and x4 + 1/x4 equal −1. Expression = (x8 + 1/x8) + 2(x4 + 1/x4) = (−1) + 2(−1). Expression = −1 − 2 = −3. ∴ The correct answer is -3. Alternate Method Given: x + 1/x = −1 Formula Used: If x + 1/x = k, then x2 + 1/x2 = k2 − 2. ⇒ x2 + 1/x2 = (−1)2 − 2 = 1 − 2 = −1 Now, treating x2 as the base and squaring again: ⇒ (x2)2 + 1/(x2)2 = (−1)2 − 2 ⇒ x4 + 1/x4 = 1 − 2 = −1 Squaring once more to find the power of 8: ⇒ (x4)2 + 1/(x4)2 = (−1)2 − 2 ⇒ x8 + 1/x8 = 1 − 2 = −1 Substitute these values into the algebraic expression: ⇒ x8 + (1/x8) + 2(x4 + 1/x4) ⇒ (−1) + 2(−1) ⇒ −1 − 2 = −3 ∴ The correct answer is -3. Additional Information Cube Roots of Unity If x + 1/x = −1, then x2 + x + 1 = 0. Multiplying by (x − 1) gives x3 − 1 = 0, so x3 = 1. Here x represents the complex roots ω or ω2. Standard Algebraic Identities For any variable x, (x + 1/x)2 = x2 + 1/x2 + 2 and (x − 1/x)2 = x2 + 1/x2 − 2. Power Cycling Rule If x3 = 1, then xn = xn mod 3. This helps in reducing very large powers to 1, x, or x2 quickly during simplification.</w:t>
      </w:r>
    </w:p>
    <w:p>
      <w:pPr>
        <w:spacing w:before="0"/>
      </w:pPr>
      <w:r>
        <w:rPr>
          <w:b w:val="0"/>
        </w:rPr>
      </w:r>
    </w:p>
    <w:p>
      <w:pPr>
        <w:spacing w:after="100" w:line="360" w:lineRule="auto" w:before="0"/>
      </w:pPr>
      <w:r>
        <w:rPr>
          <w:b w:val="0"/>
        </w:rPr>
        <w:t>7. Sarah lent 24,000 to John on 10 January 2024 at a simple interest rate of 12 percent per annum. John plans to repay the entire balance on 10 July 2024. What is the total amount, including interest, that John needs to return?</w:t>
      </w:r>
    </w:p>
    <w:p>
      <w:pPr>
        <w:spacing w:before="0"/>
      </w:pPr>
      <w:r>
        <w:rPr>
          <w:b w:val="0"/>
        </w:rPr>
      </w:r>
    </w:p>
    <w:p>
      <w:pPr>
        <w:spacing w:after="100" w:before="0"/>
      </w:pPr>
      <w:r>
        <w:rPr>
          <w:b w:val="0"/>
        </w:rPr>
        <w:t>A. 24,600</w:t>
      </w:r>
    </w:p>
    <w:p>
      <w:pPr>
        <w:spacing w:after="100" w:before="0"/>
      </w:pPr>
      <w:r>
        <w:rPr>
          <w:b w:val="0"/>
        </w:rPr>
        <w:t>B. 25,440</w:t>
      </w:r>
    </w:p>
    <w:p>
      <w:pPr>
        <w:spacing w:after="100" w:before="0"/>
      </w:pPr>
      <w:r>
        <w:rPr>
          <w:b w:val="0"/>
        </w:rPr>
        <w:t>C. 25,200</w:t>
      </w:r>
    </w:p>
    <w:p>
      <w:pPr>
        <w:spacing w:after="100" w:before="0"/>
      </w:pPr>
      <w:r>
        <w:rPr>
          <w:b w:val="0"/>
        </w:rPr>
        <w:t>D. 26,000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time duration from 10 January 2024 to 10 July 2024, which is exactly 6 months or 1/2 year. Calculate total interest percentage: Rate × Time = 12% × 1/2 = 6%. Calculate the Total Amount directly: 106% of ₹24,000. ⇒ 1.06 × 24,000 = 25,440. ∴ The correct answer is ₹25,440. Alternate Method Given: Principal (P) = ₹24,000 Rate (R) = 12% per annum Time (T) = From 10 January 2024 to 10 July 2024 = 6 months Formula Used: Simple Interest (SI) = (P × R × T) / 100 Total Amount (A) = P + SI Calculations: ⇒ Convert Time to years: T = 6 / 12 = 0.5 years ⇒ SI = (24,000 × 12 × 0.5) / 100 ⇒ SI = 240 × 6 ⇒ SI = ₹1,440 ⇒ Amount (A) = 24,000 + 1,440 ⇒ A = ₹25,440 ∴ The correct answer is ₹25,440. Additional Information Simple Interest vs Compound Interest Simple interest is calculated only on the Principal amount, whereas Compound Interest (CI) is calculated on the principal plus the accumulated interest of previous periods. Time Conversion Always convert time into years for standard interest formulas. If time is in days, divide by 365 (or 366 for leap years); if in months, divide by 12. Effective Rate of Interest The effective rate for Simple Interest is simply the product of the annual rate and the time period in years (R × T).</w:t>
      </w:r>
    </w:p>
    <w:p>
      <w:pPr>
        <w:spacing w:before="0"/>
      </w:pPr>
      <w:r>
        <w:rPr>
          <w:b w:val="0"/>
        </w:rPr>
      </w:r>
    </w:p>
    <w:p>
      <w:pPr>
        <w:spacing w:after="100" w:line="360" w:lineRule="auto" w:before="0"/>
      </w:pPr>
      <w:r>
        <w:rPr>
          <w:b w:val="0"/>
        </w:rPr>
        <w:t>8. If X, Y, and Z are three principal amounts such that Y is the simple interest earned on X, and Z is the simple interest earned on Y for the same duration and rate, which relationship is true?</w:t>
      </w:r>
    </w:p>
    <w:p>
      <w:pPr>
        <w:spacing w:before="0"/>
      </w:pPr>
      <w:r>
        <w:rPr>
          <w:b w:val="0"/>
        </w:rPr>
      </w:r>
    </w:p>
    <w:p>
      <w:pPr>
        <w:spacing w:after="100" w:before="0"/>
      </w:pPr>
      <w:r>
        <w:rPr>
          <w:b w:val="0"/>
        </w:rPr>
        <w:t>A. X2 = YZ</w:t>
      </w:r>
    </w:p>
    <w:p>
      <w:pPr>
        <w:spacing w:after="100" w:before="0"/>
      </w:pPr>
      <w:r>
        <w:rPr>
          <w:b w:val="0"/>
        </w:rPr>
        <w:t>B. Y2 = XZ</w:t>
      </w:r>
    </w:p>
    <w:p>
      <w:pPr>
        <w:spacing w:after="100" w:before="0"/>
      </w:pPr>
      <w:r>
        <w:rPr>
          <w:b w:val="0"/>
        </w:rPr>
        <w:t>C. Z2 = XY</w:t>
      </w:r>
    </w:p>
    <w:p>
      <w:pPr>
        <w:spacing w:after="100" w:before="0"/>
      </w:pPr>
      <w:r>
        <w:rPr>
          <w:b w:val="0"/>
        </w:rPr>
        <w:t>D. X + Y = 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Rate and Time are constant, Simple Interest is directly proportional to the Principal. Interest on X is Y ⇒ Y/X = (R × T)/100 Interest on Y is Z ⇒ Z/Y = (R × T)/100 Equating both: Y/X = Z/Y ⇒ Y2 = XZ. ∴ The correct answer is Y2 = XZ. Alternate Method Given: Three Principal amounts: X, Y, and Z. Simple Interest on X = Y. Simple Interest on Y = Z. Rate (R) and Time (T) are the same for both cases. Formula used: Simple Interest (SI) = (P × R × T) / 100 Calculations: From Case 1 (Y is interest on X): ⇒ Y = (X × R × T) / 100 ⇒ (R × T) / 100 = Y / X ....... (Equation 1) From Case 2 (Z is interest on Y): ⇒ Z = (Y × R × T) / 100 ⇒ (R × T) / 100 = Z / Y ....... (Equation 2) Equating Equation 1 and Equation 2: ⇒ Y / X = Z / Y ⇒ Y × Y = X × Z ⇒ Y2 = XZ ∴ The correct answer is Y2 = XZ. Additional Information Geometric Progression (GP) When quantities like X, Y, and Z are in GP, the middle term is the geometric mean of the others, satisfying Y2 = XZ. Simple Interest Property For a fixed Time and Rate, Simple Interest is a linear function of the Principal, making ratios of Interest-to-Principal constant. Compound Interest comparison In Compound Interest, the Amount after successive equal time intervals also follows a Geometric Progression pattern.</w:t>
      </w:r>
    </w:p>
    <w:p>
      <w:pPr>
        <w:spacing w:before="0"/>
      </w:pPr>
      <w:r>
        <w:rPr>
          <w:b w:val="0"/>
        </w:rPr>
      </w:r>
    </w:p>
    <w:p>
      <w:pPr>
        <w:spacing w:after="100" w:line="360" w:lineRule="auto" w:before="0"/>
      </w:pPr>
      <w:r>
        <w:rPr>
          <w:b w:val="0"/>
        </w:rPr>
        <w:t>9. A vertical building is 40 meters tall. What is the length of the shadow cast by this building when the sun's angle of elevation is exactly 45 degrees?</w:t>
      </w:r>
    </w:p>
    <w:p>
      <w:pPr>
        <w:spacing w:before="0"/>
      </w:pPr>
      <w:r>
        <w:rPr>
          <w:b w:val="0"/>
        </w:rPr>
      </w:r>
    </w:p>
    <w:p>
      <w:pPr>
        <w:spacing w:after="100" w:before="0"/>
      </w:pPr>
      <w:r>
        <w:rPr>
          <w:b w:val="0"/>
        </w:rPr>
        <w:t>A. 20 m</w:t>
      </w:r>
    </w:p>
    <w:p>
      <w:pPr>
        <w:spacing w:after="100" w:before="0"/>
      </w:pPr>
      <w:r>
        <w:rPr>
          <w:b w:val="0"/>
        </w:rPr>
        <w:t>B. 40 m</w:t>
      </w:r>
    </w:p>
    <w:p>
      <w:pPr>
        <w:spacing w:after="100" w:before="0"/>
      </w:pPr>
      <w:r>
        <w:rPr>
          <w:b w:val="0"/>
        </w:rPr>
        <w:t>C. 40√3 m</w:t>
      </w:r>
    </w:p>
    <w:p>
      <w:pPr>
        <w:spacing w:after="100" w:before="0"/>
      </w:pPr>
      <w:r>
        <w:rPr>
          <w:b w:val="0"/>
        </w:rPr>
        <w:t>D. 20√3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right-angled triangle, if the angle of elevation is 45°, the Height is always equal to the Shadow Length. Given: Height = 40 m Since tan 45° = 1, Shadow = 40 × 1 = 40 m. ∴ The correct answer is 40 m. Alternate Method Given: Height of the vertical building (AB) = 40 m Sun's angle of elevation (θ) = 45° Let the length of the shadow (BC) be 'x' m. In right-angled triangle ABC: ⇒ tan θ = Perpendicular / Base ⇒ tan 45° = AB / BC ⇒ 1 = 40 / x ⇒ x = 40 m ∴ The correct answer is 40 m. Additional Information Trigonometric Ratios for Standard Angles For height and distance problems: tan 30° = 1/√3, tan 45° = 1, and tan 60° = √3. Shadow and Elevation Relationship If the angle of elevation increases, the length of the shadow decreases. If θ height; if θ &gt; 45°, shadow Isosceles Right Triangle Property A triangle with angles 45°-45°-90° has legs in the ratio 1 : 1 and a hypotenuse of √2.</w:t>
      </w:r>
    </w:p>
    <w:p>
      <w:pPr>
        <w:spacing w:before="0"/>
      </w:pPr>
      <w:r>
        <w:rPr>
          <w:b w:val="0"/>
        </w:rPr>
      </w:r>
    </w:p>
    <w:p>
      <w:pPr>
        <w:spacing w:after="100" w:line="360" w:lineRule="auto" w:before="0"/>
      </w:pPr>
      <w:r>
        <w:rPr>
          <w:b w:val="0"/>
        </w:rPr>
        <w:t>10. A solid hemisphere with a radius of 10 cm is carved out of a block of wood. What is the total volume of this hemisphere? ?</w:t>
      </w:r>
    </w:p>
    <w:p>
      <w:pPr>
        <w:spacing w:before="0"/>
      </w:pPr>
      <w:r>
        <w:rPr>
          <w:b w:val="0"/>
        </w:rPr>
      </w:r>
    </w:p>
    <w:p>
      <w:pPr>
        <w:spacing w:after="100" w:before="0"/>
      </w:pPr>
      <w:r>
        <w:rPr>
          <w:b w:val="0"/>
        </w:rPr>
        <w:t>A. 1000 π/ 3</w:t>
      </w:r>
    </w:p>
    <w:p>
      <w:pPr>
        <w:spacing w:after="100" w:before="0"/>
      </w:pPr>
      <w:r>
        <w:rPr>
          <w:b w:val="0"/>
        </w:rPr>
        <w:t>B. 2000 π/ 3</w:t>
      </w:r>
    </w:p>
    <w:p>
      <w:pPr>
        <w:spacing w:after="100" w:before="0"/>
      </w:pPr>
      <w:r>
        <w:rPr>
          <w:b w:val="0"/>
        </w:rPr>
        <w:t>C. 500 π/ 3</w:t>
      </w:r>
    </w:p>
    <w:p>
      <w:pPr>
        <w:spacing w:after="100" w:before="0"/>
      </w:pPr>
      <w:r>
        <w:rPr>
          <w:b w:val="0"/>
        </w:rPr>
        <w:t>D. 250 π/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 solid hemisphere is calculated using the direct formula: (2/3) × π × r3. Given radius (r) = 10 cm. Volume = (2/3) × π × (10)3 = (2/3) × π × 1000 = 2000π/3 cm3. ∴ The correct answer is 2000π/3 cm3. Alternate Method Given: Radius of the wooden hemisphere (r) = 10 cm Formula Used: Total Volume of a hemisphere = (2/3) × π × r3 Calculations: ⇒ Volume = (2/3) × π × (10)3 ⇒ Volume = (2/3) × π × (10 × 10 × 10) ⇒ Volume = (2/3) × π × 1000 ⇒ Volume = 2000π/3 cm3 ∴ The correct answer is 2000π/3 cm3. Additional Information Volume of a Sphere A sphere is a perfectly round geometrical object; its volume is given by V = (4/3) × π × r3. Curved Surface Area (CSA) of Hemisphere The surface area of the curved part only is CSA = 2 × π × r2. Total Surface Area (TSA) of Hemisphere For a solid hemisphere, the total surface area includes the base circle: TSA = 3 × π × r2.</w:t>
      </w:r>
    </w:p>
    <w:p>
      <w:pPr>
        <w:spacing w:before="0"/>
      </w:pPr>
      <w:r>
        <w:rPr>
          <w:b w:val="0"/>
        </w:rPr>
      </w:r>
    </w:p>
    <w:p>
      <w:pPr>
        <w:spacing w:after="100" w:line="360" w:lineRule="auto" w:before="0"/>
      </w:pPr>
      <w:r>
        <w:rPr>
          <w:b w:val="0"/>
        </w:rPr>
        <w:t>11. A solid sphere is perfectly placed inside a cube so that it touches all six internal faces. What percentage of the cube's total volume is not occupied by the sphere?</w:t>
      </w:r>
    </w:p>
    <w:p>
      <w:pPr>
        <w:spacing w:before="0"/>
      </w:pPr>
      <w:r>
        <w:rPr>
          <w:b w:val="0"/>
        </w:rPr>
      </w:r>
    </w:p>
    <w:p>
      <w:pPr>
        <w:spacing w:after="100" w:before="0"/>
      </w:pPr>
      <w:r>
        <w:rPr>
          <w:b w:val="0"/>
        </w:rPr>
        <w:t>A. 47.6 percent</w:t>
      </w:r>
    </w:p>
    <w:p>
      <w:pPr>
        <w:spacing w:after="100" w:before="0"/>
      </w:pPr>
      <w:r>
        <w:rPr>
          <w:b w:val="0"/>
        </w:rPr>
        <w:t>B. 49.3 percent</w:t>
      </w:r>
    </w:p>
    <w:p>
      <w:pPr>
        <w:spacing w:after="100" w:before="0"/>
      </w:pPr>
      <w:r>
        <w:rPr>
          <w:b w:val="0"/>
        </w:rPr>
        <w:t>C. 42.6 percent</w:t>
      </w:r>
    </w:p>
    <w:p>
      <w:pPr>
        <w:spacing w:after="100" w:before="0"/>
      </w:pPr>
      <w:r>
        <w:rPr>
          <w:b w:val="0"/>
        </w:rPr>
        <w:t>D. 52.4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solid sphere is perfectly fitted inside a cube. The sphere touches all the six faces of the cube. Formula Used: Volume of a cube = a3 Volume of a sphere = (4/3) × π × r3 Percentage of unoccupied volume = [(Volume of cube − Volume of sphere) / Volume of cube] × 100 Calculation: Since the sphere touches all the faces of the cube, ⇒ Side of the cube (a) = Diameter of the sphere = 2r Volume of the cube ⇒ (2r)3 = 8r3 Volume of the sphere ⇒ (4/3) × π × r3 Unoccupied volume ⇒ 8r3 − (4/3)πr3 Fraction of unoccupied volume ⇒ [8 − (4/3)π] / 8 ⇒ 1 − (π / 6) Percentage of unoccupied volume ⇒ [1 − (π / 6)] × 100 ⇒ [(6 − π) / 6] × 100 Using π = 22/7, ⇒ (6 − 22/7) / 6 × 100 ⇒ (20/7) / 6 × 100 ⇒ (20/42) × 100 ⇒ 47.6% ∴ Approximately 47.6% of the volume of the cube is not occupied by the sphere.</w:t>
      </w:r>
    </w:p>
    <w:p>
      <w:pPr>
        <w:spacing w:before="0"/>
      </w:pPr>
      <w:r>
        <w:rPr>
          <w:b w:val="0"/>
        </w:rPr>
      </w:r>
    </w:p>
    <w:p>
      <w:pPr>
        <w:spacing w:after="100" w:line="360" w:lineRule="auto" w:before="0"/>
      </w:pPr>
      <w:r>
        <w:rPr>
          <w:b w:val="0"/>
        </w:rPr>
        <w:t>12. The dimensions of a rectangular prism are in the ratio 8 : 10 : 12. If the total volume of the prism is 7,680 cubic cm, what is the length of its longest side? ?</w:t>
      </w:r>
    </w:p>
    <w:p>
      <w:pPr>
        <w:spacing w:before="0"/>
      </w:pPr>
      <w:r>
        <w:rPr>
          <w:b w:val="0"/>
        </w:rPr>
      </w:r>
    </w:p>
    <w:p>
      <w:pPr>
        <w:spacing w:after="100" w:before="0"/>
      </w:pPr>
      <w:r>
        <w:rPr>
          <w:b w:val="0"/>
        </w:rPr>
        <w:t>A. 24 cm</w:t>
      </w:r>
    </w:p>
    <w:p>
      <w:pPr>
        <w:spacing w:after="100" w:before="0"/>
      </w:pPr>
      <w:r>
        <w:rPr>
          <w:b w:val="0"/>
        </w:rPr>
        <w:t>B. 20 cm</w:t>
      </w:r>
    </w:p>
    <w:p>
      <w:pPr>
        <w:spacing w:after="100" w:before="0"/>
      </w:pPr>
      <w:r>
        <w:rPr>
          <w:b w:val="0"/>
        </w:rPr>
        <w:t>C. 16 cm</w:t>
      </w:r>
    </w:p>
    <w:p>
      <w:pPr>
        <w:spacing w:after="100" w:before="0"/>
      </w:pPr>
      <w:r>
        <w:rPr>
          <w:b w:val="0"/>
        </w:rPr>
        <w:t>D. 32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Product of ratio parts = 8 × 10 × 12 = 960 units3 Volume factor x3 = Total Volume ÷ Product of ratios = 7,680 ÷ 960 = 8 Common multiplier x = 3√8 = 2 Longest side = 12 units = 12 × 2 = 24 cm ∴ The correct answer is 24 cm. Alternate Method Given: Ratio of dimensions = 8 : 10 : 12 and Total Volume of the rectangular prism = 7,680 cm3. Formula Used: Volume of a rectangular prism = Length × Width × Height ⇒ Let the dimensions be 8x, 10x, and 12x cm. ⇒ Volume = 8x × 10x × 12x = 960x3 ⇒ 960x3 = 7,680 ⇒ x3 = 7,680 ÷ 960 ⇒ x3 = 8 ⇒ x = 3√8 = 2 ⇒ Longest side = 12x = 12 × 2 = 24 cm ∴ The correct answer is 24 cm. Additional Information Total Surface Area (TSA) The total surface area of a rectangular prism is given by 2(lb + bh + hl). Diagonal Length The longest rod that can fit inside the prism is its diagonal, calculated as √(l2 + b2 + h2). Lateral Surface Area (LSA) The area of the vertical faces (four walls) is 2h(l + b).</w:t>
      </w:r>
    </w:p>
    <w:p>
      <w:pPr>
        <w:spacing w:before="0"/>
      </w:pPr>
      <w:r>
        <w:rPr>
          <w:b w:val="0"/>
        </w:rPr>
      </w:r>
    </w:p>
    <w:p>
      <w:pPr>
        <w:spacing w:after="100" w:line="360" w:lineRule="auto" w:before="0"/>
      </w:pPr>
      <w:r>
        <w:rPr>
          <w:b w:val="0"/>
        </w:rPr>
        <w:t>13. A conical container is cut parallel to its base at one-third of its height measured from the bottom. What is the ratio of the volume of the top part (the smaller cone) to the volume of the bottom part (the frustum)?</w:t>
      </w:r>
    </w:p>
    <w:p>
      <w:pPr>
        <w:spacing w:before="0"/>
      </w:pPr>
      <w:r>
        <w:rPr>
          <w:b w:val="0"/>
        </w:rPr>
      </w:r>
    </w:p>
    <w:p>
      <w:pPr>
        <w:spacing w:after="100" w:before="0"/>
      </w:pPr>
      <w:r>
        <w:rPr>
          <w:b w:val="0"/>
        </w:rPr>
        <w:t>A. 1 : 26</w:t>
      </w:r>
    </w:p>
    <w:p>
      <w:pPr>
        <w:spacing w:after="100" w:before="0"/>
      </w:pPr>
      <w:r>
        <w:rPr>
          <w:b w:val="0"/>
        </w:rPr>
        <w:t>B. 8 : 19</w:t>
      </w:r>
    </w:p>
    <w:p>
      <w:pPr>
        <w:spacing w:after="100" w:before="0"/>
      </w:pPr>
      <w:r>
        <w:rPr>
          <w:b w:val="0"/>
        </w:rPr>
        <w:t>C. 1 : 27</w:t>
      </w:r>
    </w:p>
    <w:p>
      <w:pPr>
        <w:spacing w:after="100" w:before="0"/>
      </w:pPr>
      <w:r>
        <w:rPr>
          <w:b w:val="0"/>
        </w:rPr>
        <w:t>D. 8 :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height of the cone = H The cone is cut by a plane parallel to the base at one-third of its height from the base. ⇒ Distance of the cutting plane from the base = H/3 Formula Used: Volume of a cone ∝ (Height)3 (for similar cones) Volume of the frustum = Volume of the whole cone − Volume of the smaller cone Calculation: Height of the smaller (upper) cone ⇒ H − H/3 = 2H/3 Ratio of heights (Smaller cone : Whole cone) ⇒ (2H/3) : H = 2 : 3 Ratio of volumes ⇒ (2/3)3 = 8/27 Let the volume of the whole cone = 1 Volume of the frustum (lower part) ⇒ 1 − 8/27 = 19/27 Required ratio: Smaller cone : Frustum ⇒ (8/27) : (19/27) ⇒ 8 : 19 ∴ The required ratio is 8 : 19.</w:t>
      </w:r>
    </w:p>
    <w:p>
      <w:pPr>
        <w:spacing w:before="0"/>
      </w:pPr>
      <w:r>
        <w:rPr>
          <w:b w:val="0"/>
        </w:rPr>
      </w:r>
    </w:p>
    <w:p>
      <w:pPr>
        <w:spacing w:after="100" w:line="360" w:lineRule="auto" w:before="0"/>
      </w:pPr>
      <w:r>
        <w:rPr>
          <w:b w:val="0"/>
        </w:rPr>
        <w:t>14. If tan A + cot A = 2 and angle A lies between 0 and π/2, find the value of (sin A + cos A)2.</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tan A + cot A = 2, this is in the form of x + 1/x = 2, which only happens when x = 1. ⇒ tan A = 1, which means A = 45° for the range 0 ⇒ Substitute A = 45° in (sin A + cos A)2: ⇒ (sin 45° + cos 45°)2 = (1/√2 + 1/√2)2 = (2/√2)2 = (√2)2 = 2. ∴ The correct answer is 2. Alternate Method Given: tan A + cot A = 2 Formula used: (sin A + cos A)2 = sin2 A + cos2 A + 2 sin A cos A ⇒ Convert tan A and cot A into sin A and cos A: ⇒ (sin A / cos A) + (cos A / sin A) = 2 ⇒ (sin2 A + cos2 A) / (sin A cos A) = 2 ⇒ Since sin2 A + cos2 A = 1, we get: 1 / (sin A cos A) = 2 ⇒ 2 sin A cos A = 1 ⇒ Now, expand the required expression: (sin A + cos A)2 = sin2 A + cos2 A + 2 sin A cos A ⇒ Substitute the values: (sin A + cos A)2 = 1 + 1 = 2 ∴ The correct answer is 2. Additional Information Fundamental Trigonometric Identity The most basic identity is sin2 A + cos2 A = 1, which holds for all values of A. Double Angle Formula The term 2 sin A cos A is equal to sin 2A. In this problem, sin 2A = 1, meaning 2A = 90°. Algebraic Relation For any positive real number x, the expression x + 1/x ≥ 2. The equality holds only when x = 1. Sum of Sin and Cos The value of (sin A + cos A)2 can also be written as 1 + sin 2A using the double angle identity.</w:t>
      </w:r>
    </w:p>
    <w:p>
      <w:pPr>
        <w:spacing w:before="0"/>
      </w:pPr>
      <w:r>
        <w:rPr>
          <w:b w:val="0"/>
        </w:rPr>
      </w:r>
    </w:p>
    <w:p>
      <w:pPr>
        <w:spacing w:after="100" w:line="360" w:lineRule="auto" w:before="0"/>
      </w:pPr>
      <w:r>
        <w:rPr>
          <w:b w:val="0"/>
        </w:rPr>
        <w:t>15. Calculate the value of the following trigonometric expression: sin 40 cos 20 + cos 40 sin 20</w:t>
      </w:r>
    </w:p>
    <w:p>
      <w:pPr>
        <w:spacing w:before="0"/>
      </w:pPr>
      <w:r>
        <w:rPr>
          <w:b w:val="0"/>
        </w:rPr>
      </w:r>
    </w:p>
    <w:p>
      <w:pPr>
        <w:spacing w:after="100" w:before="0"/>
      </w:pPr>
      <w:r>
        <w:rPr>
          <w:b w:val="0"/>
        </w:rPr>
        <w:t>A. 1 / 2</w:t>
      </w:r>
    </w:p>
    <w:p>
      <w:pPr>
        <w:spacing w:after="100" w:before="0"/>
      </w:pPr>
      <w:r>
        <w:rPr>
          <w:b w:val="0"/>
        </w:rPr>
        <w:t>B. √3 /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expression follows the Trigonometric Compound Angle pattern: sin A cos B + cos A sin B = sin(A + B). Identify the values: A = 40° and B = 20°. Substitute into the formula: sin(40° + 20°) = sin 60°. The standard value of sin 60° is √3 / 2. ∴ The correct answer is √3 / 2. Alternate Method Given: Expression = sin 40° cos 20° + cos 40° sin 20° Formula Used: sin(A + B) = sin A cos B + cos A sin B ⇒ Let A = 40° and B = 20°. ⇒ According to the identity, sin 40° cos 20° + cos 40° sin 20° = sin(40° + 20°). ⇒ Result = sin 60°. ⇒ We know that sin 60° = √3 / 2. ∴ The correct answer is √3 / 2. Additional Information Sine Difference Identity The formula for the sine of a difference of two angles is sin(A − B) = sin A cos B − cos A sin B. Cosine Sum and Difference Identities The formulas are cos(A + B) = cos A cos B − sin A sin B and cos(A − B) = cos A cos B + sin A sin B. Complementary Angles For any angle θ, sin θ = cos(90° − θ), meaning sin 60° = cos 30° = √3 / 2.</w:t>
      </w:r>
    </w:p>
    <w:p>
      <w:pPr>
        <w:spacing w:before="0"/>
      </w:pPr>
      <w:r>
        <w:rPr>
          <w:b w:val="0"/>
        </w:rPr>
      </w:r>
    </w:p>
    <w:p>
      <w:pPr>
        <w:spacing w:after="100" w:line="360" w:lineRule="auto" w:before="0"/>
      </w:pPr>
      <w:r>
        <w:rPr>
          <w:b w:val="0"/>
        </w:rPr>
        <w:t>16. The linear graph represented by the equation y = 8x - 10 passes through which of the following coordinate points?</w:t>
      </w:r>
    </w:p>
    <w:p>
      <w:pPr>
        <w:spacing w:before="0"/>
      </w:pPr>
      <w:r>
        <w:rPr>
          <w:b w:val="0"/>
        </w:rPr>
      </w:r>
    </w:p>
    <w:p>
      <w:pPr>
        <w:spacing w:after="100" w:before="0"/>
      </w:pPr>
      <w:r>
        <w:rPr>
          <w:b w:val="0"/>
        </w:rPr>
        <w:t>A. (2, 6)</w:t>
      </w:r>
    </w:p>
    <w:p>
      <w:pPr>
        <w:spacing w:after="100" w:before="0"/>
      </w:pPr>
      <w:r>
        <w:rPr>
          <w:b w:val="0"/>
        </w:rPr>
        <w:t>B. (1, -2)</w:t>
      </w:r>
    </w:p>
    <w:p>
      <w:pPr>
        <w:spacing w:after="100" w:before="0"/>
      </w:pPr>
      <w:r>
        <w:rPr>
          <w:b w:val="0"/>
        </w:rPr>
        <w:t>C. (0, -10)</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of the line: y = 8x − 10 Coordinate points: (2, 6), (1, −2), (0, −10) Formula used: Substitute the value of x in the equation y = 8x − 10 and calculate the corresponding value of y. Calculation: For (2, 6): ⇒ y = 8 × 2 − 10 ⇒ y = 16 − 10 ⇒ y = 6 (True) For (1, −2): ⇒ y = 8 × 1 − 10 ⇒ y = 8 − 10 ⇒ y = −2 (True) For (0, −10): ⇒ y = 8 × 0 − 10 ⇒ y = 0 − 10 ⇒ y = −10 (True) ∴ The correct answer is option (4): All of the above.</w:t>
      </w:r>
    </w:p>
    <w:p>
      <w:pPr>
        <w:spacing w:before="0"/>
      </w:pPr>
      <w:r>
        <w:rPr>
          <w:b w:val="0"/>
        </w:rPr>
      </w:r>
    </w:p>
    <w:p>
      <w:pPr>
        <w:spacing w:after="100" w:line="360" w:lineRule="auto" w:before="0"/>
      </w:pPr>
      <w:r>
        <w:rPr>
          <w:b w:val="0"/>
        </w:rPr>
        <w:t>17. A circle is divided into two sectors. The first sector has a central angle of pi / 6 radians, and the second sector has a central angle of pi / 2 radians. What is the ratio of the area of the first sector to the second? ?</w:t>
      </w:r>
    </w:p>
    <w:p>
      <w:pPr>
        <w:spacing w:before="0"/>
      </w:pPr>
      <w:r>
        <w:rPr>
          <w:b w:val="0"/>
        </w:rPr>
      </w:r>
    </w:p>
    <w:p>
      <w:pPr>
        <w:spacing w:after="100" w:before="0"/>
      </w:pPr>
      <w:r>
        <w:rPr>
          <w:b w:val="0"/>
        </w:rPr>
        <w:t>A. 1 : 1</w:t>
      </w:r>
    </w:p>
    <w:p>
      <w:pPr>
        <w:spacing w:after="100" w:before="0"/>
      </w:pPr>
      <w:r>
        <w:rPr>
          <w:b w:val="0"/>
        </w:rPr>
        <w:t>B. 1 : 3</w:t>
      </w:r>
    </w:p>
    <w:p>
      <w:pPr>
        <w:spacing w:after="100" w:before="0"/>
      </w:pPr>
      <w:r>
        <w:rPr>
          <w:b w:val="0"/>
        </w:rPr>
        <w:t>C. 2 : 3</w:t>
      </w:r>
    </w:p>
    <w:p>
      <w:pPr>
        <w:spacing w:after="100" w:before="0"/>
      </w:pPr>
      <w:r>
        <w:rPr>
          <w:b w:val="0"/>
        </w:rPr>
        <w:t>D. 3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sectors belonging to the same circle, the radius is constant. The Area of a sector is directly proportional to its central angle (θ). Ratio of Areas = θ1 : θ2 Ratio = (π/6) : (π/2) Ratio = 1/6 : 1/2 = 2 : 6 = 1 : 3 ∴ The correct answer is 1 : 3. Alternate Method Given: Central angle of first sector (θ1) = π/6 radians Central angle of second sector (θ2) = π/2 radians Radius of the circle = r Formula Used: Area of a sector = (1/2) × r2 × θ (where θ is in radians) Calculations: ⇒ Area1 = (1/2) × r2 × (π/6) ⇒ Area2 = (1/2) × r2 × (π/2) ⇒ Ratio = Area1 ÷ Area2 ⇒ Ratio = [(1/2) × r2 × (π/6)] ÷ [(1/2) × r2 × (π/2)] ⇒ Ratio = (π/6) ÷ (π/2) ⇒ Ratio = (π/6) × (2/π) ⇒ Ratio = 2/6 ⇒ Ratio = 1/3 ∴ The correct answer is 1 : 3. Additional Information Area of Sector (Degrees) When the angle is in degrees, the area is calculated as Area = (θ/360) × πr2. Arc Length Formula The length of the arc (l) is given by l = r × θ (where θ is in radians) or l = (θ/360) × 2πr (where θ is in degrees). Relation between Area and Arc Length The area of a sector can also be expressed as Area = (1/2) × l × r, where l is the arc length.</w:t>
      </w:r>
    </w:p>
    <w:p>
      <w:pPr>
        <w:spacing w:before="0"/>
      </w:pPr>
      <w:r>
        <w:rPr>
          <w:b w:val="0"/>
        </w:rPr>
      </w:r>
    </w:p>
    <w:p>
      <w:pPr>
        <w:spacing w:after="100" w:line="360" w:lineRule="auto" w:before="0"/>
      </w:pPr>
      <w:r>
        <w:rPr>
          <w:b w:val="0"/>
        </w:rPr>
        <w:t>18. Identify the correct property of a Rhombus:</w:t>
      </w:r>
    </w:p>
    <w:p>
      <w:pPr>
        <w:spacing w:before="0"/>
      </w:pPr>
      <w:r>
        <w:rPr>
          <w:b w:val="0"/>
        </w:rPr>
      </w:r>
    </w:p>
    <w:p>
      <w:pPr>
        <w:spacing w:after="100" w:before="0"/>
      </w:pPr>
      <w:r>
        <w:rPr>
          <w:b w:val="0"/>
        </w:rPr>
        <w:t>A. Only one pair of opposite sides is parallel</w:t>
      </w:r>
    </w:p>
    <w:p>
      <w:pPr>
        <w:spacing w:after="100" w:before="0"/>
      </w:pPr>
      <w:r>
        <w:rPr>
          <w:b w:val="0"/>
        </w:rPr>
        <w:t>B. All four interior angles must be 90 degrees</w:t>
      </w:r>
    </w:p>
    <w:p>
      <w:pPr>
        <w:spacing w:after="100" w:before="0"/>
      </w:pPr>
      <w:r>
        <w:rPr>
          <w:b w:val="0"/>
        </w:rPr>
        <w:t>C. All four sides are of equal length and opposite sides are parallel</w:t>
      </w:r>
    </w:p>
    <w:p>
      <w:pPr>
        <w:spacing w:after="100" w:before="0"/>
      </w:pPr>
      <w:r>
        <w:rPr>
          <w:b w:val="0"/>
        </w:rPr>
        <w:t>D. The diagonals are always equal in length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Identify the correct property of a Rhombus: Options: Option 1: Only one pair of opposite sides is parallel Option 2: All four interior angles must be 90 degrees Option 3: All four sides are of equal length and opposite sides are parallel Option 4: The diagonals are always equal in length Formula used: A Rhombus is a quadrilateral where: All four sides are equal. Opposite sides are parallel. Calculation: Checking given options: Option 1: Incorrect, as both pairs of opposite sides are parallel. Option 2: Incorrect, as angles are not necessarily 90°. Option 3: Correct, as all sides are equal and opposite sides are parallel. Option 4: Incorrect, as diagonals are not always equal in length. ∴ The correct answer is option (3).</w:t>
      </w:r>
    </w:p>
    <w:p>
      <w:pPr>
        <w:spacing w:before="0"/>
      </w:pPr>
      <w:r>
        <w:rPr>
          <w:b w:val="0"/>
        </w:rPr>
      </w:r>
    </w:p>
    <w:p>
      <w:pPr>
        <w:spacing w:after="100" w:line="360" w:lineRule="auto" w:before="0"/>
      </w:pPr>
      <w:r>
        <w:rPr>
          <w:b w:val="0"/>
        </w:rPr>
        <w:t>19. A right-angled triangle has a hypotenuse of 26 cm and one leg of 10 cm. A second right-angled triangle is similar to the first, and its hypotenuse measures 78 cm. What is the area of the second triangle?</w:t>
      </w:r>
    </w:p>
    <w:p>
      <w:pPr>
        <w:spacing w:before="0"/>
      </w:pPr>
      <w:r>
        <w:rPr>
          <w:b w:val="0"/>
        </w:rPr>
      </w:r>
    </w:p>
    <w:p>
      <w:pPr>
        <w:spacing w:after="100" w:before="0"/>
      </w:pPr>
      <w:r>
        <w:rPr>
          <w:b w:val="0"/>
        </w:rPr>
        <w:t>A. 120 square cm</w:t>
      </w:r>
    </w:p>
    <w:p>
      <w:pPr>
        <w:spacing w:after="100" w:before="0"/>
      </w:pPr>
      <w:r>
        <w:rPr>
          <w:b w:val="0"/>
        </w:rPr>
        <w:t>B. 360 square cm</w:t>
      </w:r>
    </w:p>
    <w:p>
      <w:pPr>
        <w:spacing w:after="100" w:before="0"/>
      </w:pPr>
      <w:r>
        <w:rPr>
          <w:b w:val="0"/>
        </w:rPr>
        <w:t>C. 1080 square cm</w:t>
      </w:r>
    </w:p>
    <w:p>
      <w:pPr>
        <w:spacing w:after="100" w:before="0"/>
      </w:pPr>
      <w:r>
        <w:rPr>
          <w:b w:val="0"/>
        </w:rPr>
        <w:t>D. 540 square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Scale Factor (k) = Hypotenuse2 ÷ Hypotenuse1 = 78 ÷ 26 = 3. Area Ratio = k2 = 32 = 9. Base of Triangle1 = √(262 − 102) = √(676 − 100) = 24 cm. Area of Triangle1 = 1/2 × 10 × 24 = 120 cm2. Area of Triangle2 = Area1 × 9 = 120 × 9 = 1080 cm2. ∴ The correct answer is 1080 square cm. Alternate Method Given: Hypotenuse (c1) = 26 cm, Leg (a1) = 10 cm, Hypotenuse (c2) = 78 cm. Formula Used: Pythagoras Theorem: a2 + b2 = c2; Area = 1/2 × base × height. Calculating the second leg (b1) of the first triangle: ⇒ b1 = √(c12 − a12) ⇒ b1 = √(262 − 102) = √(676 − 100) ⇒ b1 = √576 = 24 cm Since the triangles are similar, the ratio of corresponding sides is constant: ⇒ Scale factor (k) = c2 ÷ c1 = 78 ÷ 26 = 3 Legs of the second triangle (a2 and b2): ⇒ a2 = a1 × k = 10 × 3 = 30 cm ⇒ b2 = b1 × k = 24 × 3 = 72 cm Calculating the Area of the second triangle: ⇒ Area = 1/2 × a2 × b2 ⇒ Area = 1/2 × 30 × 72 ⇒ Area = 15 × 72 = 1080 cm2 ∴ The correct answer is 1080 square cm. Additional Information Area-Similarity Theorem If two triangles are similar, the ratio of their areas is equal to the square of the ratio of their corresponding sides: (Area1 / Area2) = (Side1 / Side2)2. Pythagorean Triplets Common right-triangle side ratios include (3, 4, 5), (5, 12, 13), and (8, 15, 17). In this problem, the first triangle (10, 24, 26) is a multiple of the (5, 12, 13) triplet. Perimeter Ratio The ratio of the perimeters of two similar triangles is equal to the ratio of their corresponding sides (the scale factor k).</w:t>
      </w:r>
    </w:p>
    <w:p>
      <w:pPr>
        <w:spacing w:before="0"/>
      </w:pPr>
      <w:r>
        <w:rPr>
          <w:b w:val="0"/>
        </w:rPr>
      </w:r>
    </w:p>
    <w:p>
      <w:pPr>
        <w:spacing w:after="100" w:line="360" w:lineRule="auto" w:before="0"/>
      </w:pPr>
      <w:r>
        <w:rPr>
          <w:b w:val="0"/>
        </w:rPr>
        <w:t>20. In a quadrilateral PQRS, the diagonal PR is drawn such that PQ = RS and angle QPR = angle SRP. Are triangles PQR and RSP congruent? If so, identify the applicable rule. ?</w:t>
      </w:r>
    </w:p>
    <w:p>
      <w:pPr>
        <w:spacing w:before="0"/>
      </w:pPr>
      <w:r>
        <w:rPr>
          <w:b w:val="0"/>
        </w:rPr>
      </w:r>
    </w:p>
    <w:p>
      <w:pPr>
        <w:spacing w:after="100" w:before="0"/>
      </w:pPr>
      <w:r>
        <w:rPr>
          <w:b w:val="0"/>
        </w:rPr>
        <w:t>A. Yes, by SSS</w:t>
      </w:r>
    </w:p>
    <w:p>
      <w:pPr>
        <w:spacing w:after="100" w:before="0"/>
      </w:pPr>
      <w:r>
        <w:rPr>
          <w:b w:val="0"/>
        </w:rPr>
        <w:t>B. Yes, by SAS</w:t>
      </w:r>
    </w:p>
    <w:p>
      <w:pPr>
        <w:spacing w:after="100" w:before="0"/>
      </w:pPr>
      <w:r>
        <w:rPr>
          <w:b w:val="0"/>
        </w:rPr>
        <w:t>C. Yes, by ASA</w:t>
      </w:r>
    </w:p>
    <w:p>
      <w:pPr>
        <w:spacing w:after="100" w:before="0"/>
      </w:pPr>
      <w:r>
        <w:rPr>
          <w:b w:val="0"/>
        </w:rPr>
        <w:t>D. No, they are not congruent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equal components in ΔPQR and ΔRSP: 1. PQ = RS (Given Side) 2. ∠QPR = ∠SRP (Given Angle) 3. PR = RP (Common Side) The Angle is located exactly between the two equal Sides (Included Angle). By the Side-Angle-Side (SAS) property, the triangles are congruent. ∴ The correct answer is Yes, by SAS. Alternate Method Given: PQ = RS and ∠QPR = ∠SRP in quadrilateral PQRS. Formula Used: SAS (Side-Angle-Side) Congruence Rule states that if two sides and the included angle of one triangle are equal to the corresponding parts of another triangle, they are congruent. In ΔPQR and ΔRSP: ⇒ PQ = RS (Given side) ⇒ ∠QPR = ∠SRP (Given angle between the sides) ⇒ PR = RP (Common diagonal acting as a side for both triangles) ⇒ Comparing the sides and angles: Side (PQ) → Angle (∠QPR) → Side (PR). ⇒ This corresponds to the SAS criteria in both triangles. ⇒ Therefore, ΔPQR ≅ ΔRSP. ∴ The correct answer is Yes, by SAS. Additional Information SSS Congruence Rule Two triangles are congruent if all three sides of one triangle are equal to the corresponding three sides of the other triangle. ASA Congruence Rule Two triangles are congruent if two angles and the included side of one triangle are equal to the corresponding two angles and included side of the other. CPCT Rule Once triangles are proven congruent, their Corresponding Parts of Congruent Triangles (CPCT) are always equal (e.g., ∠PQR = ∠RSP).</w:t>
      </w:r>
    </w:p>
    <w:p>
      <w:pPr>
        <w:spacing w:before="0"/>
      </w:pPr>
      <w:r>
        <w:rPr>
          <w:b w:val="0"/>
        </w:rPr>
      </w:r>
    </w:p>
    <w:p>
      <w:pPr>
        <w:spacing w:after="100" w:line="360" w:lineRule="auto" w:before="0"/>
      </w:pPr>
      <w:r>
        <w:rPr>
          <w:b w:val="0"/>
        </w:rPr>
        <w:t>21. Evaluate the following numerical expression: 543 + 203 - 583 + 492.</w:t>
      </w:r>
    </w:p>
    <w:p>
      <w:pPr>
        <w:spacing w:before="0"/>
      </w:pPr>
      <w:r>
        <w:rPr>
          <w:b w:val="0"/>
        </w:rPr>
      </w:r>
    </w:p>
    <w:p>
      <w:pPr>
        <w:spacing w:after="100" w:before="0"/>
      </w:pPr>
      <w:r>
        <w:rPr>
          <w:b w:val="0"/>
        </w:rPr>
        <w:t>A. 0</w:t>
      </w:r>
    </w:p>
    <w:p>
      <w:pPr>
        <w:spacing w:after="100" w:before="0"/>
      </w:pPr>
      <w:r>
        <w:rPr>
          <w:b w:val="0"/>
        </w:rPr>
        <w:t>B. -3460</w:t>
      </w:r>
    </w:p>
    <w:p>
      <w:pPr>
        <w:spacing w:after="100" w:before="0"/>
      </w:pPr>
      <w:r>
        <w:rPr>
          <w:b w:val="0"/>
        </w:rPr>
        <w:t>C. -29156</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Evaluate the numerical expression: 543 + 203 - 583 + 492 Formula used: Direct calculation of the given expression. Calculation: ⇒ 543 = 157464 ⇒ 203 = 8000 ⇒ 583 = 195112 Now substitute the values into the expression: ⇒ 543 + 203 - 583 + 492 ⇒ 157464 + 8000 - 195112 + 492 ⇒ (157464 + 8000 + 492) - 195112 ⇒ 165956 - 195112 ⇒ -29156 ∴ The correct answer is option (1).</w:t>
      </w:r>
    </w:p>
    <w:p>
      <w:pPr>
        <w:spacing w:before="0"/>
      </w:pPr>
      <w:r>
        <w:rPr>
          <w:b w:val="0"/>
        </w:rPr>
      </w:r>
    </w:p>
    <w:p>
      <w:pPr>
        <w:spacing w:after="100" w:line="360" w:lineRule="auto" w:before="0"/>
      </w:pPr>
      <w:r>
        <w:rPr>
          <w:b w:val="0"/>
        </w:rPr>
        <w:t>22. If sin x = 6 / 10 and x is an acute angle, find the result of the following: (1 + tan x) / (1 - tan x).</w:t>
      </w:r>
    </w:p>
    <w:p>
      <w:pPr>
        <w:spacing w:before="0"/>
      </w:pPr>
      <w:r>
        <w:rPr>
          <w:b w:val="0"/>
        </w:rPr>
      </w:r>
    </w:p>
    <w:p>
      <w:pPr>
        <w:spacing w:after="100" w:before="0"/>
      </w:pPr>
      <w:r>
        <w:rPr>
          <w:b w:val="0"/>
        </w:rPr>
        <w:t>A. 7</w:t>
      </w:r>
    </w:p>
    <w:p>
      <w:pPr>
        <w:spacing w:after="100" w:before="0"/>
      </w:pPr>
      <w:r>
        <w:rPr>
          <w:b w:val="0"/>
        </w:rPr>
        <w:t>B. -7</w:t>
      </w:r>
    </w:p>
    <w:p>
      <w:pPr>
        <w:spacing w:after="100" w:before="0"/>
      </w:pPr>
      <w:r>
        <w:rPr>
          <w:b w:val="0"/>
        </w:rPr>
        <w:t>C. 8</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Recognize the 3-4-5 Pythagorean triplet: Given sin x = 6/10 = 3/5, the Opposite side is 3 and Hypotenuse is 5, making the Adjacent side 4. Calculate tan x = Opposite ÷ Adjacent = 3/4. The expression (1 + tan x) ÷ (1 − tan x) is equivalent to tan(45° + x). Substitute tan x = 3/4: (1 + 3/4) ÷ (1 − 3/4) = (7/4) ÷ (1/4) = 7. ∴ The correct answer is 7. Alternate Method Given: sin x = 6/10 = 3/5, where x is an acute angle. Formula Used: sin x = Opposite / Hypotenuse | tan x = Opposite / Adjacent | Pythagoras Theorem: Hyp2 = Opp2 + Adj2 ⇒ sin x = 3/5 ⇒ Opposite = 3, Hypotenuse = 5. ⇒ Adjacent = √(Hypotenuse2 − Opposite2) ⇒ Adjacent = √(52 − 32) = √(25 − 9) = √16 = 4. ⇒ tan x = Opposite ÷ Adjacent = 3/4. ⇒ Target Expression = (1 + tan x) ÷ (1 − tan x) ⇒ Target Expression = (1 + 3/4) ÷ (1 − 3/4) ⇒ Target Expression = (7/4) ÷ (1/4) ⇒ Target Expression = 7. ∴ The correct answer is 7. Additional Information Trigonometric Identity for Compound Angles The formula tan(A + B) = (tan A + tan B) ÷ (1 − tan A × tan B). Putting A = 45° gives tan(45° + x) = (1 + tan x) ÷ (1 − tan x). Pythagorean Triplets Common triplets like (3, 4, 5), (5, 12, 13), and (8, 15, 17) are essential for solving trigonometric ratios quickly without full calculations. Signs in Quadrants (ASTC Rule) For an acute angle (0°</w:t>
      </w:r>
    </w:p>
    <w:p>
      <w:pPr>
        <w:spacing w:before="0"/>
      </w:pPr>
      <w:r>
        <w:rPr>
          <w:b w:val="0"/>
        </w:rPr>
      </w:r>
    </w:p>
    <w:p>
      <w:pPr>
        <w:spacing w:after="100" w:line="360" w:lineRule="auto" w:before="0"/>
      </w:pPr>
      <w:r>
        <w:rPr>
          <w:b w:val="0"/>
        </w:rPr>
        <w:t>23. Two tangents are drawn from an external point to a circle, each measuring 20 cm. If the radius of the circle is 12 cm, what is the approximate distance from that external point to the center of the circle?</w:t>
      </w:r>
    </w:p>
    <w:p>
      <w:pPr>
        <w:spacing w:before="0"/>
      </w:pPr>
      <w:r>
        <w:rPr>
          <w:b w:val="0"/>
        </w:rPr>
      </w:r>
    </w:p>
    <w:p>
      <w:pPr>
        <w:spacing w:after="100" w:before="0"/>
      </w:pPr>
      <w:r>
        <w:rPr>
          <w:b w:val="0"/>
        </w:rPr>
        <w:t>A. 16.5 cm</w:t>
      </w:r>
    </w:p>
    <w:p>
      <w:pPr>
        <w:spacing w:after="100" w:before="0"/>
      </w:pPr>
      <w:r>
        <w:rPr>
          <w:b w:val="0"/>
        </w:rPr>
        <w:t>B. 20.2 cm</w:t>
      </w:r>
    </w:p>
    <w:p>
      <w:pPr>
        <w:spacing w:after="100" w:before="0"/>
      </w:pPr>
      <w:r>
        <w:rPr>
          <w:b w:val="0"/>
        </w:rPr>
        <w:t>C. 23.3 cm</w:t>
      </w:r>
    </w:p>
    <w:p>
      <w:pPr>
        <w:spacing w:after="100" w:before="0"/>
      </w:pPr>
      <w:r>
        <w:rPr>
          <w:b w:val="0"/>
        </w:rPr>
        <w:t>D. 28.1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distance from the center (d) forms the hypotenuse of a right-angled triangle where the radius (r) and the tangent (t) are the two legs. d2 = Tangent2 + Radius2 d2 = 202 + 122 d2 = 400 + 144 = 544 d = √544 ≈ 23.32 cm ∴ The correct answer is 23.3 cm. Alternate Method Given: Length of tangent = 20 cm, Radius of circle = 12 cm. Formula Used: In a circle, the tangent is perpendicular to the radius at the point of contact. By Pythagoras Theorem, Center distance2 = Radius2 + Tangent length2. Let O be the center, P be the external point, and A be the point of contact. ⇒ ∠OAP = 90° (Tangent is ⊥ to radius) ⇒ In ΔOAP, OP2 = OA2 + AP2 ⇒ OP2 = 122 + 202 ⇒ OP2 = 144 + 400 ⇒ OP2 = 544 ⇒ OP = √544 ⇒ OP ≈ 23.323 cm ∴ The correct answer is 23.3 cm. Additional Information Tangent Length Formula The length of a tangent from an external point P at a distance d from the center of a circle with radius r is t = √(d2 − r2). Tangents from a Point Two tangents drawn from an external point to a circle are always equal in length and subtend equal angles at the center. Angle Bisector Property The line joining the external point to the center of the circle bisects the angle between the two tangents.</w:t>
      </w:r>
    </w:p>
    <w:p>
      <w:pPr>
        <w:spacing w:before="0"/>
      </w:pPr>
      <w:r>
        <w:rPr>
          <w:b w:val="0"/>
        </w:rPr>
      </w:r>
    </w:p>
    <w:p>
      <w:pPr>
        <w:spacing w:after="100" w:line="360" w:lineRule="auto" w:before="0"/>
      </w:pPr>
      <w:r>
        <w:rPr>
          <w:b w:val="0"/>
        </w:rPr>
        <w:t>24. A circle is inscribed within a right-angled triangle that has legs of length 10 and 24. What is the radius of the inscribed circle?</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sides of a right triangle are 10 and 24. A circle is inscribed in the triangle. Formula used: Radius of the incircle = (a + b − c)/2 Where, a and b = sides of the triangle, c = hypotenuse Calculation: ⇒ c = √(a2 + b2) ⇒ c = √(102 + 242) ⇒ c = √(100 + 576) ⇒ c = √676 ⇒ c = 26 ⇒ Radius = (10 + 24 − 26)/2 ⇒ Radius = 8/2 ⇒ Radius = 4 ∴ The correct answer is option (2).</w:t>
      </w:r>
    </w:p>
    <w:p>
      <w:pPr>
        <w:spacing w:before="0"/>
      </w:pPr>
      <w:r>
        <w:rPr>
          <w:b w:val="0"/>
        </w:rPr>
      </w:r>
    </w:p>
    <w:p>
      <w:pPr>
        <w:spacing w:after="100" w:line="360" w:lineRule="auto" w:before="0"/>
      </w:pPr>
      <w:r>
        <w:rPr>
          <w:b w:val="0"/>
        </w:rPr>
        <w:t>25. What is the result of the following calculation? (1.0^3 + 0.2^3 - 1.2^3)(3 × 1.0 × 0.2 × 1.2)</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the cubic logic: when the sum of three terms a + b + c = 0, then a3 + b3 + c3 = 3abc. Here, 1.0 + 0.2 + (−1.2) = 0, so the numerator simplifies to 3 × 1.0 × 0.2 × (−1.2). The entire expression becomes [3 × 1.0 × 0.2 × (−1.2)] ÷ [3 × 1.0 × 0.2 × 1.2]. All positive terms cancel out, leaving only the negative sign. ∴ The correct answer is −1. Alternate Method Given: Expression = ((1.03 + 0.23 − 1.23)) ÷ ((3 × 1.0 × 0.2 × 1.2)) Formula: a3 + b3 + c3 − 3abc = (a + b + c)(a2 + b2 + c2 − ab − bc − ca) ⇒ Let a = 1.0, b = 0.2, and c = −1.2. ⇒ Calculate the sum: a + b + c = 1.0 + 0.2 + (−1.2) = 1.2 − 1.2 = 0. ⇒ Since a + b + c = 0, the identity simplifies to a3 + b3 + c3 = 3abc. ⇒ Numerator: 1.03 + 0.23 + (−1.2)3 = 3 × 1.0 × 0.2 × (−1.2). ⇒ Expression = [3 × 1.0 × 0.2 × (−1.2)] ÷ [3 × 1.0 × 0.2 × 1.2]. ⇒ Expression = − (3 × 1.0 × 0.2 × 1.2) ÷ (3 × 1.0 × 0.2 × 1.2) = −1. ∴ The correct answer is −1. Additional Information Special Algebraic Case If a + b + c = 0, then a3 + b3 + c3 = 3abc. This is a common property used to simplify complex cubic fractions. General Cubic Formula The formula a3 + b3 + c3 − 3abc = (a + b + c)(a2 + b2 + c2 − ab − bc − ca) applies to all real numbers. Related Squares Another useful identity is (a + b + c)2 = a2 + b2 + c2 + 2(ab + bc + ca), often paired with cubic problems.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