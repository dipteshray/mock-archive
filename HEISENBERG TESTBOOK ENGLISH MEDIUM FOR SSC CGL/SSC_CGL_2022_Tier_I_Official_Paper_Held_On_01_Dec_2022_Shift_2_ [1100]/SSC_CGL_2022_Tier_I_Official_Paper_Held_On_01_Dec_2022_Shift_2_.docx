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 means '÷', '-' means '+', '×' means '-' and '÷' means '×', what will be the value of the following expression? [{(38 × 23) - (4 ÷ 3)} + (6 - 3)] ÷ 2</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[{(38 × 23) - (4 ÷ 3)} + (6 - 3)] ÷ 2 Given signs + - × ÷ Means ÷ + - × So, after interchanging the signs : ⇒[{(38 - 23) + (4 × 3)} ÷ (6 + 3)] × 2 ⇒[{15 + 12} ÷ (6 + 3)] × 2 ⇒[27 ÷ 9] × 2 ⇒3 × 2 ⇒6 Hence, "6" is the correct answer.</w:t>
      </w:r>
    </w:p>
    <w:p>
      <w:pPr>
        <w:spacing w:before="0"/>
      </w:pPr>
      <w:r>
        <w:rPr>
          <w:b w:val="0"/>
        </w:rPr>
      </w:r>
    </w:p>
    <w:p>
      <w:pPr>
        <w:spacing w:after="100" w:line="360" w:lineRule="auto" w:before="0"/>
      </w:pPr>
      <w:r>
        <w:rPr>
          <w:b w:val="0"/>
        </w:rPr>
        <w:t>2. Select the option that is related to the fifth letter-cluster in the same way as the second letter-cluster is related to the first letter-cluster and the fourth letter-cluster is related to the third letter-cluster. GAVE ∶ AGEV ∶∶ KEPT ∶ EKTP ∶∶ ACID ∶ ?</w:t>
      </w:r>
    </w:p>
    <w:p>
      <w:pPr>
        <w:spacing w:before="0"/>
      </w:pPr>
      <w:r>
        <w:rPr>
          <w:b w:val="0"/>
        </w:rPr>
      </w:r>
    </w:p>
    <w:p>
      <w:pPr>
        <w:spacing w:after="100" w:before="0"/>
      </w:pPr>
      <w:r>
        <w:rPr>
          <w:b w:val="0"/>
        </w:rPr>
        <w:t>A. CIAD</w:t>
      </w:r>
    </w:p>
    <w:p>
      <w:pPr>
        <w:spacing w:after="100" w:before="0"/>
      </w:pPr>
      <w:r>
        <w:rPr>
          <w:b w:val="0"/>
        </w:rPr>
        <w:t>B. CAID</w:t>
      </w:r>
    </w:p>
    <w:p>
      <w:pPr>
        <w:spacing w:after="100" w:before="0"/>
      </w:pPr>
      <w:r>
        <w:rPr>
          <w:b w:val="0"/>
        </w:rPr>
        <w:t>C. ACDI</w:t>
      </w:r>
    </w:p>
    <w:p>
      <w:pPr>
        <w:spacing w:after="100" w:before="0"/>
      </w:pPr>
      <w:r>
        <w:rPr>
          <w:b w:val="0"/>
        </w:rPr>
        <w:t>D. CADI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And, Similarly, Hence, "CADI" is the correct answer.</w:t>
      </w:r>
    </w:p>
    <w:p>
      <w:pPr>
        <w:spacing w:before="0"/>
      </w:pPr>
      <w:r>
        <w:rPr>
          <w:b w:val="0"/>
        </w:rPr>
        <w:t>• First letter interchanged position with second letter.</w:t>
      </w:r>
    </w:p>
    <w:p>
      <w:pPr>
        <w:spacing w:before="0"/>
      </w:pPr>
      <w:r>
        <w:rPr>
          <w:b w:val="0"/>
        </w:rPr>
        <w:t>• Third letter interchanged position with fourth letter.</w:t>
      </w:r>
    </w:p>
    <w:p>
      <w:pPr>
        <w:spacing w:before="0"/>
      </w:pPr>
      <w:r>
        <w:rPr>
          <w:b w:val="0"/>
        </w:rPr>
        <w:t>• GAVE ∶ AGEV</w:t>
      </w:r>
    </w:p>
    <w:p>
      <w:pPr>
        <w:spacing w:before="0"/>
      </w:pPr>
      <w:r>
        <w:rPr>
          <w:b w:val="0"/>
        </w:rPr>
        <w:t>• KEPT ∶ EKTP</w:t>
      </w:r>
    </w:p>
    <w:p>
      <w:pPr>
        <w:spacing w:before="0"/>
      </w:pPr>
      <w:r>
        <w:rPr>
          <w:b w:val="0"/>
        </w:rPr>
        <w:t>• ACID ∶</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and the sixth number is related to the fifth number. 12 ∶ 16 ∶∶ 18 ∶ ? ∶∶ 24 : 64</w:t>
      </w:r>
    </w:p>
    <w:p>
      <w:pPr>
        <w:spacing w:before="0"/>
      </w:pPr>
      <w:r>
        <w:rPr>
          <w:b w:val="0"/>
        </w:rPr>
      </w:r>
    </w:p>
    <w:p>
      <w:pPr>
        <w:spacing w:after="100" w:before="0"/>
      </w:pPr>
      <w:r>
        <w:rPr>
          <w:b w:val="0"/>
        </w:rPr>
        <w:t>A. 26</w:t>
      </w:r>
    </w:p>
    <w:p>
      <w:pPr>
        <w:spacing w:after="100" w:before="0"/>
      </w:pPr>
      <w:r>
        <w:rPr>
          <w:b w:val="0"/>
        </w:rPr>
        <w:t>B. 32</w:t>
      </w:r>
    </w:p>
    <w:p>
      <w:pPr>
        <w:spacing w:after="100" w:before="0"/>
      </w:pPr>
      <w:r>
        <w:rPr>
          <w:b w:val="0"/>
        </w:rPr>
        <w:t>C. 28</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(Square root of 2nd number) × 3 = 1st number Similarly, √(x) × 3 = 18 √(x) = 18 ÷ 3 √(x) = 6 x = (6)^2 x = 36 Hence, "36" is the correct answer.</w:t>
      </w:r>
    </w:p>
    <w:p>
      <w:pPr>
        <w:spacing w:before="0"/>
      </w:pPr>
      <w:r>
        <w:rPr>
          <w:b w:val="0"/>
        </w:rPr>
        <w:t>• 18 ∶ ?</w:t>
      </w:r>
    </w:p>
    <w:p>
      <w:pPr>
        <w:spacing w:before="0"/>
      </w:pPr>
      <w:r>
        <w:rPr>
          <w:b w:val="0"/>
        </w:rPr>
      </w:r>
    </w:p>
    <w:p>
      <w:pPr>
        <w:spacing w:after="100" w:line="360" w:lineRule="auto" w:before="0"/>
      </w:pPr>
      <w:r>
        <w:rPr>
          <w:b w:val="0"/>
        </w:rPr>
        <w:t>4. A series is given with one term missing. Select the correct alternative from the given ones that will complete the series. NMQR, NQYD, NUGP, NYOB, ?</w:t>
      </w:r>
    </w:p>
    <w:p>
      <w:pPr>
        <w:spacing w:before="0"/>
      </w:pPr>
      <w:r>
        <w:rPr>
          <w:b w:val="0"/>
        </w:rPr>
      </w:r>
    </w:p>
    <w:p>
      <w:pPr>
        <w:spacing w:after="100" w:before="0"/>
      </w:pPr>
      <w:r>
        <w:rPr>
          <w:b w:val="0"/>
        </w:rPr>
        <w:t>A. NQRC</w:t>
      </w:r>
    </w:p>
    <w:p>
      <w:pPr>
        <w:spacing w:after="100" w:before="0"/>
      </w:pPr>
      <w:r>
        <w:rPr>
          <w:b w:val="0"/>
        </w:rPr>
        <w:t>B. NMWN</w:t>
      </w:r>
    </w:p>
    <w:p>
      <w:pPr>
        <w:spacing w:after="100" w:before="0"/>
      </w:pPr>
      <w:r>
        <w:rPr>
          <w:b w:val="0"/>
        </w:rPr>
        <w:t>C. NCWN</w:t>
      </w:r>
    </w:p>
    <w:p>
      <w:pPr>
        <w:spacing w:after="100" w:before="0"/>
      </w:pPr>
      <w:r>
        <w:rPr>
          <w:b w:val="0"/>
        </w:rPr>
        <w:t>D. NWRQ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 Hence, "NCWN" is the correct answer.</w:t>
      </w:r>
    </w:p>
    <w:p>
      <w:pPr>
        <w:spacing w:before="0"/>
      </w:pPr>
      <w:r>
        <w:rPr>
          <w:b w:val="0"/>
        </w:rPr>
        <w:t>• First letter → No change</w:t>
      </w:r>
    </w:p>
    <w:p>
      <w:pPr>
        <w:spacing w:before="0"/>
      </w:pPr>
      <w:r>
        <w:rPr>
          <w:b w:val="0"/>
        </w:rPr>
        <w:t>• Second letter → (4) is added to the position value according to English alphabetic series.</w:t>
      </w:r>
    </w:p>
    <w:p>
      <w:pPr>
        <w:spacing w:before="0"/>
      </w:pPr>
      <w:r>
        <w:rPr>
          <w:b w:val="0"/>
        </w:rPr>
        <w:t>• Third letter → (8) is added to the position value according to English alphabetic series.</w:t>
      </w:r>
    </w:p>
    <w:p>
      <w:pPr>
        <w:spacing w:before="0"/>
      </w:pPr>
      <w:r>
        <w:rPr>
          <w:b w:val="0"/>
        </w:rPr>
        <w:t>• Fourth letter → (14) is subtracted from the position value according to English alphabetic series.</w:t>
      </w:r>
    </w:p>
    <w:p>
      <w:pPr>
        <w:spacing w:before="0"/>
      </w:pPr>
      <w:r>
        <w:rPr>
          <w:b w:val="0"/>
        </w:rPr>
      </w:r>
    </w:p>
    <w:p>
      <w:pPr>
        <w:spacing w:after="100" w:line="360" w:lineRule="auto" w:before="0"/>
      </w:pPr>
      <w:r>
        <w:rPr>
          <w:b w:val="0"/>
        </w:rPr>
        <w:t>5. Three of the following letter-clusters are alike in some manner and hence form a group. Which letter-cluster does not belong to that group?</w:t>
      </w:r>
    </w:p>
    <w:p>
      <w:pPr>
        <w:spacing w:before="0"/>
      </w:pPr>
      <w:r>
        <w:rPr>
          <w:b w:val="0"/>
        </w:rPr>
      </w:r>
    </w:p>
    <w:p>
      <w:pPr>
        <w:spacing w:after="100" w:before="0"/>
      </w:pPr>
      <w:r>
        <w:rPr>
          <w:b w:val="0"/>
        </w:rPr>
        <w:t>A. TVR</w:t>
      </w:r>
    </w:p>
    <w:p>
      <w:pPr>
        <w:spacing w:after="100" w:before="0"/>
      </w:pPr>
      <w:r>
        <w:rPr>
          <w:b w:val="0"/>
        </w:rPr>
        <w:t>B. DFB</w:t>
      </w:r>
    </w:p>
    <w:p>
      <w:pPr>
        <w:spacing w:after="100" w:before="0"/>
      </w:pPr>
      <w:r>
        <w:rPr>
          <w:b w:val="0"/>
        </w:rPr>
        <w:t>C. QSO</w:t>
      </w:r>
    </w:p>
    <w:p>
      <w:pPr>
        <w:spacing w:after="100" w:before="0"/>
      </w:pPr>
      <w:r>
        <w:rPr>
          <w:b w:val="0"/>
        </w:rPr>
        <w:t>D. KGI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between the position value of first and second letter = 2 and Difference between the position value of second letter and third letter = 4</w:t>
      </w:r>
    </w:p>
    <w:p>
      <w:pPr>
        <w:spacing w:before="0"/>
      </w:pPr>
      <w:r>
        <w:rPr>
          <w:b w:val="0"/>
        </w:rPr>
      </w:r>
    </w:p>
    <w:p>
      <w:pPr>
        <w:spacing w:after="100" w:line="360" w:lineRule="auto" w:before="0"/>
      </w:pPr>
      <w:r>
        <w:rPr>
          <w:b w:val="0"/>
        </w:rPr>
        <w:t>6. Select the option that is related to the fifth letter-cluster in the same way as the second letter-cluster is related to the first letter-cluster and the fourth letter-cluster is related to the third letter-cluster. JUMPED ∶ LWORGF ∶∶ QUICKS ∶ SWKEMU ∶∶ FUZING ∶ ?</w:t>
      </w:r>
    </w:p>
    <w:p>
      <w:pPr>
        <w:spacing w:before="0"/>
      </w:pPr>
      <w:r>
        <w:rPr>
          <w:b w:val="0"/>
        </w:rPr>
      </w:r>
    </w:p>
    <w:p>
      <w:pPr>
        <w:spacing w:after="100" w:before="0"/>
      </w:pPr>
      <w:r>
        <w:rPr>
          <w:b w:val="0"/>
        </w:rPr>
        <w:t>A. HKWIPB</w:t>
      </w:r>
    </w:p>
    <w:p>
      <w:pPr>
        <w:spacing w:after="100" w:before="0"/>
      </w:pPr>
      <w:r>
        <w:rPr>
          <w:b w:val="0"/>
        </w:rPr>
        <w:t>B. IPKBWH</w:t>
      </w:r>
    </w:p>
    <w:p>
      <w:pPr>
        <w:spacing w:after="100" w:before="0"/>
      </w:pPr>
      <w:r>
        <w:rPr>
          <w:b w:val="0"/>
        </w:rPr>
        <w:t>C. HWBKPI</w:t>
      </w:r>
    </w:p>
    <w:p>
      <w:pPr>
        <w:spacing w:after="100" w:before="0"/>
      </w:pPr>
      <w:r>
        <w:rPr>
          <w:b w:val="0"/>
        </w:rPr>
        <w:t>D. HWKBPI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Which of the following letter-clusters will replace the question mark (?) and complete the following letter-cluster series? DW, FU, GT, IR, JQ, ?</w:t>
      </w:r>
    </w:p>
    <w:p>
      <w:pPr>
        <w:spacing w:before="0"/>
      </w:pPr>
      <w:r>
        <w:rPr>
          <w:b w:val="0"/>
        </w:rPr>
      </w:r>
    </w:p>
    <w:p>
      <w:pPr>
        <w:spacing w:after="100" w:before="0"/>
      </w:pPr>
      <w:r>
        <w:rPr>
          <w:b w:val="0"/>
        </w:rPr>
        <w:t>A. LN</w:t>
      </w:r>
    </w:p>
    <w:p>
      <w:pPr>
        <w:spacing w:after="100" w:before="0"/>
      </w:pPr>
      <w:r>
        <w:rPr>
          <w:b w:val="0"/>
        </w:rPr>
        <w:t>B. LO</w:t>
      </w:r>
    </w:p>
    <w:p>
      <w:pPr>
        <w:spacing w:after="100" w:before="0"/>
      </w:pPr>
      <w:r>
        <w:rPr>
          <w:b w:val="0"/>
        </w:rPr>
        <w:t>C. MO</w:t>
      </w:r>
    </w:p>
    <w:p>
      <w:pPr>
        <w:spacing w:after="100" w:before="0"/>
      </w:pPr>
      <w:r>
        <w:rPr>
          <w:b w:val="0"/>
        </w:rPr>
        <w:t>D. LP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followed here: Hence, the correct answer is "LO".</w:t>
      </w:r>
    </w:p>
    <w:p>
      <w:pPr>
        <w:spacing w:before="0"/>
      </w:pPr>
      <w:r>
        <w:rPr>
          <w:b w:val="0"/>
        </w:rPr>
      </w:r>
    </w:p>
    <w:p>
      <w:pPr>
        <w:spacing w:after="100" w:line="360" w:lineRule="auto" w:before="0"/>
      </w:pPr>
      <w:r>
        <w:rPr>
          <w:b w:val="0"/>
        </w:rPr>
        <w:t>8.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K are H. II. No S is K. Conclusion: I. No K is S. II. All H are K.</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Neither conclusion follows</w:t>
      </w:r>
    </w:p>
    <w:p>
      <w:pPr>
        <w:spacing w:after="100" w:before="0"/>
      </w:pPr>
      <w:r>
        <w:rPr>
          <w:b w:val="0"/>
        </w:rPr>
        <w:t>D. Both conclusions I and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No K is S → Follow (As no S is K. So, it is definitely true) II. All H are K → Does not follow (As all K are H. So, it is possible but not definitely true therefore it is definitely false)</w:t>
      </w:r>
    </w:p>
    <w:p>
      <w:pPr>
        <w:spacing w:before="0"/>
      </w:pPr>
      <w:r>
        <w:rPr>
          <w:b w:val="0"/>
        </w:rPr>
      </w:r>
    </w:p>
    <w:p>
      <w:pPr>
        <w:spacing w:after="100" w:line="360" w:lineRule="auto" w:before="0"/>
      </w:pPr>
      <w:r>
        <w:rPr>
          <w:b w:val="0"/>
        </w:rPr>
        <w:t>9.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(240, 55, 65) (320, 85, 75)</w:t>
      </w:r>
    </w:p>
    <w:p>
      <w:pPr>
        <w:spacing w:before="0"/>
      </w:pPr>
      <w:r>
        <w:rPr>
          <w:b w:val="0"/>
        </w:rPr>
      </w:r>
    </w:p>
    <w:p>
      <w:pPr>
        <w:spacing w:after="100" w:before="0"/>
      </w:pPr>
      <w:r>
        <w:rPr>
          <w:b w:val="0"/>
        </w:rPr>
        <w:t>A. (140, 35, 25)</w:t>
      </w:r>
    </w:p>
    <w:p>
      <w:pPr>
        <w:spacing w:after="100" w:before="0"/>
      </w:pPr>
      <w:r>
        <w:rPr>
          <w:b w:val="0"/>
        </w:rPr>
        <w:t>B. (220, 90, 15)</w:t>
      </w:r>
    </w:p>
    <w:p>
      <w:pPr>
        <w:spacing w:after="100" w:before="0"/>
      </w:pPr>
      <w:r>
        <w:rPr>
          <w:b w:val="0"/>
        </w:rPr>
        <w:t>C. (160, 35, 45)</w:t>
      </w:r>
    </w:p>
    <w:p>
      <w:pPr>
        <w:spacing w:after="100" w:before="0"/>
      </w:pPr>
      <w:r>
        <w:rPr>
          <w:b w:val="0"/>
        </w:rPr>
        <w:t>D. (200, 5,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(2nd number + 3rd number) × 2 = 1st number Given : (55 + 65) × 2 = 240 120 × 2 = 240 240 = 240 (LHS = RHS) (85 + 75) × 2 = 320 160 × 2 = 320 320 = 320 (LHS = RHS) So, (35 + 25) × 2 = 140 60 × 2 = 140 120 ≠ 140 (LHS ≠ RHS) (90 + 15) × 2 = 220 105 × 2 = 220 210 ≠ 220 (LHS ≠ RHS) (35 + 45) × 2 = 160 80 × 2 = 160 160 = 160 (LHS = RHS) (5 + 105) × 2 = 200 110 × 2 = 200 220 ≠ 200 (LHS ≠ RHS) Hence, "Option - (3)" is the correct answer.</w:t>
      </w:r>
    </w:p>
    <w:p>
      <w:pPr>
        <w:spacing w:before="0"/>
      </w:pPr>
      <w:r>
        <w:rPr>
          <w:b w:val="0"/>
        </w:rPr>
        <w:t>• (240, 55, 65)</w:t>
      </w:r>
    </w:p>
    <w:p>
      <w:pPr>
        <w:spacing w:before="0"/>
      </w:pPr>
      <w:r>
        <w:rPr>
          <w:b w:val="0"/>
        </w:rPr>
        <w:t>• (320, 85, 75)</w:t>
      </w:r>
    </w:p>
    <w:p>
      <w:pPr>
        <w:spacing w:before="0"/>
      </w:pPr>
      <w:r>
        <w:rPr>
          <w:b w:val="0"/>
        </w:rPr>
        <w:t>• Option - (1) : (140, 35, 25)</w:t>
      </w:r>
    </w:p>
    <w:p>
      <w:pPr>
        <w:spacing w:before="0"/>
      </w:pPr>
      <w:r>
        <w:rPr>
          <w:b w:val="0"/>
        </w:rPr>
        <w:t>• Option - (2) : (220, 90, 15)</w:t>
      </w:r>
    </w:p>
    <w:p>
      <w:pPr>
        <w:spacing w:before="0"/>
      </w:pPr>
      <w:r>
        <w:rPr>
          <w:b w:val="0"/>
        </w:rPr>
        <w:t>• Option - (3) : (160, 35, 45)</w:t>
      </w:r>
    </w:p>
    <w:p>
      <w:pPr>
        <w:spacing w:before="0"/>
      </w:pPr>
      <w:r>
        <w:rPr>
          <w:b w:val="0"/>
        </w:rPr>
        <w:t>• Option - (4) : (200, 5, 105)</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Some doctors are painters. Some doctors are labours. All the labours are athletes. Conclusions: I. Some labours are painters. II. Some athletes are doctors. III. All the doctors are athletes. IV. Some athletes are painters.</w:t>
      </w:r>
    </w:p>
    <w:p>
      <w:pPr>
        <w:spacing w:before="0"/>
      </w:pPr>
      <w:r>
        <w:rPr>
          <w:b w:val="0"/>
        </w:rPr>
      </w:r>
    </w:p>
    <w:p>
      <w:pPr>
        <w:spacing w:after="100" w:before="0"/>
      </w:pPr>
      <w:r>
        <w:rPr>
          <w:b w:val="0"/>
        </w:rPr>
        <w:t>A. Only conclusions II and III follow</w:t>
      </w:r>
    </w:p>
    <w:p>
      <w:pPr>
        <w:spacing w:after="100" w:before="0"/>
      </w:pPr>
      <w:r>
        <w:rPr>
          <w:b w:val="0"/>
        </w:rPr>
        <w:t>B. Only conclusion II follows</w:t>
      </w:r>
    </w:p>
    <w:p>
      <w:pPr>
        <w:spacing w:after="100" w:before="0"/>
      </w:pPr>
      <w:r>
        <w:rPr>
          <w:b w:val="0"/>
        </w:rPr>
        <w:t>C. Only conclusion III follows</w:t>
      </w:r>
    </w:p>
    <w:p>
      <w:pPr>
        <w:spacing w:after="100" w:before="0"/>
      </w:pPr>
      <w:r>
        <w:rPr>
          <w:b w:val="0"/>
        </w:rPr>
        <w:t>D. Only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labours are painters → Does not follow (As some doctors are painters, some doctors are labours. So, as there is no direct relation it is possible but not definitely true) II. Some athletes are doctors → Follow (As some doctors are labours, all the labours are athletes. So, it is definitely true) III. All the doctors are athletes → Does not follow (As some doctors are labours, all the labours are athletes. So, it is possible but not definitely true) IV. Some athletes are painters → Does not follow (As some doctors are painters, some doctors are labours, all the labours are athletes. So, as there is no direct relation it is possible but not definitely true)</w:t>
      </w:r>
    </w:p>
    <w:p>
      <w:pPr>
        <w:spacing w:before="0"/>
      </w:pPr>
      <w:r>
        <w:rPr>
          <w:b w:val="0"/>
        </w:rPr>
      </w:r>
    </w:p>
    <w:p>
      <w:pPr>
        <w:spacing w:after="100" w:line="360" w:lineRule="auto" w:before="0"/>
      </w:pPr>
      <w:r>
        <w:rPr>
          <w:b w:val="0"/>
        </w:rPr>
        <w:t>11.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(153 - 151 - 147)</w:t>
      </w:r>
    </w:p>
    <w:p>
      <w:pPr>
        <w:spacing w:after="100" w:before="0"/>
      </w:pPr>
      <w:r>
        <w:rPr>
          <w:b w:val="0"/>
        </w:rPr>
        <w:t>B. (171 - 169 - 167)</w:t>
      </w:r>
    </w:p>
    <w:p>
      <w:pPr>
        <w:spacing w:after="100" w:before="0"/>
      </w:pPr>
      <w:r>
        <w:rPr>
          <w:b w:val="0"/>
        </w:rPr>
        <w:t>C. (183 - 181 - 179)</w:t>
      </w:r>
    </w:p>
    <w:p>
      <w:pPr>
        <w:spacing w:after="100" w:before="0"/>
      </w:pPr>
      <w:r>
        <w:rPr>
          <w:b w:val="0"/>
        </w:rPr>
        <w:t>D. (201 - 199 - 197)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Second number) = (Second number - third number) = 2 (153 - 151 - 147) - Logic does not follow.</w:t>
      </w:r>
    </w:p>
    <w:p>
      <w:pPr>
        <w:spacing w:before="0"/>
      </w:pPr>
      <w:r>
        <w:rPr>
          <w:b w:val="0"/>
        </w:rPr>
      </w:r>
    </w:p>
    <w:p>
      <w:pPr>
        <w:spacing w:after="100" w:line="360" w:lineRule="auto" w:before="0"/>
      </w:pPr>
      <w:r>
        <w:rPr>
          <w:b w:val="0"/>
        </w:rPr>
        <w:t>12. Which two signs and two numbers should be interchanged in the following equation to make it correct? 150 × 15 + 14 - 9 ÷ 2 = 6</w:t>
      </w:r>
    </w:p>
    <w:p>
      <w:pPr>
        <w:spacing w:before="0"/>
      </w:pPr>
      <w:r>
        <w:rPr>
          <w:b w:val="0"/>
        </w:rPr>
      </w:r>
    </w:p>
    <w:p>
      <w:pPr>
        <w:spacing w:after="100" w:before="0"/>
      </w:pPr>
      <w:r>
        <w:rPr>
          <w:b w:val="0"/>
        </w:rPr>
        <w:t>A. 9, 2, -, ×</w:t>
      </w:r>
    </w:p>
    <w:p>
      <w:pPr>
        <w:spacing w:after="100" w:before="0"/>
      </w:pPr>
      <w:r>
        <w:rPr>
          <w:b w:val="0"/>
        </w:rPr>
        <w:t>B. 9, 2, ÷, ×</w:t>
      </w:r>
    </w:p>
    <w:p>
      <w:pPr>
        <w:spacing w:after="100" w:before="0"/>
      </w:pPr>
      <w:r>
        <w:rPr>
          <w:b w:val="0"/>
        </w:rPr>
        <w:t>C. 150, 2, ÷, -</w:t>
      </w:r>
    </w:p>
    <w:p>
      <w:pPr>
        <w:spacing w:after="100" w:before="0"/>
      </w:pPr>
      <w:r>
        <w:rPr>
          <w:b w:val="0"/>
        </w:rPr>
        <w:t>D. 15, 9,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150 × 15 + 14 - 9 ÷ 2 = 6 So, after interchanging two signs and two numbers : 150 - 15 + 14 × 2 ÷ 9 = 6 150 - 15 + 14 × 0.22 = 6 150 + 3.08 - 15 = 6 153.08 - 15 = 6 138.08 ≠ 6 (LHS ≠ RHS) 150 ÷ 15 + 14 - 2 × 9 = 6 10 + 14 - 2 × 9 = 6 10 + 14 - 18 = 6 24 - 18 = 6 6 = 6 (LHS = RHS) 2 × 15 + 14 ÷ 9 - 150 = 6 2 × 15 + 1.55 - 150 = 6 30 + 1.55 - 150 = 6 31.55 - 150 = 6 118 ≠ 6 (LHS ≠ RHS) 150 × 9 ÷ 14 - 15 + 2 = 6 150 × 0.64 - 15 + 2 = 6 96 + 2 - 15 = 6 98 - 15 = 6 8 ≠ 6 (LHS ≠ RHS) Hence, "Option - (2)" is the correct answer.</w:t>
      </w:r>
    </w:p>
    <w:p>
      <w:pPr>
        <w:spacing w:before="0"/>
      </w:pPr>
      <w:r>
        <w:rPr>
          <w:b w:val="0"/>
        </w:rPr>
        <w:t>• Option - (1) : 9, 2, -, ×</w:t>
      </w:r>
    </w:p>
    <w:p>
      <w:pPr>
        <w:spacing w:before="0"/>
      </w:pPr>
      <w:r>
        <w:rPr>
          <w:b w:val="0"/>
        </w:rPr>
        <w:t>• Option - (2) : 9, 2, ÷, ×</w:t>
      </w:r>
    </w:p>
    <w:p>
      <w:pPr>
        <w:spacing w:before="0"/>
      </w:pPr>
      <w:r>
        <w:rPr>
          <w:b w:val="0"/>
        </w:rPr>
        <w:t>• Option - (3) : 150, 2, ÷, -</w:t>
      </w:r>
    </w:p>
    <w:p>
      <w:pPr>
        <w:spacing w:before="0"/>
      </w:pPr>
      <w:r>
        <w:rPr>
          <w:b w:val="0"/>
        </w:rPr>
        <w:t>• Option - (4) : 15, 9, +, ÷</w:t>
      </w:r>
    </w:p>
    <w:p>
      <w:pPr>
        <w:spacing w:before="0"/>
      </w:pPr>
      <w:r>
        <w:rPr>
          <w:b w:val="0"/>
        </w:rPr>
      </w:r>
    </w:p>
    <w:p>
      <w:pPr>
        <w:spacing w:after="100" w:line="360" w:lineRule="auto" w:before="0"/>
      </w:pPr>
      <w:r>
        <w:rPr>
          <w:b w:val="0"/>
        </w:rPr>
        <w:t>13. In a certain code language, 'CYTOSKELETON' is written as 'TYCKSOELENOT', 'MALNUTRITION' is written as 'LAMTUNTIRNOI'. How will 'ALLITERATION' be written in that language?</w:t>
      </w:r>
    </w:p>
    <w:p>
      <w:pPr>
        <w:spacing w:before="0"/>
      </w:pPr>
      <w:r>
        <w:rPr>
          <w:b w:val="0"/>
        </w:rPr>
      </w:r>
    </w:p>
    <w:p>
      <w:pPr>
        <w:spacing w:after="100" w:before="0"/>
      </w:pPr>
      <w:r>
        <w:rPr>
          <w:b w:val="0"/>
        </w:rPr>
        <w:t>A. LLAETITARNOI</w:t>
      </w:r>
    </w:p>
    <w:p>
      <w:pPr>
        <w:spacing w:after="100" w:before="0"/>
      </w:pPr>
      <w:r>
        <w:rPr>
          <w:b w:val="0"/>
        </w:rPr>
        <w:t>B. LLAETIATRNOI</w:t>
      </w:r>
    </w:p>
    <w:p>
      <w:pPr>
        <w:spacing w:after="100" w:before="0"/>
      </w:pPr>
      <w:r>
        <w:rPr>
          <w:b w:val="0"/>
        </w:rPr>
        <w:t>C. LLEATITARNOI</w:t>
      </w:r>
    </w:p>
    <w:p>
      <w:pPr>
        <w:spacing w:after="100" w:before="0"/>
      </w:pPr>
      <w:r>
        <w:rPr>
          <w:b w:val="0"/>
        </w:rPr>
        <w:t>D. LLAETITRANOI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'PSYCHIC' is written as 'YSPCCIH' and 'CITIZEN' is written as 'TICINEZ'. How will 'MAHATMA' be written in that language?</w:t>
      </w:r>
    </w:p>
    <w:p>
      <w:pPr>
        <w:spacing w:before="0"/>
      </w:pPr>
      <w:r>
        <w:rPr>
          <w:b w:val="0"/>
        </w:rPr>
      </w:r>
    </w:p>
    <w:p>
      <w:pPr>
        <w:spacing w:after="100" w:before="0"/>
      </w:pPr>
      <w:r>
        <w:rPr>
          <w:b w:val="0"/>
        </w:rPr>
        <w:t>A. HAMAATM</w:t>
      </w:r>
    </w:p>
    <w:p>
      <w:pPr>
        <w:spacing w:after="100" w:before="0"/>
      </w:pPr>
      <w:r>
        <w:rPr>
          <w:b w:val="0"/>
        </w:rPr>
        <w:t>B. AHMAAMT</w:t>
      </w:r>
    </w:p>
    <w:p>
      <w:pPr>
        <w:spacing w:after="100" w:before="0"/>
      </w:pPr>
      <w:r>
        <w:rPr>
          <w:b w:val="0"/>
        </w:rPr>
        <w:t>C. HAMAAMT</w:t>
      </w:r>
    </w:p>
    <w:p>
      <w:pPr>
        <w:spacing w:after="100" w:before="0"/>
      </w:pPr>
      <w:r>
        <w:rPr>
          <w:b w:val="0"/>
        </w:rPr>
        <w:t>D. HAMAMAT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After arranging the given words according to dictionary order, which word will come at 'Fourth' position? 1. Unseen 2. Unseam 3. Unsafe 4. Unsound 5. Unsay</w:t>
      </w:r>
    </w:p>
    <w:p>
      <w:pPr>
        <w:spacing w:before="0"/>
      </w:pPr>
      <w:r>
        <w:rPr>
          <w:b w:val="0"/>
        </w:rPr>
      </w:r>
    </w:p>
    <w:p>
      <w:pPr>
        <w:spacing w:after="100" w:before="0"/>
      </w:pPr>
      <w:r>
        <w:rPr>
          <w:b w:val="0"/>
        </w:rPr>
        <w:t>A. Unseen</w:t>
      </w:r>
    </w:p>
    <w:p>
      <w:pPr>
        <w:spacing w:after="100" w:before="0"/>
      </w:pPr>
      <w:r>
        <w:rPr>
          <w:b w:val="0"/>
        </w:rPr>
        <w:t>B. Unsay</w:t>
      </w:r>
    </w:p>
    <w:p>
      <w:pPr>
        <w:spacing w:after="100" w:before="0"/>
      </w:pPr>
      <w:r>
        <w:rPr>
          <w:b w:val="0"/>
        </w:rPr>
        <w:t>C. Unseam</w:t>
      </w:r>
    </w:p>
    <w:p>
      <w:pPr>
        <w:spacing w:after="100" w:before="0"/>
      </w:pPr>
      <w:r>
        <w:rPr>
          <w:b w:val="0"/>
        </w:rPr>
        <w:t>D. Unsound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dictionary order : 3. Unsafe 5. Unsay 2. Unseam 1. Unseen 4. Unsound Hence, "Unseen" is the correct answer.</w:t>
      </w:r>
    </w:p>
    <w:p>
      <w:pPr>
        <w:spacing w:before="0"/>
      </w:pPr>
      <w:r>
        <w:rPr>
          <w:b w:val="0"/>
        </w:rPr>
      </w:r>
    </w:p>
    <w:p>
      <w:pPr>
        <w:spacing w:after="100" w:line="360" w:lineRule="auto" w:before="0"/>
      </w:pPr>
      <w:r>
        <w:rPr>
          <w:b w:val="0"/>
        </w:rPr>
        <w:t>16. If A × B means that A is the father of B, A + B means that A is the mother of B, A ÷ B means that A is the brother of B then which of the following expression shows that Q is the son of P?</w:t>
      </w:r>
    </w:p>
    <w:p>
      <w:pPr>
        <w:spacing w:before="0"/>
      </w:pPr>
      <w:r>
        <w:rPr>
          <w:b w:val="0"/>
        </w:rPr>
      </w:r>
    </w:p>
    <w:p>
      <w:pPr>
        <w:spacing w:after="100" w:before="0"/>
      </w:pPr>
      <w:r>
        <w:rPr>
          <w:b w:val="0"/>
        </w:rPr>
        <w:t>A. Q + P × R</w:t>
      </w:r>
    </w:p>
    <w:p>
      <w:pPr>
        <w:spacing w:after="100" w:before="0"/>
      </w:pPr>
      <w:r>
        <w:rPr>
          <w:b w:val="0"/>
        </w:rPr>
        <w:t>B. P + Q × R</w:t>
      </w:r>
    </w:p>
    <w:p>
      <w:pPr>
        <w:spacing w:after="100" w:before="0"/>
      </w:pPr>
      <w:r>
        <w:rPr>
          <w:b w:val="0"/>
        </w:rPr>
        <w:t>C. R × Q + P</w:t>
      </w:r>
    </w:p>
    <w:p>
      <w:pPr>
        <w:spacing w:after="100" w:before="0"/>
      </w:pPr>
      <w:r>
        <w:rPr>
          <w:b w:val="0"/>
        </w:rPr>
        <w:t>D. P + Q +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 P is the mother of Q who is the father of R. Here, Q is the son of P.</w:t>
      </w:r>
    </w:p>
    <w:p>
      <w:pPr>
        <w:spacing w:before="0"/>
      </w:pPr>
      <w:r>
        <w:rPr>
          <w:b w:val="0"/>
        </w:rPr>
      </w:r>
    </w:p>
    <w:p>
      <w:pPr>
        <w:spacing w:after="100" w:line="360" w:lineRule="auto" w:before="0"/>
      </w:pPr>
      <w:r>
        <w:rPr>
          <w:b w:val="0"/>
        </w:rPr>
        <w:t>17. Which of the following interchange of numbers and mathematical signs would make the given equation correct? 30 ÷ 6 × 4 + 15 - 35 = 25</w:t>
      </w:r>
    </w:p>
    <w:p>
      <w:pPr>
        <w:spacing w:before="0"/>
      </w:pPr>
      <w:r>
        <w:rPr>
          <w:b w:val="0"/>
        </w:rPr>
      </w:r>
    </w:p>
    <w:p>
      <w:pPr>
        <w:spacing w:after="100" w:before="0"/>
      </w:pPr>
      <w:r>
        <w:rPr>
          <w:b w:val="0"/>
        </w:rPr>
        <w:t>A. 25 and 30, × and -</w:t>
      </w:r>
    </w:p>
    <w:p>
      <w:pPr>
        <w:spacing w:after="100" w:before="0"/>
      </w:pPr>
      <w:r>
        <w:rPr>
          <w:b w:val="0"/>
        </w:rPr>
        <w:t>B. 4 and 6, + and -</w:t>
      </w:r>
    </w:p>
    <w:p>
      <w:pPr>
        <w:spacing w:after="100" w:before="0"/>
      </w:pPr>
      <w:r>
        <w:rPr>
          <w:b w:val="0"/>
        </w:rPr>
        <w:t>C. 25 and 35, × and ÷</w:t>
      </w:r>
    </w:p>
    <w:p>
      <w:pPr>
        <w:spacing w:after="100" w:before="0"/>
      </w:pPr>
      <w:r>
        <w:rPr>
          <w:b w:val="0"/>
        </w:rPr>
        <w:t>D. 30 and 35,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30 ÷ 6 × 4 + 15 - 35 = 25 So, after interchanging two signs and two numbers : 25 ÷ 6 - 4 + 15 × 35 = 30 4.16 - 4 + 15 × 35 = 30 4.16 + 525 - 4 = 30 529.16 - 4 = 30 525.16 ≠ 30 (LHS ≠ RHS) 30 ÷ 4 × 6 - 15 + 35 = 25 7.5 × 6 - 15 + 35 = 25 45 + 35 - 15 = 25 80 - 15 = 25 65 ≠ 25 (LHS ≠ RHS) 30 × 6 ÷ 4 + 15 - 25 = 35 30 × 1.5 + 15 - 25 = 35 45 + 15 - 25 = 35 60 - 25 = 35 35 = 35 (LHS = RHS) 35 - 6 × 4 + 15 ÷ 30 = 25 35 - 6 × 4 + 0.5 = 25 35 + 0.5 - 24 = 25 35.05 - 24 = 25 11.05 ≠ 25 (LHS ≠ RHS) Hence, "Option - (3)" is the correct answer.</w:t>
      </w:r>
    </w:p>
    <w:p>
      <w:pPr>
        <w:spacing w:before="0"/>
      </w:pPr>
      <w:r>
        <w:rPr>
          <w:b w:val="0"/>
        </w:rPr>
        <w:t>• Option - (1) : 25 and 30, × and -</w:t>
      </w:r>
    </w:p>
    <w:p>
      <w:pPr>
        <w:spacing w:before="0"/>
      </w:pPr>
      <w:r>
        <w:rPr>
          <w:b w:val="0"/>
        </w:rPr>
        <w:t>• Option - (2) : 4 and 6, + and -</w:t>
      </w:r>
    </w:p>
    <w:p>
      <w:pPr>
        <w:spacing w:before="0"/>
      </w:pPr>
      <w:r>
        <w:rPr>
          <w:b w:val="0"/>
        </w:rPr>
        <w:t>• Option - (3) : 25 and 35, × and ÷</w:t>
      </w:r>
    </w:p>
    <w:p>
      <w:pPr>
        <w:spacing w:before="0"/>
      </w:pPr>
      <w:r>
        <w:rPr>
          <w:b w:val="0"/>
        </w:rPr>
        <w:t>• Option - (4) : 30 and 35, - and ÷</w:t>
      </w:r>
    </w:p>
    <w:p>
      <w:pPr>
        <w:spacing w:before="0"/>
      </w:pPr>
      <w:r>
        <w:rPr>
          <w:b w:val="0"/>
        </w:rPr>
      </w:r>
    </w:p>
    <w:p>
      <w:pPr>
        <w:spacing w:after="100" w:line="360" w:lineRule="auto" w:before="0"/>
      </w:pPr>
      <w:r>
        <w:rPr>
          <w:b w:val="0"/>
        </w:rPr>
        <w:t>18. A @ B means 'A is the sister of B'. A &amp; B means 'A is the brother of B'. A # B means 'A is the wife of B'. A ^ B means 'A is the mother of B' A + B means 'A is the father of B'. If A + G &amp; I + R @ S @ T # U &amp; V, then which of the following statements is NOT correct?</w:t>
      </w:r>
    </w:p>
    <w:p>
      <w:pPr>
        <w:spacing w:before="0"/>
      </w:pPr>
      <w:r>
        <w:rPr>
          <w:b w:val="0"/>
        </w:rPr>
      </w:r>
    </w:p>
    <w:p>
      <w:pPr>
        <w:spacing w:after="100" w:before="0"/>
      </w:pPr>
      <w:r>
        <w:rPr>
          <w:b w:val="0"/>
        </w:rPr>
        <w:t>A. I is the father-in-law of U.</w:t>
      </w:r>
    </w:p>
    <w:p>
      <w:pPr>
        <w:spacing w:after="100" w:before="0"/>
      </w:pPr>
      <w:r>
        <w:rPr>
          <w:b w:val="0"/>
        </w:rPr>
        <w:t>B. A is the maternal grandfather of T.</w:t>
      </w:r>
    </w:p>
    <w:p>
      <w:pPr>
        <w:spacing w:after="100" w:before="0"/>
      </w:pPr>
      <w:r>
        <w:rPr>
          <w:b w:val="0"/>
        </w:rPr>
        <w:t>C. G is the brother of I.</w:t>
      </w:r>
    </w:p>
    <w:p>
      <w:pPr>
        <w:spacing w:after="100" w:before="0"/>
      </w:pPr>
      <w:r>
        <w:rPr>
          <w:b w:val="0"/>
        </w:rPr>
        <w:t>D. R is the paternal granddaughter of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is the maternal grandfather of T → Incorrect</w:t>
      </w:r>
    </w:p>
    <w:p>
      <w:pPr>
        <w:spacing w:before="0"/>
      </w:pPr>
      <w:r>
        <w:rPr>
          <w:b w:val="0"/>
        </w:rPr>
      </w:r>
    </w:p>
    <w:p>
      <w:pPr>
        <w:spacing w:after="100" w:line="360" w:lineRule="auto" w:before="0"/>
      </w:pPr>
      <w:r>
        <w:rPr>
          <w:b w:val="0"/>
        </w:rPr>
        <w:t>19. Select the option that is related to the fourth term in the same way as the first term is related to the second term and the fifth term is related to the sixth term. 35 ∶ 21 ∶∶ ? ∶ 36 ∶∶ 40 ∶ 24</w:t>
      </w:r>
    </w:p>
    <w:p>
      <w:pPr>
        <w:spacing w:before="0"/>
      </w:pPr>
      <w:r>
        <w:rPr>
          <w:b w:val="0"/>
        </w:rPr>
      </w:r>
    </w:p>
    <w:p>
      <w:pPr>
        <w:spacing w:after="100" w:before="0"/>
      </w:pPr>
      <w:r>
        <w:rPr>
          <w:b w:val="0"/>
        </w:rPr>
        <w:t>A. 65</w:t>
      </w:r>
    </w:p>
    <w:p>
      <w:pPr>
        <w:spacing w:after="100" w:before="0"/>
      </w:pPr>
      <w:r>
        <w:rPr>
          <w:b w:val="0"/>
        </w:rPr>
        <w:t>B. 50</w:t>
      </w:r>
    </w:p>
    <w:p>
      <w:pPr>
        <w:spacing w:after="100" w:before="0"/>
      </w:pPr>
      <w:r>
        <w:rPr>
          <w:b w:val="0"/>
        </w:rPr>
        <w:t>C. 60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5) ÷ 3 = 1st number. For, ? : 36 → (36 × 5) ÷ 3 = 60.</w:t>
      </w:r>
    </w:p>
    <w:p>
      <w:pPr>
        <w:spacing w:before="0"/>
      </w:pPr>
      <w:r>
        <w:rPr>
          <w:b w:val="0"/>
        </w:rPr>
      </w:r>
    </w:p>
    <w:p>
      <w:pPr>
        <w:spacing w:after="100" w:line="360" w:lineRule="auto" w:before="0"/>
      </w:pPr>
      <w:r>
        <w:rPr>
          <w:b w:val="0"/>
        </w:rPr>
        <w:t>20. Which of the following numbers will replace the question mark (?) in the given series? 4, 6, 12, 14, 28, 30, ?</w:t>
      </w:r>
    </w:p>
    <w:p>
      <w:pPr>
        <w:spacing w:before="0"/>
      </w:pPr>
      <w:r>
        <w:rPr>
          <w:b w:val="0"/>
        </w:rPr>
      </w:r>
    </w:p>
    <w:p>
      <w:pPr>
        <w:spacing w:after="100" w:before="0"/>
      </w:pPr>
      <w:r>
        <w:rPr>
          <w:b w:val="0"/>
        </w:rPr>
        <w:t>A. 62</w:t>
      </w:r>
    </w:p>
    <w:p>
      <w:pPr>
        <w:spacing w:after="100" w:before="0"/>
      </w:pPr>
      <w:r>
        <w:rPr>
          <w:b w:val="0"/>
        </w:rPr>
        <w:t>B. 60</w:t>
      </w:r>
    </w:p>
    <w:p>
      <w:pPr>
        <w:spacing w:after="100" w:before="0"/>
      </w:pPr>
      <w:r>
        <w:rPr>
          <w:b w:val="0"/>
        </w:rPr>
        <w:t>C. 54</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Alternate addition of (2) and Multiplication by (2). ⇒4 + 2 = 6 ⇒6 × 2 = 12 ⇒12 + 2 = 14 ⇒14 × 2 = 28 ⇒28 + 2 = 30 ⇒30 × 2 = 60 Hence, "60" is the correct answer.</w:t>
      </w:r>
    </w:p>
    <w:p>
      <w:pPr>
        <w:spacing w:before="0"/>
      </w:pPr>
      <w:r>
        <w:rPr>
          <w:b w:val="0"/>
        </w:rPr>
      </w:r>
    </w:p>
    <w:p>
      <w:pPr>
        <w:spacing w:after="100" w:line="360" w:lineRule="auto" w:before="0"/>
      </w:pPr>
      <w:r>
        <w:rPr>
          <w:b w:val="0"/>
        </w:rPr>
        <w:t>21. Which of the given sectors is largely driven by considerations of social welfare?</w:t>
      </w:r>
    </w:p>
    <w:p>
      <w:pPr>
        <w:spacing w:before="0"/>
      </w:pPr>
      <w:r>
        <w:rPr>
          <w:b w:val="0"/>
        </w:rPr>
      </w:r>
    </w:p>
    <w:p>
      <w:pPr>
        <w:spacing w:after="100" w:before="0"/>
      </w:pPr>
      <w:r>
        <w:rPr>
          <w:b w:val="0"/>
        </w:rPr>
        <w:t>A. Foreign</w:t>
      </w:r>
    </w:p>
    <w:p>
      <w:pPr>
        <w:spacing w:after="100" w:before="0"/>
      </w:pPr>
      <w:r>
        <w:rPr>
          <w:b w:val="0"/>
        </w:rPr>
        <w:t>B. Co-operative</w:t>
      </w:r>
    </w:p>
    <w:p>
      <w:pPr>
        <w:spacing w:after="100" w:before="0"/>
      </w:pPr>
      <w:r>
        <w:rPr>
          <w:b w:val="0"/>
        </w:rPr>
        <w:t>C. Public</w:t>
      </w:r>
    </w:p>
    <w:p>
      <w:pPr>
        <w:spacing w:after="100" w:before="0"/>
      </w:pPr>
      <w:r>
        <w:rPr>
          <w:b w:val="0"/>
        </w:rPr>
        <w:t>D. Private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Public sector in India is mainly driven by social welfare and includes government-owned or controlled entities. PSUs are categorized into CPSEs, PSBs, and SLPEs. CPSEs are classified as strategic and non-strategic with defense and atomic energy-related industries and railways transport falling under the former.</w:t>
      </w:r>
    </w:p>
    <w:p>
      <w:pPr>
        <w:spacing w:before="0"/>
      </w:pPr>
      <w:r>
        <w:rPr>
          <w:b w:val="0"/>
        </w:rPr>
      </w:r>
    </w:p>
    <w:p>
      <w:pPr>
        <w:spacing w:after="100" w:line="360" w:lineRule="auto" w:before="0"/>
      </w:pPr>
      <w:r>
        <w:rPr>
          <w:b w:val="0"/>
        </w:rPr>
        <w:t>22. The Hindu college was established in 1791 at _______.</w:t>
      </w:r>
    </w:p>
    <w:p>
      <w:pPr>
        <w:spacing w:before="0"/>
      </w:pPr>
      <w:r>
        <w:rPr>
          <w:b w:val="0"/>
        </w:rPr>
      </w:r>
    </w:p>
    <w:p>
      <w:pPr>
        <w:spacing w:after="100" w:before="0"/>
      </w:pPr>
      <w:r>
        <w:rPr>
          <w:b w:val="0"/>
        </w:rPr>
        <w:t>A. Calcutta</w:t>
      </w:r>
    </w:p>
    <w:p>
      <w:pPr>
        <w:spacing w:after="100" w:before="0"/>
      </w:pPr>
      <w:r>
        <w:rPr>
          <w:b w:val="0"/>
        </w:rPr>
        <w:t>B. Dacca</w:t>
      </w:r>
    </w:p>
    <w:p>
      <w:pPr>
        <w:spacing w:after="100" w:before="0"/>
      </w:pPr>
      <w:r>
        <w:rPr>
          <w:b w:val="0"/>
        </w:rPr>
        <w:t>C. Surat</w:t>
      </w:r>
    </w:p>
    <w:p>
      <w:pPr>
        <w:spacing w:after="100" w:before="0"/>
      </w:pPr>
      <w:r>
        <w:rPr>
          <w:b w:val="0"/>
        </w:rPr>
        <w:t>D. Banaras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Hindu College, established in 1791 in Banaras by Sri Jonathan Duncan and Governor General Lord Cornwallis to promote Sanskrit studies, is now Presidency University located in Calcutta. It was renamed Sampurnanand Sanskrit University in 1958 by Dr Sampurnanand and Education Minister Pt. Kamlapati Tripathi in Varanasi. Anandiben Patel is the Chancellor and Hare Ram Tripathi is the Vice Chancellor.</w:t>
      </w:r>
    </w:p>
    <w:p>
      <w:pPr>
        <w:spacing w:before="0"/>
      </w:pPr>
      <w:r>
        <w:rPr>
          <w:b w:val="0"/>
        </w:rPr>
      </w:r>
    </w:p>
    <w:p>
      <w:pPr>
        <w:spacing w:after="100" w:line="360" w:lineRule="auto" w:before="0"/>
      </w:pPr>
      <w:r>
        <w:rPr>
          <w:b w:val="0"/>
        </w:rPr>
        <w:t>23. In which of the following languages did Jyotiba Phule write 'Gulamgiri' in 1873?</w:t>
      </w:r>
    </w:p>
    <w:p>
      <w:pPr>
        <w:spacing w:before="0"/>
      </w:pPr>
      <w:r>
        <w:rPr>
          <w:b w:val="0"/>
        </w:rPr>
      </w:r>
    </w:p>
    <w:p>
      <w:pPr>
        <w:spacing w:after="100" w:before="0"/>
      </w:pPr>
      <w:r>
        <w:rPr>
          <w:b w:val="0"/>
        </w:rPr>
        <w:t>A. English</w:t>
      </w:r>
    </w:p>
    <w:p>
      <w:pPr>
        <w:spacing w:after="100" w:before="0"/>
      </w:pPr>
      <w:r>
        <w:rPr>
          <w:b w:val="0"/>
        </w:rPr>
        <w:t>B. Marathi</w:t>
      </w:r>
    </w:p>
    <w:p>
      <w:pPr>
        <w:spacing w:after="100" w:before="0"/>
      </w:pPr>
      <w:r>
        <w:rPr>
          <w:b w:val="0"/>
        </w:rPr>
        <w:t>C. Hindi</w:t>
      </w:r>
    </w:p>
    <w:p>
      <w:pPr>
        <w:spacing w:after="100" w:before="0"/>
      </w:pPr>
      <w:r>
        <w:rPr>
          <w:b w:val="0"/>
        </w:rPr>
        <w:t>D. Gujarati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Jyotiba Phule wrote 'Gulamgiri' in Marathi language in 1873, which criticizes the caste system. He was a social reformer, writer, and anti-caste crusader who founded the Satyashodhak Samaj. He also established the first girls-only school in Pune in 1848 with his wife, Savitribai Phule.</w:t>
      </w:r>
    </w:p>
    <w:p>
      <w:pPr>
        <w:spacing w:before="0"/>
      </w:pPr>
      <w:r>
        <w:rPr>
          <w:b w:val="0"/>
        </w:rPr>
      </w:r>
    </w:p>
    <w:p>
      <w:pPr>
        <w:spacing w:after="100" w:line="360" w:lineRule="auto" w:before="0"/>
      </w:pPr>
      <w:r>
        <w:rPr>
          <w:b w:val="0"/>
        </w:rPr>
        <w:t>24. Which of the following are Rabi crops only?</w:t>
      </w:r>
    </w:p>
    <w:p>
      <w:pPr>
        <w:spacing w:before="0"/>
      </w:pPr>
      <w:r>
        <w:rPr>
          <w:b w:val="0"/>
        </w:rPr>
      </w:r>
    </w:p>
    <w:p>
      <w:pPr>
        <w:spacing w:after="100" w:before="0"/>
      </w:pPr>
      <w:r>
        <w:rPr>
          <w:b w:val="0"/>
        </w:rPr>
        <w:t>A. Maize and peas</w:t>
      </w:r>
    </w:p>
    <w:p>
      <w:pPr>
        <w:spacing w:after="100" w:before="0"/>
      </w:pPr>
      <w:r>
        <w:rPr>
          <w:b w:val="0"/>
        </w:rPr>
        <w:t>B. Barley and gram</w:t>
      </w:r>
    </w:p>
    <w:p>
      <w:pPr>
        <w:spacing w:after="100" w:before="0"/>
      </w:pPr>
      <w:r>
        <w:rPr>
          <w:b w:val="0"/>
        </w:rPr>
        <w:t>C. Paddy and cotton</w:t>
      </w:r>
    </w:p>
    <w:p>
      <w:pPr>
        <w:spacing w:after="100" w:before="0"/>
      </w:pPr>
      <w:r>
        <w:rPr>
          <w:b w:val="0"/>
        </w:rPr>
        <w:t>D. Wheat and jowar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 crops are winter-planted crops that are harvested in the spring. Barley and gram are among the Rabi crops that are sown in winter from October to December and harvested in summer from April to June. A warm climate is required for seed germination and a cold climate for the growth of crops.</w:t>
      </w:r>
    </w:p>
    <w:p>
      <w:pPr>
        <w:spacing w:before="0"/>
      </w:pPr>
      <w:r>
        <w:rPr>
          <w:b w:val="0"/>
        </w:rPr>
      </w:r>
    </w:p>
    <w:p>
      <w:pPr>
        <w:spacing w:after="100" w:line="360" w:lineRule="auto" w:before="0"/>
      </w:pPr>
      <w:r>
        <w:rPr>
          <w:b w:val="0"/>
        </w:rPr>
        <w:t>25. Identify an example of organisms that are free-swimming and bottom-dwelling forms.</w:t>
      </w:r>
    </w:p>
    <w:p>
      <w:pPr>
        <w:spacing w:before="0"/>
      </w:pPr>
      <w:r>
        <w:rPr>
          <w:b w:val="0"/>
        </w:rPr>
      </w:r>
    </w:p>
    <w:p>
      <w:pPr>
        <w:spacing w:after="100" w:before="0"/>
      </w:pPr>
      <w:r>
        <w:rPr>
          <w:b w:val="0"/>
        </w:rPr>
        <w:t>A. Phytoplankton</w:t>
      </w:r>
    </w:p>
    <w:p>
      <w:pPr>
        <w:spacing w:after="100" w:before="0"/>
      </w:pPr>
      <w:r>
        <w:rPr>
          <w:b w:val="0"/>
        </w:rPr>
        <w:t>B. Zooplankton</w:t>
      </w:r>
    </w:p>
    <w:p>
      <w:pPr>
        <w:spacing w:after="100" w:before="0"/>
      </w:pPr>
      <w:r>
        <w:rPr>
          <w:b w:val="0"/>
        </w:rPr>
        <w:t>C. Fungi</w:t>
      </w:r>
    </w:p>
    <w:p>
      <w:pPr>
        <w:spacing w:after="100" w:before="0"/>
      </w:pPr>
      <w:r>
        <w:rPr>
          <w:b w:val="0"/>
        </w:rPr>
        <w:t>D. Mushroom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Zooplankton is the common name given to many small species of animals found in fresh and marine waters throughout the world. The word zooplankton, derived from Greek, means "Wandering Animals." They float in the water column and drift with the currents. Most of these animals are so minute they are visible only with a microscope, although some species can reach lengths of eight feet.</w:t>
      </w:r>
    </w:p>
    <w:p>
      <w:pPr>
        <w:spacing w:before="0"/>
      </w:pPr>
      <w:r>
        <w:rPr>
          <w:b w:val="0"/>
        </w:rPr>
      </w:r>
    </w:p>
    <w:p>
      <w:pPr>
        <w:spacing w:after="100" w:line="360" w:lineRule="auto" w:before="0"/>
      </w:pPr>
      <w:r>
        <w:rPr>
          <w:b w:val="0"/>
        </w:rPr>
        <w:t>26. Which of the following cities hosted the 2019 Military World Games organised by the International Military Sports Council?</w:t>
      </w:r>
    </w:p>
    <w:p>
      <w:pPr>
        <w:spacing w:before="0"/>
      </w:pPr>
      <w:r>
        <w:rPr>
          <w:b w:val="0"/>
        </w:rPr>
      </w:r>
    </w:p>
    <w:p>
      <w:pPr>
        <w:spacing w:after="100" w:before="0"/>
      </w:pPr>
      <w:r>
        <w:rPr>
          <w:b w:val="0"/>
        </w:rPr>
        <w:t>A. Rio de Janeiro, Brazil</w:t>
      </w:r>
    </w:p>
    <w:p>
      <w:pPr>
        <w:spacing w:after="100" w:before="0"/>
      </w:pPr>
      <w:r>
        <w:rPr>
          <w:b w:val="0"/>
        </w:rPr>
        <w:t>B. Bogota, Colombia</w:t>
      </w:r>
    </w:p>
    <w:p>
      <w:pPr>
        <w:spacing w:after="100" w:before="0"/>
      </w:pPr>
      <w:r>
        <w:rPr>
          <w:b w:val="0"/>
        </w:rPr>
        <w:t>C. Wuhan, China</w:t>
      </w:r>
    </w:p>
    <w:p>
      <w:pPr>
        <w:spacing w:after="100" w:before="0"/>
      </w:pPr>
      <w:r>
        <w:rPr>
          <w:b w:val="0"/>
        </w:rPr>
        <w:t>D. Mungyeong, South Korea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Wuhan, China. The city hosted the 2019 Military World Games organized by the International Military Sports Council. The event was held from 18 to 27 October 2019 and was the first international military multi-sport game held in China. The standing was topped by China and the rank of India was 27. The Military World Games are a multi-sports event organized by the Ministry of Defence of Russia every four years, one year before the year the Olympic Games are organized.</w:t>
      </w:r>
    </w:p>
    <w:p>
      <w:pPr>
        <w:spacing w:before="0"/>
      </w:pPr>
      <w:r>
        <w:rPr>
          <w:b w:val="0"/>
        </w:rPr>
      </w:r>
    </w:p>
    <w:p>
      <w:pPr>
        <w:spacing w:after="100" w:line="360" w:lineRule="auto" w:before="0"/>
      </w:pPr>
      <w:r>
        <w:rPr>
          <w:b w:val="0"/>
        </w:rPr>
        <w:t>27. Abdul Karim Khan was the exponent of which school of Hindustani Music?</w:t>
      </w:r>
    </w:p>
    <w:p>
      <w:pPr>
        <w:spacing w:before="0"/>
      </w:pPr>
      <w:r>
        <w:rPr>
          <w:b w:val="0"/>
        </w:rPr>
      </w:r>
    </w:p>
    <w:p>
      <w:pPr>
        <w:spacing w:after="100" w:before="0"/>
      </w:pPr>
      <w:r>
        <w:rPr>
          <w:b w:val="0"/>
        </w:rPr>
        <w:t>A. Jaipur Gharana</w:t>
      </w:r>
    </w:p>
    <w:p>
      <w:pPr>
        <w:spacing w:after="100" w:before="0"/>
      </w:pPr>
      <w:r>
        <w:rPr>
          <w:b w:val="0"/>
        </w:rPr>
        <w:t>B. Gwalior Gharana</w:t>
      </w:r>
    </w:p>
    <w:p>
      <w:pPr>
        <w:spacing w:after="100" w:before="0"/>
      </w:pPr>
      <w:r>
        <w:rPr>
          <w:b w:val="0"/>
        </w:rPr>
        <w:t>C. Delhi Gharana</w:t>
      </w:r>
    </w:p>
    <w:p>
      <w:pPr>
        <w:spacing w:after="100" w:before="0"/>
      </w:pPr>
      <w:r>
        <w:rPr>
          <w:b w:val="0"/>
        </w:rPr>
        <w:t>D. Kirana Gharana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Abdul Karim Khan was the founder of Kirana Gharana, a prominent Indian classical khayal gharana associated with perfect intonation of notes. It was established in the late 19th/early 20th centuries and is named after Kirana/Kairana, a town in Uttar Pradesh. Exponents include Hirabhai Barodekar, Begum Akhtar, Bhimsen Joshi, Gangubai Hangal, and Prabha Atre. Other notable gharanas include Gwalior, Benaras, Agra, Patiala, Delhi, and Mewati.</w:t>
      </w:r>
    </w:p>
    <w:p>
      <w:pPr>
        <w:spacing w:before="0"/>
      </w:pPr>
      <w:r>
        <w:rPr>
          <w:b w:val="0"/>
        </w:rPr>
      </w:r>
    </w:p>
    <w:p>
      <w:pPr>
        <w:spacing w:after="100" w:line="360" w:lineRule="auto" w:before="0"/>
      </w:pPr>
      <w:r>
        <w:rPr>
          <w:b w:val="0"/>
        </w:rPr>
        <w:t>28. Who has taken oath as Bihar Chief Minister for 8th time?</w:t>
      </w:r>
    </w:p>
    <w:p>
      <w:pPr>
        <w:spacing w:before="0"/>
      </w:pPr>
      <w:r>
        <w:rPr>
          <w:b w:val="0"/>
        </w:rPr>
      </w:r>
    </w:p>
    <w:p>
      <w:pPr>
        <w:spacing w:after="100" w:before="0"/>
      </w:pPr>
      <w:r>
        <w:rPr>
          <w:b w:val="0"/>
        </w:rPr>
        <w:t>A. Tejaswi Prasad Yadav</w:t>
      </w:r>
    </w:p>
    <w:p>
      <w:pPr>
        <w:spacing w:after="100" w:before="0"/>
      </w:pPr>
      <w:r>
        <w:rPr>
          <w:b w:val="0"/>
        </w:rPr>
        <w:t>B. Pramod Sawant</w:t>
      </w:r>
    </w:p>
    <w:p>
      <w:pPr>
        <w:spacing w:after="100" w:before="0"/>
      </w:pPr>
      <w:r>
        <w:rPr>
          <w:b w:val="0"/>
        </w:rPr>
        <w:t>C. Anugrah Narayan</w:t>
      </w:r>
    </w:p>
    <w:p>
      <w:pPr>
        <w:spacing w:after="100" w:before="0"/>
      </w:pPr>
      <w:r>
        <w:rPr>
          <w:b w:val="0"/>
        </w:rPr>
        <w:t>D. Nitish Kumar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Nitish Kumar on 10 August 2022 took oath as the Bihar chief minister for the eighth time. He has earlier served as the Union Minister under PM Atal Bihari Vajpayee.</w:t>
      </w:r>
    </w:p>
    <w:p>
      <w:pPr>
        <w:spacing w:before="0"/>
      </w:pPr>
      <w:r>
        <w:rPr>
          <w:b w:val="0"/>
        </w:rPr>
      </w:r>
    </w:p>
    <w:p>
      <w:pPr>
        <w:spacing w:after="100" w:line="360" w:lineRule="auto" w:before="0"/>
      </w:pPr>
      <w:r>
        <w:rPr>
          <w:b w:val="0"/>
        </w:rPr>
        <w:t>29. Which of the following statements about the cell cycle is FALSE?</w:t>
      </w:r>
    </w:p>
    <w:p>
      <w:pPr>
        <w:spacing w:before="0"/>
      </w:pPr>
      <w:r>
        <w:rPr>
          <w:b w:val="0"/>
        </w:rPr>
      </w:r>
    </w:p>
    <w:p>
      <w:pPr>
        <w:spacing w:after="100" w:before="0"/>
      </w:pPr>
      <w:r>
        <w:rPr>
          <w:b w:val="0"/>
        </w:rPr>
        <w:t>A. Preparation of mitosis takes place in G2 phase.</w:t>
      </w:r>
    </w:p>
    <w:p>
      <w:pPr>
        <w:spacing w:after="100" w:before="0"/>
      </w:pPr>
      <w:r>
        <w:rPr>
          <w:b w:val="0"/>
        </w:rPr>
        <w:t>B. In M phase, the cell grows physically larger and copies organelles.</w:t>
      </w:r>
    </w:p>
    <w:p>
      <w:pPr>
        <w:spacing w:after="100" w:before="0"/>
      </w:pPr>
      <w:r>
        <w:rPr>
          <w:b w:val="0"/>
        </w:rPr>
        <w:t>C. In S phase, replication of DNA takes place.</w:t>
      </w:r>
    </w:p>
    <w:p>
      <w:pPr>
        <w:spacing w:after="100" w:before="0"/>
      </w:pPr>
      <w:r>
        <w:rPr>
          <w:b w:val="0"/>
        </w:rPr>
        <w:t>D. In G1 phase, the cell grows physically larger and copies organelles.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cell cycle consists of two phases, Interphase and M Phase. Interphase is divided into G1, S, and G2 phases. In G1, the cell grows but does not replicate DNA. S phase is when DNA replication occurs. G2 phase prepares for mitosis and protein synthesis. The FALSE statement is that in M phase, the cell grows physically larger and copies organelles.</w:t>
      </w:r>
    </w:p>
    <w:p>
      <w:pPr>
        <w:spacing w:before="0"/>
      </w:pPr>
      <w:r>
        <w:rPr>
          <w:b w:val="0"/>
        </w:rPr>
      </w:r>
    </w:p>
    <w:p>
      <w:pPr>
        <w:spacing w:after="100" w:line="360" w:lineRule="auto" w:before="0"/>
      </w:pPr>
      <w:r>
        <w:rPr>
          <w:b w:val="0"/>
        </w:rPr>
        <w:t>30. Shyamji Krishna Varma established India House at _______ in 1905.</w:t>
      </w:r>
    </w:p>
    <w:p>
      <w:pPr>
        <w:spacing w:before="0"/>
      </w:pPr>
      <w:r>
        <w:rPr>
          <w:b w:val="0"/>
        </w:rPr>
      </w:r>
    </w:p>
    <w:p>
      <w:pPr>
        <w:spacing w:after="100" w:before="0"/>
      </w:pPr>
      <w:r>
        <w:rPr>
          <w:b w:val="0"/>
        </w:rPr>
        <w:t>A. New York</w:t>
      </w:r>
    </w:p>
    <w:p>
      <w:pPr>
        <w:spacing w:after="100" w:before="0"/>
      </w:pPr>
      <w:r>
        <w:rPr>
          <w:b w:val="0"/>
        </w:rPr>
        <w:t>B. Bombay</w:t>
      </w:r>
    </w:p>
    <w:p>
      <w:pPr>
        <w:spacing w:after="100" w:before="0"/>
      </w:pPr>
      <w:r>
        <w:rPr>
          <w:b w:val="0"/>
        </w:rPr>
        <w:t>C. Paris</w:t>
      </w:r>
    </w:p>
    <w:p>
      <w:pPr>
        <w:spacing w:after="100" w:before="0"/>
      </w:pPr>
      <w:r>
        <w:rPr>
          <w:b w:val="0"/>
        </w:rPr>
        <w:t>D. London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Shyamji Krishna Varma established India House in London in 1905. India House was a student residence in North London. Varma was an Indian patriot, lawyer, and journalist who founded the Indian Home Rule Society, India House, and The Indian Sociologist in London. The Indian Sociologist was an Indian nationalist journal. Varma inaugurated The Indian Home Rule Society on 18 February 1905.</w:t>
      </w:r>
    </w:p>
    <w:p>
      <w:pPr>
        <w:spacing w:before="0"/>
      </w:pPr>
      <w:r>
        <w:rPr>
          <w:b w:val="0"/>
        </w:rPr>
      </w:r>
    </w:p>
    <w:p>
      <w:pPr>
        <w:spacing w:after="100" w:line="360" w:lineRule="auto" w:before="0"/>
      </w:pPr>
      <w:r>
        <w:rPr>
          <w:b w:val="0"/>
        </w:rPr>
        <w:t>31. 'Indira Gandhi Shehri Rozgar Guarantee Yojana 2022' has been implemented by which state government?</w:t>
      </w:r>
    </w:p>
    <w:p>
      <w:pPr>
        <w:spacing w:before="0"/>
      </w:pPr>
      <w:r>
        <w:rPr>
          <w:b w:val="0"/>
        </w:rPr>
      </w:r>
    </w:p>
    <w:p>
      <w:pPr>
        <w:spacing w:after="100" w:before="0"/>
      </w:pPr>
      <w:r>
        <w:rPr>
          <w:b w:val="0"/>
        </w:rPr>
        <w:t>A. Rajasthan</w:t>
      </w:r>
    </w:p>
    <w:p>
      <w:pPr>
        <w:spacing w:after="100" w:before="0"/>
      </w:pPr>
      <w:r>
        <w:rPr>
          <w:b w:val="0"/>
        </w:rPr>
        <w:t>B. Himachal Pradesh</w:t>
      </w:r>
    </w:p>
    <w:p>
      <w:pPr>
        <w:spacing w:after="100" w:before="0"/>
      </w:pPr>
      <w:r>
        <w:rPr>
          <w:b w:val="0"/>
        </w:rPr>
        <w:t>C. Maharashtra</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Rajasthan government has come up with the job description under its much-touted Indira Gandhi Shahri Rozgar Guarantee Yojana. Under the scheme, 100 days of employment per year will be provided to families residing in urban areas.</w:t>
      </w:r>
    </w:p>
    <w:p>
      <w:pPr>
        <w:spacing w:before="0"/>
      </w:pPr>
      <w:r>
        <w:rPr>
          <w:b w:val="0"/>
        </w:rPr>
      </w:r>
    </w:p>
    <w:p>
      <w:pPr>
        <w:spacing w:after="100" w:line="360" w:lineRule="auto" w:before="0"/>
      </w:pPr>
      <w:r>
        <w:rPr>
          <w:b w:val="0"/>
        </w:rPr>
        <w:t>32. Choose the correct pair from the following options.</w:t>
      </w:r>
    </w:p>
    <w:p>
      <w:pPr>
        <w:spacing w:before="0"/>
      </w:pPr>
      <w:r>
        <w:rPr>
          <w:b w:val="0"/>
        </w:rPr>
      </w:r>
    </w:p>
    <w:p>
      <w:pPr>
        <w:spacing w:after="100" w:before="0"/>
      </w:pPr>
      <w:r>
        <w:rPr>
          <w:b w:val="0"/>
        </w:rPr>
        <w:t>A. Third Five-year Plan - Rapid industrialisation and basic industries</w:t>
      </w:r>
    </w:p>
    <w:p>
      <w:pPr>
        <w:spacing w:after="100" w:before="0"/>
      </w:pPr>
      <w:r>
        <w:rPr>
          <w:b w:val="0"/>
        </w:rPr>
        <w:t>B. Fourth Five-year Plan - Family planning programme</w:t>
      </w:r>
    </w:p>
    <w:p>
      <w:pPr>
        <w:spacing w:after="100" w:before="0"/>
      </w:pPr>
      <w:r>
        <w:rPr>
          <w:b w:val="0"/>
        </w:rPr>
        <w:t>C. First Five-year Plan - Mahalanobis model</w:t>
      </w:r>
    </w:p>
    <w:p>
      <w:pPr>
        <w:spacing w:after="100" w:before="0"/>
      </w:pPr>
      <w:r>
        <w:rPr>
          <w:b w:val="0"/>
        </w:rPr>
        <w:t>D. Second Five-year Plan - Focus on agriculture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Fourth Five-year Plan focused on family planning to control population growth. It was launched by the Indira Gandhi government amidst economic challenges and war with East Pakistan. The Third Five-year Plan focused on agriculture, the First on the Harrod Domar Model, and the Second on the Mahalanobis model.</w:t>
      </w:r>
    </w:p>
    <w:p>
      <w:pPr>
        <w:spacing w:before="0"/>
      </w:pPr>
      <w:r>
        <w:rPr>
          <w:b w:val="0"/>
        </w:rPr>
      </w:r>
    </w:p>
    <w:p>
      <w:pPr>
        <w:spacing w:after="100" w:line="360" w:lineRule="auto" w:before="0"/>
      </w:pPr>
      <w:r>
        <w:rPr>
          <w:b w:val="0"/>
        </w:rPr>
        <w:t>33. Fundamental Duties were added in the Constitution of India under the leadership of which Prime Minister of India?</w:t>
      </w:r>
    </w:p>
    <w:p>
      <w:pPr>
        <w:spacing w:before="0"/>
      </w:pPr>
      <w:r>
        <w:rPr>
          <w:b w:val="0"/>
        </w:rPr>
      </w:r>
    </w:p>
    <w:p>
      <w:pPr>
        <w:spacing w:after="100" w:before="0"/>
      </w:pPr>
      <w:r>
        <w:rPr>
          <w:b w:val="0"/>
        </w:rPr>
        <w:t>A. Narsimha Rao</w:t>
      </w:r>
    </w:p>
    <w:p>
      <w:pPr>
        <w:spacing w:after="100" w:before="0"/>
      </w:pPr>
      <w:r>
        <w:rPr>
          <w:b w:val="0"/>
        </w:rPr>
        <w:t>B. Charan Singh</w:t>
      </w:r>
    </w:p>
    <w:p>
      <w:pPr>
        <w:spacing w:after="100" w:before="0"/>
      </w:pPr>
      <w:r>
        <w:rPr>
          <w:b w:val="0"/>
        </w:rPr>
        <w:t>C. Indira Gandhi</w:t>
      </w:r>
    </w:p>
    <w:p>
      <w:pPr>
        <w:spacing w:after="100" w:before="0"/>
      </w:pPr>
      <w:r>
        <w:rPr>
          <w:b w:val="0"/>
        </w:rPr>
        <w:t>D. Lal Bahadur Shastri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Fundamental Duties were added to the Indian Constitution in 1976 upon the recommendations of the Swaran Singh Committee. They were inspired by the USSR and are integral to Indian traditions. They remind citizens to observe democratic conduct and are linked to Fundamental Rights. Indira Gandhi was the Prime Minister at the time. Option 3 is correct.</w:t>
      </w:r>
    </w:p>
    <w:p>
      <w:pPr>
        <w:spacing w:before="0"/>
      </w:pPr>
      <w:r>
        <w:rPr>
          <w:b w:val="0"/>
        </w:rPr>
      </w:r>
    </w:p>
    <w:p>
      <w:pPr>
        <w:spacing w:after="100" w:line="360" w:lineRule="auto" w:before="0"/>
      </w:pPr>
      <w:r>
        <w:rPr>
          <w:b w:val="0"/>
        </w:rPr>
        <w:t>34. Which of the following festivals is celebrated in the month of August-September?</w:t>
      </w:r>
    </w:p>
    <w:p>
      <w:pPr>
        <w:spacing w:before="0"/>
      </w:pPr>
      <w:r>
        <w:rPr>
          <w:b w:val="0"/>
        </w:rPr>
      </w:r>
    </w:p>
    <w:p>
      <w:pPr>
        <w:spacing w:after="100" w:before="0"/>
      </w:pPr>
      <w:r>
        <w:rPr>
          <w:b w:val="0"/>
        </w:rPr>
        <w:t>A. Makar Sankranti</w:t>
      </w:r>
    </w:p>
    <w:p>
      <w:pPr>
        <w:spacing w:after="100" w:before="0"/>
      </w:pPr>
      <w:r>
        <w:rPr>
          <w:b w:val="0"/>
        </w:rPr>
        <w:t>B. Kite Festival</w:t>
      </w:r>
    </w:p>
    <w:p>
      <w:pPr>
        <w:spacing w:after="100" w:before="0"/>
      </w:pPr>
      <w:r>
        <w:rPr>
          <w:b w:val="0"/>
        </w:rPr>
        <w:t>C. Bikaner Festival</w:t>
      </w:r>
    </w:p>
    <w:p>
      <w:pPr>
        <w:spacing w:after="100" w:before="0"/>
      </w:pPr>
      <w:r>
        <w:rPr>
          <w:b w:val="0"/>
        </w:rPr>
        <w:t>D. Onam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Onam festival is celebrated in Kerala between August and September. Malayali people celebrate the Onam festivals as annual harvesting.</w:t>
      </w:r>
    </w:p>
    <w:p>
      <w:pPr>
        <w:spacing w:before="0"/>
      </w:pPr>
      <w:r>
        <w:rPr>
          <w:b w:val="0"/>
        </w:rPr>
      </w:r>
    </w:p>
    <w:p>
      <w:pPr>
        <w:spacing w:after="100" w:line="360" w:lineRule="auto" w:before="0"/>
      </w:pPr>
      <w:r>
        <w:rPr>
          <w:b w:val="0"/>
        </w:rPr>
        <w:t>35. 'Mission Kushal Karmi' was launched to upgrade the skills of construction workers. This programme was launched by the government of ______.</w:t>
      </w:r>
    </w:p>
    <w:p>
      <w:pPr>
        <w:spacing w:before="0"/>
      </w:pPr>
      <w:r>
        <w:rPr>
          <w:b w:val="0"/>
        </w:rPr>
      </w:r>
    </w:p>
    <w:p>
      <w:pPr>
        <w:spacing w:after="100" w:before="0"/>
      </w:pPr>
      <w:r>
        <w:rPr>
          <w:b w:val="0"/>
        </w:rPr>
        <w:t>A. Gujarat</w:t>
      </w:r>
    </w:p>
    <w:p>
      <w:pPr>
        <w:spacing w:after="100" w:before="0"/>
      </w:pPr>
      <w:r>
        <w:rPr>
          <w:b w:val="0"/>
        </w:rPr>
        <w:t>B. Haryana</w:t>
      </w:r>
    </w:p>
    <w:p>
      <w:pPr>
        <w:spacing w:after="100" w:before="0"/>
      </w:pPr>
      <w:r>
        <w:rPr>
          <w:b w:val="0"/>
        </w:rPr>
        <w:t>C. Punjab</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Delhi government on 6 July 2022 launched the ‘Mission Kushal Karmi’ programme to upgrade the skills of construction workers. The objective is to provide on-the-job skill development training to construction workers.</w:t>
      </w:r>
    </w:p>
    <w:p>
      <w:pPr>
        <w:spacing w:before="0"/>
      </w:pPr>
      <w:r>
        <w:rPr>
          <w:b w:val="0"/>
        </w:rPr>
      </w:r>
    </w:p>
    <w:p>
      <w:pPr>
        <w:spacing w:after="100" w:line="360" w:lineRule="auto" w:before="0"/>
      </w:pPr>
      <w:r>
        <w:rPr>
          <w:b w:val="0"/>
        </w:rPr>
        <w:t>36. First edition of the Youth Olympic Games was held at _________</w:t>
      </w:r>
    </w:p>
    <w:p>
      <w:pPr>
        <w:spacing w:before="0"/>
      </w:pPr>
      <w:r>
        <w:rPr>
          <w:b w:val="0"/>
        </w:rPr>
      </w:r>
    </w:p>
    <w:p>
      <w:pPr>
        <w:spacing w:after="100" w:before="0"/>
      </w:pPr>
      <w:r>
        <w:rPr>
          <w:b w:val="0"/>
        </w:rPr>
        <w:t>A. Lausanne</w:t>
      </w:r>
    </w:p>
    <w:p>
      <w:pPr>
        <w:spacing w:after="100" w:before="0"/>
      </w:pPr>
      <w:r>
        <w:rPr>
          <w:b w:val="0"/>
        </w:rPr>
        <w:t>B. Singapore</w:t>
      </w:r>
    </w:p>
    <w:p>
      <w:pPr>
        <w:spacing w:after="100" w:before="0"/>
      </w:pPr>
      <w:r>
        <w:rPr>
          <w:b w:val="0"/>
        </w:rPr>
        <w:t>C. Nanjing</w:t>
      </w:r>
    </w:p>
    <w:p>
      <w:pPr>
        <w:spacing w:after="100" w:before="0"/>
      </w:pPr>
      <w:r>
        <w:rPr>
          <w:b w:val="0"/>
        </w:rPr>
        <w:t>D. Innsbruck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Singapore. Key Points Additional Information</w:t>
      </w:r>
    </w:p>
    <w:p>
      <w:pPr>
        <w:spacing w:before="0"/>
      </w:pPr>
      <w:r>
        <w:rPr>
          <w:b w:val="0"/>
        </w:rPr>
        <w:t>• The 1st Summer YOG was held in Singapore, in August 2010.</w:t>
      </w:r>
    </w:p>
    <w:p>
      <w:pPr>
        <w:spacing w:before="0"/>
      </w:pPr>
      <w:r>
        <w:rPr>
          <w:b w:val="0"/>
        </w:rPr>
        <w:t>• The youth Olympic Games (YOG) is an international multi-sport event for athletes between 15 and 18 years old</w:t>
      </w:r>
    </w:p>
    <w:p>
      <w:pPr>
        <w:spacing w:before="0"/>
      </w:pPr>
      <w:r>
        <w:rPr>
          <w:b w:val="0"/>
        </w:rPr>
        <w:t>• The YOG was created at the initiative of the former President of the International Olympic Committee (IOC), Jacques Rogge.</w:t>
      </w:r>
    </w:p>
    <w:p>
      <w:pPr>
        <w:spacing w:before="0"/>
      </w:pPr>
      <w:r>
        <w:rPr>
          <w:b w:val="0"/>
        </w:rPr>
        <w:t>• The 1st Winter YOG was held in Innsbruck, in January 2012.</w:t>
      </w:r>
    </w:p>
    <w:p>
      <w:pPr>
        <w:spacing w:before="0"/>
      </w:pPr>
      <w:r>
        <w:rPr>
          <w:b w:val="0"/>
        </w:rPr>
        <w:t>• The 2020 Winter Youth Olympic Games were held in Lausanne.</w:t>
      </w:r>
    </w:p>
    <w:p>
      <w:pPr>
        <w:spacing w:before="0"/>
      </w:pPr>
      <w:r>
        <w:rPr>
          <w:b w:val="0"/>
        </w:rPr>
        <w:t>• The 2024 Winter Youth Olympics will take place in Gangwon, South Korea.</w:t>
      </w:r>
    </w:p>
    <w:p>
      <w:pPr>
        <w:spacing w:before="0"/>
      </w:pPr>
      <w:r>
        <w:rPr>
          <w:b w:val="0"/>
        </w:rPr>
        <w:t>• The 2026 Summer Youth Olympics will be held in Dakar, Senegal.</w:t>
      </w:r>
    </w:p>
    <w:p>
      <w:pPr>
        <w:spacing w:before="0"/>
      </w:pPr>
      <w:r>
        <w:rPr>
          <w:b w:val="0"/>
        </w:rPr>
        <w:t>• International Olympic Committee President - Thomas Bach</w:t>
      </w:r>
    </w:p>
    <w:p>
      <w:pPr>
        <w:spacing w:before="0"/>
      </w:pPr>
      <w:r>
        <w:rPr>
          <w:b w:val="0"/>
        </w:rPr>
        <w:t>• HQ - Lausanne, Switzerland</w:t>
      </w:r>
    </w:p>
    <w:p>
      <w:pPr>
        <w:spacing w:before="0"/>
      </w:pPr>
      <w:r>
        <w:rPr>
          <w:b w:val="0"/>
        </w:rPr>
      </w:r>
    </w:p>
    <w:p>
      <w:pPr>
        <w:spacing w:after="100" w:line="360" w:lineRule="auto" w:before="0"/>
      </w:pPr>
      <w:r>
        <w:rPr>
          <w:b w:val="0"/>
        </w:rPr>
        <w:t>37. Thorny bushes are found in _____ region.</w:t>
      </w:r>
    </w:p>
    <w:p>
      <w:pPr>
        <w:spacing w:before="0"/>
      </w:pPr>
      <w:r>
        <w:rPr>
          <w:b w:val="0"/>
        </w:rPr>
      </w:r>
    </w:p>
    <w:p>
      <w:pPr>
        <w:spacing w:after="100" w:before="0"/>
      </w:pPr>
      <w:r>
        <w:rPr>
          <w:b w:val="0"/>
        </w:rPr>
        <w:t>A. mediterranean</w:t>
      </w:r>
    </w:p>
    <w:p>
      <w:pPr>
        <w:spacing w:after="100" w:before="0"/>
      </w:pPr>
      <w:r>
        <w:rPr>
          <w:b w:val="0"/>
        </w:rPr>
        <w:t>B. polar</w:t>
      </w:r>
    </w:p>
    <w:p>
      <w:pPr>
        <w:spacing w:after="100" w:before="0"/>
      </w:pPr>
      <w:r>
        <w:rPr>
          <w:b w:val="0"/>
        </w:rPr>
        <w:t>C. dry desert</w:t>
      </w:r>
    </w:p>
    <w:p>
      <w:pPr>
        <w:spacing w:after="100" w:before="0"/>
      </w:pPr>
      <w:r>
        <w:rPr>
          <w:b w:val="0"/>
        </w:rPr>
        <w:t>D. high rainfall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Thorny bushes are found in hot and dry desert regions with seasonal rainfall averaging 250-500 mm or less than 50-70 cm. These bushes shed their leaves seasonally to avoid loss of water and have modified leaves into spines (thorns) to minimize transpiration. Acacias, palms, euphorbias, and cacti are the main plants found in these forests. The stems are succulent to conserve water. An example of a hot desert is Sahara.</w:t>
      </w:r>
    </w:p>
    <w:p>
      <w:pPr>
        <w:spacing w:before="0"/>
      </w:pPr>
      <w:r>
        <w:rPr>
          <w:b w:val="0"/>
        </w:rPr>
      </w:r>
    </w:p>
    <w:p>
      <w:pPr>
        <w:spacing w:after="100" w:line="360" w:lineRule="auto" w:before="0"/>
      </w:pPr>
      <w:r>
        <w:rPr>
          <w:b w:val="0"/>
        </w:rPr>
        <w:t>38. Which of the following folk dance forms does NOT belong to the state of Gujarat?</w:t>
      </w:r>
    </w:p>
    <w:p>
      <w:pPr>
        <w:spacing w:before="0"/>
      </w:pPr>
      <w:r>
        <w:rPr>
          <w:b w:val="0"/>
        </w:rPr>
      </w:r>
    </w:p>
    <w:p>
      <w:pPr>
        <w:spacing w:after="100" w:before="0"/>
      </w:pPr>
      <w:r>
        <w:rPr>
          <w:b w:val="0"/>
        </w:rPr>
        <w:t>A. Garba</w:t>
      </w:r>
    </w:p>
    <w:p>
      <w:pPr>
        <w:spacing w:after="100" w:before="0"/>
      </w:pPr>
      <w:r>
        <w:rPr>
          <w:b w:val="0"/>
        </w:rPr>
        <w:t>B. Dandiya Raas</w:t>
      </w:r>
    </w:p>
    <w:p>
      <w:pPr>
        <w:spacing w:after="100" w:before="0"/>
      </w:pPr>
      <w:r>
        <w:rPr>
          <w:b w:val="0"/>
        </w:rPr>
        <w:t>C. Bidesiya</w:t>
      </w:r>
    </w:p>
    <w:p>
      <w:pPr>
        <w:spacing w:after="100" w:before="0"/>
      </w:pPr>
      <w:r>
        <w:rPr>
          <w:b w:val="0"/>
        </w:rPr>
        <w:t>D. Vinchhudo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Bidesiya is the folk song style of the Baghelkhand region, covering parts of Madhya Pradesh and Uttar Pradesh. It is not a folk dance form of Gujarat. The songs are related to themes of love, separation, and reunion with the beloved.</w:t>
      </w:r>
    </w:p>
    <w:p>
      <w:pPr>
        <w:spacing w:before="0"/>
      </w:pPr>
      <w:r>
        <w:rPr>
          <w:b w:val="0"/>
        </w:rPr>
      </w:r>
    </w:p>
    <w:p>
      <w:pPr>
        <w:spacing w:after="100" w:line="360" w:lineRule="auto" w:before="0"/>
      </w:pPr>
      <w:r>
        <w:rPr>
          <w:b w:val="0"/>
        </w:rPr>
        <w:t>39. Who among the following classical dancers was rewarded with the Padma Vibhushan Award in 2003?</w:t>
      </w:r>
    </w:p>
    <w:p>
      <w:pPr>
        <w:spacing w:before="0"/>
      </w:pPr>
      <w:r>
        <w:rPr>
          <w:b w:val="0"/>
        </w:rPr>
      </w:r>
    </w:p>
    <w:p>
      <w:pPr>
        <w:spacing w:after="100" w:before="0"/>
      </w:pPr>
      <w:r>
        <w:rPr>
          <w:b w:val="0"/>
        </w:rPr>
        <w:t>A. Sonal Mansingh</w:t>
      </w:r>
    </w:p>
    <w:p>
      <w:pPr>
        <w:spacing w:after="100" w:before="0"/>
      </w:pPr>
      <w:r>
        <w:rPr>
          <w:b w:val="0"/>
        </w:rPr>
        <w:t>B. Kumudini Lakhia</w:t>
      </w:r>
    </w:p>
    <w:p>
      <w:pPr>
        <w:spacing w:after="100" w:before="0"/>
      </w:pPr>
      <w:r>
        <w:rPr>
          <w:b w:val="0"/>
        </w:rPr>
        <w:t>C. Shovana Narayan</w:t>
      </w:r>
    </w:p>
    <w:p>
      <w:pPr>
        <w:spacing w:after="100" w:before="0"/>
      </w:pPr>
      <w:r>
        <w:rPr>
          <w:b w:val="0"/>
        </w:rPr>
        <w:t>D. Sunayana Hazarilal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Sonal Mansingh, a renowned Indian classical dancer, was awarded the Padma Vibhushan in 2003, making her the first Indian woman dancer to receive this prestigious honor. She is known for her expertise in Bharatnatyam and Odissi and was also the youngest recipient of the Padma Bhushan in 1992.</w:t>
      </w:r>
    </w:p>
    <w:p>
      <w:pPr>
        <w:spacing w:before="0"/>
      </w:pPr>
      <w:r>
        <w:rPr>
          <w:b w:val="0"/>
        </w:rPr>
      </w:r>
    </w:p>
    <w:p>
      <w:pPr>
        <w:spacing w:after="100" w:line="360" w:lineRule="auto" w:before="0"/>
      </w:pPr>
      <w:r>
        <w:rPr>
          <w:b w:val="0"/>
        </w:rPr>
        <w:t>40. The SI unit of acceleration is ________.</w:t>
      </w:r>
    </w:p>
    <w:p>
      <w:pPr>
        <w:spacing w:before="0"/>
      </w:pPr>
      <w:r>
        <w:rPr>
          <w:b w:val="0"/>
        </w:rPr>
      </w:r>
    </w:p>
    <w:p>
      <w:pPr>
        <w:spacing w:after="100" w:before="0"/>
      </w:pPr>
      <w:r>
        <w:rPr>
          <w:b w:val="0"/>
        </w:rPr>
        <w:t>A. m2/s</w:t>
      </w:r>
    </w:p>
    <w:p>
      <w:pPr>
        <w:spacing w:after="100" w:before="0"/>
      </w:pPr>
      <w:r>
        <w:rPr>
          <w:b w:val="0"/>
        </w:rPr>
        <w:t>B. m2/s2</w:t>
      </w:r>
    </w:p>
    <w:p>
      <w:pPr>
        <w:spacing w:after="100" w:before="0"/>
      </w:pPr>
      <w:r>
        <w:rPr>
          <w:b w:val="0"/>
        </w:rPr>
        <w:t>C. m/s</w:t>
      </w:r>
    </w:p>
    <w:p>
      <w:pPr>
        <w:spacing w:after="100" w:before="0"/>
      </w:pPr>
      <w:r>
        <w:rPr>
          <w:b w:val="0"/>
        </w:rPr>
        <w:t>D. m/s2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 unit of acceleration is m/s2, derived from fundamental units of length and time. The international System of Units (SI), commonly known as the metric system, is the international standard for measurement.</w:t>
      </w:r>
    </w:p>
    <w:p>
      <w:pPr>
        <w:spacing w:before="0"/>
      </w:pPr>
      <w:r>
        <w:rPr>
          <w:b w:val="0"/>
        </w:rPr>
      </w:r>
    </w:p>
    <w:p>
      <w:pPr>
        <w:spacing w:after="100" w:line="360" w:lineRule="auto" w:before="0"/>
      </w:pPr>
      <w:r>
        <w:rPr>
          <w:b w:val="0"/>
        </w:rPr>
        <w:t>41. The Tamil word 'muvendar' mentioned in the Sangam poems means ________.</w:t>
      </w:r>
    </w:p>
    <w:p>
      <w:pPr>
        <w:spacing w:before="0"/>
      </w:pPr>
      <w:r>
        <w:rPr>
          <w:b w:val="0"/>
        </w:rPr>
      </w:r>
    </w:p>
    <w:p>
      <w:pPr>
        <w:spacing w:after="100" w:before="0"/>
      </w:pPr>
      <w:r>
        <w:rPr>
          <w:b w:val="0"/>
        </w:rPr>
        <w:t>A. dhamma mahamatta</w:t>
      </w:r>
    </w:p>
    <w:p>
      <w:pPr>
        <w:spacing w:after="100" w:before="0"/>
      </w:pPr>
      <w:r>
        <w:rPr>
          <w:b w:val="0"/>
        </w:rPr>
        <w:t>B. Headmen</w:t>
      </w:r>
    </w:p>
    <w:p>
      <w:pPr>
        <w:spacing w:after="100" w:before="0"/>
      </w:pPr>
      <w:r>
        <w:rPr>
          <w:b w:val="0"/>
        </w:rPr>
        <w:t>C. Rich</w:t>
      </w:r>
    </w:p>
    <w:p>
      <w:pPr>
        <w:spacing w:after="100" w:before="0"/>
      </w:pPr>
      <w:r>
        <w:rPr>
          <w:b w:val="0"/>
        </w:rPr>
        <w:t>D. three chiefs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Sangam Age in South India saw the rule of Cholas, Cheras, and Pandyas. Poets composed poems in their praise and were often rewarded. 'Muvendar' referred to the three chiefs, and Dhamma maha matta and Muqaddam were officers appointed during different reigns.</w:t>
      </w:r>
    </w:p>
    <w:p>
      <w:pPr>
        <w:spacing w:before="0"/>
      </w:pPr>
      <w:r>
        <w:rPr>
          <w:b w:val="0"/>
        </w:rPr>
      </w:r>
    </w:p>
    <w:p>
      <w:pPr>
        <w:spacing w:after="100" w:line="360" w:lineRule="auto" w:before="0"/>
      </w:pPr>
      <w:r>
        <w:rPr>
          <w:b w:val="0"/>
        </w:rPr>
        <w:t>42. The Vice President of India is elected for a period of _________ years.</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Vice President of India is elected by an electoral college consisting of members of both Houses of Parliament using the single transferable vote system. The Vice President serves for a 5-year term, is the ex-officio Chairperson of the Rajya Sabha, and does not hold any other office of profit. Disputes concerning the election are decided by the Supreme Court.</w:t>
      </w:r>
    </w:p>
    <w:p>
      <w:pPr>
        <w:spacing w:before="0"/>
      </w:pPr>
      <w:r>
        <w:rPr>
          <w:b w:val="0"/>
        </w:rPr>
      </w:r>
    </w:p>
    <w:p>
      <w:pPr>
        <w:spacing w:after="100" w:line="360" w:lineRule="auto" w:before="0"/>
      </w:pPr>
      <w:r>
        <w:rPr>
          <w:b w:val="0"/>
        </w:rPr>
        <w:t>43. Which of the following is highest quality coal?</w:t>
      </w:r>
    </w:p>
    <w:p>
      <w:pPr>
        <w:spacing w:before="0"/>
      </w:pPr>
      <w:r>
        <w:rPr>
          <w:b w:val="0"/>
        </w:rPr>
      </w:r>
    </w:p>
    <w:p>
      <w:pPr>
        <w:spacing w:after="100" w:before="0"/>
      </w:pPr>
      <w:r>
        <w:rPr>
          <w:b w:val="0"/>
        </w:rPr>
        <w:t>A. Lignite</w:t>
      </w:r>
    </w:p>
    <w:p>
      <w:pPr>
        <w:spacing w:after="100" w:before="0"/>
      </w:pPr>
      <w:r>
        <w:rPr>
          <w:b w:val="0"/>
        </w:rPr>
        <w:t>B. Bituminous</w:t>
      </w:r>
    </w:p>
    <w:p>
      <w:pPr>
        <w:spacing w:after="100" w:before="0"/>
      </w:pPr>
      <w:r>
        <w:rPr>
          <w:b w:val="0"/>
        </w:rPr>
        <w:t>C. Peat</w:t>
      </w:r>
    </w:p>
    <w:p>
      <w:pPr>
        <w:spacing w:after="100" w:before="0"/>
      </w:pPr>
      <w:r>
        <w:rPr>
          <w:b w:val="0"/>
        </w:rPr>
        <w:t>D. Anthracite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Anthracite is the highest quality and least abundant form of coal, with 86% fixed carbon. Lignite has high moisture and is found in Tamil Nadu. Bituminous coal is most commonly used commercially, while peat coal has low carbon and heating capacity. Coal is the most abundant fossil fuel and meets a significant portion of the nation's energy needs.</w:t>
      </w:r>
    </w:p>
    <w:p>
      <w:pPr>
        <w:spacing w:before="0"/>
      </w:pPr>
      <w:r>
        <w:rPr>
          <w:b w:val="0"/>
        </w:rPr>
      </w:r>
    </w:p>
    <w:p>
      <w:pPr>
        <w:spacing w:after="100" w:line="360" w:lineRule="auto" w:before="0"/>
      </w:pPr>
      <w:r>
        <w:rPr>
          <w:b w:val="0"/>
        </w:rPr>
        <w:t>44. What are the three parts of bacterial flagellum?</w:t>
      </w:r>
    </w:p>
    <w:p>
      <w:pPr>
        <w:spacing w:before="0"/>
      </w:pPr>
      <w:r>
        <w:rPr>
          <w:b w:val="0"/>
        </w:rPr>
      </w:r>
    </w:p>
    <w:p>
      <w:pPr>
        <w:spacing w:after="100" w:before="0"/>
      </w:pPr>
      <w:r>
        <w:rPr>
          <w:b w:val="0"/>
        </w:rPr>
        <w:t>A. Head, tail and lower body</w:t>
      </w:r>
    </w:p>
    <w:p>
      <w:pPr>
        <w:spacing w:after="100" w:before="0"/>
      </w:pPr>
      <w:r>
        <w:rPr>
          <w:b w:val="0"/>
        </w:rPr>
        <w:t>B. Filament, tail and hook</w:t>
      </w:r>
    </w:p>
    <w:p>
      <w:pPr>
        <w:spacing w:after="100" w:before="0"/>
      </w:pPr>
      <w:r>
        <w:rPr>
          <w:b w:val="0"/>
        </w:rPr>
        <w:t>C. Basal body, tail and filament</w:t>
      </w:r>
    </w:p>
    <w:p>
      <w:pPr>
        <w:spacing w:after="100" w:before="0"/>
      </w:pPr>
      <w:r>
        <w:rPr>
          <w:b w:val="0"/>
        </w:rPr>
        <w:t>D. Filament, hook and basal 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Bacterial flagella are thread-like structures consisting of the filament, hook, and basal body. They aid in locomotion and identifying organisms. The filament is made of flagellin subunits, the hook connects it to the motor protein, and the basal body is made of rings and MotB proteins.</w:t>
      </w:r>
    </w:p>
    <w:p>
      <w:pPr>
        <w:spacing w:before="0"/>
      </w:pPr>
      <w:r>
        <w:rPr>
          <w:b w:val="0"/>
        </w:rPr>
      </w:r>
    </w:p>
    <w:p>
      <w:pPr>
        <w:spacing w:after="100" w:line="360" w:lineRule="auto" w:before="0"/>
      </w:pPr>
      <w:r>
        <w:rPr>
          <w:b w:val="0"/>
        </w:rPr>
        <w:t>45. Common name of the compound CaOCl2 is ________.</w:t>
      </w:r>
    </w:p>
    <w:p>
      <w:pPr>
        <w:spacing w:before="0"/>
      </w:pPr>
      <w:r>
        <w:rPr>
          <w:b w:val="0"/>
        </w:rPr>
      </w:r>
    </w:p>
    <w:p>
      <w:pPr>
        <w:spacing w:after="100" w:before="0"/>
      </w:pPr>
      <w:r>
        <w:rPr>
          <w:b w:val="0"/>
        </w:rPr>
        <w:t>A. bleaching powder</w:t>
      </w:r>
    </w:p>
    <w:p>
      <w:pPr>
        <w:spacing w:after="100" w:before="0"/>
      </w:pPr>
      <w:r>
        <w:rPr>
          <w:b w:val="0"/>
        </w:rPr>
        <w:t>B. washing soda</w:t>
      </w:r>
    </w:p>
    <w:p>
      <w:pPr>
        <w:spacing w:after="100" w:before="0"/>
      </w:pPr>
      <w:r>
        <w:rPr>
          <w:b w:val="0"/>
        </w:rPr>
        <w:t>C. baking soda</w:t>
      </w:r>
    </w:p>
    <w:p>
      <w:pPr>
        <w:spacing w:after="100" w:before="0"/>
      </w:pPr>
      <w:r>
        <w:rPr>
          <w:b w:val="0"/>
        </w:rPr>
        <w:t>D. gypsum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CaOCl2 is commonly known as bleaching powder. It is produced by reacting chlorine gas with dry-slaked lime (Ca(OH)2). Bleaching powder finds its application as a bleaching agent in the textile industry, paper manufacturing industry, laundry, and as an oxidizing agent in chemical industries. It is also used to disinfect drinking water and make it germ-free.</w:t>
      </w:r>
    </w:p>
    <w:p>
      <w:pPr>
        <w:spacing w:before="0"/>
      </w:pPr>
      <w:r>
        <w:rPr>
          <w:b w:val="0"/>
        </w:rPr>
      </w:r>
    </w:p>
    <w:p>
      <w:pPr>
        <w:spacing w:after="100" w:line="360" w:lineRule="auto" w:before="0"/>
      </w:pPr>
      <w:r>
        <w:rPr>
          <w:b w:val="0"/>
        </w:rPr>
        <w:t>46. k is a negative number, such that, k + k-1 = -2, then what is the value of (k^2+4 k-2/k^2+k-5)?</w:t>
      </w:r>
    </w:p>
    <w:p>
      <w:pPr>
        <w:spacing w:before="0"/>
      </w:pPr>
      <w:r>
        <w:rPr>
          <w:b w:val="0"/>
        </w:rPr>
      </w:r>
    </w:p>
    <w:p>
      <w:pPr>
        <w:spacing w:after="100" w:before="0"/>
      </w:pPr>
      <w:r>
        <w:rPr>
          <w:b w:val="0"/>
        </w:rPr>
        <w:t>A. 7</w:t>
      </w:r>
    </w:p>
    <w:p>
      <w:pPr>
        <w:spacing w:after="100" w:before="0"/>
      </w:pPr>
      <w:r>
        <w:rPr>
          <w:b w:val="0"/>
        </w:rPr>
        <w:t>B. 1</w:t>
      </w:r>
    </w:p>
    <w:p>
      <w:pPr>
        <w:spacing w:after="100" w:before="0"/>
      </w:pPr>
      <w:r>
        <w:rPr>
          <w:b w:val="0"/>
        </w:rPr>
        <w:t>C. -7</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 k-1 = -2 ⇒ k2 + 1 = -2k ⇒ k2 + 2k + 1 = 0 ⇒ (k + 1)2 = 0 ⇒ k = -1 (k^2+4 k-2/k^2+k-5) ⇒ ((-1)^2+4 × (-1)-2/(-1)^2+(-1)-5) (Putting k = -1) ⇒ (1-4-2/1-1-5) ⇒ (-5/-5) ⇒ 1</w:t>
      </w:r>
    </w:p>
    <w:p>
      <w:pPr>
        <w:spacing w:before="0"/>
      </w:pPr>
      <w:r>
        <w:rPr>
          <w:b w:val="0"/>
        </w:rPr>
      </w:r>
    </w:p>
    <w:p>
      <w:pPr>
        <w:spacing w:after="100" w:line="360" w:lineRule="auto" w:before="0"/>
      </w:pPr>
      <w:r>
        <w:rPr>
          <w:b w:val="0"/>
        </w:rPr>
        <w:t>47. If ≤ft(x+(1/x))=5 √(2), then what is the value of (x4 + x- 4)?</w:t>
      </w:r>
    </w:p>
    <w:p>
      <w:pPr>
        <w:spacing w:before="0"/>
      </w:pPr>
      <w:r>
        <w:rPr>
          <w:b w:val="0"/>
        </w:rPr>
      </w:r>
    </w:p>
    <w:p>
      <w:pPr>
        <w:spacing w:after="100" w:before="0"/>
      </w:pPr>
      <w:r>
        <w:rPr>
          <w:b w:val="0"/>
        </w:rPr>
        <w:t>A. 2542</w:t>
      </w:r>
    </w:p>
    <w:p>
      <w:pPr>
        <w:spacing w:after="100" w:before="0"/>
      </w:pPr>
      <w:r>
        <w:rPr>
          <w:b w:val="0"/>
        </w:rPr>
        <w:t>B. 2650</w:t>
      </w:r>
    </w:p>
    <w:p>
      <w:pPr>
        <w:spacing w:after="100" w:before="0"/>
      </w:pPr>
      <w:r>
        <w:rPr>
          <w:b w:val="0"/>
        </w:rPr>
        <w:t>C. 2452</w:t>
      </w:r>
    </w:p>
    <w:p>
      <w:pPr>
        <w:spacing w:after="100" w:before="0"/>
      </w:pPr>
      <w:r>
        <w:rPr>
          <w:b w:val="0"/>
        </w:rPr>
        <w:t>D. 2302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≤ft(x+(1/x))=5 √(2) ⇒ ≤ft(x+(1/x))^2=(5 √(2))^2 ⇒ x^2 + (1/x^2) + 2 = 50 ⇒ (x^2 + (1/x^2))^2 = 48^2 ⇒ (x^4 + (1/x^4)+ 2) = 2304 ⇒ (x^4 + (1/x^4)) = 2302</w:t>
      </w:r>
    </w:p>
    <w:p>
      <w:pPr>
        <w:spacing w:before="0"/>
      </w:pPr>
      <w:r>
        <w:rPr>
          <w:b w:val="0"/>
        </w:rPr>
      </w:r>
    </w:p>
    <w:p>
      <w:pPr>
        <w:spacing w:after="100" w:line="360" w:lineRule="auto" w:before="0"/>
      </w:pPr>
      <w:r>
        <w:rPr>
          <w:b w:val="0"/>
        </w:rPr>
        <w:t>48. A man rows a boat a certain distance downstream in 9 hours, while it takes 18 hours to row the same distance upstream. How many hours will it take him to row three-fifth of the same distance in still water?</w:t>
      </w:r>
    </w:p>
    <w:p>
      <w:pPr>
        <w:spacing w:before="0"/>
      </w:pPr>
      <w:r>
        <w:rPr>
          <w:b w:val="0"/>
        </w:rPr>
      </w:r>
    </w:p>
    <w:p>
      <w:pPr>
        <w:spacing w:after="100" w:before="0"/>
      </w:pPr>
      <w:r>
        <w:rPr>
          <w:b w:val="0"/>
        </w:rPr>
        <w:t>A. 9.5</w:t>
      </w:r>
    </w:p>
    <w:p>
      <w:pPr>
        <w:spacing w:after="100" w:before="0"/>
      </w:pPr>
      <w:r>
        <w:rPr>
          <w:b w:val="0"/>
        </w:rPr>
        <w:t>B. 7.2</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the total distance be 180 km So, downstream speed will be 180/9 = 20 km/hr &amp; upstream speed 180/18 = 10 km/hr Now, speed of the boat will be (20 + 10)/2 = 15 km/hr So, the boat can row (3/5th of 180km) 108 km in 108/15 = 7.2</w:t>
      </w:r>
    </w:p>
    <w:p>
      <w:pPr>
        <w:spacing w:before="0"/>
      </w:pPr>
      <w:r>
        <w:rPr>
          <w:b w:val="0"/>
        </w:rPr>
      </w:r>
    </w:p>
    <w:p>
      <w:pPr>
        <w:spacing w:after="100" w:line="360" w:lineRule="auto" w:before="0"/>
      </w:pPr>
      <w:r>
        <w:rPr>
          <w:b w:val="0"/>
        </w:rPr>
        <w:t>49. A shopkeeper makes a net profit of 44% on selling an article at successive discounts of 10% and 20%. Find the net profit percentage, if the shopkeeper sells the same article at a discount of 15%.</w:t>
      </w:r>
    </w:p>
    <w:p>
      <w:pPr>
        <w:spacing w:before="0"/>
      </w:pPr>
      <w:r>
        <w:rPr>
          <w:b w:val="0"/>
        </w:rPr>
      </w:r>
    </w:p>
    <w:p>
      <w:pPr>
        <w:spacing w:after="100" w:before="0"/>
      </w:pPr>
      <w:r>
        <w:rPr>
          <w:b w:val="0"/>
        </w:rPr>
        <w:t>A. 50%</w:t>
      </w:r>
    </w:p>
    <w:p>
      <w:pPr>
        <w:spacing w:after="100" w:before="0"/>
      </w:pPr>
      <w:r>
        <w:rPr>
          <w:b w:val="0"/>
        </w:rPr>
        <w:t>B. 70%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Final discount% = 10 + 20 - (10 × 20/100) = 28% so, MP : SP = 100 : 72 Here, the shopkeeper makes a net profit of 44% so, CP: SP = 100: 144 Now, CP : SP : MP = 100 : 144 : 200 Now, 15% discount given then SP = 200 × 85/100 = 170 Profit% is 70/100 × 100 = 70%</w:t>
      </w:r>
    </w:p>
    <w:p>
      <w:pPr>
        <w:spacing w:before="0"/>
      </w:pPr>
      <w:r>
        <w:rPr>
          <w:b w:val="0"/>
        </w:rPr>
      </w:r>
    </w:p>
    <w:p>
      <w:pPr>
        <w:spacing w:after="100" w:line="360" w:lineRule="auto" w:before="0"/>
      </w:pPr>
      <w:r>
        <w:rPr>
          <w:b w:val="0"/>
        </w:rPr>
        <w:t>50. What will be the value of 30^40^50^60^30^40^50^60^?</w:t>
      </w:r>
    </w:p>
    <w:p>
      <w:pPr>
        <w:spacing w:before="0"/>
      </w:pPr>
      <w:r>
        <w:rPr>
          <w:b w:val="0"/>
        </w:rPr>
      </w:r>
    </w:p>
    <w:p>
      <w:pPr>
        <w:spacing w:after="100" w:before="0"/>
      </w:pPr>
      <w:r>
        <w:rPr>
          <w:b w:val="0"/>
        </w:rPr>
        <w:t>A. 1√(2)</w:t>
      </w:r>
    </w:p>
    <w:p>
      <w:pPr>
        <w:spacing w:after="100" w:before="0"/>
      </w:pPr>
      <w:r>
        <w:rPr>
          <w:b w:val="0"/>
        </w:rPr>
        <w:t>B. √2</w:t>
      </w:r>
    </w:p>
    <w:p>
      <w:pPr>
        <w:spacing w:after="100" w:before="0"/>
      </w:pPr>
      <w:r>
        <w:rPr>
          <w:b w:val="0"/>
        </w:rPr>
        <w:t>C. 1</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30^40^50^60^30^40^50^60^ ⇒ (90 - 30)^(90 - 40)^(90 - 50)^(90 - 60)^30^40^50^60^ ⇒ 60^50^40^30^30^40^50^60^ ⇒ 1</w:t>
      </w:r>
    </w:p>
    <w:p>
      <w:pPr>
        <w:spacing w:before="0"/>
      </w:pPr>
      <w:r>
        <w:rPr>
          <w:b w:val="0"/>
        </w:rPr>
      </w:r>
    </w:p>
    <w:p>
      <w:pPr>
        <w:spacing w:after="100" w:line="360" w:lineRule="auto" w:before="0"/>
      </w:pPr>
      <w:r>
        <w:rPr>
          <w:b w:val="0"/>
        </w:rPr>
        <w:t>51. What is the ratio between the HCF and LCM of the numbers whose LCM is 48 and the product of the numbers is 384?</w:t>
      </w:r>
    </w:p>
    <w:p>
      <w:pPr>
        <w:spacing w:before="0"/>
      </w:pPr>
      <w:r>
        <w:rPr>
          <w:b w:val="0"/>
        </w:rPr>
      </w:r>
    </w:p>
    <w:p>
      <w:pPr>
        <w:spacing w:after="100" w:before="0"/>
      </w:pPr>
      <w:r>
        <w:rPr>
          <w:b w:val="0"/>
        </w:rPr>
        <w:t>A. 1 ∶ 4</w:t>
      </w:r>
    </w:p>
    <w:p>
      <w:pPr>
        <w:spacing w:after="100" w:before="0"/>
      </w:pPr>
      <w:r>
        <w:rPr>
          <w:b w:val="0"/>
        </w:rPr>
        <w:t>B. 1 ∶ 6</w:t>
      </w:r>
    </w:p>
    <w:p>
      <w:pPr>
        <w:spacing w:after="100" w:before="0"/>
      </w:pPr>
      <w:r>
        <w:rPr>
          <w:b w:val="0"/>
        </w:rPr>
        <w:t>C. 1 ∶ 3</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 384/48 = 8 HCF : LCM = 8 : 48 = 1 : 6</w:t>
      </w:r>
    </w:p>
    <w:p>
      <w:pPr>
        <w:spacing w:before="0"/>
      </w:pPr>
      <w:r>
        <w:rPr>
          <w:b w:val="0"/>
        </w:rPr>
      </w:r>
    </w:p>
    <w:p>
      <w:pPr>
        <w:spacing w:after="100" w:line="360" w:lineRule="auto" w:before="0"/>
      </w:pPr>
      <w:r>
        <w:rPr>
          <w:b w:val="0"/>
        </w:rPr>
        <w:t>52. The price of a scooter increases successively by 10%, 5% and 15%. What is the total percentage increase in the price of scooter?</w:t>
      </w:r>
    </w:p>
    <w:p>
      <w:pPr>
        <w:spacing w:before="0"/>
      </w:pPr>
      <w:r>
        <w:rPr>
          <w:b w:val="0"/>
        </w:rPr>
      </w:r>
    </w:p>
    <w:p>
      <w:pPr>
        <w:spacing w:after="100" w:before="0"/>
      </w:pPr>
      <w:r>
        <w:rPr>
          <w:b w:val="0"/>
        </w:rPr>
        <w:t>A. 32 (33/40) \%</w:t>
      </w:r>
    </w:p>
    <w:p>
      <w:pPr>
        <w:spacing w:after="100" w:before="0"/>
      </w:pPr>
      <w:r>
        <w:rPr>
          <w:b w:val="0"/>
        </w:rPr>
        <w:t>B. 34 (21/40) \%</w:t>
      </w:r>
    </w:p>
    <w:p>
      <w:pPr>
        <w:spacing w:after="100" w:before="0"/>
      </w:pPr>
      <w:r>
        <w:rPr>
          <w:b w:val="0"/>
        </w:rPr>
        <w:t>C. 30 (11/40) \%</w:t>
      </w:r>
    </w:p>
    <w:p>
      <w:pPr>
        <w:spacing w:after="100" w:before="0"/>
      </w:pPr>
      <w:r>
        <w:rPr>
          <w:b w:val="0"/>
        </w:rPr>
        <w:t>D. 36 (31/40)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Resultant increment% = 10 + 5 + (10 × 5)/100 = 15.5% Final increment% = 15.5 + 15 + (15.5 × 15)/100 = 32 (33/40) \%</w:t>
      </w:r>
    </w:p>
    <w:p>
      <w:pPr>
        <w:spacing w:before="0"/>
      </w:pPr>
      <w:r>
        <w:rPr>
          <w:b w:val="0"/>
        </w:rPr>
      </w:r>
    </w:p>
    <w:p>
      <w:pPr>
        <w:spacing w:after="100" w:line="360" w:lineRule="auto" w:before="0"/>
      </w:pPr>
      <w:r>
        <w:rPr>
          <w:b w:val="0"/>
        </w:rPr>
        <w:t>53. If areas of similar triangles ΔABC and ΔDEF are x2 cm2 and y2 cm2 respectively, and EF = a cm, then BC (in cm) is:</w:t>
      </w:r>
    </w:p>
    <w:p>
      <w:pPr>
        <w:spacing w:before="0"/>
      </w:pPr>
      <w:r>
        <w:rPr>
          <w:b w:val="0"/>
        </w:rPr>
      </w:r>
    </w:p>
    <w:p>
      <w:pPr>
        <w:spacing w:after="100" w:before="0"/>
      </w:pPr>
      <w:r>
        <w:rPr>
          <w:b w:val="0"/>
        </w:rPr>
        <w:t>A. (y^2/a^2 x^2)</w:t>
      </w:r>
    </w:p>
    <w:p>
      <w:pPr>
        <w:spacing w:after="100" w:before="0"/>
      </w:pPr>
      <w:r>
        <w:rPr>
          <w:b w:val="0"/>
        </w:rPr>
        <w:t>B. (y/a x)</w:t>
      </w:r>
    </w:p>
    <w:p>
      <w:pPr>
        <w:spacing w:after="100" w:before="0"/>
      </w:pPr>
      <w:r>
        <w:rPr>
          <w:b w:val="0"/>
        </w:rPr>
        <w:t>C. (a x/y)</w:t>
      </w:r>
    </w:p>
    <w:p>
      <w:pPr>
        <w:spacing w:after="100" w:before="0"/>
      </w:pPr>
      <w:r>
        <w:rPr>
          <w:b w:val="0"/>
        </w:rPr>
        <w:t>D. (a^2 x^2/y^2)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ΔABC ∼ ΔDEF (BC/EF)2 = Area of ΔABC/Area of ΔDEF ⇒ BC2/a2 = x2/y2 ⇒ BC/a = x/y ⇒ BC = ax/y</w:t>
      </w:r>
    </w:p>
    <w:p>
      <w:pPr>
        <w:spacing w:before="0"/>
      </w:pPr>
      <w:r>
        <w:rPr>
          <w:b w:val="0"/>
        </w:rPr>
      </w:r>
    </w:p>
    <w:p>
      <w:pPr>
        <w:spacing w:after="100" w:line="360" w:lineRule="auto" w:before="0"/>
      </w:pPr>
      <w:r>
        <w:rPr>
          <w:b w:val="0"/>
        </w:rPr>
        <w:t>54. The average of the marks of 25 students in a class, in an examination was calculated to be 19. Later, the teacher realized that the marks of two students were taken as 18 and 19 respectively, instead of 14 and 15. Find the new actual average marks of the class.</w:t>
      </w:r>
    </w:p>
    <w:p>
      <w:pPr>
        <w:spacing w:before="0"/>
      </w:pPr>
      <w:r>
        <w:rPr>
          <w:b w:val="0"/>
        </w:rPr>
      </w:r>
    </w:p>
    <w:p>
      <w:pPr>
        <w:spacing w:after="100" w:before="0"/>
      </w:pPr>
      <w:r>
        <w:rPr>
          <w:b w:val="0"/>
        </w:rPr>
        <w:t>A. 17.43</w:t>
      </w:r>
    </w:p>
    <w:p>
      <w:pPr>
        <w:spacing w:after="100" w:before="0"/>
      </w:pPr>
      <w:r>
        <w:rPr>
          <w:b w:val="0"/>
        </w:rPr>
        <w:t>B. 16.56</w:t>
      </w:r>
    </w:p>
    <w:p>
      <w:pPr>
        <w:spacing w:after="100" w:before="0"/>
      </w:pPr>
      <w:r>
        <w:rPr>
          <w:b w:val="0"/>
        </w:rPr>
        <w:t>C. 18.68</w:t>
      </w:r>
    </w:p>
    <w:p>
      <w:pPr>
        <w:spacing w:after="100" w:before="0"/>
      </w:pPr>
      <w:r>
        <w:rPr>
          <w:b w:val="0"/>
        </w:rPr>
        <w:t>D. 17.65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marks of 25 students with wrong numbers = 25 × 19 ⇒ 475 Correct total = 475 - (18 + 19) + 14 + 15 ⇒ 475 - 37 + 29 ⇒ 467 New average = 467/25 ⇒ 18.68</w:t>
      </w:r>
    </w:p>
    <w:p>
      <w:pPr>
        <w:spacing w:before="0"/>
      </w:pPr>
      <w:r>
        <w:rPr>
          <w:b w:val="0"/>
        </w:rPr>
      </w:r>
    </w:p>
    <w:p>
      <w:pPr>
        <w:spacing w:after="100" w:line="360" w:lineRule="auto" w:before="0"/>
      </w:pPr>
      <w:r>
        <w:rPr>
          <w:b w:val="0"/>
        </w:rPr>
        <w:t>55. Simplify x9 × x5 × x-4 × x0 × x-6.</w:t>
      </w:r>
    </w:p>
    <w:p>
      <w:pPr>
        <w:spacing w:before="0"/>
      </w:pPr>
      <w:r>
        <w:rPr>
          <w:b w:val="0"/>
        </w:rPr>
      </w:r>
    </w:p>
    <w:p>
      <w:pPr>
        <w:spacing w:after="100" w:before="0"/>
      </w:pPr>
      <w:r>
        <w:rPr>
          <w:b w:val="0"/>
        </w:rPr>
        <w:t>A. x4</w:t>
      </w:r>
    </w:p>
    <w:p>
      <w:pPr>
        <w:spacing w:after="100" w:before="0"/>
      </w:pPr>
      <w:r>
        <w:rPr>
          <w:b w:val="0"/>
        </w:rPr>
        <w:t>B. x-4</w:t>
      </w:r>
    </w:p>
    <w:p>
      <w:pPr>
        <w:spacing w:after="100" w:before="0"/>
      </w:pPr>
      <w:r>
        <w:rPr>
          <w:b w:val="0"/>
        </w:rPr>
        <w:t>C. x-6</w:t>
      </w:r>
    </w:p>
    <w:p>
      <w:pPr>
        <w:spacing w:after="100" w:before="0"/>
      </w:pPr>
      <w:r>
        <w:rPr>
          <w:b w:val="0"/>
        </w:rPr>
        <w:t>D. x6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x9 × x5 × x-4 × x0 × x-6 ⇒ x9 + 5 - 4 + 0 - 6 ⇒ x4</w:t>
      </w:r>
    </w:p>
    <w:p>
      <w:pPr>
        <w:spacing w:before="0"/>
      </w:pPr>
      <w:r>
        <w:rPr>
          <w:b w:val="0"/>
        </w:rPr>
      </w:r>
    </w:p>
    <w:p>
      <w:pPr>
        <w:spacing w:after="100" w:line="360" w:lineRule="auto" w:before="0"/>
      </w:pPr>
      <w:r>
        <w:rPr>
          <w:b w:val="0"/>
        </w:rPr>
        <w:t>56. The value of (sin 30° cos 60° - cos 30° sin 60°) is equal to:</w:t>
      </w:r>
    </w:p>
    <w:p>
      <w:pPr>
        <w:spacing w:before="0"/>
      </w:pPr>
      <w:r>
        <w:rPr>
          <w:b w:val="0"/>
        </w:rPr>
      </w:r>
    </w:p>
    <w:p>
      <w:pPr>
        <w:spacing w:after="100" w:before="0"/>
      </w:pPr>
      <w:r>
        <w:rPr>
          <w:b w:val="0"/>
        </w:rPr>
        <w:t>A. -cos 30°</w:t>
      </w:r>
    </w:p>
    <w:p>
      <w:pPr>
        <w:spacing w:after="100" w:before="0"/>
      </w:pPr>
      <w:r>
        <w:rPr>
          <w:b w:val="0"/>
        </w:rPr>
        <w:t>B. -sin 30°</w:t>
      </w:r>
    </w:p>
    <w:p>
      <w:pPr>
        <w:spacing w:after="100" w:before="0"/>
      </w:pPr>
      <w:r>
        <w:rPr>
          <w:b w:val="0"/>
        </w:rPr>
        <w:t>C. cos 30°</w:t>
      </w:r>
    </w:p>
    <w:p>
      <w:pPr>
        <w:spacing w:after="100" w:before="0"/>
      </w:pPr>
      <w:r>
        <w:rPr>
          <w:b w:val="0"/>
        </w:rPr>
        <w:t>D. sin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30° cos 60° - cos 30° sin 60°) ⇒ (1/2 × 1/2 - √3/2 × √3/2) ⇒ (1/4 - 3/4) ⇒ - 2/4 ⇒ - 1/2 = -sin 30°</w:t>
      </w:r>
    </w:p>
    <w:p>
      <w:pPr>
        <w:spacing w:before="0"/>
      </w:pPr>
      <w:r>
        <w:rPr>
          <w:b w:val="0"/>
        </w:rPr>
      </w:r>
    </w:p>
    <w:p>
      <w:pPr>
        <w:spacing w:after="100" w:line="360" w:lineRule="auto" w:before="0"/>
      </w:pPr>
      <w:r>
        <w:rPr>
          <w:b w:val="0"/>
        </w:rPr>
        <w:t>57. What is the ratio of the mean proportional between 1.6 and 3.6 and the third proportional of 5 and 8?</w:t>
      </w:r>
    </w:p>
    <w:p>
      <w:pPr>
        <w:spacing w:before="0"/>
      </w:pPr>
      <w:r>
        <w:rPr>
          <w:b w:val="0"/>
        </w:rPr>
      </w:r>
    </w:p>
    <w:p>
      <w:pPr>
        <w:spacing w:after="100" w:before="0"/>
      </w:pPr>
      <w:r>
        <w:rPr>
          <w:b w:val="0"/>
        </w:rPr>
        <w:t>A. 2 ∶ 15</w:t>
      </w:r>
    </w:p>
    <w:p>
      <w:pPr>
        <w:spacing w:after="100" w:before="0"/>
      </w:pPr>
      <w:r>
        <w:rPr>
          <w:b w:val="0"/>
        </w:rPr>
        <w:t>B. 5 ∶ 16</w:t>
      </w:r>
    </w:p>
    <w:p>
      <w:pPr>
        <w:spacing w:after="100" w:before="0"/>
      </w:pPr>
      <w:r>
        <w:rPr>
          <w:b w:val="0"/>
        </w:rPr>
        <w:t>C. 3 ∶ 16</w:t>
      </w:r>
    </w:p>
    <w:p>
      <w:pPr>
        <w:spacing w:after="100" w:before="0"/>
      </w:pPr>
      <w:r>
        <w:rPr>
          <w:b w:val="0"/>
        </w:rPr>
        <w:t>D. 4 ∶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2 numbers a,b, Mean proportion = √ab and Third proportion = b2/a Mean proportion of 1.6 and 3.6 = √(1.6 × 3.6) ⇒ 2.4 The third proportion of 5 and 8 = 64/5 Required ratio = (2.4 : 64/5) = 12 : 64 ⇒ 3 : 16</w:t>
      </w:r>
    </w:p>
    <w:p>
      <w:pPr>
        <w:spacing w:before="0"/>
      </w:pPr>
      <w:r>
        <w:rPr>
          <w:b w:val="0"/>
        </w:rPr>
      </w:r>
    </w:p>
    <w:p>
      <w:pPr>
        <w:spacing w:after="100" w:line="360" w:lineRule="auto" w:before="0"/>
      </w:pPr>
      <w:r>
        <w:rPr>
          <w:b w:val="0"/>
        </w:rPr>
        <w:t>58. The difference between the cost price and selling price of a pair of shoes is Rs. 1,200. If the profit is 15%. The selling price is:</w:t>
      </w:r>
    </w:p>
    <w:p>
      <w:pPr>
        <w:spacing w:before="0"/>
      </w:pPr>
      <w:r>
        <w:rPr>
          <w:b w:val="0"/>
        </w:rPr>
      </w:r>
    </w:p>
    <w:p>
      <w:pPr>
        <w:spacing w:after="100" w:before="0"/>
      </w:pPr>
      <w:r>
        <w:rPr>
          <w:b w:val="0"/>
        </w:rPr>
        <w:t>A. Rs. 8,200</w:t>
      </w:r>
    </w:p>
    <w:p>
      <w:pPr>
        <w:spacing w:after="100" w:before="0"/>
      </w:pPr>
      <w:r>
        <w:rPr>
          <w:b w:val="0"/>
        </w:rPr>
        <w:t>B. Rs. 9,200</w:t>
      </w:r>
    </w:p>
    <w:p>
      <w:pPr>
        <w:spacing w:after="100" w:before="0"/>
      </w:pPr>
      <w:r>
        <w:rPr>
          <w:b w:val="0"/>
        </w:rPr>
        <w:t>C. Rs. 8,000</w:t>
      </w:r>
    </w:p>
    <w:p>
      <w:pPr>
        <w:spacing w:after="100" w:before="0"/>
      </w:pPr>
      <w:r>
        <w:rPr>
          <w:b w:val="0"/>
        </w:rPr>
        <w:t>D. Rs.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100a × 115% ⇒ 115a 115a - 100a = 1200 ⇒ 15a = 1200 ⇒ a = 80 Selling price = 115 × 80 ⇒ 9200</w:t>
      </w:r>
    </w:p>
    <w:p>
      <w:pPr>
        <w:spacing w:before="0"/>
      </w:pPr>
      <w:r>
        <w:rPr>
          <w:b w:val="0"/>
        </w:rPr>
      </w:r>
    </w:p>
    <w:p>
      <w:pPr>
        <w:spacing w:after="100" w:line="360" w:lineRule="auto" w:before="0"/>
      </w:pPr>
      <w:r>
        <w:rPr>
          <w:b w:val="0"/>
        </w:rPr>
        <w:t>59. A person lent certain sum of money at the annual rate of 25 percent on simple interest. In 6 years the interest amounted to Rs. 360 more than the sum lent. What is the sum lent?</w:t>
      </w:r>
    </w:p>
    <w:p>
      <w:pPr>
        <w:spacing w:before="0"/>
      </w:pPr>
      <w:r>
        <w:rPr>
          <w:b w:val="0"/>
        </w:rPr>
      </w:r>
    </w:p>
    <w:p>
      <w:pPr>
        <w:spacing w:after="100" w:before="0"/>
      </w:pPr>
      <w:r>
        <w:rPr>
          <w:b w:val="0"/>
        </w:rPr>
        <w:t>A. Rs. 600</w:t>
      </w:r>
    </w:p>
    <w:p>
      <w:pPr>
        <w:spacing w:after="100" w:before="0"/>
      </w:pPr>
      <w:r>
        <w:rPr>
          <w:b w:val="0"/>
        </w:rPr>
        <w:t>B. Rs. 360</w:t>
      </w:r>
    </w:p>
    <w:p>
      <w:pPr>
        <w:spacing w:after="100" w:before="0"/>
      </w:pPr>
      <w:r>
        <w:rPr>
          <w:b w:val="0"/>
        </w:rPr>
        <w:t>C. Rs. 720</w:t>
      </w:r>
    </w:p>
    <w:p>
      <w:pPr>
        <w:spacing w:after="100" w:before="0"/>
      </w:pPr>
      <w:r>
        <w:rPr>
          <w:b w:val="0"/>
        </w:rPr>
        <w:t>D. Rs. 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360 + y = (y × 6 × 25)/100 ⇒ 360 + y = 1.5y ⇒ 360 = 1.5y - y ⇒ 360 = 0.5y ⇒ y = 720</w:t>
      </w:r>
    </w:p>
    <w:p>
      <w:pPr>
        <w:spacing w:before="0"/>
      </w:pPr>
      <w:r>
        <w:rPr>
          <w:b w:val="0"/>
        </w:rPr>
      </w:r>
    </w:p>
    <w:p>
      <w:pPr>
        <w:spacing w:after="100" w:line="360" w:lineRule="auto" w:before="0"/>
      </w:pPr>
      <w:r>
        <w:rPr>
          <w:b w:val="0"/>
        </w:rPr>
        <w:t>60. The side of an equilateral triangle is 12 cm. What is the radius of the circle circumscribing this equilateral triangle?</w:t>
      </w:r>
    </w:p>
    <w:p>
      <w:pPr>
        <w:spacing w:before="0"/>
      </w:pPr>
      <w:r>
        <w:rPr>
          <w:b w:val="0"/>
        </w:rPr>
      </w:r>
    </w:p>
    <w:p>
      <w:pPr>
        <w:spacing w:after="100" w:before="0"/>
      </w:pPr>
      <w:r>
        <w:rPr>
          <w:b w:val="0"/>
        </w:rPr>
        <w:t>A. 6√3 cm</w:t>
      </w:r>
    </w:p>
    <w:p>
      <w:pPr>
        <w:spacing w:after="100" w:before="0"/>
      </w:pPr>
      <w:r>
        <w:rPr>
          <w:b w:val="0"/>
        </w:rPr>
        <w:t>B. 4√3 cm</w:t>
      </w:r>
    </w:p>
    <w:p>
      <w:pPr>
        <w:spacing w:after="100" w:before="0"/>
      </w:pPr>
      <w:r>
        <w:rPr>
          <w:b w:val="0"/>
        </w:rPr>
        <w:t>C. 9√3 cm</w:t>
      </w:r>
    </w:p>
    <w:p>
      <w:pPr>
        <w:spacing w:after="100" w:before="0"/>
      </w:pPr>
      <w:r>
        <w:rPr>
          <w:b w:val="0"/>
        </w:rPr>
        <w:t>D. 5√3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radius of a circle circumscribing an equilateral triangle = side/√3 Radius of the circle = 12/√3 ⇒ 12√3/3 = 4√3 cm (rationalize)</w:t>
      </w:r>
    </w:p>
    <w:p>
      <w:pPr>
        <w:spacing w:before="0"/>
      </w:pPr>
      <w:r>
        <w:rPr>
          <w:b w:val="0"/>
        </w:rPr>
      </w:r>
    </w:p>
    <w:p>
      <w:pPr>
        <w:spacing w:after="100" w:line="360" w:lineRule="auto" w:before="0"/>
      </w:pPr>
      <w:r>
        <w:rPr>
          <w:b w:val="0"/>
        </w:rPr>
        <w:t>61. The following table shows the number of different items in different shops and their respective selling prices per unit. Shops Total No. of Items AC ∶ Cooler ∶ Fan Selling Price per unit Cooler AC Fan A 5000 4 ∶ 5 ∶ 1 8000 25000 8500 B 1800 3 ∶ 2 ∶ 4 10000 20000 16000 C 3400 6 ∶ 4 ∶ 7 6000 42000 15000 D 3600 4 ∶ 2 ∶ 3 12000 32000 8000 E 4000 5 ∶ 1 ∶ 4 8000 26500 12200 F 1210 2 ∶ 4 ∶ 5 11000 28000 11100 Find the percentage of total revenue which comes from Cooler from shop E, considering all given items are being sold from shop E and from all the given shops only given three items are being sold. (Rounded off to three decimal places)</w:t>
      </w:r>
    </w:p>
    <w:p>
      <w:pPr>
        <w:spacing w:before="0"/>
      </w:pPr>
      <w:r>
        <w:rPr>
          <w:b w:val="0"/>
        </w:rPr>
      </w:r>
    </w:p>
    <w:p>
      <w:pPr>
        <w:spacing w:after="100" w:before="0"/>
      </w:pPr>
      <w:r>
        <w:rPr>
          <w:b w:val="0"/>
        </w:rPr>
        <w:t>A. 4.226%</w:t>
      </w:r>
    </w:p>
    <w:p>
      <w:pPr>
        <w:spacing w:after="100" w:before="0"/>
      </w:pPr>
      <w:r>
        <w:rPr>
          <w:b w:val="0"/>
        </w:rPr>
        <w:t>B. 3.516%</w:t>
      </w:r>
    </w:p>
    <w:p>
      <w:pPr>
        <w:spacing w:after="100" w:before="0"/>
      </w:pPr>
      <w:r>
        <w:rPr>
          <w:b w:val="0"/>
        </w:rPr>
        <w:t>C. 10.45%</w:t>
      </w:r>
    </w:p>
    <w:p>
      <w:pPr>
        <w:spacing w:after="100" w:before="0"/>
      </w:pPr>
      <w:r>
        <w:rPr>
          <w:b w:val="0"/>
        </w:rPr>
        <w:t>D. 8.910%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cooler sold by shop E = 4000 × (1/10) ⇒ 400 Selling price of 400 coolers = 400 × 8000 ⇒ 3200000 Total ACs sold by shop E = 4000 × (5/10) ⇒ 2000 Selling price of 2000 ACs = 2000 × 26500 ⇒ 53000000 Total Fans sold by shop E = 4000 × (4/10) ⇒ 1600 Selling price of 1600 Fans = 1600 × 12200 ⇒ 19520000 Required % = [3200000/(3200000 + 53000000 + 19520000)] × 100 ⇒ [3200000/(75720000)] × 100 ⇒ 4.226 ≈ 4.23%</w:t>
      </w:r>
    </w:p>
    <w:p>
      <w:pPr>
        <w:spacing w:before="0"/>
      </w:pPr>
      <w:r>
        <w:rPr>
          <w:b w:val="0"/>
        </w:rPr>
      </w:r>
    </w:p>
    <w:p>
      <w:pPr>
        <w:spacing w:after="100" w:line="360" w:lineRule="auto" w:before="0"/>
      </w:pPr>
      <w:r>
        <w:rPr>
          <w:b w:val="0"/>
        </w:rPr>
        <w:t>62. The following table shows the marks (in percentages) obtained by six students in four different subjects in an examination. Maximum marks in each subject are 100. Student SUBJECT SST PHYSICS CHEMISTRY MATHS A 92 90 90 80 B 90 80 85 85 C 80 80 65 70 D 85 80 82 75 E 80 75 75 85 F 90 90 90 85 Answer the following question based on the table: What is the number of students whose overall percentage obtained is 80% and above?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Overall Percentages A = (92 + 90 + 90 + 80)/400 × 100% = 88% B = (90 + 80 + 85 + 85)/400 × 100% = 85% C = (80 + 80 + 65 + 70)/400 × 100% = 73.75% D = (85 + 80 + 82 + 75)/400 × 100% = 80.5% E = (80 + 75 + 75 + 85)/400 × 100% = 78.75% F = (90 + 90 + 90 + 85)/400 × 100% = 88.75% The number of students whose overall percentage obtained is 80% and above is 4.</w:t>
      </w:r>
    </w:p>
    <w:p>
      <w:pPr>
        <w:spacing w:before="0"/>
      </w:pPr>
      <w:r>
        <w:rPr>
          <w:b w:val="0"/>
        </w:rPr>
      </w:r>
    </w:p>
    <w:p>
      <w:pPr>
        <w:spacing w:after="100" w:line="360" w:lineRule="auto" w:before="0"/>
      </w:pPr>
      <w:r>
        <w:rPr>
          <w:b w:val="0"/>
        </w:rPr>
        <w:t>63. The table given below shows the number of persons participating in a survey from 6 different states. States Persons S1 100 S2 200 S3 400 S4 500 S5 600 S6 800 What is the ratio of number of person participating in a survey from state S3 to the number of person participating in a survey from state S4?</w:t>
      </w:r>
    </w:p>
    <w:p>
      <w:pPr>
        <w:spacing w:before="0"/>
      </w:pPr>
      <w:r>
        <w:rPr>
          <w:b w:val="0"/>
        </w:rPr>
      </w:r>
    </w:p>
    <w:p>
      <w:pPr>
        <w:spacing w:after="100" w:before="0"/>
      </w:pPr>
      <w:r>
        <w:rPr>
          <w:b w:val="0"/>
        </w:rPr>
        <w:t>A. 3 ∶ 5</w:t>
      </w:r>
    </w:p>
    <w:p>
      <w:pPr>
        <w:spacing w:after="100" w:before="0"/>
      </w:pPr>
      <w:r>
        <w:rPr>
          <w:b w:val="0"/>
        </w:rPr>
        <w:t>B. 5 ∶ 4</w:t>
      </w:r>
    </w:p>
    <w:p>
      <w:pPr>
        <w:spacing w:after="100" w:before="0"/>
      </w:pPr>
      <w:r>
        <w:rPr>
          <w:b w:val="0"/>
        </w:rPr>
        <w:t>C. 4 ∶ 3</w:t>
      </w:r>
    </w:p>
    <w:p>
      <w:pPr>
        <w:spacing w:after="100" w:before="0"/>
      </w:pPr>
      <w:r>
        <w:rPr>
          <w:b w:val="0"/>
        </w:rPr>
        <w:t>D. 4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person participating in a survey from state S3 to S4 ⇒ 400 : 500 = 4 : 5</w:t>
      </w:r>
    </w:p>
    <w:p>
      <w:pPr>
        <w:spacing w:before="0"/>
      </w:pPr>
      <w:r>
        <w:rPr>
          <w:b w:val="0"/>
        </w:rPr>
      </w:r>
    </w:p>
    <w:p>
      <w:pPr>
        <w:spacing w:after="100" w:line="360" w:lineRule="auto" w:before="0"/>
      </w:pPr>
      <w:r>
        <w:rPr>
          <w:b w:val="0"/>
        </w:rPr>
        <w:t>64. What is the remainder when 8127 is divided by 8?</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4</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8127 ⇒ 8000 + 120 + 7 Both 8000 and 120 are divisible by 8. Remainder = 7</w:t>
      </w:r>
    </w:p>
    <w:p>
      <w:pPr>
        <w:spacing w:before="0"/>
      </w:pPr>
      <w:r>
        <w:rPr>
          <w:b w:val="0"/>
        </w:rPr>
      </w:r>
    </w:p>
    <w:p>
      <w:pPr>
        <w:spacing w:after="100" w:line="360" w:lineRule="auto" w:before="0"/>
      </w:pPr>
      <w:r>
        <w:rPr>
          <w:b w:val="0"/>
        </w:rPr>
        <w:t>65. A, B and C can complete a piece of work separately in 10, 20 and 40 days, respectively. In how many days will the work be completed if A is assisted by both B and C every third day?</w:t>
      </w:r>
    </w:p>
    <w:p>
      <w:pPr>
        <w:spacing w:before="0"/>
      </w:pPr>
      <w:r>
        <w:rPr>
          <w:b w:val="0"/>
        </w:rPr>
      </w:r>
    </w:p>
    <w:p>
      <w:pPr>
        <w:spacing w:after="100" w:before="0"/>
      </w:pPr>
      <w:r>
        <w:rPr>
          <w:b w:val="0"/>
        </w:rPr>
        <w:t>A. 8 (2/7)</w:t>
      </w:r>
    </w:p>
    <w:p>
      <w:pPr>
        <w:spacing w:after="100" w:before="0"/>
      </w:pPr>
      <w:r>
        <w:rPr>
          <w:b w:val="0"/>
        </w:rPr>
        <w:t>B. 9</w:t>
      </w:r>
    </w:p>
    <w:p>
      <w:pPr>
        <w:spacing w:after="100" w:before="0"/>
      </w:pPr>
      <w:r>
        <w:rPr>
          <w:b w:val="0"/>
        </w:rPr>
        <w:t>C. 10 (2/3)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(10, 20, 40) = 40 The efficiency of A, B, and C is 4, 2, 1 units. A set of 3 days, total work done = 4 × 2 + (4 + 2 + 1) = 15 units Two sets of 3 days, total work done = 15 × 2 = 30 units For the next 2 days, total work will be done = 30 + 4 + 4 = 38 units Time taken = 3 × 2 + 2 + (40 - 38/4 + 2 + 1) = 8 (2/7)</w:t>
      </w:r>
    </w:p>
    <w:p>
      <w:pPr>
        <w:spacing w:before="0"/>
      </w:pPr>
      <w:r>
        <w:rPr>
          <w:b w:val="0"/>
        </w:rPr>
      </w:r>
    </w:p>
    <w:p>
      <w:pPr>
        <w:spacing w:after="100" w:line="360" w:lineRule="auto" w:before="0"/>
      </w:pPr>
      <w:r>
        <w:rPr>
          <w:b w:val="0"/>
        </w:rPr>
        <w:t>66. What is sin α - sin β?</w:t>
      </w:r>
    </w:p>
    <w:p>
      <w:pPr>
        <w:spacing w:before="0"/>
      </w:pPr>
      <w:r>
        <w:rPr>
          <w:b w:val="0"/>
        </w:rPr>
      </w:r>
    </w:p>
    <w:p>
      <w:pPr>
        <w:spacing w:after="100" w:before="0"/>
      </w:pPr>
      <w:r>
        <w:rPr>
          <w:b w:val="0"/>
        </w:rPr>
        <w:t>A. 2 (α+β/2) (α-β/2)</w:t>
      </w:r>
    </w:p>
    <w:p>
      <w:pPr>
        <w:spacing w:after="100" w:before="0"/>
      </w:pPr>
      <w:r>
        <w:rPr>
          <w:b w:val="0"/>
        </w:rPr>
        <w:t>B. 2 (α+β/2) (α-β/2)</w:t>
      </w:r>
    </w:p>
    <w:p>
      <w:pPr>
        <w:spacing w:after="100" w:before="0"/>
      </w:pPr>
      <w:r>
        <w:rPr>
          <w:b w:val="0"/>
        </w:rPr>
        <w:t>C. 2 (α-β/2) (α+β/2)</w:t>
      </w:r>
    </w:p>
    <w:p>
      <w:pPr>
        <w:spacing w:after="100" w:before="0"/>
      </w:pPr>
      <w:r>
        <w:rPr>
          <w:b w:val="0"/>
        </w:rPr>
        <w:t>D. 2 (α+β/2) (α-β/2)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formula of sin α - sin β = 2 (α+β/2) (α-β/2)</w:t>
      </w:r>
    </w:p>
    <w:p>
      <w:pPr>
        <w:spacing w:before="0"/>
      </w:pPr>
      <w:r>
        <w:rPr>
          <w:b w:val="0"/>
        </w:rPr>
      </w:r>
    </w:p>
    <w:p>
      <w:pPr>
        <w:spacing w:after="100" w:line="360" w:lineRule="auto" w:before="0"/>
      </w:pPr>
      <w:r>
        <w:rPr>
          <w:b w:val="0"/>
        </w:rPr>
        <w:t>67. A hemisphere of lead of radius 4 cm is cast into a right circular cone of height 72 cm. What is the radius of the base of the cone?</w:t>
      </w:r>
    </w:p>
    <w:p>
      <w:pPr>
        <w:spacing w:before="0"/>
      </w:pPr>
      <w:r>
        <w:rPr>
          <w:b w:val="0"/>
        </w:rPr>
      </w:r>
    </w:p>
    <w:p>
      <w:pPr>
        <w:spacing w:after="100" w:before="0"/>
      </w:pPr>
      <w:r>
        <w:rPr>
          <w:b w:val="0"/>
        </w:rPr>
        <w:t>A. 1.63 cm</w:t>
      </w:r>
    </w:p>
    <w:p>
      <w:pPr>
        <w:spacing w:after="100" w:before="0"/>
      </w:pPr>
      <w:r>
        <w:rPr>
          <w:b w:val="0"/>
        </w:rPr>
        <w:t>B. 1.35 cm</w:t>
      </w:r>
    </w:p>
    <w:p>
      <w:pPr>
        <w:spacing w:after="100" w:before="0"/>
      </w:pPr>
      <w:r>
        <w:rPr>
          <w:b w:val="0"/>
        </w:rPr>
        <w:t>C. 1.33 cm</w:t>
      </w:r>
    </w:p>
    <w:p>
      <w:pPr>
        <w:spacing w:after="100" w:before="0"/>
      </w:pPr>
      <w:r>
        <w:rPr>
          <w:b w:val="0"/>
        </w:rPr>
        <w:t>D. 1.45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volume of the hemisphere = (2π × 4^3 /3) = (128π/3) cm3 Volume of a cone = (π × R^2 × 72/3) ,(Here, R is radius) (128π/3) = (π × R^2 × 72/3) ⇒ R2 = 16/9 ⇒ R = 4/3 ⇒ R ≈ 1.33 cm</w:t>
      </w:r>
    </w:p>
    <w:p>
      <w:pPr>
        <w:spacing w:before="0"/>
      </w:pPr>
      <w:r>
        <w:rPr>
          <w:b w:val="0"/>
        </w:rPr>
      </w:r>
    </w:p>
    <w:p>
      <w:pPr>
        <w:spacing w:after="100" w:line="360" w:lineRule="auto" w:before="0"/>
      </w:pPr>
      <w:r>
        <w:rPr>
          <w:b w:val="0"/>
        </w:rPr>
        <w:t>68. If the angles of a triangle are (x - 46) degrees, (x + 96) degrees and 8x degrees, then what is the value of 2x?</w:t>
      </w:r>
    </w:p>
    <w:p>
      <w:pPr>
        <w:spacing w:before="0"/>
      </w:pPr>
      <w:r>
        <w:rPr>
          <w:b w:val="0"/>
        </w:rPr>
      </w:r>
    </w:p>
    <w:p>
      <w:pPr>
        <w:spacing w:after="100" w:before="0"/>
      </w:pPr>
      <w:r>
        <w:rPr>
          <w:b w:val="0"/>
        </w:rPr>
        <w:t>A. 15 degrees</w:t>
      </w:r>
    </w:p>
    <w:p>
      <w:pPr>
        <w:spacing w:after="100" w:before="0"/>
      </w:pPr>
      <w:r>
        <w:rPr>
          <w:b w:val="0"/>
        </w:rPr>
        <w:t>B. 24 degrees</w:t>
      </w:r>
    </w:p>
    <w:p>
      <w:pPr>
        <w:spacing w:after="100" w:before="0"/>
      </w:pPr>
      <w:r>
        <w:rPr>
          <w:b w:val="0"/>
        </w:rPr>
        <w:t>C. 26 degrees</w:t>
      </w:r>
    </w:p>
    <w:p>
      <w:pPr>
        <w:spacing w:after="100" w:before="0"/>
      </w:pPr>
      <w:r>
        <w:rPr>
          <w:b w:val="0"/>
        </w:rPr>
        <w:t>D. 13 degrees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- 46) + (x + 96) + 8x = 180° ⇒ 10x + 50 = 180° ⇒ 10x = 130° ⇒ x = 13° ⇒ 2x = 26°</w:t>
      </w:r>
    </w:p>
    <w:p>
      <w:pPr>
        <w:spacing w:before="0"/>
      </w:pPr>
      <w:r>
        <w:rPr>
          <w:b w:val="0"/>
        </w:rPr>
      </w:r>
    </w:p>
    <w:p>
      <w:pPr>
        <w:spacing w:after="100" w:line="360" w:lineRule="auto" w:before="0"/>
      </w:pPr>
      <w:r>
        <w:rPr>
          <w:b w:val="0"/>
        </w:rPr>
        <w:t>69. O is the centre of this circle. Tangent drawn from a point P, touches the circle at Q. If PQ = 24 cm and OQ = 10 cm, then what is the value of OP?</w:t>
      </w:r>
    </w:p>
    <w:p>
      <w:pPr>
        <w:spacing w:before="0"/>
      </w:pPr>
      <w:r>
        <w:rPr>
          <w:b w:val="0"/>
        </w:rPr>
      </w:r>
    </w:p>
    <w:p>
      <w:pPr>
        <w:spacing w:after="100" w:before="0"/>
      </w:pPr>
      <w:r>
        <w:rPr>
          <w:b w:val="0"/>
        </w:rPr>
        <w:t>A. 26 cm</w:t>
      </w:r>
    </w:p>
    <w:p>
      <w:pPr>
        <w:spacing w:after="100" w:before="0"/>
      </w:pPr>
      <w:r>
        <w:rPr>
          <w:b w:val="0"/>
        </w:rPr>
        <w:t>B. 52 cm</w:t>
      </w:r>
    </w:p>
    <w:p>
      <w:pPr>
        <w:spacing w:after="100" w:before="0"/>
      </w:pPr>
      <w:r>
        <w:rPr>
          <w:b w:val="0"/>
        </w:rPr>
        <w:t>C. 13 cm</w:t>
      </w:r>
    </w:p>
    <w:p>
      <w:pPr>
        <w:spacing w:after="100" w:before="0"/>
      </w:pPr>
      <w:r>
        <w:rPr>
          <w:b w:val="0"/>
        </w:rPr>
        <w:t>D. 15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∠OQP = 90°, OP is the hypotenuse of ΔOQP Now, OP = √(24^2 + 10^2) = 26 cm</w:t>
      </w:r>
    </w:p>
    <w:p>
      <w:pPr>
        <w:spacing w:before="0"/>
      </w:pPr>
      <w:r>
        <w:rPr>
          <w:b w:val="0"/>
        </w:rPr>
      </w:r>
    </w:p>
    <w:p>
      <w:pPr>
        <w:spacing w:after="100" w:line="360" w:lineRule="auto" w:before="0"/>
      </w:pPr>
      <w:r>
        <w:rPr>
          <w:b w:val="0"/>
        </w:rPr>
        <w:t>70. Select the option that expresses the given sentence in passive voice. Priya washes her clothes in the evening.</w:t>
      </w:r>
    </w:p>
    <w:p>
      <w:pPr>
        <w:spacing w:before="0"/>
      </w:pPr>
      <w:r>
        <w:rPr>
          <w:b w:val="0"/>
        </w:rPr>
      </w:r>
    </w:p>
    <w:p>
      <w:pPr>
        <w:spacing w:after="100" w:before="0"/>
      </w:pPr>
      <w:r>
        <w:rPr>
          <w:b w:val="0"/>
        </w:rPr>
        <w:t>A. The clothes was washed by Priya in the evening.</w:t>
      </w:r>
    </w:p>
    <w:p>
      <w:pPr>
        <w:spacing w:after="100" w:before="0"/>
      </w:pPr>
      <w:r>
        <w:rPr>
          <w:b w:val="0"/>
        </w:rPr>
        <w:t>B. The clothes is washed by Priya in the evening.</w:t>
      </w:r>
    </w:p>
    <w:p>
      <w:pPr>
        <w:spacing w:after="100" w:before="0"/>
      </w:pPr>
      <w:r>
        <w:rPr>
          <w:b w:val="0"/>
        </w:rPr>
        <w:t>C. The clothes are washed by Priya in the evening.</w:t>
      </w:r>
    </w:p>
    <w:p>
      <w:pPr>
        <w:spacing w:after="100" w:before="0"/>
      </w:pPr>
      <w:r>
        <w:rPr>
          <w:b w:val="0"/>
        </w:rPr>
        <w:t>D. The clothes were washed by Priya in the evening.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"The clothes are washed by Priya in the evening." The given sentence in active voice has the subject "Priya" as the doer of the action "wash" on the object "her clothes." In passive voice, the object becomes the subject, and the verb changes to the past participle form "washed." The sentence structure becomes "The clothes are washed by Priya in the evening."</w:t>
      </w:r>
    </w:p>
    <w:p>
      <w:pPr>
        <w:spacing w:before="0"/>
      </w:pPr>
      <w:r>
        <w:rPr>
          <w:b w:val="0"/>
        </w:rPr>
      </w:r>
    </w:p>
    <w:p>
      <w:pPr>
        <w:spacing w:after="100" w:line="360" w:lineRule="auto" w:before="0"/>
      </w:pPr>
      <w:r>
        <w:rPr>
          <w:b w:val="0"/>
        </w:rPr>
        <w:t>71. Select the option that contains a grammatical error in the underlined portion. It would be impossible for them to continue living in this world if each of them knew exactly what fate had it store for them.</w:t>
      </w:r>
    </w:p>
    <w:p>
      <w:pPr>
        <w:spacing w:before="0"/>
      </w:pPr>
      <w:r>
        <w:rPr>
          <w:b w:val="0"/>
        </w:rPr>
      </w:r>
    </w:p>
    <w:p>
      <w:pPr>
        <w:spacing w:after="100" w:before="0"/>
      </w:pPr>
      <w:r>
        <w:rPr>
          <w:b w:val="0"/>
        </w:rPr>
        <w:t>A. It would be impossible for them to continue living in this world if each of them knew exactly what fate had it store for them.</w:t>
      </w:r>
    </w:p>
    <w:p>
      <w:pPr>
        <w:spacing w:after="100" w:before="0"/>
      </w:pPr>
      <w:r>
        <w:rPr>
          <w:b w:val="0"/>
        </w:rPr>
        <w:t>B. It would be impossible for them to continue living in this world if each of them knew exactly what fate had it store for them</w:t>
      </w:r>
    </w:p>
    <w:p>
      <w:pPr>
        <w:spacing w:after="100" w:before="0"/>
      </w:pPr>
      <w:r>
        <w:rPr>
          <w:b w:val="0"/>
        </w:rPr>
        <w:t>C. It would be impossible for them to continue living in this world if each of them knew exactly what fate had it store for them.</w:t>
      </w:r>
    </w:p>
    <w:p>
      <w:pPr>
        <w:spacing w:after="100" w:before="0"/>
      </w:pPr>
      <w:r>
        <w:rPr>
          <w:b w:val="0"/>
        </w:rPr>
        <w:t>D. It would be impossible for them to continue living in this world if each of them knew exactly what fate had it store for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last portion of the given sentence contains an error. Replace "it" with "in" to correct the sentence. Corrected sentence: It would be impossible for them to continue living in this world if each of them knew exactly what fate had in store for them.</w:t>
      </w:r>
    </w:p>
    <w:p>
      <w:pPr>
        <w:spacing w:before="0"/>
      </w:pPr>
      <w:r>
        <w:rPr>
          <w:b w:val="0"/>
        </w:rPr>
      </w:r>
    </w:p>
    <w:p>
      <w:pPr>
        <w:spacing w:after="100" w:line="360" w:lineRule="auto" w:before="0"/>
      </w:pPr>
      <w:r>
        <w:rPr>
          <w:b w:val="0"/>
        </w:rPr>
        <w:t>72. Select the most appropriate option to fill in the blank. The doctor directed the nurse to administer an ______ medicine to the patient.</w:t>
      </w:r>
    </w:p>
    <w:p>
      <w:pPr>
        <w:spacing w:before="0"/>
      </w:pPr>
      <w:r>
        <w:rPr>
          <w:b w:val="0"/>
        </w:rPr>
      </w:r>
    </w:p>
    <w:p>
      <w:pPr>
        <w:spacing w:after="100" w:before="0"/>
      </w:pPr>
      <w:r>
        <w:rPr>
          <w:b w:val="0"/>
        </w:rPr>
        <w:t>A. Official</w:t>
      </w:r>
    </w:p>
    <w:p>
      <w:pPr>
        <w:spacing w:after="100" w:before="0"/>
      </w:pPr>
      <w:r>
        <w:rPr>
          <w:b w:val="0"/>
        </w:rPr>
        <w:t>B. Eminent</w:t>
      </w:r>
    </w:p>
    <w:p>
      <w:pPr>
        <w:spacing w:after="100" w:before="0"/>
      </w:pPr>
      <w:r>
        <w:rPr>
          <w:b w:val="0"/>
        </w:rPr>
        <w:t>C. Alternative</w:t>
      </w:r>
    </w:p>
    <w:p>
      <w:pPr>
        <w:spacing w:after="100" w:before="0"/>
      </w:pPr>
      <w:r>
        <w:rPr>
          <w:b w:val="0"/>
        </w:rPr>
        <w:t>D. Insightful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Alternative: One or more things available as another possibility or choice.</w:t>
      </w:r>
    </w:p>
    <w:p>
      <w:pPr>
        <w:spacing w:before="0"/>
      </w:pPr>
      <w:r>
        <w:rPr>
          <w:b w:val="0"/>
        </w:rPr>
      </w:r>
    </w:p>
    <w:p>
      <w:pPr>
        <w:spacing w:after="100" w:line="360" w:lineRule="auto" w:before="0"/>
      </w:pPr>
      <w:r>
        <w:rPr>
          <w:b w:val="0"/>
        </w:rPr>
        <w:t>73. Select the option that can be used as a one-word substitute for the given group of words. A piece of living tissue or plant that is transplanted surgically</w:t>
      </w:r>
    </w:p>
    <w:p>
      <w:pPr>
        <w:spacing w:before="0"/>
      </w:pPr>
      <w:r>
        <w:rPr>
          <w:b w:val="0"/>
        </w:rPr>
      </w:r>
    </w:p>
    <w:p>
      <w:pPr>
        <w:spacing w:after="100" w:before="0"/>
      </w:pPr>
      <w:r>
        <w:rPr>
          <w:b w:val="0"/>
        </w:rPr>
        <w:t>A. Gratis</w:t>
      </w:r>
    </w:p>
    <w:p>
      <w:pPr>
        <w:spacing w:after="100" w:before="0"/>
      </w:pPr>
      <w:r>
        <w:rPr>
          <w:b w:val="0"/>
        </w:rPr>
        <w:t>B. Gourmet</w:t>
      </w:r>
    </w:p>
    <w:p>
      <w:pPr>
        <w:spacing w:after="100" w:before="0"/>
      </w:pPr>
      <w:r>
        <w:rPr>
          <w:b w:val="0"/>
        </w:rPr>
        <w:t>C. Gracious</w:t>
      </w:r>
    </w:p>
    <w:p>
      <w:pPr>
        <w:spacing w:after="100" w:before="0"/>
      </w:pPr>
      <w:r>
        <w:rPr>
          <w:b w:val="0"/>
        </w:rPr>
        <w:t>D. Graft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Graft Key Points Therefore, the correct answer is option 4. Additional Information</w:t>
      </w:r>
    </w:p>
    <w:p>
      <w:pPr>
        <w:spacing w:before="0"/>
      </w:pPr>
      <w:r>
        <w:rPr>
          <w:b w:val="0"/>
        </w:rPr>
        <w:t>• Graft: A shoot or bud of one plant that is inserted into or joined to the stem, branch, or root of another plant so that the two grow together as a single plant. (जीवित ऊतक का एक टुकड़ा जिसे शल्य चिकित्सा द्वारा प्रत्यारोपित किया जाता है)</w:t>
      </w:r>
    </w:p>
    <w:p>
      <w:pPr>
        <w:spacing w:before="0"/>
      </w:pPr>
      <w:r>
        <w:rPr>
          <w:b w:val="0"/>
        </w:rPr>
        <w:t>• So, it is clear that 'Graft' can be used as a one-word substitute for 'A piece of living tissue or plant that is transplanted surgically '</w:t>
      </w:r>
    </w:p>
    <w:p>
      <w:pPr>
        <w:spacing w:before="0"/>
      </w:pPr>
      <w:r>
        <w:rPr>
          <w:b w:val="0"/>
        </w:rPr>
        <w:t>• Gratis: When something is offered gratis, it is free of charge. (जब कोई चीज मुफ्त में दी जाती है)</w:t>
      </w:r>
    </w:p>
    <w:p>
      <w:pPr>
        <w:spacing w:before="0"/>
      </w:pPr>
      <w:r>
        <w:rPr>
          <w:b w:val="0"/>
        </w:rPr>
        <w:t>• Gourmet: A person who knows a lot about food and cooking, and who enjoys eating good food. (एक व्यक्ति जो भोजन और खाना पकाने के बारे में बहुत कुछ जानता है और जो अच्छा खाना खाने का आनंद लेता है)</w:t>
      </w:r>
    </w:p>
    <w:p>
      <w:pPr>
        <w:spacing w:before="0"/>
      </w:pPr>
      <w:r>
        <w:rPr>
          <w:b w:val="0"/>
        </w:rPr>
        <w:t>• Gracious: Courteous, kind, and pleasant, especially towards someone of lower social status. (विनम्र, दयालु और सुखद, विशेष रूप से निम्न सामाजिक स्थिति के किसी व्यक्ति के प्रति)</w:t>
      </w:r>
    </w:p>
    <w:p>
      <w:pPr>
        <w:spacing w:before="0"/>
      </w:pPr>
      <w:r>
        <w:rPr>
          <w:b w:val="0"/>
        </w:rPr>
      </w:r>
    </w:p>
    <w:p>
      <w:pPr>
        <w:spacing w:after="100" w:line="360" w:lineRule="auto" w:before="0"/>
      </w:pPr>
      <w:r>
        <w:rPr>
          <w:b w:val="0"/>
        </w:rPr>
        <w:t>74. Select the correct active form of the given sentence. The clothes will be delivered by the shop on Monday.</w:t>
      </w:r>
    </w:p>
    <w:p>
      <w:pPr>
        <w:spacing w:before="0"/>
      </w:pPr>
      <w:r>
        <w:rPr>
          <w:b w:val="0"/>
        </w:rPr>
      </w:r>
    </w:p>
    <w:p>
      <w:pPr>
        <w:spacing w:after="100" w:before="0"/>
      </w:pPr>
      <w:r>
        <w:rPr>
          <w:b w:val="0"/>
        </w:rPr>
        <w:t>A. The shop will be delivering the clothes on Monday.</w:t>
      </w:r>
    </w:p>
    <w:p>
      <w:pPr>
        <w:spacing w:after="100" w:before="0"/>
      </w:pPr>
      <w:r>
        <w:rPr>
          <w:b w:val="0"/>
        </w:rPr>
        <w:t>B. The shop will deliver the clothes on Monday.</w:t>
      </w:r>
    </w:p>
    <w:p>
      <w:pPr>
        <w:spacing w:after="100" w:before="0"/>
      </w:pPr>
      <w:r>
        <w:rPr>
          <w:b w:val="0"/>
        </w:rPr>
        <w:t>C. The shop would be delivering the clothes on Monday.</w:t>
      </w:r>
    </w:p>
    <w:p>
      <w:pPr>
        <w:spacing w:after="100" w:before="0"/>
      </w:pPr>
      <w:r>
        <w:rPr>
          <w:b w:val="0"/>
        </w:rPr>
        <w:t>D. The shop would deliver the clothes on Monday.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"Object+ will+ be +V3+ by + subject" and we have to change it into Active Voice in the form " Subject + will+ v1+ object". Thus the correct answer is "The shop will deliver the clothes on Monday"</w:t>
      </w:r>
    </w:p>
    <w:p>
      <w:pPr>
        <w:spacing w:before="0"/>
      </w:pPr>
      <w:r>
        <w:rPr>
          <w:b w:val="0"/>
        </w:rPr>
      </w:r>
    </w:p>
    <w:p>
      <w:pPr>
        <w:spacing w:after="100" w:line="360" w:lineRule="auto" w:before="0"/>
      </w:pPr>
      <w:r>
        <w:rPr>
          <w:b w:val="0"/>
        </w:rPr>
        <w:t>75. Select the most appropriate ANTONYM of the underlined word. Failure to carry a hall ticket to the exam is considered as a trivial issue.</w:t>
      </w:r>
    </w:p>
    <w:p>
      <w:pPr>
        <w:spacing w:before="0"/>
      </w:pPr>
      <w:r>
        <w:rPr>
          <w:b w:val="0"/>
        </w:rPr>
      </w:r>
    </w:p>
    <w:p>
      <w:pPr>
        <w:spacing w:after="100" w:before="0"/>
      </w:pPr>
      <w:r>
        <w:rPr>
          <w:b w:val="0"/>
        </w:rPr>
        <w:t>A. underrated</w:t>
      </w:r>
    </w:p>
    <w:p>
      <w:pPr>
        <w:spacing w:after="100" w:before="0"/>
      </w:pPr>
      <w:r>
        <w:rPr>
          <w:b w:val="0"/>
        </w:rPr>
        <w:t>B. kind</w:t>
      </w:r>
    </w:p>
    <w:p>
      <w:pPr>
        <w:spacing w:after="100" w:before="0"/>
      </w:pPr>
      <w:r>
        <w:rPr>
          <w:b w:val="0"/>
        </w:rPr>
        <w:t>C. problematic</w:t>
      </w:r>
    </w:p>
    <w:p>
      <w:pPr>
        <w:spacing w:after="100" w:before="0"/>
      </w:pPr>
      <w:r>
        <w:rPr>
          <w:b w:val="0"/>
        </w:rPr>
        <w:t>D. serious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'Trivial' Of little value or importance. Example - The mistake was trivial and easily corrected. 'Serious' Of significant importance or concern. Example - The accident caused serious injuries to the driver.</w:t>
      </w:r>
    </w:p>
    <w:p>
      <w:pPr>
        <w:spacing w:before="0"/>
      </w:pPr>
      <w:r>
        <w:rPr>
          <w:b w:val="0"/>
        </w:rPr>
      </w:r>
    </w:p>
    <w:p>
      <w:pPr>
        <w:spacing w:after="100" w:line="360" w:lineRule="auto" w:before="0"/>
      </w:pPr>
      <w:r>
        <w:rPr>
          <w:b w:val="0"/>
        </w:rPr>
        <w:t>76. Sentences of a paragraph are given below in jumbled order. Arrange the sentences in the correct order to form a meaningful and coherent paragraph. A. A panther is reported to have broken into a house yesterday in search of food and shelter. B. The villagers heard his cries and ran to the house but the scared animal had run away through the window by then. C. It secretly slouched into a room where a young man named Johnny was sleeping, who suddenly woke up and realized that the beast was roaming around his bed. D. Just as the panther was about to leap on him, he swiftly shot out of bed and hid in a closet.</w:t>
      </w:r>
    </w:p>
    <w:p>
      <w:pPr>
        <w:spacing w:before="0"/>
      </w:pPr>
      <w:r>
        <w:rPr>
          <w:b w:val="0"/>
        </w:rPr>
      </w:r>
    </w:p>
    <w:p>
      <w:pPr>
        <w:spacing w:after="100" w:before="0"/>
      </w:pPr>
      <w:r>
        <w:rPr>
          <w:b w:val="0"/>
        </w:rPr>
        <w:t>A. ABDC</w:t>
      </w:r>
    </w:p>
    <w:p>
      <w:pPr>
        <w:spacing w:after="100" w:before="0"/>
      </w:pPr>
      <w:r>
        <w:rPr>
          <w:b w:val="0"/>
        </w:rPr>
        <w:t>B. BDCA</w:t>
      </w:r>
    </w:p>
    <w:p>
      <w:pPr>
        <w:spacing w:after="100" w:before="0"/>
      </w:pPr>
      <w:r>
        <w:rPr>
          <w:b w:val="0"/>
        </w:rPr>
        <w:t>C. ACDB</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passage is: A. A panther is reported to have broken into a house yesterday in search of food and shelter. C. It secretly slouched into a room where a young man named Johnny was sleeping, who suddenly woke up and realized that the beast was roaming around his bed. D. Just as the panther was about to leap on him, he swiftly shot out of bed and hid in a closet. B. The villagers heard his cries and ran to the house but the scared animal had run away through the window by then.</w:t>
      </w:r>
    </w:p>
    <w:p>
      <w:pPr>
        <w:spacing w:before="0"/>
      </w:pPr>
      <w:r>
        <w:rPr>
          <w:b w:val="0"/>
        </w:rPr>
      </w:r>
    </w:p>
    <w:p>
      <w:pPr>
        <w:spacing w:after="100" w:line="360" w:lineRule="auto" w:before="0"/>
      </w:pPr>
      <w:r>
        <w:rPr>
          <w:b w:val="0"/>
        </w:rPr>
        <w:t>77. Select the INCORRECTLY spelt word.</w:t>
      </w:r>
    </w:p>
    <w:p>
      <w:pPr>
        <w:spacing w:before="0"/>
      </w:pPr>
      <w:r>
        <w:rPr>
          <w:b w:val="0"/>
        </w:rPr>
      </w:r>
    </w:p>
    <w:p>
      <w:pPr>
        <w:spacing w:after="100" w:before="0"/>
      </w:pPr>
      <w:r>
        <w:rPr>
          <w:b w:val="0"/>
        </w:rPr>
        <w:t>A. Peircing</w:t>
      </w:r>
    </w:p>
    <w:p>
      <w:pPr>
        <w:spacing w:after="100" w:before="0"/>
      </w:pPr>
      <w:r>
        <w:rPr>
          <w:b w:val="0"/>
        </w:rPr>
        <w:t>B. Sleek</w:t>
      </w:r>
    </w:p>
    <w:p>
      <w:pPr>
        <w:spacing w:after="100" w:before="0"/>
      </w:pPr>
      <w:r>
        <w:rPr>
          <w:b w:val="0"/>
        </w:rPr>
        <w:t>C. Pie</w:t>
      </w:r>
    </w:p>
    <w:p>
      <w:pPr>
        <w:spacing w:after="100" w:before="0"/>
      </w:pPr>
      <w:r>
        <w:rPr>
          <w:b w:val="0"/>
        </w:rPr>
        <w:t>D. Itch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Peircing Key Points Therefore, the correct answer is option 1, which is incorrectly spelt. Additional Information</w:t>
      </w:r>
    </w:p>
    <w:p>
      <w:pPr>
        <w:spacing w:before="0"/>
      </w:pPr>
      <w:r>
        <w:rPr>
          <w:b w:val="0"/>
        </w:rPr>
        <w:t>• The correct spelling should be "Piercing"</w:t>
      </w:r>
    </w:p>
    <w:p>
      <w:pPr>
        <w:spacing w:before="0"/>
      </w:pPr>
      <w:r>
        <w:rPr>
          <w:b w:val="0"/>
        </w:rPr>
        <w:t>• Piercing means a small hole in a part of the body, typically other than the ears, made so as to insert a ring, stud, or other piece of jewellery. (शरीर के एक हिस्से में एक छोटा छेद, आमतौर पर कानों के अलावा, एक अंगूठी, स्टड या आभूषण के अन्य टुकड़े को सम्मिलित करने के लिए बनाया जाता है)</w:t>
      </w:r>
    </w:p>
    <w:p>
      <w:pPr>
        <w:spacing w:before="0"/>
      </w:pPr>
      <w:r>
        <w:rPr>
          <w:b w:val="0"/>
        </w:rPr>
        <w:t>• Sleek means having a smooth bright surface or appearance. (एक चिकनी चमकदार सतह या उपस्थिति होना)</w:t>
      </w:r>
    </w:p>
    <w:p>
      <w:pPr>
        <w:spacing w:before="0"/>
      </w:pPr>
      <w:r>
        <w:rPr>
          <w:b w:val="0"/>
        </w:rPr>
        <w:t>• Pie means a type of food made with meat, vegetables, or fruit covered in pastry and baked. (मांस, सब्जियों या फलों से बना एक प्रकार का भोजन जिसे पेस्ट्री में ढककर बेक किया जाता है)</w:t>
      </w:r>
    </w:p>
    <w:p>
      <w:pPr>
        <w:spacing w:before="0"/>
      </w:pPr>
      <w:r>
        <w:rPr>
          <w:b w:val="0"/>
        </w:rPr>
        <w:t>• Itch means an uncomfortable sensation on the skin that causes a desire to scratch. (त्वचा पर एक असहज सनसनी जो खरोंचने की इच्छा का कारण बनती है)</w:t>
      </w:r>
    </w:p>
    <w:p>
      <w:pPr>
        <w:spacing w:before="0"/>
      </w:pPr>
      <w:r>
        <w:rPr>
          <w:b w:val="0"/>
        </w:rPr>
      </w:r>
    </w:p>
    <w:p>
      <w:pPr>
        <w:spacing w:after="100" w:line="360" w:lineRule="auto" w:before="0"/>
      </w:pPr>
      <w:r>
        <w:rPr>
          <w:b w:val="0"/>
        </w:rPr>
        <w:t>78. Select the most appropriate option to fill in the blank. If you try to do something every day you will ______ progress.</w:t>
      </w:r>
    </w:p>
    <w:p>
      <w:pPr>
        <w:spacing w:before="0"/>
      </w:pPr>
      <w:r>
        <w:rPr>
          <w:b w:val="0"/>
        </w:rPr>
      </w:r>
    </w:p>
    <w:p>
      <w:pPr>
        <w:spacing w:after="100" w:before="0"/>
      </w:pPr>
      <w:r>
        <w:rPr>
          <w:b w:val="0"/>
        </w:rPr>
        <w:t>A. hold</w:t>
      </w:r>
    </w:p>
    <w:p>
      <w:pPr>
        <w:spacing w:after="100" w:before="0"/>
      </w:pPr>
      <w:r>
        <w:rPr>
          <w:b w:val="0"/>
        </w:rPr>
        <w:t>B. get</w:t>
      </w:r>
    </w:p>
    <w:p>
      <w:pPr>
        <w:spacing w:after="100" w:before="0"/>
      </w:pPr>
      <w:r>
        <w:rPr>
          <w:b w:val="0"/>
        </w:rPr>
        <w:t>C. make</w:t>
      </w:r>
    </w:p>
    <w:p>
      <w:pPr>
        <w:spacing w:after="100" w:before="0"/>
      </w:pPr>
      <w:r>
        <w:rPr>
          <w:b w:val="0"/>
        </w:rPr>
        <w:t>D. catch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"Make progress" means to move forward in one's work or activity. Example - We're not finished yet, but we're making progress.</w:t>
      </w:r>
    </w:p>
    <w:p>
      <w:pPr>
        <w:spacing w:before="0"/>
      </w:pPr>
      <w:r>
        <w:rPr>
          <w:b w:val="0"/>
        </w:rPr>
      </w:r>
    </w:p>
    <w:p>
      <w:pPr>
        <w:spacing w:after="100" w:line="360" w:lineRule="auto" w:before="0"/>
      </w:pPr>
      <w:r>
        <w:rPr>
          <w:b w:val="0"/>
        </w:rPr>
        <w:t>79. Select the most appropriate synonym of the given word. Competent</w:t>
      </w:r>
    </w:p>
    <w:p>
      <w:pPr>
        <w:spacing w:before="0"/>
      </w:pPr>
      <w:r>
        <w:rPr>
          <w:b w:val="0"/>
        </w:rPr>
      </w:r>
    </w:p>
    <w:p>
      <w:pPr>
        <w:spacing w:after="100" w:before="0"/>
      </w:pPr>
      <w:r>
        <w:rPr>
          <w:b w:val="0"/>
        </w:rPr>
        <w:t>A. Complex</w:t>
      </w:r>
    </w:p>
    <w:p>
      <w:pPr>
        <w:spacing w:after="100" w:before="0"/>
      </w:pPr>
      <w:r>
        <w:rPr>
          <w:b w:val="0"/>
        </w:rPr>
        <w:t>B. Poor</w:t>
      </w:r>
    </w:p>
    <w:p>
      <w:pPr>
        <w:spacing w:after="100" w:before="0"/>
      </w:pPr>
      <w:r>
        <w:rPr>
          <w:b w:val="0"/>
        </w:rPr>
        <w:t>C. Capable</w:t>
      </w:r>
    </w:p>
    <w:p>
      <w:pPr>
        <w:spacing w:after="100" w:before="0"/>
      </w:pPr>
      <w:r>
        <w:rPr>
          <w:b w:val="0"/>
        </w:rPr>
        <w:t>D. Beginner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'Competent' means having suitable skill/knowledge for a purpose. Eg. He is perfectly competent to manage the bank branch. 'Capable' means having the ability/quality to achieve something. Eg. She's a capable lawyer.</w:t>
      </w:r>
    </w:p>
    <w:p>
      <w:pPr>
        <w:spacing w:before="0"/>
      </w:pPr>
      <w:r>
        <w:rPr>
          <w:b w:val="0"/>
        </w:rPr>
      </w:r>
    </w:p>
    <w:p>
      <w:pPr>
        <w:spacing w:after="100" w:line="360" w:lineRule="auto" w:before="0"/>
      </w:pPr>
      <w:r>
        <w:rPr>
          <w:b w:val="0"/>
        </w:rPr>
        <w:t>80. Choose the correct meaning of the given idiom. In weal and woe</w:t>
      </w:r>
    </w:p>
    <w:p>
      <w:pPr>
        <w:spacing w:before="0"/>
      </w:pPr>
      <w:r>
        <w:rPr>
          <w:b w:val="0"/>
        </w:rPr>
      </w:r>
    </w:p>
    <w:p>
      <w:pPr>
        <w:spacing w:after="100" w:before="0"/>
      </w:pPr>
      <w:r>
        <w:rPr>
          <w:b w:val="0"/>
        </w:rPr>
        <w:t>A. In sad and gloomy days</w:t>
      </w:r>
    </w:p>
    <w:p>
      <w:pPr>
        <w:spacing w:after="100" w:before="0"/>
      </w:pPr>
      <w:r>
        <w:rPr>
          <w:b w:val="0"/>
        </w:rPr>
        <w:t>B. In happiness and good times</w:t>
      </w:r>
    </w:p>
    <w:p>
      <w:pPr>
        <w:spacing w:after="100" w:before="0"/>
      </w:pPr>
      <w:r>
        <w:rPr>
          <w:b w:val="0"/>
        </w:rPr>
        <w:t>C. In prosperity and adversity</w:t>
      </w:r>
    </w:p>
    <w:p>
      <w:pPr>
        <w:spacing w:after="100" w:before="0"/>
      </w:pPr>
      <w:r>
        <w:rPr>
          <w:b w:val="0"/>
        </w:rPr>
        <w:t>D. In despair and failure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prosperity and adversity Key Points Hence, the correct answer is option 3.</w:t>
      </w:r>
    </w:p>
    <w:p>
      <w:pPr>
        <w:spacing w:before="0"/>
      </w:pPr>
      <w:r>
        <w:rPr>
          <w:b w:val="0"/>
        </w:rPr>
        <w:t>• The idiom "In weal and woe" means both in times of happiness and success and in times of sadness and difficulty. (खुशी और सफलता दोनों के समय में और दुख और कठिनाई के समय में) Example - Dean is a devoted friend, you can count on him to be there in weal and woe.</w:t>
      </w:r>
    </w:p>
    <w:p>
      <w:pPr>
        <w:spacing w:before="0"/>
      </w:pPr>
      <w:r>
        <w:rPr>
          <w:b w:val="0"/>
        </w:rPr>
        <w:t>• So, it is clear that the most appropriate meaning of the given idiom "In weal and woe" is "In prosperity and adversity"</w:t>
      </w:r>
    </w:p>
    <w:p>
      <w:pPr>
        <w:spacing w:before="0"/>
      </w:pPr>
      <w:r>
        <w:rPr>
          <w:b w:val="0"/>
        </w:rPr>
      </w:r>
    </w:p>
    <w:p>
      <w:pPr>
        <w:spacing w:after="100" w:line="360" w:lineRule="auto" w:before="0"/>
      </w:pPr>
      <w:r>
        <w:rPr>
          <w:b w:val="0"/>
        </w:rPr>
        <w:t>81. Select the most appropriate synonym of the given word. Announce</w:t>
      </w:r>
    </w:p>
    <w:p>
      <w:pPr>
        <w:spacing w:before="0"/>
      </w:pPr>
      <w:r>
        <w:rPr>
          <w:b w:val="0"/>
        </w:rPr>
      </w:r>
    </w:p>
    <w:p>
      <w:pPr>
        <w:spacing w:after="100" w:before="0"/>
      </w:pPr>
      <w:r>
        <w:rPr>
          <w:b w:val="0"/>
        </w:rPr>
        <w:t>A. Denounce</w:t>
      </w:r>
    </w:p>
    <w:p>
      <w:pPr>
        <w:spacing w:after="100" w:before="0"/>
      </w:pPr>
      <w:r>
        <w:rPr>
          <w:b w:val="0"/>
        </w:rPr>
        <w:t>B. Secret</w:t>
      </w:r>
    </w:p>
    <w:p>
      <w:pPr>
        <w:spacing w:after="100" w:before="0"/>
      </w:pPr>
      <w:r>
        <w:rPr>
          <w:b w:val="0"/>
        </w:rPr>
        <w:t>C. Hide</w:t>
      </w:r>
    </w:p>
    <w:p>
      <w:pPr>
        <w:spacing w:after="100" w:before="0"/>
      </w:pPr>
      <w:r>
        <w:rPr>
          <w:b w:val="0"/>
        </w:rPr>
        <w:t>D. Advertise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'Announce' means to make something known officially. Example: They announced the death of their mother in the local paper. 'Advertise' means to make something known publicly, especially for selling. Example: He advertises his business on the Internet.</w:t>
      </w:r>
    </w:p>
    <w:p>
      <w:pPr>
        <w:spacing w:before="0"/>
      </w:pPr>
      <w:r>
        <w:rPr>
          <w:b w:val="0"/>
        </w:rPr>
      </w:r>
    </w:p>
    <w:p>
      <w:pPr>
        <w:spacing w:after="100" w:line="360" w:lineRule="auto" w:before="0"/>
      </w:pPr>
      <w:r>
        <w:rPr>
          <w:b w:val="0"/>
        </w:rPr>
        <w:t>82. Rearrange the parts of the sentence in the correct order. While physical movement P. activities may not require physical Q. is important for children, all learning R. the part of teachers and students S. movement and facial expressions on</w:t>
      </w:r>
    </w:p>
    <w:p>
      <w:pPr>
        <w:spacing w:before="0"/>
      </w:pPr>
      <w:r>
        <w:rPr>
          <w:b w:val="0"/>
        </w:rPr>
      </w:r>
    </w:p>
    <w:p>
      <w:pPr>
        <w:spacing w:after="100" w:before="0"/>
      </w:pPr>
      <w:r>
        <w:rPr>
          <w:b w:val="0"/>
        </w:rPr>
        <w:t>A. PRQS</w:t>
      </w:r>
    </w:p>
    <w:p>
      <w:pPr>
        <w:spacing w:after="100" w:before="0"/>
      </w:pPr>
      <w:r>
        <w:rPr>
          <w:b w:val="0"/>
        </w:rPr>
        <w:t>B. RSPQ</w:t>
      </w:r>
    </w:p>
    <w:p>
      <w:pPr>
        <w:spacing w:after="100" w:before="0"/>
      </w:pPr>
      <w:r>
        <w:rPr>
          <w:b w:val="0"/>
        </w:rPr>
        <w:t>C. QSRP</w:t>
      </w:r>
    </w:p>
    <w:p>
      <w:pPr>
        <w:spacing w:after="100" w:before="0"/>
      </w:pPr>
      <w:r>
        <w:rPr>
          <w:b w:val="0"/>
        </w:rPr>
        <w:t>D. QPSR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"QPSR". The correct order is: While physical movement Q. is important for children, all learning P. activities may not require physical S. movement and facial expressions on R. the part of teachers and students.</w:t>
      </w:r>
    </w:p>
    <w:p>
      <w:pPr>
        <w:spacing w:before="0"/>
      </w:pPr>
      <w:r>
        <w:rPr>
          <w:b w:val="0"/>
        </w:rPr>
      </w:r>
    </w:p>
    <w:p>
      <w:pPr>
        <w:spacing w:after="100" w:line="360" w:lineRule="auto" w:before="0"/>
      </w:pPr>
      <w:r>
        <w:rPr>
          <w:b w:val="0"/>
        </w:rPr>
        <w:t>83. Select the most appropriate meaning of the given idiom. A greenhorn</w:t>
      </w:r>
    </w:p>
    <w:p>
      <w:pPr>
        <w:spacing w:before="0"/>
      </w:pPr>
      <w:r>
        <w:rPr>
          <w:b w:val="0"/>
        </w:rPr>
      </w:r>
    </w:p>
    <w:p>
      <w:pPr>
        <w:spacing w:after="100" w:before="0"/>
      </w:pPr>
      <w:r>
        <w:rPr>
          <w:b w:val="0"/>
        </w:rPr>
        <w:t>A. Uneducated person</w:t>
      </w:r>
    </w:p>
    <w:p>
      <w:pPr>
        <w:spacing w:after="100" w:before="0"/>
      </w:pPr>
      <w:r>
        <w:rPr>
          <w:b w:val="0"/>
        </w:rPr>
        <w:t>B. Inexperienced person</w:t>
      </w:r>
    </w:p>
    <w:p>
      <w:pPr>
        <w:spacing w:after="100" w:before="0"/>
      </w:pPr>
      <w:r>
        <w:rPr>
          <w:b w:val="0"/>
        </w:rPr>
        <w:t>C. Clever person</w:t>
      </w:r>
    </w:p>
    <w:p>
      <w:pPr>
        <w:spacing w:after="100" w:before="0"/>
      </w:pPr>
      <w:r>
        <w:rPr>
          <w:b w:val="0"/>
        </w:rPr>
        <w:t>D. Skilled person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inexperienced person. For example, when someone starts a new job or moves to a new place, they may be considered a greenhorn because they lack experience or knowledge in that particular field or location.</w:t>
      </w:r>
    </w:p>
    <w:p>
      <w:pPr>
        <w:spacing w:before="0"/>
      </w:pPr>
      <w:r>
        <w:rPr>
          <w:b w:val="0"/>
        </w:rPr>
      </w:r>
    </w:p>
    <w:p>
      <w:pPr>
        <w:spacing w:after="100" w:line="360" w:lineRule="auto" w:before="0"/>
      </w:pPr>
      <w:r>
        <w:rPr>
          <w:b w:val="0"/>
        </w:rPr>
        <w:t>84. Select the correct direct form of the given sentence. He said that something might be missing in there.</w:t>
      </w:r>
    </w:p>
    <w:p>
      <w:pPr>
        <w:spacing w:before="0"/>
      </w:pPr>
      <w:r>
        <w:rPr>
          <w:b w:val="0"/>
        </w:rPr>
      </w:r>
    </w:p>
    <w:p>
      <w:pPr>
        <w:spacing w:after="100" w:before="0"/>
      </w:pPr>
      <w:r>
        <w:rPr>
          <w:b w:val="0"/>
        </w:rPr>
        <w:t>A. He said, "Something may be missing in here."</w:t>
      </w:r>
    </w:p>
    <w:p>
      <w:pPr>
        <w:spacing w:after="100" w:before="0"/>
      </w:pPr>
      <w:r>
        <w:rPr>
          <w:b w:val="0"/>
        </w:rPr>
        <w:t>B. He said, "Something had to be missing in there."</w:t>
      </w:r>
    </w:p>
    <w:p>
      <w:pPr>
        <w:spacing w:after="100" w:before="0"/>
      </w:pPr>
      <w:r>
        <w:rPr>
          <w:b w:val="0"/>
        </w:rPr>
        <w:t>C. He said, "Something is been missing in here."</w:t>
      </w:r>
    </w:p>
    <w:p>
      <w:pPr>
        <w:spacing w:after="100" w:before="0"/>
      </w:pPr>
      <w:r>
        <w:rPr>
          <w:b w:val="0"/>
        </w:rPr>
        <w:t>D. He said, "Something could be missing in 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The conjunction 'that' is replaced with inverted commas to show the direct speech part. A comma is added after the direct speech part. The first word of the direct speech is in capital letters. The modal verb 'might be' in the indirect part changes to 'may be' in the direct speech part. 'There' becomes 'here'.</w:t>
      </w:r>
    </w:p>
    <w:p>
      <w:pPr>
        <w:spacing w:before="0"/>
      </w:pPr>
      <w:r>
        <w:rPr>
          <w:b w:val="0"/>
        </w:rPr>
      </w:r>
    </w:p>
    <w:p>
      <w:pPr>
        <w:spacing w:after="100" w:line="360" w:lineRule="auto" w:before="0"/>
      </w:pPr>
      <w:r>
        <w:rPr>
          <w:b w:val="0"/>
        </w:rPr>
        <w:t>85. Select the sentences that contain no spelling errors.</w:t>
      </w:r>
    </w:p>
    <w:p>
      <w:pPr>
        <w:spacing w:before="0"/>
      </w:pPr>
      <w:r>
        <w:rPr>
          <w:b w:val="0"/>
        </w:rPr>
      </w:r>
    </w:p>
    <w:p>
      <w:pPr>
        <w:spacing w:after="100" w:before="0"/>
      </w:pPr>
      <w:r>
        <w:rPr>
          <w:b w:val="0"/>
        </w:rPr>
        <w:t>A. Many communities in the world still feel that their voices and positions have been dissenfranchised.</w:t>
      </w:r>
    </w:p>
    <w:p>
      <w:pPr>
        <w:spacing w:after="100" w:before="0"/>
      </w:pPr>
      <w:r>
        <w:rPr>
          <w:b w:val="0"/>
        </w:rPr>
        <w:t>B. Many communities in the world still feel that their voices and positions have been dysenfranchised.</w:t>
      </w:r>
    </w:p>
    <w:p>
      <w:pPr>
        <w:spacing w:after="100" w:before="0"/>
      </w:pPr>
      <w:r>
        <w:rPr>
          <w:b w:val="0"/>
        </w:rPr>
        <w:t>C. Many communities in the world still feel that their voices and positions have been dysenfrenchized.</w:t>
      </w:r>
    </w:p>
    <w:p>
      <w:pPr>
        <w:spacing w:after="100" w:before="0"/>
      </w:pPr>
      <w:r>
        <w:rPr>
          <w:b w:val="0"/>
        </w:rPr>
        <w:t>D. Many communities in the world still feel that their voices and positions have been disenfranchised.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Many communities in the world still feel that their voices and positions have been disenfranchised. Key Points From here we can easily conclude that the sentence written in option number 4 has no spelling error. Therefore, the correct answer is option 4.</w:t>
      </w:r>
    </w:p>
    <w:p>
      <w:pPr>
        <w:spacing w:before="0"/>
      </w:pPr>
      <w:r>
        <w:rPr>
          <w:b w:val="0"/>
        </w:rPr>
        <w:t>• The error here lies in the spelling of "Disenfranchised" In option 1 it is written as "Dissenfranchised"</w:t>
      </w:r>
    </w:p>
    <w:p>
      <w:pPr>
        <w:spacing w:before="0"/>
      </w:pPr>
      <w:r>
        <w:rPr>
          <w:b w:val="0"/>
        </w:rPr>
        <w:t>• In option 2 it is written as "Dysenfranchised"</w:t>
      </w:r>
    </w:p>
    <w:p>
      <w:pPr>
        <w:spacing w:before="0"/>
      </w:pPr>
      <w:r>
        <w:rPr>
          <w:b w:val="0"/>
        </w:rPr>
        <w:t>• In option 3 it is written as "Dysenfrenchized"</w:t>
      </w:r>
    </w:p>
    <w:p>
      <w:pPr>
        <w:spacing w:before="0"/>
      </w:pPr>
      <w:r>
        <w:rPr>
          <w:b w:val="0"/>
        </w:rPr>
        <w:t>• In option 4 it is written as "Disenfranchised" which is the correct spelling.</w:t>
      </w:r>
    </w:p>
    <w:p>
      <w:pPr>
        <w:spacing w:before="0"/>
      </w:pPr>
      <w:r>
        <w:rPr>
          <w:b w:val="0"/>
        </w:rPr>
        <w:t>• Disenfranchise means to take away power or opportunities, especially the right to vote, from a person or group. (किसी व्यक्ति या समूह से शक्ति या अवसर, विशेष रूप से वोट देने का अधिकार छीन लेना)</w:t>
      </w:r>
    </w:p>
    <w:p>
      <w:pPr>
        <w:spacing w:before="0"/>
      </w:pPr>
      <w:r>
        <w:rPr>
          <w:b w:val="0"/>
        </w:rPr>
      </w:r>
    </w:p>
    <w:p>
      <w:pPr>
        <w:spacing w:after="100" w:line="360" w:lineRule="auto" w:before="0"/>
      </w:pPr>
      <w:r>
        <w:rPr>
          <w:b w:val="0"/>
        </w:rPr>
        <w:t>86. Sentences of a paragraph are given below in jumbled order. Arrange the sentences in the correct order to form a meaningful and coherent paragraph. A. They also wore felt caps to cover their ears. B. They wore trousers tucked into leather boots. C. This place was famous for its skillful archers and horsemen. D. In the 5th and 4th centuries BC, today's south Ukraine was known as Scythia.</w:t>
      </w:r>
    </w:p>
    <w:p>
      <w:pPr>
        <w:spacing w:before="0"/>
      </w:pPr>
      <w:r>
        <w:rPr>
          <w:b w:val="0"/>
        </w:rPr>
      </w:r>
    </w:p>
    <w:p>
      <w:pPr>
        <w:spacing w:after="100" w:before="0"/>
      </w:pPr>
      <w:r>
        <w:rPr>
          <w:b w:val="0"/>
        </w:rPr>
        <w:t>A. BCDA</w:t>
      </w:r>
    </w:p>
    <w:p>
      <w:pPr>
        <w:spacing w:after="100" w:before="0"/>
      </w:pPr>
      <w:r>
        <w:rPr>
          <w:b w:val="0"/>
        </w:rPr>
        <w:t>B. CBDA</w:t>
      </w:r>
    </w:p>
    <w:p>
      <w:pPr>
        <w:spacing w:after="100" w:before="0"/>
      </w:pPr>
      <w:r>
        <w:rPr>
          <w:b w:val="0"/>
        </w:rPr>
        <w:t>C. ABCD</w:t>
      </w:r>
    </w:p>
    <w:p>
      <w:pPr>
        <w:spacing w:after="100" w:before="0"/>
      </w:pPr>
      <w:r>
        <w:rPr>
          <w:b w:val="0"/>
        </w:rPr>
        <w:t>D. DCBA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"DCBA". Statement D is the opening sentence of the passage which explains that the south of modern-day Ukraine was known as Scythia in the fifth and fourth centuries BC.Statement C is the second sentence of the passage which explains that it was known for having expert riders and archers.Statement B is the third sentence of the passage which explains that they dressed in leather boots and tucked-in pants.Statement A is the last sentence of the passage which shows that They furthermore donned felt ear protection hats.Hence, the correct sequence is D, C, B, A</w:t>
      </w:r>
    </w:p>
    <w:p>
      <w:pPr>
        <w:spacing w:before="0"/>
      </w:pPr>
      <w:r>
        <w:rPr>
          <w:b w:val="0"/>
        </w:rPr>
      </w:r>
    </w:p>
    <w:p>
      <w:pPr>
        <w:spacing w:after="100" w:line="360" w:lineRule="auto" w:before="0"/>
      </w:pPr>
      <w:r>
        <w:rPr>
          <w:b w:val="0"/>
        </w:rPr>
        <w:t>87. The following sentence has been split into four segments. Identify the segment that contains a grammatical error. He used to reply / that the only place / for which he went / was the town library.</w:t>
      </w:r>
    </w:p>
    <w:p>
      <w:pPr>
        <w:spacing w:before="0"/>
      </w:pPr>
      <w:r>
        <w:rPr>
          <w:b w:val="0"/>
        </w:rPr>
      </w:r>
    </w:p>
    <w:p>
      <w:pPr>
        <w:spacing w:after="100" w:before="0"/>
      </w:pPr>
      <w:r>
        <w:rPr>
          <w:b w:val="0"/>
        </w:rPr>
        <w:t>A. was the town library</w:t>
      </w:r>
    </w:p>
    <w:p>
      <w:pPr>
        <w:spacing w:after="100" w:before="0"/>
      </w:pPr>
      <w:r>
        <w:rPr>
          <w:b w:val="0"/>
        </w:rPr>
        <w:t>B. for which he went</w:t>
      </w:r>
    </w:p>
    <w:p>
      <w:pPr>
        <w:spacing w:after="100" w:before="0"/>
      </w:pPr>
      <w:r>
        <w:rPr>
          <w:b w:val="0"/>
        </w:rPr>
        <w:t>C. He used to reply</w:t>
      </w:r>
    </w:p>
    <w:p>
      <w:pPr>
        <w:spacing w:after="100" w:before="0"/>
      </w:pPr>
      <w:r>
        <w:rPr>
          <w:b w:val="0"/>
        </w:rPr>
        <w:t>D. that the only 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for which he went. Replace the preposition "for" with "to" to correct the sentence. For is used to talk about a purpose or a reason for something. 'To' is used to indicate the direction or destination of a particular place or something. Corrected sentence: He used to reply that the only place to which he went was the town library.</w:t>
      </w:r>
    </w:p>
    <w:p>
      <w:pPr>
        <w:spacing w:before="0"/>
      </w:pPr>
      <w:r>
        <w:rPr>
          <w:b w:val="0"/>
        </w:rPr>
      </w:r>
    </w:p>
    <w:p>
      <w:pPr>
        <w:spacing w:after="100" w:line="360" w:lineRule="auto" w:before="0"/>
      </w:pPr>
      <w:r>
        <w:rPr>
          <w:b w:val="0"/>
        </w:rPr>
        <w:t>88. Select the most appropriate synonym of the underlined word in the given sentence. The sporadic instructions of the invigilators distracted the examinee.</w:t>
      </w:r>
    </w:p>
    <w:p>
      <w:pPr>
        <w:spacing w:before="0"/>
      </w:pPr>
      <w:r>
        <w:rPr>
          <w:b w:val="0"/>
        </w:rPr>
      </w:r>
    </w:p>
    <w:p>
      <w:pPr>
        <w:spacing w:after="100" w:before="0"/>
      </w:pPr>
      <w:r>
        <w:rPr>
          <w:b w:val="0"/>
        </w:rPr>
        <w:t>A. Continuous</w:t>
      </w:r>
    </w:p>
    <w:p>
      <w:pPr>
        <w:spacing w:after="100" w:before="0"/>
      </w:pPr>
      <w:r>
        <w:rPr>
          <w:b w:val="0"/>
        </w:rPr>
        <w:t>B. Indirect</w:t>
      </w:r>
    </w:p>
    <w:p>
      <w:pPr>
        <w:spacing w:after="100" w:before="0"/>
      </w:pPr>
      <w:r>
        <w:rPr>
          <w:b w:val="0"/>
        </w:rPr>
        <w:t>C. Repetitive</w:t>
      </w:r>
    </w:p>
    <w:p>
      <w:pPr>
        <w:spacing w:after="100" w:before="0"/>
      </w:pPr>
      <w:r>
        <w:rPr>
          <w:b w:val="0"/>
        </w:rPr>
        <w:t>D. Occasional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'Sporadic' means not happening or appearing in a pattern; not continuous or regular. Example: She makes sporadic trips to Europe. 'Occasional' means occurring, appearing, or done infrequently and irregularly. Example: I play the occasional game of tennis.</w:t>
      </w:r>
    </w:p>
    <w:p>
      <w:pPr>
        <w:spacing w:before="0"/>
      </w:pPr>
      <w:r>
        <w:rPr>
          <w:b w:val="0"/>
        </w:rPr>
      </w:r>
    </w:p>
    <w:p>
      <w:pPr>
        <w:spacing w:after="100" w:line="360" w:lineRule="auto" w:before="0"/>
      </w:pPr>
      <w:r>
        <w:rPr>
          <w:b w:val="0"/>
        </w:rPr>
        <w:t>89. Select the most appropriate option that can substitute the underlined segment in the given sentence. Rajan is having three brothers and three sisters.</w:t>
      </w:r>
    </w:p>
    <w:p>
      <w:pPr>
        <w:spacing w:before="0"/>
      </w:pPr>
      <w:r>
        <w:rPr>
          <w:b w:val="0"/>
        </w:rPr>
      </w:r>
    </w:p>
    <w:p>
      <w:pPr>
        <w:spacing w:after="100" w:before="0"/>
      </w:pPr>
      <w:r>
        <w:rPr>
          <w:b w:val="0"/>
        </w:rPr>
        <w:t>A. Rajan has been having</w:t>
      </w:r>
    </w:p>
    <w:p>
      <w:pPr>
        <w:spacing w:after="100" w:before="0"/>
      </w:pPr>
      <w:r>
        <w:rPr>
          <w:b w:val="0"/>
        </w:rPr>
        <w:t>B. Rajan has</w:t>
      </w:r>
    </w:p>
    <w:p>
      <w:pPr>
        <w:spacing w:after="100" w:before="0"/>
      </w:pPr>
      <w:r>
        <w:rPr>
          <w:b w:val="0"/>
        </w:rPr>
        <w:t>C. Rajan was having</w:t>
      </w:r>
    </w:p>
    <w:p>
      <w:pPr>
        <w:spacing w:after="100" w:before="0"/>
      </w:pPr>
      <w:r>
        <w:rPr>
          <w:b w:val="0"/>
        </w:rPr>
        <w:t>D. Rajan having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"Ranjan is having" with "Ranjan has" to correct the sentence. Both have and has can indicate possession. 'Has' is used with he, she, and it. (third person)</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Hindered</w:t>
      </w:r>
    </w:p>
    <w:p>
      <w:pPr>
        <w:spacing w:after="100" w:before="0"/>
      </w:pPr>
      <w:r>
        <w:rPr>
          <w:b w:val="0"/>
        </w:rPr>
        <w:t>B. Disconnected</w:t>
      </w:r>
    </w:p>
    <w:p>
      <w:pPr>
        <w:spacing w:after="100" w:before="0"/>
      </w:pPr>
      <w:r>
        <w:rPr>
          <w:b w:val="0"/>
        </w:rPr>
        <w:t>C. Dreary</w:t>
      </w:r>
    </w:p>
    <w:p>
      <w:pPr>
        <w:spacing w:after="100" w:before="0"/>
      </w:pPr>
      <w:r>
        <w:rPr>
          <w:b w:val="0"/>
        </w:rPr>
        <w:t>D. Savvy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Savvy Key Points Therefore, the correct answer is option 4. Complete passage: The modern-day student is extremely (1) savvy with technology. They do read quite a bit because of social media. While their writing skills may not be top-notch, they do write, courtesy (2) _____ affinity to various platforms on the internet. However, one skill that has been (3)______ affected is listening skills. They are extremely poor (4)_______ listeners. If this issue is not addressed, what we may be heading to in the future is a huge chunk of people across the globe, with poor skills of listening, and a huge number of passive listeners. Researchers say that listening is the prime ingredient for empathy and the world will be in extreme poverty in terms of the number of (5)_____ on the planet.</w:t>
      </w:r>
    </w:p>
    <w:p>
      <w:pPr>
        <w:spacing w:before="0"/>
      </w:pPr>
      <w:r>
        <w:rPr>
          <w:b w:val="0"/>
        </w:rPr>
        <w:t>• Let's look at the meaning of the given words. Hindered: Make it difficult for someone to do something or for something to happen. (किसी के लिए कुछ करना या कुछ होना मुश्किल बना देना)</w:t>
      </w:r>
    </w:p>
    <w:p>
      <w:pPr>
        <w:spacing w:before="0"/>
      </w:pPr>
      <w:r>
        <w:rPr>
          <w:b w:val="0"/>
        </w:rPr>
        <w:t>• Disconnected: Not connected and therefore separated. (जुड़ा नहीं है और इसलिए अलग हो गया है)</w:t>
      </w:r>
    </w:p>
    <w:p>
      <w:pPr>
        <w:spacing w:before="0"/>
      </w:pPr>
      <w:r>
        <w:rPr>
          <w:b w:val="0"/>
        </w:rPr>
        <w:t>• Dreary: Unattractive and having nothing of any interest. (अनाकर्षक और बिना किसी रुचि के)</w:t>
      </w:r>
    </w:p>
    <w:p>
      <w:pPr>
        <w:spacing w:before="0"/>
      </w:pPr>
      <w:r>
        <w:rPr>
          <w:b w:val="0"/>
        </w:rPr>
        <w:t>• Savvy: Shrewd and knowledgeable; having common sense and good judgement. (चतुर और जानकार; सामान्य ज्ञान और अच्छा निर्णय होना)</w:t>
      </w:r>
    </w:p>
    <w:p>
      <w:pPr>
        <w:spacing w:before="0"/>
      </w:pPr>
      <w:r>
        <w:rPr>
          <w:b w:val="0"/>
        </w:rPr>
        <w:t>• So, as per the meaning of the given words "Savvy" is the most appropriate option.</w:t>
      </w:r>
    </w:p>
    <w:p>
      <w:pPr>
        <w:spacing w:before="0"/>
      </w:pPr>
      <w:r>
        <w:rPr>
          <w:b w:val="0"/>
        </w:rPr>
        <w:t>• The implied meaning of the sentence is: Today's students are quite proficient at using technology.</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Their</w:t>
      </w:r>
    </w:p>
    <w:p>
      <w:pPr>
        <w:spacing w:after="100" w:before="0"/>
      </w:pPr>
      <w:r>
        <w:rPr>
          <w:b w:val="0"/>
        </w:rPr>
        <w:t>B. They're</w:t>
      </w:r>
    </w:p>
    <w:p>
      <w:pPr>
        <w:spacing w:after="100" w:before="0"/>
      </w:pPr>
      <w:r>
        <w:rPr>
          <w:b w:val="0"/>
        </w:rPr>
        <w:t>C. Dare</w:t>
      </w:r>
    </w:p>
    <w:p>
      <w:pPr>
        <w:spacing w:after="100" w:before="0"/>
      </w:pPr>
      <w:r>
        <w:rPr>
          <w:b w:val="0"/>
        </w:rPr>
        <w:t>D.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Their Key Points Therefore, the correct answer is option 1. Complete passage: The modern-day student is extremely (1) savvy with technology. They do read quite a bit because of social media. While their writing skills may not be top-notch, they do write, courtesy (2) their affinity to various platforms on the internet. However, one skill that has been (3)______ affected is listening skills. They are extremely poor (4)_______ listeners. If this issue is not addressed, what we may be heading to in the future is a huge chunk of people across the globe, with poor skills of listening, and a huge number of passive listeners. Researchers say that listening is the prime ingredient for empathy and the world will be in extreme poverty in terms of the number of (5)_____ on the planet.</w:t>
      </w:r>
    </w:p>
    <w:p>
      <w:pPr>
        <w:spacing w:before="0"/>
      </w:pPr>
      <w:r>
        <w:rPr>
          <w:b w:val="0"/>
        </w:rPr>
        <w:t>• Let's look at the meaning of the given words. Their: Belonging to or associated with the people or things previously mentioned or easily identified.</w:t>
      </w:r>
    </w:p>
    <w:p>
      <w:pPr>
        <w:spacing w:before="0"/>
      </w:pPr>
      <w:r>
        <w:rPr>
          <w:b w:val="0"/>
        </w:rPr>
        <w:t>• They're: An apostrophe is a small punctuation mark ( ' ) placed after a noun or pronoun to show that the noun or pronoun owns something. "They are" can be also written as "they're."</w:t>
      </w:r>
    </w:p>
    <w:p>
      <w:pPr>
        <w:spacing w:before="0"/>
      </w:pPr>
      <w:r>
        <w:rPr>
          <w:b w:val="0"/>
        </w:rPr>
        <w:t>• Dare: A challenge, especially to prove courage.</w:t>
      </w:r>
    </w:p>
    <w:p>
      <w:pPr>
        <w:spacing w:before="0"/>
      </w:pPr>
      <w:r>
        <w:rPr>
          <w:b w:val="0"/>
        </w:rPr>
        <w:t>• There: In, at, or to that place or position.</w:t>
      </w:r>
    </w:p>
    <w:p>
      <w:pPr>
        <w:spacing w:before="0"/>
      </w:pPr>
      <w:r>
        <w:rPr>
          <w:b w:val="0"/>
        </w:rPr>
        <w:t>• So, as per the meaning of the given words "their" is the most appropriate option.</w:t>
      </w:r>
    </w:p>
    <w:p>
      <w:pPr>
        <w:spacing w:before="0"/>
      </w:pPr>
      <w:r>
        <w:rPr>
          <w:b w:val="0"/>
        </w:rPr>
        <w:t>• In the given passage "their" refers to modern-day students.</w:t>
      </w:r>
    </w:p>
    <w:p>
      <w:pPr>
        <w:spacing w:before="0"/>
      </w:pPr>
      <w:r>
        <w:rPr>
          <w:b w:val="0"/>
        </w:rPr>
        <w:t>• "their affinity" means the liking or understanding of modern-day students for something specific.</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Thoroughly</w:t>
      </w:r>
    </w:p>
    <w:p>
      <w:pPr>
        <w:spacing w:after="100" w:before="0"/>
      </w:pPr>
      <w:r>
        <w:rPr>
          <w:b w:val="0"/>
        </w:rPr>
        <w:t>B. Through</w:t>
      </w:r>
    </w:p>
    <w:p>
      <w:pPr>
        <w:spacing w:after="100" w:before="0"/>
      </w:pPr>
      <w:r>
        <w:rPr>
          <w:b w:val="0"/>
        </w:rPr>
        <w:t>C. Holistically</w:t>
      </w:r>
    </w:p>
    <w:p>
      <w:pPr>
        <w:spacing w:after="100" w:before="0"/>
      </w:pPr>
      <w:r>
        <w:rPr>
          <w:b w:val="0"/>
        </w:rPr>
        <w:t>D. Daily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Thoroughly Key Points Therefore, the correct answer is option 1. Complete passage: The modern-day student is extremely (1) savvy with technology. They do read quite a bit because of social media. While their writing skills may not be top-notch, they do write, courtesy (2) their affinity to various platforms on the internet. However, one skill that has been (3) thoroughly affected is listening skills. They are extremely poor (4)_______ listeners. If this issue is not addressed, what we may be heading to in the future is a huge chunk of people across the globe, with poor skills of listening, and a huge number of passive listeners. Researchers say that listening is the prime ingredient for empathy and the world will be in extreme poverty in terms of the number of (5)_____ on the planet.</w:t>
      </w:r>
    </w:p>
    <w:p>
      <w:pPr>
        <w:spacing w:before="0"/>
      </w:pPr>
      <w:r>
        <w:rPr>
          <w:b w:val="0"/>
        </w:rPr>
        <w:t>• Let's look at the meaning of the given words. Thoroughly: Completely; in a way that includes many details. (पूरी तरह; एक तरह से जिसमें कई विवरण शामिल हैं)</w:t>
      </w:r>
    </w:p>
    <w:p>
      <w:pPr>
        <w:spacing w:before="0"/>
      </w:pPr>
      <w:r>
        <w:rPr>
          <w:b w:val="0"/>
        </w:rPr>
        <w:t>• Through: Expressing movement into one side and out of the other side of an opening, channel, or location. (एक उद्घाटन, चैनल, या स्थान के एक तरफ और दूसरी तरफ आंदोलन व्यक्त करना)</w:t>
      </w:r>
    </w:p>
    <w:p>
      <w:pPr>
        <w:spacing w:before="0"/>
      </w:pPr>
      <w:r>
        <w:rPr>
          <w:b w:val="0"/>
        </w:rPr>
        <w:t>• Holistically: In a way, that deals with or treats the whole of something or someone and not just a part. (एक तरह से, जो किसी चीज या किसी व्यक्ति के साथ व्यवहार करता है या व्यवहार करता है, न कि केवल एक भाग के साथ)</w:t>
      </w:r>
    </w:p>
    <w:p>
      <w:pPr>
        <w:spacing w:before="0"/>
      </w:pPr>
      <w:r>
        <w:rPr>
          <w:b w:val="0"/>
        </w:rPr>
        <w:t>• Daily: Done, produced, or occurring every day or every weekday. (हर दिन या हर सप्ताह किया, उत्पादित या घटित होता है)</w:t>
      </w:r>
    </w:p>
    <w:p>
      <w:pPr>
        <w:spacing w:before="0"/>
      </w:pPr>
      <w:r>
        <w:rPr>
          <w:b w:val="0"/>
        </w:rPr>
        <w:t>• The implied meaning of the sentence is: However, listening abilities are one talent that has been significantly impacted.</w:t>
      </w:r>
    </w:p>
    <w:p>
      <w:pPr>
        <w:spacing w:before="0"/>
      </w:pPr>
      <w:r>
        <w:rPr>
          <w:b w:val="0"/>
        </w:rPr>
        <w:t>• So, as per the meaning of the given words "Thoroughly" is the most appropriate option.</w:t>
      </w:r>
    </w:p>
    <w:p>
      <w:pPr>
        <w:spacing w:before="0"/>
      </w:pPr>
      <w:r>
        <w:rPr>
          <w:b w:val="0"/>
        </w:rPr>
        <w:t>• "Thoroughly affected" means completely impacted. (पूरी तरह से प्रभावित)</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Passive</w:t>
      </w:r>
    </w:p>
    <w:p>
      <w:pPr>
        <w:spacing w:after="100" w:before="0"/>
      </w:pPr>
      <w:r>
        <w:rPr>
          <w:b w:val="0"/>
        </w:rPr>
        <w:t>B. Active</w:t>
      </w:r>
    </w:p>
    <w:p>
      <w:pPr>
        <w:spacing w:after="100" w:before="0"/>
      </w:pPr>
      <w:r>
        <w:rPr>
          <w:b w:val="0"/>
        </w:rPr>
        <w:t>C. Distinctive</w:t>
      </w:r>
    </w:p>
    <w:p>
      <w:pPr>
        <w:spacing w:after="100" w:before="0"/>
      </w:pPr>
      <w:r>
        <w:rPr>
          <w:b w:val="0"/>
        </w:rPr>
        <w:t>D. Demonstrative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Active Key Points Therefore, the correct answer is option 2. Complete passage: The modern-day student is extremely (1) savvy with technology. They do read quite a bit because of social media. While their writing skills may not be top-notch, they do write, courtesy (2) their affinity to various platforms on the internet. However, one skill that has been (3) thoroughly affected is listening skills. They are extremely poor (4) active listeners. If this issue is not addressed, what we may be heading to in the future is a huge chunk of people across the globe, with poor skills of listening, and a huge number of passive listeners. Researchers say that listening is the prime ingredient for empathy and the world will be in extreme poverty in terms of the number of (5)_____ on the planet.</w:t>
      </w:r>
    </w:p>
    <w:p>
      <w:pPr>
        <w:spacing w:before="0"/>
      </w:pPr>
      <w:r>
        <w:rPr>
          <w:b w:val="0"/>
        </w:rPr>
        <w:t>• Let's look at the meaning of the given words. Passive: Not participating readily or actively. (आसानी से या सक्रिय रूप से भाग नहीं लेना)</w:t>
      </w:r>
    </w:p>
    <w:p>
      <w:pPr>
        <w:spacing w:before="0"/>
      </w:pPr>
      <w:r>
        <w:rPr>
          <w:b w:val="0"/>
        </w:rPr>
        <w:t>• Active: Engaging or ready to engage in physically energetic pursuits. (आकर्षक या शारीरिक रूप से ऊर्जावान गतिविधियों में संलग्न होने के लिए तैयार)</w:t>
      </w:r>
    </w:p>
    <w:p>
      <w:pPr>
        <w:spacing w:before="0"/>
      </w:pPr>
      <w:r>
        <w:rPr>
          <w:b w:val="0"/>
        </w:rPr>
        <w:t>• Distinctive: Easy to recognize because it is different from other things. (पहचानना आसान है क्योंकि यह अन्य चीजों से अलग है)</w:t>
      </w:r>
    </w:p>
    <w:p>
      <w:pPr>
        <w:spacing w:before="0"/>
      </w:pPr>
      <w:r>
        <w:rPr>
          <w:b w:val="0"/>
        </w:rPr>
        <w:t>• Demonstrative: Characterized by or given to open exhibition or expression of one's emotions, attitudes, etc. (किसी की भावनाओं, दृष्टिकोणों आदि की खुली प्रदर्शनी या अभिव्यक्ति की विशेषता या दी गई)</w:t>
      </w:r>
    </w:p>
    <w:p>
      <w:pPr>
        <w:spacing w:before="0"/>
      </w:pPr>
      <w:r>
        <w:rPr>
          <w:b w:val="0"/>
        </w:rPr>
        <w:t>• The implied meaning of the sentence is: They do a terrible job of paying attention to listening.</w:t>
      </w:r>
    </w:p>
    <w:p>
      <w:pPr>
        <w:spacing w:before="0"/>
      </w:pPr>
      <w:r>
        <w:rPr>
          <w:b w:val="0"/>
        </w:rPr>
        <w:t>• So, as per the meaning of the given words "Active" is the most appropriate option.</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Sympathizers</w:t>
      </w:r>
    </w:p>
    <w:p>
      <w:pPr>
        <w:spacing w:after="100" w:before="0"/>
      </w:pPr>
      <w:r>
        <w:rPr>
          <w:b w:val="0"/>
        </w:rPr>
        <w:t>B. Empathizers</w:t>
      </w:r>
    </w:p>
    <w:p>
      <w:pPr>
        <w:spacing w:after="100" w:before="0"/>
      </w:pPr>
      <w:r>
        <w:rPr>
          <w:b w:val="0"/>
        </w:rPr>
        <w:t>C. Donors</w:t>
      </w:r>
    </w:p>
    <w:p>
      <w:pPr>
        <w:spacing w:after="100" w:before="0"/>
      </w:pPr>
      <w:r>
        <w:rPr>
          <w:b w:val="0"/>
        </w:rPr>
        <w:t>D. Characters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Empathizers Key Points Therefore, the correct answer is option 2. Complete passage: The modern-day student is extremely (1) savvy with technology. They do read quite a bit because of social media. While their writing skills may not be top-notch, they do write, courtesy (2) their affinity to various platforms on the internet. However, one skill that has been (3) thoroughly affected is listening skills. They are extremely poor (4) active listeners. If this issue is not addressed, what we may be heading to in the future is a huge chunk of people across the globe, with poor skills of listening, and a huge number of passive listeners. Researchers say that listening is the prime ingredient for empathy and the world will be in extreme poverty in terms of the number of (5) empathizers on the planet.</w:t>
      </w:r>
    </w:p>
    <w:p>
      <w:pPr>
        <w:spacing w:before="0"/>
      </w:pPr>
      <w:r>
        <w:rPr>
          <w:b w:val="0"/>
        </w:rPr>
        <w:t>• Let's look at the meaning of the given words. Sympathizers: A person who agrees with or supports a sentiment, opinion, or ideology. (एक व्यक्ति जो किसी भावना, राय या विचारधारा से सहमत या समर्थन करता है)</w:t>
      </w:r>
    </w:p>
    <w:p>
      <w:pPr>
        <w:spacing w:before="0"/>
      </w:pPr>
      <w:r>
        <w:rPr>
          <w:b w:val="0"/>
        </w:rPr>
        <w:t>• Empathizers: To be able to understand how someone else feels. (यह समझने में सक्षम होने के लिए कि कोई और कैसा महसूस करता है)</w:t>
      </w:r>
    </w:p>
    <w:p>
      <w:pPr>
        <w:spacing w:before="0"/>
      </w:pPr>
      <w:r>
        <w:rPr>
          <w:b w:val="0"/>
        </w:rPr>
        <w:t>• Donors: A person who donates something, especially money to charity. (एक व्यक्ति जो कुछ दान करता है, विशेष रूप से दान के लिए धन)</w:t>
      </w:r>
    </w:p>
    <w:p>
      <w:pPr>
        <w:spacing w:before="0"/>
      </w:pPr>
      <w:r>
        <w:rPr>
          <w:b w:val="0"/>
        </w:rPr>
        <w:t>• Characters: The mental and moral qualities distinctive to an individual. (एक व्यक्ति के लिए विशिष्ट मानसिक और नैतिक गुण)</w:t>
      </w:r>
    </w:p>
    <w:p>
      <w:pPr>
        <w:spacing w:before="0"/>
      </w:pPr>
      <w:r>
        <w:rPr>
          <w:b w:val="0"/>
        </w:rPr>
        <w:t>• The implied meaning of the sentence is: According to researchers, listening is the essential component of empathy, and without it, the world will live in great poverty.</w:t>
      </w:r>
    </w:p>
    <w:p>
      <w:pPr>
        <w:spacing w:before="0"/>
      </w:pPr>
      <w:r>
        <w:rPr>
          <w:b w:val="0"/>
        </w:rPr>
        <w:t>• So, as per the meaning of the given words "Empathizers" is the most appropriate option.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