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crops is an example of Kharif Crops ?</w:t>
      </w:r>
    </w:p>
    <w:p>
      <w:pPr>
        <w:spacing w:before="0"/>
      </w:pPr>
      <w:r>
        <w:rPr>
          <w:b w:val="0"/>
        </w:rPr>
      </w:r>
    </w:p>
    <w:p>
      <w:pPr>
        <w:spacing w:after="100" w:before="0"/>
      </w:pPr>
      <w:r>
        <w:rPr>
          <w:b w:val="0"/>
        </w:rPr>
        <w:t>A. Gram</w:t>
      </w:r>
    </w:p>
    <w:p>
      <w:pPr>
        <w:spacing w:after="100" w:before="0"/>
      </w:pPr>
      <w:r>
        <w:rPr>
          <w:b w:val="0"/>
        </w:rPr>
        <w:t>B. Cotton</w:t>
      </w:r>
    </w:p>
    <w:p>
      <w:pPr>
        <w:spacing w:after="100" w:before="0"/>
      </w:pPr>
      <w:r>
        <w:rPr>
          <w:b w:val="0"/>
        </w:rPr>
        <w:t>C. Pea</w:t>
      </w:r>
    </w:p>
    <w:p>
      <w:pPr>
        <w:spacing w:after="100" w:before="0"/>
      </w:pPr>
      <w:r>
        <w:rPr>
          <w:b w:val="0"/>
        </w:rPr>
        <w:t>D. Wheat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Cotton is an example of Kharif crops, which are typically sown during the monsoon season and harvested in autumn. These crops thrive in warm and rainy conditions. Gram, pea, and wheat, on the other hand, are Rabi crops grown in the winter season.</w:t>
      </w:r>
    </w:p>
    <w:p>
      <w:pPr>
        <w:spacing w:before="0"/>
      </w:pPr>
      <w:r>
        <w:rPr>
          <w:b w:val="0"/>
        </w:rPr>
      </w:r>
    </w:p>
    <w:p>
      <w:pPr>
        <w:spacing w:after="100" w:line="360" w:lineRule="auto" w:before="0"/>
      </w:pPr>
      <w:r>
        <w:rPr>
          <w:b w:val="0"/>
        </w:rPr>
        <w:t>2. Which among the following crops is related to the "Rabi" season in North India?</w:t>
      </w:r>
    </w:p>
    <w:p>
      <w:pPr>
        <w:spacing w:before="0"/>
      </w:pPr>
      <w:r>
        <w:rPr>
          <w:b w:val="0"/>
        </w:rPr>
      </w:r>
    </w:p>
    <w:p>
      <w:pPr>
        <w:spacing w:after="100" w:before="0"/>
      </w:pPr>
      <w:r>
        <w:rPr>
          <w:b w:val="0"/>
        </w:rPr>
        <w:t>A. Rice</w:t>
      </w:r>
    </w:p>
    <w:p>
      <w:pPr>
        <w:spacing w:after="100" w:before="0"/>
      </w:pPr>
      <w:r>
        <w:rPr>
          <w:b w:val="0"/>
        </w:rPr>
        <w:t>B. Jowar</w:t>
      </w:r>
    </w:p>
    <w:p>
      <w:pPr>
        <w:spacing w:after="100" w:before="0"/>
      </w:pPr>
      <w:r>
        <w:rPr>
          <w:b w:val="0"/>
        </w:rPr>
        <w:t>C. Maize</w:t>
      </w:r>
    </w:p>
    <w:p>
      <w:pPr>
        <w:spacing w:after="100" w:before="0"/>
      </w:pPr>
      <w:r>
        <w:rPr>
          <w:b w:val="0"/>
        </w:rPr>
        <w:t>D. Barley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"Barley" is Rabi crops that are sown during winter and harvested in spring. Barley, along with wheat, mustard, and peas, is a major rabi crop in India. Kharif season starts in June and ends in October, while Zaid season crops are sown in March and harvested in June.</w:t>
      </w:r>
    </w:p>
    <w:p>
      <w:pPr>
        <w:spacing w:before="0"/>
      </w:pPr>
      <w:r>
        <w:rPr>
          <w:b w:val="0"/>
        </w:rPr>
      </w:r>
    </w:p>
    <w:p>
      <w:pPr>
        <w:spacing w:after="100" w:line="360" w:lineRule="auto" w:before="0"/>
      </w:pPr>
      <w:r>
        <w:rPr>
          <w:b w:val="0"/>
        </w:rPr>
        <w:t>3. Which of the following is not a Kharif crop?</w:t>
      </w:r>
    </w:p>
    <w:p>
      <w:pPr>
        <w:spacing w:before="0"/>
      </w:pPr>
      <w:r>
        <w:rPr>
          <w:b w:val="0"/>
        </w:rPr>
      </w:r>
    </w:p>
    <w:p>
      <w:pPr>
        <w:spacing w:after="100" w:before="0"/>
      </w:pPr>
      <w:r>
        <w:rPr>
          <w:b w:val="0"/>
        </w:rPr>
        <w:t>A. Cotton</w:t>
      </w:r>
    </w:p>
    <w:p>
      <w:pPr>
        <w:spacing w:after="100" w:before="0"/>
      </w:pPr>
      <w:r>
        <w:rPr>
          <w:b w:val="0"/>
        </w:rPr>
        <w:t>B. Groundnut</w:t>
      </w:r>
    </w:p>
    <w:p>
      <w:pPr>
        <w:spacing w:after="100" w:before="0"/>
      </w:pPr>
      <w:r>
        <w:rPr>
          <w:b w:val="0"/>
        </w:rPr>
        <w:t>C. Maize</w:t>
      </w:r>
    </w:p>
    <w:p>
      <w:pPr>
        <w:spacing w:after="100" w:before="0"/>
      </w:pPr>
      <w:r>
        <w:rPr>
          <w:b w:val="0"/>
        </w:rPr>
        <w:t>D. Mustard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answer is Mustard. Key Points</w:t>
      </w:r>
    </w:p>
    <w:p>
      <w:pPr>
        <w:spacing w:before="0"/>
      </w:pPr>
      <w:r>
        <w:rPr>
          <w:b w:val="0"/>
        </w:rPr>
        <w:t>• Kharif Season Kharif crops also are known as monsoon crops as they are cultivated in the monsoon season.</w:t>
      </w:r>
    </w:p>
    <w:p>
      <w:pPr>
        <w:spacing w:before="0"/>
      </w:pPr>
      <w:r>
        <w:rPr>
          <w:b w:val="0"/>
        </w:rPr>
        <w:t>• These crops are sown at the beginning of the rainy season.</w:t>
      </w:r>
    </w:p>
    <w:p>
      <w:pPr>
        <w:spacing w:before="0"/>
      </w:pPr>
      <w:r>
        <w:rPr>
          <w:b w:val="0"/>
        </w:rPr>
        <w:t>• Rice, maize, Bajra, Ragi, sorghum, soybean, groundnut, cotton, etc. are all Kharif types of crops.</w:t>
      </w:r>
    </w:p>
    <w:p>
      <w:pPr>
        <w:spacing w:before="0"/>
      </w:pPr>
      <w:r>
        <w:rPr>
          <w:b w:val="0"/>
        </w:rPr>
        <w:t>• Zaid Season It is a short season between Kharif and Rabi season.</w:t>
      </w:r>
    </w:p>
    <w:p>
      <w:pPr>
        <w:spacing w:before="0"/>
      </w:pPr>
      <w:r>
        <w:rPr>
          <w:b w:val="0"/>
        </w:rPr>
        <w:t>• The crops grown during this season are known as Zaid crops.</w:t>
      </w:r>
    </w:p>
    <w:p>
      <w:pPr>
        <w:spacing w:before="0"/>
      </w:pPr>
      <w:r>
        <w:rPr>
          <w:b w:val="0"/>
        </w:rPr>
        <w:t>• Pumpkin, cucumber, watermelon, bitter gourd, etc are all Zaid types of crops.</w:t>
      </w:r>
    </w:p>
    <w:p>
      <w:pPr>
        <w:spacing w:before="0"/>
      </w:pPr>
      <w:r>
        <w:rPr>
          <w:b w:val="0"/>
        </w:rPr>
        <w:t>• Rabi Season These are the crops that are sown at the end of the monsoon season or at the beginning of the winter season.</w:t>
      </w:r>
    </w:p>
    <w:p>
      <w:pPr>
        <w:spacing w:before="0"/>
      </w:pPr>
      <w:r>
        <w:rPr>
          <w:b w:val="0"/>
        </w:rPr>
        <w:t>• These crops also are known as winter crops.</w:t>
      </w:r>
    </w:p>
    <w:p>
      <w:pPr>
        <w:spacing w:before="0"/>
      </w:pPr>
      <w:r>
        <w:rPr>
          <w:b w:val="0"/>
        </w:rPr>
        <w:t>• Wheat, Mustard, Pulses, Barley, etc. are all Rabi types of crops.</w:t>
      </w:r>
    </w:p>
    <w:p>
      <w:pPr>
        <w:spacing w:before="0"/>
      </w:pPr>
      <w:r>
        <w:rPr>
          <w:b w:val="0"/>
        </w:rPr>
      </w:r>
    </w:p>
    <w:p>
      <w:pPr>
        <w:spacing w:after="100" w:line="360" w:lineRule="auto" w:before="0"/>
      </w:pPr>
      <w:r>
        <w:rPr>
          <w:b w:val="0"/>
        </w:rPr>
        <w:t>4. Which of the following is a plantation crop ?</w:t>
      </w:r>
    </w:p>
    <w:p>
      <w:pPr>
        <w:spacing w:before="0"/>
      </w:pPr>
      <w:r>
        <w:rPr>
          <w:b w:val="0"/>
        </w:rPr>
      </w:r>
    </w:p>
    <w:p>
      <w:pPr>
        <w:spacing w:after="100" w:before="0"/>
      </w:pPr>
      <w:r>
        <w:rPr>
          <w:b w:val="0"/>
        </w:rPr>
        <w:t>A. Wheat</w:t>
      </w:r>
    </w:p>
    <w:p>
      <w:pPr>
        <w:spacing w:after="100" w:before="0"/>
      </w:pPr>
      <w:r>
        <w:rPr>
          <w:b w:val="0"/>
        </w:rPr>
        <w:t>B. Mustard</w:t>
      </w:r>
    </w:p>
    <w:p>
      <w:pPr>
        <w:spacing w:after="100" w:before="0"/>
      </w:pPr>
      <w:r>
        <w:rPr>
          <w:b w:val="0"/>
        </w:rPr>
        <w:t>C. Rubber</w:t>
      </w:r>
    </w:p>
    <w:p>
      <w:pPr>
        <w:spacing w:after="100" w:before="0"/>
      </w:pPr>
      <w:r>
        <w:rPr>
          <w:b w:val="0"/>
        </w:rPr>
        <w:t>D. Oil seeds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plantation crop is cultivated on a large scale for commercial purposes, often requiring specific climatic conditions. Rubber is an example of a plantation crop, as it is grown extensively in plantations for its latex production, used in manufacturing various products.</w:t>
      </w:r>
    </w:p>
    <w:p>
      <w:pPr>
        <w:spacing w:before="0"/>
      </w:pPr>
      <w:r>
        <w:rPr>
          <w:b w:val="0"/>
        </w:rPr>
      </w:r>
    </w:p>
    <w:p>
      <w:pPr>
        <w:spacing w:after="100" w:line="360" w:lineRule="auto" w:before="0"/>
      </w:pPr>
      <w:r>
        <w:rPr>
          <w:b w:val="0"/>
        </w:rPr>
        <w:t>5. Silver fiber revolution is associated to:</w:t>
      </w:r>
    </w:p>
    <w:p>
      <w:pPr>
        <w:spacing w:before="0"/>
      </w:pPr>
      <w:r>
        <w:rPr>
          <w:b w:val="0"/>
        </w:rPr>
      </w:r>
    </w:p>
    <w:p>
      <w:pPr>
        <w:spacing w:after="100" w:before="0"/>
      </w:pPr>
      <w:r>
        <w:rPr>
          <w:b w:val="0"/>
        </w:rPr>
        <w:t>A. Leather</w:t>
      </w:r>
    </w:p>
    <w:p>
      <w:pPr>
        <w:spacing w:after="100" w:before="0"/>
      </w:pPr>
      <w:r>
        <w:rPr>
          <w:b w:val="0"/>
        </w:rPr>
        <w:t>B. Oil seeds</w:t>
      </w:r>
    </w:p>
    <w:p>
      <w:pPr>
        <w:spacing w:after="100" w:before="0"/>
      </w:pPr>
      <w:r>
        <w:rPr>
          <w:b w:val="0"/>
        </w:rPr>
        <w:t>C. Jute</w:t>
      </w:r>
    </w:p>
    <w:p>
      <w:pPr>
        <w:spacing w:after="100" w:before="0"/>
      </w:pPr>
      <w:r>
        <w:rPr>
          <w:b w:val="0"/>
        </w:rPr>
        <w:t>D. Cotton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Silver fiber revolution is associated with cotton. It primarily aims at increasing cotton production and improving the quality of cotton fibers. Gujarat is a leading state in India for cotton production. The Silver Revolution, on the other hand, is related to egg production.</w:t>
      </w:r>
    </w:p>
    <w:p>
      <w:pPr>
        <w:spacing w:before="0"/>
      </w:pPr>
      <w:r>
        <w:rPr>
          <w:b w:val="0"/>
        </w:rPr>
      </w:r>
    </w:p>
    <w:p>
      <w:pPr>
        <w:spacing w:after="100" w:line="360" w:lineRule="auto" w:before="0"/>
      </w:pPr>
      <w:r>
        <w:rPr>
          <w:b w:val="0"/>
        </w:rPr>
        <w:t>6. In which among the following states, Arabica coffee grown in India?</w:t>
      </w:r>
    </w:p>
    <w:p>
      <w:pPr>
        <w:spacing w:before="0"/>
      </w:pPr>
      <w:r>
        <w:rPr>
          <w:b w:val="0"/>
        </w:rPr>
      </w:r>
    </w:p>
    <w:p>
      <w:pPr>
        <w:spacing w:after="100" w:before="0"/>
      </w:pPr>
      <w:r>
        <w:rPr>
          <w:b w:val="0"/>
        </w:rPr>
        <w:t>A. Assam</w:t>
      </w:r>
    </w:p>
    <w:p>
      <w:pPr>
        <w:spacing w:after="100" w:before="0"/>
      </w:pPr>
      <w:r>
        <w:rPr>
          <w:b w:val="0"/>
        </w:rPr>
        <w:t>B. Uttarakhand</w:t>
      </w:r>
    </w:p>
    <w:p>
      <w:pPr>
        <w:spacing w:after="100" w:before="0"/>
      </w:pPr>
      <w:r>
        <w:rPr>
          <w:b w:val="0"/>
        </w:rPr>
        <w:t>C. West Bengal</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is a major producer of Arabica coffee, with Karnataka being the largest producer followed by Kerala and Tamil Nadu. Coffee is also grown in Northeastern India, Odisha, and Andhra Pradesh. Karnataka and Kerala together account for 90% of India's coffee production. India exports coffee to several countries including Germany, France, Russia, Spain, Slovenia, Belgium, Netherlands, Greece, the USA, and the United Kingdom.</w:t>
      </w:r>
    </w:p>
    <w:p>
      <w:pPr>
        <w:spacing w:before="0"/>
      </w:pPr>
      <w:r>
        <w:rPr>
          <w:b w:val="0"/>
        </w:rPr>
      </w:r>
    </w:p>
    <w:p>
      <w:pPr>
        <w:spacing w:after="100" w:line="360" w:lineRule="auto" w:before="0"/>
      </w:pPr>
      <w:r>
        <w:rPr>
          <w:b w:val="0"/>
        </w:rPr>
        <w:t>7. Which of the following are the chief characteristics of mixed farming?</w:t>
      </w:r>
    </w:p>
    <w:p>
      <w:pPr>
        <w:spacing w:before="0"/>
      </w:pPr>
      <w:r>
        <w:rPr>
          <w:b w:val="0"/>
        </w:rPr>
      </w:r>
    </w:p>
    <w:p>
      <w:pPr>
        <w:spacing w:after="100" w:before="0"/>
      </w:pPr>
      <w:r>
        <w:rPr>
          <w:b w:val="0"/>
        </w:rPr>
        <w:t>A. Cultivation of both cash crops and food crops</w:t>
      </w:r>
    </w:p>
    <w:p>
      <w:pPr>
        <w:spacing w:after="100" w:before="0"/>
      </w:pPr>
      <w:r>
        <w:rPr>
          <w:b w:val="0"/>
        </w:rPr>
        <w:t>B. Cultivation of two or more crops in the same field</w:t>
      </w:r>
    </w:p>
    <w:p>
      <w:pPr>
        <w:spacing w:after="100" w:before="0"/>
      </w:pPr>
      <w:r>
        <w:rPr>
          <w:b w:val="0"/>
        </w:rPr>
        <w:t>C. Rearing of animals and cultivation of crops</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Mistake Points Here best option is Rearing of animals and cultivation of crops.</w:t>
      </w:r>
    </w:p>
    <w:p>
      <w:pPr>
        <w:spacing w:before="0"/>
      </w:pPr>
      <w:r>
        <w:rPr>
          <w:b w:val="0"/>
        </w:rPr>
        <w:t>• Rearing of animals and cultivation of crops together are the chief characteristics of mixed farming and in India, animal rearing is considered an associate business with agricultural activities in rural India.</w:t>
      </w:r>
    </w:p>
    <w:p>
      <w:pPr>
        <w:spacing w:before="0"/>
      </w:pPr>
      <w:r>
        <w:rPr>
          <w:b w:val="0"/>
        </w:rPr>
        <w:t>• Animal husbandry is an integral component of Indian agriculture, supporting the livelihood of almost 55% of the rural population as India is the highest livestock owner in the world.</w:t>
      </w:r>
    </w:p>
    <w:p>
      <w:pPr>
        <w:spacing w:before="0"/>
      </w:pPr>
      <w:r>
        <w:rPr>
          <w:b w:val="0"/>
        </w:rPr>
        <w:t>• Cultivation of crops in India is the primary activity, which produces food grains and raw materials for industries as two-thirds of India’s population is engaged in agricultural activities.</w:t>
      </w:r>
    </w:p>
    <w:p>
      <w:pPr>
        <w:spacing w:before="0"/>
      </w:pPr>
      <w:r>
        <w:rPr>
          <w:b w:val="0"/>
        </w:rPr>
        <w:t>• Mixed farming is a type of farming that involves both the growing of crops and the raising of livestock together.</w:t>
      </w:r>
    </w:p>
    <w:p>
      <w:pPr>
        <w:spacing w:before="0"/>
      </w:pPr>
      <w:r>
        <w:rPr>
          <w:b w:val="0"/>
        </w:rPr>
        <w:t>• Alternatively, Mixed farming is one of the agricultural methods in which more than one agricultural practices take place on the same agricultural field.</w:t>
      </w:r>
    </w:p>
    <w:p>
      <w:pPr>
        <w:spacing w:before="0"/>
      </w:pPr>
      <w:r>
        <w:rPr>
          <w:b w:val="0"/>
        </w:rPr>
        <w:t>• Mixed Farming and Mixed cropping are two separate concepts.</w:t>
      </w:r>
    </w:p>
    <w:p>
      <w:pPr>
        <w:spacing w:before="0"/>
      </w:pPr>
      <w:r>
        <w:rPr>
          <w:b w:val="0"/>
        </w:rPr>
        <w:t>• In mixed cropping, two or more plants are simultaneously cropped in the same field.</w:t>
      </w:r>
    </w:p>
    <w:p>
      <w:pPr>
        <w:spacing w:before="0"/>
      </w:pPr>
      <w:r>
        <w:rPr>
          <w:b w:val="0"/>
        </w:rPr>
        <w:t>• Mixed farming means crops + animal rearing.</w:t>
      </w:r>
    </w:p>
    <w:p>
      <w:pPr>
        <w:spacing w:before="0"/>
      </w:pPr>
      <w:r>
        <w:rPr>
          <w:b w:val="0"/>
        </w:rPr>
      </w:r>
    </w:p>
    <w:p>
      <w:pPr>
        <w:spacing w:after="100" w:line="360" w:lineRule="auto" w:before="0"/>
      </w:pPr>
      <w:r>
        <w:rPr>
          <w:b w:val="0"/>
        </w:rPr>
        <w:t>8. Which of the following is the zaid crop?</w:t>
      </w:r>
    </w:p>
    <w:p>
      <w:pPr>
        <w:spacing w:before="0"/>
      </w:pPr>
      <w:r>
        <w:rPr>
          <w:b w:val="0"/>
        </w:rPr>
      </w:r>
    </w:p>
    <w:p>
      <w:pPr>
        <w:spacing w:after="100" w:before="0"/>
      </w:pPr>
      <w:r>
        <w:rPr>
          <w:b w:val="0"/>
        </w:rPr>
        <w:t>A. Cotton</w:t>
      </w:r>
    </w:p>
    <w:p>
      <w:pPr>
        <w:spacing w:after="100" w:before="0"/>
      </w:pPr>
      <w:r>
        <w:rPr>
          <w:b w:val="0"/>
        </w:rPr>
        <w:t>B. Cucumber</w:t>
      </w:r>
    </w:p>
    <w:p>
      <w:pPr>
        <w:spacing w:after="100" w:before="0"/>
      </w:pPr>
      <w:r>
        <w:rPr>
          <w:b w:val="0"/>
        </w:rPr>
        <w:t>C. Coffee</w:t>
      </w:r>
    </w:p>
    <w:p>
      <w:pPr>
        <w:spacing w:after="100" w:before="0"/>
      </w:pPr>
      <w:r>
        <w:rPr>
          <w:b w:val="0"/>
        </w:rPr>
        <w:t>D. Millet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Cucumber is an example of zaid crop.Crops that are being raised throughout the year due to artificial irrigation are Zaid crops.Zaid crops are grown between Kharif and Rabi Seasons, i.e., between March to June.</w:t>
      </w:r>
    </w:p>
    <w:p>
      <w:pPr>
        <w:spacing w:before="0"/>
      </w:pPr>
      <w:r>
        <w:rPr>
          <w:b w:val="0"/>
        </w:rPr>
      </w:r>
    </w:p>
    <w:p>
      <w:pPr>
        <w:spacing w:after="100" w:line="360" w:lineRule="auto" w:before="0"/>
      </w:pPr>
      <w:r>
        <w:rPr>
          <w:b w:val="0"/>
        </w:rPr>
        <w:t>9. Which state among the following is the largest producer of chilli in India?</w:t>
      </w:r>
    </w:p>
    <w:p>
      <w:pPr>
        <w:spacing w:before="0"/>
      </w:pPr>
      <w:r>
        <w:rPr>
          <w:b w:val="0"/>
        </w:rPr>
      </w:r>
    </w:p>
    <w:p>
      <w:pPr>
        <w:spacing w:after="100" w:before="0"/>
      </w:pPr>
      <w:r>
        <w:rPr>
          <w:b w:val="0"/>
        </w:rPr>
        <w:t>A. Madhya Pradesh</w:t>
      </w:r>
    </w:p>
    <w:p>
      <w:pPr>
        <w:spacing w:after="100" w:before="0"/>
      </w:pPr>
      <w:r>
        <w:rPr>
          <w:b w:val="0"/>
        </w:rPr>
        <w:t>B. West Bengal</w:t>
      </w:r>
    </w:p>
    <w:p>
      <w:pPr>
        <w:spacing w:after="100" w:before="0"/>
      </w:pPr>
      <w:r>
        <w:rPr>
          <w:b w:val="0"/>
        </w:rPr>
        <w:t>C. Andhra Pradesh</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Andhra Pradesh is the largest producer of chilli in India, contributing approximately 57% of the total production. Chilli, known as the "wonder spice," is a significant commercial crop believed to have originated in tropical America. Major chilli-growing districts in Andhra Pradesh include Warangal, Krishna, Khammam, and Prakasham.</w:t>
      </w:r>
    </w:p>
    <w:p>
      <w:pPr>
        <w:spacing w:before="0"/>
      </w:pPr>
      <w:r>
        <w:rPr>
          <w:b w:val="0"/>
        </w:rPr>
      </w:r>
    </w:p>
    <w:p>
      <w:pPr>
        <w:spacing w:after="100" w:line="360" w:lineRule="auto" w:before="0"/>
      </w:pPr>
      <w:r>
        <w:rPr>
          <w:b w:val="0"/>
        </w:rPr>
        <w:t>10. Which of the following is an example of a fibre crop?</w:t>
      </w:r>
    </w:p>
    <w:p>
      <w:pPr>
        <w:spacing w:before="0"/>
      </w:pPr>
      <w:r>
        <w:rPr>
          <w:b w:val="0"/>
        </w:rPr>
      </w:r>
    </w:p>
    <w:p>
      <w:pPr>
        <w:spacing w:after="100" w:before="0"/>
      </w:pPr>
      <w:r>
        <w:rPr>
          <w:b w:val="0"/>
        </w:rPr>
        <w:t>A. Mango</w:t>
      </w:r>
    </w:p>
    <w:p>
      <w:pPr>
        <w:spacing w:after="100" w:before="0"/>
      </w:pPr>
      <w:r>
        <w:rPr>
          <w:b w:val="0"/>
        </w:rPr>
        <w:t>B. Hemp</w:t>
      </w:r>
    </w:p>
    <w:p>
      <w:pPr>
        <w:spacing w:after="100" w:before="0"/>
      </w:pPr>
      <w:r>
        <w:rPr>
          <w:b w:val="0"/>
        </w:rPr>
        <w:t>C. Rubber</w:t>
      </w:r>
    </w:p>
    <w:p>
      <w:pPr>
        <w:spacing w:after="100" w:before="0"/>
      </w:pPr>
      <w:r>
        <w:rPr>
          <w:b w:val="0"/>
        </w:rPr>
        <w:t>D. Coffee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Hemp is an example of a fibre crop, which is primarily grown for obtaining fibre used to make paper, cloth, or rope. Fibre crops are high in length, width, tenacity, uniformity, spinning pliability and flexibility. Other sources of plant fibres include cotton, jute, coir, and flax. Hemp is a fast-growing plant and is also used for industrial purposes such as biodegradable plastics, construction, food, fuel, textiles, and pharmaceuticals.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