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the volume of a cube is 27 m3, find its surface area (in m2).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54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volume of a cube is 27 m3 Formula used: The volume of cube = a3 Surface Area of a cube = 6a2 Calculations: According to the question, Volume = a3 ⇒ a3 = 27 ⇒ a = 3 m Now Surface Area (SA) of the cube SA = 6 a2 ⇒ SA = 6(3)2 ⇒ SA = 6 × 9 = 54 m2 ∴ The surface area (in m2) of the cube is 54 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volume of a right circular cone having a base diameter of 14 cm is 196 π cm3.Find the perpendicular height of this cone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cm</w:t>
      </w:r>
    </w:p>
    <w:p>
      <w:pPr>
        <w:spacing w:after="100" w:before="0"/>
      </w:pPr>
      <w:r>
        <w:rPr>
          <w:b w:val="0"/>
        </w:rPr>
        <w:t>B. 12 cm</w:t>
      </w:r>
    </w:p>
    <w:p>
      <w:pPr>
        <w:spacing w:after="100" w:before="0"/>
      </w:pPr>
      <w:r>
        <w:rPr>
          <w:b w:val="0"/>
        </w:rPr>
        <w:t>C. 14 cm</w:t>
      </w:r>
    </w:p>
    <w:p>
      <w:pPr>
        <w:spacing w:after="100" w:before="0"/>
      </w:pPr>
      <w:r>
        <w:rPr>
          <w:b w:val="0"/>
        </w:rPr>
        <w:t>D. 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cone = 13π r2 h ⇒196 π = 13 π 72 H ⇒ H = 4 × 3 = 12 cm ⇒ H = 12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total surface area of a solid hemisphere whose radius is 4.2 cm. (Take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266.32 cm2</w:t>
      </w:r>
    </w:p>
    <w:p>
      <w:pPr>
        <w:spacing w:after="100" w:before="0"/>
      </w:pPr>
      <w:r>
        <w:rPr>
          <w:b w:val="0"/>
        </w:rPr>
        <w:t>B. 366.32 cm2</w:t>
      </w:r>
    </w:p>
    <w:p>
      <w:pPr>
        <w:spacing w:after="100" w:before="0"/>
      </w:pPr>
      <w:r>
        <w:rPr>
          <w:b w:val="0"/>
        </w:rPr>
        <w:t>C. 166.32 cm2</w:t>
      </w:r>
    </w:p>
    <w:p>
      <w:pPr>
        <w:spacing w:after="100" w:before="0"/>
      </w:pPr>
      <w:r>
        <w:rPr>
          <w:b w:val="0"/>
        </w:rPr>
        <w:t>D. 466.32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surface area of hemisphere = 3π r^2 = 3 × (22/7) × 4.2 × 4.2 = 166.32 cm^2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surface area of a sphere of diameter 21 cm. (Use π = 227)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988 cm2</w:t>
      </w:r>
    </w:p>
    <w:p>
      <w:pPr>
        <w:spacing w:after="100" w:before="0"/>
      </w:pPr>
      <w:r>
        <w:rPr>
          <w:b w:val="0"/>
        </w:rPr>
        <w:t>B. 1234 cm2</w:t>
      </w:r>
    </w:p>
    <w:p>
      <w:pPr>
        <w:spacing w:after="100" w:before="0"/>
      </w:pPr>
      <w:r>
        <w:rPr>
          <w:b w:val="0"/>
        </w:rPr>
        <w:t>C. 1445 cm2</w:t>
      </w:r>
    </w:p>
    <w:p>
      <w:pPr>
        <w:spacing w:after="100" w:before="0"/>
      </w:pPr>
      <w:r>
        <w:rPr>
          <w:b w:val="0"/>
        </w:rPr>
        <w:t>D. 1386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surface area = 4π ≤ft( (d/2))^2= 4× (22/7) ≤ft( (21/2))^2=1386cm^2.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the heights of two cylinders are in the ratio of 2 ∶ 3 and their-radius are in the ratio of 6 ∶ 5, then what is the ratio of the volumes of the cylinders?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 ∶ 29</w:t>
      </w:r>
    </w:p>
    <w:p>
      <w:pPr>
        <w:spacing w:after="100" w:before="0"/>
      </w:pPr>
      <w:r>
        <w:rPr>
          <w:b w:val="0"/>
        </w:rPr>
        <w:t>B. 21 ∶ 31</w:t>
      </w:r>
    </w:p>
    <w:p>
      <w:pPr>
        <w:spacing w:after="100" w:before="0"/>
      </w:pPr>
      <w:r>
        <w:rPr>
          <w:b w:val="0"/>
        </w:rPr>
        <w:t>C. 24 ∶ 25</w:t>
      </w:r>
    </w:p>
    <w:p>
      <w:pPr>
        <w:spacing w:after="100" w:before="0"/>
      </w:pPr>
      <w:r>
        <w:rPr>
          <w:b w:val="0"/>
        </w:rPr>
        <w:t>D. 28 ∶ 31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= π(6x)22y : π(5x)23y ⇒ 72x2y : 75x2y ⇒ 24 :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maximum number of 4 m × 50 cm × 20 cm slabs that may be stored in a 16 m long, 12 m wide, and 4 m deep trench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1910</w:t>
      </w:r>
    </w:p>
    <w:p>
      <w:pPr>
        <w:spacing w:after="100" w:before="0"/>
      </w:pPr>
      <w:r>
        <w:rPr>
          <w:b w:val="0"/>
        </w:rPr>
        <w:t>B. 1890</w:t>
      </w:r>
    </w:p>
    <w:p>
      <w:pPr>
        <w:spacing w:after="100" w:before="0"/>
      </w:pPr>
      <w:r>
        <w:rPr>
          <w:b w:val="0"/>
        </w:rPr>
        <w:t>C. 1960</w:t>
      </w:r>
    </w:p>
    <w:p>
      <w:pPr>
        <w:spacing w:after="100" w:before="0"/>
      </w:pPr>
      <w:r>
        <w:rPr>
          <w:b w:val="0"/>
        </w:rPr>
        <w:t>D. 1920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Dimensions of a slab = 4 m × 50 cm × 20 cm Bigger Slab Dimensions = 16 m × 12 m × 4 m Concept Used: Area of cuboid = The volume of Slab = Product of Sides Calculation: The volume of a Bigger slab = n × volume of a slab Where n is the maximum number of slabs, ⇒ n = Volume of a Bigger slab/volume of a slab ⇒ n = 16 m × 12 m × 4 m 4 m × 50 cm × 20 cm ⇒ n = 16 m × 12 m × 4 m × 100 × 100 4 m × 50 m × 20 m, we know that 1 m = 100 cm ⇒ n = 1920 ∴ The maximum number of sides is 1920.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Ranu carries water to school in a cylindrical flask with diameter 12 cm and height 21 cm. Determine the amount of water that she can carry in the flask. (Use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2372 cm3</w:t>
      </w:r>
    </w:p>
    <w:p>
      <w:pPr>
        <w:spacing w:after="100" w:before="0"/>
      </w:pPr>
      <w:r>
        <w:rPr>
          <w:b w:val="0"/>
        </w:rPr>
        <w:t>B. 2370 cm3</w:t>
      </w:r>
    </w:p>
    <w:p>
      <w:pPr>
        <w:spacing w:after="100" w:before="0"/>
      </w:pPr>
      <w:r>
        <w:rPr>
          <w:b w:val="0"/>
        </w:rPr>
        <w:t>C. 2376 cm3</w:t>
      </w:r>
    </w:p>
    <w:p>
      <w:pPr>
        <w:spacing w:after="100" w:before="0"/>
      </w:pPr>
      <w:r>
        <w:rPr>
          <w:b w:val="0"/>
        </w:rPr>
        <w:t>D. 2374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flask: πr2h ⇒ (22/7) × 6 × 6 × 21 = 36 × 66 ⇒ 2376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Find the volume of a hemisphere of radius 21 cm. (Use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19400 cm3</w:t>
      </w:r>
    </w:p>
    <w:p>
      <w:pPr>
        <w:spacing w:after="100" w:before="0"/>
      </w:pPr>
      <w:r>
        <w:rPr>
          <w:b w:val="0"/>
        </w:rPr>
        <w:t>B. 18440 cm3</w:t>
      </w:r>
    </w:p>
    <w:p>
      <w:pPr>
        <w:spacing w:after="100" w:before="0"/>
      </w:pPr>
      <w:r>
        <w:rPr>
          <w:b w:val="0"/>
        </w:rPr>
        <w:t>C. 17404 cm3</w:t>
      </w:r>
    </w:p>
    <w:p>
      <w:pPr>
        <w:spacing w:after="100" w:before="0"/>
      </w:pPr>
      <w:r>
        <w:rPr>
          <w:b w:val="0"/>
        </w:rPr>
        <w:t>D. 19404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radius of the hemisphere is 21 cm Formula used: volume of hemisphere= (2/3)× π× r^3 Calculation: The radius of the hemisphere=21cm The volume of hemisphere, ⇒ (2/3)× π× r^3 ⇒ (2/3)× (22/7)× 21× 21× 21 ⇒ 2 × 22 × 3 × 7 × 21 ⇒ 19404 cm3 The volume of the hemisphere is 19404 cm3.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the slant height and radius of a right circular cone are 28 cm and 21 cm, respectively, then the total surface area of the right circular cone (in cm2) is: Take π = (22/7)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3234</w:t>
      </w:r>
    </w:p>
    <w:p>
      <w:pPr>
        <w:spacing w:after="100" w:before="0"/>
      </w:pPr>
      <w:r>
        <w:rPr>
          <w:b w:val="0"/>
        </w:rPr>
        <w:t>B. 3342</w:t>
      </w:r>
    </w:p>
    <w:p>
      <w:pPr>
        <w:spacing w:after="100" w:before="0"/>
      </w:pPr>
      <w:r>
        <w:rPr>
          <w:b w:val="0"/>
        </w:rPr>
        <w:t>C. 3243</w:t>
      </w:r>
    </w:p>
    <w:p>
      <w:pPr>
        <w:spacing w:after="100" w:before="0"/>
      </w:pPr>
      <w:r>
        <w:rPr>
          <w:b w:val="0"/>
        </w:rPr>
        <w:t>D. 3324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TSA = πr(r + l) = 22/7 × 21 × (21 + 28) ⇒ TSA = 22 × 3 × 49 ⇒ 3234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volume of a solid sphere is 4500 π cm3. The surface area of the solid sphere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700 π cm2</w:t>
      </w:r>
    </w:p>
    <w:p>
      <w:pPr>
        <w:spacing w:after="100" w:before="0"/>
      </w:pPr>
      <w:r>
        <w:rPr>
          <w:b w:val="0"/>
        </w:rPr>
        <w:t>B. 850 π cm2</w:t>
      </w:r>
    </w:p>
    <w:p>
      <w:pPr>
        <w:spacing w:after="100" w:before="0"/>
      </w:pPr>
      <w:r>
        <w:rPr>
          <w:b w:val="0"/>
        </w:rPr>
        <w:t>C. 900 π cm2</w:t>
      </w:r>
    </w:p>
    <w:p>
      <w:pPr>
        <w:spacing w:after="100" w:before="0"/>
      </w:pPr>
      <w:r>
        <w:rPr>
          <w:b w:val="0"/>
        </w:rPr>
        <w:t>D. 810 π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sphere = 4500 π ⇒ (4/3) × π × r3 = 4500 π ⇒ (4/3) × r3 = 4500 ⇒ r3 = 45 × 25 × 3 ⇒ r = 15 Surface area of sphere = 4 × π × r2 ⇒ 4 × (15)2 × π ⇒ 4 × 225 × π = 900 π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radius of a right circular cylinder is four times of its height. If the height of the cylinder is 14 cm, then what is the volume of cylinder?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15468 cm3</w:t>
      </w:r>
    </w:p>
    <w:p>
      <w:pPr>
        <w:spacing w:after="100" w:before="0"/>
      </w:pPr>
      <w:r>
        <w:rPr>
          <w:b w:val="0"/>
        </w:rPr>
        <w:t>B. 14262 cm3</w:t>
      </w:r>
    </w:p>
    <w:p>
      <w:pPr>
        <w:spacing w:after="100" w:before="0"/>
      </w:pPr>
      <w:r>
        <w:rPr>
          <w:b w:val="0"/>
        </w:rPr>
        <w:t>C. 137984 cm3</w:t>
      </w:r>
    </w:p>
    <w:p>
      <w:pPr>
        <w:spacing w:after="100" w:before="0"/>
      </w:pPr>
      <w:r>
        <w:rPr>
          <w:b w:val="0"/>
        </w:rPr>
        <w:t>D. 11296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the cylinder = 14 × 4 = 56 cm Then, the volume of the cylinder ⇒ π × 562 × 14 ⇒ 137984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the diameter of a sphere is 63 cm, then what is the total surface area of the 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11824 cm2</w:t>
      </w:r>
    </w:p>
    <w:p>
      <w:pPr>
        <w:spacing w:after="100" w:before="0"/>
      </w:pPr>
      <w:r>
        <w:rPr>
          <w:b w:val="0"/>
        </w:rPr>
        <w:t>B. 12836 cm2</w:t>
      </w:r>
    </w:p>
    <w:p>
      <w:pPr>
        <w:spacing w:after="100" w:before="0"/>
      </w:pPr>
      <w:r>
        <w:rPr>
          <w:b w:val="0"/>
        </w:rPr>
        <w:t>C. 12474 cm2</w:t>
      </w:r>
    </w:p>
    <w:p>
      <w:pPr>
        <w:spacing w:after="100" w:before="0"/>
      </w:pPr>
      <w:r>
        <w:rPr>
          <w:b w:val="0"/>
        </w:rPr>
        <w:t>D. 11248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= 63/2 ⇒ Surface area = 4 × π × Radius2 ⇒ 4 × 22/7 × 63/2 × 63/2 ⇒ 22 × 9 × 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the length, breadth and height of a cuboid are 7.5 m, 22 m and 13 m, respectively, then find the volume of the cuboid.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2145 m3</w:t>
      </w:r>
    </w:p>
    <w:p>
      <w:pPr>
        <w:spacing w:after="100" w:before="0"/>
      </w:pPr>
      <w:r>
        <w:rPr>
          <w:b w:val="0"/>
        </w:rPr>
        <w:t>B. 1245 m3</w:t>
      </w:r>
    </w:p>
    <w:p>
      <w:pPr>
        <w:spacing w:after="100" w:before="0"/>
      </w:pPr>
      <w:r>
        <w:rPr>
          <w:b w:val="0"/>
        </w:rPr>
        <w:t>C. 4215 m3</w:t>
      </w:r>
    </w:p>
    <w:p>
      <w:pPr>
        <w:spacing w:after="100" w:before="0"/>
      </w:pPr>
      <w:r>
        <w:rPr>
          <w:b w:val="0"/>
        </w:rPr>
        <w:t>D. 2154 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Cuboid = 7.5× 22× 13 ⇒ 2145 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solid sphere of radius 8 cm is melted and then recast into small spherical balls each of diameter 4 cm. Find the number of balls thus obtained (used π = (22/7)).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original sphere = (4/3)π(8)3, = (4/3)π(512), = (2048/3)π Volume of one small ball = (4/3)π(2)3, = (4/3)π(8), = (32/3)π Number of small balls = (2048/3)π / (32/3)π, = 2048 / 32, = 64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cuboid of length 18 m, breadth 12 m, and height 8 m is melted and recast into a cube. Find the length of diagonal of the cube.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12√3 m</w:t>
      </w:r>
    </w:p>
    <w:p>
      <w:pPr>
        <w:spacing w:after="100" w:before="0"/>
      </w:pPr>
      <w:r>
        <w:rPr>
          <w:b w:val="0"/>
        </w:rPr>
        <w:t>B. 9√3 m</w:t>
      </w:r>
    </w:p>
    <w:p>
      <w:pPr>
        <w:spacing w:after="100" w:before="0"/>
      </w:pPr>
      <w:r>
        <w:rPr>
          <w:b w:val="0"/>
        </w:rPr>
        <w:t>C. 18√3 m</w:t>
      </w:r>
    </w:p>
    <w:p>
      <w:pPr>
        <w:spacing w:after="100" w:before="0"/>
      </w:pPr>
      <w:r>
        <w:rPr>
          <w:b w:val="0"/>
        </w:rPr>
        <w:t>D. 8√3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Volume of cuboid = l x b x h = 18 x 12 x 8 Formula used: Volume of cube = side3 Diagonal of cube = 3 x side Solution: Volume of cuboid = 18 x 12 x 8 = 1728 Volume of cube = Volume of cuboid Volume of cube = 1728 side3 = 1728 side = 12m Diagonal of cube = 3 x 12 = 123m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solid copper sphere of radius 9 cm is hammered and moulded into a wire of radius 2 cm. What is the length of this wire?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224 cm</w:t>
      </w:r>
    </w:p>
    <w:p>
      <w:pPr>
        <w:spacing w:after="100" w:before="0"/>
      </w:pPr>
      <w:r>
        <w:rPr>
          <w:b w:val="0"/>
        </w:rPr>
        <w:t>B. 183 cm</w:t>
      </w:r>
    </w:p>
    <w:p>
      <w:pPr>
        <w:spacing w:after="100" w:before="0"/>
      </w:pPr>
      <w:r>
        <w:rPr>
          <w:b w:val="0"/>
        </w:rPr>
        <w:t>C. 198 cm</w:t>
      </w:r>
    </w:p>
    <w:p>
      <w:pPr>
        <w:spacing w:after="100" w:before="0"/>
      </w:pPr>
      <w:r>
        <w:rPr>
          <w:b w:val="0"/>
        </w:rPr>
        <w:t>D. 243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the sphere = (4π × 93)/3 cm3 π × 22 × L = (4π × 93)/3 ⇒ L = 243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What is the surface area (in cm2) of a spherical sculpture whose radius is 35 cm? (Take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16540</w:t>
      </w:r>
    </w:p>
    <w:p>
      <w:pPr>
        <w:spacing w:after="100" w:before="0"/>
      </w:pPr>
      <w:r>
        <w:rPr>
          <w:b w:val="0"/>
        </w:rPr>
        <w:t>B. 15700</w:t>
      </w:r>
    </w:p>
    <w:p>
      <w:pPr>
        <w:spacing w:after="100" w:before="0"/>
      </w:pPr>
      <w:r>
        <w:rPr>
          <w:b w:val="0"/>
        </w:rPr>
        <w:t>C. 15400</w:t>
      </w:r>
    </w:p>
    <w:p>
      <w:pPr>
        <w:spacing w:after="100" w:before="0"/>
      </w:pPr>
      <w:r>
        <w:rPr>
          <w:b w:val="0"/>
        </w:rPr>
        <w:t>D. 14500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per the question, The surface area of a spherical sculpture whose radius is 35 cm is ⇒ 4× 22/7 × 35 × 35 = 15400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diameter of a sphere is 14 cm, then the volume of this sphere is (use π = 22/7)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1437(1/3) cm3</w:t>
      </w:r>
    </w:p>
    <w:p>
      <w:pPr>
        <w:spacing w:after="100" w:before="0"/>
      </w:pPr>
      <w:r>
        <w:rPr>
          <w:b w:val="0"/>
        </w:rPr>
        <w:t>B. 1683(1/3) cm3</w:t>
      </w:r>
    </w:p>
    <w:p>
      <w:pPr>
        <w:spacing w:after="100" w:before="0"/>
      </w:pPr>
      <w:r>
        <w:rPr>
          <w:b w:val="0"/>
        </w:rPr>
        <w:t>C. 1521(2/3) cm3</w:t>
      </w:r>
    </w:p>
    <w:p>
      <w:pPr>
        <w:spacing w:after="100" w:before="0"/>
      </w:pPr>
      <w:r>
        <w:rPr>
          <w:b w:val="0"/>
        </w:rPr>
        <w:t>D. 2125(1/3)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the sphere = (4/3) × π × r3 ⇒ (4/3) × (22/7) × (14/2)3⇒ (4/3) × (22/7) × (7)3 ⇒ 4312/3 = 1437(1/3)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Some medicine in liquid form is prepared in a hemispherical container of diameter 36 cm. When the container is full of medicine, the medicine is transferred to small cylindrical bottles of diameter 6 cm and height 6 cm. How many bottles are required to empty the container?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76</w:t>
      </w:r>
    </w:p>
    <w:p>
      <w:pPr>
        <w:spacing w:after="100" w:before="0"/>
      </w:pPr>
      <w:r>
        <w:rPr>
          <w:b w:val="0"/>
        </w:rPr>
        <w:t>B. 72</w:t>
      </w:r>
    </w:p>
    <w:p>
      <w:pPr>
        <w:spacing w:after="100" w:before="0"/>
      </w:pPr>
      <w:r>
        <w:rPr>
          <w:b w:val="0"/>
        </w:rPr>
        <w:t>C. 70</w:t>
      </w:r>
    </w:p>
    <w:p>
      <w:pPr>
        <w:spacing w:after="100" w:before="0"/>
      </w:pPr>
      <w:r>
        <w:rPr>
          <w:b w:val="0"/>
        </w:rPr>
        <w:t>D. 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V_hemisphere = (2/3) × π × (18)3 ⇒ V_cylinder = π × (3)2 × 6 ⇒ V_hemisphere = (2/3) × π × 5832 = 3888π cm3 ⇒ V_cylinder = π × 9 × 6 = 54π cm3 Number of bottles required = V_hemisphere / V_cylinder ⇒ = 3888π / 54π = 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the side of a cube is 3,which of the following options is equal to the ratio between the surface area and the volume of the cube?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∶ 7</w:t>
      </w:r>
    </w:p>
    <w:p>
      <w:pPr>
        <w:spacing w:after="100" w:before="0"/>
      </w:pPr>
      <w:r>
        <w:rPr>
          <w:b w:val="0"/>
        </w:rPr>
        <w:t>B. 2 ∶ 5</w:t>
      </w:r>
    </w:p>
    <w:p>
      <w:pPr>
        <w:spacing w:after="100" w:before="0"/>
      </w:pPr>
      <w:r>
        <w:rPr>
          <w:b w:val="0"/>
        </w:rPr>
        <w:t>C. 2 ∶ 3</w:t>
      </w:r>
    </w:p>
    <w:p>
      <w:pPr>
        <w:spacing w:after="100" w:before="0"/>
      </w:pPr>
      <w:r>
        <w:rPr>
          <w:b w:val="0"/>
        </w:rPr>
        <w:t>D. 2 ∶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Side of the cube = 3 Surface Area = 6 × 32 = 54, Volume = 33 = 27 Ratio = 54 / 27 = 2 /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is the height (in m) of a conical water tank having radius of 70 m and volume of 46,200 m³? (Use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Direct formula for height of a cone: h = (3 × Volume) ÷ (π × r2) ⇒ h = (3 × 46200) ÷ (22/7 × 70 × 70) ⇒ h = 138600 ÷ 15400 ⇒ h = 9 ∴ The correct answer is 9 m. Alternate Method Given: Radius of the conical tank (r) = 70 m Volume of the conical tank (V) = 46,200 m3 Formula Used: Volume of a cone = 1/3 × π × r2 × h Calculations: ⇒ 46200 = 1/3 × 22/7 × 70 × 70 × h ⇒ 46200 = 1/3 × 22 × 10 × 70 × h ⇒ 46200 = 15400/3 × h ⇒ h = (46200 × 3) ÷ 15400 ⇒ h = 3 × 3 = 9 ∴ The correct answer is 9 m. Additional Information Slant Height of a Cone It is the distance from the apex to any point on the circumference of the base: l = √(r2 + h2) Curved Surface Area (CSA) The area of the curved surface (excluding the base) is given by: CSA = π × r × l Total Surface Area (TSA) The sum of the curved surface area and the base area: TSA = π × r × (r + l)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the length of a cuboid is 20 m, breadth is 5 m and height is 4 m, then find the length of diagonal of the cuboid.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m</w:t>
      </w:r>
    </w:p>
    <w:p>
      <w:pPr>
        <w:spacing w:after="100" w:before="0"/>
      </w:pPr>
      <w:r>
        <w:rPr>
          <w:b w:val="0"/>
        </w:rPr>
        <w:t>B. 21 m</w:t>
      </w:r>
    </w:p>
    <w:p>
      <w:pPr>
        <w:spacing w:after="100" w:before="0"/>
      </w:pPr>
      <w:r>
        <w:rPr>
          <w:b w:val="0"/>
        </w:rPr>
        <w:t>C. 18 m</w:t>
      </w:r>
    </w:p>
    <w:p>
      <w:pPr>
        <w:spacing w:after="100" w:before="0"/>
      </w:pPr>
      <w:r>
        <w:rPr>
          <w:b w:val="0"/>
        </w:rPr>
        <w:t>D. 24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Length of cuboid = 20 m Breadth of cuboid = 5 m Height of cuboid = 4 m Formula Used: Diagonal of cuboid = √(l^2+b^2+h^2) Calculation: ⇒ √(20^2+5^2+4^2) ⇒ √(400+25+16)=√(441) ⇒ 21 m ∴ the length of the diagonal of the cuboid is 21 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difference between the total surface area and lateral surface area of a cube, if side of the cube is 11 cm (in square cm), is _________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244</w:t>
      </w:r>
    </w:p>
    <w:p>
      <w:pPr>
        <w:spacing w:after="100" w:before="0"/>
      </w:pPr>
      <w:r>
        <w:rPr>
          <w:b w:val="0"/>
        </w:rPr>
        <w:t>B. 243</w:t>
      </w:r>
    </w:p>
    <w:p>
      <w:pPr>
        <w:spacing w:after="100" w:before="0"/>
      </w:pPr>
      <w:r>
        <w:rPr>
          <w:b w:val="0"/>
        </w:rPr>
        <w:t>C. 242</w:t>
      </w:r>
    </w:p>
    <w:p>
      <w:pPr>
        <w:spacing w:after="100" w:before="0"/>
      </w:pPr>
      <w:r>
        <w:rPr>
          <w:b w:val="0"/>
        </w:rPr>
        <w:t>D. 241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Surface Area (TSA) = 6 × 112 = 726 cm2 Lateral Surface Area (LSA) = 4 × 112 = 484 cm2 Difference = TSA - LSA = 726 - 484 = 242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total surface area of a solid cube is 2400 cm2 . The volume of cube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6000 cm3</w:t>
      </w:r>
    </w:p>
    <w:p>
      <w:pPr>
        <w:spacing w:after="100" w:before="0"/>
      </w:pPr>
      <w:r>
        <w:rPr>
          <w:b w:val="0"/>
        </w:rPr>
        <w:t>B. 8400 cm3</w:t>
      </w:r>
    </w:p>
    <w:p>
      <w:pPr>
        <w:spacing w:after="100" w:before="0"/>
      </w:pPr>
      <w:r>
        <w:rPr>
          <w:b w:val="0"/>
        </w:rPr>
        <w:t>C. 8200 cm3</w:t>
      </w:r>
    </w:p>
    <w:p>
      <w:pPr>
        <w:spacing w:after="100" w:before="0"/>
      </w:pPr>
      <w:r>
        <w:rPr>
          <w:b w:val="0"/>
        </w:rPr>
        <w:t>D. 8000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As Shown in the above figure. Let us assume this is the given cube having side = A cm. Total Surface Area of the cube = 2400 cm2 _______ (1) Formula used: Total Surface Area of a given Cube = 6 ×a2 Where, a = Side of the cube Volume of the Cube = a3 Calculation: ⇒ As Total Surface area of a cube = 6 × A2 = 2400 ⇒ A2 = (2400)/6 = 400 ⇒ A2= √ 400 = 20 cm Now, Volume of the cube = A3 = (20)3 ∴ Volume of the cube = 8000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the radius of a sphere is increased by 5%, then by what percentage will the surface area of the sphere increase?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13.25%</w:t>
      </w:r>
    </w:p>
    <w:p>
      <w:pPr>
        <w:spacing w:after="100" w:before="0"/>
      </w:pPr>
      <w:r>
        <w:rPr>
          <w:b w:val="0"/>
        </w:rPr>
        <w:t>B. 10.25%</w:t>
      </w:r>
    </w:p>
    <w:p>
      <w:pPr>
        <w:spacing w:after="100" w:before="0"/>
      </w:pPr>
      <w:r>
        <w:rPr>
          <w:b w:val="0"/>
        </w:rPr>
        <w:t>C. 15.25%</w:t>
      </w:r>
    </w:p>
    <w:p>
      <w:pPr>
        <w:spacing w:after="100" w:before="0"/>
      </w:pPr>
      <w:r>
        <w:rPr>
          <w:b w:val="0"/>
        </w:rPr>
        <w:t>D. 11.25%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Original radius = r, New radius = 1.05r Original surface area = 4πr2, New surface area = 4π(1.05r)2 New surface area = 4πr2 × 1.1025 Percentage increase = (1.1025 - 1) × 100= 10.25%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The radius of the base of a cylinder of a cylinder is 14 cm and its volume is 6160 cm3. The curved surface area (in cm2) is: (take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880</w:t>
      </w:r>
    </w:p>
    <w:p>
      <w:pPr>
        <w:spacing w:after="100" w:before="0"/>
      </w:pPr>
      <w:r>
        <w:rPr>
          <w:b w:val="0"/>
        </w:rPr>
        <w:t>B. 778</w:t>
      </w:r>
    </w:p>
    <w:p>
      <w:pPr>
        <w:spacing w:after="100" w:before="0"/>
      </w:pPr>
      <w:r>
        <w:rPr>
          <w:b w:val="0"/>
        </w:rPr>
        <w:t>C. 940</w:t>
      </w:r>
    </w:p>
    <w:p>
      <w:pPr>
        <w:spacing w:after="100" w:before="0"/>
      </w:pPr>
      <w:r>
        <w:rPr>
          <w:b w:val="0"/>
        </w:rPr>
        <w:t>D. 660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= 14 cm Volume = 6160 cm3 Formula used: (i) Volume of cylinder = π × r2 × h (ii) Curved surface area = 2 × π × r × h Calculation: Volume = π × r2 × h ⇒ 6160 = (22/7) × (14)2 × h ⇒ h = (6160 × 7)/(22 × 196) ⇒ h = 10 cm Curved surface area = 2 × π × r × h ⇒ 2 × (22/7) × 14 × 10 ⇒ 2 × 22 × 2 × 10 ⇒ 880 cm2 ∴ The curved surface area is 880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After melting three cubes of sides 6 cm, 8 cm and 10 cm, a big cube is made. Find the side of the new cube.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 cm</w:t>
      </w:r>
    </w:p>
    <w:p>
      <w:pPr>
        <w:spacing w:after="100" w:before="0"/>
      </w:pPr>
      <w:r>
        <w:rPr>
          <w:b w:val="0"/>
        </w:rPr>
        <w:t>B. 24 cm</w:t>
      </w:r>
    </w:p>
    <w:p>
      <w:pPr>
        <w:spacing w:after="100" w:before="0"/>
      </w:pPr>
      <w:r>
        <w:rPr>
          <w:b w:val="0"/>
        </w:rPr>
        <w:t>C. 25 cm</w:t>
      </w:r>
    </w:p>
    <w:p>
      <w:pPr>
        <w:spacing w:after="100" w:before="0"/>
      </w:pPr>
      <w:r>
        <w:rPr>
          <w:b w:val="0"/>
        </w:rPr>
        <w:t>D. 12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Edges of three cubes of metal are 6, 8, 10 cm respectively Formula Used: The volume of the cube = (Side)3 Calculation: The volume of cube 1 = (6)3 cm3 The volume of cube 2 = (8)3 cm3 The volume of cube 3 = (10)3 cm3 ⇒ Total volume = 216 + 512 + 1000 = 1728 cm3 The volume of new cube = 1728 cm3 ⇒ 1728 = (SIde)3 ⇒ Side = 3√(12 × 12 × 12) ⇒ Side = 12 cm ∴ The edge of the new cube is 12 cm. The correct option is 4 i.e. 12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curved surface area of a solid circular cylinder of height 12 cm is 2640 cm2. What is the volume (in cm3) of the cylinder? (Take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46200</w:t>
      </w:r>
    </w:p>
    <w:p>
      <w:pPr>
        <w:spacing w:after="100" w:before="0"/>
      </w:pPr>
      <w:r>
        <w:rPr>
          <w:b w:val="0"/>
        </w:rPr>
        <w:t>B. 37900</w:t>
      </w:r>
    </w:p>
    <w:p>
      <w:pPr>
        <w:spacing w:after="100" w:before="0"/>
      </w:pPr>
      <w:r>
        <w:rPr>
          <w:b w:val="0"/>
        </w:rPr>
        <w:t>C. 42000</w:t>
      </w:r>
    </w:p>
    <w:p>
      <w:pPr>
        <w:spacing w:after="100" w:before="0"/>
      </w:pPr>
      <w:r>
        <w:rPr>
          <w:b w:val="0"/>
        </w:rPr>
        <w:t>D. 55200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Curved surface area of cylinder = 2640 cm2 ⇒ 2 × π × R × H = 2640 ⇒ 22/7 × R × 12 = 1320 ⇒ 12 × R = 60 × 7 ⇒ R = 35 cm The volume of cylinder = π × R2 × H ⇒ (22/7) × (35)2 × 12 ⇒ 22 × 5 × 35 × 12 = 46200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A cylindrical vessel of radius 30 cm and height 42 cm is full of water. Its contents are emptied into a rectangular tub of length 75 cm and breadth 44 cm. The height (in cm) to which the water rises in the tub is: (Take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cylindrical vessel r = 30 cm Height of cylindrical vessel h = 42 cm Length of rectangular tub L = 75 cm Breadth of rectangular tub B = 44 cm Le the height of the rectangular tub be H cm As we know, Volume of cylindrical vessel = πr2h The volume of rectangular tub = L × B × H According to the question 75 × 44 × H = (22/7) × 30 × 30 × 42 ⇒ H = (22 × 30 × 30 × 6)/(75 × 44) ⇒ H 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The total surface area of a solid cylinder whose radius is r cm and height is r2 cm (in cm2)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3πr^22</w:t>
      </w:r>
    </w:p>
    <w:p>
      <w:pPr>
        <w:spacing w:after="100" w:before="0"/>
      </w:pPr>
      <w:r>
        <w:rPr>
          <w:b w:val="0"/>
        </w:rPr>
        <w:t>B. 4πr2</w:t>
      </w:r>
    </w:p>
    <w:p>
      <w:pPr>
        <w:spacing w:after="100" w:before="0"/>
      </w:pPr>
      <w:r>
        <w:rPr>
          <w:b w:val="0"/>
        </w:rPr>
        <w:t>C. 3πr2</w:t>
      </w:r>
    </w:p>
    <w:p>
      <w:pPr>
        <w:spacing w:after="100" w:before="0"/>
      </w:pPr>
      <w:r>
        <w:rPr>
          <w:b w:val="0"/>
        </w:rPr>
        <w:t>D. πr^32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of solid cylinder = r cm Height of Solid cylinder = r/2 cm Formula used: Total surface area of cylinder = 2πrh + 2πr² Calculations: Total surface area of solid cylinder ⇒ 2πrh + 2πr2 ⇒ 2πr(h + r) ⇒ 2πr((r/2)+ r) ⇒ 2πr((3/2)r) ⇒ 3πr2 ∴ The Required total surface area is 3πr2.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curved surface area of a right circular cylinder of height 14 cm, is 88 cm2. Find the total surface area of the cylinder.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(560/7) cm2</w:t>
      </w:r>
    </w:p>
    <w:p>
      <w:pPr>
        <w:spacing w:after="100" w:before="0"/>
      </w:pPr>
      <w:r>
        <w:rPr>
          <w:b w:val="0"/>
        </w:rPr>
        <w:t>B. (460/7) cm2</w:t>
      </w:r>
    </w:p>
    <w:p>
      <w:pPr>
        <w:spacing w:after="100" w:before="0"/>
      </w:pPr>
      <w:r>
        <w:rPr>
          <w:b w:val="0"/>
        </w:rPr>
        <w:t>C. (660/7) cm2</w:t>
      </w:r>
    </w:p>
    <w:p>
      <w:pPr>
        <w:spacing w:after="100" w:before="0"/>
      </w:pPr>
      <w:r>
        <w:rPr>
          <w:b w:val="0"/>
        </w:rPr>
        <w:t>D. (360/7)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CSA = 88 cm2, h = 14 cm 2πrh = 88, ⇒ 2 × (22/7) × r × 14 = 88, ⇒ 88r = 88, ⇒ r = 1 cm TSA = 2πrh + 2πr2 = 2 × (22/7) × 1 × 14 + 2 × (22/7) × 12 TSA = 88 + 44/7 = 94.2857 = 660/7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What is the volume (in cm3) of a hemisphere having a diameter of 21 cm? (Take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2625.5</w:t>
      </w:r>
    </w:p>
    <w:p>
      <w:pPr>
        <w:spacing w:after="100" w:before="0"/>
      </w:pPr>
      <w:r>
        <w:rPr>
          <w:b w:val="0"/>
        </w:rPr>
        <w:t>B. 2255.5</w:t>
      </w:r>
    </w:p>
    <w:p>
      <w:pPr>
        <w:spacing w:after="100" w:before="0"/>
      </w:pPr>
      <w:r>
        <w:rPr>
          <w:b w:val="0"/>
        </w:rPr>
        <w:t>C. 1925.5</w:t>
      </w:r>
    </w:p>
    <w:p>
      <w:pPr>
        <w:spacing w:after="100" w:before="0"/>
      </w:pPr>
      <w:r>
        <w:rPr>
          <w:b w:val="0"/>
        </w:rPr>
        <w:t>D. 2425.5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hemisphere = (2/3) × (22/7) × (21/2)3 ⇒ (11 × 441)/2 = 4851/2 = 2425.5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total surface area of a cylinder whose radius is 6 cm and height is 8 cm is (use π = (22/7)):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528 cm2</w:t>
      </w:r>
    </w:p>
    <w:p>
      <w:pPr>
        <w:spacing w:after="100" w:before="0"/>
      </w:pPr>
      <w:r>
        <w:rPr>
          <w:b w:val="0"/>
        </w:rPr>
        <w:t>B. 575 cm2</w:t>
      </w:r>
    </w:p>
    <w:p>
      <w:pPr>
        <w:spacing w:after="100" w:before="0"/>
      </w:pPr>
      <w:r>
        <w:rPr>
          <w:b w:val="0"/>
        </w:rPr>
        <w:t>C. 658 cm2</w:t>
      </w:r>
    </w:p>
    <w:p>
      <w:pPr>
        <w:spacing w:after="100" w:before="0"/>
      </w:pPr>
      <w:r>
        <w:rPr>
          <w:b w:val="0"/>
        </w:rPr>
        <w:t>D. 625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surface area of cylinder = 2πr (r + h) ⇒ 2 × [22/7] × 6 × (6 + 8) ⇒ 2 × 22 × 6 × 2 ⇒ 528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What is the curved surface area of cylinder whose radius is 3cm and height is 14cm? (Take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262 cm2</w:t>
      </w:r>
    </w:p>
    <w:p>
      <w:pPr>
        <w:spacing w:after="100" w:before="0"/>
      </w:pPr>
      <w:r>
        <w:rPr>
          <w:b w:val="0"/>
        </w:rPr>
        <w:t>B. 261 cm2</w:t>
      </w:r>
    </w:p>
    <w:p>
      <w:pPr>
        <w:spacing w:after="100" w:before="0"/>
      </w:pPr>
      <w:r>
        <w:rPr>
          <w:b w:val="0"/>
        </w:rPr>
        <w:t>C. 264 cm2</w:t>
      </w:r>
    </w:p>
    <w:p>
      <w:pPr>
        <w:spacing w:after="100" w:before="0"/>
      </w:pPr>
      <w:r>
        <w:rPr>
          <w:b w:val="0"/>
        </w:rPr>
        <w:t>D. 263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CSA = 2πr, CSA = 2 × 22/7 × 3 × 14 ∴CSA = 264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A hemispherical bowl whose radius is 21 cm is full of ice cream. Find the volume of the ice cream. (take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20000 cm3</w:t>
      </w:r>
    </w:p>
    <w:p>
      <w:pPr>
        <w:spacing w:after="100" w:before="0"/>
      </w:pPr>
      <w:r>
        <w:rPr>
          <w:b w:val="0"/>
        </w:rPr>
        <w:t>B. 21000 cm3</w:t>
      </w:r>
    </w:p>
    <w:p>
      <w:pPr>
        <w:spacing w:after="100" w:before="0"/>
      </w:pPr>
      <w:r>
        <w:rPr>
          <w:b w:val="0"/>
        </w:rPr>
        <w:t>C. 22000 cm3</w:t>
      </w:r>
    </w:p>
    <w:p>
      <w:pPr>
        <w:spacing w:after="100" w:before="0"/>
      </w:pPr>
      <w:r>
        <w:rPr>
          <w:b w:val="0"/>
        </w:rPr>
        <w:t>D. 19404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ice cream = Volume of Hemisphere (2/3)πr3 = (2/3)π × (21)3 = 19404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A hemispherical bowl of internal radius 6 cm contains a liquid. This liquid is to be filled into cylindrical shaped small bottles of diameter 2 cm and height 4 cm. How many bottles will be needed to empty the bowl?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37</w:t>
      </w:r>
    </w:p>
    <w:p>
      <w:pPr>
        <w:spacing w:after="100" w:before="0"/>
      </w:pPr>
      <w:r>
        <w:rPr>
          <w:b w:val="0"/>
        </w:rPr>
        <w:t>C. 38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hemisphere = (2/3)π r^3 = (2/3) × 3.14 × 63 = 452.16 cm3 Volume of cylinder = π r^2h = 3.14 × 12 × 4 = 12.56 cm3 Number of bottles required to empty the bowl = (452.16/12.56) 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What is the total surface area of a solid right circular cylinder of radius 7 cm and height 8 cm? (π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560 cm2</w:t>
      </w:r>
    </w:p>
    <w:p>
      <w:pPr>
        <w:spacing w:after="100" w:before="0"/>
      </w:pPr>
      <w:r>
        <w:rPr>
          <w:b w:val="0"/>
        </w:rPr>
        <w:t>B. 660 cm2</w:t>
      </w:r>
    </w:p>
    <w:p>
      <w:pPr>
        <w:spacing w:after="100" w:before="0"/>
      </w:pPr>
      <w:r>
        <w:rPr>
          <w:b w:val="0"/>
        </w:rPr>
        <w:t>C. 850 cm2</w:t>
      </w:r>
    </w:p>
    <w:p>
      <w:pPr>
        <w:spacing w:after="100" w:before="0"/>
      </w:pPr>
      <w:r>
        <w:rPr>
          <w:b w:val="0"/>
        </w:rPr>
        <w:t>D. 760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radius of the cylinder = 7 cm The height of the cylinder = 8 cm Formula Used: The surface area of the right circular cylinder = 2π r(r+h) Calculation: ⇒ The surface area of the cylinder = 2π r(r+h)=2×(22/7)× 7(7+8) = 44 x 15 = 660 cm2 ⇒ Hence, The Total surface area of the right circular cylinder is 660 cm2.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the diameter of a solid hemisphere is 14 cm, then what will be its total surface area? (π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462 cm2</w:t>
      </w:r>
    </w:p>
    <w:p>
      <w:pPr>
        <w:spacing w:after="100" w:before="0"/>
      </w:pPr>
      <w:r>
        <w:rPr>
          <w:b w:val="0"/>
        </w:rPr>
        <w:t>B. 362 cm2</w:t>
      </w:r>
    </w:p>
    <w:p>
      <w:pPr>
        <w:spacing w:after="100" w:before="0"/>
      </w:pPr>
      <w:r>
        <w:rPr>
          <w:b w:val="0"/>
        </w:rPr>
        <w:t>C. 486 cm2</w:t>
      </w:r>
    </w:p>
    <w:p>
      <w:pPr>
        <w:spacing w:after="100" w:before="0"/>
      </w:pPr>
      <w:r>
        <w:rPr>
          <w:b w:val="0"/>
        </w:rPr>
        <w:t>D. 261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total surface area of the hemisphere = 3πr2 = 3 × π × (7)2 cm2 = 462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The base radius of a circular cylinder is 10.5 cm. If the area of its curved surface is 792 cm2, then what is the volume of the cylinder?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4185 cm3</w:t>
      </w:r>
    </w:p>
    <w:p>
      <w:pPr>
        <w:spacing w:after="100" w:before="0"/>
      </w:pPr>
      <w:r>
        <w:rPr>
          <w:b w:val="0"/>
        </w:rPr>
        <w:t>B. 518 cm3</w:t>
      </w:r>
    </w:p>
    <w:p>
      <w:pPr>
        <w:spacing w:after="100" w:before="0"/>
      </w:pPr>
      <w:r>
        <w:rPr>
          <w:b w:val="0"/>
        </w:rPr>
        <w:t>C. 4152 cm3</w:t>
      </w:r>
    </w:p>
    <w:p>
      <w:pPr>
        <w:spacing w:after="100" w:before="0"/>
      </w:pPr>
      <w:r>
        <w:rPr>
          <w:b w:val="0"/>
        </w:rPr>
        <w:t>D. 4158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 = 10.5 cm, A = 792 cm2 CSA = 2πrh ⇒ 792 = 2 × 22/7 × 10.5 × h ⇒ h = 12 cm V = πr2h ⇒ V = 22/7 × (10.5)2 × 12 ⇒ V = 4158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Air is pumped into a spherical balloon, its radius increases from 7 cm to 14 cm. Find the ratio of volume of the balloon's in both circumstances.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: 5</w:t>
      </w:r>
    </w:p>
    <w:p>
      <w:pPr>
        <w:spacing w:after="100" w:before="0"/>
      </w:pPr>
      <w:r>
        <w:rPr>
          <w:b w:val="0"/>
        </w:rPr>
        <w:t>B. 1 : 9</w:t>
      </w:r>
    </w:p>
    <w:p>
      <w:pPr>
        <w:spacing w:after="100" w:before="0"/>
      </w:pPr>
      <w:r>
        <w:rPr>
          <w:b w:val="0"/>
        </w:rPr>
        <w:t>C. 1 : 8</w:t>
      </w:r>
    </w:p>
    <w:p>
      <w:pPr>
        <w:spacing w:after="100" w:before="0"/>
      </w:pPr>
      <w:r>
        <w:rPr>
          <w:b w:val="0"/>
        </w:rPr>
        <w:t>D. 3 :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 : V = r3 : R3 = 73 : 143 = 1 :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A solid cuboid is melted to form a number of cubes. If the length, breadth and height of a cuboid are 20 cm, 16 cm and 8 cm, and the edge of each cube is 4 cm, then the number of cubes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44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of cube are N ⇒ 20 × 16 × 8 = N × 43 ⇒ N = 5 × 4 × 2 ⇒ N =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radius and height of a cylinder are in the ratio 6 : 7 and its volume is 792 cm3. Calculate its curved surface area in cm2.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264</w:t>
      </w:r>
    </w:p>
    <w:p>
      <w:pPr>
        <w:spacing w:after="100" w:before="0"/>
      </w:pPr>
      <w:r>
        <w:rPr>
          <w:b w:val="0"/>
        </w:rPr>
        <w:t>B. 226</w:t>
      </w:r>
    </w:p>
    <w:p>
      <w:pPr>
        <w:spacing w:after="100" w:before="0"/>
      </w:pPr>
      <w:r>
        <w:rPr>
          <w:b w:val="0"/>
        </w:rPr>
        <w:t>C. 262</w:t>
      </w:r>
    </w:p>
    <w:p>
      <w:pPr>
        <w:spacing w:after="100" w:before="0"/>
      </w:pPr>
      <w:r>
        <w:rPr>
          <w:b w:val="0"/>
        </w:rPr>
        <w:t>D. 490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r/h = 6/7, Volume = 792 cm3 Let r = 6x and h = 7x π(6x)2(7x) = 792, ⇒ 252πx3 = 792, ⇒ x = 1 r = 6, h = 7 CSA = 2πrh = 2 × 22/7 × 6 × 7 = 264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The curved surface area of a cone is 2200 cm2 and its radius is 25 cm, what is the slant height (in cm) of the cone? (Use π=(22/7))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22</w:t>
      </w:r>
    </w:p>
    <w:p>
      <w:pPr>
        <w:spacing w:after="100" w:before="0"/>
      </w:pPr>
      <w:r>
        <w:rPr>
          <w:b w:val="0"/>
        </w:rPr>
        <w:t>C. 28</w:t>
      </w:r>
    </w:p>
    <w:p>
      <w:pPr>
        <w:spacing w:after="100" w:before="0"/>
      </w:pPr>
      <w:r>
        <w:rPr>
          <w:b w:val="0"/>
        </w:rPr>
        <w:t>D.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2200 = (22/7) × 25 × l, l = 2200 × (7/22) × (1/25), ⇒ l = 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A solid rectangular block of metal of dimensions 88 cm × 21 cm × 21 cm, is melted to form a solid sphere. What is its radius (in cm)? Take π=(22/7)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</w:t>
      </w:r>
    </w:p>
    <w:p>
      <w:pPr>
        <w:spacing w:after="100" w:before="0"/>
      </w:pPr>
      <w:r>
        <w:rPr>
          <w:b w:val="0"/>
        </w:rPr>
        <w:t>B. 35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radius of the sphere be r. 88 × 21 × 21 = 4/3 × (22/7) × r3 ⇒ (88 × 21 × 21 × 7 × 3)/(22 × 4) = r3 ⇒ r3 = 213 r =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the diameter of a hemisphere is 21 cm , then the curved surface area (in cm2) of the hemisphere is: Take π=(22/7)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939</w:t>
      </w:r>
    </w:p>
    <w:p>
      <w:pPr>
        <w:spacing w:after="100" w:before="0"/>
      </w:pPr>
      <w:r>
        <w:rPr>
          <w:b w:val="0"/>
        </w:rPr>
        <w:t>B. 639</w:t>
      </w:r>
    </w:p>
    <w:p>
      <w:pPr>
        <w:spacing w:after="100" w:before="0"/>
      </w:pPr>
      <w:r>
        <w:rPr>
          <w:b w:val="0"/>
        </w:rPr>
        <w:t>C. 963</w:t>
      </w:r>
    </w:p>
    <w:p>
      <w:pPr>
        <w:spacing w:after="100" w:before="0"/>
      </w:pPr>
      <w:r>
        <w:rPr>
          <w:b w:val="0"/>
        </w:rPr>
        <w:t>D. 693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(r) = 21 / 2 = 10.5 cm CSA = 2 × (22 / 7) × r2, ⇒ CSA = 2 × (22 / 7) × 10.52 CSA = 2 × 22 × 15.75, ⇒ CSA = 693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the surface area of a cube is 5046 cm2, then the volume of the cube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26189 cm3</w:t>
      </w:r>
    </w:p>
    <w:p>
      <w:pPr>
        <w:spacing w:after="100" w:before="0"/>
      </w:pPr>
      <w:r>
        <w:rPr>
          <w:b w:val="0"/>
        </w:rPr>
        <w:t>B. 25145 cm3</w:t>
      </w:r>
    </w:p>
    <w:p>
      <w:pPr>
        <w:spacing w:after="100" w:before="0"/>
      </w:pPr>
      <w:r>
        <w:rPr>
          <w:b w:val="0"/>
        </w:rPr>
        <w:t>C. 22812 cm3</w:t>
      </w:r>
    </w:p>
    <w:p>
      <w:pPr>
        <w:spacing w:after="100" w:before="0"/>
      </w:pPr>
      <w:r>
        <w:rPr>
          <w:b w:val="0"/>
        </w:rPr>
        <w:t>D. 24389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Surface area of cube = 5046 cm2 Formula Used : Volume of cube = a3 Surface area of cube = 6a2 Calculation : ⇒ 6a2 = 5046 ⇒ a2 = 841 ⇒ a = √841 ⇒ a = 29 Volume of cube = a3 ⇒ 29 × 29 × 29 ⇒ 24,389 ∴ The correct answer is 24389.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Find the length of the longest stick that can be fitted in a cubical vessel of edge 70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35√(3) cm</w:t>
      </w:r>
    </w:p>
    <w:p>
      <w:pPr>
        <w:spacing w:after="100" w:before="0"/>
      </w:pPr>
      <w:r>
        <w:rPr>
          <w:b w:val="0"/>
        </w:rPr>
        <w:t>B. 70√(3) cm</w:t>
      </w:r>
    </w:p>
    <w:p>
      <w:pPr>
        <w:spacing w:after="100" w:before="0"/>
      </w:pPr>
      <w:r>
        <w:rPr>
          <w:b w:val="0"/>
        </w:rPr>
        <w:t>C. 10√(3) cm</w:t>
      </w:r>
    </w:p>
    <w:p>
      <w:pPr>
        <w:spacing w:after="100" w:before="0"/>
      </w:pPr>
      <w:r>
        <w:rPr>
          <w:b w:val="0"/>
        </w:rPr>
        <w:t>D. 70√(2)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 = √(3a2) ⇒ d = √(3 × 702) ⇒ d = 70√3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A solid sphere of radius 11 cm is melted and recast into small solid spheres of radius 2 cm each. How many maximum number (in integer) of such spheres can be made?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125</w:t>
      </w:r>
    </w:p>
    <w:p>
      <w:pPr>
        <w:spacing w:after="100" w:before="0"/>
      </w:pPr>
      <w:r>
        <w:rPr>
          <w:b w:val="0"/>
        </w:rPr>
        <w:t>B. 166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of solid sphere = 11 cm Radius of small solid sphere = 2 cm Formula Used: Volume of a sphere = (4/3)πr3 Number of small sphere = (Volume of solid sphere)/(Volume of small solid sphere) Where, r = Radius of the sphere Calculation: Volume of the solid sphere with radius 11 cm = (4/3) × π × 113 Volume of the small solid sphere with radius 2 cm = (4/3) × π × 23 Number of small solid sphere = (4/3) × π × 113/(4/3) × π × 23 = 1331/8 = 166.37 ≈ 166 ∴ Maximum 166 of such spheres can be made.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8 cubes, each of edge 5 cm, are joined end to end. What is the total surface area of the resulting cuboid?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850 cm2</w:t>
      </w:r>
    </w:p>
    <w:p>
      <w:pPr>
        <w:spacing w:after="100" w:before="0"/>
      </w:pPr>
      <w:r>
        <w:rPr>
          <w:b w:val="0"/>
        </w:rPr>
        <w:t>B. 825 cm2</w:t>
      </w:r>
    </w:p>
    <w:p>
      <w:pPr>
        <w:spacing w:after="100" w:before="0"/>
      </w:pPr>
      <w:r>
        <w:rPr>
          <w:b w:val="0"/>
        </w:rPr>
        <w:t>C. 1200 cm2</w:t>
      </w:r>
    </w:p>
    <w:p>
      <w:pPr>
        <w:spacing w:after="100" w:before="0"/>
      </w:pPr>
      <w:r>
        <w:rPr>
          <w:b w:val="0"/>
        </w:rPr>
        <w:t>D. 800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Dimensions of new cuboid = 40 × 5 × 5 Total surface area of cuboid = 2(40 × 5 + 5 × 5 + 5 × 40) = 850 sq.cm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The height of a cylinder is 20 cm. The lateral surface area is 1760 cm2. Its volume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12032 cm³</w:t>
      </w:r>
    </w:p>
    <w:p>
      <w:pPr>
        <w:spacing w:after="100" w:before="0"/>
      </w:pPr>
      <w:r>
        <w:rPr>
          <w:b w:val="0"/>
        </w:rPr>
        <w:t>B. 12302 cm³</w:t>
      </w:r>
    </w:p>
    <w:p>
      <w:pPr>
        <w:spacing w:after="100" w:before="0"/>
      </w:pPr>
      <w:r>
        <w:rPr>
          <w:b w:val="0"/>
        </w:rPr>
        <w:t>C. 12203 cm³</w:t>
      </w:r>
    </w:p>
    <w:p>
      <w:pPr>
        <w:spacing w:after="100" w:before="0"/>
      </w:pPr>
      <w:r>
        <w:rPr>
          <w:b w:val="0"/>
        </w:rPr>
        <w:t>D. 12320 cm³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h = 20 cm, A = 1760 cm2 A = 2πrh 1760 = 40πr r = 44/π V = πr2h V = π(44/π)2 × 20 V = 1936 × 20/π V ≈ 38720/3.14 V ≈ 12320 cm3.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