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the total production of rice in states C and E to the total production of wheat in states B and D is ____.</w:t>
      </w:r>
    </w:p>
    <w:p>
      <w:pPr>
        <w:spacing w:before="0"/>
      </w:pPr>
      <w:r>
        <w:rPr>
          <w:b w:val="0"/>
        </w:rPr>
      </w:r>
    </w:p>
    <w:p>
      <w:pPr>
        <w:spacing w:after="100" w:before="0"/>
      </w:pPr>
      <w:r>
        <w:rPr>
          <w:b w:val="0"/>
        </w:rPr>
        <w:t>A. 20 : 17</w:t>
      </w:r>
    </w:p>
    <w:p>
      <w:pPr>
        <w:spacing w:after="100" w:before="0"/>
      </w:pPr>
      <w:r>
        <w:rPr>
          <w:b w:val="0"/>
        </w:rPr>
        <w:t>B. 11 : 10</w:t>
      </w:r>
    </w:p>
    <w:p>
      <w:pPr>
        <w:spacing w:after="100" w:before="0"/>
      </w:pPr>
      <w:r>
        <w:rPr>
          <w:b w:val="0"/>
        </w:rPr>
        <w:t>C. 22 : 19</w:t>
      </w:r>
    </w:p>
    <w:p>
      <w:pPr>
        <w:spacing w:after="100" w:before="0"/>
      </w:pPr>
      <w:r>
        <w:rPr>
          <w:b w:val="0"/>
        </w:rPr>
        <w:t>D. 13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rice in states C and E = 575 + 525 = 1100 Total production of wheat in states B and D = 375 + 560 = 935 ⇒ Required ratio = 1100 : 935 = 20 : 17</w:t>
      </w:r>
    </w:p>
    <w:p>
      <w:pPr>
        <w:spacing w:before="0"/>
      </w:pPr>
      <w:r>
        <w:rPr>
          <w:b w:val="0"/>
        </w:rPr>
      </w:r>
    </w:p>
    <w:p>
      <w:pPr>
        <w:spacing w:after="100" w:line="360" w:lineRule="auto" w:before="0"/>
      </w:pPr>
      <w:r>
        <w:rPr>
          <w:b w:val="0"/>
        </w:rPr>
        <w:t>2. The number of workers in the factory whose daily wages are Rs. 500 or more but less than Rs. 650 is what percentage more than the number of workers whose daily wages are Rs. 650 or more but less than Rs. 750? (Your answer should be correct to one decimal place.)</w:t>
      </w:r>
    </w:p>
    <w:p>
      <w:pPr>
        <w:spacing w:before="0"/>
      </w:pPr>
      <w:r>
        <w:rPr>
          <w:b w:val="0"/>
        </w:rPr>
      </w:r>
    </w:p>
    <w:p>
      <w:pPr>
        <w:spacing w:after="100" w:before="0"/>
      </w:pPr>
      <w:r>
        <w:rPr>
          <w:b w:val="0"/>
        </w:rPr>
        <w:t>A. 75.4</w:t>
      </w:r>
    </w:p>
    <w:p>
      <w:pPr>
        <w:spacing w:after="100" w:before="0"/>
      </w:pPr>
      <w:r>
        <w:rPr>
          <w:b w:val="0"/>
        </w:rPr>
        <w:t>B. 45.8</w:t>
      </w:r>
    </w:p>
    <w:p>
      <w:pPr>
        <w:spacing w:after="100" w:before="0"/>
      </w:pPr>
      <w:r>
        <w:rPr>
          <w:b w:val="0"/>
        </w:rPr>
        <w:t>C. 76.6</w:t>
      </w:r>
    </w:p>
    <w:p>
      <w:pPr>
        <w:spacing w:after="100" w:before="0"/>
      </w:pPr>
      <w:r>
        <w:rPr>
          <w:b w:val="0"/>
        </w:rPr>
        <w:t>D. 84.5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workers whose daily wages are Rs. 500 or more but less than Rs. 650 is = 58 + 72 + 60 = 190 Number of workers whose daily wages are Rs. 650 or more but less than Rs. 750 = 55 + 48 = 103 Required percentage = [(190 – 103)/103] × 100 = 84.466 ≈ 84.5%</w:t>
      </w:r>
    </w:p>
    <w:p>
      <w:pPr>
        <w:spacing w:before="0"/>
      </w:pPr>
      <w:r>
        <w:rPr>
          <w:b w:val="0"/>
        </w:rPr>
      </w:r>
    </w:p>
    <w:p>
      <w:pPr>
        <w:spacing w:after="100" w:line="360" w:lineRule="auto" w:before="0"/>
      </w:pPr>
      <w:r>
        <w:rPr>
          <w:b w:val="0"/>
        </w:rPr>
        <w:t>3. What is the difference between the average percentage of marks in vernacular of the districts (D1, D2, D4) and (D3, D5)?</w:t>
      </w:r>
    </w:p>
    <w:p>
      <w:pPr>
        <w:spacing w:before="0"/>
      </w:pPr>
      <w:r>
        <w:rPr>
          <w:b w:val="0"/>
        </w:rPr>
      </w:r>
    </w:p>
    <w:p>
      <w:pPr>
        <w:spacing w:after="100" w:before="0"/>
      </w:pPr>
      <w:r>
        <w:rPr>
          <w:b w:val="0"/>
        </w:rPr>
        <w:t>A. 3.5%</w:t>
      </w:r>
    </w:p>
    <w:p>
      <w:pPr>
        <w:spacing w:after="100" w:before="0"/>
      </w:pPr>
      <w:r>
        <w:rPr>
          <w:b w:val="0"/>
        </w:rPr>
        <w:t>B. 22.5%</w:t>
      </w:r>
    </w:p>
    <w:p>
      <w:pPr>
        <w:spacing w:after="100" w:before="0"/>
      </w:pPr>
      <w:r>
        <w:rPr>
          <w:b w:val="0"/>
        </w:rPr>
        <w:t>C. 1.7%</w:t>
      </w:r>
    </w:p>
    <w:p>
      <w:pPr>
        <w:spacing w:after="100" w:before="0"/>
      </w:pPr>
      <w:r>
        <w:rPr>
          <w:b w:val="0"/>
        </w:rPr>
        <w:t>D. 11.3%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marks of D1, D2 and D4 = 80 + 70 + 75 = 225 Average marks of D1, D2 and D4 = 225/3 = 75 75 means 75% because the maximum marks of each subject are 100. Total marks of D3 and D5 = 50 + 55 = 105 Average marks of D1 and D5 = 105/2 = 52.5 Average percentage of D1 and D5 = 52.5% Required difference = 75% – 52.5% = 22.5%</w:t>
      </w:r>
    </w:p>
    <w:p>
      <w:pPr>
        <w:spacing w:before="0"/>
      </w:pPr>
      <w:r>
        <w:rPr>
          <w:b w:val="0"/>
        </w:rPr>
      </w:r>
    </w:p>
    <w:p>
      <w:pPr>
        <w:spacing w:after="100" w:line="360" w:lineRule="auto" w:before="0"/>
      </w:pPr>
      <w:r>
        <w:rPr>
          <w:b w:val="0"/>
        </w:rPr>
        <w:t>4. In the given bar-chart, which month sales show the maximum decrease (in Percentage) in 2018 as compared to 2017?</w:t>
      </w:r>
    </w:p>
    <w:p>
      <w:pPr>
        <w:spacing w:before="0"/>
      </w:pPr>
      <w:r>
        <w:rPr>
          <w:b w:val="0"/>
        </w:rPr>
      </w:r>
    </w:p>
    <w:p>
      <w:pPr>
        <w:spacing w:after="100" w:before="0"/>
      </w:pPr>
      <w:r>
        <w:rPr>
          <w:b w:val="0"/>
        </w:rPr>
        <w:t>A. May</w:t>
      </w:r>
    </w:p>
    <w:p>
      <w:pPr>
        <w:spacing w:after="100" w:before="0"/>
      </w:pPr>
      <w:r>
        <w:rPr>
          <w:b w:val="0"/>
        </w:rPr>
        <w:t>B. February</w:t>
      </w:r>
    </w:p>
    <w:p>
      <w:pPr>
        <w:spacing w:after="100" w:before="0"/>
      </w:pPr>
      <w:r>
        <w:rPr>
          <w:b w:val="0"/>
        </w:rPr>
        <w:t>C. April</w:t>
      </w:r>
    </w:p>
    <w:p>
      <w:pPr>
        <w:spacing w:after="100" w:before="0"/>
      </w:pPr>
      <w:r>
        <w:rPr>
          <w:b w:val="0"/>
        </w:rPr>
        <w:t>D. January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decrease in May month = [(450 - 400)/450] × 100 = 11.11% Percentage decrease in April month = [(200 - 180)/200] × 100 = 10% Percentage increase in March = [(240 - 110)/110] × 100 = 118.18% Percentage decrease in February month = [(350 - 300)/350] × 100 = 14.28% Percentage increase in January month = [(230 - 220)/220] × 100 = 4.54% Hence, maximum decrease (in Percentage) in February.</w:t>
      </w:r>
    </w:p>
    <w:p>
      <w:pPr>
        <w:spacing w:before="0"/>
      </w:pPr>
      <w:r>
        <w:rPr>
          <w:b w:val="0"/>
        </w:rPr>
      </w:r>
    </w:p>
    <w:p>
      <w:pPr>
        <w:spacing w:after="100" w:line="360" w:lineRule="auto" w:before="0"/>
      </w:pPr>
      <w:r>
        <w:rPr>
          <w:b w:val="0"/>
        </w:rPr>
        <w:t>5. Total production of wheat in states A, B and E is what percentage less than the total production of rice in states C, D and E?</w:t>
      </w:r>
    </w:p>
    <w:p>
      <w:pPr>
        <w:spacing w:before="0"/>
      </w:pPr>
      <w:r>
        <w:rPr>
          <w:b w:val="0"/>
        </w:rPr>
      </w:r>
    </w:p>
    <w:p>
      <w:pPr>
        <w:spacing w:after="100" w:before="0"/>
      </w:pPr>
      <w:r>
        <w:rPr>
          <w:b w:val="0"/>
        </w:rPr>
        <w:t>A. 12</w:t>
      </w:r>
    </w:p>
    <w:p>
      <w:pPr>
        <w:spacing w:after="100" w:before="0"/>
      </w:pPr>
      <w:r>
        <w:rPr>
          <w:b w:val="0"/>
        </w:rPr>
        <w:t>B. 11.1</w:t>
      </w:r>
    </w:p>
    <w:p>
      <w:pPr>
        <w:spacing w:after="100" w:before="0"/>
      </w:pPr>
      <w:r>
        <w:rPr>
          <w:b w:val="0"/>
        </w:rPr>
        <w:t>C. 12.2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wheat in states A, B and E = 500 + 375 + 475 = 1350 Total production of rice in states C, D and E = 575 + 400 + 525 = 1500 Required percentage = [(1500 – 1350)/1500] × 100 = 10%</w:t>
      </w:r>
    </w:p>
    <w:p>
      <w:pPr>
        <w:spacing w:before="0"/>
      </w:pPr>
      <w:r>
        <w:rPr>
          <w:b w:val="0"/>
        </w:rPr>
      </w:r>
    </w:p>
    <w:p>
      <w:pPr>
        <w:spacing w:after="100" w:line="360" w:lineRule="auto" w:before="0"/>
      </w:pPr>
      <w:r>
        <w:rPr>
          <w:b w:val="0"/>
        </w:rPr>
        <w:t>6. The number of families whose monthly expenditures on education are Rs. 2,500 or more but below Rs. 4,000 is what percentage more than the number of families whose monthly expenditures on education are Rs. 4,500 or more but below Rs. 6,000?</w:t>
      </w:r>
    </w:p>
    <w:p>
      <w:pPr>
        <w:spacing w:before="0"/>
      </w:pPr>
      <w:r>
        <w:rPr>
          <w:b w:val="0"/>
        </w:rPr>
      </w:r>
    </w:p>
    <w:p>
      <w:pPr>
        <w:spacing w:after="100" w:before="0"/>
      </w:pPr>
      <w:r>
        <w:rPr>
          <w:b w:val="0"/>
        </w:rPr>
        <w:t>A. 37.6</w:t>
      </w:r>
    </w:p>
    <w:p>
      <w:pPr>
        <w:spacing w:after="100" w:before="0"/>
      </w:pPr>
      <w:r>
        <w:rPr>
          <w:b w:val="0"/>
        </w:rPr>
        <w:t>B. 36.4</w:t>
      </w:r>
    </w:p>
    <w:p>
      <w:pPr>
        <w:spacing w:after="100" w:before="0"/>
      </w:pPr>
      <w:r>
        <w:rPr>
          <w:b w:val="0"/>
        </w:rPr>
        <w:t>C. 29.8</w:t>
      </w:r>
    </w:p>
    <w:p>
      <w:pPr>
        <w:spacing w:after="100" w:before="0"/>
      </w:pPr>
      <w:r>
        <w:rPr>
          <w:b w:val="0"/>
        </w:rPr>
        <w:t>D. 27.3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families whose monthly expenditures on education are Rs. 2,500 or more but below Rs. 4,000 is = 47 + 55 + 70 = 172 Number of families whose monthly expenditures on education are Rs. 4,500 or more but below Rs. 6,000 is = 52 + 43 + 30 = 125 Required percentage = [(172 – 125) /125] × 100 = 37.6%</w:t>
      </w:r>
    </w:p>
    <w:p>
      <w:pPr>
        <w:spacing w:before="0"/>
      </w:pPr>
      <w:r>
        <w:rPr>
          <w:b w:val="0"/>
        </w:rPr>
      </w:r>
    </w:p>
    <w:p>
      <w:pPr>
        <w:spacing w:after="100" w:line="360" w:lineRule="auto" w:before="0"/>
      </w:pPr>
      <w:r>
        <w:rPr>
          <w:b w:val="0"/>
        </w:rPr>
        <w:t>7. The total daily sales of newspaper P in cities, B, D and E is what percentage less than that of newspaper Q in cities A, C, D and E?</w:t>
      </w:r>
    </w:p>
    <w:p>
      <w:pPr>
        <w:spacing w:before="0"/>
      </w:pPr>
      <w:r>
        <w:rPr>
          <w:b w:val="0"/>
        </w:rPr>
      </w:r>
    </w:p>
    <w:p>
      <w:pPr>
        <w:spacing w:after="100" w:before="0"/>
      </w:pPr>
      <w:r>
        <w:rPr>
          <w:b w:val="0"/>
        </w:rPr>
        <w:t>A. 24.4</w:t>
      </w:r>
    </w:p>
    <w:p>
      <w:pPr>
        <w:spacing w:after="100" w:before="0"/>
      </w:pPr>
      <w:r>
        <w:rPr>
          <w:b w:val="0"/>
        </w:rPr>
        <w:t>B. 22.5</w:t>
      </w:r>
    </w:p>
    <w:p>
      <w:pPr>
        <w:spacing w:after="100" w:before="0"/>
      </w:pPr>
      <w:r>
        <w:rPr>
          <w:b w:val="0"/>
        </w:rPr>
        <w:t>C. 20.2</w:t>
      </w:r>
    </w:p>
    <w:p>
      <w:pPr>
        <w:spacing w:after="100" w:before="0"/>
      </w:pPr>
      <w:r>
        <w:rPr>
          <w:b w:val="0"/>
        </w:rPr>
        <w:t>D. 20.8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sales of newspaper P in cities B, D, and E = 560 + 750 + 550 = 1860 Total sales of newspaper Q in cities A, C, D, and E = 450 + 650 + 680 + 620 = 2400 Required percentage = [(2400 – 1860)/2400] × 100 = 22.5%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