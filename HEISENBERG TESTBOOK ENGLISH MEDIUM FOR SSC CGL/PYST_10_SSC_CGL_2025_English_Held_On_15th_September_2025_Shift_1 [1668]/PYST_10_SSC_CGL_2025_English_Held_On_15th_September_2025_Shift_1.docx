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NONCHALANT</w:t>
      </w:r>
    </w:p>
    <w:p>
      <w:pPr>
        <w:spacing w:before="0"/>
      </w:pPr>
      <w:r>
        <w:rPr>
          <w:b w:val="0"/>
        </w:rPr>
      </w:r>
    </w:p>
    <w:p>
      <w:pPr>
        <w:spacing w:after="100" w:before="0"/>
      </w:pPr>
      <w:r>
        <w:rPr>
          <w:b w:val="0"/>
        </w:rPr>
        <w:t>A. Anxious</w:t>
      </w:r>
    </w:p>
    <w:p>
      <w:pPr>
        <w:spacing w:after="100" w:before="0"/>
      </w:pPr>
      <w:r>
        <w:rPr>
          <w:b w:val="0"/>
        </w:rPr>
        <w:t>B. Tense</w:t>
      </w:r>
    </w:p>
    <w:p>
      <w:pPr>
        <w:spacing w:after="100" w:before="0"/>
      </w:pPr>
      <w:r>
        <w:rPr>
          <w:b w:val="0"/>
        </w:rPr>
        <w:t>C. Worried</w:t>
      </w:r>
    </w:p>
    <w:p>
      <w:pPr>
        <w:spacing w:after="100" w:before="0"/>
      </w:pPr>
      <w:r>
        <w:rPr>
          <w:b w:val="0"/>
        </w:rPr>
        <w:t>D. Carefree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Carefree. The word "Nonchalant" refers to a person who is casually calm and relaxed, showing a lack of interest or concern. The meanings of the other words are: Anxious: Feeling or showing worry; Tense: Unable to relax; Worried: Anxious or troubled about problems.</w:t>
      </w:r>
    </w:p>
    <w:p>
      <w:pPr>
        <w:spacing w:before="0"/>
      </w:pPr>
      <w:r>
        <w:rPr>
          <w:b w:val="0"/>
        </w:rPr>
      </w:r>
    </w:p>
    <w:p>
      <w:pPr>
        <w:spacing w:after="100" w:line="360" w:lineRule="auto" w:before="0"/>
      </w:pPr>
      <w:r>
        <w:rPr>
          <w:b w:val="0"/>
        </w:rPr>
        <w:t>2. Choose the correct meaning of idiom: Keep at bay</w:t>
      </w:r>
    </w:p>
    <w:p>
      <w:pPr>
        <w:spacing w:before="0"/>
      </w:pPr>
      <w:r>
        <w:rPr>
          <w:b w:val="0"/>
        </w:rPr>
      </w:r>
    </w:p>
    <w:p>
      <w:pPr>
        <w:spacing w:after="100" w:before="0"/>
      </w:pPr>
      <w:r>
        <w:rPr>
          <w:b w:val="0"/>
        </w:rPr>
        <w:t>A. To monitor closely</w:t>
      </w:r>
    </w:p>
    <w:p>
      <w:pPr>
        <w:spacing w:after="100" w:before="0"/>
      </w:pPr>
      <w:r>
        <w:rPr>
          <w:b w:val="0"/>
        </w:rPr>
        <w:t>B. To keep away or at a safe distance</w:t>
      </w:r>
    </w:p>
    <w:p>
      <w:pPr>
        <w:spacing w:after="100" w:before="0"/>
      </w:pPr>
      <w:r>
        <w:rPr>
          <w:b w:val="0"/>
        </w:rPr>
        <w:t>C. To defeat completely</w:t>
      </w:r>
    </w:p>
    <w:p>
      <w:pPr>
        <w:spacing w:after="100" w:before="0"/>
      </w:pPr>
      <w:r>
        <w:rPr>
          <w:b w:val="0"/>
        </w:rPr>
        <w:t>D. To take advantage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To keep away or at a safe distance. Meaning: The idiom "keep at bay" means to prevent someone or something from approaching or causing problems by maintaining a distance.</w:t>
      </w:r>
    </w:p>
    <w:p>
      <w:pPr>
        <w:spacing w:before="0"/>
      </w:pPr>
      <w:r>
        <w:rPr>
          <w:b w:val="0"/>
        </w:rPr>
      </w:r>
    </w:p>
    <w:p>
      <w:pPr>
        <w:spacing w:after="100" w:line="360" w:lineRule="auto" w:before="0"/>
      </w:pPr>
      <w:r>
        <w:rPr>
          <w:b w:val="0"/>
        </w:rPr>
        <w:t>3. Select the most appropriate antonym of the given word. Quixotic</w:t>
      </w:r>
    </w:p>
    <w:p>
      <w:pPr>
        <w:spacing w:before="0"/>
      </w:pPr>
      <w:r>
        <w:rPr>
          <w:b w:val="0"/>
        </w:rPr>
      </w:r>
    </w:p>
    <w:p>
      <w:pPr>
        <w:spacing w:after="100" w:before="0"/>
      </w:pPr>
      <w:r>
        <w:rPr>
          <w:b w:val="0"/>
        </w:rPr>
        <w:t>A. Romantic</w:t>
      </w:r>
    </w:p>
    <w:p>
      <w:pPr>
        <w:spacing w:after="100" w:before="0"/>
      </w:pPr>
      <w:r>
        <w:rPr>
          <w:b w:val="0"/>
        </w:rPr>
        <w:t>B. Visionary</w:t>
      </w:r>
    </w:p>
    <w:p>
      <w:pPr>
        <w:spacing w:after="100" w:before="0"/>
      </w:pPr>
      <w:r>
        <w:rPr>
          <w:b w:val="0"/>
        </w:rPr>
        <w:t>C. Pragmatic</w:t>
      </w:r>
    </w:p>
    <w:p>
      <w:pPr>
        <w:spacing w:after="100" w:before="0"/>
      </w:pPr>
      <w:r>
        <w:rPr>
          <w:b w:val="0"/>
        </w:rPr>
        <w:t>D. Idealistic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Pragmatic. "Quixotic" refers to being idealistic and impractical, whereas "Pragmatic" refers to being realistic and practical. The meanings of the other words are: Romantic: Idealized or impractical; Visionary: Thinking about the future with imagination; Idealistic: Aiming for perfection.</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Apothegm</w:t>
      </w:r>
    </w:p>
    <w:p>
      <w:pPr>
        <w:spacing w:after="100" w:before="0"/>
      </w:pPr>
      <w:r>
        <w:rPr>
          <w:b w:val="0"/>
        </w:rPr>
        <w:t>B. Esoterica</w:t>
      </w:r>
    </w:p>
    <w:p>
      <w:pPr>
        <w:spacing w:after="100" w:before="0"/>
      </w:pPr>
      <w:r>
        <w:rPr>
          <w:b w:val="0"/>
        </w:rPr>
        <w:t>C. Onomatopiea</w:t>
      </w:r>
    </w:p>
    <w:p>
      <w:pPr>
        <w:spacing w:after="100" w:before="0"/>
      </w:pPr>
      <w:r>
        <w:rPr>
          <w:b w:val="0"/>
        </w:rPr>
        <w:t>D. Sesquipedalian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Onomatopiea. Meaning: The correct spelling is Onomatopoeia, which refers to the formation of a word from a sound associated with what is named. Apothegm is a concise saying; Esoterica refers to things understood by a select few; Sesquipedalian means characterized by long words.</w:t>
      </w:r>
    </w:p>
    <w:p>
      <w:pPr>
        <w:spacing w:before="0"/>
      </w:pPr>
      <w:r>
        <w:rPr>
          <w:b w:val="0"/>
        </w:rPr>
      </w:r>
    </w:p>
    <w:p>
      <w:pPr>
        <w:spacing w:after="100" w:line="360" w:lineRule="auto" w:before="0"/>
      </w:pPr>
      <w:r>
        <w:rPr>
          <w:b w:val="0"/>
        </w:rPr>
        <w:t>5. Spot the correct spelling of adjective 'relating to the muscular tissue of the heart'.</w:t>
      </w:r>
    </w:p>
    <w:p>
      <w:pPr>
        <w:spacing w:before="0"/>
      </w:pPr>
      <w:r>
        <w:rPr>
          <w:b w:val="0"/>
        </w:rPr>
      </w:r>
    </w:p>
    <w:p>
      <w:pPr>
        <w:spacing w:after="100" w:before="0"/>
      </w:pPr>
      <w:r>
        <w:rPr>
          <w:b w:val="0"/>
        </w:rPr>
        <w:t>A. Myocardiac</w:t>
      </w:r>
    </w:p>
    <w:p>
      <w:pPr>
        <w:spacing w:after="100" w:before="0"/>
      </w:pPr>
      <w:r>
        <w:rPr>
          <w:b w:val="0"/>
        </w:rPr>
        <w:t>B. Myocordial</w:t>
      </w:r>
    </w:p>
    <w:p>
      <w:pPr>
        <w:spacing w:after="100" w:before="0"/>
      </w:pPr>
      <w:r>
        <w:rPr>
          <w:b w:val="0"/>
        </w:rPr>
        <w:t>C. Myocardial</w:t>
      </w:r>
    </w:p>
    <w:p>
      <w:pPr>
        <w:spacing w:after="100" w:before="0"/>
      </w:pPr>
      <w:r>
        <w:rPr>
          <w:b w:val="0"/>
        </w:rPr>
        <w:t>D. Myocardiol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Myocardial. Meaning: Relating to the muscular tissue of the heart (myocardium). The word is formed from the Greek roots 'myo-' (muscle) and 'kardia' (heart), followed by the suffix '-al'.</w:t>
      </w:r>
    </w:p>
    <w:p>
      <w:pPr>
        <w:spacing w:before="0"/>
      </w:pPr>
      <w:r>
        <w:rPr>
          <w:b w:val="0"/>
        </w:rPr>
      </w:r>
    </w:p>
    <w:p>
      <w:pPr>
        <w:spacing w:after="100" w:line="360" w:lineRule="auto" w:before="0"/>
      </w:pPr>
      <w:r>
        <w:rPr>
          <w:b w:val="0"/>
        </w:rPr>
        <w:t>6. Choose the correct one-word substitution for: 'An act of intentionally setting fire to property'.</w:t>
      </w:r>
    </w:p>
    <w:p>
      <w:pPr>
        <w:spacing w:before="0"/>
      </w:pPr>
      <w:r>
        <w:rPr>
          <w:b w:val="0"/>
        </w:rPr>
      </w:r>
    </w:p>
    <w:p>
      <w:pPr>
        <w:spacing w:after="100" w:before="0"/>
      </w:pPr>
      <w:r>
        <w:rPr>
          <w:b w:val="0"/>
        </w:rPr>
        <w:t>A. Burglary</w:t>
      </w:r>
    </w:p>
    <w:p>
      <w:pPr>
        <w:spacing w:after="100" w:before="0"/>
      </w:pPr>
      <w:r>
        <w:rPr>
          <w:b w:val="0"/>
        </w:rPr>
        <w:t>B. Vandalism</w:t>
      </w:r>
    </w:p>
    <w:p>
      <w:pPr>
        <w:spacing w:after="100" w:before="0"/>
      </w:pPr>
      <w:r>
        <w:rPr>
          <w:b w:val="0"/>
        </w:rPr>
        <w:t>C. Arson</w:t>
      </w:r>
    </w:p>
    <w:p>
      <w:pPr>
        <w:spacing w:after="100" w:before="0"/>
      </w:pPr>
      <w:r>
        <w:rPr>
          <w:b w:val="0"/>
        </w:rPr>
        <w:t>D. Sabotage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Arson. It refers to the criminal act of deliberately setting fire to property. The meanings of the rest of the words are: Burglary: Illegal entry into a building to commit a crime; Vandalism: Deliberate destruction of property; Sabotage: Deliberate destruction or obstruction for advantage.</w:t>
      </w:r>
    </w:p>
    <w:p>
      <w:pPr>
        <w:spacing w:before="0"/>
      </w:pPr>
      <w:r>
        <w:rPr>
          <w:b w:val="0"/>
        </w:rPr>
      </w:r>
    </w:p>
    <w:p>
      <w:pPr>
        <w:spacing w:after="100" w:line="360" w:lineRule="auto" w:before="0"/>
      </w:pPr>
      <w:r>
        <w:rPr>
          <w:b w:val="0"/>
        </w:rPr>
        <w:t>7. Choose the correct one-word substitute for: 'Fear of public speaking.'</w:t>
      </w:r>
    </w:p>
    <w:p>
      <w:pPr>
        <w:spacing w:before="0"/>
      </w:pPr>
      <w:r>
        <w:rPr>
          <w:b w:val="0"/>
        </w:rPr>
      </w:r>
    </w:p>
    <w:p>
      <w:pPr>
        <w:spacing w:after="100" w:before="0"/>
      </w:pPr>
      <w:r>
        <w:rPr>
          <w:b w:val="0"/>
        </w:rPr>
        <w:t>A. Glossophobia</w:t>
      </w:r>
    </w:p>
    <w:p>
      <w:pPr>
        <w:spacing w:after="100" w:before="0"/>
      </w:pPr>
      <w:r>
        <w:rPr>
          <w:b w:val="0"/>
        </w:rPr>
        <w:t>B. Sociophobia</w:t>
      </w:r>
    </w:p>
    <w:p>
      <w:pPr>
        <w:spacing w:after="100" w:before="0"/>
      </w:pPr>
      <w:r>
        <w:rPr>
          <w:b w:val="0"/>
        </w:rPr>
        <w:t>C. Anthophobia</w:t>
      </w:r>
    </w:p>
    <w:p>
      <w:pPr>
        <w:spacing w:after="100" w:before="0"/>
      </w:pPr>
      <w:r>
        <w:rPr>
          <w:b w:val="0"/>
        </w:rPr>
        <w:t>D. Ergophobia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Glossophobia. It refers to the fear of public speaking. The meanings of the rest of the words are: Sociophobia: Fear of social situations; Anthophobia: Fear of flowers; Ergophobia: Fear of work.</w:t>
      </w:r>
    </w:p>
    <w:p>
      <w:pPr>
        <w:spacing w:before="0"/>
      </w:pPr>
      <w:r>
        <w:rPr>
          <w:b w:val="0"/>
        </w:rPr>
      </w:r>
    </w:p>
    <w:p>
      <w:pPr>
        <w:spacing w:after="100" w:line="360" w:lineRule="auto" w:before="0"/>
      </w:pPr>
      <w:r>
        <w:rPr>
          <w:b w:val="0"/>
        </w:rPr>
        <w:t>8. Select the correct option: Not until the data was independently verified ____ accepted by the journal.</w:t>
      </w:r>
    </w:p>
    <w:p>
      <w:pPr>
        <w:spacing w:before="0"/>
      </w:pPr>
      <w:r>
        <w:rPr>
          <w:b w:val="0"/>
        </w:rPr>
      </w:r>
    </w:p>
    <w:p>
      <w:pPr>
        <w:spacing w:after="100" w:before="0"/>
      </w:pPr>
      <w:r>
        <w:rPr>
          <w:b w:val="0"/>
        </w:rPr>
        <w:t>A. it was</w:t>
      </w:r>
    </w:p>
    <w:p>
      <w:pPr>
        <w:spacing w:after="100" w:before="0"/>
      </w:pPr>
      <w:r>
        <w:rPr>
          <w:b w:val="0"/>
        </w:rPr>
        <w:t>B. was it</w:t>
      </w:r>
    </w:p>
    <w:p>
      <w:pPr>
        <w:spacing w:after="100" w:before="0"/>
      </w:pPr>
      <w:r>
        <w:rPr>
          <w:b w:val="0"/>
        </w:rPr>
        <w:t>C. did it</w:t>
      </w:r>
    </w:p>
    <w:p>
      <w:pPr>
        <w:spacing w:after="100" w:before="0"/>
      </w:pPr>
      <w:r>
        <w:rPr>
          <w:b w:val="0"/>
        </w:rPr>
        <w:t>D. had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it. This is correct because the sentence uses inversion after "Not until," which requires the auxiliary verb "was" to precede the subject "it" for proper grammar.</w:t>
      </w:r>
    </w:p>
    <w:p>
      <w:pPr>
        <w:spacing w:before="0"/>
      </w:pPr>
      <w:r>
        <w:rPr>
          <w:b w:val="0"/>
        </w:rPr>
      </w:r>
    </w:p>
    <w:p>
      <w:pPr>
        <w:spacing w:after="100" w:line="360" w:lineRule="auto" w:before="0"/>
      </w:pPr>
      <w:r>
        <w:rPr>
          <w:b w:val="0"/>
        </w:rPr>
        <w:t>9. Select the correct option: Though the board remained divided on procedural issues, the chairperson, ____ authority was rarely contested, pushed the resolution through.</w:t>
      </w:r>
    </w:p>
    <w:p>
      <w:pPr>
        <w:spacing w:before="0"/>
      </w:pPr>
      <w:r>
        <w:rPr>
          <w:b w:val="0"/>
        </w:rPr>
      </w:r>
    </w:p>
    <w:p>
      <w:pPr>
        <w:spacing w:after="100" w:before="0"/>
      </w:pPr>
      <w:r>
        <w:rPr>
          <w:b w:val="0"/>
        </w:rPr>
        <w:t>A. whose</w:t>
      </w:r>
    </w:p>
    <w:p>
      <w:pPr>
        <w:spacing w:after="100" w:before="0"/>
      </w:pPr>
      <w:r>
        <w:rPr>
          <w:b w:val="0"/>
        </w:rPr>
        <w:t>B. whom</w:t>
      </w:r>
    </w:p>
    <w:p>
      <w:pPr>
        <w:spacing w:after="100" w:before="0"/>
      </w:pPr>
      <w:r>
        <w:rPr>
          <w:b w:val="0"/>
        </w:rPr>
        <w:t>C. who's</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whose. The word "whose" is used to indicate possession or relationship. It correctly modifies "authority" in the sentence to show ownership by the chairperson.</w:t>
      </w:r>
    </w:p>
    <w:p>
      <w:pPr>
        <w:spacing w:before="0"/>
      </w:pPr>
      <w:r>
        <w:rPr>
          <w:b w:val="0"/>
        </w:rPr>
      </w:r>
    </w:p>
    <w:p>
      <w:pPr>
        <w:spacing w:after="100" w:line="360" w:lineRule="auto" w:before="0"/>
      </w:pPr>
      <w:r>
        <w:rPr>
          <w:b w:val="0"/>
        </w:rPr>
        <w:t>10. Find the part of the sentence that contains an error: The spokesperson refused to comment (1)/ until the investigation would be completed (2)/ to avoid jeopardising (3)/ ongoing proceedings.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"Until the investigation would be completed" is incorrect because "would be" is unnecessary; it should be "until the investigation is completed" for proper tense usage.</w:t>
      </w:r>
    </w:p>
    <w:p>
      <w:pPr>
        <w:spacing w:before="0"/>
      </w:pPr>
      <w:r>
        <w:rPr>
          <w:b w:val="0"/>
        </w:rPr>
      </w:r>
    </w:p>
    <w:p>
      <w:pPr>
        <w:spacing w:after="100" w:line="360" w:lineRule="auto" w:before="0"/>
      </w:pPr>
      <w:r>
        <w:rPr>
          <w:b w:val="0"/>
        </w:rPr>
        <w:t>11. Change the following from active to passive: Did the council approve the comprehensive zoning plan?</w:t>
      </w:r>
    </w:p>
    <w:p>
      <w:pPr>
        <w:spacing w:before="0"/>
      </w:pPr>
      <w:r>
        <w:rPr>
          <w:b w:val="0"/>
        </w:rPr>
      </w:r>
    </w:p>
    <w:p>
      <w:pPr>
        <w:spacing w:after="100" w:before="0"/>
      </w:pPr>
      <w:r>
        <w:rPr>
          <w:b w:val="0"/>
        </w:rPr>
        <w:t>A. Has the comprehensive zoning plan been approved by the council?</w:t>
      </w:r>
    </w:p>
    <w:p>
      <w:pPr>
        <w:spacing w:after="100" w:before="0"/>
      </w:pPr>
      <w:r>
        <w:rPr>
          <w:b w:val="0"/>
        </w:rPr>
        <w:t>B. Is the comprehensive zoning plan being approved by the council?</w:t>
      </w:r>
    </w:p>
    <w:p>
      <w:pPr>
        <w:spacing w:after="100" w:before="0"/>
      </w:pPr>
      <w:r>
        <w:rPr>
          <w:b w:val="0"/>
        </w:rPr>
        <w:t>C. Was the comprehensive zoning plan being approved by the council?</w:t>
      </w:r>
    </w:p>
    <w:p>
      <w:pPr>
        <w:spacing w:after="100" w:before="0"/>
      </w:pPr>
      <w:r>
        <w:rPr>
          <w:b w:val="0"/>
        </w:rPr>
        <w:t>D. Was the comprehensive zoning plan approved by the council?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 the comprehensive zoning plan approved by the council? The conversion is from Active to Passive voice. Explanation: The active voice question is in Past Indefinite tense (Did + Subject + V1 + Object). To convert to passive voice in Past Indefinite, the structure changes to: Object of the active voice (Subjective case) + was/were + V3 + by + Subject of the active voice (Objective case). Hence, "Did the council approve the comprehensive zoning plan?" becomes "Was the comprehensive zoning plan approved by the council?".</w:t>
      </w:r>
    </w:p>
    <w:p>
      <w:pPr>
        <w:spacing w:before="0"/>
      </w:pPr>
      <w:r>
        <w:rPr>
          <w:b w:val="0"/>
        </w:rPr>
      </w:r>
    </w:p>
    <w:p>
      <w:pPr>
        <w:spacing w:after="100" w:line="360" w:lineRule="auto" w:before="0"/>
      </w:pPr>
      <w:r>
        <w:rPr>
          <w:b w:val="0"/>
        </w:rPr>
        <w:t>12. Find the part of the sentence that contains an error: Were he to have responded promptly (1)/ the crisis could have been (2)/ averted far earlier than it ultimately was (3)/ saving valuable diplomatic capital.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Option 1 is correct because the construction "Were he to have responded" is redundant and grammatically awkward for a past counterfactual condition. In standard English, the inverted form for an unreal past condition is "Had he responded." While "Were he to..." is used for hypothetical future situations (e.g., "Were he to respond tomorrow..."), the inclusion of "to have responded" attempts to force a past-tense meaning onto a future-subjunctive frame. Simply using "Had he responded" creates a clean, parallel structure with the result clause "could have been."</w:t>
      </w:r>
    </w:p>
    <w:p>
      <w:pPr>
        <w:spacing w:before="0"/>
      </w:pPr>
      <w:r>
        <w:rPr>
          <w:b w:val="0"/>
        </w:rPr>
      </w:r>
    </w:p>
    <w:p>
      <w:pPr>
        <w:spacing w:after="100" w:line="360" w:lineRule="auto" w:before="0"/>
      </w:pPr>
      <w:r>
        <w:rPr>
          <w:b w:val="0"/>
        </w:rPr>
        <w:t>13. Select the sentence containing the homonym of the highlighted word: She placed a compact mirror in her purse.</w:t>
      </w:r>
    </w:p>
    <w:p>
      <w:pPr>
        <w:spacing w:before="0"/>
      </w:pPr>
      <w:r>
        <w:rPr>
          <w:b w:val="0"/>
        </w:rPr>
      </w:r>
    </w:p>
    <w:p>
      <w:pPr>
        <w:spacing w:after="100" w:before="0"/>
      </w:pPr>
      <w:r>
        <w:rPr>
          <w:b w:val="0"/>
        </w:rPr>
        <w:t>A. The team formed a compact defensive unit.</w:t>
      </w:r>
    </w:p>
    <w:p>
      <w:pPr>
        <w:spacing w:after="100" w:before="0"/>
      </w:pPr>
      <w:r>
        <w:rPr>
          <w:b w:val="0"/>
        </w:rPr>
        <w:t>B. He compacted the soil using a roller.</w:t>
      </w:r>
    </w:p>
    <w:p>
      <w:pPr>
        <w:spacing w:after="100" w:before="0"/>
      </w:pPr>
      <w:r>
        <w:rPr>
          <w:b w:val="0"/>
        </w:rPr>
        <w:t>C. They signed a compact to maintain peace.</w:t>
      </w:r>
    </w:p>
    <w:p>
      <w:pPr>
        <w:spacing w:after="100" w:before="0"/>
      </w:pPr>
      <w:r>
        <w:rPr>
          <w:b w:val="0"/>
        </w:rPr>
        <w:t>D. The book was written in a compact style.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They signed a compact to maintain peace.. Meaning: In the original sentence, "compact" is an adjective meaning small or closely packed. In option C, "compact" is a noun meaning a formal agreement or treaty. Options A, B, and D use "compact" as an adjective or verb related to the original sense of being dense or small.</w:t>
      </w:r>
    </w:p>
    <w:p>
      <w:pPr>
        <w:spacing w:before="0"/>
      </w:pPr>
      <w:r>
        <w:rPr>
          <w:b w:val="0"/>
        </w:rPr>
      </w:r>
    </w:p>
    <w:p>
      <w:pPr>
        <w:spacing w:after="100" w:line="360" w:lineRule="auto" w:before="0"/>
      </w:pPr>
      <w:r>
        <w:rPr>
          <w:b w:val="0"/>
        </w:rPr>
        <w:t>14. Convert the sentence provided below from its passive voice structure to an active voice structure: The accused was believed to have been hiding in the hills before being captured.</w:t>
      </w:r>
    </w:p>
    <w:p>
      <w:pPr>
        <w:spacing w:before="0"/>
      </w:pPr>
      <w:r>
        <w:rPr>
          <w:b w:val="0"/>
        </w:rPr>
      </w:r>
    </w:p>
    <w:p>
      <w:pPr>
        <w:spacing w:after="100" w:before="0"/>
      </w:pPr>
      <w:r>
        <w:rPr>
          <w:b w:val="0"/>
        </w:rPr>
        <w:t>A. The accused believed he was hiding in the hills.</w:t>
      </w:r>
    </w:p>
    <w:p>
      <w:pPr>
        <w:spacing w:after="100" w:before="0"/>
      </w:pPr>
      <w:r>
        <w:rPr>
          <w:b w:val="0"/>
        </w:rPr>
        <w:t>B. Someone believed the accused had hidden in the hills.</w:t>
      </w:r>
    </w:p>
    <w:p>
      <w:pPr>
        <w:spacing w:after="100" w:before="0"/>
      </w:pPr>
      <w:r>
        <w:rPr>
          <w:b w:val="0"/>
        </w:rPr>
        <w:t>C. It was believed that the accused had been hiding in the hills.</w:t>
      </w:r>
    </w:p>
    <w:p>
      <w:pPr>
        <w:spacing w:after="100" w:before="0"/>
      </w:pPr>
      <w:r>
        <w:rPr>
          <w:b w:val="0"/>
        </w:rPr>
        <w:t>D. Authorities believed the accused had been hiding in the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Authorities believed the accused had been hiding in the hills. The conversion is from Passive to Active voice. Explanation: The original sentence uses the perfect continuous infinitive 'to have been hiding'. In the active voice, this corresponds to the Past Perfect Continuous tense 'had been hiding' to maintain the correct sequence of events (the belief about an action occurring prior to the belief). Option 4 correctly uses 'Authorities' as the subject and 'had been hiding' as the tense.</w:t>
      </w:r>
    </w:p>
    <w:p>
      <w:pPr>
        <w:spacing w:before="0"/>
      </w:pPr>
      <w:r>
        <w:rPr>
          <w:b w:val="0"/>
        </w:rPr>
      </w:r>
    </w:p>
    <w:p>
      <w:pPr>
        <w:spacing w:after="100" w:line="360" w:lineRule="auto" w:before="0"/>
      </w:pPr>
      <w:r>
        <w:rPr>
          <w:b w:val="0"/>
        </w:rPr>
        <w:t>15. Which of the following best completes the analogy: Joy is to presence as sorrow is to — ?</w:t>
      </w:r>
    </w:p>
    <w:p>
      <w:pPr>
        <w:spacing w:before="0"/>
      </w:pPr>
      <w:r>
        <w:rPr>
          <w:b w:val="0"/>
        </w:rPr>
      </w:r>
    </w:p>
    <w:p>
      <w:pPr>
        <w:spacing w:after="100" w:before="0"/>
      </w:pPr>
      <w:r>
        <w:rPr>
          <w:b w:val="0"/>
        </w:rPr>
        <w:t>A. Freedom</w:t>
      </w:r>
    </w:p>
    <w:p>
      <w:pPr>
        <w:spacing w:after="100" w:before="0"/>
      </w:pPr>
      <w:r>
        <w:rPr>
          <w:b w:val="0"/>
        </w:rPr>
        <w:t>B. Anticipation</w:t>
      </w:r>
    </w:p>
    <w:p>
      <w:pPr>
        <w:spacing w:after="100" w:before="0"/>
      </w:pPr>
      <w:r>
        <w:rPr>
          <w:b w:val="0"/>
        </w:rPr>
        <w:t>C. Absence</w:t>
      </w:r>
    </w:p>
    <w:p>
      <w:pPr>
        <w:spacing w:after="100" w:before="0"/>
      </w:pPr>
      <w:r>
        <w:rPr>
          <w:b w:val="0"/>
        </w:rPr>
        <w:t>D. Stagnation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Absence (Option 3). Joy is associated with presence, while sorrow often correlates with absence, reflecting the emotional contrast between fulfillment and emptiness as described in the analogy.</w:t>
      </w:r>
    </w:p>
    <w:p>
      <w:pPr>
        <w:spacing w:before="0"/>
      </w:pPr>
      <w:r>
        <w:rPr>
          <w:b w:val="0"/>
        </w:rPr>
      </w:r>
    </w:p>
    <w:p>
      <w:pPr>
        <w:spacing w:after="100" w:line="360" w:lineRule="auto" w:before="0"/>
      </w:pPr>
      <w:r>
        <w:rPr>
          <w:b w:val="0"/>
        </w:rPr>
        <w:t>16. Based on the passage, what can be reasonably inferred about the author's perspective on human emotions?</w:t>
      </w:r>
    </w:p>
    <w:p>
      <w:pPr>
        <w:spacing w:before="0"/>
      </w:pPr>
      <w:r>
        <w:rPr>
          <w:b w:val="0"/>
        </w:rPr>
      </w:r>
    </w:p>
    <w:p>
      <w:pPr>
        <w:spacing w:after="100" w:before="0"/>
      </w:pPr>
      <w:r>
        <w:rPr>
          <w:b w:val="0"/>
        </w:rPr>
        <w:t>A. Life should be devoid of emotional pain</w:t>
      </w:r>
    </w:p>
    <w:p>
      <w:pPr>
        <w:spacing w:after="100" w:before="0"/>
      </w:pPr>
      <w:r>
        <w:rPr>
          <w:b w:val="0"/>
        </w:rPr>
        <w:t>B. Emotions exist in strict binaries</w:t>
      </w:r>
    </w:p>
    <w:p>
      <w:pPr>
        <w:spacing w:after="100" w:before="0"/>
      </w:pPr>
      <w:r>
        <w:rPr>
          <w:b w:val="0"/>
        </w:rPr>
        <w:t>C. Sorrow deepens the meaning of joy</w:t>
      </w:r>
    </w:p>
    <w:p>
      <w:pPr>
        <w:spacing w:after="100" w:before="0"/>
      </w:pPr>
      <w:r>
        <w:rPr>
          <w:b w:val="0"/>
        </w:rPr>
        <w:t>D. Joy is an artificial construct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Sorrow deepens the meaning of joy. The marked option is correct because the passage suggests that the author views human emotions as interconnected, where experiencing sorrow enhances the appreciation of joy.</w:t>
      </w:r>
    </w:p>
    <w:p>
      <w:pPr>
        <w:spacing w:before="0"/>
      </w:pPr>
      <w:r>
        <w:rPr>
          <w:b w:val="0"/>
        </w:rPr>
      </w:r>
    </w:p>
    <w:p>
      <w:pPr>
        <w:spacing w:after="100" w:line="360" w:lineRule="auto" w:before="0"/>
      </w:pPr>
      <w:r>
        <w:rPr>
          <w:b w:val="0"/>
        </w:rPr>
        <w:t>17. What is the author's primary purpose in writing this passage?</w:t>
      </w:r>
    </w:p>
    <w:p>
      <w:pPr>
        <w:spacing w:before="0"/>
      </w:pPr>
      <w:r>
        <w:rPr>
          <w:b w:val="0"/>
        </w:rPr>
      </w:r>
    </w:p>
    <w:p>
      <w:pPr>
        <w:spacing w:after="100" w:before="0"/>
      </w:pPr>
      <w:r>
        <w:rPr>
          <w:b w:val="0"/>
        </w:rPr>
        <w:t>A. To highlight philosophical traditions</w:t>
      </w:r>
    </w:p>
    <w:p>
      <w:pPr>
        <w:spacing w:after="100" w:before="0"/>
      </w:pPr>
      <w:r>
        <w:rPr>
          <w:b w:val="0"/>
        </w:rPr>
        <w:t>B. To argue that sorrow should be embraced as essential to experiencing true joy</w:t>
      </w:r>
    </w:p>
    <w:p>
      <w:pPr>
        <w:spacing w:after="100" w:before="0"/>
      </w:pPr>
      <w:r>
        <w:rPr>
          <w:b w:val="0"/>
        </w:rPr>
        <w:t>C. To lament the fragility of happiness</w:t>
      </w:r>
    </w:p>
    <w:p>
      <w:pPr>
        <w:spacing w:after="100" w:before="0"/>
      </w:pPr>
      <w:r>
        <w:rPr>
          <w:b w:val="0"/>
        </w:rPr>
        <w:t>D. To critique modern emotional detachment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argue that sorrow should be embraced as essential to experiencing true joy. This option is correct because the passage emphasizes the interconnectedness of sorrow and joy, advocating for the acceptance of sorrow as integral to understanding happiness.</w:t>
      </w:r>
    </w:p>
    <w:p>
      <w:pPr>
        <w:spacing w:before="0"/>
      </w:pPr>
      <w:r>
        <w:rPr>
          <w:b w:val="0"/>
        </w:rPr>
      </w:r>
    </w:p>
    <w:p>
      <w:pPr>
        <w:spacing w:after="100" w:line="360" w:lineRule="auto" w:before="0"/>
      </w:pPr>
      <w:r>
        <w:rPr>
          <w:b w:val="0"/>
        </w:rPr>
        <w:t>18. What tone does the author primarily adopt throughout the passage?</w:t>
      </w:r>
    </w:p>
    <w:p>
      <w:pPr>
        <w:spacing w:before="0"/>
      </w:pPr>
      <w:r>
        <w:rPr>
          <w:b w:val="0"/>
        </w:rPr>
      </w:r>
    </w:p>
    <w:p>
      <w:pPr>
        <w:spacing w:after="100" w:before="0"/>
      </w:pPr>
      <w:r>
        <w:rPr>
          <w:b w:val="0"/>
        </w:rPr>
        <w:t>A. Whimsical</w:t>
      </w:r>
    </w:p>
    <w:p>
      <w:pPr>
        <w:spacing w:after="100" w:before="0"/>
      </w:pPr>
      <w:r>
        <w:rPr>
          <w:b w:val="0"/>
        </w:rPr>
        <w:t>B. Philosophical</w:t>
      </w:r>
    </w:p>
    <w:p>
      <w:pPr>
        <w:spacing w:after="100" w:before="0"/>
      </w:pPr>
      <w:r>
        <w:rPr>
          <w:b w:val="0"/>
        </w:rPr>
        <w:t>C. Satirical</w:t>
      </w:r>
    </w:p>
    <w:p>
      <w:pPr>
        <w:spacing w:after="100" w:before="0"/>
      </w:pPr>
      <w:r>
        <w:rPr>
          <w:b w:val="0"/>
        </w:rPr>
        <w:t>D.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Philosophical. The author adopts a reflective and contemplative tone throughout the passage, exploring deep ideas and concepts, which aligns closely with a philosophical perspective.</w:t>
      </w:r>
    </w:p>
    <w:p>
      <w:pPr>
        <w:spacing w:before="0"/>
      </w:pPr>
      <w:r>
        <w:rPr>
          <w:b w:val="0"/>
        </w:rPr>
      </w:r>
    </w:p>
    <w:p>
      <w:pPr>
        <w:spacing w:after="100" w:line="360" w:lineRule="auto" w:before="0"/>
      </w:pPr>
      <w:r>
        <w:rPr>
          <w:b w:val="0"/>
        </w:rPr>
        <w:t>19. In the context of the passage, what does the word chiaroscuro most likely mean?</w:t>
      </w:r>
    </w:p>
    <w:p>
      <w:pPr>
        <w:spacing w:before="0"/>
      </w:pPr>
      <w:r>
        <w:rPr>
          <w:b w:val="0"/>
        </w:rPr>
      </w:r>
    </w:p>
    <w:p>
      <w:pPr>
        <w:spacing w:after="100" w:before="0"/>
      </w:pPr>
      <w:r>
        <w:rPr>
          <w:b w:val="0"/>
        </w:rPr>
        <w:t>A. Emotional paralysis</w:t>
      </w:r>
    </w:p>
    <w:p>
      <w:pPr>
        <w:spacing w:after="100" w:before="0"/>
      </w:pPr>
      <w:r>
        <w:rPr>
          <w:b w:val="0"/>
        </w:rPr>
        <w:t>B. A blend of light and shadow</w:t>
      </w:r>
    </w:p>
    <w:p>
      <w:pPr>
        <w:spacing w:after="100" w:before="0"/>
      </w:pPr>
      <w:r>
        <w:rPr>
          <w:b w:val="0"/>
        </w:rPr>
        <w:t>C. A musical variation</w:t>
      </w:r>
    </w:p>
    <w:p>
      <w:pPr>
        <w:spacing w:after="100" w:before="0"/>
      </w:pPr>
      <w:r>
        <w:rPr>
          <w:b w:val="0"/>
        </w:rPr>
        <w:t>D. A specific type of sorrow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blend of light and shadow. Chiaroscuro refers to the artistic interplay of light and shadow, which aligns with the context of the passage discussing visual or artistic contrast.</w:t>
      </w:r>
    </w:p>
    <w:p>
      <w:pPr>
        <w:spacing w:before="0"/>
      </w:pPr>
      <w:r>
        <w:rPr>
          <w:b w:val="0"/>
        </w:rPr>
      </w:r>
    </w:p>
    <w:p>
      <w:pPr>
        <w:spacing w:after="100" w:line="360" w:lineRule="auto" w:before="0"/>
      </w:pPr>
      <w:r>
        <w:rPr>
          <w:b w:val="0"/>
        </w:rPr>
        <w:t>20. Choose the most suitable option to replace the highlighted part of the sentence: She do not knows the answer to this question.</w:t>
      </w:r>
    </w:p>
    <w:p>
      <w:pPr>
        <w:spacing w:before="0"/>
      </w:pPr>
      <w:r>
        <w:rPr>
          <w:b w:val="0"/>
        </w:rPr>
      </w:r>
    </w:p>
    <w:p>
      <w:pPr>
        <w:spacing w:after="100" w:before="0"/>
      </w:pPr>
      <w:r>
        <w:rPr>
          <w:b w:val="0"/>
        </w:rPr>
        <w:t>A. do not knew</w:t>
      </w:r>
    </w:p>
    <w:p>
      <w:pPr>
        <w:spacing w:after="100" w:before="0"/>
      </w:pPr>
      <w:r>
        <w:rPr>
          <w:b w:val="0"/>
        </w:rPr>
        <w:t>B. does not know</w:t>
      </w:r>
    </w:p>
    <w:p>
      <w:pPr>
        <w:spacing w:after="100" w:before="0"/>
      </w:pPr>
      <w:r>
        <w:rPr>
          <w:b w:val="0"/>
        </w:rPr>
        <w:t>C. is not knowing</w:t>
      </w:r>
    </w:p>
    <w:p>
      <w:pPr>
        <w:spacing w:after="100" w:before="0"/>
      </w:pPr>
      <w:r>
        <w:rPr>
          <w:b w:val="0"/>
        </w:rPr>
        <w:t>D. do not know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does not know. The marked option is correct grammatically because "does" is the auxiliary verb used with singular subjects in present tense, followed by the base form "know".</w:t>
      </w:r>
    </w:p>
    <w:p>
      <w:pPr>
        <w:spacing w:before="0"/>
      </w:pPr>
      <w:r>
        <w:rPr>
          <w:b w:val="0"/>
        </w:rPr>
      </w:r>
    </w:p>
    <w:p>
      <w:pPr>
        <w:spacing w:after="100" w:line="360" w:lineRule="auto" w:before="0"/>
      </w:pPr>
      <w:r>
        <w:rPr>
          <w:b w:val="0"/>
        </w:rPr>
        <w:t>21. Choose the most suitable option to replace the highlighted part of the sentence: He is senior than me in age.</w:t>
      </w:r>
    </w:p>
    <w:p>
      <w:pPr>
        <w:spacing w:before="0"/>
      </w:pPr>
      <w:r>
        <w:rPr>
          <w:b w:val="0"/>
        </w:rPr>
      </w:r>
    </w:p>
    <w:p>
      <w:pPr>
        <w:spacing w:after="100" w:before="0"/>
      </w:pPr>
      <w:r>
        <w:rPr>
          <w:b w:val="0"/>
        </w:rPr>
        <w:t>A. more senior than me</w:t>
      </w:r>
    </w:p>
    <w:p>
      <w:pPr>
        <w:spacing w:after="100" w:before="0"/>
      </w:pPr>
      <w:r>
        <w:rPr>
          <w:b w:val="0"/>
        </w:rPr>
        <w:t>B. senior to me by age</w:t>
      </w:r>
    </w:p>
    <w:p>
      <w:pPr>
        <w:spacing w:after="100" w:before="0"/>
      </w:pPr>
      <w:r>
        <w:rPr>
          <w:b w:val="0"/>
        </w:rPr>
        <w:t>C. senior to me in age</w:t>
      </w:r>
    </w:p>
    <w:p>
      <w:pPr>
        <w:spacing w:after="100" w:before="0"/>
      </w:pPr>
      <w:r>
        <w:rPr>
          <w:b w:val="0"/>
        </w:rPr>
        <w:t>D. elder to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senior to me in age. The marked option is grammatically correct because "senior" is followed by "to" in comparative contexts, not "than" or "by." It ensures proper phrase construction.</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I said, "He will be here by noon."</w:t>
      </w:r>
    </w:p>
    <w:p>
      <w:pPr>
        <w:spacing w:before="0"/>
      </w:pPr>
      <w:r>
        <w:rPr>
          <w:b w:val="0"/>
        </w:rPr>
      </w:r>
    </w:p>
    <w:p>
      <w:pPr>
        <w:spacing w:after="100" w:before="0"/>
      </w:pPr>
      <w:r>
        <w:rPr>
          <w:b w:val="0"/>
        </w:rPr>
        <w:t>A. I said he will be there by noon.</w:t>
      </w:r>
    </w:p>
    <w:p>
      <w:pPr>
        <w:spacing w:after="100" w:before="0"/>
      </w:pPr>
      <w:r>
        <w:rPr>
          <w:b w:val="0"/>
        </w:rPr>
        <w:t>B. I said that he would be here by noon.</w:t>
      </w:r>
    </w:p>
    <w:p>
      <w:pPr>
        <w:spacing w:after="100" w:before="0"/>
      </w:pPr>
      <w:r>
        <w:rPr>
          <w:b w:val="0"/>
        </w:rPr>
        <w:t>C. I said that he would be there by noon.</w:t>
      </w:r>
    </w:p>
    <w:p>
      <w:pPr>
        <w:spacing w:after="100" w:before="0"/>
      </w:pPr>
      <w:r>
        <w:rPr>
          <w:b w:val="0"/>
        </w:rPr>
        <w:t>D. I said he shall be there by noon.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said that he would be there by noon. The change in tense is: Future Simple (Subject + will + V1st + Object) is converted into Future-in-the-Past (Subject + would + V1st + Object).</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assistant said that she was not feeling well and would leave early.</w:t>
      </w:r>
    </w:p>
    <w:p>
      <w:pPr>
        <w:spacing w:before="0"/>
      </w:pPr>
      <w:r>
        <w:rPr>
          <w:b w:val="0"/>
        </w:rPr>
      </w:r>
    </w:p>
    <w:p>
      <w:pPr>
        <w:spacing w:after="100" w:before="0"/>
      </w:pPr>
      <w:r>
        <w:rPr>
          <w:b w:val="0"/>
        </w:rPr>
        <w:t>A. "I am not feeling well and will leave early," the assistant said.</w:t>
      </w:r>
    </w:p>
    <w:p>
      <w:pPr>
        <w:spacing w:after="100" w:before="0"/>
      </w:pPr>
      <w:r>
        <w:rPr>
          <w:b w:val="0"/>
        </w:rPr>
        <w:t>B. "I was not feeling well and would leave early," said the assistant.</w:t>
      </w:r>
    </w:p>
    <w:p>
      <w:pPr>
        <w:spacing w:after="100" w:before="0"/>
      </w:pPr>
      <w:r>
        <w:rPr>
          <w:b w:val="0"/>
        </w:rPr>
        <w:t>C. "I'm not well and am leaving," she said.</w:t>
      </w:r>
    </w:p>
    <w:p>
      <w:pPr>
        <w:spacing w:after="100" w:before="0"/>
      </w:pPr>
      <w:r>
        <w:rPr>
          <w:b w:val="0"/>
        </w:rPr>
        <w:t>D. "I am not well and I leave now," said the assistant.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am not feeling well and will leave early," the assistant said. Change in tense: Past tense (was not feeling, would leave) in indirect speech is converted into Present tense (am not feeling, will leave) in direct speech.</w:t>
      </w:r>
    </w:p>
    <w:p>
      <w:pPr>
        <w:spacing w:before="0"/>
      </w:pPr>
      <w:r>
        <w:rPr>
          <w:b w:val="0"/>
        </w:rPr>
      </w:r>
    </w:p>
    <w:p>
      <w:pPr>
        <w:spacing w:after="100" w:line="360" w:lineRule="auto" w:before="0"/>
      </w:pPr>
      <w:r>
        <w:rPr>
          <w:b w:val="0"/>
        </w:rPr>
        <w:t>24. Rearrange the following sentences to form a coherent paragraph: 1. This is particularly challenging in industries such as steel and cement production, where emissions are an integral part of the manufacturing process. 2. As a result, carbon capture and storage (CCS) technologies have emerged as a crucial component of strategies aimed at reducing industrial greenhouse gas emissions. 3. Achieving carbon neutrality requires a significant reduction in emissions across all economic sectors. 4. These technologies capture carbon dioxide at the source, preventing its release into the atmosphere and either utilizing it or storing it permanently underground.</w:t>
      </w:r>
    </w:p>
    <w:p>
      <w:pPr>
        <w:spacing w:before="0"/>
      </w:pPr>
      <w:r>
        <w:rPr>
          <w:b w:val="0"/>
        </w:rPr>
      </w:r>
    </w:p>
    <w:p>
      <w:pPr>
        <w:spacing w:after="100" w:before="0"/>
      </w:pPr>
      <w:r>
        <w:rPr>
          <w:b w:val="0"/>
        </w:rPr>
        <w:t>A. 1, 2, 3, 4</w:t>
      </w:r>
    </w:p>
    <w:p>
      <w:pPr>
        <w:spacing w:after="100" w:before="0"/>
      </w:pPr>
      <w:r>
        <w:rPr>
          <w:b w:val="0"/>
        </w:rPr>
        <w:t>B. 3, 1, 2, 4</w:t>
      </w:r>
    </w:p>
    <w:p>
      <w:pPr>
        <w:spacing w:after="100" w:before="0"/>
      </w:pPr>
      <w:r>
        <w:rPr>
          <w:b w:val="0"/>
        </w:rPr>
        <w:t>C. 2, 1, 3, 4</w:t>
      </w:r>
    </w:p>
    <w:p>
      <w:pPr>
        <w:spacing w:after="100" w:before="0"/>
      </w:pPr>
      <w:r>
        <w:rPr>
          <w:b w:val="0"/>
        </w:rPr>
        <w:t>D. 4, 3,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1, 2, 4. The chronology follows this sequence: 1. Sentence 3 introduces the overarching goal of carbon neutrality and the necessity of reducing emissions across economic sectors. 2. Sentence 1 highlights the challenge of emission reduction in specific industries like steel and cement. 3. Sentence 2 presents CCS technologies as a solution to these challenges. 4. Sentence 4 explains how CCS technologies work, providing technical details. The correct answer's position is accurate because it starts with the broader goal (3), narrows down to challenges (1), introduces the solution (2), and concludes with the solution’s mechanism (4).</w:t>
      </w:r>
    </w:p>
    <w:p>
      <w:pPr>
        <w:spacing w:before="0"/>
      </w:pPr>
      <w:r>
        <w:rPr>
          <w:b w:val="0"/>
        </w:rPr>
      </w:r>
    </w:p>
    <w:p>
      <w:pPr>
        <w:spacing w:after="100" w:line="360" w:lineRule="auto" w:before="0"/>
      </w:pPr>
      <w:r>
        <w:rPr>
          <w:b w:val="0"/>
        </w:rPr>
        <w:t>25. Rearrange the following sentences to form a coherent paragraph: 1. This allows a programmer to specify the structure and behavior of an object-oriented program. 2. Object-Oriented Programming (OOP) is a programming paradigm based on the concept of "objects," which can contain data and code. 3. A central tenet of OOP is the concept of a "class," which acts as a blueprint for creating objects. 4. The key advantage of this approach is that it models real-world entities, making complex systems easier to manage and debug.</w:t>
      </w:r>
    </w:p>
    <w:p>
      <w:pPr>
        <w:spacing w:before="0"/>
      </w:pPr>
      <w:r>
        <w:rPr>
          <w:b w:val="0"/>
        </w:rPr>
      </w:r>
    </w:p>
    <w:p>
      <w:pPr>
        <w:spacing w:after="100" w:before="0"/>
      </w:pPr>
      <w:r>
        <w:rPr>
          <w:b w:val="0"/>
        </w:rPr>
        <w:t>A. 2, 3, 1,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Explanation of chronology: - Sentence 2 introduces the concept of Object-Oriented Programming (OOP) and the foundational idea of "objects," making it the logical starting point. - Sentence 3 elaborates on a key element of OOP, the concept of "class," which builds upon the introduction in Sentence 2. - Sentence 1 explains the functionality of classes, specifying their role in structuring and defining behavior in OOP, following Sentence 3. - Sentence 4 concludes by highlighting the practical benefits of OOP, tying the technical details to real-world applications. Why the answer is correct: The order follows a logical progression: first, introducing the concept (2), then diving deeper into its components (3), explaining their use (1), and finally emphasizing the advantages (4). Each sentence builds seamlessly on the preceding one, ensuring coherence.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