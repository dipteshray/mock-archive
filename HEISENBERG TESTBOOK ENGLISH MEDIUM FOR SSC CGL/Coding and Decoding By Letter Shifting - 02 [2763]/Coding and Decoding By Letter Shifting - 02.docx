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BIRTHDAY - IBTRDHYA BLAZER - LBZARE REMOVE - ? Using the same logic as applied for the first two pairs of terms, select the term that can replace the question mark (?) in the third pair.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ERMOVE</w:t>
      </w:r>
    </w:p>
    <w:p>
      <w:pPr>
        <w:spacing w:after="100" w:before="0"/>
      </w:pPr>
      <w:r>
        <w:rPr>
          <w:b w:val="0"/>
        </w:rPr>
        <w:t>B. EROMVE</w:t>
      </w:r>
    </w:p>
    <w:p>
      <w:pPr>
        <w:spacing w:after="100" w:before="0"/>
      </w:pPr>
      <w:r>
        <w:rPr>
          <w:b w:val="0"/>
        </w:rPr>
        <w:t>C. EROMEV</w:t>
      </w:r>
    </w:p>
    <w:p>
      <w:pPr>
        <w:spacing w:after="100" w:before="0"/>
      </w:pPr>
      <w:r>
        <w:rPr>
          <w:b w:val="0"/>
        </w:rPr>
        <w:t>D. EVOMER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'TIZZ' is written as 'VKBB' and 'QOPH' is written as 'SQRJ'. How will 'CKAU'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EMCW</w:t>
      </w:r>
    </w:p>
    <w:p>
      <w:pPr>
        <w:spacing w:after="100" w:before="0"/>
      </w:pPr>
      <w:r>
        <w:rPr>
          <w:b w:val="0"/>
        </w:rPr>
        <w:t>B. DNBV</w:t>
      </w:r>
    </w:p>
    <w:p>
      <w:pPr>
        <w:spacing w:after="100" w:before="0"/>
      </w:pPr>
      <w:r>
        <w:rPr>
          <w:b w:val="0"/>
        </w:rPr>
        <w:t>C. ENCV</w:t>
      </w:r>
    </w:p>
    <w:p>
      <w:pPr>
        <w:spacing w:after="100" w:before="0"/>
      </w:pPr>
      <w:r>
        <w:rPr>
          <w:b w:val="0"/>
        </w:rPr>
        <w:t>D. DMBW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'TIGER' is written as 'YMJGS'. How will 'PANDA'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UEQFB</w:t>
      </w:r>
    </w:p>
    <w:p>
      <w:pPr>
        <w:spacing w:after="100" w:before="0"/>
      </w:pPr>
      <w:r>
        <w:rPr>
          <w:b w:val="0"/>
        </w:rPr>
        <w:t>B. USIFC</w:t>
      </w:r>
    </w:p>
    <w:p>
      <w:pPr>
        <w:spacing w:after="100" w:before="0"/>
      </w:pPr>
      <w:r>
        <w:rPr>
          <w:b w:val="0"/>
        </w:rPr>
        <w:t>C. EQUFB</w:t>
      </w:r>
    </w:p>
    <w:p>
      <w:pPr>
        <w:spacing w:after="100" w:before="0"/>
      </w:pPr>
      <w:r>
        <w:rPr>
          <w:b w:val="0"/>
        </w:rPr>
        <w:t>D. UFSIF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Starting from the first letter of the given word, add 5, 4, 3, 2, 1 respectively. In the same way, Hence, the correct answer is "UEQFB".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'DZLV' is coded as 'HDJT' and 'CQYH' is coded as 'GUWF'. What is the code for 'MTBE'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QXZC</w:t>
      </w:r>
    </w:p>
    <w:p>
      <w:pPr>
        <w:spacing w:after="100" w:before="0"/>
      </w:pPr>
      <w:r>
        <w:rPr>
          <w:b w:val="0"/>
        </w:rPr>
        <w:t>B. YZXB</w:t>
      </w:r>
    </w:p>
    <w:p>
      <w:pPr>
        <w:spacing w:after="100" w:before="0"/>
      </w:pPr>
      <w:r>
        <w:rPr>
          <w:b w:val="0"/>
        </w:rPr>
        <w:t>C. QZYB</w:t>
      </w:r>
    </w:p>
    <w:p>
      <w:pPr>
        <w:spacing w:after="100" w:before="0"/>
      </w:pPr>
      <w:r>
        <w:rPr>
          <w:b w:val="0"/>
        </w:rPr>
        <w:t>D. YAYB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'MTBE' is coded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'HUSBAND' is written as 'JVUDBPF' and 'SISTER' is written as ‘UJUVFT'. How will 'BROTHER'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DJTFPTV</w:t>
      </w:r>
    </w:p>
    <w:p>
      <w:pPr>
        <w:spacing w:after="100" w:before="0"/>
      </w:pPr>
      <w:r>
        <w:rPr>
          <w:b w:val="0"/>
        </w:rPr>
        <w:t>B. DTPVJFT</w:t>
      </w:r>
    </w:p>
    <w:p>
      <w:pPr>
        <w:spacing w:after="100" w:before="0"/>
      </w:pPr>
      <w:r>
        <w:rPr>
          <w:b w:val="0"/>
        </w:rPr>
        <w:t>C. TFVJPTD</w:t>
      </w:r>
    </w:p>
    <w:p>
      <w:pPr>
        <w:spacing w:after="100" w:before="0"/>
      </w:pPr>
      <w:r>
        <w:rPr>
          <w:b w:val="0"/>
        </w:rPr>
        <w:t>D. FJPVDTT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certain code language, ‘RITU’ is written as ‘WLYX’ and ‘AMAN’ is written as ‘FPFQ’. How will ‘MIRA’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RNWF</w:t>
      </w:r>
    </w:p>
    <w:p>
      <w:pPr>
        <w:spacing w:after="100" w:before="0"/>
      </w:pPr>
      <w:r>
        <w:rPr>
          <w:b w:val="0"/>
        </w:rPr>
        <w:t>B. RLWD</w:t>
      </w:r>
    </w:p>
    <w:p>
      <w:pPr>
        <w:spacing w:after="100" w:before="0"/>
      </w:pPr>
      <w:r>
        <w:rPr>
          <w:b w:val="0"/>
        </w:rPr>
        <w:t>C. PLUD</w:t>
      </w:r>
    </w:p>
    <w:p>
      <w:pPr>
        <w:spacing w:after="100" w:before="0"/>
      </w:pPr>
      <w:r>
        <w:rPr>
          <w:b w:val="0"/>
        </w:rPr>
        <w:t>D. PNWF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for the code is as follows, ‘RITU’ is written as ‘WLYX’ And, ‘AMAN’ is written as ‘FPFQ’ Similarly, Hence, ‘MIRA’ is coded as ‘RLWD’.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code language, 'FINGER' is coded as GJOFDQ and 'KIDNEY' is coded as LJEMDX. How will 'MUSCLE'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NVRBLD</w:t>
      </w:r>
    </w:p>
    <w:p>
      <w:pPr>
        <w:spacing w:after="100" w:before="0"/>
      </w:pPr>
      <w:r>
        <w:rPr>
          <w:b w:val="0"/>
        </w:rPr>
        <w:t>B. NVTBKD</w:t>
      </w:r>
    </w:p>
    <w:p>
      <w:pPr>
        <w:spacing w:after="100" w:before="0"/>
      </w:pPr>
      <w:r>
        <w:rPr>
          <w:b w:val="0"/>
        </w:rPr>
        <w:t>C. NUTCKD</w:t>
      </w:r>
    </w:p>
    <w:p>
      <w:pPr>
        <w:spacing w:after="100" w:before="0"/>
      </w:pPr>
      <w:r>
        <w:rPr>
          <w:b w:val="0"/>
        </w:rPr>
        <w:t>D. MURBKD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letters according to the English alphabet series: The logic followed here is: The word, 'FINGER' is written as 'GJOFDQ' The word 'KIDNEY' is written as 'LJEMDX' Similarly, the word 'MUSCLE' is written as 'NVTBKD' Hence, the correct answer is 'NVTBKD'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certain code language, ‘TAPE’ is written as ‘SUZBOQDF’. How will ‘MOCK’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LOPQBCKL</w:t>
      </w:r>
    </w:p>
    <w:p>
      <w:pPr>
        <w:spacing w:after="100" w:before="0"/>
      </w:pPr>
      <w:r>
        <w:rPr>
          <w:b w:val="0"/>
        </w:rPr>
        <w:t>B. LNNPBDJL</w:t>
      </w:r>
    </w:p>
    <w:p>
      <w:pPr>
        <w:spacing w:after="100" w:before="0"/>
      </w:pPr>
      <w:r>
        <w:rPr>
          <w:b w:val="0"/>
        </w:rPr>
        <w:t>C. MOPQDELM</w:t>
      </w:r>
    </w:p>
    <w:p>
      <w:pPr>
        <w:spacing w:after="100" w:before="0"/>
      </w:pPr>
      <w:r>
        <w:rPr>
          <w:b w:val="0"/>
        </w:rPr>
        <w:t>D. KNNPBEBL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Similarly, Hence, ‘LNNPBDJL’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code language, 'THENW' is coded as ‘WNEHT’ and 'HOVER' is coded as ‘REVOH’. How will 'SWAMP'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PMAWS</w:t>
      </w:r>
    </w:p>
    <w:p>
      <w:pPr>
        <w:spacing w:after="100" w:before="0"/>
      </w:pPr>
      <w:r>
        <w:rPr>
          <w:b w:val="0"/>
        </w:rPr>
        <w:t>B. PWAMS</w:t>
      </w:r>
    </w:p>
    <w:p>
      <w:pPr>
        <w:spacing w:after="100" w:before="0"/>
      </w:pPr>
      <w:r>
        <w:rPr>
          <w:b w:val="0"/>
        </w:rPr>
        <w:t>C. PMBWS</w:t>
      </w:r>
    </w:p>
    <w:p>
      <w:pPr>
        <w:spacing w:after="100" w:before="0"/>
      </w:pPr>
      <w:r>
        <w:rPr>
          <w:b w:val="0"/>
        </w:rPr>
        <w:t>D. PAWMS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language, 'PLANT' is written as 'QMAMS' and 'TREES' is written as 'USEDR'. How will 'SHRUB'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TIRTB</w:t>
      </w:r>
    </w:p>
    <w:p>
      <w:pPr>
        <w:spacing w:after="100" w:before="0"/>
      </w:pPr>
      <w:r>
        <w:rPr>
          <w:b w:val="0"/>
        </w:rPr>
        <w:t>B. TIRAT</w:t>
      </w:r>
    </w:p>
    <w:p>
      <w:pPr>
        <w:spacing w:after="100" w:before="0"/>
      </w:pPr>
      <w:r>
        <w:rPr>
          <w:b w:val="0"/>
        </w:rPr>
        <w:t>C. TIRTA</w:t>
      </w:r>
    </w:p>
    <w:p>
      <w:pPr>
        <w:spacing w:after="100" w:before="0"/>
      </w:pPr>
      <w:r>
        <w:rPr>
          <w:b w:val="0"/>
        </w:rPr>
        <w:t>D. TIRTV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In a certain code language, RDHKLP is written as QCJMKO. How will ROHINY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QNJLNX</w:t>
      </w:r>
    </w:p>
    <w:p>
      <w:pPr>
        <w:spacing w:after="100" w:before="0"/>
      </w:pPr>
      <w:r>
        <w:rPr>
          <w:b w:val="0"/>
        </w:rPr>
        <w:t>B. QNIJMX</w:t>
      </w:r>
    </w:p>
    <w:p>
      <w:pPr>
        <w:spacing w:after="100" w:before="0"/>
      </w:pPr>
      <w:r>
        <w:rPr>
          <w:b w:val="0"/>
        </w:rPr>
        <w:t>C. QNJKCX</w:t>
      </w:r>
    </w:p>
    <w:p>
      <w:pPr>
        <w:spacing w:after="100" w:before="0"/>
      </w:pPr>
      <w:r>
        <w:rPr>
          <w:b w:val="0"/>
        </w:rPr>
        <w:t>D. QNJKMX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positions of the letters according to the English alphabet series: Logic: The first two letter of the word get decreased by 1 position then the next two-letter increased by 2 again next two-letter decreased by 1 to get the code. The pattern followed here is : Similarly, Hence,'QNJKMX'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a certain code language if SUNSET is written as TVOTFU, how will SUNRISE be written in the same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TVOSFTJ</w:t>
      </w:r>
    </w:p>
    <w:p>
      <w:pPr>
        <w:spacing w:after="100" w:before="0"/>
      </w:pPr>
      <w:r>
        <w:rPr>
          <w:b w:val="0"/>
        </w:rPr>
        <w:t>B. TOVSJTF</w:t>
      </w:r>
    </w:p>
    <w:p>
      <w:pPr>
        <w:spacing w:after="100" w:before="0"/>
      </w:pPr>
      <w:r>
        <w:rPr>
          <w:b w:val="0"/>
        </w:rPr>
        <w:t>C. TVOSJTF</w:t>
      </w:r>
    </w:p>
    <w:p>
      <w:pPr>
        <w:spacing w:after="100" w:before="0"/>
      </w:pPr>
      <w:r>
        <w:rPr>
          <w:b w:val="0"/>
        </w:rPr>
        <w:t>D. TVOSTJF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is added to the position value according to the English alphabetic series. So, Similarly, Hence, "TVOSJTF" is the correct answer.</w:t>
      </w:r>
    </w:p>
    <w:p>
      <w:pPr>
        <w:spacing w:before="0"/>
      </w:pPr>
      <w:r>
        <w:rPr>
          <w:b w:val="0"/>
        </w:rPr>
        <w:t>• SUNSET is written as TVOTFU</w:t>
      </w:r>
    </w:p>
    <w:p>
      <w:pPr>
        <w:spacing w:before="0"/>
      </w:pPr>
      <w:r>
        <w:rPr>
          <w:b w:val="0"/>
        </w:rPr>
        <w:t>• SUNRISE is written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certain code language, 'DECENT' is coded as 'VPGEGF'. What is the code for 'ENERGY'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AITGQG</w:t>
      </w:r>
    </w:p>
    <w:p>
      <w:pPr>
        <w:spacing w:after="100" w:before="0"/>
      </w:pPr>
      <w:r>
        <w:rPr>
          <w:b w:val="0"/>
        </w:rPr>
        <w:t>B. AITGPG</w:t>
      </w:r>
    </w:p>
    <w:p>
      <w:pPr>
        <w:spacing w:after="100" w:before="0"/>
      </w:pPr>
      <w:r>
        <w:rPr>
          <w:b w:val="0"/>
        </w:rPr>
        <w:t>C. AllGPG</w:t>
      </w:r>
    </w:p>
    <w:p>
      <w:pPr>
        <w:spacing w:after="100" w:before="0"/>
      </w:pPr>
      <w:r>
        <w:rPr>
          <w:b w:val="0"/>
        </w:rPr>
        <w:t>D. AITHPG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2 has been added in the letter's positional value to get the diagonally opposite terms. DECENT: VPGEGF ENERGY:? Hence, the correct answer is "AITGPG".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a certain code language, if TRAILER is written as RPYGJCP, then how will PEACOCK be written in the same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MBXZLZH</w:t>
      </w:r>
    </w:p>
    <w:p>
      <w:pPr>
        <w:spacing w:after="100" w:before="0"/>
      </w:pPr>
      <w:r>
        <w:rPr>
          <w:b w:val="0"/>
        </w:rPr>
        <w:t>B. NCYAMAI</w:t>
      </w:r>
    </w:p>
    <w:p>
      <w:pPr>
        <w:spacing w:after="100" w:before="0"/>
      </w:pPr>
      <w:r>
        <w:rPr>
          <w:b w:val="0"/>
        </w:rPr>
        <w:t>C. OCXALAI</w:t>
      </w:r>
    </w:p>
    <w:p>
      <w:pPr>
        <w:spacing w:after="100" w:before="0"/>
      </w:pPr>
      <w:r>
        <w:rPr>
          <w:b w:val="0"/>
        </w:rPr>
        <w:t>D. NBYZMZI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follows here is: Hence, the correct answer is "NCYAMAI".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 language, 'RETAINED' is written as 'ENIATERD' and 'MATURITY' is written as 'TIRUTAMY'. How will 'FIREWALL'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LAWEFIFR</w:t>
      </w:r>
    </w:p>
    <w:p>
      <w:pPr>
        <w:spacing w:after="100" w:before="0"/>
      </w:pPr>
      <w:r>
        <w:rPr>
          <w:b w:val="0"/>
        </w:rPr>
        <w:t>B. LAWERIFL</w:t>
      </w:r>
    </w:p>
    <w:p>
      <w:pPr>
        <w:spacing w:after="100" w:before="0"/>
      </w:pPr>
      <w:r>
        <w:rPr>
          <w:b w:val="0"/>
        </w:rPr>
        <w:t>C. FLLAWERI</w:t>
      </w:r>
    </w:p>
    <w:p>
      <w:pPr>
        <w:spacing w:after="100" w:before="0"/>
      </w:pPr>
      <w:r>
        <w:rPr>
          <w:b w:val="0"/>
        </w:rPr>
        <w:t>D. FLIREWAL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a code language, SAUCE is written as ASVEC. How will MEANT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EMANT</w:t>
      </w:r>
    </w:p>
    <w:p>
      <w:pPr>
        <w:spacing w:after="100" w:before="0"/>
      </w:pPr>
      <w:r>
        <w:rPr>
          <w:b w:val="0"/>
        </w:rPr>
        <w:t>B. MEBTN</w:t>
      </w:r>
    </w:p>
    <w:p>
      <w:pPr>
        <w:spacing w:after="100" w:before="0"/>
      </w:pPr>
      <w:r>
        <w:rPr>
          <w:b w:val="0"/>
        </w:rPr>
        <w:t>C. EMBTN</w:t>
      </w:r>
    </w:p>
    <w:p>
      <w:pPr>
        <w:spacing w:after="100" w:before="0"/>
      </w:pPr>
      <w:r>
        <w:rPr>
          <w:b w:val="0"/>
        </w:rPr>
        <w:t>D. EMCTN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table is alphabets place value: The pattern followed here is: SAUCE is written as ASVEC Similarly, Hence, 'MEANT' is coded as "EMBTN".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certain code language if HAMLET is written as MAHTEL, how will BURGER be written in the same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RUBERG</w:t>
      </w:r>
    </w:p>
    <w:p>
      <w:pPr>
        <w:spacing w:after="100" w:before="0"/>
      </w:pPr>
      <w:r>
        <w:rPr>
          <w:b w:val="0"/>
        </w:rPr>
        <w:t>B. RUBREG</w:t>
      </w:r>
    </w:p>
    <w:p>
      <w:pPr>
        <w:spacing w:after="100" w:before="0"/>
      </w:pPr>
      <w:r>
        <w:rPr>
          <w:b w:val="0"/>
        </w:rPr>
        <w:t>C. RUBGGR</w:t>
      </w:r>
    </w:p>
    <w:p>
      <w:pPr>
        <w:spacing w:after="100" w:before="0"/>
      </w:pPr>
      <w:r>
        <w:rPr>
          <w:b w:val="0"/>
        </w:rPr>
        <w:t>D. RUBGER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certain code language, ‘HUMAN’ is coded as ‘JYSIX’. What is the code for ‘IMAGE’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KOGQO</w:t>
      </w:r>
    </w:p>
    <w:p>
      <w:pPr>
        <w:spacing w:after="100" w:before="0"/>
      </w:pPr>
      <w:r>
        <w:rPr>
          <w:b w:val="0"/>
        </w:rPr>
        <w:t>B. KQGOM</w:t>
      </w:r>
    </w:p>
    <w:p>
      <w:pPr>
        <w:spacing w:after="100" w:before="0"/>
      </w:pPr>
      <w:r>
        <w:rPr>
          <w:b w:val="0"/>
        </w:rPr>
        <w:t>C. KQGOA</w:t>
      </w:r>
    </w:p>
    <w:p>
      <w:pPr>
        <w:spacing w:after="100" w:before="0"/>
      </w:pPr>
      <w:r>
        <w:rPr>
          <w:b w:val="0"/>
        </w:rPr>
        <w:t>D. KQGOO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a certain language, EXAMPLE is coded as DWZLOKD, how will ELECTION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DKDBSJHM</w:t>
      </w:r>
    </w:p>
    <w:p>
      <w:pPr>
        <w:spacing w:after="100" w:before="0"/>
      </w:pPr>
      <w:r>
        <w:rPr>
          <w:b w:val="0"/>
        </w:rPr>
        <w:t>B. DKEBSHNM</w:t>
      </w:r>
    </w:p>
    <w:p>
      <w:pPr>
        <w:spacing w:after="100" w:before="0"/>
      </w:pPr>
      <w:r>
        <w:rPr>
          <w:b w:val="0"/>
        </w:rPr>
        <w:t>C. EKDBSHNM</w:t>
      </w:r>
    </w:p>
    <w:p>
      <w:pPr>
        <w:spacing w:after="100" w:before="0"/>
      </w:pPr>
      <w:r>
        <w:rPr>
          <w:b w:val="0"/>
        </w:rPr>
        <w:t>D. DKDBSHNM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a certain coding language, As per the same pattern, ‘DKDBSHNM’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code language, MAGIC is written as NZTRX. How will LAYER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OZBVH</w:t>
      </w:r>
    </w:p>
    <w:p>
      <w:pPr>
        <w:spacing w:after="100" w:before="0"/>
      </w:pPr>
      <w:r>
        <w:rPr>
          <w:b w:val="0"/>
        </w:rPr>
        <w:t>B. NZBVQ</w:t>
      </w:r>
    </w:p>
    <w:p>
      <w:pPr>
        <w:spacing w:after="100" w:before="0"/>
      </w:pPr>
      <w:r>
        <w:rPr>
          <w:b w:val="0"/>
        </w:rPr>
        <w:t>C. OZBVI</w:t>
      </w:r>
    </w:p>
    <w:p>
      <w:pPr>
        <w:spacing w:after="100" w:before="0"/>
      </w:pPr>
      <w:r>
        <w:rPr>
          <w:b w:val="0"/>
        </w:rPr>
        <w:t>D. PZPVI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table is alphabets place value: The pattern followed here is: MAGIC is written as NZTRX Similarly, Hence, 'LAYER' is coded as "OZBVI".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a certain code language, ‘JUPITER is written as ‘JVOJSFR’. How will ‘NEPTUNE’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NDPSVME</w:t>
      </w:r>
    </w:p>
    <w:p>
      <w:pPr>
        <w:spacing w:after="100" w:before="0"/>
      </w:pPr>
      <w:r>
        <w:rPr>
          <w:b w:val="0"/>
        </w:rPr>
        <w:t>B. NGOUTOE</w:t>
      </w:r>
    </w:p>
    <w:p>
      <w:pPr>
        <w:spacing w:after="100" w:before="0"/>
      </w:pPr>
      <w:r>
        <w:rPr>
          <w:b w:val="0"/>
        </w:rPr>
        <w:t>C. NFOUTOE</w:t>
      </w:r>
    </w:p>
    <w:p>
      <w:pPr>
        <w:spacing w:after="100" w:before="0"/>
      </w:pPr>
      <w:r>
        <w:rPr>
          <w:b w:val="0"/>
        </w:rPr>
        <w:t>D. NFOSTOE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Similarly, Hence, “NFOUTOE”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certain code language, ‘ASIA’ is written as ‘ZHRZ’ and ‘IRELAND’ is written as ‘RIVOZMW’. How will ‘NORWAY’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NLISZB</w:t>
      </w:r>
    </w:p>
    <w:p>
      <w:pPr>
        <w:spacing w:after="100" w:before="0"/>
      </w:pPr>
      <w:r>
        <w:rPr>
          <w:b w:val="0"/>
        </w:rPr>
        <w:t>B. MLIDZB</w:t>
      </w:r>
    </w:p>
    <w:p>
      <w:pPr>
        <w:spacing w:after="100" w:before="0"/>
      </w:pPr>
      <w:r>
        <w:rPr>
          <w:b w:val="0"/>
        </w:rPr>
        <w:t>C. NJIDZB</w:t>
      </w:r>
    </w:p>
    <w:p>
      <w:pPr>
        <w:spacing w:after="100" w:before="0"/>
      </w:pPr>
      <w:r>
        <w:rPr>
          <w:b w:val="0"/>
        </w:rPr>
        <w:t>D. MJIDZB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NORWAY will be written as MLIDZB.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certain code language,'TREE' is written as WWHJ, and 'LEAF' is written as OJDK. How will 'BARK'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EFTP</w:t>
      </w:r>
    </w:p>
    <w:p>
      <w:pPr>
        <w:spacing w:after="100" w:before="0"/>
      </w:pPr>
      <w:r>
        <w:rPr>
          <w:b w:val="0"/>
        </w:rPr>
        <w:t>B. GFUN</w:t>
      </w:r>
    </w:p>
    <w:p>
      <w:pPr>
        <w:spacing w:after="100" w:before="0"/>
      </w:pPr>
      <w:r>
        <w:rPr>
          <w:b w:val="0"/>
        </w:rPr>
        <w:t>C. GDWN</w:t>
      </w:r>
    </w:p>
    <w:p>
      <w:pPr>
        <w:spacing w:after="100" w:before="0"/>
      </w:pPr>
      <w:r>
        <w:rPr>
          <w:b w:val="0"/>
        </w:rPr>
        <w:t>D. EFUP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alphabets and their positional values: The pattern followed in the given series is: The alphabets at the odd place are increased to 3 positional values. The alphabets at the even place are increased to 5 positional values. Similarly, Hence the correct answer is option 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 code language, SAYING is written as INGSAY. How will PAUSED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SEPDAU</w:t>
      </w:r>
    </w:p>
    <w:p>
      <w:pPr>
        <w:spacing w:after="100" w:before="0"/>
      </w:pPr>
      <w:r>
        <w:rPr>
          <w:b w:val="0"/>
        </w:rPr>
        <w:t>B. SEDAPU</w:t>
      </w:r>
    </w:p>
    <w:p>
      <w:pPr>
        <w:spacing w:after="100" w:before="0"/>
      </w:pPr>
      <w:r>
        <w:rPr>
          <w:b w:val="0"/>
        </w:rPr>
        <w:t>C. SDEPAU</w:t>
      </w:r>
    </w:p>
    <w:p>
      <w:pPr>
        <w:spacing w:after="100" w:before="0"/>
      </w:pPr>
      <w:r>
        <w:rPr>
          <w:b w:val="0"/>
        </w:rPr>
        <w:t>D. SEDPAU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is: Similarly; Hence, "SEDPAU"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In a certain code language, 'BREAD' is coded as RBBDA and 'FLOUR' is coded as LFLRU. How will 'PAINT'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AFPTN</w:t>
      </w:r>
    </w:p>
    <w:p>
      <w:pPr>
        <w:spacing w:after="100" w:before="0"/>
      </w:pPr>
      <w:r>
        <w:rPr>
          <w:b w:val="0"/>
        </w:rPr>
        <w:t>B. APLTN</w:t>
      </w:r>
    </w:p>
    <w:p>
      <w:pPr>
        <w:spacing w:after="100" w:before="0"/>
      </w:pPr>
      <w:r>
        <w:rPr>
          <w:b w:val="0"/>
        </w:rPr>
        <w:t>C. NTFAP</w:t>
      </w:r>
    </w:p>
    <w:p>
      <w:pPr>
        <w:spacing w:after="100" w:before="0"/>
      </w:pPr>
      <w:r>
        <w:rPr>
          <w:b w:val="0"/>
        </w:rPr>
        <w:t>D. APFTN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So,</w:t>
      </w:r>
    </w:p>
    <w:p>
      <w:pPr>
        <w:spacing w:before="0"/>
      </w:pPr>
      <w:r>
        <w:rPr>
          <w:b w:val="0"/>
        </w:rPr>
        <w:t>• First two letters → Interchanged positions</w:t>
      </w:r>
    </w:p>
    <w:p>
      <w:pPr>
        <w:spacing w:before="0"/>
      </w:pPr>
      <w:r>
        <w:rPr>
          <w:b w:val="0"/>
        </w:rPr>
        <w:t>• Third letter→ (3) is subtracted from the position value according to English alphabetic series.</w:t>
      </w:r>
    </w:p>
    <w:p>
      <w:pPr>
        <w:spacing w:before="0"/>
      </w:pPr>
      <w:r>
        <w:rPr>
          <w:b w:val="0"/>
        </w:rPr>
        <w:t>• Last two letters → Interchanged positions</w:t>
      </w:r>
    </w:p>
    <w:p>
      <w:pPr>
        <w:spacing w:before="0"/>
      </w:pPr>
      <w:r>
        <w:rPr>
          <w:b w:val="0"/>
        </w:rPr>
        <w:t>• 'PAINT' will be coded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certain code language, ‘DOLPHIN’ is written as ‘EPMPGHM’. How will ‘CORDIAL’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EPTDHZK</w:t>
      </w:r>
    </w:p>
    <w:p>
      <w:pPr>
        <w:spacing w:after="100" w:before="0"/>
      </w:pPr>
      <w:r>
        <w:rPr>
          <w:b w:val="0"/>
        </w:rPr>
        <w:t>B. DPSDHAL</w:t>
      </w:r>
    </w:p>
    <w:p>
      <w:pPr>
        <w:spacing w:after="100" w:before="0"/>
      </w:pPr>
      <w:r>
        <w:rPr>
          <w:b w:val="0"/>
        </w:rPr>
        <w:t>C. DPSDHZK</w:t>
      </w:r>
    </w:p>
    <w:p>
      <w:pPr>
        <w:spacing w:after="100" w:before="0"/>
      </w:pPr>
      <w:r>
        <w:rPr>
          <w:b w:val="0"/>
        </w:rPr>
        <w:t>D. DPSEGZK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In a certain code language, LRUP is written as RXAV and CILG is written as IORM. How will HNQL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MSVP</w:t>
      </w:r>
    </w:p>
    <w:p>
      <w:pPr>
        <w:spacing w:after="100" w:before="0"/>
      </w:pPr>
      <w:r>
        <w:rPr>
          <w:b w:val="0"/>
        </w:rPr>
        <w:t>B. NTWR</w:t>
      </w:r>
    </w:p>
    <w:p>
      <w:pPr>
        <w:spacing w:after="100" w:before="0"/>
      </w:pPr>
      <w:r>
        <w:rPr>
          <w:b w:val="0"/>
        </w:rPr>
        <w:t>C. NSVR</w:t>
      </w:r>
    </w:p>
    <w:p>
      <w:pPr>
        <w:spacing w:after="100" w:before="0"/>
      </w:pPr>
      <w:r>
        <w:rPr>
          <w:b w:val="0"/>
        </w:rPr>
        <w:t>D. NTVR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For, ‘LRUP is written as RXAV’, For, 'CILG is written as IORM', Similarly, for 'HNQL' So, 'HNQL' will be written as 'NTWR'.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In a certain code language, 'MAIN' is written as 'OHBL' and 'MAIL' is written as 'MHBL'. How will 'MANY’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ZLMB</w:t>
      </w:r>
    </w:p>
    <w:p>
      <w:pPr>
        <w:spacing w:after="100" w:before="0"/>
      </w:pPr>
      <w:r>
        <w:rPr>
          <w:b w:val="0"/>
        </w:rPr>
        <w:t>B. ZMBL</w:t>
      </w:r>
    </w:p>
    <w:p>
      <w:pPr>
        <w:spacing w:after="100" w:before="0"/>
      </w:pPr>
      <w:r>
        <w:rPr>
          <w:b w:val="0"/>
        </w:rPr>
        <w:t>C. ZBLM</w:t>
      </w:r>
    </w:p>
    <w:p>
      <w:pPr>
        <w:spacing w:after="100" w:before="0"/>
      </w:pPr>
      <w:r>
        <w:rPr>
          <w:b w:val="0"/>
        </w:rPr>
        <w:t>D. ZMLB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'MANY’ will be written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certain code language, ‘ADAPTATION’ is written as 'DAPAATITNO', ‘SKATEBOARD’ is written as ‘KSTABEAODR’. How will ‘LIGHTBOARD’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ILHGBATODR</w:t>
      </w:r>
    </w:p>
    <w:p>
      <w:pPr>
        <w:spacing w:after="100" w:before="0"/>
      </w:pPr>
      <w:r>
        <w:rPr>
          <w:b w:val="0"/>
        </w:rPr>
        <w:t>B. ILHGBTAODR</w:t>
      </w:r>
    </w:p>
    <w:p>
      <w:pPr>
        <w:spacing w:after="100" w:before="0"/>
      </w:pPr>
      <w:r>
        <w:rPr>
          <w:b w:val="0"/>
        </w:rPr>
        <w:t>C. ILHGBTOADR</w:t>
      </w:r>
    </w:p>
    <w:p>
      <w:pPr>
        <w:spacing w:after="100" w:before="0"/>
      </w:pPr>
      <w:r>
        <w:rPr>
          <w:b w:val="0"/>
        </w:rPr>
        <w:t>D. ILHGTBAODR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 code language, ROBIN is written as TRFNT. How will PETER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RHXJX</w:t>
      </w:r>
    </w:p>
    <w:p>
      <w:pPr>
        <w:spacing w:after="100" w:before="0"/>
      </w:pPr>
      <w:r>
        <w:rPr>
          <w:b w:val="0"/>
        </w:rPr>
        <w:t>B. RHVKX</w:t>
      </w:r>
    </w:p>
    <w:p>
      <w:pPr>
        <w:spacing w:after="100" w:before="0"/>
      </w:pPr>
      <w:r>
        <w:rPr>
          <w:b w:val="0"/>
        </w:rPr>
        <w:t>C. SHYJZ</w:t>
      </w:r>
    </w:p>
    <w:p>
      <w:pPr>
        <w:spacing w:after="100" w:before="0"/>
      </w:pPr>
      <w:r>
        <w:rPr>
          <w:b w:val="0"/>
        </w:rPr>
        <w:t>D. RGXJW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Similarly, Hence, ‘RHXJX’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In a certain code language, 'MUSIC' is written as ‘LNTVRTHJBD’ and 'VIOLIN' is written as 'UWHJNPKMHJMO’. How will 'CHORD'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BDGPIPQSCE</w:t>
      </w:r>
    </w:p>
    <w:p>
      <w:pPr>
        <w:spacing w:after="100" w:before="0"/>
      </w:pPr>
      <w:r>
        <w:rPr>
          <w:b w:val="0"/>
        </w:rPr>
        <w:t>B. BDGINPQSCE</w:t>
      </w:r>
    </w:p>
    <w:p>
      <w:pPr>
        <w:spacing w:after="100" w:before="0"/>
      </w:pPr>
      <w:r>
        <w:rPr>
          <w:b w:val="0"/>
        </w:rPr>
        <w:t>C. DBGINPQSCE</w:t>
      </w:r>
    </w:p>
    <w:p>
      <w:pPr>
        <w:spacing w:after="100" w:before="0"/>
      </w:pPr>
      <w:r>
        <w:rPr>
          <w:b w:val="0"/>
        </w:rPr>
        <w:t>D. BDGINPQECS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In a certain code language, 'LETTER' is coded as 'RETTEL' and 'SYMBOL' is coded as 'LOBMYS'. What is the code for the word 'RENAISSANCE'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ECNASSIANER</w:t>
      </w:r>
    </w:p>
    <w:p>
      <w:pPr>
        <w:spacing w:after="100" w:before="0"/>
      </w:pPr>
      <w:r>
        <w:rPr>
          <w:b w:val="0"/>
        </w:rPr>
        <w:t>B. ENCASSIANER</w:t>
      </w:r>
    </w:p>
    <w:p>
      <w:pPr>
        <w:spacing w:after="100" w:before="0"/>
      </w:pPr>
      <w:r>
        <w:rPr>
          <w:b w:val="0"/>
        </w:rPr>
        <w:t>C. ECANSSIANER</w:t>
      </w:r>
    </w:p>
    <w:p>
      <w:pPr>
        <w:spacing w:after="100" w:before="0"/>
      </w:pPr>
      <w:r>
        <w:rPr>
          <w:b w:val="0"/>
        </w:rPr>
        <w:t>D. ECNASSAINER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Word is coded as the letters from right to left. Similarly, for 'RENAISSANCE' → 'RENAISSANCE' when written from right to left, we get 'ECNASSIANER'.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In a certain code language, 'CASE' is written as 'FTBD' and 'CAKE' is written as 'FLBD'. How will 'CALF'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GMDB</w:t>
      </w:r>
    </w:p>
    <w:p>
      <w:pPr>
        <w:spacing w:after="100" w:before="0"/>
      </w:pPr>
      <w:r>
        <w:rPr>
          <w:b w:val="0"/>
        </w:rPr>
        <w:t>B. GBMD</w:t>
      </w:r>
    </w:p>
    <w:p>
      <w:pPr>
        <w:spacing w:after="100" w:before="0"/>
      </w:pPr>
      <w:r>
        <w:rPr>
          <w:b w:val="0"/>
        </w:rPr>
        <w:t>C. GMBD</w:t>
      </w:r>
    </w:p>
    <w:p>
      <w:pPr>
        <w:spacing w:after="100" w:before="0"/>
      </w:pPr>
      <w:r>
        <w:rPr>
          <w:b w:val="0"/>
        </w:rPr>
        <w:t>D. GBDM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'CALF' will be written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In a certain code language, ‘CAPON’ is written as ‘EYRMP’ and ‘DECOY’ is written as ‘FCEMA’. How will ‘POWER’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RQGDT</w:t>
      </w:r>
    </w:p>
    <w:p>
      <w:pPr>
        <w:spacing w:after="100" w:before="0"/>
      </w:pPr>
      <w:r>
        <w:rPr>
          <w:b w:val="0"/>
        </w:rPr>
        <w:t>B. RMYCT</w:t>
      </w:r>
    </w:p>
    <w:p>
      <w:pPr>
        <w:spacing w:after="100" w:before="0"/>
      </w:pPr>
      <w:r>
        <w:rPr>
          <w:b w:val="0"/>
        </w:rPr>
        <w:t>C. RMWDT</w:t>
      </w:r>
    </w:p>
    <w:p>
      <w:pPr>
        <w:spacing w:after="100" w:before="0"/>
      </w:pPr>
      <w:r>
        <w:rPr>
          <w:b w:val="0"/>
        </w:rPr>
        <w:t>D. RNVDV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In a code language, ‘TREE’ is written as ‘WSHF’, and ‘BALL’ is written as ‘EBOM’. How will ‘WALL’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ZOMB</w:t>
      </w:r>
    </w:p>
    <w:p>
      <w:pPr>
        <w:spacing w:after="100" w:before="0"/>
      </w:pPr>
      <w:r>
        <w:rPr>
          <w:b w:val="0"/>
        </w:rPr>
        <w:t>B. ZBOM</w:t>
      </w:r>
    </w:p>
    <w:p>
      <w:pPr>
        <w:spacing w:after="100" w:before="0"/>
      </w:pPr>
      <w:r>
        <w:rPr>
          <w:b w:val="0"/>
        </w:rPr>
        <w:t>C. MOZB</w:t>
      </w:r>
    </w:p>
    <w:p>
      <w:pPr>
        <w:spacing w:after="100" w:before="0"/>
      </w:pPr>
      <w:r>
        <w:rPr>
          <w:b w:val="0"/>
        </w:rPr>
        <w:t>D. OZBM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‘WALL’ will be written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code language, SICK is written as JBHR. How will CURE be written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GHRT</w:t>
      </w:r>
    </w:p>
    <w:p>
      <w:pPr>
        <w:spacing w:after="100" w:before="0"/>
      </w:pPr>
      <w:r>
        <w:rPr>
          <w:b w:val="0"/>
        </w:rPr>
        <w:t>B. DATR</w:t>
      </w:r>
    </w:p>
    <w:p>
      <w:pPr>
        <w:spacing w:after="100" w:before="0"/>
      </w:pPr>
      <w:r>
        <w:rPr>
          <w:b w:val="0"/>
        </w:rPr>
        <w:t>C. JRCG</w:t>
      </w:r>
    </w:p>
    <w:p>
      <w:pPr>
        <w:spacing w:after="100" w:before="0"/>
      </w:pPr>
      <w:r>
        <w:rPr>
          <w:b w:val="0"/>
        </w:rPr>
        <w:t>D. DQTB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 series and its positional value: The logic follows here is: Similarly, Hence, "DQTB"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In a certain language, EMBEZZLE is coded as MEEBZZEL. How will MAXIMIZE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AIMXMIEZ</w:t>
      </w:r>
    </w:p>
    <w:p>
      <w:pPr>
        <w:spacing w:after="100" w:before="0"/>
      </w:pPr>
      <w:r>
        <w:rPr>
          <w:b w:val="0"/>
        </w:rPr>
        <w:t>B. AMIXIMEZ</w:t>
      </w:r>
    </w:p>
    <w:p>
      <w:pPr>
        <w:spacing w:after="100" w:before="0"/>
      </w:pPr>
      <w:r>
        <w:rPr>
          <w:b w:val="0"/>
        </w:rPr>
        <w:t>C. AMIMIXEZ</w:t>
      </w:r>
    </w:p>
    <w:p>
      <w:pPr>
        <w:spacing w:after="100" w:before="0"/>
      </w:pPr>
      <w:r>
        <w:rPr>
          <w:b w:val="0"/>
        </w:rPr>
        <w:t>D. EMIXIMEM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Similarly, Hence, the correct answer is ‘AMIXIMEZ’.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In a certain code language, ‘CANADA’ is written as ‘XZMZWZ’ and ‘AFRICA’ is written as ‘ZUIRXZ’. How will ‘DEPRESSION’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XVKIVGGPLM</w:t>
      </w:r>
    </w:p>
    <w:p>
      <w:pPr>
        <w:spacing w:after="100" w:before="0"/>
      </w:pPr>
      <w:r>
        <w:rPr>
          <w:b w:val="0"/>
        </w:rPr>
        <w:t>B. WVKIVHHRLM</w:t>
      </w:r>
    </w:p>
    <w:p>
      <w:pPr>
        <w:spacing w:after="100" w:before="0"/>
      </w:pPr>
      <w:r>
        <w:rPr>
          <w:b w:val="0"/>
        </w:rPr>
        <w:t>C. XVKIVGGRLM</w:t>
      </w:r>
    </w:p>
    <w:p>
      <w:pPr>
        <w:spacing w:after="100" w:before="0"/>
      </w:pPr>
      <w:r>
        <w:rPr>
          <w:b w:val="0"/>
        </w:rPr>
        <w:t>D. WVKIVGGPLM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Opposite of the letter.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language, 'TELEVISION' is written as 'OPJTJWFMFU'. How will 'REMOTE' be written as in that language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SFNPUF</w:t>
      </w:r>
    </w:p>
    <w:p>
      <w:pPr>
        <w:spacing w:after="100" w:before="0"/>
      </w:pPr>
      <w:r>
        <w:rPr>
          <w:b w:val="0"/>
        </w:rPr>
        <w:t>B. PUPFNS</w:t>
      </w:r>
    </w:p>
    <w:p>
      <w:pPr>
        <w:spacing w:after="100" w:before="0"/>
      </w:pPr>
      <w:r>
        <w:rPr>
          <w:b w:val="0"/>
        </w:rPr>
        <w:t>C. FUPNFS</w:t>
      </w:r>
    </w:p>
    <w:p>
      <w:pPr>
        <w:spacing w:after="100" w:before="0"/>
      </w:pPr>
      <w:r>
        <w:rPr>
          <w:b w:val="0"/>
        </w:rPr>
        <w:t>D. ETOMER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 : Similarly, Hence, the correct answer is "FUPNFS".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In a code language, ‘GAME’ is written as ‘KCQG’, and ‘FARM’ is written as ‘JCVO’. How will ‘TOWN’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XQAP</w:t>
      </w:r>
    </w:p>
    <w:p>
      <w:pPr>
        <w:spacing w:after="100" w:before="0"/>
      </w:pPr>
      <w:r>
        <w:rPr>
          <w:b w:val="0"/>
        </w:rPr>
        <w:t>B. PAXQ</w:t>
      </w:r>
    </w:p>
    <w:p>
      <w:pPr>
        <w:spacing w:after="100" w:before="0"/>
      </w:pPr>
      <w:r>
        <w:rPr>
          <w:b w:val="0"/>
        </w:rPr>
        <w:t>C. XAPQ</w:t>
      </w:r>
    </w:p>
    <w:p>
      <w:pPr>
        <w:spacing w:after="100" w:before="0"/>
      </w:pPr>
      <w:r>
        <w:rPr>
          <w:b w:val="0"/>
        </w:rPr>
        <w:t>D. AXQP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TOWN’ will be written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In a certain code language, 'OASIS' is written as 'RJTBN' and 'OBESE' is written as 'DTFCN'. How will 'OCCUR’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VQDDN</w:t>
      </w:r>
    </w:p>
    <w:p>
      <w:pPr>
        <w:spacing w:after="100" w:before="0"/>
      </w:pPr>
      <w:r>
        <w:rPr>
          <w:b w:val="0"/>
        </w:rPr>
        <w:t>B. VQNDD</w:t>
      </w:r>
    </w:p>
    <w:p>
      <w:pPr>
        <w:spacing w:after="100" w:before="0"/>
      </w:pPr>
      <w:r>
        <w:rPr>
          <w:b w:val="0"/>
        </w:rPr>
        <w:t>C. QVNDD</w:t>
      </w:r>
    </w:p>
    <w:p>
      <w:pPr>
        <w:spacing w:after="100" w:before="0"/>
      </w:pPr>
      <w:r>
        <w:rPr>
          <w:b w:val="0"/>
        </w:rPr>
        <w:t>D. QVDDN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'DEER' is written as 'EGHV' and 'ROOM' is written as 'SQRQ'. How will 'SOAP'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TQCT</w:t>
      </w:r>
    </w:p>
    <w:p>
      <w:pPr>
        <w:spacing w:after="100" w:before="0"/>
      </w:pPr>
      <w:r>
        <w:rPr>
          <w:b w:val="0"/>
        </w:rPr>
        <w:t>B. TQET</w:t>
      </w:r>
    </w:p>
    <w:p>
      <w:pPr>
        <w:spacing w:after="100" w:before="0"/>
      </w:pPr>
      <w:r>
        <w:rPr>
          <w:b w:val="0"/>
        </w:rPr>
        <w:t>C. TQDT</w:t>
      </w:r>
    </w:p>
    <w:p>
      <w:pPr>
        <w:spacing w:after="100" w:before="0"/>
      </w:pPr>
      <w:r>
        <w:rPr>
          <w:b w:val="0"/>
        </w:rPr>
        <w:t>D. TQDS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In a certain code language, LIFE is written as MOGI. How will SOUP be written as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TTVT</w:t>
      </w:r>
    </w:p>
    <w:p>
      <w:pPr>
        <w:spacing w:after="100" w:before="0"/>
      </w:pPr>
      <w:r>
        <w:rPr>
          <w:b w:val="0"/>
        </w:rPr>
        <w:t>B. TTTV</w:t>
      </w:r>
    </w:p>
    <w:p>
      <w:pPr>
        <w:spacing w:after="100" w:before="0"/>
      </w:pPr>
      <w:r>
        <w:rPr>
          <w:b w:val="0"/>
        </w:rPr>
        <w:t>C. TUVT</w:t>
      </w:r>
    </w:p>
    <w:p>
      <w:pPr>
        <w:spacing w:after="100" w:before="0"/>
      </w:pPr>
      <w:r>
        <w:rPr>
          <w:b w:val="0"/>
        </w:rPr>
        <w:t>D. TTUV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given coded form, the pattern followed here is: Similarly, Hence, TUVT is the coded form of SOUP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In a certain code language, ‘PEDAGOGY’ is written as ‘QGGECLEX’ and ‘CLASSICS’ is written as ‘DNDWOFAR’. How will ‘TOGETHER’ be written in the same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UQJIPECQ</w:t>
      </w:r>
    </w:p>
    <w:p>
      <w:pPr>
        <w:spacing w:after="100" w:before="0"/>
      </w:pPr>
      <w:r>
        <w:rPr>
          <w:b w:val="0"/>
        </w:rPr>
        <w:t>B. RUIJPECQ</w:t>
      </w:r>
    </w:p>
    <w:p>
      <w:pPr>
        <w:spacing w:after="100" w:before="0"/>
      </w:pPr>
      <w:r>
        <w:rPr>
          <w:b w:val="0"/>
        </w:rPr>
        <w:t>C. UJRPIECQ</w:t>
      </w:r>
    </w:p>
    <w:p>
      <w:pPr>
        <w:spacing w:after="100" w:before="0"/>
      </w:pPr>
      <w:r>
        <w:rPr>
          <w:b w:val="0"/>
        </w:rPr>
        <w:t>D. RUJIPEQC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‘TOGETHER’ will be written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In a certain code language, "ABROAD" is written as "BDUNYA", and "BECAME" is written as "CGFZKB". How will "CANCER"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DQCBCO</w:t>
      </w:r>
    </w:p>
    <w:p>
      <w:pPr>
        <w:spacing w:after="100" w:before="0"/>
      </w:pPr>
      <w:r>
        <w:rPr>
          <w:b w:val="0"/>
        </w:rPr>
        <w:t>B. DCQOBC</w:t>
      </w:r>
    </w:p>
    <w:p>
      <w:pPr>
        <w:spacing w:after="100" w:before="0"/>
      </w:pPr>
      <w:r>
        <w:rPr>
          <w:b w:val="0"/>
        </w:rPr>
        <w:t>C. DCQCBO</w:t>
      </w:r>
    </w:p>
    <w:p>
      <w:pPr>
        <w:spacing w:after="100" w:before="0"/>
      </w:pPr>
      <w:r>
        <w:rPr>
          <w:b w:val="0"/>
        </w:rPr>
        <w:t>D. DCQBCO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a certain code language, 'FLASH' is coded as 'HNCUJ' and 'ENDOW' is coded as 'GPFQY'. What will be the code for 'DEBIT'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EHDLW</w:t>
      </w:r>
    </w:p>
    <w:p>
      <w:pPr>
        <w:spacing w:after="100" w:before="0"/>
      </w:pPr>
      <w:r>
        <w:rPr>
          <w:b w:val="0"/>
        </w:rPr>
        <w:t>B. FHCLV</w:t>
      </w:r>
    </w:p>
    <w:p>
      <w:pPr>
        <w:spacing w:after="100" w:before="0"/>
      </w:pPr>
      <w:r>
        <w:rPr>
          <w:b w:val="0"/>
        </w:rPr>
        <w:t>C. GHELW</w:t>
      </w:r>
    </w:p>
    <w:p>
      <w:pPr>
        <w:spacing w:after="100" w:before="0"/>
      </w:pPr>
      <w:r>
        <w:rPr>
          <w:b w:val="0"/>
        </w:rPr>
        <w:t>D. FGDKV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'FGDKV'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In a code language, 'THAILAND' is written as 'VFCGNYPB'. How will 'SRILANKA'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UTKNCMMZ</w:t>
      </w:r>
    </w:p>
    <w:p>
      <w:pPr>
        <w:spacing w:after="100" w:before="0"/>
      </w:pPr>
      <w:r>
        <w:rPr>
          <w:b w:val="0"/>
        </w:rPr>
        <w:t>B. TQJKBPJC</w:t>
      </w:r>
    </w:p>
    <w:p>
      <w:pPr>
        <w:spacing w:after="100" w:before="0"/>
      </w:pPr>
      <w:r>
        <w:rPr>
          <w:b w:val="0"/>
        </w:rPr>
        <w:t>C. UPKJCLMY</w:t>
      </w:r>
    </w:p>
    <w:p>
      <w:pPr>
        <w:spacing w:after="100" w:before="0"/>
      </w:pPr>
      <w:r>
        <w:rPr>
          <w:b w:val="0"/>
        </w:rPr>
        <w:t>D. UQKKCMMZ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Similarly, Hence, ‘UPKJCLMY’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In a certain code language, HPRM is written as OWYT and JRTO is written as QYAV. How will ELNJ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LTVQ</w:t>
      </w:r>
    </w:p>
    <w:p>
      <w:pPr>
        <w:spacing w:after="100" w:before="0"/>
      </w:pPr>
      <w:r>
        <w:rPr>
          <w:b w:val="0"/>
        </w:rPr>
        <w:t>B. LSUQ</w:t>
      </w:r>
    </w:p>
    <w:p>
      <w:pPr>
        <w:spacing w:after="100" w:before="0"/>
      </w:pPr>
      <w:r>
        <w:rPr>
          <w:b w:val="0"/>
        </w:rPr>
        <w:t>C. LQSP</w:t>
      </w:r>
    </w:p>
    <w:p>
      <w:pPr>
        <w:spacing w:after="100" w:before="0"/>
      </w:pPr>
      <w:r>
        <w:rPr>
          <w:b w:val="0"/>
        </w:rPr>
        <w:t>D. LRTP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For, ‘HPRM is written as OWYT’, For, 'JRTO is written as QYAV', Similarly, for 'ELNJ' So, 'ELNJ' will be written as 'LSUQ'.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In a code language, BACHELOR or is written as SNMDIBBA. How will COHESION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ONIFTJBP</w:t>
      </w:r>
    </w:p>
    <w:p>
      <w:pPr>
        <w:spacing w:after="100" w:before="0"/>
      </w:pPr>
      <w:r>
        <w:rPr>
          <w:b w:val="0"/>
        </w:rPr>
        <w:t>B. ONJRFGPB</w:t>
      </w:r>
    </w:p>
    <w:p>
      <w:pPr>
        <w:spacing w:after="100" w:before="0"/>
      </w:pPr>
      <w:r>
        <w:rPr>
          <w:b w:val="0"/>
        </w:rPr>
        <w:t>C. BPJTFINO</w:t>
      </w:r>
    </w:p>
    <w:p>
      <w:pPr>
        <w:spacing w:after="100" w:before="0"/>
      </w:pPr>
      <w:r>
        <w:rPr>
          <w:b w:val="0"/>
        </w:rPr>
        <w:t>D. NPHTDIND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For odd places, letter - 1 For even places, letter + 1 As per the same pattern the correct answer is ONJRFGPB.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In a certain code language, ‘NUMERICAL’ is written as ‘ICALRNUME’ and ‘SCATTERED’is written as ‘EREDTSCAT’. How will ‘EXPLOSION’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SIONOXEPL</w:t>
      </w:r>
    </w:p>
    <w:p>
      <w:pPr>
        <w:spacing w:after="100" w:before="0"/>
      </w:pPr>
      <w:r>
        <w:rPr>
          <w:b w:val="0"/>
        </w:rPr>
        <w:t>B. SIONOEXPL</w:t>
      </w:r>
    </w:p>
    <w:p>
      <w:pPr>
        <w:spacing w:after="100" w:before="0"/>
      </w:pPr>
      <w:r>
        <w:rPr>
          <w:b w:val="0"/>
        </w:rPr>
        <w:t>C. SIONOXELP</w:t>
      </w:r>
    </w:p>
    <w:p>
      <w:pPr>
        <w:spacing w:after="100" w:before="0"/>
      </w:pPr>
      <w:r>
        <w:rPr>
          <w:b w:val="0"/>
        </w:rPr>
        <w:t>D. SIONOEXLP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