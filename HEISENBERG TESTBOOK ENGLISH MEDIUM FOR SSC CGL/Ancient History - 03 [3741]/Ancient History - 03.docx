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Amaravati School of Art developed under the patronage of the ‘Satavahanas’ of which region?</w:t>
      </w:r>
    </w:p>
    <w:p>
      <w:pPr>
        <w:spacing w:before="0"/>
      </w:pPr>
      <w:r>
        <w:rPr>
          <w:b w:val="0"/>
        </w:rPr>
      </w:r>
    </w:p>
    <w:p>
      <w:pPr>
        <w:spacing w:after="100" w:before="0"/>
      </w:pPr>
      <w:r>
        <w:rPr>
          <w:b w:val="0"/>
        </w:rPr>
        <w:t>A. Magadha</w:t>
      </w:r>
    </w:p>
    <w:p>
      <w:pPr>
        <w:spacing w:after="100" w:before="0"/>
      </w:pPr>
      <w:r>
        <w:rPr>
          <w:b w:val="0"/>
        </w:rPr>
        <w:t>B. Delhi</w:t>
      </w:r>
    </w:p>
    <w:p>
      <w:pPr>
        <w:spacing w:after="100" w:before="0"/>
      </w:pPr>
      <w:r>
        <w:rPr>
          <w:b w:val="0"/>
        </w:rPr>
        <w:t>C. Andhra</w:t>
      </w:r>
    </w:p>
    <w:p>
      <w:pPr>
        <w:spacing w:after="100" w:before="0"/>
      </w:pPr>
      <w:r>
        <w:rPr>
          <w:b w:val="0"/>
        </w:rPr>
        <w:t>D. Sindh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Amaravati School of Art comes under the patronage of‘Satavahanas’ of Andhra region and the school is a notable and reputed institution of Art which has made its mark and influence in India for its aesthetic importance.</w:t>
      </w:r>
    </w:p>
    <w:p>
      <w:pPr>
        <w:spacing w:before="0"/>
      </w:pPr>
      <w:r>
        <w:rPr>
          <w:b w:val="0"/>
        </w:rPr>
        <w:t>• The ‘Satavahanas’ patronized Buddhism and Brahmanism and helped in building chaityas and viharas.</w:t>
      </w:r>
    </w:p>
    <w:p>
      <w:pPr>
        <w:spacing w:before="0"/>
      </w:pPr>
      <w:r>
        <w:rPr>
          <w:b w:val="0"/>
        </w:rPr>
        <w:t>• Amaravati School of Art is famously known for its ‘stupas’, which are distinctively made from white marble.</w:t>
      </w:r>
    </w:p>
    <w:p>
      <w:pPr>
        <w:spacing w:before="0"/>
      </w:pPr>
      <w:r>
        <w:rPr>
          <w:b w:val="0"/>
        </w:rPr>
      </w:r>
    </w:p>
    <w:p>
      <w:pPr>
        <w:spacing w:after="100" w:line="360" w:lineRule="auto" w:before="0"/>
      </w:pPr>
      <w:r>
        <w:rPr>
          <w:b w:val="0"/>
        </w:rPr>
        <w:t>2. With reference to Buddhist architecture, what does chaitya mean?</w:t>
      </w:r>
    </w:p>
    <w:p>
      <w:pPr>
        <w:spacing w:before="0"/>
      </w:pPr>
      <w:r>
        <w:rPr>
          <w:b w:val="0"/>
        </w:rPr>
      </w:r>
    </w:p>
    <w:p>
      <w:pPr>
        <w:spacing w:after="100" w:before="0"/>
      </w:pPr>
      <w:r>
        <w:rPr>
          <w:b w:val="0"/>
        </w:rPr>
        <w:t>A. Buddha Relics</w:t>
      </w:r>
    </w:p>
    <w:p>
      <w:pPr>
        <w:spacing w:after="100" w:before="0"/>
      </w:pPr>
      <w:r>
        <w:rPr>
          <w:b w:val="0"/>
        </w:rPr>
        <w:t>B. Temple entrance</w:t>
      </w:r>
    </w:p>
    <w:p>
      <w:pPr>
        <w:spacing w:after="100" w:before="0"/>
      </w:pPr>
      <w:r>
        <w:rPr>
          <w:b w:val="0"/>
        </w:rPr>
        <w:t>C. Prayer Hall</w:t>
      </w:r>
    </w:p>
    <w:p>
      <w:pPr>
        <w:spacing w:after="100" w:before="0"/>
      </w:pPr>
      <w:r>
        <w:rPr>
          <w:b w:val="0"/>
        </w:rPr>
        <w:t>D. Residence/Monastery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Prayer Hall. Key Points Additional Information</w:t>
      </w:r>
    </w:p>
    <w:p>
      <w:pPr>
        <w:spacing w:before="0"/>
      </w:pPr>
      <w:r>
        <w:rPr>
          <w:b w:val="0"/>
        </w:rPr>
        <w:t>• Chaitya refers to a prayer hall in Buddhist architecture.</w:t>
      </w:r>
    </w:p>
    <w:p>
      <w:pPr>
        <w:spacing w:before="0"/>
      </w:pPr>
      <w:r>
        <w:rPr>
          <w:b w:val="0"/>
        </w:rPr>
        <w:t>• It is a place where Buddhists gather to offer prayers and worship.</w:t>
      </w:r>
    </w:p>
    <w:p>
      <w:pPr>
        <w:spacing w:before="0"/>
      </w:pPr>
      <w:r>
        <w:rPr>
          <w:b w:val="0"/>
        </w:rPr>
        <w:t>• Chaityas are usually constructed in the shape of a stupa, which is a hemispherical dome-like structure.</w:t>
      </w:r>
    </w:p>
    <w:p>
      <w:pPr>
        <w:spacing w:before="0"/>
      </w:pPr>
      <w:r>
        <w:rPr>
          <w:b w:val="0"/>
        </w:rPr>
        <w:t>• The interior of a chaitya often contains a central nave and aisles lined with columns.</w:t>
      </w:r>
    </w:p>
    <w:p>
      <w:pPr>
        <w:spacing w:before="0"/>
      </w:pPr>
      <w:r>
        <w:rPr>
          <w:b w:val="0"/>
        </w:rPr>
        <w:t>• The walls of the chaitya may be decorated with sculptures, paintings, and inscriptions related to Buddhism.</w:t>
      </w:r>
    </w:p>
    <w:p>
      <w:pPr>
        <w:spacing w:before="0"/>
      </w:pPr>
      <w:r>
        <w:rPr>
          <w:b w:val="0"/>
        </w:rPr>
        <w:t>• Buddha Relics: In Buddhist tradition, the physical remains or personal possessions of the Buddha or his disciples are considered sacred and are venerated. Therefore, many Buddhist temples and stupas contain Buddha relics.</w:t>
      </w:r>
    </w:p>
    <w:p>
      <w:pPr>
        <w:spacing w:before="0"/>
      </w:pPr>
      <w:r>
        <w:rPr>
          <w:b w:val="0"/>
        </w:rPr>
        <w:t>• Temple entrance: The entrance to a Buddhist temple is often marked by a gateway or torana, which is elaborately decorated with sculptures and carvings depicting scenes from the life of the Buddha and other Buddhist themes.</w:t>
      </w:r>
    </w:p>
    <w:p>
      <w:pPr>
        <w:spacing w:before="0"/>
      </w:pPr>
      <w:r>
        <w:rPr>
          <w:b w:val="0"/>
        </w:rPr>
        <w:t>• Residence/Monastery: Buddhist monasteries or viharas are places where monks and nuns live and practice Buddhism. These monasteries often have living quarters, meditation halls, libraries, and other facilities for the residents.</w:t>
      </w:r>
    </w:p>
    <w:p>
      <w:pPr>
        <w:spacing w:before="0"/>
      </w:pPr>
      <w:r>
        <w:rPr>
          <w:b w:val="0"/>
        </w:rPr>
      </w:r>
    </w:p>
    <w:p>
      <w:pPr>
        <w:spacing w:after="100" w:line="360" w:lineRule="auto" w:before="0"/>
      </w:pPr>
      <w:r>
        <w:rPr>
          <w:b w:val="0"/>
        </w:rPr>
        <w:t>3. Which of the following statements about the ‘Gotra’ practice in ancient India is true?</w:t>
      </w:r>
    </w:p>
    <w:p>
      <w:pPr>
        <w:spacing w:before="0"/>
      </w:pPr>
      <w:r>
        <w:rPr>
          <w:b w:val="0"/>
        </w:rPr>
      </w:r>
    </w:p>
    <w:p>
      <w:pPr>
        <w:spacing w:after="100" w:before="0"/>
      </w:pPr>
      <w:r>
        <w:rPr>
          <w:b w:val="0"/>
        </w:rPr>
        <w:t>A. Each gotra was named after a famous king.</w:t>
      </w:r>
    </w:p>
    <w:p>
      <w:pPr>
        <w:spacing w:after="100" w:before="0"/>
      </w:pPr>
      <w:r>
        <w:rPr>
          <w:b w:val="0"/>
        </w:rPr>
        <w:t>B. Women retained their father’s gotra after marriage.</w:t>
      </w:r>
    </w:p>
    <w:p>
      <w:pPr>
        <w:spacing w:after="100" w:before="0"/>
      </w:pPr>
      <w:r>
        <w:rPr>
          <w:b w:val="0"/>
        </w:rPr>
        <w:t>C. Men and women were expected to marry within the same gotra.</w:t>
      </w:r>
    </w:p>
    <w:p>
      <w:pPr>
        <w:spacing w:after="100" w:before="0"/>
      </w:pPr>
      <w:r>
        <w:rPr>
          <w:b w:val="0"/>
        </w:rPr>
        <w:t>D. People belonging to the same gotra were regarded as descendants of the person after whom the gotra was named.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People belonging to the same gotra were regarded as descendants of the person after whom the gotra was named. Key Points</w:t>
      </w:r>
    </w:p>
    <w:p>
      <w:pPr>
        <w:spacing w:before="0"/>
      </w:pPr>
      <w:r>
        <w:rPr>
          <w:b w:val="0"/>
        </w:rPr>
        <w:t>• Gotra refers to a lineage segment within an Indian caste that prohibits intermarriage by virtue of the members’ descent from a common mythical ancestor after whom the gotra was named.</w:t>
      </w:r>
    </w:p>
    <w:p>
      <w:pPr>
        <w:spacing w:before="0"/>
      </w:pPr>
      <w:r>
        <w:rPr>
          <w:b w:val="0"/>
        </w:rPr>
        <w:t>• It is an important factor in determining possible Hindu marriage alliances.</w:t>
      </w:r>
    </w:p>
    <w:p>
      <w:pPr>
        <w:spacing w:before="0"/>
      </w:pPr>
      <w:r>
        <w:rPr>
          <w:b w:val="0"/>
        </w:rPr>
        <w:t>• Gotra originally referred to the seven lineage segments of the Brahmans (priests), who trace their derivation from seven ancient seers: Atri, Bharadvaja, Bhrigu, Gotama, Kashyapa, Vasishtha, and Vishvamitra.</w:t>
      </w:r>
    </w:p>
    <w:p>
      <w:pPr>
        <w:spacing w:before="0"/>
      </w:pPr>
      <w:r>
        <w:rPr>
          <w:b w:val="0"/>
        </w:rPr>
        <w:t>• An eighth gotra was added early on, the Agastya, named after the seer intimately linked up with the spread of Vedic Hinduism in southern India.</w:t>
      </w:r>
    </w:p>
    <w:p>
      <w:pPr>
        <w:spacing w:before="0"/>
      </w:pPr>
      <w:r>
        <w:rPr>
          <w:b w:val="0"/>
        </w:rPr>
        <w:t>• In later times the number of gotras proliferated when a need was felt to justify Brahman descent by claiming for one’s line a Vedic seer.</w:t>
      </w:r>
    </w:p>
    <w:p>
      <w:pPr>
        <w:spacing w:before="0"/>
      </w:pPr>
      <w:r>
        <w:rPr>
          <w:b w:val="0"/>
        </w:rPr>
        <w:t>• Marriages within the gotra ('sagotra' marriages) are not permitted under the rule of exogamy in the traditional matrimonial system.</w:t>
      </w:r>
    </w:p>
    <w:p>
      <w:pPr>
        <w:spacing w:before="0"/>
      </w:pPr>
      <w:r>
        <w:rPr>
          <w:b w:val="0"/>
        </w:rPr>
        <w:t>• Women do not retain their father’s gotra after marriage.</w:t>
      </w:r>
    </w:p>
    <w:p>
      <w:pPr>
        <w:spacing w:before="0"/>
      </w:pPr>
      <w:r>
        <w:rPr>
          <w:b w:val="0"/>
        </w:rPr>
      </w:r>
    </w:p>
    <w:p>
      <w:pPr>
        <w:spacing w:after="100" w:line="360" w:lineRule="auto" w:before="0"/>
      </w:pPr>
      <w:r>
        <w:rPr>
          <w:b w:val="0"/>
        </w:rPr>
        <w:t>4. Amaravati Stupa is located in which state of India?</w:t>
      </w:r>
    </w:p>
    <w:p>
      <w:pPr>
        <w:spacing w:before="0"/>
      </w:pPr>
      <w:r>
        <w:rPr>
          <w:b w:val="0"/>
        </w:rPr>
      </w:r>
    </w:p>
    <w:p>
      <w:pPr>
        <w:spacing w:after="100" w:before="0"/>
      </w:pPr>
      <w:r>
        <w:rPr>
          <w:b w:val="0"/>
        </w:rPr>
        <w:t>A. Madhya Pradesh</w:t>
      </w:r>
    </w:p>
    <w:p>
      <w:pPr>
        <w:spacing w:after="100" w:before="0"/>
      </w:pPr>
      <w:r>
        <w:rPr>
          <w:b w:val="0"/>
        </w:rPr>
        <w:t>B. Chhattisgarh</w:t>
      </w:r>
    </w:p>
    <w:p>
      <w:pPr>
        <w:spacing w:after="100" w:before="0"/>
      </w:pPr>
      <w:r>
        <w:rPr>
          <w:b w:val="0"/>
        </w:rPr>
        <w:t>C. Andhra Pradesh</w:t>
      </w:r>
    </w:p>
    <w:p>
      <w:pPr>
        <w:spacing w:after="100" w:before="0"/>
      </w:pPr>
      <w:r>
        <w:rPr>
          <w:b w:val="0"/>
        </w:rPr>
        <w:t>D. Maharashtra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Amaravati Stupa is situated in the Guntur district of Andhra Pradesh.</w:t>
      </w:r>
    </w:p>
    <w:p>
      <w:pPr>
        <w:spacing w:before="0"/>
      </w:pPr>
      <w:r>
        <w:rPr>
          <w:b w:val="0"/>
        </w:rPr>
        <w:t>• It was built by Ashoka in 3 century B.C.</w:t>
      </w:r>
    </w:p>
    <w:p>
      <w:pPr>
        <w:spacing w:before="0"/>
      </w:pPr>
      <w:r>
        <w:rPr>
          <w:b w:val="0"/>
        </w:rPr>
        <w:t>• Life and teaching of Buddha are carved out in the stupa.</w:t>
      </w:r>
    </w:p>
    <w:p>
      <w:pPr>
        <w:spacing w:before="0"/>
      </w:pPr>
      <w:r>
        <w:rPr>
          <w:b w:val="0"/>
        </w:rPr>
      </w:r>
    </w:p>
    <w:p>
      <w:pPr>
        <w:spacing w:after="100" w:line="360" w:lineRule="auto" w:before="0"/>
      </w:pPr>
      <w:r>
        <w:rPr>
          <w:b w:val="0"/>
        </w:rPr>
        <w:t>5. Which of the following pillars depict rock-cut pillars?</w:t>
      </w:r>
    </w:p>
    <w:p>
      <w:pPr>
        <w:spacing w:before="0"/>
      </w:pPr>
      <w:r>
        <w:rPr>
          <w:b w:val="0"/>
        </w:rPr>
      </w:r>
    </w:p>
    <w:p>
      <w:pPr>
        <w:spacing w:after="100" w:before="0"/>
      </w:pPr>
      <w:r>
        <w:rPr>
          <w:b w:val="0"/>
        </w:rPr>
        <w:t>A. Gothic Pillars</w:t>
      </w:r>
    </w:p>
    <w:p>
      <w:pPr>
        <w:spacing w:after="100" w:before="0"/>
      </w:pPr>
      <w:r>
        <w:rPr>
          <w:b w:val="0"/>
        </w:rPr>
        <w:t>B. Persian Pillars</w:t>
      </w:r>
    </w:p>
    <w:p>
      <w:pPr>
        <w:spacing w:after="100" w:before="0"/>
      </w:pPr>
      <w:r>
        <w:rPr>
          <w:b w:val="0"/>
        </w:rPr>
        <w:t>C. Mauryan Pillars</w:t>
      </w:r>
    </w:p>
    <w:p>
      <w:pPr>
        <w:spacing w:after="100" w:before="0"/>
      </w:pPr>
      <w:r>
        <w:rPr>
          <w:b w:val="0"/>
        </w:rPr>
        <w:t>D. Achamenian Pillars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Maurya Pillar Architecture was comprised of four parts: Shaft: a long shaft from the ground which provided a base and was usually made of a single stone or cut out of a single monolith.</w:t>
      </w:r>
    </w:p>
    <w:p>
      <w:pPr>
        <w:spacing w:before="0"/>
      </w:pPr>
      <w:r>
        <w:rPr>
          <w:b w:val="0"/>
        </w:rPr>
        <w:t>• Capital: upon that shaft was capital usually lotus or something bell-shaped.</w:t>
      </w:r>
    </w:p>
    <w:p>
      <w:pPr>
        <w:spacing w:before="0"/>
      </w:pPr>
      <w:r>
        <w:rPr>
          <w:b w:val="0"/>
        </w:rPr>
        <w:t>• Abacus: provided resting platform for the figure which was put on top.</w:t>
      </w:r>
    </w:p>
    <w:p>
      <w:pPr>
        <w:spacing w:before="0"/>
      </w:pPr>
      <w:r>
        <w:rPr>
          <w:b w:val="0"/>
        </w:rPr>
        <w:t>• Capital Figure: usually a Lion, Elephant, or bull either standing or sitting was carved on the top.</w:t>
      </w:r>
    </w:p>
    <w:p>
      <w:pPr>
        <w:spacing w:before="0"/>
      </w:pPr>
      <w:r>
        <w:rPr>
          <w:b w:val="0"/>
        </w:rPr>
        <w:t>• Both Mauryan and Achemeninan (Persian) pillars used polished stones.</w:t>
      </w:r>
    </w:p>
    <w:p>
      <w:pPr>
        <w:spacing w:before="0"/>
      </w:pPr>
      <w:r>
        <w:rPr>
          <w:b w:val="0"/>
        </w:rPr>
        <w:t>• Mauryan Pillars were rock-cut out of single monoliths.</w:t>
      </w:r>
    </w:p>
    <w:p>
      <w:pPr>
        <w:spacing w:before="0"/>
      </w:pPr>
      <w:r>
        <w:rPr>
          <w:b w:val="0"/>
        </w:rPr>
        <w:t>• Gothic pillar comes within Gothic Architecture which is also called Pointed Architecture. Three essential elements of Gothic Architecture are: I) The pointed arch</w:t>
      </w:r>
    </w:p>
    <w:p>
      <w:pPr>
        <w:spacing w:before="0"/>
      </w:pPr>
      <w:r>
        <w:rPr>
          <w:b w:val="0"/>
        </w:rPr>
        <w:t>• II) The rib vault</w:t>
      </w:r>
    </w:p>
    <w:p>
      <w:pPr>
        <w:spacing w:before="0"/>
      </w:pPr>
      <w:r>
        <w:rPr>
          <w:b w:val="0"/>
        </w:rPr>
        <w:t>• III) The flying buttress</w:t>
      </w:r>
    </w:p>
    <w:p>
      <w:pPr>
        <w:spacing w:before="0"/>
      </w:pPr>
      <w:r>
        <w:rPr>
          <w:b w:val="0"/>
        </w:rPr>
        <w:t>• Achaemenid Architecture (Persian) is an extraordinary architectural legacy starting from Cyrus the Great's solemn tomb in Pasargadae to the extraordinary structures of the Persepolis.</w:t>
      </w:r>
    </w:p>
    <w:p>
      <w:pPr>
        <w:spacing w:before="0"/>
      </w:pPr>
      <w:r>
        <w:rPr>
          <w:b w:val="0"/>
        </w:rPr>
      </w:r>
    </w:p>
    <w:p>
      <w:pPr>
        <w:spacing w:after="100" w:line="360" w:lineRule="auto" w:before="0"/>
      </w:pPr>
      <w:r>
        <w:rPr>
          <w:b w:val="0"/>
        </w:rPr>
        <w:t>6. The Gandhara School of Art was influenced by ______ art.</w:t>
      </w:r>
    </w:p>
    <w:p>
      <w:pPr>
        <w:spacing w:before="0"/>
      </w:pPr>
      <w:r>
        <w:rPr>
          <w:b w:val="0"/>
        </w:rPr>
      </w:r>
    </w:p>
    <w:p>
      <w:pPr>
        <w:spacing w:after="100" w:before="0"/>
      </w:pPr>
      <w:r>
        <w:rPr>
          <w:b w:val="0"/>
        </w:rPr>
        <w:t>A. Korean and Mongolian</w:t>
      </w:r>
    </w:p>
    <w:p>
      <w:pPr>
        <w:spacing w:after="100" w:before="0"/>
      </w:pPr>
      <w:r>
        <w:rPr>
          <w:b w:val="0"/>
        </w:rPr>
        <w:t>B. Persian and Turkish</w:t>
      </w:r>
    </w:p>
    <w:p>
      <w:pPr>
        <w:spacing w:after="100" w:before="0"/>
      </w:pPr>
      <w:r>
        <w:rPr>
          <w:b w:val="0"/>
        </w:rPr>
        <w:t>C. Greek and Roman</w:t>
      </w:r>
    </w:p>
    <w:p>
      <w:pPr>
        <w:spacing w:after="100" w:before="0"/>
      </w:pPr>
      <w:r>
        <w:rPr>
          <w:b w:val="0"/>
        </w:rPr>
        <w:t>D. Chinese and Japanese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Greek and Roman. Key Points Additional Information</w:t>
      </w:r>
    </w:p>
    <w:p>
      <w:pPr>
        <w:spacing w:before="0"/>
      </w:pPr>
      <w:r>
        <w:rPr>
          <w:b w:val="0"/>
        </w:rPr>
        <w:t>• Gandhara School was based on Greek-Roman norms encapsulating foreign techniques and an alien spirit.</w:t>
      </w:r>
    </w:p>
    <w:p>
      <w:pPr>
        <w:spacing w:before="0"/>
      </w:pPr>
      <w:r>
        <w:rPr>
          <w:b w:val="0"/>
        </w:rPr>
        <w:t>• It is also known as the Graeco-Buddhist School of art.</w:t>
      </w:r>
    </w:p>
    <w:p>
      <w:pPr>
        <w:spacing w:before="0"/>
      </w:pPr>
      <w:r>
        <w:rPr>
          <w:b w:val="0"/>
        </w:rPr>
        <w:t>• The foreign influence is evident from the sculptures of Buddha in which bear resemblance to the Greek sculptures.</w:t>
      </w:r>
    </w:p>
    <w:p>
      <w:pPr>
        <w:spacing w:before="0"/>
      </w:pPr>
      <w:r>
        <w:rPr>
          <w:b w:val="0"/>
        </w:rPr>
        <w:t>• Grey sandstone (Blue-grey Mica schist to be precise) is used in Gandhara School of Art.</w:t>
      </w:r>
    </w:p>
    <w:p>
      <w:pPr>
        <w:spacing w:before="0"/>
      </w:pPr>
      <w:r>
        <w:rPr>
          <w:b w:val="0"/>
        </w:rPr>
        <w:t>• The Bamyan Buddha of Afghanistan was the example of the Gandhara School.</w:t>
      </w:r>
    </w:p>
    <w:p>
      <w:pPr>
        <w:spacing w:before="0"/>
      </w:pPr>
      <w:r>
        <w:rPr>
          <w:b w:val="0"/>
        </w:rPr>
        <w:t>• Marble was NOT used in Gandhara art.</w:t>
      </w:r>
    </w:p>
    <w:p>
      <w:pPr>
        <w:spacing w:before="0"/>
      </w:pPr>
      <w:r>
        <w:rPr>
          <w:b w:val="0"/>
        </w:rPr>
        <w:t>• Terracotta was used rarely.</w:t>
      </w:r>
    </w:p>
    <w:p>
      <w:pPr>
        <w:spacing w:before="0"/>
      </w:pPr>
      <w:r>
        <w:rPr>
          <w:b w:val="0"/>
        </w:rPr>
        <w:t>• Bimaran Casket has yielded the earliest specimen of the Gandhara Art.</w:t>
      </w:r>
    </w:p>
    <w:p>
      <w:pPr>
        <w:spacing w:before="0"/>
      </w:pPr>
      <w:r>
        <w:rPr>
          <w:b w:val="0"/>
        </w:rPr>
      </w:r>
    </w:p>
    <w:p>
      <w:pPr>
        <w:spacing w:after="100" w:line="360" w:lineRule="auto" w:before="0"/>
      </w:pPr>
      <w:r>
        <w:rPr>
          <w:b w:val="0"/>
        </w:rPr>
        <w:t>7. In which language is the Hathigumpha Inscription engraved?</w:t>
      </w:r>
    </w:p>
    <w:p>
      <w:pPr>
        <w:spacing w:before="0"/>
      </w:pPr>
      <w:r>
        <w:rPr>
          <w:b w:val="0"/>
        </w:rPr>
      </w:r>
    </w:p>
    <w:p>
      <w:pPr>
        <w:spacing w:after="100" w:before="0"/>
      </w:pPr>
      <w:r>
        <w:rPr>
          <w:b w:val="0"/>
        </w:rPr>
        <w:t>A. Sanskrit</w:t>
      </w:r>
    </w:p>
    <w:p>
      <w:pPr>
        <w:spacing w:after="100" w:before="0"/>
      </w:pPr>
      <w:r>
        <w:rPr>
          <w:b w:val="0"/>
        </w:rPr>
        <w:t>B. Hindi</w:t>
      </w:r>
    </w:p>
    <w:p>
      <w:pPr>
        <w:spacing w:after="100" w:before="0"/>
      </w:pPr>
      <w:r>
        <w:rPr>
          <w:b w:val="0"/>
        </w:rPr>
        <w:t>C. Pali</w:t>
      </w:r>
    </w:p>
    <w:p>
      <w:pPr>
        <w:spacing w:after="100" w:before="0"/>
      </w:pPr>
      <w:r>
        <w:rPr>
          <w:b w:val="0"/>
        </w:rPr>
        <w:t>D. Marathi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PaliKey Points Additional Information Inscription Name Language Used Edicts of Ashoka Prakrit (Brahmi and Kharosthi scripts) Junagadh Rock Inscription Sanskrit Allahabad Pillar Inscription Sanskrit Aihole Inscription Sanskrit Kailasanathar Temple Inscription Tamil Rudradaman’s Junagadh Inscription Sanskrit Hathigumpha Inscription Prakrit Mehrauli Iron Pillar Inscription Sanskrit Behistun Inscription Old Persian, Elamite, Babylonian</w:t>
      </w:r>
    </w:p>
    <w:p>
      <w:pPr>
        <w:spacing w:before="0"/>
      </w:pPr>
      <w:r>
        <w:rPr>
          <w:b w:val="0"/>
        </w:rPr>
        <w:t>• It is on the Udayagiri-Khandagiri hills located in the Khordha district of Odisha.</w:t>
      </w:r>
    </w:p>
    <w:p>
      <w:pPr>
        <w:spacing w:before="0"/>
      </w:pPr>
      <w:r>
        <w:rPr>
          <w:b w:val="0"/>
        </w:rPr>
        <w:t>• The language of this inscription is Pali and the script is Brahmi.</w:t>
      </w:r>
    </w:p>
    <w:p>
      <w:pPr>
        <w:spacing w:before="0"/>
      </w:pPr>
      <w:r>
        <w:rPr>
          <w:b w:val="0"/>
        </w:rPr>
        <w:t>• It contains a systematic description of the 13-year rule of Kharavela after he became king.</w:t>
      </w:r>
    </w:p>
    <w:p>
      <w:pPr>
        <w:spacing w:before="0"/>
      </w:pPr>
      <w:r>
        <w:rPr>
          <w:b w:val="0"/>
        </w:rPr>
        <w:t>• This inscription was discovered by Bishop Stalling in 1825.</w:t>
      </w:r>
    </w:p>
    <w:p>
      <w:pPr>
        <w:spacing w:before="0"/>
      </w:pPr>
      <w:r>
        <w:rPr>
          <w:b w:val="0"/>
        </w:rPr>
        <w:t>• The inscription was created by King Kharavela of the Mahameghavahana dynasty, who ruled over the region known as Kalinga.</w:t>
      </w:r>
    </w:p>
    <w:p>
      <w:pPr>
        <w:spacing w:before="0"/>
      </w:pPr>
      <w:r>
        <w:rPr>
          <w:b w:val="0"/>
        </w:rPr>
      </w:r>
    </w:p>
    <w:p>
      <w:pPr>
        <w:spacing w:after="100" w:line="360" w:lineRule="auto" w:before="0"/>
      </w:pPr>
      <w:r>
        <w:rPr>
          <w:b w:val="0"/>
        </w:rPr>
        <w:t>8. A pillar containing inscriptions from three different periods, i.e. the Mauryan period, Gupta period and Mughal period, is located at:</w:t>
      </w:r>
    </w:p>
    <w:p>
      <w:pPr>
        <w:spacing w:before="0"/>
      </w:pPr>
      <w:r>
        <w:rPr>
          <w:b w:val="0"/>
        </w:rPr>
      </w:r>
    </w:p>
    <w:p>
      <w:pPr>
        <w:spacing w:after="100" w:before="0"/>
      </w:pPr>
      <w:r>
        <w:rPr>
          <w:b w:val="0"/>
        </w:rPr>
        <w:t>A. Topra</w:t>
      </w:r>
    </w:p>
    <w:p>
      <w:pPr>
        <w:spacing w:after="100" w:before="0"/>
      </w:pPr>
      <w:r>
        <w:rPr>
          <w:b w:val="0"/>
        </w:rPr>
        <w:t>B. Lauriya Nandangarh</w:t>
      </w:r>
    </w:p>
    <w:p>
      <w:pPr>
        <w:spacing w:after="100" w:before="0"/>
      </w:pPr>
      <w:r>
        <w:rPr>
          <w:b w:val="0"/>
        </w:rPr>
        <w:t>C. Allahabad (Prayagraj)</w:t>
      </w:r>
    </w:p>
    <w:p>
      <w:pPr>
        <w:spacing w:after="100" w:before="0"/>
      </w:pPr>
      <w:r>
        <w:rPr>
          <w:b w:val="0"/>
        </w:rPr>
        <w:t>D. Rummindei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 pillar containing inscriptions from three different periods i.e. the Mauryan period, Gupta period and Mughal period is located at Allahabad (Prayagraj).</w:t>
      </w:r>
    </w:p>
    <w:p>
      <w:pPr>
        <w:spacing w:before="0"/>
      </w:pPr>
      <w:r>
        <w:rPr>
          <w:b w:val="0"/>
        </w:rPr>
        <w:t>• Samudra Gupta's court poet and Minister Harisena composed the Allahabad inscription or Prayag Prasasti.</w:t>
      </w:r>
    </w:p>
    <w:p>
      <w:pPr>
        <w:spacing w:before="0"/>
      </w:pPr>
      <w:r>
        <w:rPr>
          <w:b w:val="0"/>
        </w:rPr>
        <w:t>• The pillar was an Ashok Pillar erected by Ashok, six centuries before him.</w:t>
      </w:r>
    </w:p>
    <w:p>
      <w:pPr>
        <w:spacing w:before="0"/>
      </w:pPr>
      <w:r>
        <w:rPr>
          <w:b w:val="0"/>
        </w:rPr>
        <w:t>• The material used in the pillar is sandstone.</w:t>
      </w:r>
    </w:p>
    <w:p>
      <w:pPr>
        <w:spacing w:before="0"/>
      </w:pPr>
      <w:r>
        <w:rPr>
          <w:b w:val="0"/>
        </w:rPr>
        <w:t>• It was completed in 3rd century BCE which has 35 feet in height.</w:t>
      </w:r>
    </w:p>
    <w:p>
      <w:pPr>
        <w:spacing w:before="0"/>
      </w:pPr>
      <w:r>
        <w:rPr>
          <w:b w:val="0"/>
        </w:rPr>
      </w:r>
    </w:p>
    <w:p>
      <w:pPr>
        <w:spacing w:after="100" w:line="360" w:lineRule="auto" w:before="0"/>
      </w:pPr>
      <w:r>
        <w:rPr>
          <w:b w:val="0"/>
        </w:rPr>
        <w:t>9. Lomas Rishi Cave, constructed for Buddhist monks is located in which state?</w:t>
      </w:r>
    </w:p>
    <w:p>
      <w:pPr>
        <w:spacing w:before="0"/>
      </w:pPr>
      <w:r>
        <w:rPr>
          <w:b w:val="0"/>
        </w:rPr>
      </w:r>
    </w:p>
    <w:p>
      <w:pPr>
        <w:spacing w:after="100" w:before="0"/>
      </w:pPr>
      <w:r>
        <w:rPr>
          <w:b w:val="0"/>
        </w:rPr>
        <w:t>A. Jharkhand</w:t>
      </w:r>
    </w:p>
    <w:p>
      <w:pPr>
        <w:spacing w:after="100" w:before="0"/>
      </w:pPr>
      <w:r>
        <w:rPr>
          <w:b w:val="0"/>
        </w:rPr>
        <w:t>B. Bihar</w:t>
      </w:r>
    </w:p>
    <w:p>
      <w:pPr>
        <w:spacing w:after="100" w:before="0"/>
      </w:pPr>
      <w:r>
        <w:rPr>
          <w:b w:val="0"/>
        </w:rPr>
        <w:t>C. Madhya Pradesh</w:t>
      </w:r>
    </w:p>
    <w:p>
      <w:pPr>
        <w:spacing w:after="100" w:before="0"/>
      </w:pPr>
      <w:r>
        <w:rPr>
          <w:b w:val="0"/>
        </w:rPr>
        <w:t>D. Chhattisgarh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Lomas Rishi Caves are located in Bihar.</w:t>
      </w:r>
    </w:p>
    <w:p>
      <w:pPr>
        <w:spacing w:before="0"/>
      </w:pPr>
      <w:r>
        <w:rPr>
          <w:b w:val="0"/>
        </w:rPr>
        <w:t>• They belong to the Ajivika sect of Buddhism.</w:t>
      </w:r>
    </w:p>
    <w:p>
      <w:pPr>
        <w:spacing w:before="0"/>
      </w:pPr>
      <w:r>
        <w:rPr>
          <w:b w:val="0"/>
        </w:rPr>
        <w:t>• It is an example of Mauryan rock-cut architecture and Barabar Caves.</w:t>
      </w:r>
    </w:p>
    <w:p>
      <w:pPr>
        <w:spacing w:before="0"/>
      </w:pPr>
      <w:r>
        <w:rPr>
          <w:b w:val="0"/>
        </w:rPr>
        <w:t>• Sudama cave, Karan Chaupar, and Visva Zopri are some examples of Barabar Caves.</w:t>
      </w:r>
    </w:p>
    <w:p>
      <w:pPr>
        <w:spacing w:before="0"/>
      </w:pPr>
      <w:r>
        <w:rPr>
          <w:b w:val="0"/>
        </w:rPr>
      </w:r>
    </w:p>
    <w:p>
      <w:pPr>
        <w:spacing w:after="100" w:line="360" w:lineRule="auto" w:before="0"/>
      </w:pPr>
      <w:r>
        <w:rPr>
          <w:b w:val="0"/>
        </w:rPr>
        <w:t>10. At which of the following sites have archaeologists recovered burial of five wild dogs and antler's horn?</w:t>
      </w:r>
    </w:p>
    <w:p>
      <w:pPr>
        <w:spacing w:before="0"/>
      </w:pPr>
      <w:r>
        <w:rPr>
          <w:b w:val="0"/>
        </w:rPr>
      </w:r>
    </w:p>
    <w:p>
      <w:pPr>
        <w:spacing w:after="100" w:before="0"/>
      </w:pPr>
      <w:r>
        <w:rPr>
          <w:b w:val="0"/>
        </w:rPr>
        <w:t>A. Utnur</w:t>
      </w:r>
    </w:p>
    <w:p>
      <w:pPr>
        <w:spacing w:after="100" w:before="0"/>
      </w:pPr>
      <w:r>
        <w:rPr>
          <w:b w:val="0"/>
        </w:rPr>
        <w:t>B. Gufkral</w:t>
      </w:r>
    </w:p>
    <w:p>
      <w:pPr>
        <w:spacing w:after="100" w:before="0"/>
      </w:pPr>
      <w:r>
        <w:rPr>
          <w:b w:val="0"/>
        </w:rPr>
        <w:t>C. Burzahom</w:t>
      </w:r>
    </w:p>
    <w:p>
      <w:pPr>
        <w:spacing w:after="100" w:before="0"/>
      </w:pPr>
      <w:r>
        <w:rPr>
          <w:b w:val="0"/>
        </w:rPr>
        <w:t>D. Kupgal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Archaeologists have recovered burial of five wild dogs and antler's horn at Burzahom.</w:t>
      </w:r>
    </w:p>
    <w:p>
      <w:pPr>
        <w:spacing w:before="0"/>
      </w:pPr>
      <w:r>
        <w:rPr>
          <w:b w:val="0"/>
        </w:rPr>
        <w:t>• The Burzahom site is located in the Kashmir Valley.</w:t>
      </w:r>
    </w:p>
    <w:p>
      <w:pPr>
        <w:spacing w:before="0"/>
      </w:pPr>
      <w:r>
        <w:rPr>
          <w:b w:val="0"/>
        </w:rPr>
        <w:t>• Utnur is known for the neolithic excavations.</w:t>
      </w:r>
    </w:p>
    <w:p>
      <w:pPr>
        <w:spacing w:before="0"/>
      </w:pPr>
      <w:r>
        <w:rPr>
          <w:b w:val="0"/>
        </w:rPr>
        <w:t>• The Archaeological Survey of India was founded in 1861.</w:t>
      </w:r>
    </w:p>
    <w:p>
      <w:pPr>
        <w:spacing w:before="0"/>
      </w:pPr>
      <w:r>
        <w:rPr>
          <w:b w:val="0"/>
        </w:rPr>
      </w:r>
    </w:p>
    <w:p>
      <w:pPr>
        <w:spacing w:after="100" w:line="360" w:lineRule="auto" w:before="0"/>
      </w:pPr>
      <w:r>
        <w:rPr>
          <w:b w:val="0"/>
        </w:rPr>
        <w:t>11. Which of the following statements is not true regarding Magadha Empire ?</w:t>
      </w:r>
    </w:p>
    <w:p>
      <w:pPr>
        <w:spacing w:before="0"/>
      </w:pPr>
      <w:r>
        <w:rPr>
          <w:b w:val="0"/>
        </w:rPr>
      </w:r>
    </w:p>
    <w:p>
      <w:pPr>
        <w:spacing w:after="100" w:before="0"/>
      </w:pPr>
      <w:r>
        <w:rPr>
          <w:b w:val="0"/>
        </w:rPr>
        <w:t>A. The Brahmaputra River and its tributaries provided cheap and convenient means of communication.</w:t>
      </w:r>
    </w:p>
    <w:p>
      <w:pPr>
        <w:spacing w:after="100" w:before="0"/>
      </w:pPr>
      <w:r>
        <w:rPr>
          <w:b w:val="0"/>
        </w:rPr>
        <w:t>B. Iron mines were accessible and provided resources for equipment and weapons.</w:t>
      </w:r>
    </w:p>
    <w:p>
      <w:pPr>
        <w:spacing w:after="100" w:before="0"/>
      </w:pPr>
      <w:r>
        <w:rPr>
          <w:b w:val="0"/>
        </w:rPr>
        <w:t>C. Agriculture used to be productive.</w:t>
      </w:r>
    </w:p>
    <w:p>
      <w:pPr>
        <w:spacing w:after="100" w:before="0"/>
      </w:pPr>
      <w:r>
        <w:rPr>
          <w:b w:val="0"/>
        </w:rPr>
        <w:t>D. Elephants, an important part of the army, were found in the forests of the region.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Brahmaputra River and its tributaries provided cheap and convenient means of communication. Key Points</w:t>
      </w:r>
    </w:p>
    <w:p>
      <w:pPr>
        <w:spacing w:before="0"/>
      </w:pPr>
      <w:r>
        <w:rPr>
          <w:b w:val="0"/>
        </w:rPr>
        <w:t>• Magadha is the ancient kingdom of India and situated in west-central Bihar state, in northeastern India.</w:t>
      </w:r>
    </w:p>
    <w:p>
      <w:pPr>
        <w:spacing w:before="0"/>
      </w:pPr>
      <w:r>
        <w:rPr>
          <w:b w:val="0"/>
        </w:rPr>
        <w:t>• It was the nucleus of several larger kingdoms or empires between the 6th century BCE and the 8th century CE.</w:t>
      </w:r>
    </w:p>
    <w:p>
      <w:pPr>
        <w:spacing w:before="0"/>
      </w:pPr>
      <w:r>
        <w:rPr>
          <w:b w:val="0"/>
        </w:rPr>
        <w:t>• In ancient India from the 6th century BCE onwards, the kingdom of Magadha made a mark for itself.</w:t>
      </w:r>
    </w:p>
    <w:p>
      <w:pPr>
        <w:spacing w:before="0"/>
      </w:pPr>
      <w:r>
        <w:rPr>
          <w:b w:val="0"/>
        </w:rPr>
        <w:t>• Along with Bimbisara, the main Magadha actors who screamed war were his son Ajatashatru (492 BCE - 460 BCE) and the kings Shishunaga (c. late 5th century BCE) and Mahapadma Nanda (about mid-4th century BCE).</w:t>
      </w:r>
    </w:p>
    <w:p>
      <w:pPr>
        <w:spacing w:before="0"/>
      </w:pPr>
      <w:r>
        <w:rPr>
          <w:b w:val="0"/>
        </w:rPr>
        <w:t>• The Magadhan armies under these aggressive rulers fought pretty much like any other kingdom's army in ancient India, using the prevalent four-fold army system (chariots, infantry, cavalry, and elephants), personally led by kings or princes.</w:t>
      </w:r>
    </w:p>
    <w:p>
      <w:pPr>
        <w:spacing w:before="0"/>
      </w:pPr>
      <w:r>
        <w:rPr>
          <w:b w:val="0"/>
        </w:rPr>
        <w:t>• In many cases, intrigue was used as a means of war.</w:t>
      </w:r>
    </w:p>
    <w:p>
      <w:pPr>
        <w:spacing w:before="0"/>
      </w:pPr>
      <w:r>
        <w:rPr>
          <w:b w:val="0"/>
        </w:rPr>
        <w:t>• The able royal leadership and the drive to expand territorially was the main reason for Magadhan success as it impacted heavily on its military system and modes of warfare.</w:t>
      </w:r>
    </w:p>
    <w:p>
      <w:pPr>
        <w:spacing w:before="0"/>
      </w:pPr>
      <w:r>
        <w:rPr>
          <w:b w:val="0"/>
        </w:rPr>
      </w:r>
    </w:p>
    <w:p>
      <w:pPr>
        <w:spacing w:after="100" w:line="360" w:lineRule="auto" w:before="0"/>
      </w:pPr>
      <w:r>
        <w:rPr>
          <w:b w:val="0"/>
        </w:rPr>
        <w:t>12. Under Mauryan administration the 'Sitadhyaksha' was the officer in charge of:</w:t>
      </w:r>
    </w:p>
    <w:p>
      <w:pPr>
        <w:spacing w:before="0"/>
      </w:pPr>
      <w:r>
        <w:rPr>
          <w:b w:val="0"/>
        </w:rPr>
      </w:r>
    </w:p>
    <w:p>
      <w:pPr>
        <w:spacing w:after="100" w:before="0"/>
      </w:pPr>
      <w:r>
        <w:rPr>
          <w:b w:val="0"/>
        </w:rPr>
        <w:t>A. market</w:t>
      </w:r>
    </w:p>
    <w:p>
      <w:pPr>
        <w:spacing w:after="100" w:before="0"/>
      </w:pPr>
      <w:r>
        <w:rPr>
          <w:b w:val="0"/>
        </w:rPr>
        <w:t>B. customs</w:t>
      </w:r>
    </w:p>
    <w:p>
      <w:pPr>
        <w:spacing w:after="100" w:before="0"/>
      </w:pPr>
      <w:r>
        <w:rPr>
          <w:b w:val="0"/>
        </w:rPr>
        <w:t>C. mines</w:t>
      </w:r>
    </w:p>
    <w:p>
      <w:pPr>
        <w:spacing w:after="100" w:before="0"/>
      </w:pPr>
      <w:r>
        <w:rPr>
          <w:b w:val="0"/>
        </w:rPr>
        <w:t>D. agriculture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Agriculture. Key Points Additional Information</w:t>
      </w:r>
    </w:p>
    <w:p>
      <w:pPr>
        <w:spacing w:before="0"/>
      </w:pPr>
      <w:r>
        <w:rPr>
          <w:b w:val="0"/>
        </w:rPr>
        <w:t>• The 'Sitadhyaksha' was the officer in charge of agriculture.</w:t>
      </w:r>
    </w:p>
    <w:p>
      <w:pPr>
        <w:spacing w:before="0"/>
      </w:pPr>
      <w:r>
        <w:rPr>
          <w:b w:val="0"/>
        </w:rPr>
        <w:t>• Akaradhyaksha was the Superintendent of mines.</w:t>
      </w:r>
    </w:p>
    <w:p>
      <w:pPr>
        <w:spacing w:before="0"/>
      </w:pPr>
      <w:r>
        <w:rPr>
          <w:b w:val="0"/>
        </w:rPr>
        <w:t>• Samsthadhyaksha was the Superintendent of the market.</w:t>
      </w:r>
    </w:p>
    <w:p>
      <w:pPr>
        <w:spacing w:before="0"/>
      </w:pPr>
      <w:r>
        <w:rPr>
          <w:b w:val="0"/>
        </w:rPr>
        <w:t>• With the help of Chanakya (Vishnugupta/ Kautilya), Chandragupta Maurya defeated Dhana Nanda (322 BCE) and founded the Mauryan Dynasty.</w:t>
      </w:r>
    </w:p>
    <w:p>
      <w:pPr>
        <w:spacing w:before="0"/>
      </w:pPr>
      <w:r>
        <w:rPr>
          <w:b w:val="0"/>
        </w:rPr>
        <w:t>• Chanakya encouraged Chandragupta Maurya and his army to take over the throne of Magadha.</w:t>
      </w:r>
    </w:p>
    <w:p>
      <w:pPr>
        <w:spacing w:before="0"/>
      </w:pPr>
      <w:r>
        <w:rPr>
          <w:b w:val="0"/>
        </w:rPr>
        <w:t>• His vast empire included Bihar, Bengal, Deccan (except modern Kerala, Tamilnadu, and parts of Northeast India), Eastern Afghanistan, Baluchistan, and the area west of the Indus river.</w:t>
      </w:r>
    </w:p>
    <w:p>
      <w:pPr>
        <w:spacing w:before="0"/>
      </w:pPr>
      <w:r>
        <w:rPr>
          <w:b w:val="0"/>
        </w:rPr>
        <w:t>• Important Points bindusara</w:t>
      </w:r>
    </w:p>
    <w:p>
      <w:pPr>
        <w:spacing w:before="0"/>
      </w:pPr>
      <w:r>
        <w:rPr>
          <w:b w:val="0"/>
        </w:rPr>
        <w:t>• Chandragupta was succeeded by his son Bindusara.</w:t>
      </w:r>
    </w:p>
    <w:p>
      <w:pPr>
        <w:spacing w:before="0"/>
      </w:pPr>
      <w:r>
        <w:rPr>
          <w:b w:val="0"/>
        </w:rPr>
        <w:t>• Bindusara ruled for approximately 25-26 years and his succession was disputed which ultimately gave India a great king called Asoka.</w:t>
      </w:r>
    </w:p>
    <w:p>
      <w:pPr>
        <w:spacing w:before="0"/>
      </w:pPr>
      <w:r>
        <w:rPr>
          <w:b w:val="0"/>
        </w:rPr>
        <w:t>• Ashoka</w:t>
      </w:r>
    </w:p>
    <w:p>
      <w:pPr>
        <w:spacing w:before="0"/>
      </w:pPr>
      <w:r>
        <w:rPr>
          <w:b w:val="0"/>
        </w:rPr>
        <w:t>• Asoka was the third and the greatest of the Mauryan rulers.</w:t>
      </w:r>
    </w:p>
    <w:p>
      <w:pPr>
        <w:spacing w:before="0"/>
      </w:pPr>
      <w:r>
        <w:rPr>
          <w:b w:val="0"/>
        </w:rPr>
        <w:t>• Ashoka is referred to as Ashokavardhana.</w:t>
      </w:r>
    </w:p>
    <w:p>
      <w:pPr>
        <w:spacing w:before="0"/>
      </w:pPr>
      <w:r>
        <w:rPr>
          <w:b w:val="0"/>
        </w:rPr>
        <w:t>• Kunala</w:t>
      </w:r>
    </w:p>
    <w:p>
      <w:pPr>
        <w:spacing w:before="0"/>
      </w:pPr>
      <w:r>
        <w:rPr>
          <w:b w:val="0"/>
        </w:rPr>
        <w:t>• Kunala was the son of Emperor Ashoka and Queen Padmavati and the presumptive heir to Ashoka.</w:t>
      </w:r>
    </w:p>
    <w:p>
      <w:pPr>
        <w:spacing w:before="0"/>
      </w:pPr>
      <w:r>
        <w:rPr>
          <w:b w:val="0"/>
        </w:rPr>
        <w:t>• With the help of Chanakya (Vishnugupta/ Kautilya), Chandragupta Maurya defeated Dhana Nanda (322 BCE) and founded the Mauryan Dynasty.</w:t>
      </w:r>
    </w:p>
    <w:p>
      <w:pPr>
        <w:spacing w:before="0"/>
      </w:pPr>
      <w:r>
        <w:rPr>
          <w:b w:val="0"/>
        </w:rPr>
        <w:t>• Chanakya encouraged Chandragupta Maurya and his army to take over the throne of Magadha.</w:t>
      </w:r>
    </w:p>
    <w:p>
      <w:pPr>
        <w:spacing w:before="0"/>
      </w:pPr>
      <w:r>
        <w:rPr>
          <w:b w:val="0"/>
        </w:rPr>
        <w:t>• His vast empire included Bihar, Bengal, Deccan (except modern Kerala, Tamilnadu, and parts of Northeast India), Eastern Afghanistan, Baluchistan, and the area west of the Indus river.</w:t>
      </w:r>
    </w:p>
    <w:p>
      <w:pPr>
        <w:spacing w:before="0"/>
      </w:pPr>
      <w:r>
        <w:rPr>
          <w:b w:val="0"/>
        </w:rPr>
      </w:r>
    </w:p>
    <w:p>
      <w:pPr>
        <w:spacing w:after="100" w:line="360" w:lineRule="auto" w:before="0"/>
      </w:pPr>
      <w:r>
        <w:rPr>
          <w:b w:val="0"/>
        </w:rPr>
        <w:t>13. Mehrgarh, a Neolithic settlement, is situated in the ______ province of Pakistan.</w:t>
      </w:r>
    </w:p>
    <w:p>
      <w:pPr>
        <w:spacing w:before="0"/>
      </w:pPr>
      <w:r>
        <w:rPr>
          <w:b w:val="0"/>
        </w:rPr>
      </w:r>
    </w:p>
    <w:p>
      <w:pPr>
        <w:spacing w:after="100" w:before="0"/>
      </w:pPr>
      <w:r>
        <w:rPr>
          <w:b w:val="0"/>
        </w:rPr>
        <w:t>A. Khyber Pakhtunkhwa</w:t>
      </w:r>
    </w:p>
    <w:p>
      <w:pPr>
        <w:spacing w:after="100" w:before="0"/>
      </w:pPr>
      <w:r>
        <w:rPr>
          <w:b w:val="0"/>
        </w:rPr>
        <w:t>B. Balochistan</w:t>
      </w:r>
    </w:p>
    <w:p>
      <w:pPr>
        <w:spacing w:after="100" w:before="0"/>
      </w:pPr>
      <w:r>
        <w:rPr>
          <w:b w:val="0"/>
        </w:rPr>
        <w:t>C. Sindh</w:t>
      </w:r>
    </w:p>
    <w:p>
      <w:pPr>
        <w:spacing w:after="100" w:before="0"/>
      </w:pPr>
      <w:r>
        <w:rPr>
          <w:b w:val="0"/>
        </w:rPr>
        <w:t>D. Punjab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Balochistan. Key Points Additional Information Name of Neolithic Site Location Time Span Characteristics Burzahom Kashmir 2,700 B.C. The people lived on a lakeside in pits. Domestic dogs were buried along with their masters in their graves. Used tools and weapons made of polished stone as well as bone Gufkral Kashmir 2,000 B.C. Practiced both agriculture &amp; domestication of animals. Used tools and weapons made of polished stone as well as bone. Chirand Bihar 2,000 B.C Used tools and weapons made of bone. Paiyampalli Tamil Nadu 2,000-1,000 B.C. Pikilihal, Brahmagiri, Maski, Hallur, Takkalakota, T. Narsipur, Kodekal, Sanganakallu Karnataka 2,000 B.C. to 1,000 B.C. The people in Piklihal were cattle-herders. They domesticated sheep, goats, and cattle. Ash mounds have been found.</w:t>
      </w:r>
    </w:p>
    <w:p>
      <w:pPr>
        <w:spacing w:before="0"/>
      </w:pPr>
      <w:r>
        <w:rPr>
          <w:b w:val="0"/>
        </w:rPr>
        <w:t>• Mehrgarh is one of the earliest sites with evidence of farming and herding in South Asia.</w:t>
      </w:r>
    </w:p>
    <w:p>
      <w:pPr>
        <w:spacing w:before="0"/>
      </w:pPr>
      <w:r>
        <w:rPr>
          <w:b w:val="0"/>
        </w:rPr>
        <w:t>• This site is from 7000 BCE to 2000 BCE.</w:t>
      </w:r>
    </w:p>
    <w:p>
      <w:pPr>
        <w:spacing w:before="0"/>
      </w:pPr>
      <w:r>
        <w:rPr>
          <w:b w:val="0"/>
        </w:rPr>
        <w:t>• Mehrgarh is located near the Bolan Pass, to the west of the Indus River valley.</w:t>
      </w:r>
    </w:p>
    <w:p>
      <w:pPr>
        <w:spacing w:before="0"/>
      </w:pPr>
      <w:r>
        <w:rPr>
          <w:b w:val="0"/>
        </w:rPr>
        <w:t>• The site was discovered in 1974 by an archaeological team directed by French archaeologists Jean-François Jarrige and Catherine Jarrige.</w:t>
      </w:r>
    </w:p>
    <w:p>
      <w:pPr>
        <w:spacing w:before="0"/>
      </w:pPr>
      <w:r>
        <w:rPr>
          <w:b w:val="0"/>
        </w:rPr>
      </w:r>
    </w:p>
    <w:p>
      <w:pPr>
        <w:spacing w:after="100" w:line="360" w:lineRule="auto" w:before="0"/>
      </w:pPr>
      <w:r>
        <w:rPr>
          <w:b w:val="0"/>
        </w:rPr>
        <w:t>14. Which among the following rulers adopted the title devaputra?</w:t>
      </w:r>
    </w:p>
    <w:p>
      <w:pPr>
        <w:spacing w:before="0"/>
      </w:pPr>
      <w:r>
        <w:rPr>
          <w:b w:val="0"/>
        </w:rPr>
      </w:r>
    </w:p>
    <w:p>
      <w:pPr>
        <w:spacing w:after="100" w:before="0"/>
      </w:pPr>
      <w:r>
        <w:rPr>
          <w:b w:val="0"/>
        </w:rPr>
        <w:t>A. Hoyasala</w:t>
      </w:r>
    </w:p>
    <w:p>
      <w:pPr>
        <w:spacing w:after="100" w:before="0"/>
      </w:pPr>
      <w:r>
        <w:rPr>
          <w:b w:val="0"/>
        </w:rPr>
        <w:t>B. Kushana</w:t>
      </w:r>
    </w:p>
    <w:p>
      <w:pPr>
        <w:spacing w:after="100" w:before="0"/>
      </w:pPr>
      <w:r>
        <w:rPr>
          <w:b w:val="0"/>
        </w:rPr>
        <w:t>C. Chola</w:t>
      </w:r>
    </w:p>
    <w:p>
      <w:pPr>
        <w:spacing w:after="100" w:before="0"/>
      </w:pPr>
      <w:r>
        <w:rPr>
          <w:b w:val="0"/>
        </w:rPr>
        <w:t>D. Saka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Kushana adopted the title devaputra, which means "son of god". Kushanas were a Central Asian dynasty that ruled over parts of South Asia during the 1st to 3rd centuries CE.</w:t>
      </w:r>
    </w:p>
    <w:p>
      <w:pPr>
        <w:spacing w:before="0"/>
      </w:pPr>
      <w:r>
        <w:rPr>
          <w:b w:val="0"/>
        </w:rPr>
      </w:r>
    </w:p>
    <w:p>
      <w:pPr>
        <w:spacing w:after="100" w:line="360" w:lineRule="auto" w:before="0"/>
      </w:pPr>
      <w:r>
        <w:rPr>
          <w:b w:val="0"/>
        </w:rPr>
        <w:t>15. Who requested the Syrian king to send a Greek philosopher?</w:t>
      </w:r>
    </w:p>
    <w:p>
      <w:pPr>
        <w:spacing w:before="0"/>
      </w:pPr>
      <w:r>
        <w:rPr>
          <w:b w:val="0"/>
        </w:rPr>
      </w:r>
    </w:p>
    <w:p>
      <w:pPr>
        <w:spacing w:after="100" w:before="0"/>
      </w:pPr>
      <w:r>
        <w:rPr>
          <w:b w:val="0"/>
        </w:rPr>
        <w:t>A. Chandragupta Maurya</w:t>
      </w:r>
    </w:p>
    <w:p>
      <w:pPr>
        <w:spacing w:after="100" w:before="0"/>
      </w:pPr>
      <w:r>
        <w:rPr>
          <w:b w:val="0"/>
        </w:rPr>
        <w:t>B. Bindusara</w:t>
      </w:r>
    </w:p>
    <w:p>
      <w:pPr>
        <w:spacing w:after="100" w:before="0"/>
      </w:pPr>
      <w:r>
        <w:rPr>
          <w:b w:val="0"/>
        </w:rPr>
        <w:t>C. Ashok</w:t>
      </w:r>
    </w:p>
    <w:p>
      <w:pPr>
        <w:spacing w:after="100" w:before="0"/>
      </w:pPr>
      <w:r>
        <w:rPr>
          <w:b w:val="0"/>
        </w:rPr>
        <w:t>D. Kunal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Bindusara, the second Mauryan emperor of India who ruled from approximately 297 BCE to 273 BCE, requested the Syrian king Antiochus I to send a Greek philosopher to his court. This request highlights the cultural and intellectual exchanges between the Mauryan Empire and the Hellenistic world. Bindusara was the son of Chandragupta Maurya, who founded the Maurya Empire and ruled from 321 to 297 BCE, and the father of Ashoka, who ruled from 268 to 232 BCE and is known for promoting Buddhism and non-violence after the Kalinga War.</w:t>
      </w:r>
    </w:p>
    <w:p>
      <w:pPr>
        <w:spacing w:before="0"/>
      </w:pPr>
      <w:r>
        <w:rPr>
          <w:b w:val="0"/>
        </w:rPr>
      </w:r>
    </w:p>
    <w:p>
      <w:pPr>
        <w:spacing w:after="100" w:line="360" w:lineRule="auto" w:before="0"/>
      </w:pPr>
      <w:r>
        <w:rPr>
          <w:b w:val="0"/>
        </w:rPr>
        <w:t>16. In the mid - eighth century, Dantidurga, a Rashtrakuta chief, overthrew his Chalukya overlord and performed a ritual literally called a ______.</w:t>
      </w:r>
    </w:p>
    <w:p>
      <w:pPr>
        <w:spacing w:before="0"/>
      </w:pPr>
      <w:r>
        <w:rPr>
          <w:b w:val="0"/>
        </w:rPr>
      </w:r>
    </w:p>
    <w:p>
      <w:pPr>
        <w:spacing w:after="100" w:before="0"/>
      </w:pPr>
      <w:r>
        <w:rPr>
          <w:b w:val="0"/>
        </w:rPr>
        <w:t>A. Prayer meet</w:t>
      </w:r>
    </w:p>
    <w:p>
      <w:pPr>
        <w:spacing w:after="100" w:before="0"/>
      </w:pPr>
      <w:r>
        <w:rPr>
          <w:b w:val="0"/>
        </w:rPr>
        <w:t>B. Golden womb</w:t>
      </w:r>
    </w:p>
    <w:p>
      <w:pPr>
        <w:spacing w:after="100" w:before="0"/>
      </w:pPr>
      <w:r>
        <w:rPr>
          <w:b w:val="0"/>
        </w:rPr>
        <w:t>C. Horse ride</w:t>
      </w:r>
    </w:p>
    <w:p>
      <w:pPr>
        <w:spacing w:after="100" w:before="0"/>
      </w:pPr>
      <w:r>
        <w:rPr>
          <w:b w:val="0"/>
        </w:rPr>
        <w:t>D. Subsidiary alliance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"Golden Womb" is a ritual performed by ancient Indian rulers to ensure the birth of a son who would be the rightful heir to the throne. This ritual involved the king lying down on a bed of gold and his queen sitting on his lap. The queen would then be blessed by the priests to conceive a male child.</w:t>
      </w:r>
    </w:p>
    <w:p>
      <w:pPr>
        <w:spacing w:before="0"/>
      </w:pPr>
      <w:r>
        <w:rPr>
          <w:b w:val="0"/>
        </w:rPr>
      </w:r>
    </w:p>
    <w:p>
      <w:pPr>
        <w:spacing w:after="100" w:line="360" w:lineRule="auto" w:before="0"/>
      </w:pPr>
      <w:r>
        <w:rPr>
          <w:b w:val="0"/>
        </w:rPr>
        <w:t>17. The Archaeological Site of Inamgaon is situated in ______</w:t>
      </w:r>
    </w:p>
    <w:p>
      <w:pPr>
        <w:spacing w:before="0"/>
      </w:pPr>
      <w:r>
        <w:rPr>
          <w:b w:val="0"/>
        </w:rPr>
      </w:r>
    </w:p>
    <w:p>
      <w:pPr>
        <w:spacing w:after="100" w:before="0"/>
      </w:pPr>
      <w:r>
        <w:rPr>
          <w:b w:val="0"/>
        </w:rPr>
        <w:t>A. Maharashtra</w:t>
      </w:r>
    </w:p>
    <w:p>
      <w:pPr>
        <w:spacing w:after="100" w:before="0"/>
      </w:pPr>
      <w:r>
        <w:rPr>
          <w:b w:val="0"/>
        </w:rPr>
        <w:t>B. Gujarat</w:t>
      </w:r>
    </w:p>
    <w:p>
      <w:pPr>
        <w:spacing w:after="100" w:before="0"/>
      </w:pPr>
      <w:r>
        <w:rPr>
          <w:b w:val="0"/>
        </w:rPr>
        <w:t>C. Karnataka</w:t>
      </w:r>
    </w:p>
    <w:p>
      <w:pPr>
        <w:spacing w:after="100" w:before="0"/>
      </w:pPr>
      <w:r>
        <w:rPr>
          <w:b w:val="0"/>
        </w:rPr>
        <w:t>D. Uttar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Maharashtra. Key Points</w:t>
      </w:r>
    </w:p>
    <w:p>
      <w:pPr>
        <w:spacing w:before="0"/>
      </w:pPr>
      <w:r>
        <w:rPr>
          <w:b w:val="0"/>
        </w:rPr>
        <w:t>• Inamgaon is an archaeological site located in the Pune district of Maharashtra.</w:t>
      </w:r>
    </w:p>
    <w:p>
      <w:pPr>
        <w:spacing w:before="0"/>
      </w:pPr>
      <w:r>
        <w:rPr>
          <w:b w:val="0"/>
        </w:rPr>
        <w:t>• The site is located on the Bank of river Ghod.</w:t>
      </w:r>
    </w:p>
    <w:p>
      <w:pPr>
        <w:spacing w:before="0"/>
      </w:pPr>
      <w:r>
        <w:rPr>
          <w:b w:val="0"/>
        </w:rPr>
        <w:t>• The excavations have revealed their association with Malwa Culture, Early Jorwe Culture, and Late Jorwe Culture which correspond to 1600 to 1400 BC, 1400 to 1000 BC, and 1000 to 700 BC respectively.</w:t>
      </w:r>
    </w:p>
    <w:p>
      <w:pPr>
        <w:spacing w:before="0"/>
      </w:pPr>
      <w:r>
        <w:rPr>
          <w:b w:val="0"/>
        </w:rPr>
        <w:t>• The majority of earthenware found there corresponds to Malwa Culture i.e. Black Painted Red Ware.</w:t>
      </w:r>
    </w:p>
    <w:p>
      <w:pPr>
        <w:spacing w:before="0"/>
      </w:pPr>
      <w:r>
        <w:rPr>
          <w:b w:val="0"/>
        </w:rPr>
        <w:t>• The house structure corresponds to all three cultures.</w:t>
      </w:r>
    </w:p>
    <w:p>
      <w:pPr>
        <w:spacing w:before="0"/>
      </w:pPr>
      <w:r>
        <w:rPr>
          <w:b w:val="0"/>
        </w:rPr>
        <w:t>• The site is also famous for the strange burial of 35 years old man.</w:t>
      </w:r>
    </w:p>
    <w:p>
      <w:pPr>
        <w:spacing w:before="0"/>
      </w:pPr>
      <w:r>
        <w:rPr>
          <w:b w:val="0"/>
        </w:rPr>
        <w:t>• The skeletal remains of a man which date back to 1000 BC were placed in a four-legged jar and were buried in the courtyard of a house.</w:t>
      </w:r>
    </w:p>
    <w:p>
      <w:pPr>
        <w:spacing w:before="0"/>
      </w:pPr>
      <w:r>
        <w:rPr>
          <w:b w:val="0"/>
        </w:rPr>
      </w:r>
    </w:p>
    <w:p>
      <w:pPr>
        <w:spacing w:after="100" w:line="360" w:lineRule="auto" w:before="0"/>
      </w:pPr>
      <w:r>
        <w:rPr>
          <w:b w:val="0"/>
        </w:rPr>
        <w:t>18. The Purva Mimansa school of philosophy was founded by __________ in ancient India.</w:t>
      </w:r>
    </w:p>
    <w:p>
      <w:pPr>
        <w:spacing w:before="0"/>
      </w:pPr>
      <w:r>
        <w:rPr>
          <w:b w:val="0"/>
        </w:rPr>
      </w:r>
    </w:p>
    <w:p>
      <w:pPr>
        <w:spacing w:after="100" w:before="0"/>
      </w:pPr>
      <w:r>
        <w:rPr>
          <w:b w:val="0"/>
        </w:rPr>
        <w:t>A. Vyasa</w:t>
      </w:r>
    </w:p>
    <w:p>
      <w:pPr>
        <w:spacing w:after="100" w:before="0"/>
      </w:pPr>
      <w:r>
        <w:rPr>
          <w:b w:val="0"/>
        </w:rPr>
        <w:t>B. Kapila</w:t>
      </w:r>
    </w:p>
    <w:p>
      <w:pPr>
        <w:spacing w:after="100" w:before="0"/>
      </w:pPr>
      <w:r>
        <w:rPr>
          <w:b w:val="0"/>
        </w:rPr>
        <w:t>C. Patanjali</w:t>
      </w:r>
    </w:p>
    <w:p>
      <w:pPr>
        <w:spacing w:after="100" w:before="0"/>
      </w:pPr>
      <w:r>
        <w:rPr>
          <w:b w:val="0"/>
        </w:rPr>
        <w:t>D. Jaimini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Purva Mimansa school of philosophy traces its origins back to Jaimini, who founded it in ancient India around 400 B.C.</w:t>
      </w:r>
    </w:p>
    <w:p>
      <w:pPr>
        <w:spacing w:before="0"/>
      </w:pPr>
      <w:r>
        <w:rPr>
          <w:b w:val="0"/>
        </w:rPr>
      </w:r>
    </w:p>
    <w:p>
      <w:pPr>
        <w:spacing w:after="100" w:line="360" w:lineRule="auto" w:before="0"/>
      </w:pPr>
      <w:r>
        <w:rPr>
          <w:b w:val="0"/>
        </w:rPr>
        <w:t>19. Who was the first ruler of Gupta dynasty to adopt the grand title of Maharaj - adhiraja?</w:t>
      </w:r>
    </w:p>
    <w:p>
      <w:pPr>
        <w:spacing w:before="0"/>
      </w:pPr>
      <w:r>
        <w:rPr>
          <w:b w:val="0"/>
        </w:rPr>
      </w:r>
    </w:p>
    <w:p>
      <w:pPr>
        <w:spacing w:after="100" w:before="0"/>
      </w:pPr>
      <w:r>
        <w:rPr>
          <w:b w:val="0"/>
        </w:rPr>
        <w:t>A. Ashoka</w:t>
      </w:r>
    </w:p>
    <w:p>
      <w:pPr>
        <w:spacing w:after="100" w:before="0"/>
      </w:pPr>
      <w:r>
        <w:rPr>
          <w:b w:val="0"/>
        </w:rPr>
        <w:t>B. Chandragupta I</w:t>
      </w:r>
    </w:p>
    <w:p>
      <w:pPr>
        <w:spacing w:after="100" w:before="0"/>
      </w:pPr>
      <w:r>
        <w:rPr>
          <w:b w:val="0"/>
        </w:rPr>
        <w:t>C. Samudragupta</w:t>
      </w:r>
    </w:p>
    <w:p>
      <w:pPr>
        <w:spacing w:after="100" w:before="0"/>
      </w:pPr>
      <w:r>
        <w:rPr>
          <w:b w:val="0"/>
        </w:rPr>
        <w:t>D. Chandragupta -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Chandragupta was the first ruler of Gupta dynasty to adopt the grand title of Maharaj - adhiraja.</w:t>
      </w:r>
    </w:p>
    <w:p>
      <w:pPr>
        <w:spacing w:before="0"/>
      </w:pPr>
      <w:r>
        <w:rPr>
          <w:b w:val="0"/>
        </w:rPr>
      </w:r>
    </w:p>
    <w:p>
      <w:pPr>
        <w:spacing w:after="100" w:line="360" w:lineRule="auto" w:before="0"/>
      </w:pPr>
      <w:r>
        <w:rPr>
          <w:b w:val="0"/>
        </w:rPr>
        <w:t>20. What was the period of Harshavardhana's reign?</w:t>
      </w:r>
    </w:p>
    <w:p>
      <w:pPr>
        <w:spacing w:before="0"/>
      </w:pPr>
      <w:r>
        <w:rPr>
          <w:b w:val="0"/>
        </w:rPr>
      </w:r>
    </w:p>
    <w:p>
      <w:pPr>
        <w:spacing w:after="100" w:before="0"/>
      </w:pPr>
      <w:r>
        <w:rPr>
          <w:b w:val="0"/>
        </w:rPr>
        <w:t>A. 647 CE to 700 CE</w:t>
      </w:r>
    </w:p>
    <w:p>
      <w:pPr>
        <w:spacing w:after="100" w:before="0"/>
      </w:pPr>
      <w:r>
        <w:rPr>
          <w:b w:val="0"/>
        </w:rPr>
        <w:t>B. 570 CE to 610 CE</w:t>
      </w:r>
    </w:p>
    <w:p>
      <w:pPr>
        <w:spacing w:after="100" w:before="0"/>
      </w:pPr>
      <w:r>
        <w:rPr>
          <w:b w:val="0"/>
        </w:rPr>
        <w:t>C. 606 CE to 647 CE</w:t>
      </w:r>
    </w:p>
    <w:p>
      <w:pPr>
        <w:spacing w:after="100" w:before="0"/>
      </w:pPr>
      <w:r>
        <w:rPr>
          <w:b w:val="0"/>
        </w:rPr>
        <w:t>D. 545 CE to 570 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Harshavardhana was a ruler of the Indian subcontinent who ruled from 606 CE to 647 CE.</w:t>
      </w:r>
    </w:p>
    <w:p>
      <w:pPr>
        <w:spacing w:before="0"/>
      </w:pPr>
      <w:r>
        <w:rPr>
          <w:b w:val="0"/>
        </w:rPr>
      </w:r>
    </w:p>
    <w:p>
      <w:pPr>
        <w:spacing w:after="100" w:line="360" w:lineRule="auto" w:before="0"/>
      </w:pPr>
      <w:r>
        <w:rPr>
          <w:b w:val="0"/>
        </w:rPr>
        <w:t>21. Rudradaman belonged to which of the following dynasties?</w:t>
      </w:r>
    </w:p>
    <w:p>
      <w:pPr>
        <w:spacing w:before="0"/>
      </w:pPr>
      <w:r>
        <w:rPr>
          <w:b w:val="0"/>
        </w:rPr>
      </w:r>
    </w:p>
    <w:p>
      <w:pPr>
        <w:spacing w:after="100" w:before="0"/>
      </w:pPr>
      <w:r>
        <w:rPr>
          <w:b w:val="0"/>
        </w:rPr>
        <w:t>A. Kushana</w:t>
      </w:r>
    </w:p>
    <w:p>
      <w:pPr>
        <w:spacing w:after="100" w:before="0"/>
      </w:pPr>
      <w:r>
        <w:rPr>
          <w:b w:val="0"/>
        </w:rPr>
        <w:t>B. Maurya</w:t>
      </w:r>
    </w:p>
    <w:p>
      <w:pPr>
        <w:spacing w:after="100" w:before="0"/>
      </w:pPr>
      <w:r>
        <w:rPr>
          <w:b w:val="0"/>
        </w:rPr>
        <w:t>C. Gupta</w:t>
      </w:r>
    </w:p>
    <w:p>
      <w:pPr>
        <w:spacing w:after="100" w:before="0"/>
      </w:pPr>
      <w:r>
        <w:rPr>
          <w:b w:val="0"/>
        </w:rPr>
        <w:t>D. Shaka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Shaka. Key Points Rudradaman I : Additional Information</w:t>
      </w:r>
    </w:p>
    <w:p>
      <w:pPr>
        <w:spacing w:before="0"/>
      </w:pPr>
      <w:r>
        <w:rPr>
          <w:b w:val="0"/>
        </w:rPr>
        <w:t>• He is considered the greatest of the Saka rulers.</w:t>
      </w:r>
    </w:p>
    <w:p>
      <w:pPr>
        <w:spacing w:before="0"/>
      </w:pPr>
      <w:r>
        <w:rPr>
          <w:b w:val="0"/>
        </w:rPr>
        <w:t>• He is from the Western Kshatrapa dynasty.</w:t>
      </w:r>
    </w:p>
    <w:p>
      <w:pPr>
        <w:spacing w:before="0"/>
      </w:pPr>
      <w:r>
        <w:rPr>
          <w:b w:val="0"/>
        </w:rPr>
        <w:t>• He was the grandson of Chastana.</w:t>
      </w:r>
    </w:p>
    <w:p>
      <w:pPr>
        <w:spacing w:before="0"/>
      </w:pPr>
      <w:r>
        <w:rPr>
          <w:b w:val="0"/>
        </w:rPr>
        <w:t>• His kingdom included Konkan, Narmada valley, Kathiawar, other parts of Gujarat, and Malwa.</w:t>
      </w:r>
    </w:p>
    <w:p>
      <w:pPr>
        <w:spacing w:before="0"/>
      </w:pPr>
      <w:r>
        <w:rPr>
          <w:b w:val="0"/>
        </w:rPr>
        <w:t>• He conducted the repair work of the Sudarshana Lake at Kathiawar.</w:t>
      </w:r>
    </w:p>
    <w:p>
      <w:pPr>
        <w:spacing w:before="0"/>
      </w:pPr>
      <w:r>
        <w:rPr>
          <w:b w:val="0"/>
        </w:rPr>
        <w:t>• He supported Sanskrit literature and cultural arts.</w:t>
      </w:r>
    </w:p>
    <w:p>
      <w:pPr>
        <w:spacing w:before="0"/>
      </w:pPr>
      <w:r>
        <w:rPr>
          <w:b w:val="0"/>
        </w:rPr>
        <w:t>• It was during Rudradaman’s reign that Yavaneshwara, the Greek writer lived in India and translated the Yavanajataka from Greek to Sanskrit.</w:t>
      </w:r>
    </w:p>
    <w:p>
      <w:pPr>
        <w:spacing w:before="0"/>
      </w:pPr>
      <w:r>
        <w:rPr>
          <w:b w:val="0"/>
        </w:rPr>
        <w:t>• Kushans were one of the five Great Yueh-chi tribes. The Great Yuezhi-Chi tribes dwelled in the valley of Oxus.</w:t>
      </w:r>
    </w:p>
    <w:p>
      <w:pPr>
        <w:spacing w:before="0"/>
      </w:pPr>
      <w:r>
        <w:rPr>
          <w:b w:val="0"/>
        </w:rPr>
        <w:t>• A century later the Kushans of Yuehi-Chi gained dominance over the others.</w:t>
      </w:r>
    </w:p>
    <w:p>
      <w:pPr>
        <w:spacing w:before="0"/>
      </w:pPr>
      <w:r>
        <w:rPr>
          <w:b w:val="0"/>
        </w:rPr>
        <w:t>• They were led by Kadphises.</w:t>
      </w:r>
    </w:p>
    <w:p>
      <w:pPr>
        <w:spacing w:before="0"/>
      </w:pPr>
      <w:r>
        <w:rPr>
          <w:b w:val="0"/>
        </w:rPr>
        <w:t>• In the 1st century CE, Kujula Kadphises (Kadphises I) brought these five tribes together and founded the Kushan Empire.</w:t>
      </w:r>
    </w:p>
    <w:p>
      <w:pPr>
        <w:spacing w:before="0"/>
      </w:pPr>
      <w:r>
        <w:rPr>
          <w:b w:val="0"/>
        </w:rPr>
        <w:t>• They are referred to as Guishuang in the Chinese sources.</w:t>
      </w:r>
    </w:p>
    <w:p>
      <w:pPr>
        <w:spacing w:before="0"/>
      </w:pPr>
      <w:r>
        <w:rPr>
          <w:b w:val="0"/>
        </w:rPr>
        <w:t>• They moved east towards India by defeating the Parthians and the Sakas in the 1st century AD.</w:t>
      </w:r>
    </w:p>
    <w:p>
      <w:pPr>
        <w:spacing w:before="0"/>
      </w:pPr>
      <w:r>
        <w:rPr>
          <w:b w:val="0"/>
        </w:rPr>
        <w:t>• Kujula Kadphises was the first Yuezhi chief to lay the establishment of the Kushana Empire in India. He substantiated his supremacy over Kabul, Kandahar and Afghanistan.</w:t>
      </w:r>
    </w:p>
    <w:p>
      <w:pPr>
        <w:spacing w:before="0"/>
      </w:pPr>
      <w:r>
        <w:rPr>
          <w:b w:val="0"/>
        </w:rPr>
        <w:t>• His successor was his son Vima Taktu or Sadashkana (AD 80 -AD 95) who amplified the empire into northwest India.</w:t>
      </w:r>
    </w:p>
    <w:p>
      <w:pPr>
        <w:spacing w:before="0"/>
      </w:pPr>
      <w:r>
        <w:rPr>
          <w:b w:val="0"/>
        </w:rPr>
        <w:t>• Ruler Vima Kadphises was the son of Vima Taktu and the father of Kanishka.</w:t>
      </w:r>
    </w:p>
    <w:p>
      <w:pPr>
        <w:spacing w:before="0"/>
      </w:pPr>
      <w:r>
        <w:rPr>
          <w:b w:val="0"/>
        </w:rPr>
        <w:t>• Kanishka of Kushan Dynasty (127 AD – 150 AD) Kanishka was by far the most powerful sovereign of the Kushana dynasty.</w:t>
      </w:r>
    </w:p>
    <w:p>
      <w:pPr>
        <w:spacing w:before="0"/>
      </w:pPr>
      <w:r>
        <w:rPr>
          <w:b w:val="0"/>
        </w:rPr>
        <w:t>• His capital was Purushpura (Peshawar).</w:t>
      </w:r>
    </w:p>
    <w:p>
      <w:pPr>
        <w:spacing w:before="0"/>
      </w:pPr>
      <w:r>
        <w:rPr>
          <w:b w:val="0"/>
        </w:rPr>
        <w:t>• During his rule, the Kushana Empire expanded from Uzbekistan, Tajikistan to Mathura and Kashmir.</w:t>
      </w:r>
    </w:p>
    <w:p>
      <w:pPr>
        <w:spacing w:before="0"/>
      </w:pPr>
      <w:r>
        <w:rPr>
          <w:b w:val="0"/>
        </w:rPr>
        <w:t>• It was during his reign that Buddhism got divided into Mahayana and Hinayana.</w:t>
      </w:r>
    </w:p>
    <w:p>
      <w:pPr>
        <w:spacing w:before="0"/>
      </w:pPr>
      <w:r>
        <w:rPr>
          <w:b w:val="0"/>
        </w:rPr>
        <w:t>• He founded the Shaka Era of A.D. 78.</w:t>
      </w:r>
    </w:p>
    <w:p>
      <w:pPr>
        <w:spacing w:before="0"/>
      </w:pPr>
      <w:r>
        <w:rPr>
          <w:b w:val="0"/>
        </w:rPr>
        <w:t>• Kanishka patronized Buddhism and organized the 4th Buddhist council in the Kundalvana of Kashmir in 78 AD.</w:t>
      </w:r>
    </w:p>
    <w:p>
      <w:pPr>
        <w:spacing w:before="0"/>
      </w:pPr>
      <w:r>
        <w:rPr>
          <w:b w:val="0"/>
        </w:rPr>
        <w:t>• The scholars in Kanishka’s court included Vasumitra, Asvaghosa, Nagarjun, Charaka and Parsva.</w:t>
      </w:r>
    </w:p>
    <w:p>
      <w:pPr>
        <w:spacing w:before="0"/>
      </w:pPr>
      <w:r>
        <w:rPr>
          <w:b w:val="0"/>
        </w:rPr>
        <w:t>• Kanishka battled against King Han Ho-ti, the king of the Han dynasty of China. Kanishka defeated him in the second attempt.</w:t>
      </w:r>
    </w:p>
    <w:p>
      <w:pPr>
        <w:spacing w:before="0"/>
      </w:pPr>
      <w:r>
        <w:rPr>
          <w:b w:val="0"/>
        </w:rPr>
        <w:t>• He invaded Patliputra and took the Buddhist monk Asvaghosa to Purushpura. Ashvoghosha is considered to be the first Sanskrit dramatist.</w:t>
      </w:r>
    </w:p>
    <w:p>
      <w:pPr>
        <w:spacing w:before="0"/>
      </w:pPr>
      <w:r>
        <w:rPr>
          <w:b w:val="0"/>
        </w:rPr>
        <w:t>• The Kushana dynasty's decline commenced after his death.</w:t>
      </w:r>
    </w:p>
    <w:p>
      <w:pPr>
        <w:spacing w:before="0"/>
      </w:pPr>
      <w:r>
        <w:rPr>
          <w:b w:val="0"/>
        </w:rPr>
        <w:t>• Kanishka was succeeded by his son Vasishka.</w:t>
      </w:r>
    </w:p>
    <w:p>
      <w:pPr>
        <w:spacing w:before="0"/>
      </w:pPr>
      <w:r>
        <w:rPr>
          <w:b w:val="0"/>
        </w:rPr>
        <w:t>• Vasishka was succeeded by Huvishka and Kanishka II (son of Vasishka).</w:t>
      </w:r>
    </w:p>
    <w:p>
      <w:pPr>
        <w:spacing w:before="0"/>
      </w:pPr>
      <w:r>
        <w:rPr>
          <w:b w:val="0"/>
        </w:rPr>
        <w:t>• Kanishka II was succeeded by Vasudeva I.</w:t>
      </w:r>
    </w:p>
    <w:p>
      <w:pPr>
        <w:spacing w:before="0"/>
      </w:pPr>
      <w:r>
        <w:rPr>
          <w:b w:val="0"/>
        </w:rPr>
        <w:t>• Vasudeva I was the last great ruler of the Kushanas.</w:t>
      </w:r>
    </w:p>
    <w:p>
      <w:pPr>
        <w:spacing w:before="0"/>
      </w:pPr>
      <w:r>
        <w:rPr>
          <w:b w:val="0"/>
        </w:rPr>
        <w:t>• After his death, the empire disintegrated.</w:t>
      </w:r>
    </w:p>
    <w:p>
      <w:pPr>
        <w:spacing w:before="0"/>
      </w:pPr>
      <w:r>
        <w:rPr>
          <w:b w:val="0"/>
        </w:rPr>
      </w:r>
    </w:p>
    <w:p>
      <w:pPr>
        <w:spacing w:after="100" w:line="360" w:lineRule="auto" w:before="0"/>
      </w:pPr>
      <w:r>
        <w:rPr>
          <w:b w:val="0"/>
        </w:rPr>
        <w:t>22. In which of the following places in Odisha will you find the cave architecture of the pre-historic times?</w:t>
      </w:r>
    </w:p>
    <w:p>
      <w:pPr>
        <w:spacing w:before="0"/>
      </w:pPr>
      <w:r>
        <w:rPr>
          <w:b w:val="0"/>
        </w:rPr>
      </w:r>
    </w:p>
    <w:p>
      <w:pPr>
        <w:spacing w:after="100" w:before="0"/>
      </w:pPr>
      <w:r>
        <w:rPr>
          <w:b w:val="0"/>
        </w:rPr>
        <w:t>A. Sisupalgarh</w:t>
      </w:r>
    </w:p>
    <w:p>
      <w:pPr>
        <w:spacing w:after="100" w:before="0"/>
      </w:pPr>
      <w:r>
        <w:rPr>
          <w:b w:val="0"/>
        </w:rPr>
        <w:t>B. Barbil</w:t>
      </w:r>
    </w:p>
    <w:p>
      <w:pPr>
        <w:spacing w:after="100" w:before="0"/>
      </w:pPr>
      <w:r>
        <w:rPr>
          <w:b w:val="0"/>
        </w:rPr>
        <w:t>C. Baripada</w:t>
      </w:r>
    </w:p>
    <w:p>
      <w:pPr>
        <w:spacing w:after="100" w:before="0"/>
      </w:pPr>
      <w:r>
        <w:rPr>
          <w:b w:val="0"/>
        </w:rPr>
        <w:t>D. Jatni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Sisupalgarh. Key Points Additional Information</w:t>
      </w:r>
    </w:p>
    <w:p>
      <w:pPr>
        <w:spacing w:before="0"/>
      </w:pPr>
      <w:r>
        <w:rPr>
          <w:b w:val="0"/>
        </w:rPr>
        <w:t>• Sisupalgarh- Sisupalgarh or Sisupalagada is situated in Khurda District in Odisha, India and houses ruined fortifications.</w:t>
      </w:r>
    </w:p>
    <w:p>
      <w:pPr>
        <w:spacing w:before="0"/>
      </w:pPr>
      <w:r>
        <w:rPr>
          <w:b w:val="0"/>
        </w:rPr>
        <w:t>• It used to be the capital of ancient Kalinga.</w:t>
      </w:r>
    </w:p>
    <w:p>
      <w:pPr>
        <w:spacing w:before="0"/>
      </w:pPr>
      <w:r>
        <w:rPr>
          <w:b w:val="0"/>
        </w:rPr>
        <w:t>• It is one of the largest and best-preserved early historic fortifications in India, with the earliest occupation both inside and outside the later site´s northern rampart around the 7th to 6th centuries BCE.</w:t>
      </w:r>
    </w:p>
    <w:p>
      <w:pPr>
        <w:spacing w:before="0"/>
      </w:pPr>
      <w:r>
        <w:rPr>
          <w:b w:val="0"/>
        </w:rPr>
        <w:t>• In Orissa, we will find the cave architecture of the pre-historic times in Sisupalgarh.</w:t>
      </w:r>
    </w:p>
    <w:p>
      <w:pPr>
        <w:spacing w:before="0"/>
      </w:pPr>
      <w:r>
        <w:rPr>
          <w:b w:val="0"/>
        </w:rPr>
        <w:t>• Important Rock Cut Caves- Udayagiri and Khandagiri Caves, Odisha: They were made under the Kalinga King Kharavela in 1st-2nd century BC near modern-day Bhubaneswar.</w:t>
      </w:r>
    </w:p>
    <w:p>
      <w:pPr>
        <w:spacing w:before="0"/>
      </w:pPr>
      <w:r>
        <w:rPr>
          <w:b w:val="0"/>
        </w:rPr>
        <w:t>• The cave complex has both man-made and natural caves possibly carved out for the residence of Jain monks.</w:t>
      </w:r>
    </w:p>
    <w:p>
      <w:pPr>
        <w:spacing w:before="0"/>
      </w:pPr>
      <w:r>
        <w:rPr>
          <w:b w:val="0"/>
        </w:rPr>
        <w:t>• There are 18 caves in Udayagiri and 15 in Khandagiri.</w:t>
      </w:r>
    </w:p>
    <w:p>
      <w:pPr>
        <w:spacing w:before="0"/>
      </w:pPr>
      <w:r>
        <w:rPr>
          <w:b w:val="0"/>
        </w:rPr>
        <w:t>• Udayagiri caves are famous for the Hathigumpha inscription which is carved out in Brahmi script.</w:t>
      </w:r>
    </w:p>
    <w:p>
      <w:pPr>
        <w:spacing w:before="0"/>
      </w:pPr>
      <w:r>
        <w:rPr>
          <w:b w:val="0"/>
        </w:rPr>
        <w:t>• Sittanavasal Caves (Arivar Koil): Located 16 km northwest of Pudukkottai town in Tamil Nadu, these famous rock-cut caves are known for the paintings in the Jain temples.</w:t>
      </w:r>
    </w:p>
    <w:p>
      <w:pPr>
        <w:spacing w:before="0"/>
      </w:pPr>
      <w:r>
        <w:rPr>
          <w:b w:val="0"/>
        </w:rPr>
        <w:t>• Jogimara Cave: It is an artificially carved out cave located in the Surguja district of Chhattisgarh.</w:t>
      </w:r>
    </w:p>
    <w:p>
      <w:pPr>
        <w:spacing w:before="0"/>
      </w:pPr>
      <w:r>
        <w:rPr>
          <w:b w:val="0"/>
        </w:rPr>
        <w:t>• It is dated back around 1000-300 BC and has a few paintings and inscriptions of a love story in Brahmi script.</w:t>
      </w:r>
    </w:p>
    <w:p>
      <w:pPr>
        <w:spacing w:before="0"/>
      </w:pPr>
      <w:r>
        <w:rPr>
          <w:b w:val="0"/>
        </w:rPr>
        <w:t>• The cave is said to be an attachment to an amphitheatre and paintings were made to decorate the room.</w:t>
      </w:r>
    </w:p>
    <w:p>
      <w:pPr>
        <w:spacing w:before="0"/>
      </w:pPr>
      <w:r>
        <w:rPr>
          <w:b w:val="0"/>
        </w:rPr>
        <w:t>• Nasik Caves: It is a group of 24 Buddhist caves (Hinayana Period), also known as “Pandav Leni”, developed during the 1st century A.D.</w:t>
      </w:r>
    </w:p>
    <w:p>
      <w:pPr>
        <w:spacing w:before="0"/>
      </w:pPr>
      <w:r>
        <w:rPr>
          <w:b w:val="0"/>
        </w:rPr>
        <w:t>• These caves belong to the Hinayana period. However, later, the influence of the Mahayana period can also be found in these caves.</w:t>
      </w:r>
    </w:p>
    <w:p>
      <w:pPr>
        <w:spacing w:before="0"/>
      </w:pPr>
      <w:r>
        <w:rPr>
          <w:b w:val="0"/>
        </w:rPr>
        <w:t>• The idols of Buddha were also carved inside these caves representing the influence of Mahayana Buddhism.</w:t>
      </w:r>
    </w:p>
    <w:p>
      <w:pPr>
        <w:spacing w:before="0"/>
      </w:pPr>
      <w:r>
        <w:rPr>
          <w:b w:val="0"/>
        </w:rPr>
      </w:r>
    </w:p>
    <w:p>
      <w:pPr>
        <w:spacing w:after="100" w:line="360" w:lineRule="auto" w:before="0"/>
      </w:pPr>
      <w:r>
        <w:rPr>
          <w:b w:val="0"/>
        </w:rPr>
        <w:t>23. According to Chola inscriptions, what was the land for maintaining schools called?</w:t>
      </w:r>
    </w:p>
    <w:p>
      <w:pPr>
        <w:spacing w:before="0"/>
      </w:pPr>
      <w:r>
        <w:rPr>
          <w:b w:val="0"/>
        </w:rPr>
      </w:r>
    </w:p>
    <w:p>
      <w:pPr>
        <w:spacing w:after="100" w:before="0"/>
      </w:pPr>
      <w:r>
        <w:rPr>
          <w:b w:val="0"/>
        </w:rPr>
        <w:t>A. Devdan</w:t>
      </w:r>
    </w:p>
    <w:p>
      <w:pPr>
        <w:spacing w:after="100" w:before="0"/>
      </w:pPr>
      <w:r>
        <w:rPr>
          <w:b w:val="0"/>
        </w:rPr>
        <w:t>B. Shalabhoga</w:t>
      </w:r>
    </w:p>
    <w:p>
      <w:pPr>
        <w:spacing w:after="100" w:before="0"/>
      </w:pPr>
      <w:r>
        <w:rPr>
          <w:b w:val="0"/>
        </w:rPr>
        <w:t>C. Brahmadeya</w:t>
      </w:r>
    </w:p>
    <w:p>
      <w:pPr>
        <w:spacing w:after="100" w:before="0"/>
      </w:pPr>
      <w:r>
        <w:rPr>
          <w:b w:val="0"/>
        </w:rPr>
        <w:t>D. Vellanavagai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સાચો જવાબ શાલભોગ છે.Key Points devdan Land granted to temples and religious institutions. Shalbhogh Land granted for maintenance of schools. Brahmadeya A type of land granted to Brahmins or priests. Vellanavagai Property/land owned by a non-Brahmin cultivator or soldier. Pallicchandam Land donated to Jain institutions. Additional InformationChola Dynasty:</w:t>
      </w:r>
    </w:p>
    <w:p>
      <w:pPr>
        <w:spacing w:before="0"/>
      </w:pPr>
      <w:r>
        <w:rPr>
          <w:b w:val="0"/>
        </w:rPr>
        <w:t>• The following land classifications are mentioned in the Chola inscriptions:</w:t>
      </w:r>
    </w:p>
    <w:p>
      <w:pPr>
        <w:spacing w:before="0"/>
      </w:pPr>
      <w:r>
        <w:rPr>
          <w:b w:val="0"/>
        </w:rPr>
        <w:t>• One of the longest dynasties to rule the southern parts of India is the Chola (8th-12th century CE).</w:t>
      </w:r>
    </w:p>
    <w:p>
      <w:pPr>
        <w:spacing w:before="0"/>
      </w:pPr>
      <w:r>
        <w:rPr>
          <w:b w:val="0"/>
        </w:rPr>
        <w:t>• It was founded by Vijayalaya.</w:t>
      </w:r>
    </w:p>
    <w:p>
      <w:pPr>
        <w:spacing w:before="0"/>
      </w:pPr>
      <w:r>
        <w:rPr>
          <w:b w:val="0"/>
        </w:rPr>
        <w:t>• He defeated the Pallavas in the 9th century, and his reign officially began. Until the 13th century, this rule was in force for more than five centuries.</w:t>
      </w:r>
    </w:p>
    <w:p>
      <w:pPr>
        <w:spacing w:before="0"/>
      </w:pPr>
      <w:r>
        <w:rPr>
          <w:b w:val="0"/>
        </w:rPr>
        <w:t>• In this dynasty, Rajaraja Chola was one of the most powerful rulers. He was the first person to visit the banks of the river Ganges.</w:t>
      </w:r>
    </w:p>
    <w:p>
      <w:pPr>
        <w:spacing w:before="0"/>
      </w:pPr>
      <w:r>
        <w:rPr>
          <w:b w:val="0"/>
        </w:rPr>
        <w:t>• He got fame as the conqueror of Ganges.</w:t>
      </w:r>
    </w:p>
    <w:p>
      <w:pPr>
        <w:spacing w:before="0"/>
      </w:pPr>
      <w:r>
        <w:rPr>
          <w:b w:val="0"/>
        </w:rPr>
        <w:t>• This period is known as the Golden Age of Cholas.</w:t>
      </w:r>
    </w:p>
    <w:p>
      <w:pPr>
        <w:spacing w:before="0"/>
      </w:pPr>
      <w:r>
        <w:rPr>
          <w:b w:val="0"/>
        </w:rPr>
        <w:t>• Chola temples like Brihadeswara Temple, Rajarajeswara Temple and Gangaikonda Cholapuram Temple took the Dravidian style of architecture to new heights.</w:t>
      </w:r>
    </w:p>
    <w:p>
      <w:pPr>
        <w:spacing w:before="0"/>
      </w:pPr>
      <w:r>
        <w:rPr>
          <w:b w:val="0"/>
        </w:rPr>
        <w:t>• Nataraja in Tandava dance posture is an important example of Chola sculpture.</w:t>
      </w:r>
    </w:p>
    <w:p>
      <w:pPr>
        <w:spacing w:before="0"/>
      </w:pPr>
      <w:r>
        <w:rPr>
          <w:b w:val="0"/>
        </w:rPr>
        <w:t>• Chola Inscriptions: Inscriptions mainly document gifts and donations made to temples by kings and other individuals. Taxes and land transactions form an important part of their content.</w:t>
      </w:r>
    </w:p>
    <w:p>
      <w:pPr>
        <w:spacing w:before="0"/>
      </w:pPr>
      <w:r>
        <w:rPr>
          <w:b w:val="0"/>
        </w:rPr>
        <w:t>• Political edicts are written on copper plates in addition to stone inscriptions.</w:t>
      </w:r>
    </w:p>
    <w:p>
      <w:pPr>
        <w:spacing w:before="0"/>
      </w:pPr>
      <w:r>
        <w:rPr>
          <w:b w:val="0"/>
        </w:rPr>
        <w:t>• The Uttaramairur inscription details the elections to the local self-governing bodies, which were announced by Prantaka Chola.</w:t>
      </w:r>
    </w:p>
    <w:p>
      <w:pPr>
        <w:spacing w:before="0"/>
      </w:pPr>
      <w:r>
        <w:rPr>
          <w:b w:val="0"/>
        </w:rPr>
      </w:r>
    </w:p>
    <w:p>
      <w:pPr>
        <w:spacing w:after="100" w:line="360" w:lineRule="auto" w:before="0"/>
      </w:pPr>
      <w:r>
        <w:rPr>
          <w:b w:val="0"/>
        </w:rPr>
        <w:t>24. The gigantic statue of Gautam Buddha, discovered at Sultanganj (near Bhagalpur in Bihar), has been dated to the ______ period.</w:t>
      </w:r>
    </w:p>
    <w:p>
      <w:pPr>
        <w:spacing w:before="0"/>
      </w:pPr>
      <w:r>
        <w:rPr>
          <w:b w:val="0"/>
        </w:rPr>
      </w:r>
    </w:p>
    <w:p>
      <w:pPr>
        <w:spacing w:after="100" w:before="0"/>
      </w:pPr>
      <w:r>
        <w:rPr>
          <w:b w:val="0"/>
        </w:rPr>
        <w:t>A. Shunga</w:t>
      </w:r>
    </w:p>
    <w:p>
      <w:pPr>
        <w:spacing w:after="100" w:before="0"/>
      </w:pPr>
      <w:r>
        <w:rPr>
          <w:b w:val="0"/>
        </w:rPr>
        <w:t>B. Nanda</w:t>
      </w:r>
    </w:p>
    <w:p>
      <w:pPr>
        <w:spacing w:after="100" w:before="0"/>
      </w:pPr>
      <w:r>
        <w:rPr>
          <w:b w:val="0"/>
        </w:rPr>
        <w:t>C. Gupta</w:t>
      </w:r>
    </w:p>
    <w:p>
      <w:pPr>
        <w:spacing w:after="100" w:before="0"/>
      </w:pPr>
      <w:r>
        <w:rPr>
          <w:b w:val="0"/>
        </w:rPr>
        <w:t>D. Maurya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Gupta. Key Points Additional Information</w:t>
      </w:r>
    </w:p>
    <w:p>
      <w:pPr>
        <w:spacing w:before="0"/>
      </w:pPr>
      <w:r>
        <w:rPr>
          <w:b w:val="0"/>
        </w:rPr>
        <w:t>• Sultanganj Buddha is a copper Buddha figure which is dated between 500 and 700AD.</w:t>
      </w:r>
    </w:p>
    <w:p>
      <w:pPr>
        <w:spacing w:before="0"/>
      </w:pPr>
      <w:r>
        <w:rPr>
          <w:b w:val="0"/>
        </w:rPr>
        <w:t>• The statue's height is 2.3 meters and weighs around 500 kg.</w:t>
      </w:r>
    </w:p>
    <w:p>
      <w:pPr>
        <w:spacing w:before="0"/>
      </w:pPr>
      <w:r>
        <w:rPr>
          <w:b w:val="0"/>
        </w:rPr>
        <w:t>• It was found in Sultanganj, a North Indian town in the Bhagalpur district of Bihar.</w:t>
      </w:r>
    </w:p>
    <w:p>
      <w:pPr>
        <w:spacing w:before="0"/>
      </w:pPr>
      <w:r>
        <w:rPr>
          <w:b w:val="0"/>
        </w:rPr>
        <w:t>• It was found in 1861 during the construction of the East Indian Railway.</w:t>
      </w:r>
    </w:p>
    <w:p>
      <w:pPr>
        <w:spacing w:before="0"/>
      </w:pPr>
      <w:r>
        <w:rPr>
          <w:b w:val="0"/>
        </w:rPr>
        <w:t>• Currently, it is placed in Birmingham art gallery in Birmingham, England.</w:t>
      </w:r>
    </w:p>
    <w:p>
      <w:pPr>
        <w:spacing w:before="0"/>
      </w:pPr>
      <w:r>
        <w:rPr>
          <w:b w:val="0"/>
        </w:rPr>
        <w:t>• It dates back to the period of the Gupta Empire.</w:t>
      </w:r>
    </w:p>
    <w:p>
      <w:pPr>
        <w:spacing w:before="0"/>
      </w:pPr>
      <w:r>
        <w:rPr>
          <w:b w:val="0"/>
        </w:rPr>
        <w:t>• The Birmingham museum held an annual Buddha day in which it performed various traditions related to Buddhism.</w:t>
      </w:r>
    </w:p>
    <w:p>
      <w:pPr>
        <w:spacing w:before="0"/>
      </w:pPr>
      <w:r>
        <w:rPr>
          <w:b w:val="0"/>
        </w:rPr>
        <w:t>• The Gupta Empire was an ancient Indian empire existing from the mid-to-late 3rd century CE to 543 CE.</w:t>
      </w:r>
    </w:p>
    <w:p>
      <w:pPr>
        <w:spacing w:before="0"/>
      </w:pPr>
      <w:r>
        <w:rPr>
          <w:b w:val="0"/>
        </w:rPr>
        <w:t>• At its apex, from approximately 319 to 467 CE, it covered much of the Indian subcontinent.</w:t>
      </w:r>
    </w:p>
    <w:p>
      <w:pPr>
        <w:spacing w:before="0"/>
      </w:pPr>
      <w:r>
        <w:rPr>
          <w:b w:val="0"/>
        </w:rPr>
        <w:t>• This period is considered the "Golden Age of India" by historians. Sri Gupta was the founder of the Gupta Empire.</w:t>
      </w:r>
    </w:p>
    <w:p>
      <w:pPr>
        <w:spacing w:before="0"/>
      </w:pPr>
      <w:r>
        <w:rPr>
          <w:b w:val="0"/>
        </w:rPr>
      </w:r>
    </w:p>
    <w:p>
      <w:pPr>
        <w:spacing w:after="100" w:line="360" w:lineRule="auto" w:before="0"/>
      </w:pPr>
      <w:r>
        <w:rPr>
          <w:b w:val="0"/>
        </w:rPr>
        <w:t>25. According to Megasthenes, how many gates were there in Pataliputra?</w:t>
      </w:r>
    </w:p>
    <w:p>
      <w:pPr>
        <w:spacing w:before="0"/>
      </w:pPr>
      <w:r>
        <w:rPr>
          <w:b w:val="0"/>
        </w:rPr>
      </w:r>
    </w:p>
    <w:p>
      <w:pPr>
        <w:spacing w:after="100" w:before="0"/>
      </w:pPr>
      <w:r>
        <w:rPr>
          <w:b w:val="0"/>
        </w:rPr>
        <w:t>A. 261</w:t>
      </w:r>
    </w:p>
    <w:p>
      <w:pPr>
        <w:spacing w:after="100" w:before="0"/>
      </w:pPr>
      <w:r>
        <w:rPr>
          <w:b w:val="0"/>
        </w:rPr>
        <w:t>B. 366</w:t>
      </w:r>
    </w:p>
    <w:p>
      <w:pPr>
        <w:spacing w:after="100" w:before="0"/>
      </w:pPr>
      <w:r>
        <w:rPr>
          <w:b w:val="0"/>
        </w:rPr>
        <w:t>C. 125</w:t>
      </w:r>
    </w:p>
    <w:p>
      <w:pPr>
        <w:spacing w:after="100" w:before="0"/>
      </w:pPr>
      <w:r>
        <w:rPr>
          <w:b w:val="0"/>
        </w:rPr>
        <w:t>D. 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Megasthenes, Pataliputra was the capital city of the Mauryan Empire and had a total of 64 gates. These gates were made of wood and iron and were heavily guarded to protect the city from invaders.</w:t>
      </w:r>
    </w:p>
    <w:p>
      <w:pPr>
        <w:spacing w:before="0"/>
      </w:pPr>
      <w:r>
        <w:rPr>
          <w:b w:val="0"/>
        </w:rPr>
      </w:r>
    </w:p>
    <w:p>
      <w:pPr>
        <w:spacing w:after="100" w:line="360" w:lineRule="auto" w:before="0"/>
      </w:pPr>
      <w:r>
        <w:rPr>
          <w:b w:val="0"/>
        </w:rPr>
        <w:t>26. In which of the following states are the Barabar Caves located?</w:t>
      </w:r>
    </w:p>
    <w:p>
      <w:pPr>
        <w:spacing w:before="0"/>
      </w:pPr>
      <w:r>
        <w:rPr>
          <w:b w:val="0"/>
        </w:rPr>
      </w:r>
    </w:p>
    <w:p>
      <w:pPr>
        <w:spacing w:after="100" w:before="0"/>
      </w:pPr>
      <w:r>
        <w:rPr>
          <w:b w:val="0"/>
        </w:rPr>
        <w:t>A. Gujarat</w:t>
      </w:r>
    </w:p>
    <w:p>
      <w:pPr>
        <w:spacing w:after="100" w:before="0"/>
      </w:pPr>
      <w:r>
        <w:rPr>
          <w:b w:val="0"/>
        </w:rPr>
        <w:t>B. Bihar</w:t>
      </w:r>
    </w:p>
    <w:p>
      <w:pPr>
        <w:spacing w:after="100" w:before="0"/>
      </w:pPr>
      <w:r>
        <w:rPr>
          <w:b w:val="0"/>
        </w:rPr>
        <w:t>C. Madhya Pradesh</w:t>
      </w:r>
    </w:p>
    <w:p>
      <w:pPr>
        <w:spacing w:after="100" w:before="0"/>
      </w:pPr>
      <w:r>
        <w:rPr>
          <w:b w:val="0"/>
        </w:rPr>
        <w:t>D. Maharashtra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Bihar. Important Points Additional Information</w:t>
      </w:r>
    </w:p>
    <w:p>
      <w:pPr>
        <w:spacing w:before="0"/>
      </w:pPr>
      <w:r>
        <w:rPr>
          <w:b w:val="0"/>
        </w:rPr>
        <w:t>• Barabar caves are located in the Jehanabad district(Bihar).</w:t>
      </w:r>
    </w:p>
    <w:p>
      <w:pPr>
        <w:spacing w:before="0"/>
      </w:pPr>
      <w:r>
        <w:rPr>
          <w:b w:val="0"/>
        </w:rPr>
        <w:t>• They are believed to belong to the Mauryan period (322-185 BC).</w:t>
      </w:r>
    </w:p>
    <w:p>
      <w:pPr>
        <w:spacing w:before="0"/>
      </w:pPr>
      <w:r>
        <w:rPr>
          <w:b w:val="0"/>
        </w:rPr>
        <w:t>• The twin hills of Barabar and Nagarjuni are the home to these.</w:t>
      </w:r>
    </w:p>
    <w:p>
      <w:pPr>
        <w:spacing w:before="0"/>
      </w:pPr>
      <w:r>
        <w:rPr>
          <w:b w:val="0"/>
        </w:rPr>
        <w:t>• The Barabar caves comprise two chambers, sculpted out of granite and the internal surface is highly polished.</w:t>
      </w:r>
    </w:p>
    <w:p>
      <w:pPr>
        <w:spacing w:before="0"/>
      </w:pPr>
      <w:r>
        <w:rPr>
          <w:b w:val="0"/>
        </w:rPr>
        <w:t>• Barabar Hill accommodates four caves: Karan Chaupar, Sudama, Lomas Rishi, and Visvakarma.</w:t>
      </w:r>
    </w:p>
    <w:p>
      <w:pPr>
        <w:spacing w:before="0"/>
      </w:pPr>
      <w:r>
        <w:rPr>
          <w:b w:val="0"/>
        </w:rPr>
        <w:t>• Lomas Rishi cave is an arch-like shape.</w:t>
      </w:r>
    </w:p>
    <w:p>
      <w:pPr>
        <w:spacing w:before="0"/>
      </w:pPr>
      <w:r>
        <w:rPr>
          <w:b w:val="0"/>
        </w:rPr>
        <w:t>• Sudama cave has a circular vaulted chamber with a rectangular mandapa.</w:t>
      </w:r>
    </w:p>
    <w:p>
      <w:pPr>
        <w:spacing w:before="0"/>
      </w:pPr>
      <w:r>
        <w:rPr>
          <w:b w:val="0"/>
        </w:rPr>
        <w:t>• Karan Chaupar has a single rectangular room with polished surfaces.</w:t>
      </w:r>
    </w:p>
    <w:p>
      <w:pPr>
        <w:spacing w:before="0"/>
      </w:pPr>
      <w:r>
        <w:rPr>
          <w:b w:val="0"/>
        </w:rPr>
        <w:t>• Visvakarma cave comprises two rectangular rooms.</w:t>
      </w:r>
    </w:p>
    <w:p>
      <w:pPr>
        <w:spacing w:before="0"/>
      </w:pPr>
      <w:r>
        <w:rPr>
          <w:b w:val="0"/>
        </w:rPr>
        <w:t>• The current Governor of Bihar is Rajendra Vishwanath Arlekar.</w:t>
      </w:r>
    </w:p>
    <w:p>
      <w:pPr>
        <w:spacing w:before="0"/>
      </w:pPr>
      <w:r>
        <w:rPr>
          <w:b w:val="0"/>
        </w:rPr>
        <w:t>• The current Chief Minister of Bihar is Mr. Nitish Kumar.</w:t>
      </w:r>
    </w:p>
    <w:p>
      <w:pPr>
        <w:spacing w:before="0"/>
      </w:pPr>
      <w:r>
        <w:rPr>
          <w:b w:val="0"/>
        </w:rPr>
      </w:r>
    </w:p>
    <w:p>
      <w:pPr>
        <w:spacing w:after="100" w:line="360" w:lineRule="auto" w:before="0"/>
      </w:pPr>
      <w:r>
        <w:rPr>
          <w:b w:val="0"/>
        </w:rPr>
        <w:t>27. The reign of Kumaragupta I the son and successor of ________ was one of peace and relative inactivity.</w:t>
      </w:r>
    </w:p>
    <w:p>
      <w:pPr>
        <w:spacing w:before="0"/>
      </w:pPr>
      <w:r>
        <w:rPr>
          <w:b w:val="0"/>
        </w:rPr>
      </w:r>
    </w:p>
    <w:p>
      <w:pPr>
        <w:spacing w:after="100" w:before="0"/>
      </w:pPr>
      <w:r>
        <w:rPr>
          <w:b w:val="0"/>
        </w:rPr>
        <w:t>A. Chandragupta I</w:t>
      </w:r>
    </w:p>
    <w:p>
      <w:pPr>
        <w:spacing w:after="100" w:before="0"/>
      </w:pPr>
      <w:r>
        <w:rPr>
          <w:b w:val="0"/>
        </w:rPr>
        <w:t>B. Skandagupta</w:t>
      </w:r>
    </w:p>
    <w:p>
      <w:pPr>
        <w:spacing w:after="100" w:before="0"/>
      </w:pPr>
      <w:r>
        <w:rPr>
          <w:b w:val="0"/>
        </w:rPr>
        <w:t>C. Chandragupta II</w:t>
      </w:r>
    </w:p>
    <w:p>
      <w:pPr>
        <w:spacing w:after="100" w:before="0"/>
      </w:pPr>
      <w:r>
        <w:rPr>
          <w:b w:val="0"/>
        </w:rPr>
        <w:t>D. Samudragupta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Kumaragupta I was the son and successor of Chandragupta II. Kumaragupta I's reign was marked by peace and relative inactivity, which was a result of the stability and prosperity achieved during the reign of his father, Chandragupta II.</w:t>
      </w:r>
    </w:p>
    <w:p>
      <w:pPr>
        <w:spacing w:before="0"/>
      </w:pPr>
      <w:r>
        <w:rPr>
          <w:b w:val="0"/>
        </w:rPr>
      </w:r>
    </w:p>
    <w:p>
      <w:pPr>
        <w:spacing w:after="100" w:line="360" w:lineRule="auto" w:before="0"/>
      </w:pPr>
      <w:r>
        <w:rPr>
          <w:b w:val="0"/>
        </w:rPr>
        <w:t>28. In the context of Gupta administration, the term 'vithi' referred to a/an:</w:t>
      </w:r>
    </w:p>
    <w:p>
      <w:pPr>
        <w:spacing w:before="0"/>
      </w:pPr>
      <w:r>
        <w:rPr>
          <w:b w:val="0"/>
        </w:rPr>
      </w:r>
    </w:p>
    <w:p>
      <w:pPr>
        <w:spacing w:after="100" w:before="0"/>
      </w:pPr>
      <w:r>
        <w:rPr>
          <w:b w:val="0"/>
        </w:rPr>
        <w:t>A. elephantry unit</w:t>
      </w:r>
    </w:p>
    <w:p>
      <w:pPr>
        <w:spacing w:after="100" w:before="0"/>
      </w:pPr>
      <w:r>
        <w:rPr>
          <w:b w:val="0"/>
        </w:rPr>
        <w:t>B. administrative unit</w:t>
      </w:r>
    </w:p>
    <w:p>
      <w:pPr>
        <w:spacing w:after="100" w:before="0"/>
      </w:pPr>
      <w:r>
        <w:rPr>
          <w:b w:val="0"/>
        </w:rPr>
        <w:t>C. personal guard of the king</w:t>
      </w:r>
    </w:p>
    <w:p>
      <w:pPr>
        <w:spacing w:after="100" w:before="0"/>
      </w:pPr>
      <w:r>
        <w:rPr>
          <w:b w:val="0"/>
        </w:rPr>
        <w:t>D. soldier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administrative unit. Key Points</w:t>
      </w:r>
    </w:p>
    <w:p>
      <w:pPr>
        <w:spacing w:before="0"/>
      </w:pPr>
      <w:r>
        <w:rPr>
          <w:b w:val="0"/>
        </w:rPr>
        <w:t>• In the context of the Gupta administration, the term 'this' referred to the administrative unit.</w:t>
      </w:r>
    </w:p>
    <w:p>
      <w:pPr>
        <w:spacing w:before="0"/>
      </w:pPr>
      <w:r>
        <w:rPr>
          <w:b w:val="0"/>
        </w:rPr>
        <w:t>• In Gupta Empire, the king was directed in his administration by a community and group consisting of a chief minister and a Senapati. There were various names of the Empire "Rajya", Rashtra", "Desha", "Mandala", "Prithvi", and "Avani".</w:t>
      </w:r>
    </w:p>
    <w:p>
      <w:pPr>
        <w:spacing w:before="0"/>
      </w:pPr>
      <w:r>
        <w:rPr>
          <w:b w:val="0"/>
        </w:rPr>
        <w:t>• The Empire was divided into provinces called Bhukti, Bhoga, and Pradesh.</w:t>
      </w:r>
    </w:p>
    <w:p>
      <w:pPr>
        <w:spacing w:before="0"/>
      </w:pPr>
      <w:r>
        <w:rPr>
          <w:b w:val="0"/>
        </w:rPr>
        <w:t>• Provinces further divided into "Vishayas" and came under the control of persons called "Vishaya Patis".</w:t>
      </w:r>
    </w:p>
    <w:p>
      <w:pPr>
        <w:spacing w:before="0"/>
      </w:pPr>
      <w:r>
        <w:rPr>
          <w:b w:val="0"/>
        </w:rPr>
        <w:t>• "Vishaya" further divided into "Nagaras" and "Nagares" were divided into villages. "Vithi” was a part of “Vishaya".</w:t>
      </w:r>
    </w:p>
    <w:p>
      <w:pPr>
        <w:spacing w:before="0"/>
      </w:pPr>
      <w:r>
        <w:rPr>
          <w:b w:val="0"/>
        </w:rPr>
        <w:t>• A group or collection of villages was called "Pethaka" and "Santaka".</w:t>
      </w:r>
    </w:p>
    <w:p>
      <w:pPr>
        <w:spacing w:before="0"/>
      </w:pPr>
      <w:r>
        <w:rPr>
          <w:b w:val="0"/>
        </w:rPr>
        <w:t>• Smaller units of a village were "Agrahara" and "Patta".</w:t>
      </w:r>
    </w:p>
    <w:p>
      <w:pPr>
        <w:spacing w:before="0"/>
      </w:pPr>
      <w:r>
        <w:rPr>
          <w:b w:val="0"/>
        </w:rPr>
        <w:t>• A Sandivigraha was the minister for foreign affairs.</w:t>
      </w:r>
    </w:p>
    <w:p>
      <w:pPr>
        <w:spacing w:before="0"/>
      </w:pPr>
      <w:r>
        <w:rPr>
          <w:b w:val="0"/>
        </w:rPr>
        <w:t>• They were mentioned in the Gupta inscriptions.</w:t>
      </w:r>
    </w:p>
    <w:p>
      <w:pPr>
        <w:spacing w:before="0"/>
      </w:pPr>
      <w:r>
        <w:rPr>
          <w:b w:val="0"/>
        </w:rPr>
        <w:t>• Bhuktis was the name of Provinces in the Gupta Empire.</w:t>
      </w:r>
    </w:p>
    <w:p>
      <w:pPr>
        <w:spacing w:before="0"/>
      </w:pPr>
      <w:r>
        <w:rPr>
          <w:b w:val="0"/>
        </w:rPr>
        <w:t>• Uparikas was the name of provincial governors.</w:t>
      </w:r>
    </w:p>
    <w:p>
      <w:pPr>
        <w:spacing w:before="0"/>
      </w:pPr>
      <w:r>
        <w:rPr>
          <w:b w:val="0"/>
        </w:rPr>
        <w:t>• The king maintained deep contact with the provincial administration. By a group of officials called Kumaramatyas and Ayuktas.</w:t>
      </w:r>
    </w:p>
    <w:p>
      <w:pPr>
        <w:spacing w:before="0"/>
      </w:pPr>
      <w:r>
        <w:rPr>
          <w:b w:val="0"/>
        </w:rPr>
      </w:r>
    </w:p>
    <w:p>
      <w:pPr>
        <w:spacing w:after="100" w:line="360" w:lineRule="auto" w:before="0"/>
      </w:pPr>
      <w:r>
        <w:rPr>
          <w:b w:val="0"/>
        </w:rPr>
        <w:t>29. In the context of the polity during the seventh century, the term 'samanta' meant ______.</w:t>
      </w:r>
    </w:p>
    <w:p>
      <w:pPr>
        <w:spacing w:before="0"/>
      </w:pPr>
      <w:r>
        <w:rPr>
          <w:b w:val="0"/>
        </w:rPr>
      </w:r>
    </w:p>
    <w:p>
      <w:pPr>
        <w:spacing w:after="100" w:before="0"/>
      </w:pPr>
      <w:r>
        <w:rPr>
          <w:b w:val="0"/>
        </w:rPr>
        <w:t>A. a subordinate ruler</w:t>
      </w:r>
    </w:p>
    <w:p>
      <w:pPr>
        <w:spacing w:after="100" w:before="0"/>
      </w:pPr>
      <w:r>
        <w:rPr>
          <w:b w:val="0"/>
        </w:rPr>
        <w:t>B. a finance minister</w:t>
      </w:r>
    </w:p>
    <w:p>
      <w:pPr>
        <w:spacing w:after="100" w:before="0"/>
      </w:pPr>
      <w:r>
        <w:rPr>
          <w:b w:val="0"/>
        </w:rPr>
        <w:t>C. a commerce minister</w:t>
      </w:r>
    </w:p>
    <w:p>
      <w:pPr>
        <w:spacing w:after="100" w:before="0"/>
      </w:pPr>
      <w:r>
        <w:rPr>
          <w:b w:val="0"/>
        </w:rPr>
        <w:t>D. a royal scribe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subordinate ruler. Key Points</w:t>
      </w:r>
    </w:p>
    <w:p>
      <w:pPr>
        <w:spacing w:before="0"/>
      </w:pPr>
      <w:r>
        <w:rPr>
          <w:b w:val="0"/>
        </w:rPr>
        <w:t>• During the seventh century, the term 'Samanta' meant a subordinate ruler.</w:t>
      </w:r>
    </w:p>
    <w:p>
      <w:pPr>
        <w:spacing w:before="0"/>
      </w:pPr>
      <w:r>
        <w:rPr>
          <w:b w:val="0"/>
        </w:rPr>
        <w:t>• Samanta was a name given to big landlords or warrior chiefs in various regions of the Indian subcontinent by that time existed kings of the seventh century.</w:t>
      </w:r>
    </w:p>
    <w:p>
      <w:pPr>
        <w:spacing w:before="0"/>
      </w:pPr>
      <w:r>
        <w:rPr>
          <w:b w:val="0"/>
        </w:rPr>
        <w:t>• They were told to bring gifts for their kings or overlords, be present in their courts and also provide them with military support.</w:t>
      </w:r>
    </w:p>
    <w:p>
      <w:pPr>
        <w:spacing w:before="0"/>
      </w:pPr>
      <w:r>
        <w:rPr>
          <w:b w:val="0"/>
        </w:rPr>
        <w:t>• In North India, the betimes use of the term in a similar sense was in Bengal in the Barabar Hill Cave Inscription of the Maukhari Chief, Anantavarman in which his father is described as the Samanta-Chudamanih of the imperial Guptas.</w:t>
      </w:r>
    </w:p>
    <w:p>
      <w:pPr>
        <w:spacing w:before="0"/>
      </w:pPr>
      <w:r>
        <w:rPr>
          <w:b w:val="0"/>
        </w:rPr>
      </w:r>
    </w:p>
    <w:p>
      <w:pPr>
        <w:spacing w:after="100" w:line="360" w:lineRule="auto" w:before="0"/>
      </w:pPr>
      <w:r>
        <w:rPr>
          <w:b w:val="0"/>
        </w:rPr>
        <w:t>30. Bhaskaravarman of the Varman dynasty ruled in the _____ region.</w:t>
      </w:r>
    </w:p>
    <w:p>
      <w:pPr>
        <w:spacing w:before="0"/>
      </w:pPr>
      <w:r>
        <w:rPr>
          <w:b w:val="0"/>
        </w:rPr>
      </w:r>
    </w:p>
    <w:p>
      <w:pPr>
        <w:spacing w:after="100" w:before="0"/>
      </w:pPr>
      <w:r>
        <w:rPr>
          <w:b w:val="0"/>
        </w:rPr>
        <w:t>A. Ujjain</w:t>
      </w:r>
    </w:p>
    <w:p>
      <w:pPr>
        <w:spacing w:after="100" w:before="0"/>
      </w:pPr>
      <w:r>
        <w:rPr>
          <w:b w:val="0"/>
        </w:rPr>
        <w:t>B. Kamarupa</w:t>
      </w:r>
    </w:p>
    <w:p>
      <w:pPr>
        <w:spacing w:after="100" w:before="0"/>
      </w:pPr>
      <w:r>
        <w:rPr>
          <w:b w:val="0"/>
        </w:rPr>
        <w:t>C. Vaishali</w:t>
      </w:r>
    </w:p>
    <w:p>
      <w:pPr>
        <w:spacing w:after="100" w:before="0"/>
      </w:pPr>
      <w:r>
        <w:rPr>
          <w:b w:val="0"/>
        </w:rPr>
        <w:t>D. Magadha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Kamarupa. Important Points</w:t>
      </w:r>
    </w:p>
    <w:p>
      <w:pPr>
        <w:spacing w:before="0"/>
      </w:pPr>
      <w:r>
        <w:rPr>
          <w:b w:val="0"/>
        </w:rPr>
        <w:t>• Bhaskaravarman of the Varman dynasty ruled in the Kamarupa region.</w:t>
      </w:r>
    </w:p>
    <w:p>
      <w:pPr>
        <w:spacing w:before="0"/>
      </w:pPr>
      <w:r>
        <w:rPr>
          <w:b w:val="0"/>
        </w:rPr>
        <w:t>• The Varman dynasty was part of the Kamarupa kingdom of Assam. Its reign was from 350 CE to 655 CE and Pushyavarman was its founder.</w:t>
      </w:r>
    </w:p>
    <w:p>
      <w:pPr>
        <w:spacing w:before="0"/>
      </w:pPr>
      <w:r>
        <w:rPr>
          <w:b w:val="0"/>
        </w:rPr>
        <w:t>• After being captured by the Gaur king during his father's reign, Bhaskaravarman was able to re-establish Varman's rule. He made political alliances with Harshavardhana of Thaneswar, against the alliance of the Gauda and East Malwa.</w:t>
      </w:r>
    </w:p>
    <w:p>
      <w:pPr>
        <w:spacing w:before="0"/>
      </w:pPr>
      <w:r>
        <w:rPr>
          <w:b w:val="0"/>
        </w:rPr>
        <w:t>• He was visited by Xuanzang and Li Yi-Piao, the envoy of the Tang dynasty who has left accounts of the king and the kingdom.</w:t>
      </w:r>
    </w:p>
    <w:p>
      <w:pPr>
        <w:spacing w:before="0"/>
      </w:pPr>
      <w:r>
        <w:rPr>
          <w:b w:val="0"/>
        </w:rPr>
        <w:t>• He was the first Kamarupa king to claim descent from the mythical Narakasura, Bhagadatta, and Vajradatta.</w:t>
      </w:r>
    </w:p>
    <w:p>
      <w:pPr>
        <w:spacing w:before="0"/>
      </w:pPr>
      <w:r>
        <w:rPr>
          <w:b w:val="0"/>
        </w:rPr>
        <w:t>• After his death, Salasthambha, who established the Mlechchha dynasty, acquired power in the Kamarupa Kingdom.</w:t>
      </w:r>
    </w:p>
    <w:p>
      <w:pPr>
        <w:spacing w:before="0"/>
      </w:pPr>
      <w:r>
        <w:rPr>
          <w:b w:val="0"/>
        </w:rPr>
        <w:t>• He issued the Dubi and Nidhanpur copper plate grants, re-issued after his ancestor Bhutivarman, and a clay seal found in Nalanda.</w:t>
      </w:r>
    </w:p>
    <w:p>
      <w:pPr>
        <w:spacing w:before="0"/>
      </w:pPr>
      <w:r>
        <w:rPr>
          <w:b w:val="0"/>
        </w:rPr>
      </w:r>
    </w:p>
    <w:p>
      <w:pPr>
        <w:spacing w:after="100" w:line="360" w:lineRule="auto" w:before="0"/>
      </w:pPr>
      <w:r>
        <w:rPr>
          <w:b w:val="0"/>
        </w:rPr>
        <w:t>31. Who was the founder of the Vakataka Dynasty in ancient India?</w:t>
      </w:r>
    </w:p>
    <w:p>
      <w:pPr>
        <w:spacing w:before="0"/>
      </w:pPr>
      <w:r>
        <w:rPr>
          <w:b w:val="0"/>
        </w:rPr>
      </w:r>
    </w:p>
    <w:p>
      <w:pPr>
        <w:spacing w:after="100" w:before="0"/>
      </w:pPr>
      <w:r>
        <w:rPr>
          <w:b w:val="0"/>
        </w:rPr>
        <w:t>A. Sarvasena</w:t>
      </w:r>
    </w:p>
    <w:p>
      <w:pPr>
        <w:spacing w:after="100" w:before="0"/>
      </w:pPr>
      <w:r>
        <w:rPr>
          <w:b w:val="0"/>
        </w:rPr>
        <w:t>B. Vindhyasakti</w:t>
      </w:r>
    </w:p>
    <w:p>
      <w:pPr>
        <w:spacing w:after="100" w:before="0"/>
      </w:pPr>
      <w:r>
        <w:rPr>
          <w:b w:val="0"/>
        </w:rPr>
        <w:t>C. Pravarasena I</w:t>
      </w:r>
    </w:p>
    <w:p>
      <w:pPr>
        <w:spacing w:after="100" w:before="0"/>
      </w:pPr>
      <w:r>
        <w:rPr>
          <w:b w:val="0"/>
        </w:rPr>
        <w:t>D. Rudrasena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Vindhyasakti.</w:t>
      </w:r>
    </w:p>
    <w:p>
      <w:pPr>
        <w:spacing w:before="0"/>
      </w:pPr>
      <w:r>
        <w:rPr>
          <w:b w:val="0"/>
        </w:rPr>
        <w:t>• The Vakataka dynasty was a Brahmin dynasty. Little is known about Vindhyashakti ( c. 250 – c. 270 CE), the founder of the family. Additional Information</w:t>
      </w:r>
    </w:p>
    <w:p>
      <w:pPr>
        <w:spacing w:before="0"/>
      </w:pPr>
      <w:r>
        <w:rPr>
          <w:b w:val="0"/>
        </w:rPr>
        <w:t>• His name is derived from the name of the goddess Vindhya.</w:t>
      </w:r>
    </w:p>
    <w:p>
      <w:pPr>
        <w:spacing w:before="0"/>
      </w:pPr>
      <w:r>
        <w:rPr>
          <w:b w:val="0"/>
        </w:rPr>
        <w:t>• The Satavahanas in peninsular India were succeeded by the Vakatakas (local power) who ruled the Deccan for more than two and a half centuries. The Vakatakas were the contemporaries of the Guptas in northern India.</w:t>
      </w:r>
    </w:p>
    <w:p>
      <w:pPr>
        <w:spacing w:before="0"/>
      </w:pPr>
      <w:r>
        <w:rPr>
          <w:b w:val="0"/>
        </w:rPr>
        <w:t>• In the Puranas, the Vakatakas are referred to as the Vindhyakas.</w:t>
      </w:r>
    </w:p>
    <w:p>
      <w:pPr>
        <w:spacing w:before="0"/>
      </w:pPr>
      <w:r>
        <w:rPr>
          <w:b w:val="0"/>
        </w:rPr>
        <w:t>• The Vakatakas belonged to the Vishnuvriddha gotra of the Brahmanas and performed numerous Vedic sacrifices.</w:t>
      </w:r>
    </w:p>
    <w:p>
      <w:pPr>
        <w:spacing w:before="0"/>
      </w:pPr>
      <w:r>
        <w:rPr>
          <w:b w:val="0"/>
        </w:rPr>
        <w:t>• A large number of copperplate land grant charters issued by the Vakatakas to the Brahmans have helped in reconstructing their history.</w:t>
      </w:r>
    </w:p>
    <w:p>
      <w:pPr>
        <w:spacing w:before="0"/>
      </w:pPr>
      <w:r>
        <w:rPr>
          <w:b w:val="0"/>
        </w:rPr>
        <w:t>• They were Brahmins and promoted Brahmanism, however, they also patronized Buddhism.</w:t>
      </w:r>
    </w:p>
    <w:p>
      <w:pPr>
        <w:spacing w:before="0"/>
      </w:pPr>
      <w:r>
        <w:rPr>
          <w:b w:val="0"/>
        </w:rPr>
      </w:r>
    </w:p>
    <w:p>
      <w:pPr>
        <w:spacing w:after="100" w:line="360" w:lineRule="auto" w:before="0"/>
      </w:pPr>
      <w:r>
        <w:rPr>
          <w:b w:val="0"/>
        </w:rPr>
        <w:t>32. ________ temple in Karnataka is the most extravagant architectural showpiece of Hampi.</w:t>
      </w:r>
    </w:p>
    <w:p>
      <w:pPr>
        <w:spacing w:before="0"/>
      </w:pPr>
      <w:r>
        <w:rPr>
          <w:b w:val="0"/>
        </w:rPr>
      </w:r>
    </w:p>
    <w:p>
      <w:pPr>
        <w:spacing w:after="100" w:before="0"/>
      </w:pPr>
      <w:r>
        <w:rPr>
          <w:b w:val="0"/>
        </w:rPr>
        <w:t>A. Meeanakshi</w:t>
      </w:r>
    </w:p>
    <w:p>
      <w:pPr>
        <w:spacing w:after="100" w:before="0"/>
      </w:pPr>
      <w:r>
        <w:rPr>
          <w:b w:val="0"/>
        </w:rPr>
        <w:t>B. Lingaraj</w:t>
      </w:r>
    </w:p>
    <w:p>
      <w:pPr>
        <w:spacing w:after="100" w:before="0"/>
      </w:pPr>
      <w:r>
        <w:rPr>
          <w:b w:val="0"/>
        </w:rPr>
        <w:t>C. Vittala</w:t>
      </w:r>
    </w:p>
    <w:p>
      <w:pPr>
        <w:spacing w:after="100" w:before="0"/>
      </w:pPr>
      <w:r>
        <w:rPr>
          <w:b w:val="0"/>
        </w:rPr>
        <w:t>D. Akshardham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Located in the northeastern part of Hampi, Karnataka, the Vittala temple is an ancient monument and one of the largest monuments in Hampi.</w:t>
      </w:r>
    </w:p>
    <w:p>
      <w:pPr>
        <w:spacing w:before="0"/>
      </w:pPr>
      <w:r>
        <w:rPr>
          <w:b w:val="0"/>
        </w:rPr>
        <w:t>• It is located near the banks of the Tungabhadra river.</w:t>
      </w:r>
    </w:p>
    <w:p>
      <w:pPr>
        <w:spacing w:before="0"/>
      </w:pPr>
      <w:r>
        <w:rPr>
          <w:b w:val="0"/>
        </w:rPr>
        <w:t>• The temple was built during the reign of King Devaraya (1422-1446 A.D.) of the Vijayanagara Empire in the 15th century.</w:t>
      </w:r>
    </w:p>
    <w:p>
      <w:pPr>
        <w:spacing w:before="0"/>
      </w:pPr>
      <w:r>
        <w:rPr>
          <w:b w:val="0"/>
        </w:rPr>
        <w:t>• It was expanded and renovated during the reign of Krishnadevaraya (1508-1529 A.D.).</w:t>
      </w:r>
    </w:p>
    <w:p>
      <w:pPr>
        <w:spacing w:before="0"/>
      </w:pPr>
      <w:r>
        <w:rPr>
          <w:b w:val="0"/>
        </w:rPr>
        <w:t>• The temple is dedicated to Lord Vitthala, a form of Lord Vishnu.</w:t>
      </w:r>
    </w:p>
    <w:p>
      <w:pPr>
        <w:spacing w:before="0"/>
      </w:pPr>
      <w:r>
        <w:rPr>
          <w:b w:val="0"/>
        </w:rPr>
      </w:r>
    </w:p>
    <w:p>
      <w:pPr>
        <w:spacing w:after="100" w:line="360" w:lineRule="auto" w:before="0"/>
      </w:pPr>
      <w:r>
        <w:rPr>
          <w:b w:val="0"/>
        </w:rPr>
        <w:t>33. The famous physician Jeevaka was appointed by the court of:</w:t>
      </w:r>
    </w:p>
    <w:p>
      <w:pPr>
        <w:spacing w:before="0"/>
      </w:pPr>
      <w:r>
        <w:rPr>
          <w:b w:val="0"/>
        </w:rPr>
      </w:r>
    </w:p>
    <w:p>
      <w:pPr>
        <w:spacing w:after="100" w:before="0"/>
      </w:pPr>
      <w:r>
        <w:rPr>
          <w:b w:val="0"/>
        </w:rPr>
        <w:t>A. Bimbisara</w:t>
      </w:r>
    </w:p>
    <w:p>
      <w:pPr>
        <w:spacing w:after="100" w:before="0"/>
      </w:pPr>
      <w:r>
        <w:rPr>
          <w:b w:val="0"/>
        </w:rPr>
        <w:t>B. Krishnadeva Raya</w:t>
      </w:r>
    </w:p>
    <w:p>
      <w:pPr>
        <w:spacing w:after="100" w:before="0"/>
      </w:pPr>
      <w:r>
        <w:rPr>
          <w:b w:val="0"/>
        </w:rPr>
        <w:t>C. Ashoka</w:t>
      </w:r>
    </w:p>
    <w:p>
      <w:pPr>
        <w:spacing w:after="100" w:before="0"/>
      </w:pPr>
      <w:r>
        <w:rPr>
          <w:b w:val="0"/>
        </w:rPr>
        <w:t>D. Samudragupta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2) i.e. Bimbisara. Key Points Name of the Ruler Dynasty Important details Bimbisara(544 - 492 BC ) Haryanka 1. He was the founder of this dynasty. 2. Also known as the Shrenika. 3. He was contemporary of Lord Buddha. 4. He had three wives; 5.When the ruler of Avanti, Pradyota suffered from Jaundice he sent royal physician Jivaka. Ajatashatru (492 - 460 BC ) Haryanka 1. Killed his father and seized the throne. 2. He was also known as Kunika and Ashokachanda. 3. He defeated his maternal uncle Prasanjit and married to his daughter Vajira. 4. The famous weapons Mahasilakantaka and Rathamusala belonged to him. 5. He arranged the first Buddhist council at Rajgriha after the death of Buddha. Udayin(460 - 444 BC) Haryanka 1. He was the son of Ajatashatru. 2. He made Pataliputra the capital of Magadha and also built a fort at the confluence of Ganges and son at Patna. Kalashoka(394 - 366 BC) Sishunaga 1. Kalashoka was also known as the Kakavarna. 2. The second Buddist council was held at Vaishali during his reign.</w:t>
      </w:r>
    </w:p>
    <w:p>
      <w:pPr>
        <w:spacing w:before="0"/>
      </w:pPr>
      <w:r>
        <w:rPr>
          <w:b w:val="0"/>
        </w:rPr>
        <w:t>• Jeevaka was appointed by Indian King Bimbisara.</w:t>
      </w:r>
    </w:p>
    <w:p>
      <w:pPr>
        <w:spacing w:before="0"/>
      </w:pPr>
      <w:r>
        <w:rPr>
          <w:b w:val="0"/>
        </w:rPr>
        <w:t>• He was also a personal physician to Buddha.</w:t>
      </w:r>
    </w:p>
    <w:p>
      <w:pPr>
        <w:spacing w:before="0"/>
      </w:pPr>
      <w:r>
        <w:rPr>
          <w:b w:val="0"/>
        </w:rPr>
        <w:t>• He lived in Rajagrha(present-day Rajgir) in the 5th BC.</w:t>
      </w:r>
    </w:p>
    <w:p>
      <w:pPr>
        <w:spacing w:before="0"/>
      </w:pPr>
      <w:r>
        <w:rPr>
          <w:b w:val="0"/>
        </w:rPr>
        <w:t>• Kosaladevi, daughter of the king of Koshala and sister of Prasenjit.</w:t>
      </w:r>
    </w:p>
    <w:p>
      <w:pPr>
        <w:spacing w:before="0"/>
      </w:pPr>
      <w:r>
        <w:rPr>
          <w:b w:val="0"/>
        </w:rPr>
        <w:t>• Chellana, daughter of Lichahavi ruler Chetaka and Mother of Ajatashatru.</w:t>
      </w:r>
    </w:p>
    <w:p>
      <w:pPr>
        <w:spacing w:before="0"/>
      </w:pPr>
      <w:r>
        <w:rPr>
          <w:b w:val="0"/>
        </w:rPr>
        <w:t>• Khema, daughter of Madra of Panjab.</w:t>
      </w:r>
    </w:p>
    <w:p>
      <w:pPr>
        <w:spacing w:before="0"/>
      </w:pPr>
      <w:r>
        <w:rPr>
          <w:b w:val="0"/>
        </w:rPr>
      </w:r>
    </w:p>
    <w:p>
      <w:pPr>
        <w:spacing w:after="100" w:line="360" w:lineRule="auto" w:before="0"/>
      </w:pPr>
      <w:r>
        <w:rPr>
          <w:b w:val="0"/>
        </w:rPr>
        <w:t>34. Pottery was first traceable to which period of ancient Indian history?</w:t>
      </w:r>
    </w:p>
    <w:p>
      <w:pPr>
        <w:spacing w:before="0"/>
      </w:pPr>
      <w:r>
        <w:rPr>
          <w:b w:val="0"/>
        </w:rPr>
      </w:r>
    </w:p>
    <w:p>
      <w:pPr>
        <w:spacing w:after="100" w:before="0"/>
      </w:pPr>
      <w:r>
        <w:rPr>
          <w:b w:val="0"/>
        </w:rPr>
        <w:t>A. Chalcolithic</w:t>
      </w:r>
    </w:p>
    <w:p>
      <w:pPr>
        <w:spacing w:after="100" w:before="0"/>
      </w:pPr>
      <w:r>
        <w:rPr>
          <w:b w:val="0"/>
        </w:rPr>
        <w:t>B. Palaeolithic</w:t>
      </w:r>
    </w:p>
    <w:p>
      <w:pPr>
        <w:spacing w:after="100" w:before="0"/>
      </w:pPr>
      <w:r>
        <w:rPr>
          <w:b w:val="0"/>
        </w:rPr>
        <w:t>C. Neolithic</w:t>
      </w:r>
    </w:p>
    <w:p>
      <w:pPr>
        <w:spacing w:after="100" w:before="0"/>
      </w:pPr>
      <w:r>
        <w:rPr>
          <w:b w:val="0"/>
        </w:rPr>
        <w:t>D. Mesolithic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Pottery was first traceable to the Neolithic period of ancient Indian history.</w:t>
      </w:r>
    </w:p>
    <w:p>
      <w:pPr>
        <w:spacing w:before="0"/>
      </w:pPr>
      <w:r>
        <w:rPr>
          <w:b w:val="0"/>
        </w:rPr>
      </w:r>
    </w:p>
    <w:p>
      <w:pPr>
        <w:spacing w:after="100" w:line="360" w:lineRule="auto" w:before="0"/>
      </w:pPr>
      <w:r>
        <w:rPr>
          <w:b w:val="0"/>
        </w:rPr>
        <w:t>35. Golkonda fort was built during the reign of which of the following dynasties?</w:t>
      </w:r>
    </w:p>
    <w:p>
      <w:pPr>
        <w:spacing w:before="0"/>
      </w:pPr>
      <w:r>
        <w:rPr>
          <w:b w:val="0"/>
        </w:rPr>
      </w:r>
    </w:p>
    <w:p>
      <w:pPr>
        <w:spacing w:after="100" w:before="0"/>
      </w:pPr>
      <w:r>
        <w:rPr>
          <w:b w:val="0"/>
        </w:rPr>
        <w:t>A. Maurya</w:t>
      </w:r>
    </w:p>
    <w:p>
      <w:pPr>
        <w:spacing w:after="100" w:before="0"/>
      </w:pPr>
      <w:r>
        <w:rPr>
          <w:b w:val="0"/>
        </w:rPr>
        <w:t>B. Chaulukya</w:t>
      </w:r>
    </w:p>
    <w:p>
      <w:pPr>
        <w:spacing w:after="100" w:before="0"/>
      </w:pPr>
      <w:r>
        <w:rPr>
          <w:b w:val="0"/>
        </w:rPr>
        <w:t>C. Gupta</w:t>
      </w:r>
    </w:p>
    <w:p>
      <w:pPr>
        <w:spacing w:after="100" w:before="0"/>
      </w:pPr>
      <w:r>
        <w:rPr>
          <w:b w:val="0"/>
        </w:rPr>
        <w:t>D. Kakatiya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Kakatiya. Key Points Dynasty Important Points Maurya Chandragupta Maurya was the founder of the empire. Kautilya or Chanakya, who was his guide and mentor, both in acquiring a throne and in keeping it. The other powerful rulers of this dynasty were - Bindusara, Ashoka. Chalukyas The Chalukya dynasty was established by Pulakeshin I in 543 AD. Pulakeshin I took Vatapi under his control and made it his capital. Pulakeshin II was the most famous ruler who extended the Chalukya Empire up to the northern extents of the Pallava kingdom. Some of the famous temples made during their reign were - Virupaksha temple, Mallikarjuna temple, Durga temple, etc. Gupta The Guptas ruled around 300 AD to 600 AD. It was founded by Srigupta. The Gupta Period is popularly known as the ‘Golden Age of India’. The most famous rulers of this dynasty were - Chandragupta I, Samudragupta, Chandragupta II, Kumaragupta, etc.</w:t>
      </w:r>
    </w:p>
    <w:p>
      <w:pPr>
        <w:spacing w:before="0"/>
      </w:pPr>
      <w:r>
        <w:rPr>
          <w:b w:val="0"/>
        </w:rPr>
        <w:t>• Golkonda fort was built by the Kakatiya dynasty in the 13th century.</w:t>
      </w:r>
    </w:p>
    <w:p>
      <w:pPr>
        <w:spacing w:before="0"/>
      </w:pPr>
      <w:r>
        <w:rPr>
          <w:b w:val="0"/>
        </w:rPr>
        <w:t>• It is also known as"Shepherd's Hill" or "Golla Konda".</w:t>
      </w:r>
    </w:p>
    <w:p>
      <w:pPr>
        <w:spacing w:before="0"/>
      </w:pPr>
      <w:r>
        <w:rPr>
          <w:b w:val="0"/>
        </w:rPr>
        <w:t>• Golconda Fort of Hyderabad was built by the Kakatiya dynasty in the 13th century.</w:t>
      </w:r>
    </w:p>
    <w:p>
      <w:pPr>
        <w:spacing w:before="0"/>
      </w:pPr>
      <w:r>
        <w:rPr>
          <w:b w:val="0"/>
        </w:rPr>
        <w:t>• Muhammad Quli Qutab Shah established Hyderabad in 1591 to extend the capital beyond the fortified Golconda.</w:t>
      </w:r>
    </w:p>
    <w:p>
      <w:pPr>
        <w:spacing w:before="0"/>
      </w:pPr>
      <w:r>
        <w:rPr>
          <w:b w:val="0"/>
        </w:rPr>
        <w:t>• Kakatiya dynasty ruled over a small region near Warangal. Prataparudra founded a sovereign kingdom in 1163 CE.</w:t>
      </w:r>
    </w:p>
    <w:p>
      <w:pPr>
        <w:spacing w:before="0"/>
      </w:pPr>
      <w:r>
        <w:rPr>
          <w:b w:val="0"/>
        </w:rPr>
        <w:t>• The most powerful rulers of the dynasty were Ganapathi Deva and Rudramadev.</w:t>
      </w:r>
    </w:p>
    <w:p>
      <w:pPr>
        <w:spacing w:before="0"/>
      </w:pPr>
      <w:r>
        <w:rPr>
          <w:b w:val="0"/>
        </w:rPr>
        <w:t>• The dynasty worshipped the goddess Kakati.</w:t>
      </w:r>
    </w:p>
    <w:p>
      <w:pPr>
        <w:spacing w:before="0"/>
      </w:pPr>
      <w:r>
        <w:rPr>
          <w:b w:val="0"/>
        </w:rPr>
        <w:t>• The family was called Kakatiyas. The Kakatiyas also worshipped Svayambhuva, i.e., Siva.</w:t>
      </w:r>
    </w:p>
    <w:p>
      <w:pPr>
        <w:spacing w:before="0"/>
      </w:pPr>
      <w:r>
        <w:rPr>
          <w:b w:val="0"/>
        </w:rPr>
        <w:t>• Additional Information</w:t>
      </w:r>
    </w:p>
    <w:p>
      <w:pPr>
        <w:spacing w:before="0"/>
      </w:pPr>
      <w:r>
        <w:rPr>
          <w:b w:val="0"/>
        </w:rPr>
      </w:r>
    </w:p>
    <w:p>
      <w:pPr>
        <w:spacing w:after="100" w:line="360" w:lineRule="auto" w:before="0"/>
      </w:pPr>
      <w:r>
        <w:rPr>
          <w:b w:val="0"/>
        </w:rPr>
        <w:t>36. Which of the following sites is situated on the river Ghod, a tributary of the Bhima?</w:t>
      </w:r>
    </w:p>
    <w:p>
      <w:pPr>
        <w:spacing w:before="0"/>
      </w:pPr>
      <w:r>
        <w:rPr>
          <w:b w:val="0"/>
        </w:rPr>
      </w:r>
    </w:p>
    <w:p>
      <w:pPr>
        <w:spacing w:after="100" w:before="0"/>
      </w:pPr>
      <w:r>
        <w:rPr>
          <w:b w:val="0"/>
        </w:rPr>
        <w:t>A. Banawali</w:t>
      </w:r>
    </w:p>
    <w:p>
      <w:pPr>
        <w:spacing w:after="100" w:before="0"/>
      </w:pPr>
      <w:r>
        <w:rPr>
          <w:b w:val="0"/>
        </w:rPr>
        <w:t>B. Kot Diji</w:t>
      </w:r>
    </w:p>
    <w:p>
      <w:pPr>
        <w:spacing w:after="100" w:before="0"/>
      </w:pPr>
      <w:r>
        <w:rPr>
          <w:b w:val="0"/>
        </w:rPr>
        <w:t>C. Inamgaon</w:t>
      </w:r>
    </w:p>
    <w:p>
      <w:pPr>
        <w:spacing w:after="100" w:before="0"/>
      </w:pPr>
      <w:r>
        <w:rPr>
          <w:b w:val="0"/>
        </w:rPr>
        <w:t>D. Chanhudaro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Inamgaon. Key Points Additional Information</w:t>
      </w:r>
    </w:p>
    <w:p>
      <w:pPr>
        <w:spacing w:before="0"/>
      </w:pPr>
      <w:r>
        <w:rPr>
          <w:b w:val="0"/>
        </w:rPr>
        <w:t>• Inamagon: Inamagon is situated near the Ghod river, a tributary of the river Bhima in Maharashtra.</w:t>
      </w:r>
    </w:p>
    <w:p>
      <w:pPr>
        <w:spacing w:before="0"/>
      </w:pPr>
      <w:r>
        <w:rPr>
          <w:b w:val="0"/>
        </w:rPr>
        <w:t>• Inamgaon is the post-Harappan archaeological site in Maharashtra.</w:t>
      </w:r>
    </w:p>
    <w:p>
      <w:pPr>
        <w:spacing w:before="0"/>
      </w:pPr>
      <w:r>
        <w:rPr>
          <w:b w:val="0"/>
        </w:rPr>
        <w:t>• Usually adults were buried at this site. The dead body was laid straight; with the head facing towards north.</w:t>
      </w:r>
    </w:p>
    <w:p>
      <w:pPr>
        <w:spacing w:before="0"/>
      </w:pPr>
      <w:r>
        <w:rPr>
          <w:b w:val="0"/>
        </w:rPr>
        <w:t>• Remains of wheat, barley, lentils, millets and sesame have been found from the Inamgaon site.</w:t>
      </w:r>
    </w:p>
    <w:p>
      <w:pPr>
        <w:spacing w:before="0"/>
      </w:pPr>
      <w:r>
        <w:rPr>
          <w:b w:val="0"/>
        </w:rPr>
        <w:t>• The Subarnarekha River flows through the Indian states of Jharkhand, West Bengal and Odisha.</w:t>
      </w:r>
    </w:p>
    <w:p>
      <w:pPr>
        <w:spacing w:before="0"/>
      </w:pPr>
      <w:r>
        <w:rPr>
          <w:b w:val="0"/>
        </w:rPr>
        <w:t>• Mahi river rises in Madhya Pradesh and flows into Arabian Sea after flowing through the states of Rajasthan and Gujarat. It is the river which crosses tropic of cancer twice.</w:t>
      </w:r>
    </w:p>
    <w:p>
      <w:pPr>
        <w:spacing w:before="0"/>
      </w:pPr>
      <w:r>
        <w:rPr>
          <w:b w:val="0"/>
        </w:rPr>
        <w:t>• The Penna river rises in the Nandi Hills in Karnataka, and runs through the states of Karnataka and Andhra Pradesh before emptying into the Bay of Bengal.</w:t>
      </w:r>
    </w:p>
    <w:p>
      <w:pPr>
        <w:spacing w:before="0"/>
      </w:pPr>
      <w:r>
        <w:rPr>
          <w:b w:val="0"/>
        </w:rPr>
        <w:t>• Banawali Banawali site was excavated by R.S.Bist in 1973 in Fatehabad, Haryana.</w:t>
      </w:r>
    </w:p>
    <w:p>
      <w:pPr>
        <w:spacing w:before="0"/>
      </w:pPr>
      <w:r>
        <w:rPr>
          <w:b w:val="0"/>
        </w:rPr>
        <w:t>• The Replica of the plough was field found in the Banawali district.</w:t>
      </w:r>
    </w:p>
    <w:p>
      <w:pPr>
        <w:spacing w:before="0"/>
      </w:pPr>
      <w:r>
        <w:rPr>
          <w:b w:val="0"/>
        </w:rPr>
        <w:t>• The clay figure of the mother goddess was also found there.</w:t>
      </w:r>
    </w:p>
    <w:p>
      <w:pPr>
        <w:spacing w:before="0"/>
      </w:pPr>
      <w:r>
        <w:rPr>
          <w:b w:val="0"/>
        </w:rPr>
        <w:t>• Kot Diji Kot Diji forms a part of the Harappan Civilization. It is nearest to Mohenjo-Daro.</w:t>
      </w:r>
    </w:p>
    <w:p>
      <w:pPr>
        <w:spacing w:before="0"/>
      </w:pPr>
      <w:r>
        <w:rPr>
          <w:b w:val="0"/>
        </w:rPr>
        <w:t>• It is an ancient flood channel located on the bank of the Indus River.</w:t>
      </w:r>
    </w:p>
    <w:p>
      <w:pPr>
        <w:spacing w:before="0"/>
      </w:pPr>
      <w:r>
        <w:rPr>
          <w:b w:val="0"/>
        </w:rPr>
        <w:t>• Consists of a stone rubble wall.</w:t>
      </w:r>
    </w:p>
    <w:p>
      <w:pPr>
        <w:spacing w:before="0"/>
      </w:pPr>
      <w:r>
        <w:rPr>
          <w:b w:val="0"/>
        </w:rPr>
        <w:t>• Surrounds a citadel.</w:t>
      </w:r>
    </w:p>
    <w:p>
      <w:pPr>
        <w:spacing w:before="0"/>
      </w:pPr>
      <w:r>
        <w:rPr>
          <w:b w:val="0"/>
        </w:rPr>
        <w:t>• Dated 3500 B.C - Early Harappan Period.</w:t>
      </w:r>
    </w:p>
    <w:p>
      <w:pPr>
        <w:spacing w:before="0"/>
      </w:pPr>
      <w:r>
        <w:rPr>
          <w:b w:val="0"/>
        </w:rPr>
        <w:t>• Mohenjo-Daro lies on the bank of the Indus river in the Larkana district of Sindh Province of Pakistan.</w:t>
      </w:r>
    </w:p>
    <w:p>
      <w:pPr>
        <w:spacing w:before="0"/>
      </w:pPr>
      <w:r>
        <w:rPr>
          <w:b w:val="0"/>
        </w:rPr>
        <w:t>• Mohenjo-Daro was discovered by Mr. R D Banerji in 1922 and it was designated as UNESCO's World heritage site in 1980.</w:t>
      </w:r>
    </w:p>
    <w:p>
      <w:pPr>
        <w:spacing w:before="0"/>
      </w:pPr>
      <w:r>
        <w:rPr>
          <w:b w:val="0"/>
        </w:rPr>
        <w:t>• Mohenjo-Daro does mean 'Mound of the dead'. The modern name for the site has been interpreted as "Mound of the Dead Men" in Sindh interpreted as "Mound of the Dead Men" in Sindhi.</w:t>
      </w:r>
    </w:p>
    <w:p>
      <w:pPr>
        <w:spacing w:before="0"/>
      </w:pPr>
      <w:r>
        <w:rPr>
          <w:b w:val="0"/>
        </w:rPr>
        <w:t>• Chanhudaro Chanhudaro is a Harappan site.</w:t>
      </w:r>
    </w:p>
    <w:p>
      <w:pPr>
        <w:spacing w:before="0"/>
      </w:pPr>
      <w:r>
        <w:rPr>
          <w:b w:val="0"/>
        </w:rPr>
        <w:t>• It is a tiny settlement (less than 7 hectares) as compared to other Harappan sites such as Mohenjodaro (125 hectares).</w:t>
      </w:r>
    </w:p>
    <w:p>
      <w:pPr>
        <w:spacing w:before="0"/>
      </w:pPr>
      <w:r>
        <w:rPr>
          <w:b w:val="0"/>
        </w:rPr>
        <w:t>• The site is almost exclusively devoted to craft production, including bead-making, shell-cutting, metal-working, seal-making, and weight-making.</w:t>
      </w:r>
    </w:p>
    <w:p>
      <w:pPr>
        <w:spacing w:before="0"/>
      </w:pPr>
      <w:r>
        <w:rPr>
          <w:b w:val="0"/>
        </w:rPr>
        <w:t>• The variety of materials used to make beads is remarkable: stones like carnelian (of a beautiful red color), jasper, crystal, quartz, and steatite; metals like copper, bronze, and gold; and shell, faience, and terracotta or burnt clay.</w:t>
      </w:r>
    </w:p>
    <w:p>
      <w:pPr>
        <w:spacing w:before="0"/>
      </w:pPr>
      <w:r>
        <w:rPr>
          <w:b w:val="0"/>
        </w:rPr>
        <w:t>• Some beads were made of two or more stones, cemented together, some of stone with gold caps. The shapes were numerous – disc-shaped, cylindrical, spherical, barrel-shaped, segmented. Some were decorated by incising or painting, and some had designs etched onto them.</w:t>
      </w:r>
    </w:p>
    <w:p>
      <w:pPr>
        <w:spacing w:before="0"/>
      </w:pPr>
      <w:r>
        <w:rPr>
          <w:b w:val="0"/>
        </w:rPr>
        <w:t>• Specialized drills have been found at Chanhudaro.</w:t>
      </w:r>
    </w:p>
    <w:p>
      <w:pPr>
        <w:spacing w:before="0"/>
      </w:pPr>
      <w:r>
        <w:rPr>
          <w:b w:val="0"/>
        </w:rPr>
      </w:r>
    </w:p>
    <w:p>
      <w:pPr>
        <w:spacing w:after="100" w:line="360" w:lineRule="auto" w:before="0"/>
      </w:pPr>
      <w:r>
        <w:rPr>
          <w:b w:val="0"/>
        </w:rPr>
        <w:t>37. In 11th century, the army of which of the following Cholas reached upto Ganga to invade Bengal?</w:t>
      </w:r>
    </w:p>
    <w:p>
      <w:pPr>
        <w:spacing w:before="0"/>
      </w:pPr>
      <w:r>
        <w:rPr>
          <w:b w:val="0"/>
        </w:rPr>
      </w:r>
    </w:p>
    <w:p>
      <w:pPr>
        <w:spacing w:after="100" w:before="0"/>
      </w:pPr>
      <w:r>
        <w:rPr>
          <w:b w:val="0"/>
        </w:rPr>
        <w:t>A. Rajendra I</w:t>
      </w:r>
    </w:p>
    <w:p>
      <w:pPr>
        <w:spacing w:after="100" w:before="0"/>
      </w:pPr>
      <w:r>
        <w:rPr>
          <w:b w:val="0"/>
        </w:rPr>
        <w:t>B. Rajaraja I</w:t>
      </w:r>
    </w:p>
    <w:p>
      <w:pPr>
        <w:spacing w:after="100" w:before="0"/>
      </w:pPr>
      <w:r>
        <w:rPr>
          <w:b w:val="0"/>
        </w:rPr>
        <w:t>C. Vijayalaya</w:t>
      </w:r>
    </w:p>
    <w:p>
      <w:pPr>
        <w:spacing w:after="100" w:before="0"/>
      </w:pPr>
      <w:r>
        <w:rPr>
          <w:b w:val="0"/>
        </w:rPr>
        <w:t>D. Rajadhiraj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Rajendra I Key Points Additional Information</w:t>
      </w:r>
    </w:p>
    <w:p>
      <w:pPr>
        <w:spacing w:before="0"/>
      </w:pPr>
      <w:r>
        <w:rPr>
          <w:b w:val="0"/>
        </w:rPr>
        <w:t>• Rajaraja I:- He was the first great Chola king who expanded the Chola Empire to include most of South India and parts of Sri Lanka.</w:t>
      </w:r>
    </w:p>
    <w:p>
      <w:pPr>
        <w:spacing w:before="0"/>
      </w:pPr>
      <w:r>
        <w:rPr>
          <w:b w:val="0"/>
        </w:rPr>
        <w:t>• Rajendra I was one of the greatest Chola kings who ruled from 1012 to 1044 CE.</w:t>
      </w:r>
    </w:p>
    <w:p>
      <w:pPr>
        <w:spacing w:before="0"/>
      </w:pPr>
      <w:r>
        <w:rPr>
          <w:b w:val="0"/>
        </w:rPr>
        <w:t>• Rajendra I was known for his military conquests and he invaded many parts of South India, Sri Lanka, and Southeast Asia.</w:t>
      </w:r>
    </w:p>
    <w:p>
      <w:pPr>
        <w:spacing w:before="0"/>
      </w:pPr>
      <w:r>
        <w:rPr>
          <w:b w:val="0"/>
        </w:rPr>
        <w:t>• In the 11th century, the army of Rajendra I reached up to Ganga to invade Bengal.</w:t>
      </w:r>
    </w:p>
    <w:p>
      <w:pPr>
        <w:spacing w:before="0"/>
      </w:pPr>
      <w:r>
        <w:rPr>
          <w:b w:val="0"/>
        </w:rPr>
        <w:t>• Vijayalaya:- He was the founder of the Chola dynasty and he conquered Thanjavur from the Muttaraiyar dynasty and established the Chola Empire.</w:t>
      </w:r>
    </w:p>
    <w:p>
      <w:pPr>
        <w:spacing w:before="0"/>
      </w:pPr>
      <w:r>
        <w:rPr>
          <w:b w:val="0"/>
        </w:rPr>
        <w:t>• Rajadhiraj I:- He was the son of Rajendra I and he ruled the Chola Empire after his father's death.</w:t>
      </w:r>
    </w:p>
    <w:p>
      <w:pPr>
        <w:spacing w:before="0"/>
      </w:pPr>
      <w:r>
        <w:rPr>
          <w:b w:val="0"/>
        </w:rPr>
      </w:r>
    </w:p>
    <w:p>
      <w:pPr>
        <w:spacing w:after="100" w:line="360" w:lineRule="auto" w:before="0"/>
      </w:pPr>
      <w:r>
        <w:rPr>
          <w:b w:val="0"/>
        </w:rPr>
        <w:t>38. Who among the following rulers of Magadha is said to have sent his minister named Vassakara to seek advice of Buddha on how to defeat the Vajjis?</w:t>
      </w:r>
    </w:p>
    <w:p>
      <w:pPr>
        <w:spacing w:before="0"/>
      </w:pPr>
      <w:r>
        <w:rPr>
          <w:b w:val="0"/>
        </w:rPr>
      </w:r>
    </w:p>
    <w:p>
      <w:pPr>
        <w:spacing w:after="100" w:before="0"/>
      </w:pPr>
      <w:r>
        <w:rPr>
          <w:b w:val="0"/>
        </w:rPr>
        <w:t>A. Bimbisara</w:t>
      </w:r>
    </w:p>
    <w:p>
      <w:pPr>
        <w:spacing w:after="100" w:before="0"/>
      </w:pPr>
      <w:r>
        <w:rPr>
          <w:b w:val="0"/>
        </w:rPr>
        <w:t>B. Bindusara</w:t>
      </w:r>
    </w:p>
    <w:p>
      <w:pPr>
        <w:spacing w:after="100" w:before="0"/>
      </w:pPr>
      <w:r>
        <w:rPr>
          <w:b w:val="0"/>
        </w:rPr>
        <w:t>C. Shishunag</w:t>
      </w:r>
    </w:p>
    <w:p>
      <w:pPr>
        <w:spacing w:after="100" w:before="0"/>
      </w:pPr>
      <w:r>
        <w:rPr>
          <w:b w:val="0"/>
        </w:rPr>
        <w:t>D. Ajatashatru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Ajatashatru. Key Points Additional Information</w:t>
      </w:r>
    </w:p>
    <w:p>
      <w:pPr>
        <w:spacing w:before="0"/>
      </w:pPr>
      <w:r>
        <w:rPr>
          <w:b w:val="0"/>
        </w:rPr>
        <w:t>• Ajatashatru sent his chief minister "Vassakara" to Buddha to ask him why the Vaishali should be so invincible.</w:t>
      </w:r>
    </w:p>
    <w:p>
      <w:pPr>
        <w:spacing w:before="0"/>
      </w:pPr>
      <w:r>
        <w:rPr>
          <w:b w:val="0"/>
        </w:rPr>
        <w:t>• For that Buddha gave 7 reasons, including Their behavior of disciplined</w:t>
      </w:r>
    </w:p>
    <w:p>
      <w:pPr>
        <w:spacing w:before="0"/>
      </w:pPr>
      <w:r>
        <w:rPr>
          <w:b w:val="0"/>
        </w:rPr>
        <w:t>• Respect for elders</w:t>
      </w:r>
    </w:p>
    <w:p>
      <w:pPr>
        <w:spacing w:before="0"/>
      </w:pPr>
      <w:r>
        <w:rPr>
          <w:b w:val="0"/>
        </w:rPr>
        <w:t>• Their Respect for women</w:t>
      </w:r>
    </w:p>
    <w:p>
      <w:pPr>
        <w:spacing w:before="0"/>
      </w:pPr>
      <w:r>
        <w:rPr>
          <w:b w:val="0"/>
        </w:rPr>
        <w:t>• Vajjis are always punctual to meetings</w:t>
      </w:r>
    </w:p>
    <w:p>
      <w:pPr>
        <w:spacing w:before="0"/>
      </w:pPr>
      <w:r>
        <w:rPr>
          <w:b w:val="0"/>
        </w:rPr>
        <w:t>• They do not marry their daughters forcefully</w:t>
      </w:r>
    </w:p>
    <w:p>
      <w:pPr>
        <w:spacing w:before="0"/>
      </w:pPr>
      <w:r>
        <w:rPr>
          <w:b w:val="0"/>
        </w:rPr>
        <w:t>• They give spiritual protection to the Arhats</w:t>
      </w:r>
    </w:p>
    <w:p>
      <w:pPr>
        <w:spacing w:before="0"/>
      </w:pPr>
      <w:r>
        <w:rPr>
          <w:b w:val="0"/>
        </w:rPr>
        <w:t>• The principal reason was the Chaityas (altar), which was inside the town</w:t>
      </w:r>
    </w:p>
    <w:p>
      <w:pPr>
        <w:spacing w:before="0"/>
      </w:pPr>
      <w:r>
        <w:rPr>
          <w:b w:val="0"/>
        </w:rPr>
        <w:t>• In East India, Ajatashatru was the king of the Haryanka dynasty of Magadha.</w:t>
      </w:r>
    </w:p>
    <w:p>
      <w:pPr>
        <w:spacing w:before="0"/>
      </w:pPr>
      <w:r>
        <w:rPr>
          <w:b w:val="0"/>
        </w:rPr>
        <w:t>• Ajatashatru was the son of King Bimbisara and was a contemporary of both Gautama Buddha and Mahavira.</w:t>
      </w:r>
    </w:p>
    <w:p>
      <w:pPr>
        <w:spacing w:before="0"/>
      </w:pPr>
      <w:r>
        <w:rPr>
          <w:b w:val="0"/>
        </w:rPr>
        <w:t>• Ajatashatru fought a war against Vajji (ruled by the Lichchhavis) and conquered the republic of Vesali.</w:t>
      </w:r>
    </w:p>
    <w:p>
      <w:pPr>
        <w:spacing w:before="0"/>
      </w:pPr>
      <w:r>
        <w:rPr>
          <w:b w:val="0"/>
        </w:rPr>
        <w:t>• The Pataliputra city was formed by the fortification of a village by him.</w:t>
      </w:r>
    </w:p>
    <w:p>
      <w:pPr>
        <w:spacing w:before="0"/>
      </w:pPr>
      <w:r>
        <w:rPr>
          <w:b w:val="0"/>
        </w:rPr>
        <w:t>• Ajatashatru is the inventor of 2 weapons used in war were following: The Rathamusala (scythed chariot)</w:t>
      </w:r>
    </w:p>
    <w:p>
      <w:pPr>
        <w:spacing w:before="0"/>
      </w:pPr>
      <w:r>
        <w:rPr>
          <w:b w:val="0"/>
        </w:rPr>
        <w:t>• The Mahashilakantaka (engine to eject big stones)</w:t>
      </w:r>
    </w:p>
    <w:p>
      <w:pPr>
        <w:spacing w:before="0"/>
      </w:pPr>
      <w:r>
        <w:rPr>
          <w:b w:val="0"/>
        </w:rPr>
      </w:r>
    </w:p>
    <w:p>
      <w:pPr>
        <w:spacing w:after="100" w:line="360" w:lineRule="auto" w:before="0"/>
      </w:pPr>
      <w:r>
        <w:rPr>
          <w:b w:val="0"/>
        </w:rPr>
        <w:t>39. In which of the following states is the pre-historic site named Koldihwa located?</w:t>
      </w:r>
    </w:p>
    <w:p>
      <w:pPr>
        <w:spacing w:before="0"/>
      </w:pPr>
      <w:r>
        <w:rPr>
          <w:b w:val="0"/>
        </w:rPr>
      </w:r>
    </w:p>
    <w:p>
      <w:pPr>
        <w:spacing w:after="100" w:before="0"/>
      </w:pPr>
      <w:r>
        <w:rPr>
          <w:b w:val="0"/>
        </w:rPr>
        <w:t>A. Telangana</w:t>
      </w:r>
    </w:p>
    <w:p>
      <w:pPr>
        <w:spacing w:after="100" w:before="0"/>
      </w:pPr>
      <w:r>
        <w:rPr>
          <w:b w:val="0"/>
        </w:rPr>
        <w:t>B. Madhya Pradesh</w:t>
      </w:r>
    </w:p>
    <w:p>
      <w:pPr>
        <w:spacing w:after="100" w:before="0"/>
      </w:pPr>
      <w:r>
        <w:rPr>
          <w:b w:val="0"/>
        </w:rPr>
        <w:t>C. Andhra Pradesh</w:t>
      </w:r>
    </w:p>
    <w:p>
      <w:pPr>
        <w:spacing w:after="100" w:before="0"/>
      </w:pPr>
      <w:r>
        <w:rPr>
          <w:b w:val="0"/>
        </w:rPr>
        <w:t>D. Uttar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Uttar Pradesh. Key Points</w:t>
      </w:r>
    </w:p>
    <w:p>
      <w:pPr>
        <w:spacing w:before="0"/>
      </w:pPr>
      <w:r>
        <w:rPr>
          <w:b w:val="0"/>
        </w:rPr>
        <w:t>• The pre-historic site named Koldhiwa is located in Uttar Pradesh which is an archaeological site.</w:t>
      </w:r>
    </w:p>
    <w:p>
      <w:pPr>
        <w:spacing w:before="0"/>
      </w:pPr>
      <w:r>
        <w:rPr>
          <w:b w:val="0"/>
        </w:rPr>
        <w:t>• In village Devghat, in the valleys of Belan River, the site is located.</w:t>
      </w:r>
    </w:p>
    <w:p>
      <w:pPr>
        <w:spacing w:before="0"/>
      </w:pPr>
      <w:r>
        <w:rPr>
          <w:b w:val="0"/>
        </w:rPr>
        <w:t>• The site belongs to the Neolithic period.</w:t>
      </w:r>
    </w:p>
    <w:p>
      <w:pPr>
        <w:spacing w:before="0"/>
      </w:pPr>
      <w:r>
        <w:rPr>
          <w:b w:val="0"/>
        </w:rPr>
        <w:t>• Mahagara is also a Neolithic site in Uttar Pradesh.</w:t>
      </w:r>
    </w:p>
    <w:p>
      <w:pPr>
        <w:spacing w:before="0"/>
      </w:pPr>
      <w:r>
        <w:rPr>
          <w:b w:val="0"/>
        </w:rPr>
        <w:t>• Both these Neolithic sites are located in Prayagraj.</w:t>
      </w:r>
    </w:p>
    <w:p>
      <w:pPr>
        <w:spacing w:before="0"/>
      </w:pPr>
      <w:r>
        <w:rPr>
          <w:b w:val="0"/>
        </w:rPr>
        <w:t>• On the opposite bank of Belan River, Koldhiwa and Mahagara are located.</w:t>
      </w:r>
    </w:p>
    <w:p>
      <w:pPr>
        <w:spacing w:before="0"/>
      </w:pPr>
      <w:r>
        <w:rPr>
          <w:b w:val="0"/>
        </w:rPr>
        <w:t>• The earliest example of rice cultivation can be found in these two sites of Uttar Pradesh.</w:t>
      </w:r>
    </w:p>
    <w:p>
      <w:pPr>
        <w:spacing w:before="0"/>
      </w:pPr>
      <w:r>
        <w:rPr>
          <w:b w:val="0"/>
        </w:rPr>
        <w:t>• The horse bone was also founded in these Neolithic sites.</w:t>
      </w:r>
    </w:p>
    <w:p>
      <w:pPr>
        <w:spacing w:before="0"/>
      </w:pPr>
      <w:r>
        <w:rPr>
          <w:b w:val="0"/>
        </w:rPr>
        <w:t>• The cattle domestication, bones of goat sheep, horse, deer are also found in Mahagara.</w:t>
      </w:r>
    </w:p>
    <w:p>
      <w:pPr>
        <w:spacing w:before="0"/>
      </w:pPr>
      <w:r>
        <w:rPr>
          <w:b w:val="0"/>
        </w:rPr>
      </w:r>
    </w:p>
    <w:p>
      <w:pPr>
        <w:spacing w:after="100" w:line="360" w:lineRule="auto" w:before="0"/>
      </w:pPr>
      <w:r>
        <w:rPr>
          <w:b w:val="0"/>
        </w:rPr>
        <w:t>40. Which is the most important work of the ‘Hinayana school’?</w:t>
      </w:r>
    </w:p>
    <w:p>
      <w:pPr>
        <w:spacing w:before="0"/>
      </w:pPr>
      <w:r>
        <w:rPr>
          <w:b w:val="0"/>
        </w:rPr>
      </w:r>
    </w:p>
    <w:p>
      <w:pPr>
        <w:spacing w:after="100" w:before="0"/>
      </w:pPr>
      <w:r>
        <w:rPr>
          <w:b w:val="0"/>
        </w:rPr>
        <w:t>A. Panchatantra</w:t>
      </w:r>
    </w:p>
    <w:p>
      <w:pPr>
        <w:spacing w:after="100" w:before="0"/>
      </w:pPr>
      <w:r>
        <w:rPr>
          <w:b w:val="0"/>
        </w:rPr>
        <w:t>B. Mahavastu</w:t>
      </w:r>
    </w:p>
    <w:p>
      <w:pPr>
        <w:spacing w:after="100" w:before="0"/>
      </w:pPr>
      <w:r>
        <w:rPr>
          <w:b w:val="0"/>
        </w:rPr>
        <w:t>C. Ashtadhyayi</w:t>
      </w:r>
    </w:p>
    <w:p>
      <w:pPr>
        <w:spacing w:after="100" w:before="0"/>
      </w:pPr>
      <w:r>
        <w:rPr>
          <w:b w:val="0"/>
        </w:rPr>
        <w:t>D. ZendAvesta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There are two great schools of Buddhist thought, the Mahayana, and Hinayana, or the Great and Small Vehicle, and they correspond to the creative character of the Mind and the senses of knowledge respectively.</w:t>
      </w:r>
    </w:p>
    <w:p>
      <w:pPr>
        <w:spacing w:before="0"/>
      </w:pPr>
      <w:r>
        <w:rPr>
          <w:b w:val="0"/>
        </w:rPr>
        <w:t>• The Mahāvastu (Sanskrit for "Great Event" or "Great Story") is a text ofthe Lokottaravāda school of Early Buddhism. It describes itself as being a historical preface to the Buddhist monastic codes.</w:t>
      </w:r>
    </w:p>
    <w:p>
      <w:pPr>
        <w:spacing w:before="0"/>
      </w:pPr>
      <w:r>
        <w:rPr>
          <w:b w:val="0"/>
        </w:rPr>
      </w:r>
    </w:p>
    <w:p>
      <w:pPr>
        <w:spacing w:after="100" w:line="360" w:lineRule="auto" w:before="0"/>
      </w:pPr>
      <w:r>
        <w:rPr>
          <w:b w:val="0"/>
        </w:rPr>
        <w:t>41. Of the following Harappan Civilization sites, which one provides the evidence of a large open area with terraced stands, identified as ‘stadium’?</w:t>
      </w:r>
    </w:p>
    <w:p>
      <w:pPr>
        <w:spacing w:before="0"/>
      </w:pPr>
      <w:r>
        <w:rPr>
          <w:b w:val="0"/>
        </w:rPr>
      </w:r>
    </w:p>
    <w:p>
      <w:pPr>
        <w:spacing w:after="100" w:before="0"/>
      </w:pPr>
      <w:r>
        <w:rPr>
          <w:b w:val="0"/>
        </w:rPr>
        <w:t>A. Kalibangan</w:t>
      </w:r>
    </w:p>
    <w:p>
      <w:pPr>
        <w:spacing w:after="100" w:before="0"/>
      </w:pPr>
      <w:r>
        <w:rPr>
          <w:b w:val="0"/>
        </w:rPr>
        <w:t>B. Chanhudaro</w:t>
      </w:r>
    </w:p>
    <w:p>
      <w:pPr>
        <w:spacing w:after="100" w:before="0"/>
      </w:pPr>
      <w:r>
        <w:rPr>
          <w:b w:val="0"/>
        </w:rPr>
        <w:t>C. Mohanjodaro</w:t>
      </w:r>
    </w:p>
    <w:p>
      <w:pPr>
        <w:spacing w:after="100" w:before="0"/>
      </w:pPr>
      <w:r>
        <w:rPr>
          <w:b w:val="0"/>
        </w:rPr>
        <w:t>D. Dholavira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Dholavira. Key Points Additional Information</w:t>
      </w:r>
    </w:p>
    <w:p>
      <w:pPr>
        <w:spacing w:before="0"/>
      </w:pPr>
      <w:r>
        <w:rPr>
          <w:b w:val="0"/>
        </w:rPr>
        <w:t>• The evidence of a large open area with terraced stands, identified as ‘stadium’ was found at Dholavira.</w:t>
      </w:r>
    </w:p>
    <w:p>
      <w:pPr>
        <w:spacing w:before="0"/>
      </w:pPr>
      <w:r>
        <w:rPr>
          <w:b w:val="0"/>
        </w:rPr>
        <w:t>• The City of Dholavira is situated in Khadir island of the Rann of Kutch belonged to matured Harappan phase.</w:t>
      </w:r>
    </w:p>
    <w:p>
      <w:pPr>
        <w:spacing w:before="0"/>
      </w:pPr>
      <w:r>
        <w:rPr>
          <w:b w:val="0"/>
        </w:rPr>
        <w:t>• Today it is seen as a fortified quadrangular city set in a harsh arid land, was once a thriving metropolis for 1200 years (3000 BCE-1800 BCE), and had an access to the sea prior to a decrease in sea level.</w:t>
      </w:r>
    </w:p>
    <w:p>
      <w:pPr>
        <w:spacing w:before="0"/>
      </w:pPr>
      <w:r>
        <w:rPr>
          <w:b w:val="0"/>
        </w:rPr>
        <w:t>• Dholavira was founded in 1968-68 by architect J.P. Joshi.</w:t>
      </w:r>
    </w:p>
    <w:p>
      <w:pPr>
        <w:spacing w:before="0"/>
      </w:pPr>
      <w:r>
        <w:rPr>
          <w:b w:val="0"/>
        </w:rPr>
        <w:t>• It was the fifth largest site among the 8 major sites discovered during the Harappan Civilization.</w:t>
      </w:r>
    </w:p>
    <w:p>
      <w:pPr>
        <w:spacing w:before="0"/>
      </w:pPr>
      <w:r>
        <w:rPr>
          <w:b w:val="0"/>
        </w:rPr>
        <w:t>• The excavation revealed the urban planning and architecture and unearthed large numbers of old materials such as animal bones, gold, silver, terracotta ornaments, pottery, and bronze vessels.</w:t>
      </w:r>
    </w:p>
    <w:p>
      <w:pPr>
        <w:spacing w:before="0"/>
      </w:pPr>
      <w:r>
        <w:rPr>
          <w:b w:val="0"/>
        </w:rPr>
        <w:t>• Archaeologists believed that Dholavira was a vital center of trade between settlements in south Gujarat, Sindh, and Punjab, and Western Asia.</w:t>
      </w:r>
    </w:p>
    <w:p>
      <w:pPr>
        <w:spacing w:before="0"/>
      </w:pPr>
      <w:r>
        <w:rPr>
          <w:b w:val="0"/>
        </w:rPr>
      </w:r>
    </w:p>
    <w:p>
      <w:pPr>
        <w:spacing w:after="100" w:line="360" w:lineRule="auto" w:before="0"/>
      </w:pPr>
      <w:r>
        <w:rPr>
          <w:b w:val="0"/>
        </w:rPr>
        <w:t>42. The Adichanallur archaeological site is located in the state of ______.</w:t>
      </w:r>
    </w:p>
    <w:p>
      <w:pPr>
        <w:spacing w:before="0"/>
      </w:pPr>
      <w:r>
        <w:rPr>
          <w:b w:val="0"/>
        </w:rPr>
      </w:r>
    </w:p>
    <w:p>
      <w:pPr>
        <w:spacing w:after="100" w:before="0"/>
      </w:pPr>
      <w:r>
        <w:rPr>
          <w:b w:val="0"/>
        </w:rPr>
        <w:t>A. Karnataka</w:t>
      </w:r>
    </w:p>
    <w:p>
      <w:pPr>
        <w:spacing w:after="100" w:before="0"/>
      </w:pPr>
      <w:r>
        <w:rPr>
          <w:b w:val="0"/>
        </w:rPr>
        <w:t>B. Tamil Nadu</w:t>
      </w:r>
    </w:p>
    <w:p>
      <w:pPr>
        <w:spacing w:after="100" w:before="0"/>
      </w:pPr>
      <w:r>
        <w:rPr>
          <w:b w:val="0"/>
        </w:rPr>
        <w:t>C. Andhra Pradesh</w:t>
      </w:r>
    </w:p>
    <w:p>
      <w:pPr>
        <w:spacing w:after="100" w:before="0"/>
      </w:pPr>
      <w:r>
        <w:rPr>
          <w:b w:val="0"/>
        </w:rPr>
        <w:t>D. Kerala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Tamil Nadu. Key Points Additional Information</w:t>
      </w:r>
    </w:p>
    <w:p>
      <w:pPr>
        <w:spacing w:before="0"/>
      </w:pPr>
      <w:r>
        <w:rPr>
          <w:b w:val="0"/>
        </w:rPr>
        <w:t>• The Adichanallur archaeological site is located in the state of Tamil Nadu. Adichanallur is an archaeological site in the Thoothukudi district in Tamil Nadu.</w:t>
      </w:r>
    </w:p>
    <w:p>
      <w:pPr>
        <w:spacing w:before="0"/>
      </w:pPr>
      <w:r>
        <w:rPr>
          <w:b w:val="0"/>
        </w:rPr>
        <w:t>• India has been the site of a number of very important archaeological finds.</w:t>
      </w:r>
    </w:p>
    <w:p>
      <w:pPr>
        <w:spacing w:before="0"/>
      </w:pPr>
      <w:r>
        <w:rPr>
          <w:b w:val="0"/>
        </w:rPr>
        <w:t>• Korkai, the capital of the Early Pandyan Kingdom, is located about 15 km from Adichanallur.</w:t>
      </w:r>
    </w:p>
    <w:p>
      <w:pPr>
        <w:spacing w:before="0"/>
      </w:pPr>
      <w:r>
        <w:rPr>
          <w:b w:val="0"/>
        </w:rPr>
        <w:t>• The history of India begins with the birth of the Indus Valley Civilization (IVC), also known as the Harappan Civilization.</w:t>
      </w:r>
    </w:p>
    <w:p>
      <w:pPr>
        <w:spacing w:before="0"/>
      </w:pPr>
      <w:r>
        <w:rPr>
          <w:b w:val="0"/>
        </w:rPr>
        <w:t>• It flourished around 2,500 BC, in the western part of South Asia, in contemporary Pakistan and Western India.</w:t>
      </w:r>
    </w:p>
    <w:p>
      <w:pPr>
        <w:spacing w:before="0"/>
      </w:pPr>
      <w:r>
        <w:rPr>
          <w:b w:val="0"/>
        </w:rPr>
        <w:t>• The Indus Valley was home to the largest of the four ancient urban civilizations of Egypt, Mesopotamia, India, and China.</w:t>
      </w:r>
    </w:p>
    <w:p>
      <w:pPr>
        <w:spacing w:before="0"/>
      </w:pPr>
      <w:r>
        <w:rPr>
          <w:b w:val="0"/>
        </w:rPr>
        <w:t>• In the 1920s, the Archaeological Department of India carried out excavations in the Indus valley wherein the ruins of the two old cities, viz. Mohenjodaro and Harappa were unearthed.</w:t>
      </w:r>
    </w:p>
    <w:p>
      <w:pPr>
        <w:spacing w:before="0"/>
      </w:pPr>
      <w:r>
        <w:rPr>
          <w:b w:val="0"/>
        </w:rPr>
        <w:t>• In 1924, John Marshall, Director-General of the ASI, announced the discovery of a new civilization in the Indus valley to the world.</w:t>
      </w:r>
    </w:p>
    <w:p>
      <w:pPr>
        <w:spacing w:before="0"/>
      </w:pPr>
      <w:r>
        <w:rPr>
          <w:b w:val="0"/>
        </w:rPr>
      </w:r>
    </w:p>
    <w:p>
      <w:pPr>
        <w:spacing w:after="100" w:line="360" w:lineRule="auto" w:before="0"/>
      </w:pPr>
      <w:r>
        <w:rPr>
          <w:b w:val="0"/>
        </w:rPr>
        <w:t>43. Daojali Hading, the neolithic site is located in _________.</w:t>
      </w:r>
    </w:p>
    <w:p>
      <w:pPr>
        <w:spacing w:before="0"/>
      </w:pPr>
      <w:r>
        <w:rPr>
          <w:b w:val="0"/>
        </w:rPr>
      </w:r>
    </w:p>
    <w:p>
      <w:pPr>
        <w:spacing w:after="100" w:before="0"/>
      </w:pPr>
      <w:r>
        <w:rPr>
          <w:b w:val="0"/>
        </w:rPr>
        <w:t>A. Meghalaya</w:t>
      </w:r>
    </w:p>
    <w:p>
      <w:pPr>
        <w:spacing w:after="100" w:before="0"/>
      </w:pPr>
      <w:r>
        <w:rPr>
          <w:b w:val="0"/>
        </w:rPr>
        <w:t>B. Jammu and Kashmir</w:t>
      </w:r>
    </w:p>
    <w:p>
      <w:pPr>
        <w:spacing w:after="100" w:before="0"/>
      </w:pPr>
      <w:r>
        <w:rPr>
          <w:b w:val="0"/>
        </w:rPr>
        <w:t>C. Assam</w:t>
      </w:r>
    </w:p>
    <w:p>
      <w:pPr>
        <w:spacing w:after="100" w:before="0"/>
      </w:pPr>
      <w:r>
        <w:rPr>
          <w:b w:val="0"/>
        </w:rPr>
        <w:t>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Daojali Hading is an important Neolithic site located in the Dima Hasao district of Assam. It has yielded polished stone tools, ceramics, and kitchen items such as grinders, pestles, and mortars. Additionally, a large number of pots have been found at the site. Other Neolithic sites in India include Lumsohpetbneng region in Meghalaya, Burzahom and Gufkral in Jammu and Kashmir, and Narsipur, Hallur, Brahmagiri, among others in Karnataka.</w:t>
      </w:r>
    </w:p>
    <w:p>
      <w:pPr>
        <w:spacing w:before="0"/>
      </w:pPr>
      <w:r>
        <w:rPr>
          <w:b w:val="0"/>
        </w:rPr>
      </w:r>
    </w:p>
    <w:p>
      <w:pPr>
        <w:spacing w:after="100" w:line="360" w:lineRule="auto" w:before="0"/>
      </w:pPr>
      <w:r>
        <w:rPr>
          <w:b w:val="0"/>
        </w:rPr>
        <w:t>44. In 10th century India, Queen Didda became the ruler of which of the following regions of north India?</w:t>
      </w:r>
    </w:p>
    <w:p>
      <w:pPr>
        <w:spacing w:before="0"/>
      </w:pPr>
      <w:r>
        <w:rPr>
          <w:b w:val="0"/>
        </w:rPr>
      </w:r>
    </w:p>
    <w:p>
      <w:pPr>
        <w:spacing w:after="100" w:before="0"/>
      </w:pPr>
      <w:r>
        <w:rPr>
          <w:b w:val="0"/>
        </w:rPr>
        <w:t>A. Kannauj</w:t>
      </w:r>
    </w:p>
    <w:p>
      <w:pPr>
        <w:spacing w:after="100" w:before="0"/>
      </w:pPr>
      <w:r>
        <w:rPr>
          <w:b w:val="0"/>
        </w:rPr>
        <w:t>B. Malwa</w:t>
      </w:r>
    </w:p>
    <w:p>
      <w:pPr>
        <w:spacing w:after="100" w:before="0"/>
      </w:pPr>
      <w:r>
        <w:rPr>
          <w:b w:val="0"/>
        </w:rPr>
        <w:t>C. Delhi</w:t>
      </w:r>
    </w:p>
    <w:p>
      <w:pPr>
        <w:spacing w:after="100" w:before="0"/>
      </w:pPr>
      <w:r>
        <w:rPr>
          <w:b w:val="0"/>
        </w:rPr>
        <w:t>D. Kashmir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Kashmir. Key Points Additional Information</w:t>
      </w:r>
    </w:p>
    <w:p>
      <w:pPr>
        <w:spacing w:before="0"/>
      </w:pPr>
      <w:r>
        <w:rPr>
          <w:b w:val="0"/>
        </w:rPr>
        <w:t>• Queen Didda ruled Kashmir from 958 AD to 1003 AD, effectively becoming the ruler of the region.</w:t>
      </w:r>
    </w:p>
    <w:p>
      <w:pPr>
        <w:spacing w:before="0"/>
      </w:pPr>
      <w:r>
        <w:rPr>
          <w:b w:val="0"/>
        </w:rPr>
        <w:t>• She is known for her strong administrative skills and for maintaining the sovereignty of Kashmir during her reign.</w:t>
      </w:r>
    </w:p>
    <w:p>
      <w:pPr>
        <w:spacing w:before="0"/>
      </w:pPr>
      <w:r>
        <w:rPr>
          <w:b w:val="0"/>
        </w:rPr>
        <w:t>• Queen Didda's rule is noted for its stability and prosperity, despite the political challenges of the time.</w:t>
      </w:r>
    </w:p>
    <w:p>
      <w:pPr>
        <w:spacing w:before="0"/>
      </w:pPr>
      <w:r>
        <w:rPr>
          <w:b w:val="0"/>
        </w:rPr>
        <w:t>• She was one of the few female rulers in Indian history to have independently governed a region for such an extended period.</w:t>
      </w:r>
    </w:p>
    <w:p>
      <w:pPr>
        <w:spacing w:before="0"/>
      </w:pPr>
      <w:r>
        <w:rPr>
          <w:b w:val="0"/>
        </w:rPr>
        <w:t>• Kannauj Kannauj, during the 10th century, was a prominent city in northern India and was a part of the tripartite struggle among the Pratiharas, the Rashtrakutas, and the Palas.</w:t>
      </w:r>
    </w:p>
    <w:p>
      <w:pPr>
        <w:spacing w:before="0"/>
      </w:pPr>
      <w:r>
        <w:rPr>
          <w:b w:val="0"/>
        </w:rPr>
        <w:t>• It was known for its cultural and political significance.</w:t>
      </w:r>
    </w:p>
    <w:p>
      <w:pPr>
        <w:spacing w:before="0"/>
      </w:pPr>
      <w:r>
        <w:rPr>
          <w:b w:val="0"/>
        </w:rPr>
        <w:t>• Malwa Malwa is a historical region in west-central India, known for its rich cultural history and contributions to Indian architecture and art.</w:t>
      </w:r>
    </w:p>
    <w:p>
      <w:pPr>
        <w:spacing w:before="0"/>
      </w:pPr>
      <w:r>
        <w:rPr>
          <w:b w:val="0"/>
        </w:rPr>
        <w:t>• During the 10th century, it was ruled by the Paramara dynasty.</w:t>
      </w:r>
    </w:p>
    <w:p>
      <w:pPr>
        <w:spacing w:before="0"/>
      </w:pPr>
      <w:r>
        <w:rPr>
          <w:b w:val="0"/>
        </w:rPr>
        <w:t>• Delhi Delhi, during the 10th century, was not as prominent as it became later during the Sultanate period.</w:t>
      </w:r>
    </w:p>
    <w:p>
      <w:pPr>
        <w:spacing w:before="0"/>
      </w:pPr>
      <w:r>
        <w:rPr>
          <w:b w:val="0"/>
        </w:rPr>
        <w:t>• It was under various regional rulers before becoming the capital of the Delhi Sultanate in the 12th century.</w:t>
      </w:r>
    </w:p>
    <w:p>
      <w:pPr>
        <w:spacing w:before="0"/>
      </w:pPr>
      <w:r>
        <w:rPr>
          <w:b w:val="0"/>
        </w:rPr>
        <w:t>• Kashmir Kashmir has a history of complex political dynamics and was known for its rich cultural and intellectual heritage.</w:t>
      </w:r>
    </w:p>
    <w:p>
      <w:pPr>
        <w:spacing w:before="0"/>
      </w:pPr>
      <w:r>
        <w:rPr>
          <w:b w:val="0"/>
        </w:rPr>
        <w:t>• Queen Didda's rule is an important part of Kashmir’s history, highlighting the role of women in governance during that period.</w:t>
      </w:r>
    </w:p>
    <w:p>
      <w:pPr>
        <w:spacing w:before="0"/>
      </w:pPr>
      <w:r>
        <w:rPr>
          <w:b w:val="0"/>
        </w:rPr>
      </w:r>
    </w:p>
    <w:p>
      <w:pPr>
        <w:spacing w:after="100" w:line="360" w:lineRule="auto" w:before="0"/>
      </w:pPr>
      <w:r>
        <w:rPr>
          <w:b w:val="0"/>
        </w:rPr>
        <w:t>45. Which of the following was the capital of the Hindu Shahi kingdom?</w:t>
      </w:r>
    </w:p>
    <w:p>
      <w:pPr>
        <w:spacing w:before="0"/>
      </w:pPr>
      <w:r>
        <w:rPr>
          <w:b w:val="0"/>
        </w:rPr>
      </w:r>
    </w:p>
    <w:p>
      <w:pPr>
        <w:spacing w:after="100" w:before="0"/>
      </w:pPr>
      <w:r>
        <w:rPr>
          <w:b w:val="0"/>
        </w:rPr>
        <w:t>A. Srinagar</w:t>
      </w:r>
    </w:p>
    <w:p>
      <w:pPr>
        <w:spacing w:after="100" w:before="0"/>
      </w:pPr>
      <w:r>
        <w:rPr>
          <w:b w:val="0"/>
        </w:rPr>
        <w:t>B. Lahore</w:t>
      </w:r>
    </w:p>
    <w:p>
      <w:pPr>
        <w:spacing w:after="100" w:before="0"/>
      </w:pPr>
      <w:r>
        <w:rPr>
          <w:b w:val="0"/>
        </w:rPr>
        <w:t>C. Waihind</w:t>
      </w:r>
    </w:p>
    <w:p>
      <w:pPr>
        <w:spacing w:after="100" w:before="0"/>
      </w:pPr>
      <w:r>
        <w:rPr>
          <w:b w:val="0"/>
        </w:rPr>
        <w:t>D. Multan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Waihind. Key Points Additional Information</w:t>
      </w:r>
    </w:p>
    <w:p>
      <w:pPr>
        <w:spacing w:before="0"/>
      </w:pPr>
      <w:r>
        <w:rPr>
          <w:b w:val="0"/>
        </w:rPr>
        <w:t>• Waihind:- It was the capital of the Hindu Shahi kingdom, which existed from the 7th to the 11th century in the region of present-day Afghanistan and Pakistan.</w:t>
      </w:r>
    </w:p>
    <w:p>
      <w:pPr>
        <w:spacing w:before="0"/>
      </w:pPr>
      <w:r>
        <w:rPr>
          <w:b w:val="0"/>
        </w:rPr>
        <w:t>• The kingdom was founded by the Turkic Shahi dynasty, who were originally from Central Asia.</w:t>
      </w:r>
    </w:p>
    <w:p>
      <w:pPr>
        <w:spacing w:before="0"/>
      </w:pPr>
      <w:r>
        <w:rPr>
          <w:b w:val="0"/>
        </w:rPr>
        <w:t>• Hindu Shahi rulers:- They were patrons of art, literature, and Buddhism, and they maintained diplomatic and trade relations with neighboring kingdoms and empires, such as the Abbasid Caliphate and the Tang Empire.</w:t>
      </w:r>
    </w:p>
    <w:p>
      <w:pPr>
        <w:spacing w:before="0"/>
      </w:pPr>
      <w:r>
        <w:rPr>
          <w:b w:val="0"/>
        </w:rPr>
        <w:t>• Srinagar:- It is a city in the Indian state of Jammu and Kashmir, which has a rich history of Hindu, Buddhist, and Islamic influences.</w:t>
      </w:r>
    </w:p>
    <w:p>
      <w:pPr>
        <w:spacing w:before="0"/>
      </w:pPr>
      <w:r>
        <w:rPr>
          <w:b w:val="0"/>
        </w:rPr>
        <w:t>• Lahore:- It is a city in present-day Pakistan, which has been a center of culture, politics, and commerce for centuries.</w:t>
      </w:r>
    </w:p>
    <w:p>
      <w:pPr>
        <w:spacing w:before="0"/>
      </w:pPr>
      <w:r>
        <w:rPr>
          <w:b w:val="0"/>
        </w:rPr>
        <w:t>• Multan:- It is a city in present-day Pakistan, which has been a hub of trade and religion since ancient times.</w:t>
      </w:r>
    </w:p>
    <w:p>
      <w:pPr>
        <w:spacing w:before="0"/>
      </w:pPr>
      <w:r>
        <w:rPr>
          <w:b w:val="0"/>
        </w:rPr>
      </w:r>
    </w:p>
    <w:p>
      <w:pPr>
        <w:spacing w:after="100" w:line="360" w:lineRule="auto" w:before="0"/>
      </w:pPr>
      <w:r>
        <w:rPr>
          <w:b w:val="0"/>
        </w:rPr>
        <w:t>46. Which of the following is the oldest dated forts in India, as first mentioned in Alexander the Great's war records, bringing it to the 4th century BCE?</w:t>
      </w:r>
    </w:p>
    <w:p>
      <w:pPr>
        <w:spacing w:before="0"/>
      </w:pPr>
      <w:r>
        <w:rPr>
          <w:b w:val="0"/>
        </w:rPr>
      </w:r>
    </w:p>
    <w:p>
      <w:pPr>
        <w:spacing w:after="100" w:before="0"/>
      </w:pPr>
      <w:r>
        <w:rPr>
          <w:b w:val="0"/>
        </w:rPr>
        <w:t>A. Kangra Fort</w:t>
      </w:r>
    </w:p>
    <w:p>
      <w:pPr>
        <w:spacing w:after="100" w:before="0"/>
      </w:pPr>
      <w:r>
        <w:rPr>
          <w:b w:val="0"/>
        </w:rPr>
        <w:t>B. Gwalior Fort</w:t>
      </w:r>
    </w:p>
    <w:p>
      <w:pPr>
        <w:spacing w:after="100" w:before="0"/>
      </w:pPr>
      <w:r>
        <w:rPr>
          <w:b w:val="0"/>
        </w:rPr>
        <w:t>C. Kumbhalgarh Fort</w:t>
      </w:r>
    </w:p>
    <w:p>
      <w:pPr>
        <w:spacing w:after="100" w:before="0"/>
      </w:pPr>
      <w:r>
        <w:rPr>
          <w:b w:val="0"/>
        </w:rPr>
        <w:t>D. Mehrangarh Fort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Kangra Fort, located in Himachal Pradesh, is the oldest dated fort in India, originating in the 4th century BCE. It was mentioned in Alexander the Great's war records during his invasion of India. The fort served as the capital of the ancient Trigarta Kingdom and features massive stone walls, gateways, and temples such as the Ambika Devi Temple.</w:t>
      </w:r>
    </w:p>
    <w:p>
      <w:pPr>
        <w:spacing w:before="0"/>
      </w:pPr>
      <w:r>
        <w:rPr>
          <w:b w:val="0"/>
        </w:rPr>
      </w:r>
    </w:p>
    <w:p>
      <w:pPr>
        <w:spacing w:after="100" w:line="360" w:lineRule="auto" w:before="0"/>
      </w:pPr>
      <w:r>
        <w:rPr>
          <w:b w:val="0"/>
        </w:rPr>
        <w:t>47. Ancient Indian manuscripts were usually written on palm leaves or the bark of the _____ tree, which grows in the Himalayas.</w:t>
      </w:r>
    </w:p>
    <w:p>
      <w:pPr>
        <w:spacing w:before="0"/>
      </w:pPr>
      <w:r>
        <w:rPr>
          <w:b w:val="0"/>
        </w:rPr>
      </w:r>
    </w:p>
    <w:p>
      <w:pPr>
        <w:spacing w:after="100" w:before="0"/>
      </w:pPr>
      <w:r>
        <w:rPr>
          <w:b w:val="0"/>
        </w:rPr>
        <w:t>A. boxwood</w:t>
      </w:r>
    </w:p>
    <w:p>
      <w:pPr>
        <w:spacing w:after="100" w:before="0"/>
      </w:pPr>
      <w:r>
        <w:rPr>
          <w:b w:val="0"/>
        </w:rPr>
        <w:t>B. maple</w:t>
      </w:r>
    </w:p>
    <w:p>
      <w:pPr>
        <w:spacing w:after="100" w:before="0"/>
      </w:pPr>
      <w:r>
        <w:rPr>
          <w:b w:val="0"/>
        </w:rPr>
        <w:t>C. birch</w:t>
      </w:r>
    </w:p>
    <w:p>
      <w:pPr>
        <w:spacing w:after="100" w:before="0"/>
      </w:pPr>
      <w:r>
        <w:rPr>
          <w:b w:val="0"/>
        </w:rPr>
        <w:t>D. cedar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birch. Key Points</w:t>
      </w:r>
    </w:p>
    <w:p>
      <w:pPr>
        <w:spacing w:before="0"/>
      </w:pPr>
      <w:r>
        <w:rPr>
          <w:b w:val="0"/>
        </w:rPr>
        <w:t>• Manuscripts were usually written on palm leaf, or on the specially prepared bark of a tree known as the birch, which grows in the Himalayas, while inscriptions were engraved either on a stone surface or on bricks or metals.</w:t>
      </w:r>
    </w:p>
    <w:p>
      <w:pPr>
        <w:spacing w:before="0"/>
      </w:pPr>
      <w:r>
        <w:rPr>
          <w:b w:val="0"/>
        </w:rPr>
        <w:t>• Birch trees are usually found in montane forests which are found in high altitude areas.</w:t>
      </w:r>
    </w:p>
    <w:p>
      <w:pPr>
        <w:spacing w:before="0"/>
      </w:pPr>
      <w:r>
        <w:rPr>
          <w:b w:val="0"/>
        </w:rPr>
        <w:t>• Birch trees are trees that can grow on the highest altitudes among trees at typically more than 3500 meters above sea level.</w:t>
      </w:r>
    </w:p>
    <w:p>
      <w:pPr>
        <w:spacing w:before="0"/>
      </w:pPr>
      <w:r>
        <w:rPr>
          <w:b w:val="0"/>
        </w:rPr>
        <w:t>• In India, they can only be seen in the Himalayan region.</w:t>
      </w:r>
    </w:p>
    <w:p>
      <w:pPr>
        <w:spacing w:before="0"/>
      </w:pPr>
      <w:r>
        <w:rPr>
          <w:b w:val="0"/>
        </w:rPr>
      </w:r>
    </w:p>
    <w:p>
      <w:pPr>
        <w:spacing w:after="100" w:line="360" w:lineRule="auto" w:before="0"/>
      </w:pPr>
      <w:r>
        <w:rPr>
          <w:b w:val="0"/>
        </w:rPr>
        <w:t>48. In which year did the last king of Punjab Maharaja Duleep Singh ascend on the throne of Punjab at 10 years of age?</w:t>
      </w:r>
    </w:p>
    <w:p>
      <w:pPr>
        <w:spacing w:before="0"/>
      </w:pPr>
      <w:r>
        <w:rPr>
          <w:b w:val="0"/>
        </w:rPr>
      </w:r>
    </w:p>
    <w:p>
      <w:pPr>
        <w:spacing w:after="100" w:before="0"/>
      </w:pPr>
      <w:r>
        <w:rPr>
          <w:b w:val="0"/>
        </w:rPr>
        <w:t>A. 1824</w:t>
      </w:r>
    </w:p>
    <w:p>
      <w:pPr>
        <w:spacing w:after="100" w:before="0"/>
      </w:pPr>
      <w:r>
        <w:rPr>
          <w:b w:val="0"/>
        </w:rPr>
        <w:t>B. 1849</w:t>
      </w:r>
    </w:p>
    <w:p>
      <w:pPr>
        <w:spacing w:after="100" w:before="0"/>
      </w:pPr>
      <w:r>
        <w:rPr>
          <w:b w:val="0"/>
        </w:rPr>
        <w:t>C. 1836</w:t>
      </w:r>
    </w:p>
    <w:p>
      <w:pPr>
        <w:spacing w:after="100" w:before="0"/>
      </w:pPr>
      <w:r>
        <w:rPr>
          <w:b w:val="0"/>
        </w:rPr>
        <w:t>D. 1852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1849. Key Points Additional Information</w:t>
      </w:r>
    </w:p>
    <w:p>
      <w:pPr>
        <w:spacing w:before="0"/>
      </w:pPr>
      <w:r>
        <w:rPr>
          <w:b w:val="0"/>
        </w:rPr>
        <w:t>• In the year 1849, the last king of Punjab Maharaja Duleep Singh ascends the throne of Punjab at 10 years of age. After the close of the Second Anglo-Sikh War and the subsequent annexation of Punjab on 29 March 1849, he was deposed at the age of ten and was put into the care of Dr. John Login and sent from Lahore to Fatehgarh on 21 December 1849, with tight restrictions on who he was allowed to meet.</w:t>
      </w:r>
    </w:p>
    <w:p>
      <w:pPr>
        <w:spacing w:before="0"/>
      </w:pPr>
      <w:r>
        <w:rPr>
          <w:b w:val="0"/>
        </w:rPr>
        <w:t>• The eighth son of Maharaja Ranjit Singh, and that too from a minor wife, Duleep Singh became Maharaja of Punjab when he was just five years old. But within six years, his kingdom, the sole independent power in mid-19th century north India, was defeated twice in battle by the British and annexed, he had to hand over the world's most famous diamond and spent the rest of his life in overseas exile.</w:t>
      </w:r>
    </w:p>
    <w:p>
      <w:pPr>
        <w:spacing w:before="0"/>
      </w:pPr>
      <w:r>
        <w:rPr>
          <w:b w:val="0"/>
        </w:rPr>
        <w:t>• Duleep Singh never abandoned hope of regaining his kingdom - though his efforts were subverted by the British, managed to hit back at them - especially over the Kohinoor - and his memory endures in both India and Britain in some curious ways, says British historian Peter Bance, author of half a dozen books on Sikh history in Britain. These include "The Duleep Singh's: The Photograph Album of Queen Victoria's Maharajah", and "Sovereign, Squire &amp; Rebel: Maharajah Duleep Singh and the heirs of a Lost Kingdom".</w:t>
      </w:r>
    </w:p>
    <w:p>
      <w:pPr>
        <w:spacing w:before="0"/>
      </w:pPr>
      <w:r>
        <w:rPr>
          <w:b w:val="0"/>
        </w:rPr>
      </w:r>
    </w:p>
    <w:p>
      <w:pPr>
        <w:spacing w:after="100" w:line="360" w:lineRule="auto" w:before="0"/>
      </w:pPr>
      <w:r>
        <w:rPr>
          <w:b w:val="0"/>
        </w:rPr>
        <w:t>49. Which of the following was one of the first countries to use iron for the manufacture of weapons In as early as 1700 BCE?</w:t>
      </w:r>
    </w:p>
    <w:p>
      <w:pPr>
        <w:spacing w:before="0"/>
      </w:pPr>
      <w:r>
        <w:rPr>
          <w:b w:val="0"/>
        </w:rPr>
      </w:r>
    </w:p>
    <w:p>
      <w:pPr>
        <w:spacing w:after="100" w:before="0"/>
      </w:pPr>
      <w:r>
        <w:rPr>
          <w:b w:val="0"/>
        </w:rPr>
        <w:t>A. Romania</w:t>
      </w:r>
    </w:p>
    <w:p>
      <w:pPr>
        <w:spacing w:after="100" w:before="0"/>
      </w:pPr>
      <w:r>
        <w:rPr>
          <w:b w:val="0"/>
        </w:rPr>
        <w:t>B. Morocco</w:t>
      </w:r>
    </w:p>
    <w:p>
      <w:pPr>
        <w:spacing w:after="100" w:before="0"/>
      </w:pPr>
      <w:r>
        <w:rPr>
          <w:b w:val="0"/>
        </w:rPr>
        <w:t>C. India</w:t>
      </w:r>
    </w:p>
    <w:p>
      <w:pPr>
        <w:spacing w:after="100" w:before="0"/>
      </w:pPr>
      <w:r>
        <w:rPr>
          <w:b w:val="0"/>
        </w:rPr>
        <w:t>D. Bulgaria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Romania was one of the first countries to use iron for the manufacture of weapons In as early as 1700 BCE.</w:t>
      </w:r>
    </w:p>
    <w:p>
      <w:pPr>
        <w:spacing w:before="0"/>
      </w:pPr>
      <w:r>
        <w:rPr>
          <w:b w:val="0"/>
        </w:rPr>
      </w:r>
    </w:p>
    <w:p>
      <w:pPr>
        <w:spacing w:after="100" w:line="360" w:lineRule="auto" w:before="0"/>
      </w:pPr>
      <w:r>
        <w:rPr>
          <w:b w:val="0"/>
        </w:rPr>
        <w:t>50. Ashoka mentions in his inscription that he conquered Kalinga _________ after becoming the king.</w:t>
      </w:r>
    </w:p>
    <w:p>
      <w:pPr>
        <w:spacing w:before="0"/>
      </w:pPr>
      <w:r>
        <w:rPr>
          <w:b w:val="0"/>
        </w:rPr>
      </w:r>
    </w:p>
    <w:p>
      <w:pPr>
        <w:spacing w:after="100" w:before="0"/>
      </w:pPr>
      <w:r>
        <w:rPr>
          <w:b w:val="0"/>
        </w:rPr>
        <w:t>A. seven years</w:t>
      </w:r>
    </w:p>
    <w:p>
      <w:pPr>
        <w:spacing w:after="100" w:before="0"/>
      </w:pPr>
      <w:r>
        <w:rPr>
          <w:b w:val="0"/>
        </w:rPr>
        <w:t>B. ten years</w:t>
      </w:r>
    </w:p>
    <w:p>
      <w:pPr>
        <w:spacing w:after="100" w:before="0"/>
      </w:pPr>
      <w:r>
        <w:rPr>
          <w:b w:val="0"/>
        </w:rPr>
        <w:t>C. nine years</w:t>
      </w:r>
    </w:p>
    <w:p>
      <w:pPr>
        <w:spacing w:after="100" w:before="0"/>
      </w:pPr>
      <w:r>
        <w:rPr>
          <w:b w:val="0"/>
        </w:rPr>
        <w:t>D. eight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eight years.Key PointsMauryan Empire: Additional InformationAshoka Maurya:</w:t>
      </w:r>
    </w:p>
    <w:p>
      <w:pPr>
        <w:spacing w:before="0"/>
      </w:pPr>
      <w:r>
        <w:rPr>
          <w:b w:val="0"/>
        </w:rPr>
        <w:t>• Chandragupta Maurya was the founder of the Mauryan Empire.</w:t>
      </w:r>
    </w:p>
    <w:p>
      <w:pPr>
        <w:spacing w:before="0"/>
      </w:pPr>
      <w:r>
        <w:rPr>
          <w:b w:val="0"/>
        </w:rPr>
        <w:t>• He is referred to in Greek sources as Sandrokottos.</w:t>
      </w:r>
    </w:p>
    <w:p>
      <w:pPr>
        <w:spacing w:before="0"/>
      </w:pPr>
      <w:r>
        <w:rPr>
          <w:b w:val="0"/>
        </w:rPr>
        <w:t>• In 321 BC, he defeated Dhana Nanda and took the throne with the aid of a politically astute and clever Brahmin named Kautilya.</w:t>
      </w:r>
    </w:p>
    <w:p>
      <w:pPr>
        <w:spacing w:before="0"/>
      </w:pPr>
      <w:r>
        <w:rPr>
          <w:b w:val="0"/>
        </w:rPr>
        <w:t>• Megasthenes served as the Greek representative in the court of Chandragupta.</w:t>
      </w:r>
    </w:p>
    <w:p>
      <w:pPr>
        <w:spacing w:before="0"/>
      </w:pPr>
      <w:r>
        <w:rPr>
          <w:b w:val="0"/>
        </w:rPr>
        <w:t>• He led an expansionist policy that subjugated nearly all of modern-day India, except a few isolated areas in the far south and Kalinga.</w:t>
      </w:r>
    </w:p>
    <w:p>
      <w:pPr>
        <w:spacing w:before="0"/>
      </w:pPr>
      <w:r>
        <w:rPr>
          <w:b w:val="0"/>
        </w:rPr>
        <w:t>• Bindusara is the second Mauryan Empire ruler.</w:t>
      </w:r>
    </w:p>
    <w:p>
      <w:pPr>
        <w:spacing w:before="0"/>
      </w:pPr>
      <w:r>
        <w:rPr>
          <w:b w:val="0"/>
        </w:rPr>
        <w:t>• 297–273 BC was his rule period.</w:t>
      </w:r>
    </w:p>
    <w:p>
      <w:pPr>
        <w:spacing w:before="0"/>
      </w:pPr>
      <w:r>
        <w:rPr>
          <w:b w:val="0"/>
        </w:rPr>
        <w:t>• He was also called Amitraghata (Slayer of foes).</w:t>
      </w:r>
    </w:p>
    <w:p>
      <w:pPr>
        <w:spacing w:before="0"/>
      </w:pPr>
      <w:r>
        <w:rPr>
          <w:b w:val="0"/>
        </w:rPr>
        <w:t>• Ashoka mentions in his inscription that he conquered Kalinga after becoming the king for eight years.</w:t>
      </w:r>
    </w:p>
    <w:p>
      <w:pPr>
        <w:spacing w:before="0"/>
      </w:pPr>
      <w:r>
        <w:rPr>
          <w:b w:val="0"/>
        </w:rPr>
        <w:t>• Kalinga was a region located in present-day Odisha and parts of Andhra Pradesh.</w:t>
      </w:r>
    </w:p>
    <w:p>
      <w:pPr>
        <w:spacing w:before="0"/>
      </w:pPr>
      <w:r>
        <w:rPr>
          <w:b w:val="0"/>
        </w:rPr>
        <w:t>• Ashoka established Ujjain and Takshashila (later Taxila) as the regional capitals of his kingdom.</w:t>
      </w:r>
    </w:p>
    <w:p>
      <w:pPr>
        <w:spacing w:before="0"/>
      </w:pPr>
      <w:r>
        <w:rPr>
          <w:b w:val="0"/>
        </w:rPr>
        <w:t>• He was one of the most powerful emperors of the Maurya dynasty in ancient India, ruling from 268 to 232 BCE.</w:t>
      </w:r>
    </w:p>
    <w:p>
      <w:pPr>
        <w:spacing w:before="0"/>
      </w:pPr>
      <w:r>
        <w:rPr>
          <w:b w:val="0"/>
        </w:rPr>
        <w:t>• The conquest of Kalinga was a major event in Ashoka's reign as it resulted in the loss of over 100,000 lives and left many more injured and displaced.</w:t>
      </w:r>
    </w:p>
    <w:p>
      <w:pPr>
        <w:spacing w:before="0"/>
      </w:pPr>
      <w:r>
        <w:rPr>
          <w:b w:val="0"/>
        </w:rPr>
        <w:t>• He became deeply remorseful and turned to Buddhism after the war, adopting a policy of non-violence and compassion towards all living beings.</w:t>
      </w:r>
    </w:p>
    <w:p>
      <w:pPr>
        <w:spacing w:before="0"/>
      </w:pPr>
      <w:r>
        <w:rPr>
          <w:b w:val="0"/>
        </w:rPr>
        <w:t>• His rock edicts and inscriptions, which were written in various languages including Prakrit and Greek, provide valuable insights into his life and teachings.</w:t>
      </w:r>
    </w:p>
    <w:p>
      <w:pPr>
        <w:spacing w:before="0"/>
      </w:pPr>
      <w:r>
        <w:rPr>
          <w:b w:val="0"/>
        </w:rPr>
        <w:t>• He designated representatives, referred to as the dhamma mahamatta, to spread the word and instruct people in dhamma.</w:t>
      </w:r>
    </w:p>
    <w:p>
      <w:pPr>
        <w:spacing w:before="0"/>
      </w:pPr>
      <w:r>
        <w:rPr>
          <w:b w:val="0"/>
        </w:rPr>
        <w:t>• He also sent his children to Sri Lanka to spread Buddhism.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