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odd group of numbers. (NOTE: Operations should be performed on the whole numbers, without breaking down the numbers into its constituent digits. E.g.13–Operations on 13 such as adding /subtracting /multiplying etc. to 13 can be performed. Breaking down 13 into 1 and 3 and then performing mathematical operations on 1 and 3 is not allowed)</w:t>
      </w:r>
    </w:p>
    <w:p>
      <w:pPr>
        <w:spacing w:before="0"/>
      </w:pPr>
      <w:r>
        <w:rPr>
          <w:b w:val="0"/>
        </w:rPr>
      </w:r>
    </w:p>
    <w:p>
      <w:pPr>
        <w:spacing w:after="100" w:before="0"/>
      </w:pPr>
      <w:r>
        <w:rPr>
          <w:b w:val="0"/>
        </w:rPr>
        <w:t>A. (400 – 40 – 4)</w:t>
      </w:r>
    </w:p>
    <w:p>
      <w:pPr>
        <w:spacing w:after="100" w:before="0"/>
      </w:pPr>
      <w:r>
        <w:rPr>
          <w:b w:val="0"/>
        </w:rPr>
        <w:t>B. (300 – 30 – 7)</w:t>
      </w:r>
    </w:p>
    <w:p>
      <w:pPr>
        <w:spacing w:after="100" w:before="0"/>
      </w:pPr>
      <w:r>
        <w:rPr>
          <w:b w:val="0"/>
        </w:rPr>
        <w:t>C. (1000 – 100 – 10)</w:t>
      </w:r>
    </w:p>
    <w:p>
      <w:pPr>
        <w:spacing w:after="100" w:before="0"/>
      </w:pPr>
      <w:r>
        <w:rPr>
          <w:b w:val="0"/>
        </w:rPr>
        <w:t>D. (500 – 50 –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First number 10 = Second number , Second number 10 = Third number (300 – 30 – 7) ⇒30010 = 30 ⇒ 30 - 23 = 7 ⇒ (300 – 30 – 7)</w:t>
      </w:r>
    </w:p>
    <w:p>
      <w:pPr>
        <w:spacing w:before="0"/>
      </w:pPr>
      <w:r>
        <w:rPr>
          <w:b w:val="0"/>
        </w:rPr>
      </w:r>
    </w:p>
    <w:p>
      <w:pPr>
        <w:spacing w:after="100" w:line="360" w:lineRule="auto" w:before="0"/>
      </w:pPr>
      <w:r>
        <w:rPr>
          <w:b w:val="0"/>
        </w:rPr>
        <w:t>2. Which two signs should be interchanged to make the given equation correct? 108 ÷ 2 * 10 + 70 – 10 = 480</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108 ÷ 2 * 10 + 70 – 10 = 480 Calculation: Checking each options calculation. (1) Option 1: + and – ⇒108 ÷ 2 * 10 + 70 – 10 = 480 + and – is interchanged: ⇒108 ÷ 2 * 10 - 70 + 10 ⇒108 ÷ 2 * 10 - 70 + 10 ⇒54*10 - 70 + 10 ⇒540 - 70 + 10 ⇒540 - 60 ⇒480 (2) Option 2: ÷ and * ⇒108 * 2 ÷ 10 + 70 – 10 = 480 ÷ and * is interchanged: ⇒108 * 2 ÷10 + 70 – 10 ⇒108 *5 + 70 – 10 ⇒540 + 70 – 10 ⇒610 - 10 ⇒600 (3) Option 3: + and * ⇒108 + 2 ÷ 10 * 70 – 10 = 480 + and * is interchanged: ⇒108 + 2 ÷10 * 70 – 10 ⇒108 +5* 70 – 10 ⇒108 +14 – 10 ⇒122 - 10 ⇒112 (4) Option 4: ÷ and – ⇒108 + 2 - 10 * 70 ÷ 10 = 480 ÷ and – is interchanged: ⇒108 + 2 - 10 * 70 ÷ 10 ⇒108 + 2 - 10 *7 ⇒108 + 2 - 70 ⇒110 - 70 ⇒40 Hence, two signs that should be interchanged to make the given equation correct is '+ and –'.</w:t>
      </w:r>
    </w:p>
    <w:p>
      <w:pPr>
        <w:spacing w:before="0"/>
      </w:pPr>
      <w:r>
        <w:rPr>
          <w:b w:val="0"/>
        </w:rPr>
      </w:r>
    </w:p>
    <w:p>
      <w:pPr>
        <w:spacing w:after="100" w:line="360" w:lineRule="auto" w:before="0"/>
      </w:pPr>
      <w:r>
        <w:rPr>
          <w:b w:val="0"/>
        </w:rPr>
        <w:t>3. In the following question below are given some statements followed by some conclusions based on those statements. Taking the given statements to be true even if they seem to be at variance from commonly known facts. Read all the conclusions and then decide which of the given conclusion logically follows the given statements. Statements: I. All N are K. II. All K are P. Conclusion: I. Some P are not K. II. No P is N.</w:t>
      </w:r>
    </w:p>
    <w:p>
      <w:pPr>
        <w:spacing w:before="0"/>
      </w:pPr>
      <w:r>
        <w:rPr>
          <w:b w:val="0"/>
        </w:rPr>
      </w:r>
    </w:p>
    <w:p>
      <w:pPr>
        <w:spacing w:after="100" w:before="0"/>
      </w:pPr>
      <w:r>
        <w:rPr>
          <w:b w:val="0"/>
        </w:rPr>
        <w:t>A. Only conclusion II follows</w:t>
      </w:r>
    </w:p>
    <w:p>
      <w:pPr>
        <w:spacing w:after="100" w:before="0"/>
      </w:pPr>
      <w:r>
        <w:rPr>
          <w:b w:val="0"/>
        </w:rPr>
        <w:t>B. Both conclusions I and II follows</w:t>
      </w:r>
    </w:p>
    <w:p>
      <w:pPr>
        <w:spacing w:after="100" w:before="0"/>
      </w:pPr>
      <w:r>
        <w:rPr>
          <w:b w:val="0"/>
        </w:rPr>
        <w:t>C. Only conclusion I follows</w:t>
      </w:r>
    </w:p>
    <w:p>
      <w:pPr>
        <w:spacing w:after="100" w:before="0"/>
      </w:pPr>
      <w:r>
        <w:rPr>
          <w:b w:val="0"/>
        </w:rPr>
        <w:t>D. Neither conclusion follows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 Some P are not K →False (All K are P so some P are K is definite but some P are not K is not definite so it is possible but not definite). II. No P is N→ False (All N are P in the statement so it is not possible.)</w:t>
      </w:r>
    </w:p>
    <w:p>
      <w:pPr>
        <w:spacing w:before="0"/>
      </w:pPr>
      <w:r>
        <w:rPr>
          <w:b w:val="0"/>
        </w:rPr>
      </w:r>
    </w:p>
    <w:p>
      <w:pPr>
        <w:spacing w:after="100" w:line="360" w:lineRule="auto" w:before="0"/>
      </w:pPr>
      <w:r>
        <w:rPr>
          <w:b w:val="0"/>
        </w:rPr>
        <w:t>4. A @ B means ‘A is the sister of B’. A &amp; B means ‘A is the brother of B’. A # B means ‘A is the wife of B’. A ^ B means ‘A is the mother of B’. A + B means ‘A is the father of B’. If H @ V @ U # W &amp; E ^ X # Z &amp; R ^ S, then which of the following statements is NOT correct?</w:t>
      </w:r>
    </w:p>
    <w:p>
      <w:pPr>
        <w:spacing w:before="0"/>
      </w:pPr>
      <w:r>
        <w:rPr>
          <w:b w:val="0"/>
        </w:rPr>
      </w:r>
    </w:p>
    <w:p>
      <w:pPr>
        <w:spacing w:after="100" w:before="0"/>
      </w:pPr>
      <w:r>
        <w:rPr>
          <w:b w:val="0"/>
        </w:rPr>
        <w:t>A. Z is the maternal grandfather of S.</w:t>
      </w:r>
    </w:p>
    <w:p>
      <w:pPr>
        <w:spacing w:after="100" w:before="0"/>
      </w:pPr>
      <w:r>
        <w:rPr>
          <w:b w:val="0"/>
        </w:rPr>
        <w:t>B. W is the husband of U.</w:t>
      </w:r>
    </w:p>
    <w:p>
      <w:pPr>
        <w:spacing w:after="100" w:before="0"/>
      </w:pPr>
      <w:r>
        <w:rPr>
          <w:b w:val="0"/>
        </w:rPr>
        <w:t>C. E is the mother-in-law of Z.</w:t>
      </w:r>
    </w:p>
    <w:p>
      <w:pPr>
        <w:spacing w:after="100" w:before="0"/>
      </w:pPr>
      <w:r>
        <w:rPr>
          <w:b w:val="0"/>
        </w:rPr>
        <w:t>D. U is the sister of 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Z is the maternal grandfather of S → False (Z is the maternal uncle of S).</w:t>
      </w:r>
    </w:p>
    <w:p>
      <w:pPr>
        <w:spacing w:before="0"/>
      </w:pPr>
      <w:r>
        <w:rPr>
          <w:b w:val="0"/>
        </w:rPr>
      </w:r>
    </w:p>
    <w:p>
      <w:pPr>
        <w:spacing w:after="100" w:line="360" w:lineRule="auto" w:before="0"/>
      </w:pPr>
      <w:r>
        <w:rPr>
          <w:b w:val="0"/>
        </w:rPr>
        <w:t>5. If A – B means that A is the brother of B, A + B means that A is the sister of B, A ÷ B means that A is the father of B then which of the following expression shows that P is the paternal uncle of R?</w:t>
      </w:r>
    </w:p>
    <w:p>
      <w:pPr>
        <w:spacing w:before="0"/>
      </w:pPr>
      <w:r>
        <w:rPr>
          <w:b w:val="0"/>
        </w:rPr>
      </w:r>
    </w:p>
    <w:p>
      <w:pPr>
        <w:spacing w:after="100" w:before="0"/>
      </w:pPr>
      <w:r>
        <w:rPr>
          <w:b w:val="0"/>
        </w:rPr>
        <w:t>A. P + Q ÷ R</w:t>
      </w:r>
    </w:p>
    <w:p>
      <w:pPr>
        <w:spacing w:after="100" w:before="0"/>
      </w:pPr>
      <w:r>
        <w:rPr>
          <w:b w:val="0"/>
        </w:rPr>
        <w:t>B. P ÷ Q – R</w:t>
      </w:r>
    </w:p>
    <w:p>
      <w:pPr>
        <w:spacing w:after="100" w:before="0"/>
      </w:pPr>
      <w:r>
        <w:rPr>
          <w:b w:val="0"/>
        </w:rPr>
        <w:t>C. P – Q ÷ R</w:t>
      </w:r>
    </w:p>
    <w:p>
      <w:pPr>
        <w:spacing w:after="100" w:before="0"/>
      </w:pPr>
      <w:r>
        <w:rPr>
          <w:b w:val="0"/>
        </w:rPr>
        <w:t>D. P – Q + 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 – Q ÷ R → True (P is the brother of Q and Q is the father of R which means P is the paternal uncle of R).</w:t>
      </w:r>
    </w:p>
    <w:p>
      <w:pPr>
        <w:spacing w:before="0"/>
      </w:pPr>
      <w:r>
        <w:rPr>
          <w:b w:val="0"/>
        </w:rPr>
      </w:r>
    </w:p>
    <w:p>
      <w:pPr>
        <w:spacing w:after="100" w:line="360" w:lineRule="auto" w:before="0"/>
      </w:pPr>
      <w:r>
        <w:rPr>
          <w:b w:val="0"/>
        </w:rPr>
        <w:t>6. Which two signs and two numbers should be interchanged in the following equation to make it correct? 189 ÷ 2 × 30 + 18 – 5 = 159</w:t>
      </w:r>
    </w:p>
    <w:p>
      <w:pPr>
        <w:spacing w:before="0"/>
      </w:pPr>
      <w:r>
        <w:rPr>
          <w:b w:val="0"/>
        </w:rPr>
      </w:r>
    </w:p>
    <w:p>
      <w:pPr>
        <w:spacing w:after="100" w:before="0"/>
      </w:pPr>
      <w:r>
        <w:rPr>
          <w:b w:val="0"/>
        </w:rPr>
        <w:t>A. 189, 30 and +, ÷</w:t>
      </w:r>
    </w:p>
    <w:p>
      <w:pPr>
        <w:spacing w:after="100" w:before="0"/>
      </w:pPr>
      <w:r>
        <w:rPr>
          <w:b w:val="0"/>
        </w:rPr>
        <w:t>B. 18, 30 and ÷, −</w:t>
      </w:r>
    </w:p>
    <w:p>
      <w:pPr>
        <w:spacing w:after="100" w:before="0"/>
      </w:pPr>
      <w:r>
        <w:rPr>
          <w:b w:val="0"/>
        </w:rPr>
        <w:t>C. 2, 30 and ÷, ×</w:t>
      </w:r>
    </w:p>
    <w:p>
      <w:pPr>
        <w:spacing w:after="100" w:before="0"/>
      </w:pPr>
      <w:r>
        <w:rPr>
          <w:b w:val="0"/>
        </w:rPr>
        <w:t>D. 30, 18 and −, ×</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189 ÷ 2 × 30 + 18 – 5 = 159 Calculation: Let us check each option: Option 1: 189, 30 and +, ÷ Given: 189 ÷ 2 × 30 + 18 – 5 = 159 After interchanging: 30 + 2 × 189 ÷ 18 – 5 = 159 ⇒ 30 + 2 × 189 ÷ 18 – 5 = 159 ⇒ 30 + 2 × 10.5 – 5 = 159 ⇒ 30 + 21 – 5 = 159 ⇒ 46 ≠ 159 This is not correct the equation. Option 2: 18, 30 and ÷, − Given: 189 ÷ 2 × 30 + 18 – 5 = 159 After interchanging: 189 - 2 × 18 + 30 ÷ 5 = 159 ⇒ 189 - 2 × 18 + 30 ÷ 5 = 159 ⇒ 189 - 2 × 18 + 6 = 159 ⇒ 189 - 36 + 6 = 159 ⇒ 159 = 159 This is correct the equation. Option 3 : 2, 30 and ÷, × Given: 189 ÷ 2 × 30 + 18 – 5 = 159 After interchanging: 189 × 30 ÷ 2 + 18 – 5 = 159 ⇒ 189 × 30 ÷ 2 + 18 - 5 = 159 ⇒ 189 - 15 + 13 = 159 ⇒ 187 ≠ 159 This is not correct the equation. Option 4 : 30, 18 and −, × Given: 189 ÷ 2 × 30 + 18 – 5 = 159 After interchanging: 189 ÷ 2 - 18 + 30 × 5 = 159 ⇒ 94.5 - 18 + 30 × 5 = 159 ⇒ 94.5 - 18 + 150 = 159 ⇒ 226.5 ≠ 159 This is not correct the equation. Hence, 'Option 2' is the correct answer.</w:t>
      </w:r>
    </w:p>
    <w:p>
      <w:pPr>
        <w:spacing w:before="0"/>
      </w:pPr>
      <w:r>
        <w:rPr>
          <w:b w:val="0"/>
        </w:rPr>
      </w:r>
    </w:p>
    <w:p>
      <w:pPr>
        <w:spacing w:after="100" w:line="360" w:lineRule="auto" w:before="0"/>
      </w:pPr>
      <w:r>
        <w:rPr>
          <w:b w:val="0"/>
        </w:rPr>
        <w:t>7. Which letter cluster will replace the question mark (?) to complete the given series? LAFI, MCGL, ?, OGIR, PIJU</w:t>
      </w:r>
    </w:p>
    <w:p>
      <w:pPr>
        <w:spacing w:before="0"/>
      </w:pPr>
      <w:r>
        <w:rPr>
          <w:b w:val="0"/>
        </w:rPr>
      </w:r>
    </w:p>
    <w:p>
      <w:pPr>
        <w:spacing w:after="100" w:before="0"/>
      </w:pPr>
      <w:r>
        <w:rPr>
          <w:b w:val="0"/>
        </w:rPr>
        <w:t>A. NFHO</w:t>
      </w:r>
    </w:p>
    <w:p>
      <w:pPr>
        <w:spacing w:after="100" w:before="0"/>
      </w:pPr>
      <w:r>
        <w:rPr>
          <w:b w:val="0"/>
        </w:rPr>
        <w:t>B. NFIO</w:t>
      </w:r>
    </w:p>
    <w:p>
      <w:pPr>
        <w:spacing w:after="100" w:before="0"/>
      </w:pPr>
      <w:r>
        <w:rPr>
          <w:b w:val="0"/>
        </w:rPr>
        <w:t>C. NEHO</w:t>
      </w:r>
    </w:p>
    <w:p>
      <w:pPr>
        <w:spacing w:after="100" w:before="0"/>
      </w:pPr>
      <w:r>
        <w:rPr>
          <w:b w:val="0"/>
        </w:rPr>
        <w:t>D. NEIO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hence, 'NEHO' is the correct answer.</w:t>
      </w:r>
    </w:p>
    <w:p>
      <w:pPr>
        <w:spacing w:before="0"/>
      </w:pPr>
      <w:r>
        <w:rPr>
          <w:b w:val="0"/>
        </w:rPr>
      </w:r>
    </w:p>
    <w:p>
      <w:pPr>
        <w:spacing w:after="100" w:line="360" w:lineRule="auto" w:before="0"/>
      </w:pPr>
      <w:r>
        <w:rPr>
          <w:b w:val="0"/>
        </w:rPr>
        <w:t>8.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Birds : Nest :: Rabbits : ?</w:t>
      </w:r>
    </w:p>
    <w:p>
      <w:pPr>
        <w:spacing w:before="0"/>
      </w:pPr>
      <w:r>
        <w:rPr>
          <w:b w:val="0"/>
        </w:rPr>
      </w:r>
    </w:p>
    <w:p>
      <w:pPr>
        <w:spacing w:after="100" w:before="0"/>
      </w:pPr>
      <w:r>
        <w:rPr>
          <w:b w:val="0"/>
        </w:rPr>
        <w:t>A. Garden</w:t>
      </w:r>
    </w:p>
    <w:p>
      <w:pPr>
        <w:spacing w:after="100" w:before="0"/>
      </w:pPr>
      <w:r>
        <w:rPr>
          <w:b w:val="0"/>
        </w:rPr>
        <w:t>B. Burrow</w:t>
      </w:r>
    </w:p>
    <w:p>
      <w:pPr>
        <w:spacing w:after="100" w:before="0"/>
      </w:pPr>
      <w:r>
        <w:rPr>
          <w:b w:val="0"/>
        </w:rPr>
        <w:t>C. Den</w:t>
      </w:r>
    </w:p>
    <w:p>
      <w:pPr>
        <w:spacing w:after="100" w:before="0"/>
      </w:pPr>
      <w:r>
        <w:rPr>
          <w:b w:val="0"/>
        </w:rPr>
        <w:t>D. Cage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‘Nest’ is the living and breeding place of ‘Birds'. Similarly, ‘Burrow’ is the living and breeding place of ‘Rabbits'.</w:t>
      </w:r>
    </w:p>
    <w:p>
      <w:pPr>
        <w:spacing w:before="0"/>
      </w:pPr>
      <w:r>
        <w:rPr>
          <w:b w:val="0"/>
        </w:rPr>
      </w:r>
    </w:p>
    <w:p>
      <w:pPr>
        <w:spacing w:after="100" w:line="360" w:lineRule="auto" w:before="0"/>
      </w:pPr>
      <w:r>
        <w:rPr>
          <w:b w:val="0"/>
        </w:rPr>
        <w:t>9. Select the set in which the numbers are related in the same way as are the numbers of the following sets. (NOTE : Operations should be performed on the whole numbers, without breaking down the numbers into its constituent digits. E.g. 13 – Operations on 13 such as adding / subtracting / multiplying etc. to 13 can be performed. Breaking down 13 into 1 and 3 and then performing mathematical operations on 1 and 3 is NOT allowed) (4, 9, 16) (25, 36, 49)</w:t>
      </w:r>
    </w:p>
    <w:p>
      <w:pPr>
        <w:spacing w:before="0"/>
      </w:pPr>
      <w:r>
        <w:rPr>
          <w:b w:val="0"/>
        </w:rPr>
      </w:r>
    </w:p>
    <w:p>
      <w:pPr>
        <w:spacing w:after="100" w:before="0"/>
      </w:pPr>
      <w:r>
        <w:rPr>
          <w:b w:val="0"/>
        </w:rPr>
        <w:t>A. (49, 64, 81)</w:t>
      </w:r>
    </w:p>
    <w:p>
      <w:pPr>
        <w:spacing w:after="100" w:before="0"/>
      </w:pPr>
      <w:r>
        <w:rPr>
          <w:b w:val="0"/>
        </w:rPr>
        <w:t>B. (1, 16, 49)</w:t>
      </w:r>
    </w:p>
    <w:p>
      <w:pPr>
        <w:spacing w:after="100" w:before="0"/>
      </w:pPr>
      <w:r>
        <w:rPr>
          <w:b w:val="0"/>
        </w:rPr>
        <w:t>C. (36, 81, 49)</w:t>
      </w:r>
    </w:p>
    <w:p>
      <w:pPr>
        <w:spacing w:after="100" w:before="0"/>
      </w:pPr>
      <w:r>
        <w:rPr>
          <w:b w:val="0"/>
        </w:rPr>
        <w:t>D. (49, 36, 81)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Numbers in a set are squares of three consecutive numbers. Similarly, apply the logic on each option, Option 1 : (49, 64, 81) The set is a square of three consecutive numbers. Option 2 : (1, 16, 49) The set is not a square of three consecutive numbers. Option 3 : (36, 81, 49) The set is not a square of three consecutive numbers. Option 4 : (49, 36, 81) The set is not a square of three consecutive numbers. Hence, 'Option 1' is the correct answer.</w:t>
      </w:r>
    </w:p>
    <w:p>
      <w:pPr>
        <w:spacing w:before="0"/>
      </w:pPr>
      <w:r>
        <w:rPr>
          <w:b w:val="0"/>
        </w:rPr>
      </w:r>
    </w:p>
    <w:p>
      <w:pPr>
        <w:spacing w:after="100" w:line="360" w:lineRule="auto" w:before="0"/>
      </w:pPr>
      <w:r>
        <w:rPr>
          <w:b w:val="0"/>
        </w:rPr>
        <w:t>10. Three statements are given followed by three conclusions numbered I, II and III. Assuming the statements to be true, even if they seem to be at variance with commonly known facts, decide which of the conclusions logically follow(s) from the statements. Statements: All gorillas are bears. All pigs are bears. All bears are tigers. Conclusions: I. All pigs are tigers. II. All tigers are gorillas. III. Some tigers are pigs.</w:t>
      </w:r>
    </w:p>
    <w:p>
      <w:pPr>
        <w:spacing w:before="0"/>
      </w:pPr>
      <w:r>
        <w:rPr>
          <w:b w:val="0"/>
        </w:rPr>
      </w:r>
    </w:p>
    <w:p>
      <w:pPr>
        <w:spacing w:after="100" w:before="0"/>
      </w:pPr>
      <w:r>
        <w:rPr>
          <w:b w:val="0"/>
        </w:rPr>
        <w:t>A. Only conclusions I and II follow</w:t>
      </w:r>
    </w:p>
    <w:p>
      <w:pPr>
        <w:spacing w:after="100" w:before="0"/>
      </w:pPr>
      <w:r>
        <w:rPr>
          <w:b w:val="0"/>
        </w:rPr>
        <w:t>B. Only conclusions I and III follow</w:t>
      </w:r>
    </w:p>
    <w:p>
      <w:pPr>
        <w:spacing w:after="100" w:before="0"/>
      </w:pPr>
      <w:r>
        <w:rPr>
          <w:b w:val="0"/>
        </w:rPr>
        <w:t>C. All conclusions follow</w:t>
      </w:r>
    </w:p>
    <w:p>
      <w:pPr>
        <w:spacing w:after="100" w:before="0"/>
      </w:pPr>
      <w:r>
        <w:rPr>
          <w:b w:val="0"/>
        </w:rPr>
        <w:t>D. Only conclusions II and III follow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Statements: All gorillas are bears. All pigs are bears. All bears are tigers. Conclusions: I. All pigs are tigers → Follow → Since 'All pigs are bears.' and 'All bears are tigers.' we can say that All pigs are tigers and the same can be seen in the Venn diagram so the conclusion follows. II. All tigers are gorillas → Does not follow → From the given statements 'All gorillas are bears.' and 'All bears are tigers.' Therefore 'All tigers are gorillas' is a possibility and the same can be seen in the Venn diagram so the conclusion does not follows. III. Some tigers are pigs → Follow → Since 'All pigs are bears.' and 'All bears are tigers.' we can say that Some pigs are tigers and the same can be seen in the Venn diagram so the conclusion follows. Hence, Only conclusions I and III follow.</w:t>
      </w:r>
    </w:p>
    <w:p>
      <w:pPr>
        <w:spacing w:before="0"/>
      </w:pPr>
      <w:r>
        <w:rPr>
          <w:b w:val="0"/>
        </w:rPr>
      </w:r>
    </w:p>
    <w:p>
      <w:pPr>
        <w:spacing w:after="100" w:line="360" w:lineRule="auto" w:before="0"/>
      </w:pPr>
      <w:r>
        <w:rPr>
          <w:b w:val="0"/>
        </w:rPr>
        <w:t>11. Based on the position in the English alphabetical order, three of the following letter-clusters are alike in some manner and one is different. Select the odd letter-cluster.</w:t>
      </w:r>
    </w:p>
    <w:p>
      <w:pPr>
        <w:spacing w:before="0"/>
      </w:pPr>
      <w:r>
        <w:rPr>
          <w:b w:val="0"/>
        </w:rPr>
      </w:r>
    </w:p>
    <w:p>
      <w:pPr>
        <w:spacing w:after="100" w:before="0"/>
      </w:pPr>
      <w:r>
        <w:rPr>
          <w:b w:val="0"/>
        </w:rPr>
        <w:t>A. OIGE</w:t>
      </w:r>
    </w:p>
    <w:p>
      <w:pPr>
        <w:spacing w:after="100" w:before="0"/>
      </w:pPr>
      <w:r>
        <w:rPr>
          <w:b w:val="0"/>
        </w:rPr>
        <w:t>B. QKJH</w:t>
      </w:r>
    </w:p>
    <w:p>
      <w:pPr>
        <w:spacing w:after="100" w:before="0"/>
      </w:pPr>
      <w:r>
        <w:rPr>
          <w:b w:val="0"/>
        </w:rPr>
        <w:t>C. SMLJ</w:t>
      </w:r>
    </w:p>
    <w:p>
      <w:pPr>
        <w:spacing w:after="100" w:before="0"/>
      </w:pPr>
      <w:r>
        <w:rPr>
          <w:b w:val="0"/>
        </w:rPr>
        <w:t>D. WQPN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us find the pattern in each option, Option 1: OIGE Option 2: QKJH Option 3: SMLJ Option 4: WQPN Here, the odd letter-cluster. is 'OIGE'. Hence, 'OIGE' the correct answer.</w:t>
      </w:r>
    </w:p>
    <w:p>
      <w:pPr>
        <w:spacing w:before="0"/>
      </w:pPr>
      <w:r>
        <w:rPr>
          <w:b w:val="0"/>
        </w:rPr>
      </w:r>
    </w:p>
    <w:p>
      <w:pPr>
        <w:spacing w:after="100" w:line="360" w:lineRule="auto" w:before="0"/>
      </w:pPr>
      <w:r>
        <w:rPr>
          <w:b w:val="0"/>
        </w:rPr>
        <w:t>12. Select the set in which the numbers are related in the same way as are the numbers of the following set. (NOTE: Operations should be performed on the whole numbers, without breaking down the numbers into its constituent digits.) (12, 51, 5) (8, 30, 2)</w:t>
      </w:r>
    </w:p>
    <w:p>
      <w:pPr>
        <w:spacing w:before="0"/>
      </w:pPr>
      <w:r>
        <w:rPr>
          <w:b w:val="0"/>
        </w:rPr>
      </w:r>
    </w:p>
    <w:p>
      <w:pPr>
        <w:spacing w:after="100" w:before="0"/>
      </w:pPr>
      <w:r>
        <w:rPr>
          <w:b w:val="0"/>
        </w:rPr>
        <w:t>A. (14, 120, 16)</w:t>
      </w:r>
    </w:p>
    <w:p>
      <w:pPr>
        <w:spacing w:after="100" w:before="0"/>
      </w:pPr>
      <w:r>
        <w:rPr>
          <w:b w:val="0"/>
        </w:rPr>
        <w:t>B. (13, 10, 7)</w:t>
      </w:r>
    </w:p>
    <w:p>
      <w:pPr>
        <w:spacing w:after="100" w:before="0"/>
      </w:pPr>
      <w:r>
        <w:rPr>
          <w:b w:val="0"/>
        </w:rPr>
        <w:t>C. (19, 44, 3)</w:t>
      </w:r>
    </w:p>
    <w:p>
      <w:pPr>
        <w:spacing w:after="100" w:before="0"/>
      </w:pPr>
      <w:r>
        <w:rPr>
          <w:b w:val="0"/>
        </w:rPr>
        <w:t>D. (11, 51, 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 First number + Third number = New Number x 3 = Second number. 1. (12, 51, 5) 2. (8, 30, 2) Applying the logic on each options, Option 1: (14, 120, 16) The logic does not apply. Option 2: (13, 10, 7) The logic does not apply. Option 3: (19, 44, 3) The logic does not apply. Option 4: (11, 51, 6) The logic apply here. Hence, 'Option 4' is the correct answer.</w:t>
      </w:r>
    </w:p>
    <w:p>
      <w:pPr>
        <w:spacing w:before="0"/>
      </w:pPr>
      <w:r>
        <w:rPr>
          <w:b w:val="0"/>
        </w:rPr>
      </w:r>
    </w:p>
    <w:p>
      <w:pPr>
        <w:spacing w:after="100" w:line="360" w:lineRule="auto" w:before="0"/>
      </w:pPr>
      <w:r>
        <w:rPr>
          <w:b w:val="0"/>
        </w:rPr>
        <w:t>13. In a certain code language, 'LUNGS' is written as ‘OXQJV’ and ‘POWER’ is written as ‘SRZHU’, how will 'ELOQUENT' be written in that language?</w:t>
      </w:r>
    </w:p>
    <w:p>
      <w:pPr>
        <w:spacing w:before="0"/>
      </w:pPr>
      <w:r>
        <w:rPr>
          <w:b w:val="0"/>
        </w:rPr>
      </w:r>
    </w:p>
    <w:p>
      <w:pPr>
        <w:spacing w:after="100" w:before="0"/>
      </w:pPr>
      <w:r>
        <w:rPr>
          <w:b w:val="0"/>
        </w:rPr>
        <w:t>A. HORTXHQW</w:t>
      </w:r>
    </w:p>
    <w:p>
      <w:pPr>
        <w:spacing w:after="100" w:before="0"/>
      </w:pPr>
      <w:r>
        <w:rPr>
          <w:b w:val="0"/>
        </w:rPr>
        <w:t>B. HOQSXHQW</w:t>
      </w:r>
    </w:p>
    <w:p>
      <w:pPr>
        <w:spacing w:after="100" w:before="0"/>
      </w:pPr>
      <w:r>
        <w:rPr>
          <w:b w:val="0"/>
        </w:rPr>
        <w:t>C. FMPPRHQW</w:t>
      </w:r>
    </w:p>
    <w:p>
      <w:pPr>
        <w:spacing w:after="100" w:before="0"/>
      </w:pPr>
      <w:r>
        <w:rPr>
          <w:b w:val="0"/>
        </w:rPr>
        <w:t>D. FMPRVFOU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14. By Interchanging the given two numbers which of the following equation will be correct? 7 and 3</w:t>
      </w:r>
    </w:p>
    <w:p>
      <w:pPr>
        <w:spacing w:before="0"/>
      </w:pPr>
      <w:r>
        <w:rPr>
          <w:b w:val="0"/>
        </w:rPr>
      </w:r>
    </w:p>
    <w:p>
      <w:pPr>
        <w:spacing w:after="100" w:before="0"/>
      </w:pPr>
      <w:r>
        <w:rPr>
          <w:b w:val="0"/>
        </w:rPr>
        <w:t>A. 3 ÷ 1 – 7 × 2 + 4 = 8</w:t>
      </w:r>
    </w:p>
    <w:p>
      <w:pPr>
        <w:spacing w:after="100" w:before="0"/>
      </w:pPr>
      <w:r>
        <w:rPr>
          <w:b w:val="0"/>
        </w:rPr>
        <w:t>B. 3 × 2 + 7 – 6 ÷ 3 = 18</w:t>
      </w:r>
    </w:p>
    <w:p>
      <w:pPr>
        <w:spacing w:after="100" w:before="0"/>
      </w:pPr>
      <w:r>
        <w:rPr>
          <w:b w:val="0"/>
        </w:rPr>
        <w:t>C. 3 + 7 × 4 – 6 ÷ 2 = 20</w:t>
      </w:r>
    </w:p>
    <w:p>
      <w:pPr>
        <w:spacing w:after="100" w:before="0"/>
      </w:pPr>
      <w:r>
        <w:rPr>
          <w:b w:val="0"/>
        </w:rPr>
        <w:t>D. 7 + 3 × 2 – 4 ÷ 1 = 13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Interchange 7 and 3. Calculation: Let us check each option: Option 1: 3 ÷ 1 – 7 × 2 + 4 = 8 After interchanging: 7 ÷ 1 – 3 × 2 + 4 = 8 ⇒ 7 ÷ 1 – 3 × 2 + 4 = 8 ⇒ 7 - 6 + 4 = 8 ⇒ 5 ≠ 8 This is not correct the equation. Option 2: 3 × 2 + 7 – 6 ÷ 3 = 18 After interchanging: 7 × 2 + 3 – 6 ÷ 7 = 18 ⇒ 7 × 2 + 3 – 6 ÷ 7 = 18 ⇒ 14 + 3 - 0. 85 = 18 ⇒ 16.15 ≠ 18 This is not correct the equation. Option 3: 3 + 7 × 4 – 6 ÷ 2 = 20 After interchanging: 7 + 3 × 4 – 6 ÷ 2 = 20 ⇒ 7 + 3 × 4 – 6 ÷ 2 = 20 ⇒ 7 +12 - 3 = 20 ⇒ 16 ≠ 20 This is not correct the equation. Option 4: 7 + 3 × 2 – 4 ÷ 1 = 13 After interchanging: 3 + 7 × 2 – 4 ÷ 1 = 13 ⇒ 3 + 7 × 2 – 4 ÷ 1 = 13 ⇒ 3 + 14 - 4 = 13 ⇒ 13 = 13 This is correct the equation. Hence, 'Option 4' is the correct answer.</w:t>
      </w:r>
    </w:p>
    <w:p>
      <w:pPr>
        <w:spacing w:before="0"/>
      </w:pPr>
      <w:r>
        <w:rPr>
          <w:b w:val="0"/>
        </w:rPr>
      </w:r>
    </w:p>
    <w:p>
      <w:pPr>
        <w:spacing w:after="100" w:line="360" w:lineRule="auto" w:before="0"/>
      </w:pPr>
      <w:r>
        <w:rPr>
          <w:b w:val="0"/>
        </w:rPr>
        <w:t>15. Select the option that is related to the fifth letter-cluster in the same way as the second letter-cluster is related to the first letter-cluster and the fourth letter-cluster is related to the third letter-cluster. BASE : EASB :: MINE : EINM :: CALM : ?</w:t>
      </w:r>
    </w:p>
    <w:p>
      <w:pPr>
        <w:spacing w:before="0"/>
      </w:pPr>
      <w:r>
        <w:rPr>
          <w:b w:val="0"/>
        </w:rPr>
      </w:r>
    </w:p>
    <w:p>
      <w:pPr>
        <w:spacing w:after="100" w:before="0"/>
      </w:pPr>
      <w:r>
        <w:rPr>
          <w:b w:val="0"/>
        </w:rPr>
        <w:t>A. AMLC</w:t>
      </w:r>
    </w:p>
    <w:p>
      <w:pPr>
        <w:spacing w:after="100" w:before="0"/>
      </w:pPr>
      <w:r>
        <w:rPr>
          <w:b w:val="0"/>
        </w:rPr>
        <w:t>B. MACL</w:t>
      </w:r>
    </w:p>
    <w:p>
      <w:pPr>
        <w:spacing w:after="100" w:before="0"/>
      </w:pPr>
      <w:r>
        <w:rPr>
          <w:b w:val="0"/>
        </w:rPr>
        <w:t>C. AMCL</w:t>
      </w:r>
    </w:p>
    <w:p>
      <w:pPr>
        <w:spacing w:after="100" w:before="0"/>
      </w:pPr>
      <w:r>
        <w:rPr>
          <w:b w:val="0"/>
        </w:rPr>
        <w:t>D. MALC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1. BASE: EASB 2. MINE: EINM Similarly, in CALM: ? Hence, 'MALC' is the correct answer.</w:t>
      </w:r>
    </w:p>
    <w:p>
      <w:pPr>
        <w:spacing w:before="0"/>
      </w:pPr>
      <w:r>
        <w:rPr>
          <w:b w:val="0"/>
        </w:rPr>
      </w:r>
    </w:p>
    <w:p>
      <w:pPr>
        <w:spacing w:after="100" w:line="360" w:lineRule="auto" w:before="0"/>
      </w:pPr>
      <w:r>
        <w:rPr>
          <w:b w:val="0"/>
        </w:rPr>
        <w:t>16. A series is given with one term missing. Select the correct alternative from the given ones that will complete the series. ABNC, HGWN, OLFY, VQOJ, ?</w:t>
      </w:r>
    </w:p>
    <w:p>
      <w:pPr>
        <w:spacing w:before="0"/>
      </w:pPr>
      <w:r>
        <w:rPr>
          <w:b w:val="0"/>
        </w:rPr>
      </w:r>
    </w:p>
    <w:p>
      <w:pPr>
        <w:spacing w:after="100" w:before="0"/>
      </w:pPr>
      <w:r>
        <w:rPr>
          <w:b w:val="0"/>
        </w:rPr>
        <w:t>A. TDMR</w:t>
      </w:r>
    </w:p>
    <w:p>
      <w:pPr>
        <w:spacing w:after="100" w:before="0"/>
      </w:pPr>
      <w:r>
        <w:rPr>
          <w:b w:val="0"/>
        </w:rPr>
        <w:t>B. CMRQ</w:t>
      </w:r>
    </w:p>
    <w:p>
      <w:pPr>
        <w:spacing w:after="100" w:before="0"/>
      </w:pPr>
      <w:r>
        <w:rPr>
          <w:b w:val="0"/>
        </w:rPr>
        <w:t>C. CVXU</w:t>
      </w:r>
    </w:p>
    <w:p>
      <w:pPr>
        <w:spacing w:after="100" w:before="0"/>
      </w:pPr>
      <w:r>
        <w:rPr>
          <w:b w:val="0"/>
        </w:rPr>
        <w:t>D. CNTD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 ,</w:t>
      </w:r>
    </w:p>
    <w:p>
      <w:pPr>
        <w:spacing w:before="0"/>
      </w:pPr>
      <w:r>
        <w:rPr>
          <w:b w:val="0"/>
        </w:rPr>
      </w:r>
    </w:p>
    <w:p>
      <w:pPr>
        <w:spacing w:after="100" w:line="360" w:lineRule="auto" w:before="0"/>
      </w:pPr>
      <w:r>
        <w:rPr>
          <w:b w:val="0"/>
        </w:rPr>
        <w:t>17. After arranging the given words according to dictionary order, which word will come at ‘Third’ position? 1. Telescope 2. Telephone 3. Telegram 4. Telecast 5. Telepath</w:t>
      </w:r>
    </w:p>
    <w:p>
      <w:pPr>
        <w:spacing w:before="0"/>
      </w:pPr>
      <w:r>
        <w:rPr>
          <w:b w:val="0"/>
        </w:rPr>
      </w:r>
    </w:p>
    <w:p>
      <w:pPr>
        <w:spacing w:after="100" w:before="0"/>
      </w:pPr>
      <w:r>
        <w:rPr>
          <w:b w:val="0"/>
        </w:rPr>
        <w:t>A. Telepath</w:t>
      </w:r>
    </w:p>
    <w:p>
      <w:pPr>
        <w:spacing w:after="100" w:before="0"/>
      </w:pPr>
      <w:r>
        <w:rPr>
          <w:b w:val="0"/>
        </w:rPr>
        <w:t>B. Telegram</w:t>
      </w:r>
    </w:p>
    <w:p>
      <w:pPr>
        <w:spacing w:after="100" w:before="0"/>
      </w:pPr>
      <w:r>
        <w:rPr>
          <w:b w:val="0"/>
        </w:rPr>
        <w:t>C. Telephone</w:t>
      </w:r>
    </w:p>
    <w:p>
      <w:pPr>
        <w:spacing w:after="100" w:before="0"/>
      </w:pPr>
      <w:r>
        <w:rPr>
          <w:b w:val="0"/>
        </w:rPr>
        <w:t>D. Telecast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order of words according to dictionary, 4. Telecast 3. Telegram 5. Telepath 2. Telephone 1. Telescope Here Telepath will come at ‘Third’ position. Hence, 'Option 1' is the correct answer.</w:t>
      </w:r>
    </w:p>
    <w:p>
      <w:pPr>
        <w:spacing w:before="0"/>
      </w:pPr>
      <w:r>
        <w:rPr>
          <w:b w:val="0"/>
        </w:rPr>
      </w:r>
    </w:p>
    <w:p>
      <w:pPr>
        <w:spacing w:after="100" w:line="360" w:lineRule="auto" w:before="0"/>
      </w:pPr>
      <w:r>
        <w:rPr>
          <w:b w:val="0"/>
        </w:rPr>
        <w:t>18. Select the set in which the numbers are related in the same way as are the numbers of the following set. (NOTE: Operations should be performed on the whole numbers, without breaking down the numbers into its constituent digits. E.g., 13 – Operations on 13 such as adding /subtracting /multiplying etc. to 13 can be performed. Breaking down 13 into 1 and 3 and then performing mathematical operations on 1 and 3 is NOT allowed). (52, 10, 41) (46, 18, 50)</w:t>
      </w:r>
    </w:p>
    <w:p>
      <w:pPr>
        <w:spacing w:before="0"/>
      </w:pPr>
      <w:r>
        <w:rPr>
          <w:b w:val="0"/>
        </w:rPr>
      </w:r>
    </w:p>
    <w:p>
      <w:pPr>
        <w:spacing w:after="100" w:before="0"/>
      </w:pPr>
      <w:r>
        <w:rPr>
          <w:b w:val="0"/>
        </w:rPr>
        <w:t>A. (68, 26, 73)</w:t>
      </w:r>
    </w:p>
    <w:p>
      <w:pPr>
        <w:spacing w:after="100" w:before="0"/>
      </w:pPr>
      <w:r>
        <w:rPr>
          <w:b w:val="0"/>
        </w:rPr>
        <w:t>B. (19, 33, 69)</w:t>
      </w:r>
    </w:p>
    <w:p>
      <w:pPr>
        <w:spacing w:after="100" w:before="0"/>
      </w:pPr>
      <w:r>
        <w:rPr>
          <w:b w:val="0"/>
        </w:rPr>
        <w:t>C. (41, 17, 36)</w:t>
      </w:r>
    </w:p>
    <w:p>
      <w:pPr>
        <w:spacing w:after="100" w:before="0"/>
      </w:pPr>
      <w:r>
        <w:rPr>
          <w:b w:val="0"/>
        </w:rPr>
        <w:t>D. (23, 18, 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(First Number )/ 2 + (Second number) × 1.5 = Third Number. (52, 10, 41) (46, 18, 50) Apply the logic on each options, Option 1 : (68, 26, 73) The logic apply here. Option 2 : (19, 33, 69) The logic does not apply here. Option 3 : (41, 17, 36) The logic does not apply here. Option 4 :(23, 18, 40) The logic does not apply here. Hence, 'Option 1' is the correct answer.</w:t>
      </w:r>
    </w:p>
    <w:p>
      <w:pPr>
        <w:spacing w:before="0"/>
      </w:pPr>
      <w:r>
        <w:rPr>
          <w:b w:val="0"/>
        </w:rPr>
      </w:r>
    </w:p>
    <w:p>
      <w:pPr>
        <w:spacing w:after="100" w:line="360" w:lineRule="auto" w:before="0"/>
      </w:pPr>
      <w:r>
        <w:rPr>
          <w:b w:val="0"/>
        </w:rPr>
        <w:t>19. In the following question, select the missing number from the given series. 98, 70, 42, 14, ?, – 42</w:t>
      </w:r>
    </w:p>
    <w:p>
      <w:pPr>
        <w:spacing w:before="0"/>
      </w:pPr>
      <w:r>
        <w:rPr>
          <w:b w:val="0"/>
        </w:rPr>
      </w:r>
    </w:p>
    <w:p>
      <w:pPr>
        <w:spacing w:after="100" w:before="0"/>
      </w:pPr>
      <w:r>
        <w:rPr>
          <w:b w:val="0"/>
        </w:rPr>
        <w:t>A. –10</w:t>
      </w:r>
    </w:p>
    <w:p>
      <w:pPr>
        <w:spacing w:after="100" w:before="0"/>
      </w:pPr>
      <w:r>
        <w:rPr>
          <w:b w:val="0"/>
        </w:rPr>
        <w:t>B. –14</w:t>
      </w:r>
    </w:p>
    <w:p>
      <w:pPr>
        <w:spacing w:after="100" w:before="0"/>
      </w:pPr>
      <w:r>
        <w:rPr>
          <w:b w:val="0"/>
        </w:rPr>
        <w:t>C. 0</w:t>
      </w:r>
    </w:p>
    <w:p>
      <w:pPr>
        <w:spacing w:after="100" w:before="0"/>
      </w:pPr>
      <w:r>
        <w:rPr>
          <w:b w:val="0"/>
        </w:rPr>
        <w:t>D.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 Hence, '-14' is the correct answer.</w:t>
      </w:r>
    </w:p>
    <w:p>
      <w:pPr>
        <w:spacing w:before="0"/>
      </w:pPr>
      <w:r>
        <w:rPr>
          <w:b w:val="0"/>
        </w:rPr>
      </w:r>
    </w:p>
    <w:p>
      <w:pPr>
        <w:spacing w:after="100" w:line="360" w:lineRule="auto" w:before="0"/>
      </w:pPr>
      <w:r>
        <w:rPr>
          <w:b w:val="0"/>
        </w:rPr>
        <w:t>20. In a certain code language, ‘TRIGONOMETRY’ is written as ‘YRTEMOTRIGON’, ‘ACCELERATION’ is written as ‘NOITARACCELE’. How will ‘APPRECIATION’ be written in that language?</w:t>
      </w:r>
    </w:p>
    <w:p>
      <w:pPr>
        <w:spacing w:before="0"/>
      </w:pPr>
      <w:r>
        <w:rPr>
          <w:b w:val="0"/>
        </w:rPr>
      </w:r>
    </w:p>
    <w:p>
      <w:pPr>
        <w:spacing w:after="100" w:before="0"/>
      </w:pPr>
      <w:r>
        <w:rPr>
          <w:b w:val="0"/>
        </w:rPr>
        <w:t>A. NOITAIAPPREC</w:t>
      </w:r>
    </w:p>
    <w:p>
      <w:pPr>
        <w:spacing w:after="100" w:before="0"/>
      </w:pPr>
      <w:r>
        <w:rPr>
          <w:b w:val="0"/>
        </w:rPr>
        <w:t>B. NOITIAAPPREC</w:t>
      </w:r>
    </w:p>
    <w:p>
      <w:pPr>
        <w:spacing w:after="100" w:before="0"/>
      </w:pPr>
      <w:r>
        <w:rPr>
          <w:b w:val="0"/>
        </w:rPr>
        <w:t>C. NOITAIAPRPEC</w:t>
      </w:r>
    </w:p>
    <w:p>
      <w:pPr>
        <w:spacing w:after="100" w:before="0"/>
      </w:pPr>
      <w:r>
        <w:rPr>
          <w:b w:val="0"/>
        </w:rPr>
        <w:t>D. NOITAIPAPREC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21. The Harappan brought Gold from present-day _______ in India.</w:t>
      </w:r>
    </w:p>
    <w:p>
      <w:pPr>
        <w:spacing w:before="0"/>
      </w:pPr>
      <w:r>
        <w:rPr>
          <w:b w:val="0"/>
        </w:rPr>
      </w:r>
    </w:p>
    <w:p>
      <w:pPr>
        <w:spacing w:after="100" w:before="0"/>
      </w:pPr>
      <w:r>
        <w:rPr>
          <w:b w:val="0"/>
        </w:rPr>
        <w:t>A. Telangana</w:t>
      </w:r>
    </w:p>
    <w:p>
      <w:pPr>
        <w:spacing w:after="100" w:before="0"/>
      </w:pPr>
      <w:r>
        <w:rPr>
          <w:b w:val="0"/>
        </w:rPr>
        <w:t>B. Tamil Nadu</w:t>
      </w:r>
    </w:p>
    <w:p>
      <w:pPr>
        <w:spacing w:after="100" w:before="0"/>
      </w:pPr>
      <w:r>
        <w:rPr>
          <w:b w:val="0"/>
        </w:rPr>
        <w:t>C. Karnataka</w:t>
      </w:r>
    </w:p>
    <w:p>
      <w:pPr>
        <w:spacing w:after="100" w:before="0"/>
      </w:pPr>
      <w:r>
        <w:rPr>
          <w:b w:val="0"/>
        </w:rPr>
        <w:t>D. Kerala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Harappans produced items made of gold and silver, which were known to them except for iron. The gold may have come from South India's riverbeds, including Karnataka, and the Himalayas. It is possible that the Harappans brought gold from present-day Karnataka, along with other metals like copper, bronze, silver, and lead.</w:t>
      </w:r>
    </w:p>
    <w:p>
      <w:pPr>
        <w:spacing w:before="0"/>
      </w:pPr>
      <w:r>
        <w:rPr>
          <w:b w:val="0"/>
        </w:rPr>
      </w:r>
    </w:p>
    <w:p>
      <w:pPr>
        <w:spacing w:after="100" w:line="360" w:lineRule="auto" w:before="0"/>
      </w:pPr>
      <w:r>
        <w:rPr>
          <w:b w:val="0"/>
        </w:rPr>
        <w:t>22. Which of the following is NOT the component of the capital expenditure of the Government?</w:t>
      </w:r>
    </w:p>
    <w:p>
      <w:pPr>
        <w:spacing w:before="0"/>
      </w:pPr>
      <w:r>
        <w:rPr>
          <w:b w:val="0"/>
        </w:rPr>
      </w:r>
    </w:p>
    <w:p>
      <w:pPr>
        <w:spacing w:after="100" w:before="0"/>
      </w:pPr>
      <w:r>
        <w:rPr>
          <w:b w:val="0"/>
        </w:rPr>
        <w:t>A. Expenditure on the acquisition of machinery</w:t>
      </w:r>
    </w:p>
    <w:p>
      <w:pPr>
        <w:spacing w:after="100" w:before="0"/>
      </w:pPr>
      <w:r>
        <w:rPr>
          <w:b w:val="0"/>
        </w:rPr>
        <w:t>B. Expenditure on the acquisition of land</w:t>
      </w:r>
    </w:p>
    <w:p>
      <w:pPr>
        <w:spacing w:after="100" w:before="0"/>
      </w:pPr>
      <w:r>
        <w:rPr>
          <w:b w:val="0"/>
        </w:rPr>
        <w:t>C. Expenditure on the acquisition of building</w:t>
      </w:r>
    </w:p>
    <w:p>
      <w:pPr>
        <w:spacing w:after="100" w:before="0"/>
      </w:pPr>
      <w:r>
        <w:rPr>
          <w:b w:val="0"/>
        </w:rPr>
        <w:t>D. Interest payments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Interest payments are NOT a component of the capital expenditure of the Government. Capital expenditure is the money spent on developing infrastructure, purchasing fixed assets, and making long-term investments that generate profits or dividends. Interest payments, on the other hand, are payments made on loans taken by the government and are categorized as revenue expenditure.</w:t>
      </w:r>
    </w:p>
    <w:p>
      <w:pPr>
        <w:spacing w:before="0"/>
      </w:pPr>
      <w:r>
        <w:rPr>
          <w:b w:val="0"/>
        </w:rPr>
      </w:r>
    </w:p>
    <w:p>
      <w:pPr>
        <w:spacing w:after="100" w:line="360" w:lineRule="auto" w:before="0"/>
      </w:pPr>
      <w:r>
        <w:rPr>
          <w:b w:val="0"/>
        </w:rPr>
        <w:t>23. Which of the following has become the first state in the country to get the L-root server?</w:t>
      </w:r>
    </w:p>
    <w:p>
      <w:pPr>
        <w:spacing w:before="0"/>
      </w:pPr>
      <w:r>
        <w:rPr>
          <w:b w:val="0"/>
        </w:rPr>
      </w:r>
    </w:p>
    <w:p>
      <w:pPr>
        <w:spacing w:after="100" w:before="0"/>
      </w:pPr>
      <w:r>
        <w:rPr>
          <w:b w:val="0"/>
        </w:rPr>
        <w:t>A. Karnataka</w:t>
      </w:r>
    </w:p>
    <w:p>
      <w:pPr>
        <w:spacing w:after="100" w:before="0"/>
      </w:pPr>
      <w:r>
        <w:rPr>
          <w:b w:val="0"/>
        </w:rPr>
        <w:t>B. Maharashtra</w:t>
      </w:r>
    </w:p>
    <w:p>
      <w:pPr>
        <w:spacing w:after="100" w:before="0"/>
      </w:pPr>
      <w:r>
        <w:rPr>
          <w:b w:val="0"/>
        </w:rPr>
        <w:t>C. Rajasthan</w:t>
      </w:r>
    </w:p>
    <w:p>
      <w:pPr>
        <w:spacing w:after="100" w:before="0"/>
      </w:pPr>
      <w:r>
        <w:rPr>
          <w:b w:val="0"/>
        </w:rPr>
        <w:t>D. Andhra Pradesh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Rajasthan has become the first state in India to receive the L-root server, which will aid in enforcing e-governance and offer its signature digital services with seamless internet connectivity. The new server will enhance the security and resilience of internet-based businesses while strengthening internet infrastructure. This server has been set up in collaboration with ICANN at the Bhamashah State Data Centre. With this new facility, the state will no longer rely on any root servers for the domain name system.</w:t>
      </w:r>
    </w:p>
    <w:p>
      <w:pPr>
        <w:spacing w:before="0"/>
      </w:pPr>
      <w:r>
        <w:rPr>
          <w:b w:val="0"/>
        </w:rPr>
      </w:r>
    </w:p>
    <w:p>
      <w:pPr>
        <w:spacing w:after="100" w:line="360" w:lineRule="auto" w:before="0"/>
      </w:pPr>
      <w:r>
        <w:rPr>
          <w:b w:val="0"/>
        </w:rPr>
        <w:t>24. Which minorities are mentioned in article 30 of the Indian Constitution?</w:t>
      </w:r>
    </w:p>
    <w:p>
      <w:pPr>
        <w:spacing w:before="0"/>
      </w:pPr>
      <w:r>
        <w:rPr>
          <w:b w:val="0"/>
        </w:rPr>
      </w:r>
    </w:p>
    <w:p>
      <w:pPr>
        <w:spacing w:after="100" w:before="0"/>
      </w:pPr>
      <w:r>
        <w:rPr>
          <w:b w:val="0"/>
        </w:rPr>
        <w:t>A. Linguistic and religious</w:t>
      </w:r>
    </w:p>
    <w:p>
      <w:pPr>
        <w:spacing w:after="100" w:before="0"/>
      </w:pPr>
      <w:r>
        <w:rPr>
          <w:b w:val="0"/>
        </w:rPr>
        <w:t>B. Religious, cultural and linguistic</w:t>
      </w:r>
    </w:p>
    <w:p>
      <w:pPr>
        <w:spacing w:after="100" w:before="0"/>
      </w:pPr>
      <w:r>
        <w:rPr>
          <w:b w:val="0"/>
        </w:rPr>
        <w:t>C. Cultural and linguistic</w:t>
      </w:r>
    </w:p>
    <w:p>
      <w:pPr>
        <w:spacing w:after="100" w:before="0"/>
      </w:pPr>
      <w:r>
        <w:rPr>
          <w:b w:val="0"/>
        </w:rPr>
        <w:t>D. Religious and cultural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Article 30 of the Indian Constitution allows linguistic and religious minorities to establish and manage their educational institutions. Discrimination against minority-run institutions is prohibited, and they are eligible for financial support. The Constitution has 395 Articles, 8 Schedules, and is 145,000 words long.</w:t>
      </w:r>
    </w:p>
    <w:p>
      <w:pPr>
        <w:spacing w:before="0"/>
      </w:pPr>
      <w:r>
        <w:rPr>
          <w:b w:val="0"/>
        </w:rPr>
      </w:r>
    </w:p>
    <w:p>
      <w:pPr>
        <w:spacing w:after="100" w:line="360" w:lineRule="auto" w:before="0"/>
      </w:pPr>
      <w:r>
        <w:rPr>
          <w:b w:val="0"/>
        </w:rPr>
        <w:t>25. Which of the following climate type is found under the cold climates?</w:t>
      </w:r>
    </w:p>
    <w:p>
      <w:pPr>
        <w:spacing w:before="0"/>
      </w:pPr>
      <w:r>
        <w:rPr>
          <w:b w:val="0"/>
        </w:rPr>
      </w:r>
    </w:p>
    <w:p>
      <w:pPr>
        <w:spacing w:after="100" w:before="0"/>
      </w:pPr>
      <w:r>
        <w:rPr>
          <w:b w:val="0"/>
        </w:rPr>
        <w:t>A. Humid subtropical</w:t>
      </w:r>
    </w:p>
    <w:p>
      <w:pPr>
        <w:spacing w:after="100" w:before="0"/>
      </w:pPr>
      <w:r>
        <w:rPr>
          <w:b w:val="0"/>
        </w:rPr>
        <w:t>B. Highland</w:t>
      </w:r>
    </w:p>
    <w:p>
      <w:pPr>
        <w:spacing w:after="100" w:before="0"/>
      </w:pPr>
      <w:r>
        <w:rPr>
          <w:b w:val="0"/>
        </w:rPr>
        <w:t>C. Humid continental</w:t>
      </w:r>
    </w:p>
    <w:p>
      <w:pPr>
        <w:spacing w:after="100" w:before="0"/>
      </w:pPr>
      <w:r>
        <w:rPr>
          <w:b w:val="0"/>
        </w:rPr>
        <w:t>D. Tundra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for cold climates is Tundra, with little precipitation found in areas below ice caps, Siberia, North America, Europe, and tall mountain summits. Humid subtropical has mild winters, Highland climate has high insolation, while Humid continental has four distinct seasons and frigid winters.</w:t>
      </w:r>
    </w:p>
    <w:p>
      <w:pPr>
        <w:spacing w:before="0"/>
      </w:pPr>
      <w:r>
        <w:rPr>
          <w:b w:val="0"/>
        </w:rPr>
      </w:r>
    </w:p>
    <w:p>
      <w:pPr>
        <w:spacing w:after="100" w:line="360" w:lineRule="auto" w:before="0"/>
      </w:pPr>
      <w:r>
        <w:rPr>
          <w:b w:val="0"/>
        </w:rPr>
        <w:t>26. The Hindu College was established in Banaras in ______.</w:t>
      </w:r>
    </w:p>
    <w:p>
      <w:pPr>
        <w:spacing w:before="0"/>
      </w:pPr>
      <w:r>
        <w:rPr>
          <w:b w:val="0"/>
        </w:rPr>
      </w:r>
    </w:p>
    <w:p>
      <w:pPr>
        <w:spacing w:after="100" w:before="0"/>
      </w:pPr>
      <w:r>
        <w:rPr>
          <w:b w:val="0"/>
        </w:rPr>
        <w:t>A. 1771</w:t>
      </w:r>
    </w:p>
    <w:p>
      <w:pPr>
        <w:spacing w:after="100" w:before="0"/>
      </w:pPr>
      <w:r>
        <w:rPr>
          <w:b w:val="0"/>
        </w:rPr>
        <w:t>B. 1801</w:t>
      </w:r>
    </w:p>
    <w:p>
      <w:pPr>
        <w:spacing w:after="100" w:before="0"/>
      </w:pPr>
      <w:r>
        <w:rPr>
          <w:b w:val="0"/>
        </w:rPr>
        <w:t>C. 1781</w:t>
      </w:r>
    </w:p>
    <w:p>
      <w:pPr>
        <w:spacing w:after="100" w:before="0"/>
      </w:pPr>
      <w:r>
        <w:rPr>
          <w:b w:val="0"/>
        </w:rPr>
        <w:t>D. 1791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Hindu College was established in Banaras in 1791 to promote the study of ancient Sanskrit texts. It was later renamed Sampurnanand Sanskrit University and is now located in Varanasi. Nalanda and Vikramshila universities were founded in the 5th century CE. The Chancellor of the college is Anandiben Patel and the Vice Chairman is Hare Ram Tripathi.</w:t>
      </w:r>
    </w:p>
    <w:p>
      <w:pPr>
        <w:spacing w:before="0"/>
      </w:pPr>
      <w:r>
        <w:rPr>
          <w:b w:val="0"/>
        </w:rPr>
      </w:r>
    </w:p>
    <w:p>
      <w:pPr>
        <w:spacing w:after="100" w:line="360" w:lineRule="auto" w:before="0"/>
      </w:pPr>
      <w:r>
        <w:rPr>
          <w:b w:val="0"/>
        </w:rPr>
        <w:t>27. The mass number of potassium is ______________.</w:t>
      </w:r>
    </w:p>
    <w:p>
      <w:pPr>
        <w:spacing w:before="0"/>
      </w:pPr>
      <w:r>
        <w:rPr>
          <w:b w:val="0"/>
        </w:rPr>
      </w:r>
    </w:p>
    <w:p>
      <w:pPr>
        <w:spacing w:after="100" w:before="0"/>
      </w:pPr>
      <w:r>
        <w:rPr>
          <w:b w:val="0"/>
        </w:rPr>
        <w:t>A. 39</w:t>
      </w:r>
    </w:p>
    <w:p>
      <w:pPr>
        <w:spacing w:after="100" w:before="0"/>
      </w:pPr>
      <w:r>
        <w:rPr>
          <w:b w:val="0"/>
        </w:rPr>
        <w:t>B. 40</w:t>
      </w:r>
    </w:p>
    <w:p>
      <w:pPr>
        <w:spacing w:after="100" w:before="0"/>
      </w:pPr>
      <w:r>
        <w:rPr>
          <w:b w:val="0"/>
        </w:rPr>
        <w:t>C. 38</w:t>
      </w:r>
    </w:p>
    <w:p>
      <w:pPr>
        <w:spacing w:after="100" w:before="0"/>
      </w:pPr>
      <w:r>
        <w:rPr>
          <w:b w:val="0"/>
        </w:rPr>
        <w:t>D. 37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Potassium has a mass number of 39 due to 19 protons and 20 neutrons. It is a soft, reactive metal found in the alkali group of the periodic table and is a radioisotope commonly found in the human body. Potassium metal is kept in kerosene due to its high reactivity with water.</w:t>
      </w:r>
    </w:p>
    <w:p>
      <w:pPr>
        <w:spacing w:before="0"/>
      </w:pPr>
      <w:r>
        <w:rPr>
          <w:b w:val="0"/>
        </w:rPr>
      </w:r>
    </w:p>
    <w:p>
      <w:pPr>
        <w:spacing w:after="100" w:line="360" w:lineRule="auto" w:before="0"/>
      </w:pPr>
      <w:r>
        <w:rPr>
          <w:b w:val="0"/>
        </w:rPr>
        <w:t>28. As of April 2022, who among the following musicians is NOT a recipient of the Bharat Ratna?</w:t>
      </w:r>
    </w:p>
    <w:p>
      <w:pPr>
        <w:spacing w:before="0"/>
      </w:pPr>
      <w:r>
        <w:rPr>
          <w:b w:val="0"/>
        </w:rPr>
      </w:r>
    </w:p>
    <w:p>
      <w:pPr>
        <w:spacing w:after="100" w:before="0"/>
      </w:pPr>
      <w:r>
        <w:rPr>
          <w:b w:val="0"/>
        </w:rPr>
        <w:t>A. Zakir Hussain</w:t>
      </w:r>
    </w:p>
    <w:p>
      <w:pPr>
        <w:spacing w:after="100" w:before="0"/>
      </w:pPr>
      <w:r>
        <w:rPr>
          <w:b w:val="0"/>
        </w:rPr>
        <w:t>B. Ravi Shankar</w:t>
      </w:r>
    </w:p>
    <w:p>
      <w:pPr>
        <w:spacing w:after="100" w:before="0"/>
      </w:pPr>
      <w:r>
        <w:rPr>
          <w:b w:val="0"/>
        </w:rPr>
        <w:t>C. Bismillah Khan</w:t>
      </w:r>
    </w:p>
    <w:p>
      <w:pPr>
        <w:spacing w:after="100" w:before="0"/>
      </w:pPr>
      <w:r>
        <w:rPr>
          <w:b w:val="0"/>
        </w:rPr>
        <w:t>D. Lata Mangeshkar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Zakir Hussain received the Sangeer Natak Akademi award from India's premier cultural organisation in 1991, and in 1996, he contributed to the music for the opening ceremonies of the Summer Olympics in Atlanta. He is not a recipient of the Bharat Ratna.</w:t>
      </w:r>
    </w:p>
    <w:p>
      <w:pPr>
        <w:spacing w:before="0"/>
      </w:pPr>
      <w:r>
        <w:rPr>
          <w:b w:val="0"/>
        </w:rPr>
      </w:r>
    </w:p>
    <w:p>
      <w:pPr>
        <w:spacing w:after="100" w:line="360" w:lineRule="auto" w:before="0"/>
      </w:pPr>
      <w:r>
        <w:rPr>
          <w:b w:val="0"/>
        </w:rPr>
        <w:t>29. What do you call the rate of formation of new organic matter by consumers?</w:t>
      </w:r>
    </w:p>
    <w:p>
      <w:pPr>
        <w:spacing w:before="0"/>
      </w:pPr>
      <w:r>
        <w:rPr>
          <w:b w:val="0"/>
        </w:rPr>
      </w:r>
    </w:p>
    <w:p>
      <w:pPr>
        <w:spacing w:after="100" w:before="0"/>
      </w:pPr>
      <w:r>
        <w:rPr>
          <w:b w:val="0"/>
        </w:rPr>
        <w:t>A. Tertiary productivity</w:t>
      </w:r>
    </w:p>
    <w:p>
      <w:pPr>
        <w:spacing w:after="100" w:before="0"/>
      </w:pPr>
      <w:r>
        <w:rPr>
          <w:b w:val="0"/>
        </w:rPr>
        <w:t>B. Primary productivity</w:t>
      </w:r>
    </w:p>
    <w:p>
      <w:pPr>
        <w:spacing w:after="100" w:before="0"/>
      </w:pPr>
      <w:r>
        <w:rPr>
          <w:b w:val="0"/>
        </w:rPr>
        <w:t>C. Net productivity</w:t>
      </w:r>
    </w:p>
    <w:p>
      <w:pPr>
        <w:spacing w:after="100" w:before="0"/>
      </w:pPr>
      <w:r>
        <w:rPr>
          <w:b w:val="0"/>
        </w:rPr>
        <w:t>D. Secondary productivity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Secondary productivity refers to the rate at which consumers create new organic matter. This includes organisms such as protists, fungi, and animals like deer, cows, goats, and horses. It is important to note that secondary productivity is distinct from primary productivity, which is the rate at which producers create new organic matter through photosynthesis. Gross primary productivity measures the total rate of photosynthesis and organic matter consumed during respiration, while net primary productivity is the difference between gross primary production and ecosystem organisms' respiration.</w:t>
      </w:r>
    </w:p>
    <w:p>
      <w:pPr>
        <w:spacing w:before="0"/>
      </w:pPr>
      <w:r>
        <w:rPr>
          <w:b w:val="0"/>
        </w:rPr>
      </w:r>
    </w:p>
    <w:p>
      <w:pPr>
        <w:spacing w:after="100" w:line="360" w:lineRule="auto" w:before="0"/>
      </w:pPr>
      <w:r>
        <w:rPr>
          <w:b w:val="0"/>
        </w:rPr>
        <w:t>30. Quwwat al-Islam mosque and minaret, built during the last decade of the ______ century.</w:t>
      </w:r>
    </w:p>
    <w:p>
      <w:pPr>
        <w:spacing w:before="0"/>
      </w:pPr>
      <w:r>
        <w:rPr>
          <w:b w:val="0"/>
        </w:rPr>
      </w:r>
    </w:p>
    <w:p>
      <w:pPr>
        <w:spacing w:after="100" w:before="0"/>
      </w:pPr>
      <w:r>
        <w:rPr>
          <w:b w:val="0"/>
        </w:rPr>
        <w:t>A. eleventh</w:t>
      </w:r>
    </w:p>
    <w:p>
      <w:pPr>
        <w:spacing w:after="100" w:before="0"/>
      </w:pPr>
      <w:r>
        <w:rPr>
          <w:b w:val="0"/>
        </w:rPr>
        <w:t>B. thirteenth</w:t>
      </w:r>
    </w:p>
    <w:p>
      <w:pPr>
        <w:spacing w:after="100" w:before="0"/>
      </w:pPr>
      <w:r>
        <w:rPr>
          <w:b w:val="0"/>
        </w:rPr>
        <w:t>C. fourteenth</w:t>
      </w:r>
    </w:p>
    <w:p>
      <w:pPr>
        <w:spacing w:after="100" w:before="0"/>
      </w:pPr>
      <w:r>
        <w:rPr>
          <w:b w:val="0"/>
        </w:rPr>
        <w:t>D. twelfth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Quwwat-ul-Islam Mosque and Minaret were built during the last decade of the twelfth century by Qutub-ud-din-Aibak. The mosque is situated in the Qutb complex in Delhi and is known for its intricately designed structure and the Tower of victory. Aibak was the founder of the Slave dynasty and is also known for having commissioned the Qutb Minar in Delhi and the Adhai Din Ka Jhopra in Ajmer.</w:t>
      </w:r>
    </w:p>
    <w:p>
      <w:pPr>
        <w:spacing w:before="0"/>
      </w:pPr>
      <w:r>
        <w:rPr>
          <w:b w:val="0"/>
        </w:rPr>
      </w:r>
    </w:p>
    <w:p>
      <w:pPr>
        <w:spacing w:after="100" w:line="360" w:lineRule="auto" w:before="0"/>
      </w:pPr>
      <w:r>
        <w:rPr>
          <w:b w:val="0"/>
        </w:rPr>
        <w:t>31. What is the structure of the Indian judiciary?</w:t>
      </w:r>
    </w:p>
    <w:p>
      <w:pPr>
        <w:spacing w:before="0"/>
      </w:pPr>
      <w:r>
        <w:rPr>
          <w:b w:val="0"/>
        </w:rPr>
      </w:r>
    </w:p>
    <w:p>
      <w:pPr>
        <w:spacing w:after="100" w:before="0"/>
      </w:pPr>
      <w:r>
        <w:rPr>
          <w:b w:val="0"/>
        </w:rPr>
        <w:t>A. Four-tier</w:t>
      </w:r>
    </w:p>
    <w:p>
      <w:pPr>
        <w:spacing w:after="100" w:before="0"/>
      </w:pPr>
      <w:r>
        <w:rPr>
          <w:b w:val="0"/>
        </w:rPr>
        <w:t>B. Two-tier</w:t>
      </w:r>
    </w:p>
    <w:p>
      <w:pPr>
        <w:spacing w:after="100" w:before="0"/>
      </w:pPr>
      <w:r>
        <w:rPr>
          <w:b w:val="0"/>
        </w:rPr>
        <w:t>C. Three-tier</w:t>
      </w:r>
    </w:p>
    <w:p>
      <w:pPr>
        <w:spacing w:after="100" w:before="0"/>
      </w:pPr>
      <w:r>
        <w:rPr>
          <w:b w:val="0"/>
        </w:rPr>
        <w:t>D. Five-tier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India's judiciary has a three-tier system with the Supreme Court as the highest authority and High Courts for each state. Subordinate Courts handle civil and criminal cases within their territorial jurisdiction, with District Courts at the lowest level presided over by District Judges.</w:t>
      </w:r>
    </w:p>
    <w:p>
      <w:pPr>
        <w:spacing w:before="0"/>
      </w:pPr>
      <w:r>
        <w:rPr>
          <w:b w:val="0"/>
        </w:rPr>
      </w:r>
    </w:p>
    <w:p>
      <w:pPr>
        <w:spacing w:after="100" w:line="360" w:lineRule="auto" w:before="0"/>
      </w:pPr>
      <w:r>
        <w:rPr>
          <w:b w:val="0"/>
        </w:rPr>
        <w:t>32. Who took charge as the chairman of The Insurance Regulatory and Development Authority of India in March 2022?</w:t>
      </w:r>
    </w:p>
    <w:p>
      <w:pPr>
        <w:spacing w:before="0"/>
      </w:pPr>
      <w:r>
        <w:rPr>
          <w:b w:val="0"/>
        </w:rPr>
      </w:r>
    </w:p>
    <w:p>
      <w:pPr>
        <w:spacing w:after="100" w:before="0"/>
      </w:pPr>
      <w:r>
        <w:rPr>
          <w:b w:val="0"/>
        </w:rPr>
        <w:t>A. Debasish Panda</w:t>
      </w:r>
    </w:p>
    <w:p>
      <w:pPr>
        <w:spacing w:after="100" w:before="0"/>
      </w:pPr>
      <w:r>
        <w:rPr>
          <w:b w:val="0"/>
        </w:rPr>
        <w:t>B. Ajay Bhushan Pandey</w:t>
      </w:r>
    </w:p>
    <w:p>
      <w:pPr>
        <w:spacing w:after="100" w:before="0"/>
      </w:pPr>
      <w:r>
        <w:rPr>
          <w:b w:val="0"/>
        </w:rPr>
        <w:t>C. Sanjeev Sanyal</w:t>
      </w:r>
    </w:p>
    <w:p>
      <w:pPr>
        <w:spacing w:after="100" w:before="0"/>
      </w:pPr>
      <w:r>
        <w:rPr>
          <w:b w:val="0"/>
        </w:rPr>
        <w:t>D. Ashwin Yardi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Debasish Panda assumed leadership of the office on March 14, 2022, in the Insurance Regulatory and Development Authority (IRDAI) office in Hyderabad.</w:t>
      </w:r>
    </w:p>
    <w:p>
      <w:pPr>
        <w:spacing w:before="0"/>
      </w:pPr>
      <w:r>
        <w:rPr>
          <w:b w:val="0"/>
        </w:rPr>
      </w:r>
    </w:p>
    <w:p>
      <w:pPr>
        <w:spacing w:after="100" w:line="360" w:lineRule="auto" w:before="0"/>
      </w:pPr>
      <w:r>
        <w:rPr>
          <w:b w:val="0"/>
        </w:rPr>
        <w:t>33. ______ is a city located on the confluence of river Yamuna and Ganga.</w:t>
      </w:r>
    </w:p>
    <w:p>
      <w:pPr>
        <w:spacing w:before="0"/>
      </w:pPr>
      <w:r>
        <w:rPr>
          <w:b w:val="0"/>
        </w:rPr>
      </w:r>
    </w:p>
    <w:p>
      <w:pPr>
        <w:spacing w:after="100" w:before="0"/>
      </w:pPr>
      <w:r>
        <w:rPr>
          <w:b w:val="0"/>
        </w:rPr>
        <w:t>A. Allahabad</w:t>
      </w:r>
    </w:p>
    <w:p>
      <w:pPr>
        <w:spacing w:after="100" w:before="0"/>
      </w:pPr>
      <w:r>
        <w:rPr>
          <w:b w:val="0"/>
        </w:rPr>
        <w:t>B. Agra</w:t>
      </w:r>
    </w:p>
    <w:p>
      <w:pPr>
        <w:spacing w:after="100" w:before="0"/>
      </w:pPr>
      <w:r>
        <w:rPr>
          <w:b w:val="0"/>
        </w:rPr>
        <w:t>C. Kanpur</w:t>
      </w:r>
    </w:p>
    <w:p>
      <w:pPr>
        <w:spacing w:after="100" w:before="0"/>
      </w:pPr>
      <w:r>
        <w:rPr>
          <w:b w:val="0"/>
        </w:rPr>
        <w:t>D. Lucknow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Allahabad, now known as Prayagraj, is a city located at the confluence of the Ganga and Yamuna rivers in Uttar Pradesh. It is one of the oldest towns in the world and is revered for its religious significance in India. The city was built by Mughal emperor Akbar in 1583 and is known as the City of God. Allahabad is also known for its agricultural production of wheat, barley, and rice. The city is close to historic Hindu and Buddhist monuments and annually hosts the Kumbh Mela.</w:t>
      </w:r>
    </w:p>
    <w:p>
      <w:pPr>
        <w:spacing w:before="0"/>
      </w:pPr>
      <w:r>
        <w:rPr>
          <w:b w:val="0"/>
        </w:rPr>
      </w:r>
    </w:p>
    <w:p>
      <w:pPr>
        <w:spacing w:after="100" w:line="360" w:lineRule="auto" w:before="0"/>
      </w:pPr>
      <w:r>
        <w:rPr>
          <w:b w:val="0"/>
        </w:rPr>
        <w:t>34. Where was the FIH Women’s Indoor Hockey World Cup 2015 held?</w:t>
      </w:r>
    </w:p>
    <w:p>
      <w:pPr>
        <w:spacing w:before="0"/>
      </w:pPr>
      <w:r>
        <w:rPr>
          <w:b w:val="0"/>
        </w:rPr>
      </w:r>
    </w:p>
    <w:p>
      <w:pPr>
        <w:spacing w:after="100" w:before="0"/>
      </w:pPr>
      <w:r>
        <w:rPr>
          <w:b w:val="0"/>
        </w:rPr>
        <w:t>A. Vienna, Austria</w:t>
      </w:r>
    </w:p>
    <w:p>
      <w:pPr>
        <w:spacing w:after="100" w:before="0"/>
      </w:pPr>
      <w:r>
        <w:rPr>
          <w:b w:val="0"/>
        </w:rPr>
        <w:t>B. Poznan, Poland</w:t>
      </w:r>
    </w:p>
    <w:p>
      <w:pPr>
        <w:spacing w:after="100" w:before="0"/>
      </w:pPr>
      <w:r>
        <w:rPr>
          <w:b w:val="0"/>
        </w:rPr>
        <w:t>C. Leipzig, Germany</w:t>
      </w:r>
    </w:p>
    <w:p>
      <w:pPr>
        <w:spacing w:after="100" w:before="0"/>
      </w:pPr>
      <w:r>
        <w:rPr>
          <w:b w:val="0"/>
        </w:rPr>
        <w:t>D. Berlin, Germany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FIH Women's Indoor Hockey World Cup 2015 was held in Leipzig, Germany. Twelve women's teams participated in the championship, including Germany, Austria, Ukraine, Australia, Canada, and Belgium, who competed in Pool A. Germany, the World Champions and the top-ranked team, were the favorites to win due to the home advantage. However, they had to overcome the absence of star attacker Lisa Altenburg, who suffered a knee injury before the tournament. Luisa Steindor replaced her, and the team's head coach, Jamilon Mülders, was confident about their chances of winning.</w:t>
      </w:r>
    </w:p>
    <w:p>
      <w:pPr>
        <w:spacing w:before="0"/>
      </w:pPr>
      <w:r>
        <w:rPr>
          <w:b w:val="0"/>
        </w:rPr>
      </w:r>
    </w:p>
    <w:p>
      <w:pPr>
        <w:spacing w:after="100" w:line="360" w:lineRule="auto" w:before="0"/>
      </w:pPr>
      <w:r>
        <w:rPr>
          <w:b w:val="0"/>
        </w:rPr>
        <w:t>35. Which enzyme in the pancreatic juice helps in breaking down fats?</w:t>
      </w:r>
    </w:p>
    <w:p>
      <w:pPr>
        <w:spacing w:before="0"/>
      </w:pPr>
      <w:r>
        <w:rPr>
          <w:b w:val="0"/>
        </w:rPr>
      </w:r>
    </w:p>
    <w:p>
      <w:pPr>
        <w:spacing w:after="100" w:before="0"/>
      </w:pPr>
      <w:r>
        <w:rPr>
          <w:b w:val="0"/>
        </w:rPr>
        <w:t>A. Protease</w:t>
      </w:r>
    </w:p>
    <w:p>
      <w:pPr>
        <w:spacing w:after="100" w:before="0"/>
      </w:pPr>
      <w:r>
        <w:rPr>
          <w:b w:val="0"/>
        </w:rPr>
        <w:t>B. Pepsin</w:t>
      </w:r>
    </w:p>
    <w:p>
      <w:pPr>
        <w:spacing w:after="100" w:before="0"/>
      </w:pPr>
      <w:r>
        <w:rPr>
          <w:b w:val="0"/>
        </w:rPr>
        <w:t>C. Lipase</w:t>
      </w:r>
    </w:p>
    <w:p>
      <w:pPr>
        <w:spacing w:after="100" w:before="0"/>
      </w:pPr>
      <w:r>
        <w:rPr>
          <w:b w:val="0"/>
        </w:rPr>
        <w:t>D. Amylase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This enzyme breaks down triglycerides into free fatty acids and glycerol, working in conjunction with bile produced by the liver. Without enough lipase, fat and fat-soluble vitamins cannot be absorbed properly, leading to diarrhea and greasy bowel movements. Protease breaks down proteins, amylase breaks down starch, and pepsin breaks down proteins in the stomach.</w:t>
      </w:r>
    </w:p>
    <w:p>
      <w:pPr>
        <w:spacing w:before="0"/>
      </w:pPr>
      <w:r>
        <w:rPr>
          <w:b w:val="0"/>
        </w:rPr>
      </w:r>
    </w:p>
    <w:p>
      <w:pPr>
        <w:spacing w:after="100" w:line="360" w:lineRule="auto" w:before="0"/>
      </w:pPr>
      <w:r>
        <w:rPr>
          <w:b w:val="0"/>
        </w:rPr>
        <w:t>36. Who was the recipient of the National Devdasi Award in 2016?</w:t>
      </w:r>
    </w:p>
    <w:p>
      <w:pPr>
        <w:spacing w:before="0"/>
      </w:pPr>
      <w:r>
        <w:rPr>
          <w:b w:val="0"/>
        </w:rPr>
      </w:r>
    </w:p>
    <w:p>
      <w:pPr>
        <w:spacing w:after="100" w:before="0"/>
      </w:pPr>
      <w:r>
        <w:rPr>
          <w:b w:val="0"/>
        </w:rPr>
        <w:t>A. Geeta Kapoor</w:t>
      </w:r>
    </w:p>
    <w:p>
      <w:pPr>
        <w:spacing w:after="100" w:before="0"/>
      </w:pPr>
      <w:r>
        <w:rPr>
          <w:b w:val="0"/>
        </w:rPr>
        <w:t>B. R Muthukannammal</w:t>
      </w:r>
    </w:p>
    <w:p>
      <w:pPr>
        <w:spacing w:after="100" w:before="0"/>
      </w:pPr>
      <w:r>
        <w:rPr>
          <w:b w:val="0"/>
        </w:rPr>
        <w:t>C. Prerana Deshpande</w:t>
      </w:r>
    </w:p>
    <w:p>
      <w:pPr>
        <w:spacing w:after="100" w:before="0"/>
      </w:pPr>
      <w:r>
        <w:rPr>
          <w:b w:val="0"/>
        </w:rPr>
        <w:t>D. Dr Sohini Ray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Prerana Deshpande was the recipient of the National Devdasi Award in 2016. She is a renowned Kathak dancer known for her exceptional skills in rhythm, grace, and expression. Her creativity in choreography is rooted in the tradition of this dance form. Prerana is an internationally acclaimed dancer whose work reveals the perpetually expanding horizons of the traditional form. She is frequently invited to perform as a solo artist at all important venues and festivals in India and abroad because of her proficiency in Kathak.</w:t>
      </w:r>
    </w:p>
    <w:p>
      <w:pPr>
        <w:spacing w:before="0"/>
      </w:pPr>
      <w:r>
        <w:rPr>
          <w:b w:val="0"/>
        </w:rPr>
      </w:r>
    </w:p>
    <w:p>
      <w:pPr>
        <w:spacing w:after="100" w:line="360" w:lineRule="auto" w:before="0"/>
      </w:pPr>
      <w:r>
        <w:rPr>
          <w:b w:val="0"/>
        </w:rPr>
        <w:t>37. Name the two states in which land reform were successful?</w:t>
      </w:r>
    </w:p>
    <w:p>
      <w:pPr>
        <w:spacing w:before="0"/>
      </w:pPr>
      <w:r>
        <w:rPr>
          <w:b w:val="0"/>
        </w:rPr>
      </w:r>
    </w:p>
    <w:p>
      <w:pPr>
        <w:spacing w:after="100" w:before="0"/>
      </w:pPr>
      <w:r>
        <w:rPr>
          <w:b w:val="0"/>
        </w:rPr>
        <w:t>A. Uttar Pradesh and Bihar</w:t>
      </w:r>
    </w:p>
    <w:p>
      <w:pPr>
        <w:spacing w:after="100" w:before="0"/>
      </w:pPr>
      <w:r>
        <w:rPr>
          <w:b w:val="0"/>
        </w:rPr>
        <w:t>B. West Bengal and Kerala</w:t>
      </w:r>
    </w:p>
    <w:p>
      <w:pPr>
        <w:spacing w:after="100" w:before="0"/>
      </w:pPr>
      <w:r>
        <w:rPr>
          <w:b w:val="0"/>
        </w:rPr>
        <w:t>C. Maharashtra and Tamil Nadu</w:t>
      </w:r>
    </w:p>
    <w:p>
      <w:pPr>
        <w:spacing w:after="100" w:before="0"/>
      </w:pPr>
      <w:r>
        <w:rPr>
          <w:b w:val="0"/>
        </w:rPr>
        <w:t>D. Karnataka and West Bengal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Land reforms were successful in West Bengal and Kerala due to their governments' commitment to the policy of land to the tiller and necessary legislation. Operation Barga in West Bengal gave maximum sharecroppers ownership of land. Cooperative farming was advocated to solve the problem of sub-divisions of landholdings. The main objectives of land reforms were to legitimize tenancy, remove rural poverty, empower women, and promote socialist development to reduce social inequality.</w:t>
      </w:r>
    </w:p>
    <w:p>
      <w:pPr>
        <w:spacing w:before="0"/>
      </w:pPr>
      <w:r>
        <w:rPr>
          <w:b w:val="0"/>
        </w:rPr>
      </w:r>
    </w:p>
    <w:p>
      <w:pPr>
        <w:spacing w:after="100" w:line="360" w:lineRule="auto" w:before="0"/>
      </w:pPr>
      <w:r>
        <w:rPr>
          <w:b w:val="0"/>
        </w:rPr>
        <w:t>38. In which game/sport is the area of bout called a ring?</w:t>
      </w:r>
    </w:p>
    <w:p>
      <w:pPr>
        <w:spacing w:before="0"/>
      </w:pPr>
      <w:r>
        <w:rPr>
          <w:b w:val="0"/>
        </w:rPr>
      </w:r>
    </w:p>
    <w:p>
      <w:pPr>
        <w:spacing w:after="100" w:before="0"/>
      </w:pPr>
      <w:r>
        <w:rPr>
          <w:b w:val="0"/>
        </w:rPr>
        <w:t>A. Taekwondo</w:t>
      </w:r>
    </w:p>
    <w:p>
      <w:pPr>
        <w:spacing w:after="100" w:before="0"/>
      </w:pPr>
      <w:r>
        <w:rPr>
          <w:b w:val="0"/>
        </w:rPr>
        <w:t>B. Judo</w:t>
      </w:r>
    </w:p>
    <w:p>
      <w:pPr>
        <w:spacing w:after="100" w:before="0"/>
      </w:pPr>
      <w:r>
        <w:rPr>
          <w:b w:val="0"/>
        </w:rPr>
        <w:t>C. Karate</w:t>
      </w:r>
    </w:p>
    <w:p>
      <w:pPr>
        <w:spacing w:after="100" w:before="0"/>
      </w:pPr>
      <w:r>
        <w:rPr>
          <w:b w:val="0"/>
        </w:rPr>
        <w:t>D. Boxing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 Boxing. The area of the bout in boxing is called a ring, which is a square enclosure with four strands of rope. Professional fights can have up to 12 rounds of three minutes each, with scoring done by three ringside officials. The referee is stationed inside the ring and is not involved in the scoring. Championship fights used to have 15 rounds, but now they are typically scheduled for 12 rounds.</w:t>
      </w:r>
    </w:p>
    <w:p>
      <w:pPr>
        <w:spacing w:before="0"/>
      </w:pPr>
      <w:r>
        <w:rPr>
          <w:b w:val="0"/>
        </w:rPr>
      </w:r>
    </w:p>
    <w:p>
      <w:pPr>
        <w:spacing w:after="100" w:line="360" w:lineRule="auto" w:before="0"/>
      </w:pPr>
      <w:r>
        <w:rPr>
          <w:b w:val="0"/>
        </w:rPr>
        <w:t>39. According to census 2011, which state has lowest literacy rate in India?</w:t>
      </w:r>
    </w:p>
    <w:p>
      <w:pPr>
        <w:spacing w:before="0"/>
      </w:pPr>
      <w:r>
        <w:rPr>
          <w:b w:val="0"/>
        </w:rPr>
      </w:r>
    </w:p>
    <w:p>
      <w:pPr>
        <w:spacing w:after="100" w:before="0"/>
      </w:pPr>
      <w:r>
        <w:rPr>
          <w:b w:val="0"/>
        </w:rPr>
        <w:t>A. Uttar Pradesh</w:t>
      </w:r>
    </w:p>
    <w:p>
      <w:pPr>
        <w:spacing w:after="100" w:before="0"/>
      </w:pPr>
      <w:r>
        <w:rPr>
          <w:b w:val="0"/>
        </w:rPr>
        <w:t>B. Lakshadweep</w:t>
      </w:r>
    </w:p>
    <w:p>
      <w:pPr>
        <w:spacing w:after="100" w:before="0"/>
      </w:pPr>
      <w:r>
        <w:rPr>
          <w:b w:val="0"/>
        </w:rPr>
        <w:t>C. Mizoram</w:t>
      </w:r>
    </w:p>
    <w:p>
      <w:pPr>
        <w:spacing w:after="100" w:before="0"/>
      </w:pPr>
      <w:r>
        <w:rPr>
          <w:b w:val="0"/>
        </w:rPr>
        <w:t>D. Bihar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Bihar. Key Points Additional Information Facts Census of India 2011 State with the highest population density Bihar State with the lowest population density Arunachal Pradesh State with the highest population Uttar Pradesh State with the lowest population Sikkim State with the highest literacy rate Kerala State with the lowest literacy rate Bihar State with the highest sex ratio Kerala State with the lowest sex ratio Haryana</w:t>
      </w:r>
    </w:p>
    <w:p>
      <w:pPr>
        <w:spacing w:before="0"/>
      </w:pPr>
      <w:r>
        <w:rPr>
          <w:b w:val="0"/>
        </w:rPr>
        <w:t>• According to the 2011 Census, Bihar has the lowest rate of literacy (61.8%) among all the states.</w:t>
      </w:r>
    </w:p>
    <w:p>
      <w:pPr>
        <w:spacing w:before="0"/>
      </w:pPr>
      <w:r>
        <w:rPr>
          <w:b w:val="0"/>
        </w:rPr>
        <w:t>• Bihar has the lowest male and female literacy rates (71.2% and 51.5%, respectively), while Kerala has the highest rates (96.1% and 92.1%, respectively).</w:t>
      </w:r>
    </w:p>
    <w:p>
      <w:pPr>
        <w:spacing w:before="0"/>
      </w:pPr>
      <w:r>
        <w:rPr>
          <w:b w:val="0"/>
        </w:rPr>
        <w:t>• Reason for low literacy rate in Bihar is: Due to Bihar's poor educational infrastructure, there is a wide gap between supply and demand.</w:t>
      </w:r>
    </w:p>
    <w:p>
      <w:pPr>
        <w:spacing w:before="0"/>
      </w:pPr>
      <w:r>
        <w:rPr>
          <w:b w:val="0"/>
        </w:rPr>
      </w:r>
    </w:p>
    <w:p>
      <w:pPr>
        <w:spacing w:after="100" w:line="360" w:lineRule="auto" w:before="0"/>
      </w:pPr>
      <w:r>
        <w:rPr>
          <w:b w:val="0"/>
        </w:rPr>
        <w:t>40. Ekaharya is the solo artist in which Indian classical dance form?</w:t>
      </w:r>
    </w:p>
    <w:p>
      <w:pPr>
        <w:spacing w:before="0"/>
      </w:pPr>
      <w:r>
        <w:rPr>
          <w:b w:val="0"/>
        </w:rPr>
      </w:r>
    </w:p>
    <w:p>
      <w:pPr>
        <w:spacing w:after="100" w:before="0"/>
      </w:pPr>
      <w:r>
        <w:rPr>
          <w:b w:val="0"/>
        </w:rPr>
        <w:t>A. Kathak</w:t>
      </w:r>
    </w:p>
    <w:p>
      <w:pPr>
        <w:spacing w:after="100" w:before="0"/>
      </w:pPr>
      <w:r>
        <w:rPr>
          <w:b w:val="0"/>
        </w:rPr>
        <w:t>B. Bharatanatyam</w:t>
      </w:r>
    </w:p>
    <w:p>
      <w:pPr>
        <w:spacing w:after="100" w:before="0"/>
      </w:pPr>
      <w:r>
        <w:rPr>
          <w:b w:val="0"/>
        </w:rPr>
        <w:t>C. Kuchipudi</w:t>
      </w:r>
    </w:p>
    <w:p>
      <w:pPr>
        <w:spacing w:after="100" w:before="0"/>
      </w:pPr>
      <w:r>
        <w:rPr>
          <w:b w:val="0"/>
        </w:rPr>
        <w:t>D. Mohiniyattam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Bharatanatyam is the Indian classical dance form in which Ekaharya is performed, where one dancer portrays multiple characters in a single performance. The dance is known for its leg, hip, and arm transitional movements and has seven primary sections.</w:t>
      </w:r>
    </w:p>
    <w:p>
      <w:pPr>
        <w:spacing w:before="0"/>
      </w:pPr>
      <w:r>
        <w:rPr>
          <w:b w:val="0"/>
        </w:rPr>
      </w:r>
    </w:p>
    <w:p>
      <w:pPr>
        <w:spacing w:after="100" w:line="360" w:lineRule="auto" w:before="0"/>
      </w:pPr>
      <w:r>
        <w:rPr>
          <w:b w:val="0"/>
        </w:rPr>
        <w:t>41. Who has taken over as President of Financial Action Task Force in July 2022?</w:t>
      </w:r>
    </w:p>
    <w:p>
      <w:pPr>
        <w:spacing w:before="0"/>
      </w:pPr>
      <w:r>
        <w:rPr>
          <w:b w:val="0"/>
        </w:rPr>
      </w:r>
    </w:p>
    <w:p>
      <w:pPr>
        <w:spacing w:after="100" w:before="0"/>
      </w:pPr>
      <w:r>
        <w:rPr>
          <w:b w:val="0"/>
        </w:rPr>
        <w:t>A. T Raja Kumar</w:t>
      </w:r>
    </w:p>
    <w:p>
      <w:pPr>
        <w:spacing w:after="100" w:before="0"/>
      </w:pPr>
      <w:r>
        <w:rPr>
          <w:b w:val="0"/>
        </w:rPr>
        <w:t>B. Sanjiv Kapoor</w:t>
      </w:r>
    </w:p>
    <w:p>
      <w:pPr>
        <w:spacing w:after="100" w:before="0"/>
      </w:pPr>
      <w:r>
        <w:rPr>
          <w:b w:val="0"/>
        </w:rPr>
        <w:t>C. Ashwani Bhatia</w:t>
      </w:r>
    </w:p>
    <w:p>
      <w:pPr>
        <w:spacing w:after="100" w:before="0"/>
      </w:pPr>
      <w:r>
        <w:rPr>
          <w:b w:val="0"/>
        </w:rPr>
        <w:t>D. Mahesh Verma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 Raja Kumar, a Singaporean of Indian descent, was named the new president of the Financial Action Task Force (FATF) on 1st July 2022. The global agency responsible for monitoring money laundering and terrorism financing is the Financial Action Task Force (FATF).</w:t>
      </w:r>
    </w:p>
    <w:p>
      <w:pPr>
        <w:spacing w:before="0"/>
      </w:pPr>
      <w:r>
        <w:rPr>
          <w:b w:val="0"/>
        </w:rPr>
      </w:r>
    </w:p>
    <w:p>
      <w:pPr>
        <w:spacing w:after="100" w:line="360" w:lineRule="auto" w:before="0"/>
      </w:pPr>
      <w:r>
        <w:rPr>
          <w:b w:val="0"/>
        </w:rPr>
        <w:t>42. Salamander belongs to which of the following classes?</w:t>
      </w:r>
    </w:p>
    <w:p>
      <w:pPr>
        <w:spacing w:before="0"/>
      </w:pPr>
      <w:r>
        <w:rPr>
          <w:b w:val="0"/>
        </w:rPr>
      </w:r>
    </w:p>
    <w:p>
      <w:pPr>
        <w:spacing w:after="100" w:before="0"/>
      </w:pPr>
      <w:r>
        <w:rPr>
          <w:b w:val="0"/>
        </w:rPr>
        <w:t>A. Pisces</w:t>
      </w:r>
    </w:p>
    <w:p>
      <w:pPr>
        <w:spacing w:after="100" w:before="0"/>
      </w:pPr>
      <w:r>
        <w:rPr>
          <w:b w:val="0"/>
        </w:rPr>
        <w:t>B. Reptiles</w:t>
      </w:r>
    </w:p>
    <w:p>
      <w:pPr>
        <w:spacing w:after="100" w:before="0"/>
      </w:pPr>
      <w:r>
        <w:rPr>
          <w:b w:val="0"/>
        </w:rPr>
        <w:t>C. Aves</w:t>
      </w:r>
    </w:p>
    <w:p>
      <w:pPr>
        <w:spacing w:after="100" w:before="0"/>
      </w:pPr>
      <w:r>
        <w:rPr>
          <w:b w:val="0"/>
        </w:rPr>
        <w:t>D. Amphibian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Salamanders belong to the class Amphibia. These creatures have the ability to live on both land and water. They are ectothermic animals and their skin is smooth and moist without scales. Amphibians have two pairs of limbs for locomotion and respiration is through lungs and skin. The heart is three-chambered and fertilization is usually external. Salamanders are examples of amphibians.</w:t>
      </w:r>
    </w:p>
    <w:p>
      <w:pPr>
        <w:spacing w:before="0"/>
      </w:pPr>
      <w:r>
        <w:rPr>
          <w:b w:val="0"/>
        </w:rPr>
      </w:r>
    </w:p>
    <w:p>
      <w:pPr>
        <w:spacing w:after="100" w:line="360" w:lineRule="auto" w:before="0"/>
      </w:pPr>
      <w:r>
        <w:rPr>
          <w:b w:val="0"/>
        </w:rPr>
        <w:t>43. Which festival is celebrated on the last day of the holy month of Ramadan?</w:t>
      </w:r>
    </w:p>
    <w:p>
      <w:pPr>
        <w:spacing w:before="0"/>
      </w:pPr>
      <w:r>
        <w:rPr>
          <w:b w:val="0"/>
        </w:rPr>
      </w:r>
    </w:p>
    <w:p>
      <w:pPr>
        <w:spacing w:after="100" w:before="0"/>
      </w:pPr>
      <w:r>
        <w:rPr>
          <w:b w:val="0"/>
        </w:rPr>
        <w:t>A. Milad-un-Nabi</w:t>
      </w:r>
    </w:p>
    <w:p>
      <w:pPr>
        <w:spacing w:after="100" w:before="0"/>
      </w:pPr>
      <w:r>
        <w:rPr>
          <w:b w:val="0"/>
        </w:rPr>
        <w:t>B. Eid-ul-Fitr</w:t>
      </w:r>
    </w:p>
    <w:p>
      <w:pPr>
        <w:spacing w:after="100" w:before="0"/>
      </w:pPr>
      <w:r>
        <w:rPr>
          <w:b w:val="0"/>
        </w:rPr>
        <w:t>C. Shab-e-Barat</w:t>
      </w:r>
    </w:p>
    <w:p>
      <w:pPr>
        <w:spacing w:after="100" w:before="0"/>
      </w:pPr>
      <w:r>
        <w:rPr>
          <w:b w:val="0"/>
        </w:rPr>
        <w:t>D. Eid-ul-zuha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Eid-ul-Fitr is celebrated on the last day of Ramadan and marks the end of the month-long fast. Milad-un-Nabi honors the birthday of Prophet Muhammad, while Shab-e-Barat commemorates the halfway point of the month before Ramadan. Eid-ul-zuha, also known as the Feast of Sacrifice, is celebrated on the tenth day of the lunar-based Islamic calendar's 12th month.</w:t>
      </w:r>
    </w:p>
    <w:p>
      <w:pPr>
        <w:spacing w:before="0"/>
      </w:pPr>
      <w:r>
        <w:rPr>
          <w:b w:val="0"/>
        </w:rPr>
      </w:r>
    </w:p>
    <w:p>
      <w:pPr>
        <w:spacing w:after="100" w:line="360" w:lineRule="auto" w:before="0"/>
      </w:pPr>
      <w:r>
        <w:rPr>
          <w:b w:val="0"/>
        </w:rPr>
        <w:t>44. The craftspersons of Bidar were so famed for their inlay work in ______.</w:t>
      </w:r>
    </w:p>
    <w:p>
      <w:pPr>
        <w:spacing w:before="0"/>
      </w:pPr>
      <w:r>
        <w:rPr>
          <w:b w:val="0"/>
        </w:rPr>
      </w:r>
    </w:p>
    <w:p>
      <w:pPr>
        <w:spacing w:after="100" w:before="0"/>
      </w:pPr>
      <w:r>
        <w:rPr>
          <w:b w:val="0"/>
        </w:rPr>
        <w:t>A. Gold and Bronze</w:t>
      </w:r>
    </w:p>
    <w:p>
      <w:pPr>
        <w:spacing w:after="100" w:before="0"/>
      </w:pPr>
      <w:r>
        <w:rPr>
          <w:b w:val="0"/>
        </w:rPr>
        <w:t>B. Bronze and Silver</w:t>
      </w:r>
    </w:p>
    <w:p>
      <w:pPr>
        <w:spacing w:after="100" w:before="0"/>
      </w:pPr>
      <w:r>
        <w:rPr>
          <w:b w:val="0"/>
        </w:rPr>
        <w:t>C. Gold and Copper</w:t>
      </w:r>
    </w:p>
    <w:p>
      <w:pPr>
        <w:spacing w:after="100" w:before="0"/>
      </w:pPr>
      <w:r>
        <w:rPr>
          <w:b w:val="0"/>
        </w:rPr>
        <w:t>D. Copper and Silver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craftspersons of Bidar are renowned for their inlay work in copper and silver, not gold and bronze, bronze and silver, gold and copper, or any other combination. Bidar is located in the Indian state of Karnataka and its artisans are known as Bidri because of their expertise in the aforementioned materials.</w:t>
      </w:r>
    </w:p>
    <w:p>
      <w:pPr>
        <w:spacing w:before="0"/>
      </w:pPr>
      <w:r>
        <w:rPr>
          <w:b w:val="0"/>
        </w:rPr>
      </w:r>
    </w:p>
    <w:p>
      <w:pPr>
        <w:spacing w:after="100" w:line="360" w:lineRule="auto" w:before="0"/>
      </w:pPr>
      <w:r>
        <w:rPr>
          <w:b w:val="0"/>
        </w:rPr>
        <w:t>45. The group of islands which form part of India and lie to the southeast of Indian mainland in Bay of Bengal is ______.</w:t>
      </w:r>
    </w:p>
    <w:p>
      <w:pPr>
        <w:spacing w:before="0"/>
      </w:pPr>
      <w:r>
        <w:rPr>
          <w:b w:val="0"/>
        </w:rPr>
      </w:r>
    </w:p>
    <w:p>
      <w:pPr>
        <w:spacing w:after="100" w:before="0"/>
      </w:pPr>
      <w:r>
        <w:rPr>
          <w:b w:val="0"/>
        </w:rPr>
        <w:t>A. Lakshadweep islands</w:t>
      </w:r>
    </w:p>
    <w:p>
      <w:pPr>
        <w:spacing w:after="100" w:before="0"/>
      </w:pPr>
      <w:r>
        <w:rPr>
          <w:b w:val="0"/>
        </w:rPr>
        <w:t>B. Andaman and Nicobar islands</w:t>
      </w:r>
    </w:p>
    <w:p>
      <w:pPr>
        <w:spacing w:after="100" w:before="0"/>
      </w:pPr>
      <w:r>
        <w:rPr>
          <w:b w:val="0"/>
        </w:rPr>
        <w:t>C. Mannar island</w:t>
      </w:r>
    </w:p>
    <w:p>
      <w:pPr>
        <w:spacing w:after="100" w:before="0"/>
      </w:pPr>
      <w:r>
        <w:rPr>
          <w:b w:val="0"/>
        </w:rPr>
        <w:t>D. Maldive islands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Andaman and Nicobar Islands lie to the southeast of the Indian mainland in the Bay of Bengal. They are known for their beautiful beaches and are a popular vacation spot. The capital of the islands is Port Blair, and India's southernmost point is situated at Indira Point on the island. Lakshadweep islands, Mannar island, and Maldives islands are located off the Malabar Coast, off the northwestern coast of Sri Lanka, and in the north-central Indian Ocean, respectively.</w:t>
      </w:r>
    </w:p>
    <w:p>
      <w:pPr>
        <w:spacing w:before="0"/>
      </w:pPr>
      <w:r>
        <w:rPr>
          <w:b w:val="0"/>
        </w:rPr>
      </w:r>
    </w:p>
    <w:p>
      <w:pPr>
        <w:spacing w:after="100" w:line="360" w:lineRule="auto" w:before="0"/>
      </w:pPr>
      <w:r>
        <w:rPr>
          <w:b w:val="0"/>
        </w:rPr>
        <w:t>46. Evaluate the expression ^263^° + ^227^°^217^° + ^273^°.</w:t>
      </w:r>
    </w:p>
    <w:p>
      <w:pPr>
        <w:spacing w:before="0"/>
      </w:pPr>
      <w:r>
        <w:rPr>
          <w:b w:val="0"/>
        </w:rPr>
      </w:r>
    </w:p>
    <w:p>
      <w:pPr>
        <w:spacing w:after="100" w:before="0"/>
      </w:pPr>
      <w:r>
        <w:rPr>
          <w:b w:val="0"/>
        </w:rPr>
        <w:t>A. 0</w:t>
      </w:r>
    </w:p>
    <w:p>
      <w:pPr>
        <w:spacing w:after="100" w:before="0"/>
      </w:pPr>
      <w:r>
        <w:rPr>
          <w:b w:val="0"/>
        </w:rPr>
        <w:t>B. 3</w:t>
      </w:r>
    </w:p>
    <w:p>
      <w:pPr>
        <w:spacing w:after="100" w:before="0"/>
      </w:pPr>
      <w:r>
        <w:rPr>
          <w:b w:val="0"/>
        </w:rPr>
        <w:t>C. 1</w:t>
      </w:r>
    </w:p>
    <w:p>
      <w:pPr>
        <w:spacing w:after="100" w:before="0"/>
      </w:pPr>
      <w:r>
        <w:rPr>
          <w:b w:val="0"/>
        </w:rPr>
        <w:t>D.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^263^° + ^227^°^217^° + ^273^° ⇒ ^2(90^°- 27^°) + ^227^°^217^° + ^2(90^°-17^°) ⇒ ^227^° + ^227^°^217^° + ^217^° ⇒ 1</w:t>
      </w:r>
    </w:p>
    <w:p>
      <w:pPr>
        <w:spacing w:before="0"/>
      </w:pPr>
      <w:r>
        <w:rPr>
          <w:b w:val="0"/>
        </w:rPr>
      </w:r>
    </w:p>
    <w:p>
      <w:pPr>
        <w:spacing w:after="100" w:line="360" w:lineRule="auto" w:before="0"/>
      </w:pPr>
      <w:r>
        <w:rPr>
          <w:b w:val="0"/>
        </w:rPr>
        <w:t>47. If a : b = 4 : 5 and b : c = 3 : 10, then a : c is:</w:t>
      </w:r>
    </w:p>
    <w:p>
      <w:pPr>
        <w:spacing w:before="0"/>
      </w:pPr>
      <w:r>
        <w:rPr>
          <w:b w:val="0"/>
        </w:rPr>
      </w:r>
    </w:p>
    <w:p>
      <w:pPr>
        <w:spacing w:after="100" w:before="0"/>
      </w:pPr>
      <w:r>
        <w:rPr>
          <w:b w:val="0"/>
        </w:rPr>
        <w:t>A. 4 : 10</w:t>
      </w:r>
    </w:p>
    <w:p>
      <w:pPr>
        <w:spacing w:after="100" w:before="0"/>
      </w:pPr>
      <w:r>
        <w:rPr>
          <w:b w:val="0"/>
        </w:rPr>
        <w:t>B. 5 : 3</w:t>
      </w:r>
    </w:p>
    <w:p>
      <w:pPr>
        <w:spacing w:after="100" w:before="0"/>
      </w:pPr>
      <w:r>
        <w:rPr>
          <w:b w:val="0"/>
        </w:rPr>
        <w:t>C. 25 : 6</w:t>
      </w:r>
    </w:p>
    <w:p>
      <w:pPr>
        <w:spacing w:after="100" w:before="0"/>
      </w:pPr>
      <w:r>
        <w:rPr>
          <w:b w:val="0"/>
        </w:rPr>
        <w:t>D. 6 : 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 b = 4 : 5 = 12 : 15, b : c = 3 : 10 = 15 : 50 ⇒ a : c = 12 : 50 = 6 : 25</w:t>
      </w:r>
    </w:p>
    <w:p>
      <w:pPr>
        <w:spacing w:before="0"/>
      </w:pPr>
      <w:r>
        <w:rPr>
          <w:b w:val="0"/>
        </w:rPr>
      </w:r>
    </w:p>
    <w:p>
      <w:pPr>
        <w:spacing w:after="100" w:line="360" w:lineRule="auto" w:before="0"/>
      </w:pPr>
      <w:r>
        <w:rPr>
          <w:b w:val="0"/>
        </w:rPr>
        <w:t>48. While finding the average marks of a class, Vikas's marks were wrongly entered as 98 in place of 89. Due to this error, the average marks of the class were 0.25 more than the actual average. What is the number of students in the class?</w:t>
      </w:r>
    </w:p>
    <w:p>
      <w:pPr>
        <w:spacing w:before="0"/>
      </w:pPr>
      <w:r>
        <w:rPr>
          <w:b w:val="0"/>
        </w:rPr>
      </w:r>
    </w:p>
    <w:p>
      <w:pPr>
        <w:spacing w:after="100" w:before="0"/>
      </w:pPr>
      <w:r>
        <w:rPr>
          <w:b w:val="0"/>
        </w:rPr>
        <w:t>A. 32</w:t>
      </w:r>
    </w:p>
    <w:p>
      <w:pPr>
        <w:spacing w:after="100" w:before="0"/>
      </w:pPr>
      <w:r>
        <w:rPr>
          <w:b w:val="0"/>
        </w:rPr>
        <w:t>B. 38</w:t>
      </w:r>
    </w:p>
    <w:p>
      <w:pPr>
        <w:spacing w:after="100" w:before="0"/>
      </w:pPr>
      <w:r>
        <w:rPr>
          <w:b w:val="0"/>
        </w:rPr>
        <w:t>C. 34</w:t>
      </w:r>
    </w:p>
    <w:p>
      <w:pPr>
        <w:spacing w:after="100" w:before="0"/>
      </w:pPr>
      <w:r>
        <w:rPr>
          <w:b w:val="0"/>
        </w:rPr>
        <w:t>D. 36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extra marks entered (98 - 89) = 9, thus, the average marks are increased by 0.25. So, The total number of students in the class is 9/0.25 = 9 × 4 = 36</w:t>
      </w:r>
    </w:p>
    <w:p>
      <w:pPr>
        <w:spacing w:before="0"/>
      </w:pPr>
      <w:r>
        <w:rPr>
          <w:b w:val="0"/>
        </w:rPr>
      </w:r>
    </w:p>
    <w:p>
      <w:pPr>
        <w:spacing w:after="100" w:line="360" w:lineRule="auto" w:before="0"/>
      </w:pPr>
      <w:r>
        <w:rPr>
          <w:b w:val="0"/>
        </w:rPr>
        <w:t>49. A certain sum of money is given at a certain rate for 3 years. Had it been given at 5% higher rate, it would have fetched Rs. 600 more. Find the sum.</w:t>
      </w:r>
    </w:p>
    <w:p>
      <w:pPr>
        <w:spacing w:before="0"/>
      </w:pPr>
      <w:r>
        <w:rPr>
          <w:b w:val="0"/>
        </w:rPr>
      </w:r>
    </w:p>
    <w:p>
      <w:pPr>
        <w:spacing w:after="100" w:before="0"/>
      </w:pPr>
      <w:r>
        <w:rPr>
          <w:b w:val="0"/>
        </w:rPr>
        <w:t>A. Rs. 8,000</w:t>
      </w:r>
    </w:p>
    <w:p>
      <w:pPr>
        <w:spacing w:after="100" w:before="0"/>
      </w:pPr>
      <w:r>
        <w:rPr>
          <w:b w:val="0"/>
        </w:rPr>
        <w:t>B. Rs. 5,000</w:t>
      </w:r>
    </w:p>
    <w:p>
      <w:pPr>
        <w:spacing w:after="100" w:before="0"/>
      </w:pPr>
      <w:r>
        <w:rPr>
          <w:b w:val="0"/>
        </w:rPr>
        <w:t>C. Rs. 6,000</w:t>
      </w:r>
    </w:p>
    <w:p>
      <w:pPr>
        <w:spacing w:after="100" w:before="0"/>
      </w:pPr>
      <w:r>
        <w:rPr>
          <w:b w:val="0"/>
        </w:rPr>
        <w:t>D. Rs. 4,000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sum be x, at 5 % higher rate, SI for 1 year will be = 600 3 = Rs. 200, which means that Rs. 200 is 5% of the invested sum. ⇒ 5 100 × x = 200 ⇒ x = 20000 5 ⇒ x = 4000</w:t>
      </w:r>
    </w:p>
    <w:p>
      <w:pPr>
        <w:spacing w:before="0"/>
      </w:pPr>
      <w:r>
        <w:rPr>
          <w:b w:val="0"/>
        </w:rPr>
      </w:r>
    </w:p>
    <w:p>
      <w:pPr>
        <w:spacing w:after="100" w:line="360" w:lineRule="auto" w:before="0"/>
      </w:pPr>
      <w:r>
        <w:rPr>
          <w:b w:val="0"/>
        </w:rPr>
        <w:t>50. A thief stole jewellery from a shop at 8:15 p.m. and left on a bike at a speed of 60 km/h. The police were informed at 8:30 p.m. If the police want to arrest the thief at 9:00 p.m., what should be the minimum speed of the police jeep?</w:t>
      </w:r>
    </w:p>
    <w:p>
      <w:pPr>
        <w:spacing w:before="0"/>
      </w:pPr>
      <w:r>
        <w:rPr>
          <w:b w:val="0"/>
        </w:rPr>
      </w:r>
    </w:p>
    <w:p>
      <w:pPr>
        <w:spacing w:after="100" w:before="0"/>
      </w:pPr>
      <w:r>
        <w:rPr>
          <w:b w:val="0"/>
        </w:rPr>
        <w:t>A. 60 km/h</w:t>
      </w:r>
    </w:p>
    <w:p>
      <w:pPr>
        <w:spacing w:after="100" w:before="0"/>
      </w:pPr>
      <w:r>
        <w:rPr>
          <w:b w:val="0"/>
        </w:rPr>
        <w:t>B. 75 km/h</w:t>
      </w:r>
    </w:p>
    <w:p>
      <w:pPr>
        <w:spacing w:after="100" w:before="0"/>
      </w:pPr>
      <w:r>
        <w:rPr>
          <w:b w:val="0"/>
        </w:rPr>
        <w:t>C. 80 km/h</w:t>
      </w:r>
    </w:p>
    <w:p>
      <w:pPr>
        <w:spacing w:after="100" w:before="0"/>
      </w:pPr>
      <w:r>
        <w:rPr>
          <w:b w:val="0"/>
        </w:rPr>
        <w:t>D. 90 km/h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If the thief left at 8:15 p.m. and the police wants to catch him at 9:00 p.m., the time for which the thief was on the bike = 45 minutes = 3 4 hours = 0.75 hours Distance travelled by the thief = 60 km/h × 0.75 h = 45 km Time taken by the police to reach the thief = 30 minutes = 0.5 hours Thus, minimum speed of the police jeep should be = 45 km 0.5 h = (45 × 2) km/h = 90 km/h</w:t>
      </w:r>
    </w:p>
    <w:p>
      <w:pPr>
        <w:spacing w:before="0"/>
      </w:pPr>
      <w:r>
        <w:rPr>
          <w:b w:val="0"/>
        </w:rPr>
      </w:r>
    </w:p>
    <w:p>
      <w:pPr>
        <w:spacing w:after="100" w:line="360" w:lineRule="auto" w:before="0"/>
      </w:pPr>
      <w:r>
        <w:rPr>
          <w:b w:val="0"/>
        </w:rPr>
        <w:t>51. The table given below shows the number of officers working in six companies. Companies Officers P 150 Q 250 R 350 S 100 T 200 U 550 What is the ratio of number of officers working in Q to the number of officers working in R?</w:t>
      </w:r>
    </w:p>
    <w:p>
      <w:pPr>
        <w:spacing w:before="0"/>
      </w:pPr>
      <w:r>
        <w:rPr>
          <w:b w:val="0"/>
        </w:rPr>
      </w:r>
    </w:p>
    <w:p>
      <w:pPr>
        <w:spacing w:after="100" w:before="0"/>
      </w:pPr>
      <w:r>
        <w:rPr>
          <w:b w:val="0"/>
        </w:rPr>
        <w:t>A. 7 : 5</w:t>
      </w:r>
    </w:p>
    <w:p>
      <w:pPr>
        <w:spacing w:after="100" w:before="0"/>
      </w:pPr>
      <w:r>
        <w:rPr>
          <w:b w:val="0"/>
        </w:rPr>
        <w:t>B. 6 : 7</w:t>
      </w:r>
    </w:p>
    <w:p>
      <w:pPr>
        <w:spacing w:after="100" w:before="0"/>
      </w:pPr>
      <w:r>
        <w:rPr>
          <w:b w:val="0"/>
        </w:rPr>
        <w:t>C. 7 : 4</w:t>
      </w:r>
    </w:p>
    <w:p>
      <w:pPr>
        <w:spacing w:after="100" w:before="0"/>
      </w:pPr>
      <w:r>
        <w:rPr>
          <w:b w:val="0"/>
        </w:rPr>
        <w:t>D. 5 : 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Number of officers working in Q = 250 and working in R = 350 Ratio = Number of officers wroking in Q Number of officers working in R = 250 350 = 5 7 = 5 : 7</w:t>
      </w:r>
    </w:p>
    <w:p>
      <w:pPr>
        <w:spacing w:before="0"/>
      </w:pPr>
      <w:r>
        <w:rPr>
          <w:b w:val="0"/>
        </w:rPr>
      </w:r>
    </w:p>
    <w:p>
      <w:pPr>
        <w:spacing w:after="100" w:line="360" w:lineRule="auto" w:before="0"/>
      </w:pPr>
      <w:r>
        <w:rPr>
          <w:b w:val="0"/>
        </w:rPr>
        <w:t>52. If K + (1/K) = 3, then what is the value of k^2 + 1k^2?</w:t>
      </w:r>
    </w:p>
    <w:p>
      <w:pPr>
        <w:spacing w:before="0"/>
      </w:pPr>
      <w:r>
        <w:rPr>
          <w:b w:val="0"/>
        </w:rPr>
      </w:r>
    </w:p>
    <w:p>
      <w:pPr>
        <w:spacing w:after="100" w:before="0"/>
      </w:pPr>
      <w:r>
        <w:rPr>
          <w:b w:val="0"/>
        </w:rPr>
        <w:t>A. 9</w:t>
      </w:r>
    </w:p>
    <w:p>
      <w:pPr>
        <w:spacing w:after="100" w:before="0"/>
      </w:pPr>
      <w:r>
        <w:rPr>
          <w:b w:val="0"/>
        </w:rPr>
        <w:t>B. 6</w:t>
      </w:r>
    </w:p>
    <w:p>
      <w:pPr>
        <w:spacing w:after="100" w:before="0"/>
      </w:pPr>
      <w:r>
        <w:rPr>
          <w:b w:val="0"/>
        </w:rPr>
        <w:t>C. 7</w:t>
      </w:r>
    </w:p>
    <w:p>
      <w:pPr>
        <w:spacing w:after="100" w:before="0"/>
      </w:pPr>
      <w:r>
        <w:rPr>
          <w:b w:val="0"/>
        </w:rPr>
        <w:t>D.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We know, if k + 1/k = a then k2 + 1/k2 = a2 - 2 Here, similarly K + 1/K = 3, then K2 + 1/K2 = 9 - 2 = 7</w:t>
      </w:r>
    </w:p>
    <w:p>
      <w:pPr>
        <w:spacing w:before="0"/>
      </w:pPr>
      <w:r>
        <w:rPr>
          <w:b w:val="0"/>
        </w:rPr>
      </w:r>
    </w:p>
    <w:p>
      <w:pPr>
        <w:spacing w:after="100" w:line="360" w:lineRule="auto" w:before="0"/>
      </w:pPr>
      <w:r>
        <w:rPr>
          <w:b w:val="0"/>
        </w:rPr>
        <w:t>53. What is the value of a2 + b2 + c2, if a + b + c = 9 and ab + bc + ca = 23?</w:t>
      </w:r>
    </w:p>
    <w:p>
      <w:pPr>
        <w:spacing w:before="0"/>
      </w:pPr>
      <w:r>
        <w:rPr>
          <w:b w:val="0"/>
        </w:rPr>
      </w:r>
    </w:p>
    <w:p>
      <w:pPr>
        <w:spacing w:after="100" w:before="0"/>
      </w:pPr>
      <w:r>
        <w:rPr>
          <w:b w:val="0"/>
        </w:rPr>
        <w:t>A. 22</w:t>
      </w:r>
    </w:p>
    <w:p>
      <w:pPr>
        <w:spacing w:after="100" w:before="0"/>
      </w:pPr>
      <w:r>
        <w:rPr>
          <w:b w:val="0"/>
        </w:rPr>
        <w:t>B. 32</w:t>
      </w:r>
    </w:p>
    <w:p>
      <w:pPr>
        <w:spacing w:after="100" w:before="0"/>
      </w:pPr>
      <w:r>
        <w:rPr>
          <w:b w:val="0"/>
        </w:rPr>
        <w:t>C. 49</w:t>
      </w:r>
    </w:p>
    <w:p>
      <w:pPr>
        <w:spacing w:after="100" w:before="0"/>
      </w:pPr>
      <w:r>
        <w:rPr>
          <w:b w:val="0"/>
        </w:rPr>
        <w:t>D. 35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 b + c = 9 ⇒ (a + b + c)2 = 92 [squaring both sides] ⇒ a2 + b2 + c2 + 2(ab + bc + ca) = 81 ⇒ a2 + b2 + c2 + 2(23) = 81 ⇒ a2 + b2 + c2 = 35</w:t>
      </w:r>
    </w:p>
    <w:p>
      <w:pPr>
        <w:spacing w:before="0"/>
      </w:pPr>
      <w:r>
        <w:rPr>
          <w:b w:val="0"/>
        </w:rPr>
      </w:r>
    </w:p>
    <w:p>
      <w:pPr>
        <w:spacing w:after="100" w:line="360" w:lineRule="auto" w:before="0"/>
      </w:pPr>
      <w:r>
        <w:rPr>
          <w:b w:val="0"/>
        </w:rPr>
        <w:t>54. If α is an acute angle, tan⁡ (4α − 50°) = cot ⁡(50° − α), then find the value of α (in degrees).</w:t>
      </w:r>
    </w:p>
    <w:p>
      <w:pPr>
        <w:spacing w:before="0"/>
      </w:pPr>
      <w:r>
        <w:rPr>
          <w:b w:val="0"/>
        </w:rPr>
      </w:r>
    </w:p>
    <w:p>
      <w:pPr>
        <w:spacing w:after="100" w:before="0"/>
      </w:pPr>
      <w:r>
        <w:rPr>
          <w:b w:val="0"/>
        </w:rPr>
        <w:t>A. 60°</w:t>
      </w:r>
    </w:p>
    <w:p>
      <w:pPr>
        <w:spacing w:after="100" w:before="0"/>
      </w:pPr>
      <w:r>
        <w:rPr>
          <w:b w:val="0"/>
        </w:rPr>
        <w:t>B. 45°</w:t>
      </w:r>
    </w:p>
    <w:p>
      <w:pPr>
        <w:spacing w:after="100" w:before="0"/>
      </w:pPr>
      <w:r>
        <w:rPr>
          <w:b w:val="0"/>
        </w:rPr>
        <w:t>C. 30°</w:t>
      </w:r>
    </w:p>
    <w:p>
      <w:pPr>
        <w:spacing w:after="100" w:before="0"/>
      </w:pPr>
      <w:r>
        <w:rPr>
          <w:b w:val="0"/>
        </w:rPr>
        <w:t>D. 90°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We know, if tan a = cot b then (a + b) = 90° Here, tan⁡ (4α − 50°) = cot ⁡(50° − α) then (4α − 50°) + (50° − α) = 90° ⇒ 3α = 90° ⇒ α = 30°</w:t>
      </w:r>
    </w:p>
    <w:p>
      <w:pPr>
        <w:spacing w:before="0"/>
      </w:pPr>
      <w:r>
        <w:rPr>
          <w:b w:val="0"/>
        </w:rPr>
      </w:r>
    </w:p>
    <w:p>
      <w:pPr>
        <w:spacing w:after="100" w:line="360" w:lineRule="auto" w:before="0"/>
      </w:pPr>
      <w:r>
        <w:rPr>
          <w:b w:val="0"/>
        </w:rPr>
        <w:t>55. The radius of a circle with centre at O is 6 cm and the central angle of a sector is 40°. Find the area of the sector.</w:t>
      </w:r>
    </w:p>
    <w:p>
      <w:pPr>
        <w:spacing w:before="0"/>
      </w:pPr>
      <w:r>
        <w:rPr>
          <w:b w:val="0"/>
        </w:rPr>
      </w:r>
    </w:p>
    <w:p>
      <w:pPr>
        <w:spacing w:after="100" w:before="0"/>
      </w:pPr>
      <w:r>
        <w:rPr>
          <w:b w:val="0"/>
        </w:rPr>
        <w:t>A. 6πcm2</w:t>
      </w:r>
    </w:p>
    <w:p>
      <w:pPr>
        <w:spacing w:after="100" w:before="0"/>
      </w:pPr>
      <w:r>
        <w:rPr>
          <w:b w:val="0"/>
        </w:rPr>
        <w:t>B. 5πcm2</w:t>
      </w:r>
    </w:p>
    <w:p>
      <w:pPr>
        <w:spacing w:after="100" w:before="0"/>
      </w:pPr>
      <w:r>
        <w:rPr>
          <w:b w:val="0"/>
        </w:rPr>
        <w:t>C. 4πcm2</w:t>
      </w:r>
    </w:p>
    <w:p>
      <w:pPr>
        <w:spacing w:after="100" w:before="0"/>
      </w:pPr>
      <w:r>
        <w:rPr>
          <w:b w:val="0"/>
        </w:rPr>
        <w:t>D. 8πcm2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Area of the given sector = 40° 360° × π × (6 cm)2 ⇒ (1 9× π × 36) cm2 ⇒ (π × 4) cm2 ⇒ 4π cm2</w:t>
      </w:r>
    </w:p>
    <w:p>
      <w:pPr>
        <w:spacing w:before="0"/>
      </w:pPr>
      <w:r>
        <w:rPr>
          <w:b w:val="0"/>
        </w:rPr>
      </w:r>
    </w:p>
    <w:p>
      <w:pPr>
        <w:spacing w:after="100" w:line="360" w:lineRule="auto" w:before="0"/>
      </w:pPr>
      <w:r>
        <w:rPr>
          <w:b w:val="0"/>
        </w:rPr>
        <w:t>56. A and B can complete a piece of work in 13 and 17 days respectively. A begins to do the work, and they work alternatively one at a time for one day each. The whole work will be completed in:</w:t>
      </w:r>
    </w:p>
    <w:p>
      <w:pPr>
        <w:spacing w:before="0"/>
      </w:pPr>
      <w:r>
        <w:rPr>
          <w:b w:val="0"/>
        </w:rPr>
      </w:r>
    </w:p>
    <w:p>
      <w:pPr>
        <w:spacing w:after="100" w:before="0"/>
      </w:pPr>
      <w:r>
        <w:rPr>
          <w:b w:val="0"/>
        </w:rPr>
        <w:t>A. 171117 days</w:t>
      </w:r>
    </w:p>
    <w:p>
      <w:pPr>
        <w:spacing w:after="100" w:before="0"/>
      </w:pPr>
      <w:r>
        <w:rPr>
          <w:b w:val="0"/>
        </w:rPr>
        <w:t>B. 171719 days</w:t>
      </w:r>
    </w:p>
    <w:p>
      <w:pPr>
        <w:spacing w:after="100" w:before="0"/>
      </w:pPr>
      <w:r>
        <w:rPr>
          <w:b w:val="0"/>
        </w:rPr>
        <w:t>C. 141117 days</w:t>
      </w:r>
    </w:p>
    <w:p>
      <w:pPr>
        <w:spacing w:after="100" w:before="0"/>
      </w:pPr>
      <w:r>
        <w:rPr>
          <w:b w:val="0"/>
        </w:rPr>
        <w:t>D. 111117 days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work L.C.M. of (13, 17) = 221 unit, so efficiency of A = 17 and efficiency of B = 13 A and B work alternatively, work done by them in 2 days = 30 units so, work done in 14 days = 30 × 7 = 210 units The remaining work 11 unit done by A in 11/17 days Thus, the time taken to complete the work = 1411 17 days.</w:t>
      </w:r>
    </w:p>
    <w:p>
      <w:pPr>
        <w:spacing w:before="0"/>
      </w:pPr>
      <w:r>
        <w:rPr>
          <w:b w:val="0"/>
        </w:rPr>
      </w:r>
    </w:p>
    <w:p>
      <w:pPr>
        <w:spacing w:after="100" w:line="360" w:lineRule="auto" w:before="0"/>
      </w:pPr>
      <w:r>
        <w:rPr>
          <w:b w:val="0"/>
        </w:rPr>
        <w:t>57. Nihit starts a business with Rs. 700. After 5 months Amit and Patel joined him with Rs. 300 and Rs. 400 respectively. At the end of the year, the business gave a profit of Rs. 627. Find the share of Patel in the profit.</w:t>
      </w:r>
    </w:p>
    <w:p>
      <w:pPr>
        <w:spacing w:before="0"/>
      </w:pPr>
      <w:r>
        <w:rPr>
          <w:b w:val="0"/>
        </w:rPr>
      </w:r>
    </w:p>
    <w:p>
      <w:pPr>
        <w:spacing w:after="100" w:before="0"/>
      </w:pPr>
      <w:r>
        <w:rPr>
          <w:b w:val="0"/>
        </w:rPr>
        <w:t>A. Rs. 127</w:t>
      </w:r>
    </w:p>
    <w:p>
      <w:pPr>
        <w:spacing w:after="100" w:before="0"/>
      </w:pPr>
      <w:r>
        <w:rPr>
          <w:b w:val="0"/>
        </w:rPr>
        <w:t>B. Rs. 145</w:t>
      </w:r>
    </w:p>
    <w:p>
      <w:pPr>
        <w:spacing w:after="100" w:before="0"/>
      </w:pPr>
      <w:r>
        <w:rPr>
          <w:b w:val="0"/>
        </w:rPr>
        <w:t>C. Rs. 132</w:t>
      </w:r>
    </w:p>
    <w:p>
      <w:pPr>
        <w:spacing w:after="100" w:before="0"/>
      </w:pPr>
      <w:r>
        <w:rPr>
          <w:b w:val="0"/>
        </w:rPr>
        <w:t>D. Rs. 156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Profit ratio of Nihit, Amitr, and Patel ⇒ (700 × 12) : (300 × 7) : (400 × 7) ⇒ 84 : 21 : 28 ⇒ 12 : 3 : 4 Patel's profit = 4 19 × 627 = Rs. 132</w:t>
      </w:r>
    </w:p>
    <w:p>
      <w:pPr>
        <w:spacing w:before="0"/>
      </w:pPr>
      <w:r>
        <w:rPr>
          <w:b w:val="0"/>
        </w:rPr>
      </w:r>
    </w:p>
    <w:p>
      <w:pPr>
        <w:spacing w:after="100" w:line="360" w:lineRule="auto" w:before="0"/>
      </w:pPr>
      <w:r>
        <w:rPr>
          <w:b w:val="0"/>
        </w:rPr>
        <w:t>58. There are two circles which touch each other externally. The radius of the first circle with centre O is 17 cm and radius of the second circle with centre A is 7 cm. BC is a direct common tangent to these two circles, where B and C are points on the circles with centres O and A, respectively. The length of BC is:</w:t>
      </w:r>
    </w:p>
    <w:p>
      <w:pPr>
        <w:spacing w:before="0"/>
      </w:pPr>
      <w:r>
        <w:rPr>
          <w:b w:val="0"/>
        </w:rPr>
      </w:r>
    </w:p>
    <w:p>
      <w:pPr>
        <w:spacing w:after="100" w:before="0"/>
      </w:pPr>
      <w:r>
        <w:rPr>
          <w:b w:val="0"/>
        </w:rPr>
        <w:t>A. 2√(118) cm</w:t>
      </w:r>
    </w:p>
    <w:p>
      <w:pPr>
        <w:spacing w:after="100" w:before="0"/>
      </w:pPr>
      <w:r>
        <w:rPr>
          <w:b w:val="0"/>
        </w:rPr>
        <w:t>B. 2√(119) cm</w:t>
      </w:r>
    </w:p>
    <w:p>
      <w:pPr>
        <w:spacing w:after="100" w:before="0"/>
      </w:pPr>
      <w:r>
        <w:rPr>
          <w:b w:val="0"/>
        </w:rPr>
        <w:t>C. 2√(113) cm</w:t>
      </w:r>
    </w:p>
    <w:p>
      <w:pPr>
        <w:spacing w:after="100" w:before="0"/>
      </w:pPr>
      <w:r>
        <w:rPr>
          <w:b w:val="0"/>
        </w:rPr>
        <w:t>D. 2√(117)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AQ = BC, as they are opposite sides of the rectangle AQCB. Now, AO = AP + PQ ⇒ AO = 7 + 17 ⇒ AO = 24 cm Again, OQ = CO - CQ ⇒ OQ = 17 - 7 ⇒ OQ = 10 cm Now, applying pythagoras theorem in Δ AOQ: AO^2 = AQ^2+OQ^2 ⇒ AQ = √(AO^2-OQ^2) ⇒ AQ = √(24^2-10^2) ⇒ AQ = 2√(119) cm</w:t>
      </w:r>
    </w:p>
    <w:p>
      <w:pPr>
        <w:spacing w:before="0"/>
      </w:pPr>
      <w:r>
        <w:rPr>
          <w:b w:val="0"/>
        </w:rPr>
      </w:r>
    </w:p>
    <w:p>
      <w:pPr>
        <w:spacing w:after="100" w:line="360" w:lineRule="auto" w:before="0"/>
      </w:pPr>
      <w:r>
        <w:rPr>
          <w:b w:val="0"/>
        </w:rPr>
        <w:t>59. In a ΔPRQ, AB is drawn parallel to QR, cutting sides at A and B where length of PQ = 6 cm, length of QR = 8 cm and length of QA = 3 cm. What is the length of AB?</w:t>
      </w:r>
    </w:p>
    <w:p>
      <w:pPr>
        <w:spacing w:before="0"/>
      </w:pPr>
      <w:r>
        <w:rPr>
          <w:b w:val="0"/>
        </w:rPr>
      </w:r>
    </w:p>
    <w:p>
      <w:pPr>
        <w:spacing w:after="100" w:before="0"/>
      </w:pPr>
      <w:r>
        <w:rPr>
          <w:b w:val="0"/>
        </w:rPr>
        <w:t>A. 4.0 cm</w:t>
      </w:r>
    </w:p>
    <w:p>
      <w:pPr>
        <w:spacing w:after="100" w:before="0"/>
      </w:pPr>
      <w:r>
        <w:rPr>
          <w:b w:val="0"/>
        </w:rPr>
        <w:t>B. 4.2 cm</w:t>
      </w:r>
    </w:p>
    <w:p>
      <w:pPr>
        <w:spacing w:after="100" w:before="0"/>
      </w:pPr>
      <w:r>
        <w:rPr>
          <w:b w:val="0"/>
        </w:rPr>
        <w:t>C. 5.0 cm</w:t>
      </w:r>
    </w:p>
    <w:p>
      <w:pPr>
        <w:spacing w:after="100" w:before="0"/>
      </w:pPr>
      <w:r>
        <w:rPr>
          <w:b w:val="0"/>
        </w:rPr>
        <w:t>D. 2.4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△PAB and △PQR , ∠PAB = ∠PQR (corresponding angles) and ∠P is common. ∴ △PAB ∼ △PQR ( AA similarity criterion) ⇒ ABQR= PAPQ⇒ AB=QR× PAPQ ⇒ AB =(8 × 3)/6 = 4.0 cm</w:t>
      </w:r>
    </w:p>
    <w:p>
      <w:pPr>
        <w:spacing w:before="0"/>
      </w:pPr>
      <w:r>
        <w:rPr>
          <w:b w:val="0"/>
        </w:rPr>
      </w:r>
    </w:p>
    <w:p>
      <w:pPr>
        <w:spacing w:after="100" w:line="360" w:lineRule="auto" w:before="0"/>
      </w:pPr>
      <w:r>
        <w:rPr>
          <w:b w:val="0"/>
        </w:rPr>
        <w:t>60. If x + (1/x) = 2√5 where x &gt; 1, then the value of x3 - 1x^3 is:</w:t>
      </w:r>
    </w:p>
    <w:p>
      <w:pPr>
        <w:spacing w:before="0"/>
      </w:pPr>
      <w:r>
        <w:rPr>
          <w:b w:val="0"/>
        </w:rPr>
      </w:r>
    </w:p>
    <w:p>
      <w:pPr>
        <w:spacing w:after="100" w:before="0"/>
      </w:pPr>
      <w:r>
        <w:rPr>
          <w:b w:val="0"/>
        </w:rPr>
        <w:t>A. 82</w:t>
      </w:r>
    </w:p>
    <w:p>
      <w:pPr>
        <w:spacing w:after="100" w:before="0"/>
      </w:pPr>
      <w:r>
        <w:rPr>
          <w:b w:val="0"/>
        </w:rPr>
        <w:t>B. 76</w:t>
      </w:r>
    </w:p>
    <w:p>
      <w:pPr>
        <w:spacing w:after="100" w:before="0"/>
      </w:pPr>
      <w:r>
        <w:rPr>
          <w:b w:val="0"/>
        </w:rPr>
        <w:t>C. 86</w:t>
      </w:r>
    </w:p>
    <w:p>
      <w:pPr>
        <w:spacing w:after="100" w:before="0"/>
      </w:pPr>
      <w:r>
        <w:rPr>
          <w:b w:val="0"/>
        </w:rPr>
        <w:t>D. 78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If x + (1/x) = a then x - 1/x = √(a2 - 4) If x - 1/x = k then x3 - 1/x3 = k3 + 3k Here, x + (1/x) = 2√5 then x - 1/x = √(20 - 4) = 4, then x3 - 1/x3 = (43 + 12) = 76</w:t>
      </w:r>
    </w:p>
    <w:p>
      <w:pPr>
        <w:spacing w:before="0"/>
      </w:pPr>
      <w:r>
        <w:rPr>
          <w:b w:val="0"/>
        </w:rPr>
      </w:r>
    </w:p>
    <w:p>
      <w:pPr>
        <w:spacing w:after="100" w:line="360" w:lineRule="auto" w:before="0"/>
      </w:pPr>
      <w:r>
        <w:rPr>
          <w:b w:val="0"/>
        </w:rPr>
        <w:t>61. If 7-digit number 678p37q is divisible by 75 and p is not a composite, then the values of p and q are:</w:t>
      </w:r>
    </w:p>
    <w:p>
      <w:pPr>
        <w:spacing w:before="0"/>
      </w:pPr>
      <w:r>
        <w:rPr>
          <w:b w:val="0"/>
        </w:rPr>
      </w:r>
    </w:p>
    <w:p>
      <w:pPr>
        <w:spacing w:after="100" w:before="0"/>
      </w:pPr>
      <w:r>
        <w:rPr>
          <w:b w:val="0"/>
        </w:rPr>
        <w:t>A. p = 5, q = 5</w:t>
      </w:r>
    </w:p>
    <w:p>
      <w:pPr>
        <w:spacing w:after="100" w:before="0"/>
      </w:pPr>
      <w:r>
        <w:rPr>
          <w:b w:val="0"/>
        </w:rPr>
        <w:t>B. p = 3, q = 0</w:t>
      </w:r>
    </w:p>
    <w:p>
      <w:pPr>
        <w:spacing w:after="100" w:before="0"/>
      </w:pPr>
      <w:r>
        <w:rPr>
          <w:b w:val="0"/>
        </w:rPr>
        <w:t>C. p = 3, q = 5</w:t>
      </w:r>
    </w:p>
    <w:p>
      <w:pPr>
        <w:spacing w:after="100" w:before="0"/>
      </w:pPr>
      <w:r>
        <w:rPr>
          <w:b w:val="0"/>
        </w:rPr>
        <w:t>D. p = 2, q =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number is divisible by 75, which means the number is divisible by 25 and 3 If last 2-digit of a number is divisible by 25, then the number is divisible by 25, so q = 5 [ as 75 divisible by 25] If sum of all the digits divisible by 3, then the number also divisible by 3, so (6 + 7 + 8 + p + 3 + 7 + 5) = 36 + p, here p = 3 [as 6, 9 are composite numbers]</w:t>
      </w:r>
    </w:p>
    <w:p>
      <w:pPr>
        <w:spacing w:before="0"/>
      </w:pPr>
      <w:r>
        <w:rPr>
          <w:b w:val="0"/>
        </w:rPr>
      </w:r>
    </w:p>
    <w:p>
      <w:pPr>
        <w:spacing w:after="100" w:line="360" w:lineRule="auto" w:before="0"/>
      </w:pPr>
      <w:r>
        <w:rPr>
          <w:b w:val="0"/>
        </w:rPr>
        <w:t>62. If Tan A Tan B + xAB = 1, then x = ?</w:t>
      </w:r>
    </w:p>
    <w:p>
      <w:pPr>
        <w:spacing w:before="0"/>
      </w:pPr>
      <w:r>
        <w:rPr>
          <w:b w:val="0"/>
        </w:rPr>
      </w:r>
    </w:p>
    <w:p>
      <w:pPr>
        <w:spacing w:after="100" w:before="0"/>
      </w:pPr>
      <w:r>
        <w:rPr>
          <w:b w:val="0"/>
        </w:rPr>
        <w:t>A. B</w:t>
      </w:r>
    </w:p>
    <w:p>
      <w:pPr>
        <w:spacing w:after="100" w:before="0"/>
      </w:pPr>
      <w:r>
        <w:rPr>
          <w:b w:val="0"/>
        </w:rPr>
        <w:t>B. A</w:t>
      </w:r>
    </w:p>
    <w:p>
      <w:pPr>
        <w:spacing w:after="100" w:before="0"/>
      </w:pPr>
      <w:r>
        <w:rPr>
          <w:b w:val="0"/>
        </w:rPr>
        <w:t>C. A + B</w:t>
      </w:r>
    </w:p>
    <w:p>
      <w:pPr>
        <w:spacing w:after="100" w:before="0"/>
      </w:pPr>
      <w:r>
        <w:rPr>
          <w:b w:val="0"/>
        </w:rPr>
        <w:t>D. A - 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If we put A = 45° and B = 45°, we get Tan A Tan B + xAB = 1 ⇒ 1 + (cos x/((1/2))^2) = 1 ⇒ cos x = 0 so, x = 90° = A + B</w:t>
      </w:r>
    </w:p>
    <w:p>
      <w:pPr>
        <w:spacing w:before="0"/>
      </w:pPr>
      <w:r>
        <w:rPr>
          <w:b w:val="0"/>
        </w:rPr>
      </w:r>
    </w:p>
    <w:p>
      <w:pPr>
        <w:spacing w:after="100" w:line="360" w:lineRule="auto" w:before="0"/>
      </w:pPr>
      <w:r>
        <w:rPr>
          <w:b w:val="0"/>
        </w:rPr>
        <w:t>63. If the cost of 20 books is equal to the selling price of 18 books, then the gain percentage is:</w:t>
      </w:r>
    </w:p>
    <w:p>
      <w:pPr>
        <w:spacing w:before="0"/>
      </w:pPr>
      <w:r>
        <w:rPr>
          <w:b w:val="0"/>
        </w:rPr>
      </w:r>
    </w:p>
    <w:p>
      <w:pPr>
        <w:spacing w:after="100" w:before="0"/>
      </w:pPr>
      <w:r>
        <w:rPr>
          <w:b w:val="0"/>
        </w:rPr>
        <w:t>A. 11(1/9)\%</w:t>
      </w:r>
    </w:p>
    <w:p>
      <w:pPr>
        <w:spacing w:after="100" w:before="0"/>
      </w:pPr>
      <w:r>
        <w:rPr>
          <w:b w:val="0"/>
        </w:rPr>
        <w:t>B. 11(1/3)\%</w:t>
      </w:r>
    </w:p>
    <w:p>
      <w:pPr>
        <w:spacing w:after="100" w:before="0"/>
      </w:pPr>
      <w:r>
        <w:rPr>
          <w:b w:val="0"/>
        </w:rPr>
        <w:t>C. 11(2/9)\%</w:t>
      </w:r>
    </w:p>
    <w:p>
      <w:pPr>
        <w:spacing w:after="100" w:before="0"/>
      </w:pPr>
      <w:r>
        <w:rPr>
          <w:b w:val="0"/>
        </w:rPr>
        <w:t>D. 10(1/9)\%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For article-based questions, if Cost article &gt; Selling article then there is gain Gain% = (cost~article - selling~article/selling~article) × 100 = ((20 -18)/18) × 100 = 11(1/9)\%</w:t>
      </w:r>
    </w:p>
    <w:p>
      <w:pPr>
        <w:spacing w:before="0"/>
      </w:pPr>
      <w:r>
        <w:rPr>
          <w:b w:val="0"/>
        </w:rPr>
      </w:r>
    </w:p>
    <w:p>
      <w:pPr>
        <w:spacing w:after="100" w:line="360" w:lineRule="auto" w:before="0"/>
      </w:pPr>
      <w:r>
        <w:rPr>
          <w:b w:val="0"/>
        </w:rPr>
        <w:t>64. A cuboid of sides 12 cm, 18 cm and 27 cm is melted to form a cube. What is the ratio of the total surface area of the cuboid to that of the cube?</w:t>
      </w:r>
    </w:p>
    <w:p>
      <w:pPr>
        <w:spacing w:before="0"/>
      </w:pPr>
      <w:r>
        <w:rPr>
          <w:b w:val="0"/>
        </w:rPr>
      </w:r>
    </w:p>
    <w:p>
      <w:pPr>
        <w:spacing w:after="100" w:before="0"/>
      </w:pPr>
      <w:r>
        <w:rPr>
          <w:b w:val="0"/>
        </w:rPr>
        <w:t>A. 18 : 17</w:t>
      </w:r>
    </w:p>
    <w:p>
      <w:pPr>
        <w:spacing w:after="100" w:before="0"/>
      </w:pPr>
      <w:r>
        <w:rPr>
          <w:b w:val="0"/>
        </w:rPr>
        <w:t>B. 17 : 19</w:t>
      </w:r>
    </w:p>
    <w:p>
      <w:pPr>
        <w:spacing w:after="100" w:before="0"/>
      </w:pPr>
      <w:r>
        <w:rPr>
          <w:b w:val="0"/>
        </w:rPr>
        <w:t>C. 19 : 18</w:t>
      </w:r>
    </w:p>
    <w:p>
      <w:pPr>
        <w:spacing w:after="100" w:before="0"/>
      </w:pPr>
      <w:r>
        <w:rPr>
          <w:b w:val="0"/>
        </w:rPr>
        <w:t>D. 19 : 17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Side3 = 12 × 18 × 27 ⇒ side = 3√(12 × 18 × 27) = 18 Total surface area of the cuboid = 2( 12 x 18 + 18 x 27 + 12 x 27) = 2052 Total surface area of the cube = 6 x 18 x 18 = 1944 The ratio of the total surface area of the cuboid to that of the cube ⇒ 2052 : 1944 ⇒ 19 : 18</w:t>
      </w:r>
    </w:p>
    <w:p>
      <w:pPr>
        <w:spacing w:before="0"/>
      </w:pPr>
      <w:r>
        <w:rPr>
          <w:b w:val="0"/>
        </w:rPr>
      </w:r>
    </w:p>
    <w:p>
      <w:pPr>
        <w:spacing w:after="100" w:line="360" w:lineRule="auto" w:before="0"/>
      </w:pPr>
      <w:r>
        <w:rPr>
          <w:b w:val="0"/>
        </w:rPr>
        <w:t>65. A dealer offers 45% discount on a packet. She offers a further discount of 25% on the reduced price on cash payment. What does a customer has to pay for the packet of ₹2,800, in cash, to avail both discounts?</w:t>
      </w:r>
    </w:p>
    <w:p>
      <w:pPr>
        <w:spacing w:before="0"/>
      </w:pPr>
      <w:r>
        <w:rPr>
          <w:b w:val="0"/>
        </w:rPr>
      </w:r>
    </w:p>
    <w:p>
      <w:pPr>
        <w:spacing w:after="100" w:before="0"/>
      </w:pPr>
      <w:r>
        <w:rPr>
          <w:b w:val="0"/>
        </w:rPr>
        <w:t>A. ₹1,480</w:t>
      </w:r>
    </w:p>
    <w:p>
      <w:pPr>
        <w:spacing w:after="100" w:before="0"/>
      </w:pPr>
      <w:r>
        <w:rPr>
          <w:b w:val="0"/>
        </w:rPr>
        <w:t>B. ₹1,350</w:t>
      </w:r>
    </w:p>
    <w:p>
      <w:pPr>
        <w:spacing w:after="100" w:before="0"/>
      </w:pPr>
      <w:r>
        <w:rPr>
          <w:b w:val="0"/>
        </w:rPr>
        <w:t>C. ₹1,155</w:t>
      </w:r>
    </w:p>
    <w:p>
      <w:pPr>
        <w:spacing w:after="100" w:before="0"/>
      </w:pPr>
      <w:r>
        <w:rPr>
          <w:b w:val="0"/>
        </w:rPr>
        <w:t>D. ₹1,230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Before After 1st Discount 20 11 2nd Discount 4 3 Net 80 33 According to question, 80 unit → 2800, then 33 unit → 2800/80 × 33 = ₹1155</w:t>
      </w:r>
    </w:p>
    <w:p>
      <w:pPr>
        <w:spacing w:before="0"/>
      </w:pPr>
      <w:r>
        <w:rPr>
          <w:b w:val="0"/>
        </w:rPr>
      </w:r>
    </w:p>
    <w:p>
      <w:pPr>
        <w:spacing w:after="100" w:line="360" w:lineRule="auto" w:before="0"/>
      </w:pPr>
      <w:r>
        <w:rPr>
          <w:b w:val="0"/>
        </w:rPr>
        <w:t>66. If the HCF of xy3, x2y and x3y4 is xy, then their LCM is _______.</w:t>
      </w:r>
    </w:p>
    <w:p>
      <w:pPr>
        <w:spacing w:before="0"/>
      </w:pPr>
      <w:r>
        <w:rPr>
          <w:b w:val="0"/>
        </w:rPr>
      </w:r>
    </w:p>
    <w:p>
      <w:pPr>
        <w:spacing w:after="100" w:before="0"/>
      </w:pPr>
      <w:r>
        <w:rPr>
          <w:b w:val="0"/>
        </w:rPr>
        <w:t>A. x3y4</w:t>
      </w:r>
    </w:p>
    <w:p>
      <w:pPr>
        <w:spacing w:after="100" w:before="0"/>
      </w:pPr>
      <w:r>
        <w:rPr>
          <w:b w:val="0"/>
        </w:rPr>
        <w:t>B. x3y3</w:t>
      </w:r>
    </w:p>
    <w:p>
      <w:pPr>
        <w:spacing w:after="100" w:before="0"/>
      </w:pPr>
      <w:r>
        <w:rPr>
          <w:b w:val="0"/>
        </w:rPr>
        <w:t>C. x4y3</w:t>
      </w:r>
    </w:p>
    <w:p>
      <w:pPr>
        <w:spacing w:after="100" w:before="0"/>
      </w:pPr>
      <w:r>
        <w:rPr>
          <w:b w:val="0"/>
        </w:rPr>
        <w:t>D. x4y4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LCM of (xy3, x2y and x3y4) = x3y4</w:t>
      </w:r>
    </w:p>
    <w:p>
      <w:pPr>
        <w:spacing w:before="0"/>
      </w:pPr>
      <w:r>
        <w:rPr>
          <w:b w:val="0"/>
        </w:rPr>
      </w:r>
    </w:p>
    <w:p>
      <w:pPr>
        <w:spacing w:after="100" w:line="360" w:lineRule="auto" w:before="0"/>
      </w:pPr>
      <w:r>
        <w:rPr>
          <w:b w:val="0"/>
        </w:rPr>
        <w:t>67. Select the option that expresses the given sentence in passive voice. One should keep one’s promises.</w:t>
      </w:r>
    </w:p>
    <w:p>
      <w:pPr>
        <w:spacing w:before="0"/>
      </w:pPr>
      <w:r>
        <w:rPr>
          <w:b w:val="0"/>
        </w:rPr>
      </w:r>
    </w:p>
    <w:p>
      <w:pPr>
        <w:spacing w:after="100" w:before="0"/>
      </w:pPr>
      <w:r>
        <w:rPr>
          <w:b w:val="0"/>
        </w:rPr>
        <w:t>A. Promises should be kept.</w:t>
      </w:r>
    </w:p>
    <w:p>
      <w:pPr>
        <w:spacing w:after="100" w:before="0"/>
      </w:pPr>
      <w:r>
        <w:rPr>
          <w:b w:val="0"/>
        </w:rPr>
        <w:t>B. One should keep their promises.</w:t>
      </w:r>
    </w:p>
    <w:p>
      <w:pPr>
        <w:spacing w:after="100" w:before="0"/>
      </w:pPr>
      <w:r>
        <w:rPr>
          <w:b w:val="0"/>
        </w:rPr>
        <w:t>C. One’s promises should be kept by one.</w:t>
      </w:r>
    </w:p>
    <w:p>
      <w:pPr>
        <w:spacing w:after="100" w:before="0"/>
      </w:pPr>
      <w:r>
        <w:rPr>
          <w:b w:val="0"/>
        </w:rPr>
        <w:t>D. Promises should be kept by one.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sentence is in active voice.It is an imperative sentence that expresses advice.The structure of the sentence in passive voice is : Subject (object)+ should be +past participle of the verb.Promises will be the subject of the sentence in the passive voice and after that 'should be' is written followed by 'kept' (past participle of keep')Thus, the correct answer is option 1.</w:t>
      </w:r>
    </w:p>
    <w:p>
      <w:pPr>
        <w:spacing w:before="0"/>
      </w:pPr>
      <w:r>
        <w:rPr>
          <w:b w:val="0"/>
        </w:rPr>
      </w:r>
    </w:p>
    <w:p>
      <w:pPr>
        <w:spacing w:after="100" w:line="360" w:lineRule="auto" w:before="0"/>
      </w:pPr>
      <w:r>
        <w:rPr>
          <w:b w:val="0"/>
        </w:rPr>
        <w:t>68. Select the most appropriate option that can substitute the underlined segment in the given sentence. If there is no need to substitute it, select ‘No substitution’. It was an horrible day at the office for Roy, but he didn’t allow it to spoil his evening plans.</w:t>
      </w:r>
    </w:p>
    <w:p>
      <w:pPr>
        <w:spacing w:before="0"/>
      </w:pPr>
      <w:r>
        <w:rPr>
          <w:b w:val="0"/>
        </w:rPr>
      </w:r>
    </w:p>
    <w:p>
      <w:pPr>
        <w:spacing w:after="100" w:before="0"/>
      </w:pPr>
      <w:r>
        <w:rPr>
          <w:b w:val="0"/>
        </w:rPr>
        <w:t>A. was a horrible day at the office</w:t>
      </w:r>
    </w:p>
    <w:p>
      <w:pPr>
        <w:spacing w:after="100" w:before="0"/>
      </w:pPr>
      <w:r>
        <w:rPr>
          <w:b w:val="0"/>
        </w:rPr>
        <w:t>B. were a horrible day at office</w:t>
      </w:r>
    </w:p>
    <w:p>
      <w:pPr>
        <w:spacing w:after="100" w:before="0"/>
      </w:pPr>
      <w:r>
        <w:rPr>
          <w:b w:val="0"/>
        </w:rPr>
        <w:t>C. No substitution</w:t>
      </w:r>
    </w:p>
    <w:p>
      <w:pPr>
        <w:spacing w:after="100" w:before="0"/>
      </w:pPr>
      <w:r>
        <w:rPr>
          <w:b w:val="0"/>
        </w:rPr>
        <w:t>D. horrible day at the office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sentence is having a grammatical error in the underlined segment. We use the article 'an' before the words having vowel sounds (a,e,i,o,u). Here, an before 'horrible' is wrong as there is no vowel sound.</w:t>
      </w:r>
    </w:p>
    <w:p>
      <w:pPr>
        <w:spacing w:before="0"/>
      </w:pPr>
      <w:r>
        <w:rPr>
          <w:b w:val="0"/>
        </w:rPr>
      </w:r>
    </w:p>
    <w:p>
      <w:pPr>
        <w:spacing w:after="100" w:line="360" w:lineRule="auto" w:before="0"/>
      </w:pPr>
      <w:r>
        <w:rPr>
          <w:b w:val="0"/>
        </w:rPr>
        <w:t>69. Identify the most appropriate ANTONYM of the underlined word in the given sentence. A balloon contracts when air is blown into it.</w:t>
      </w:r>
    </w:p>
    <w:p>
      <w:pPr>
        <w:spacing w:before="0"/>
      </w:pPr>
      <w:r>
        <w:rPr>
          <w:b w:val="0"/>
        </w:rPr>
      </w:r>
    </w:p>
    <w:p>
      <w:pPr>
        <w:spacing w:after="100" w:before="0"/>
      </w:pPr>
      <w:r>
        <w:rPr>
          <w:b w:val="0"/>
        </w:rPr>
        <w:t>A. Controls</w:t>
      </w:r>
    </w:p>
    <w:p>
      <w:pPr>
        <w:spacing w:after="100" w:before="0"/>
      </w:pPr>
      <w:r>
        <w:rPr>
          <w:b w:val="0"/>
        </w:rPr>
        <w:t>B. Repulses</w:t>
      </w:r>
    </w:p>
    <w:p>
      <w:pPr>
        <w:spacing w:after="100" w:before="0"/>
      </w:pPr>
      <w:r>
        <w:rPr>
          <w:b w:val="0"/>
        </w:rPr>
        <w:t>C. Shrinks</w:t>
      </w:r>
    </w:p>
    <w:p>
      <w:pPr>
        <w:spacing w:after="100" w:before="0"/>
      </w:pPr>
      <w:r>
        <w:rPr>
          <w:b w:val="0"/>
        </w:rPr>
        <w:t>D. Expands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'expands'. 'Contracts' To become smaller, narrower, or shorter. Example - The material contracts in cold temperatures. 'Expands' To become larger or wider. Example - When heated, the metal expands and takes up more space.</w:t>
      </w:r>
    </w:p>
    <w:p>
      <w:pPr>
        <w:spacing w:before="0"/>
      </w:pPr>
      <w:r>
        <w:rPr>
          <w:b w:val="0"/>
        </w:rPr>
      </w:r>
    </w:p>
    <w:p>
      <w:pPr>
        <w:spacing w:after="100" w:line="360" w:lineRule="auto" w:before="0"/>
      </w:pPr>
      <w:r>
        <w:rPr>
          <w:b w:val="0"/>
        </w:rPr>
        <w:t>70. Select the most appropriate synonym of the given word. Empty</w:t>
      </w:r>
    </w:p>
    <w:p>
      <w:pPr>
        <w:spacing w:before="0"/>
      </w:pPr>
      <w:r>
        <w:rPr>
          <w:b w:val="0"/>
        </w:rPr>
      </w:r>
    </w:p>
    <w:p>
      <w:pPr>
        <w:spacing w:after="100" w:before="0"/>
      </w:pPr>
      <w:r>
        <w:rPr>
          <w:b w:val="0"/>
        </w:rPr>
        <w:t>A. Priceless</w:t>
      </w:r>
    </w:p>
    <w:p>
      <w:pPr>
        <w:spacing w:after="100" w:before="0"/>
      </w:pPr>
      <w:r>
        <w:rPr>
          <w:b w:val="0"/>
        </w:rPr>
        <w:t>B. Vacant</w:t>
      </w:r>
    </w:p>
    <w:p>
      <w:pPr>
        <w:spacing w:after="100" w:before="0"/>
      </w:pPr>
      <w:r>
        <w:rPr>
          <w:b w:val="0"/>
        </w:rPr>
        <w:t>C. Packed</w:t>
      </w:r>
    </w:p>
    <w:p>
      <w:pPr>
        <w:spacing w:after="100" w:before="0"/>
      </w:pPr>
      <w:r>
        <w:rPr>
          <w:b w:val="0"/>
        </w:rPr>
        <w:t>D. Filled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Vacant. The word "Empty" refers to something containing nothing or not occupied. The meanings of the other words are: Priceless: Extremely valuable; Packed: Completely full; Filled: Made full or occupied.</w:t>
      </w:r>
    </w:p>
    <w:p>
      <w:pPr>
        <w:spacing w:before="0"/>
      </w:pPr>
      <w:r>
        <w:rPr>
          <w:b w:val="0"/>
        </w:rPr>
      </w:r>
    </w:p>
    <w:p>
      <w:pPr>
        <w:spacing w:after="100" w:line="360" w:lineRule="auto" w:before="0"/>
      </w:pPr>
      <w:r>
        <w:rPr>
          <w:b w:val="0"/>
        </w:rPr>
        <w:t>71. Select the most appropriate synonym of the given word. Wavering</w:t>
      </w:r>
    </w:p>
    <w:p>
      <w:pPr>
        <w:spacing w:before="0"/>
      </w:pPr>
      <w:r>
        <w:rPr>
          <w:b w:val="0"/>
        </w:rPr>
      </w:r>
    </w:p>
    <w:p>
      <w:pPr>
        <w:spacing w:after="100" w:before="0"/>
      </w:pPr>
      <w:r>
        <w:rPr>
          <w:b w:val="0"/>
        </w:rPr>
        <w:t>A. Sickly</w:t>
      </w:r>
    </w:p>
    <w:p>
      <w:pPr>
        <w:spacing w:after="100" w:before="0"/>
      </w:pPr>
      <w:r>
        <w:rPr>
          <w:b w:val="0"/>
        </w:rPr>
        <w:t>B. Drenching</w:t>
      </w:r>
    </w:p>
    <w:p>
      <w:pPr>
        <w:spacing w:after="100" w:before="0"/>
      </w:pPr>
      <w:r>
        <w:rPr>
          <w:b w:val="0"/>
        </w:rPr>
        <w:t>C. Fluctuating</w:t>
      </w:r>
    </w:p>
    <w:p>
      <w:pPr>
        <w:spacing w:after="100" w:before="0"/>
      </w:pPr>
      <w:r>
        <w:rPr>
          <w:b w:val="0"/>
        </w:rPr>
        <w:t>D. Unconvincing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Fluctuating. The word "Wavering" refers to being unsteady or hesitating between different opinions or states. The meanings of the other words are: Sickly: Unhealthy or weak; Drenching: Soaking wet; Unconvincing: Not certain or believable.</w:t>
      </w:r>
    </w:p>
    <w:p>
      <w:pPr>
        <w:spacing w:before="0"/>
      </w:pPr>
      <w:r>
        <w:rPr>
          <w:b w:val="0"/>
        </w:rPr>
      </w:r>
    </w:p>
    <w:p>
      <w:pPr>
        <w:spacing w:after="100" w:line="360" w:lineRule="auto" w:before="0"/>
      </w:pPr>
      <w:r>
        <w:rPr>
          <w:b w:val="0"/>
        </w:rPr>
        <w:t>72. Select the most appropriate collocation to substitute the underlined word in the given sentence. The MNC is about to be bankrupt, according to reliable sources.</w:t>
      </w:r>
    </w:p>
    <w:p>
      <w:pPr>
        <w:spacing w:before="0"/>
      </w:pPr>
      <w:r>
        <w:rPr>
          <w:b w:val="0"/>
        </w:rPr>
      </w:r>
    </w:p>
    <w:p>
      <w:pPr>
        <w:spacing w:after="100" w:before="0"/>
      </w:pPr>
      <w:r>
        <w:rPr>
          <w:b w:val="0"/>
        </w:rPr>
        <w:t>A. take bankrupt</w:t>
      </w:r>
    </w:p>
    <w:p>
      <w:pPr>
        <w:spacing w:after="100" w:before="0"/>
      </w:pPr>
      <w:r>
        <w:rPr>
          <w:b w:val="0"/>
        </w:rPr>
        <w:t>B. go bankrupt</w:t>
      </w:r>
    </w:p>
    <w:p>
      <w:pPr>
        <w:spacing w:after="100" w:before="0"/>
      </w:pPr>
      <w:r>
        <w:rPr>
          <w:b w:val="0"/>
        </w:rPr>
        <w:t>C. come bankrupt</w:t>
      </w:r>
    </w:p>
    <w:p>
      <w:pPr>
        <w:spacing w:after="100" w:before="0"/>
      </w:pPr>
      <w:r>
        <w:rPr>
          <w:b w:val="0"/>
        </w:rPr>
        <w:t>D. give bankrupt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'Go bankrupt'. Key Points Correct Sentence: The MNC is about to go bankrupt, according to reliable sources.</w:t>
      </w:r>
    </w:p>
    <w:p>
      <w:pPr>
        <w:spacing w:before="0"/>
      </w:pPr>
      <w:r>
        <w:rPr>
          <w:b w:val="0"/>
        </w:rPr>
        <w:t>• The given question is an example of a sentence substitution in context questions.</w:t>
      </w:r>
    </w:p>
    <w:p>
      <w:pPr>
        <w:spacing w:before="0"/>
      </w:pPr>
      <w:r>
        <w:rPr>
          <w:b w:val="0"/>
        </w:rPr>
        <w:t>• The meaning of 'go bankrupt' is unable to pay one's own debts. (स्वयं का ऋण चुकाने में असमर्थ) Example: Because of the recession in the economy, the MNC is about to go bankrupt, as per reliable sources.</w:t>
      </w:r>
    </w:p>
    <w:p>
      <w:pPr>
        <w:spacing w:before="0"/>
      </w:pPr>
      <w:r>
        <w:rPr>
          <w:b w:val="0"/>
        </w:rPr>
        <w:t>• Therefore, from the given meaning and the example, it is clear that the correct substitution for the underlined segment is 'Go bankrupt'.</w:t>
      </w:r>
    </w:p>
    <w:p>
      <w:pPr>
        <w:spacing w:before="0"/>
      </w:pPr>
      <w:r>
        <w:rPr>
          <w:b w:val="0"/>
        </w:rPr>
        <w:t>• Hence, the correct answer is option 2.</w:t>
      </w:r>
    </w:p>
    <w:p>
      <w:pPr>
        <w:spacing w:before="0"/>
      </w:pPr>
      <w:r>
        <w:rPr>
          <w:b w:val="0"/>
        </w:rPr>
      </w:r>
    </w:p>
    <w:p>
      <w:pPr>
        <w:spacing w:after="100" w:line="360" w:lineRule="auto" w:before="0"/>
      </w:pPr>
      <w:r>
        <w:rPr>
          <w:b w:val="0"/>
        </w:rPr>
        <w:t>73. In the given sentence, one word may have been incorrectly spelt. Select the correctly spelt word from the given alternatives. If there is no error, select ‘No error’ as your answer. The staff members were attempting to manoeuvre the board of directors for the abolition of pay disparity</w:t>
      </w:r>
    </w:p>
    <w:p>
      <w:pPr>
        <w:spacing w:before="0"/>
      </w:pPr>
      <w:r>
        <w:rPr>
          <w:b w:val="0"/>
        </w:rPr>
      </w:r>
    </w:p>
    <w:p>
      <w:pPr>
        <w:spacing w:after="100" w:before="0"/>
      </w:pPr>
      <w:r>
        <w:rPr>
          <w:b w:val="0"/>
        </w:rPr>
        <w:t>A. manouever</w:t>
      </w:r>
    </w:p>
    <w:p>
      <w:pPr>
        <w:spacing w:after="100" w:before="0"/>
      </w:pPr>
      <w:r>
        <w:rPr>
          <w:b w:val="0"/>
        </w:rPr>
        <w:t>B. maneouver</w:t>
      </w:r>
    </w:p>
    <w:p>
      <w:pPr>
        <w:spacing w:after="100" w:before="0"/>
      </w:pPr>
      <w:r>
        <w:rPr>
          <w:b w:val="0"/>
        </w:rPr>
        <w:t>C. manouvre</w:t>
      </w:r>
    </w:p>
    <w:p>
      <w:pPr>
        <w:spacing w:after="100" w:before="0"/>
      </w:pPr>
      <w:r>
        <w:rPr>
          <w:b w:val="0"/>
        </w:rPr>
        <w:t>D. No error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'no error'. Key Points</w:t>
      </w:r>
    </w:p>
    <w:p>
      <w:pPr>
        <w:spacing w:before="0"/>
      </w:pPr>
      <w:r>
        <w:rPr>
          <w:b w:val="0"/>
        </w:rPr>
        <w:t>• In this question, we have to check whether any part of the sentence has any spelling error and if there is then we will select that option, if there is no error, then option 4 is the correct answer.</w:t>
      </w:r>
    </w:p>
    <w:p>
      <w:pPr>
        <w:spacing w:before="0"/>
      </w:pPr>
      <w:r>
        <w:rPr>
          <w:b w:val="0"/>
        </w:rPr>
        <w:t>• The spelling of 'manoeuvre' in the given sentence is correct and so the options given for the word are null and void.</w:t>
      </w:r>
    </w:p>
    <w:p>
      <w:pPr>
        <w:spacing w:before="0"/>
      </w:pPr>
      <w:r>
        <w:rPr>
          <w:b w:val="0"/>
        </w:rPr>
        <w:t>• Manoeuvre means a movement or series of moves requiring skill and care. (कौशल और देखभाल की आवश्यकता वाले चालों की एक गति या श्रृंखला) Example: Snowboarders performed daring manoeuvres on precipitous slopes.</w:t>
      </w:r>
    </w:p>
    <w:p>
      <w:pPr>
        <w:spacing w:before="0"/>
      </w:pPr>
      <w:r>
        <w:rPr>
          <w:b w:val="0"/>
        </w:rPr>
        <w:t>• Therefore, the correct answer is option 4.</w:t>
      </w:r>
    </w:p>
    <w:p>
      <w:pPr>
        <w:spacing w:before="0"/>
      </w:pPr>
      <w:r>
        <w:rPr>
          <w:b w:val="0"/>
        </w:rPr>
      </w:r>
    </w:p>
    <w:p>
      <w:pPr>
        <w:spacing w:after="100" w:line="360" w:lineRule="auto" w:before="0"/>
      </w:pPr>
      <w:r>
        <w:rPr>
          <w:b w:val="0"/>
        </w:rPr>
        <w:t>74. Select the correct active form of the given sentence. Her wooden almirah has been destroyed by the termites.</w:t>
      </w:r>
    </w:p>
    <w:p>
      <w:pPr>
        <w:spacing w:before="0"/>
      </w:pPr>
      <w:r>
        <w:rPr>
          <w:b w:val="0"/>
        </w:rPr>
      </w:r>
    </w:p>
    <w:p>
      <w:pPr>
        <w:spacing w:after="100" w:before="0"/>
      </w:pPr>
      <w:r>
        <w:rPr>
          <w:b w:val="0"/>
        </w:rPr>
        <w:t>A. The termites destroyed her wooden almirah.</w:t>
      </w:r>
    </w:p>
    <w:p>
      <w:pPr>
        <w:spacing w:after="100" w:before="0"/>
      </w:pPr>
      <w:r>
        <w:rPr>
          <w:b w:val="0"/>
        </w:rPr>
        <w:t>B. The termites could destroy her wooden almirah.</w:t>
      </w:r>
    </w:p>
    <w:p>
      <w:pPr>
        <w:spacing w:after="100" w:before="0"/>
      </w:pPr>
      <w:r>
        <w:rPr>
          <w:b w:val="0"/>
        </w:rPr>
        <w:t>C. The termites had destroyed her wooden almirah.</w:t>
      </w:r>
    </w:p>
    <w:p>
      <w:pPr>
        <w:spacing w:after="100" w:before="0"/>
      </w:pPr>
      <w:r>
        <w:rPr>
          <w:b w:val="0"/>
        </w:rPr>
        <w:t>D. The termites have destroyed her wooden almirah.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passive format '' has/have + been + third form of the verb(V3) is used''. So, the active format ''has/have + V3" will be used in the conversion. On conversion, 'the termites' will become the subject of the active form, and 'her wooden almirah' becomes the object . Therefore, the correct active form is 'The termites have destroyed her wooden almirah.'</w:t>
      </w:r>
    </w:p>
    <w:p>
      <w:pPr>
        <w:spacing w:before="0"/>
      </w:pPr>
      <w:r>
        <w:rPr>
          <w:b w:val="0"/>
        </w:rPr>
      </w:r>
    </w:p>
    <w:p>
      <w:pPr>
        <w:spacing w:after="100" w:line="360" w:lineRule="auto" w:before="0"/>
      </w:pPr>
      <w:r>
        <w:rPr>
          <w:b w:val="0"/>
        </w:rPr>
        <w:t>75. Choose the correct meaning of the given idiom. Down the tubes</w:t>
      </w:r>
    </w:p>
    <w:p>
      <w:pPr>
        <w:spacing w:before="0"/>
      </w:pPr>
      <w:r>
        <w:rPr>
          <w:b w:val="0"/>
        </w:rPr>
      </w:r>
    </w:p>
    <w:p>
      <w:pPr>
        <w:spacing w:after="100" w:before="0"/>
      </w:pPr>
      <w:r>
        <w:rPr>
          <w:b w:val="0"/>
        </w:rPr>
        <w:t>A. Minting money</w:t>
      </w:r>
    </w:p>
    <w:p>
      <w:pPr>
        <w:spacing w:after="100" w:before="0"/>
      </w:pPr>
      <w:r>
        <w:rPr>
          <w:b w:val="0"/>
        </w:rPr>
        <w:t>B. Failing completely</w:t>
      </w:r>
    </w:p>
    <w:p>
      <w:pPr>
        <w:spacing w:after="100" w:before="0"/>
      </w:pPr>
      <w:r>
        <w:rPr>
          <w:b w:val="0"/>
        </w:rPr>
        <w:t>C. Being informal</w:t>
      </w:r>
    </w:p>
    <w:p>
      <w:pPr>
        <w:spacing w:after="100" w:before="0"/>
      </w:pPr>
      <w:r>
        <w:rPr>
          <w:b w:val="0"/>
        </w:rPr>
        <w:t>D. Going to swim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Idiom 'Down the tubes' means 'to be completely lost or wasted; failing completely.' Example: Within a year or two, I was perplexed to watch my investment in stocks go down the tube.</w:t>
      </w:r>
    </w:p>
    <w:p>
      <w:pPr>
        <w:spacing w:before="0"/>
      </w:pPr>
      <w:r>
        <w:rPr>
          <w:b w:val="0"/>
        </w:rPr>
      </w:r>
    </w:p>
    <w:p>
      <w:pPr>
        <w:spacing w:after="100" w:line="360" w:lineRule="auto" w:before="0"/>
      </w:pPr>
      <w:r>
        <w:rPr>
          <w:b w:val="0"/>
        </w:rPr>
        <w:t>76. Rearrange the parts of the sentence in correct order. The researchers P. decision centers called the orbitofrontal Q. analyzed the electrical activity recorded R. cortex and dorsal anterior cingulate cortex S. from neurons in two of the brain's</w:t>
      </w:r>
    </w:p>
    <w:p>
      <w:pPr>
        <w:spacing w:before="0"/>
      </w:pPr>
      <w:r>
        <w:rPr>
          <w:b w:val="0"/>
        </w:rPr>
      </w:r>
    </w:p>
    <w:p>
      <w:pPr>
        <w:spacing w:after="100" w:before="0"/>
      </w:pPr>
      <w:r>
        <w:rPr>
          <w:b w:val="0"/>
        </w:rPr>
        <w:t>A. QSPR</w:t>
      </w:r>
    </w:p>
    <w:p>
      <w:pPr>
        <w:spacing w:after="100" w:before="0"/>
      </w:pPr>
      <w:r>
        <w:rPr>
          <w:b w:val="0"/>
        </w:rPr>
        <w:t>B. RSPQ</w:t>
      </w:r>
    </w:p>
    <w:p>
      <w:pPr>
        <w:spacing w:after="100" w:before="0"/>
      </w:pPr>
      <w:r>
        <w:rPr>
          <w:b w:val="0"/>
        </w:rPr>
        <w:t>C. RPQS</w:t>
      </w:r>
    </w:p>
    <w:p>
      <w:pPr>
        <w:spacing w:after="100" w:before="0"/>
      </w:pPr>
      <w:r>
        <w:rPr>
          <w:b w:val="0"/>
        </w:rPr>
        <w:t>D. PQSR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first part would be Q as it contains the verb 'analyzed' which would come after the noun 'researchers'. The second part would be S as it mentions from where the electrical activity was recorded i.e. from neurons. The third part would be P as it mentions the location in which the electrical activity was recorded i.e. brain's decision centers .The fourth part would be R as it mentions the names of the centers.</w:t>
      </w:r>
    </w:p>
    <w:p>
      <w:pPr>
        <w:spacing w:before="0"/>
      </w:pPr>
      <w:r>
        <w:rPr>
          <w:b w:val="0"/>
        </w:rPr>
      </w:r>
    </w:p>
    <w:p>
      <w:pPr>
        <w:spacing w:after="100" w:line="360" w:lineRule="auto" w:before="0"/>
      </w:pPr>
      <w:r>
        <w:rPr>
          <w:b w:val="0"/>
        </w:rPr>
        <w:t>77. Select the appropriate adverb for the underlined word in the sentence. We considered in brief the long term solution to the problem.</w:t>
      </w:r>
    </w:p>
    <w:p>
      <w:pPr>
        <w:spacing w:before="0"/>
      </w:pPr>
      <w:r>
        <w:rPr>
          <w:b w:val="0"/>
        </w:rPr>
      </w:r>
    </w:p>
    <w:p>
      <w:pPr>
        <w:spacing w:after="100" w:before="0"/>
      </w:pPr>
      <w:r>
        <w:rPr>
          <w:b w:val="0"/>
        </w:rPr>
        <w:t>A. briefly</w:t>
      </w:r>
    </w:p>
    <w:p>
      <w:pPr>
        <w:spacing w:after="100" w:before="0"/>
      </w:pPr>
      <w:r>
        <w:rPr>
          <w:b w:val="0"/>
        </w:rPr>
        <w:t>B. briefless</w:t>
      </w:r>
    </w:p>
    <w:p>
      <w:pPr>
        <w:spacing w:after="100" w:before="0"/>
      </w:pPr>
      <w:r>
        <w:rPr>
          <w:b w:val="0"/>
        </w:rPr>
        <w:t>C. brief</w:t>
      </w:r>
    </w:p>
    <w:p>
      <w:pPr>
        <w:spacing w:after="100" w:before="0"/>
      </w:pPr>
      <w:r>
        <w:rPr>
          <w:b w:val="0"/>
        </w:rPr>
        <w:t>D. briefness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'briefly'. Briefly means for a short time; quickly. Example: He stopped over briefly in Los Angeles. Correct Sentence: We considered briefly the long-term solution to the problem.</w:t>
      </w:r>
    </w:p>
    <w:p>
      <w:pPr>
        <w:spacing w:before="0"/>
      </w:pPr>
      <w:r>
        <w:rPr>
          <w:b w:val="0"/>
        </w:rPr>
      </w:r>
    </w:p>
    <w:p>
      <w:pPr>
        <w:spacing w:after="100" w:line="360" w:lineRule="auto" w:before="0"/>
      </w:pPr>
      <w:r>
        <w:rPr>
          <w:b w:val="0"/>
        </w:rPr>
        <w:t>78. Select the most appropriate option that can substitute the underlined segment in the given sentence. My uncle is a colonel who gets extremely angry over petty issues every now and then.</w:t>
      </w:r>
    </w:p>
    <w:p>
      <w:pPr>
        <w:spacing w:before="0"/>
      </w:pPr>
      <w:r>
        <w:rPr>
          <w:b w:val="0"/>
        </w:rPr>
      </w:r>
    </w:p>
    <w:p>
      <w:pPr>
        <w:spacing w:after="100" w:before="0"/>
      </w:pPr>
      <w:r>
        <w:rPr>
          <w:b w:val="0"/>
        </w:rPr>
        <w:t>A. furious</w:t>
      </w:r>
    </w:p>
    <w:p>
      <w:pPr>
        <w:spacing w:after="100" w:before="0"/>
      </w:pPr>
      <w:r>
        <w:rPr>
          <w:b w:val="0"/>
        </w:rPr>
        <w:t>B. fierce</w:t>
      </w:r>
    </w:p>
    <w:p>
      <w:pPr>
        <w:spacing w:after="100" w:before="0"/>
      </w:pPr>
      <w:r>
        <w:rPr>
          <w:b w:val="0"/>
        </w:rPr>
        <w:t>C. heated</w:t>
      </w:r>
    </w:p>
    <w:p>
      <w:pPr>
        <w:spacing w:after="100" w:before="0"/>
      </w:pPr>
      <w:r>
        <w:rPr>
          <w:b w:val="0"/>
        </w:rPr>
        <w:t>D. violent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Furious: Extremely angry or annoyed. Example: She is furious about/at the way she's been treated.</w:t>
      </w:r>
    </w:p>
    <w:p>
      <w:pPr>
        <w:spacing w:before="0"/>
      </w:pPr>
      <w:r>
        <w:rPr>
          <w:b w:val="0"/>
        </w:rPr>
      </w:r>
    </w:p>
    <w:p>
      <w:pPr>
        <w:spacing w:after="100" w:line="360" w:lineRule="auto" w:before="0"/>
      </w:pPr>
      <w:r>
        <w:rPr>
          <w:b w:val="0"/>
        </w:rPr>
        <w:t>79. Select the correct direct form of the given sentence. Rohan asked me if Rohit still cried.</w:t>
      </w:r>
    </w:p>
    <w:p>
      <w:pPr>
        <w:spacing w:before="0"/>
      </w:pPr>
      <w:r>
        <w:rPr>
          <w:b w:val="0"/>
        </w:rPr>
      </w:r>
    </w:p>
    <w:p>
      <w:pPr>
        <w:spacing w:after="100" w:before="0"/>
      </w:pPr>
      <w:r>
        <w:rPr>
          <w:b w:val="0"/>
        </w:rPr>
        <w:t>A. Rohan said to me, “Did Rohit still cry?”</w:t>
      </w:r>
    </w:p>
    <w:p>
      <w:pPr>
        <w:spacing w:after="100" w:before="0"/>
      </w:pPr>
      <w:r>
        <w:rPr>
          <w:b w:val="0"/>
        </w:rPr>
        <w:t>B. Rohan says to me, “Does Rohit still cry?”</w:t>
      </w:r>
    </w:p>
    <w:p>
      <w:pPr>
        <w:spacing w:after="100" w:before="0"/>
      </w:pPr>
      <w:r>
        <w:rPr>
          <w:b w:val="0"/>
        </w:rPr>
        <w:t>C. Rohan said to me, “Does Rohit still cry?”</w:t>
      </w:r>
    </w:p>
    <w:p>
      <w:pPr>
        <w:spacing w:after="100" w:before="0"/>
      </w:pPr>
      <w:r>
        <w:rPr>
          <w:b w:val="0"/>
        </w:rPr>
        <w:t>D. Rohan said to me, “Has Rohit still cried?”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When we are converting from indirect to direct speech, we simply reverse the 'past simple tense' to 'present simple tense'. Simple past tense (cried) will change into simple present tense (cry). The conjunction 'if' will be removed. The form 'does' is only used with third-person singular subjects. In the given sentence, 'does' will be used as the sentence is talking about a third person.</w:t>
      </w:r>
    </w:p>
    <w:p>
      <w:pPr>
        <w:spacing w:before="0"/>
      </w:pPr>
      <w:r>
        <w:rPr>
          <w:b w:val="0"/>
        </w:rPr>
      </w:r>
    </w:p>
    <w:p>
      <w:pPr>
        <w:spacing w:after="100" w:line="360" w:lineRule="auto" w:before="0"/>
      </w:pPr>
      <w:r>
        <w:rPr>
          <w:b w:val="0"/>
        </w:rPr>
        <w:t>80. Select the INCORRECTLY spelt word in the following sentence. In the coming millenium, some noticeable technological advancements will be accomplished.</w:t>
      </w:r>
    </w:p>
    <w:p>
      <w:pPr>
        <w:spacing w:before="0"/>
      </w:pPr>
      <w:r>
        <w:rPr>
          <w:b w:val="0"/>
        </w:rPr>
      </w:r>
    </w:p>
    <w:p>
      <w:pPr>
        <w:spacing w:after="100" w:before="0"/>
      </w:pPr>
      <w:r>
        <w:rPr>
          <w:b w:val="0"/>
        </w:rPr>
        <w:t>A. noticeable</w:t>
      </w:r>
    </w:p>
    <w:p>
      <w:pPr>
        <w:spacing w:after="100" w:before="0"/>
      </w:pPr>
      <w:r>
        <w:rPr>
          <w:b w:val="0"/>
        </w:rPr>
        <w:t>B. technological</w:t>
      </w:r>
    </w:p>
    <w:p>
      <w:pPr>
        <w:spacing w:after="100" w:before="0"/>
      </w:pPr>
      <w:r>
        <w:rPr>
          <w:b w:val="0"/>
        </w:rPr>
        <w:t>C. advancements</w:t>
      </w:r>
    </w:p>
    <w:p>
      <w:pPr>
        <w:spacing w:after="100" w:before="0"/>
      </w:pPr>
      <w:r>
        <w:rPr>
          <w:b w:val="0"/>
        </w:rPr>
        <w:t>D. millenium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'millenium'.Key Points Correct Sentence: In the coming millennium, some noticeable technological advancements will be accomplished.</w:t>
      </w:r>
    </w:p>
    <w:p>
      <w:pPr>
        <w:spacing w:before="0"/>
      </w:pPr>
      <w:r>
        <w:rPr>
          <w:b w:val="0"/>
        </w:rPr>
        <w:t>• We have to select the erroneous spelling as our correct option.</w:t>
      </w:r>
    </w:p>
    <w:p>
      <w:pPr>
        <w:spacing w:before="0"/>
      </w:pPr>
      <w:r>
        <w:rPr>
          <w:b w:val="0"/>
        </w:rPr>
        <w:t>• Here, noticeable means easy to see or notice. (जो सहज ही दिखाई पड़े या जिस पर सहज ही ध्यान जाए, स् पष् ट या ध्यानाकर्षक)</w:t>
      </w:r>
    </w:p>
    <w:p>
      <w:pPr>
        <w:spacing w:before="0"/>
      </w:pPr>
      <w:r>
        <w:rPr>
          <w:b w:val="0"/>
        </w:rPr>
        <w:t>• Technological means relating to or associated with technology. (प्रौद्योगिकी-विषयक)</w:t>
      </w:r>
    </w:p>
    <w:p>
      <w:pPr>
        <w:spacing w:before="0"/>
      </w:pPr>
      <w:r>
        <w:rPr>
          <w:b w:val="0"/>
        </w:rPr>
        <w:t>• Advancements means the process of helping something to make progress and succeed. (उन् नति, प्रगति)</w:t>
      </w:r>
    </w:p>
    <w:p>
      <w:pPr>
        <w:spacing w:before="0"/>
      </w:pPr>
      <w:r>
        <w:rPr>
          <w:b w:val="0"/>
        </w:rPr>
        <w:t>• We can notice that all the above options are having correct spellings and we are left with the last option 'millenium'.</w:t>
      </w:r>
    </w:p>
    <w:p>
      <w:pPr>
        <w:spacing w:before="0"/>
      </w:pPr>
      <w:r>
        <w:rPr>
          <w:b w:val="0"/>
        </w:rPr>
        <w:t>• The spelling of 'millenium' is incorrect and the correct spelling is 'millennium' .It means a period of 1000 years.</w:t>
      </w:r>
    </w:p>
    <w:p>
      <w:pPr>
        <w:spacing w:before="0"/>
      </w:pPr>
      <w:r>
        <w:rPr>
          <w:b w:val="0"/>
        </w:rPr>
        <w:t>• Therefore, the correct answer is option 4.</w:t>
      </w:r>
    </w:p>
    <w:p>
      <w:pPr>
        <w:spacing w:before="0"/>
      </w:pPr>
      <w:r>
        <w:rPr>
          <w:b w:val="0"/>
        </w:rPr>
      </w:r>
    </w:p>
    <w:p>
      <w:pPr>
        <w:spacing w:after="100" w:line="360" w:lineRule="auto" w:before="0"/>
      </w:pPr>
      <w:r>
        <w:rPr>
          <w:b w:val="0"/>
        </w:rPr>
        <w:t>81. Select the most appropriate option to fill in the blank. APJ Abdul Kalam’s house, located on Mosque Street was within the reach of the famous temple of Rameswaram. It was just ________ from it.</w:t>
      </w:r>
    </w:p>
    <w:p>
      <w:pPr>
        <w:spacing w:before="0"/>
      </w:pPr>
      <w:r>
        <w:rPr>
          <w:b w:val="0"/>
        </w:rPr>
      </w:r>
    </w:p>
    <w:p>
      <w:pPr>
        <w:spacing w:after="100" w:before="0"/>
      </w:pPr>
      <w:r>
        <w:rPr>
          <w:b w:val="0"/>
        </w:rPr>
        <w:t>A. a stone’s throw away</w:t>
      </w:r>
    </w:p>
    <w:p>
      <w:pPr>
        <w:spacing w:after="100" w:before="0"/>
      </w:pPr>
      <w:r>
        <w:rPr>
          <w:b w:val="0"/>
        </w:rPr>
        <w:t>B. at one’s fingertip</w:t>
      </w:r>
    </w:p>
    <w:p>
      <w:pPr>
        <w:spacing w:after="100" w:before="0"/>
      </w:pPr>
      <w:r>
        <w:rPr>
          <w:b w:val="0"/>
        </w:rPr>
        <w:t>C. at arm’s length</w:t>
      </w:r>
    </w:p>
    <w:p>
      <w:pPr>
        <w:spacing w:after="100" w:before="0"/>
      </w:pPr>
      <w:r>
        <w:rPr>
          <w:b w:val="0"/>
        </w:rPr>
        <w:t>D. from pillar to post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stone's throw away'. Key Points Correct Sentence: APJ Abdul Kalam’s house, located on Mosque Street was within the reach of the famous temple of Rameswaram. It was just a stone’s throw away from it.</w:t>
      </w:r>
    </w:p>
    <w:p>
      <w:pPr>
        <w:spacing w:before="0"/>
      </w:pPr>
      <w:r>
        <w:rPr>
          <w:b w:val="0"/>
        </w:rPr>
        <w:t>• We need to substitute the given blank with an appropriate idiom from the given options.</w:t>
      </w:r>
    </w:p>
    <w:p>
      <w:pPr>
        <w:spacing w:before="0"/>
      </w:pPr>
      <w:r>
        <w:rPr>
          <w:b w:val="0"/>
        </w:rPr>
        <w:t>• Let us understand the meaning of the given idioms: a stone’s throw away : a very short distance.</w:t>
      </w:r>
    </w:p>
    <w:p>
      <w:pPr>
        <w:spacing w:before="0"/>
      </w:pPr>
      <w:r>
        <w:rPr>
          <w:b w:val="0"/>
        </w:rPr>
        <w:t>• at one’s fingertip : Ready at hand, immediately available.</w:t>
      </w:r>
    </w:p>
    <w:p>
      <w:pPr>
        <w:spacing w:before="0"/>
      </w:pPr>
      <w:r>
        <w:rPr>
          <w:b w:val="0"/>
        </w:rPr>
        <w:t>• at arm’s length : At a distance, avoiding intimacy or familiarity.</w:t>
      </w:r>
    </w:p>
    <w:p>
      <w:pPr>
        <w:spacing w:before="0"/>
      </w:pPr>
      <w:r>
        <w:rPr>
          <w:b w:val="0"/>
        </w:rPr>
        <w:t>• from pillar to post : From one place or thing to another in rapid succession.</w:t>
      </w:r>
    </w:p>
    <w:p>
      <w:pPr>
        <w:spacing w:before="0"/>
      </w:pPr>
      <w:r>
        <w:rPr>
          <w:b w:val="0"/>
        </w:rPr>
        <w:t>• From the above-given meanings, it is clear that the marked option 'a stone's throw away' fits well in the given blank as it implies that APJ Abdul Kalam's house was a very short distance from the famous temple of Rameshwaram.</w:t>
      </w:r>
    </w:p>
    <w:p>
      <w:pPr>
        <w:spacing w:before="0"/>
      </w:pPr>
      <w:r>
        <w:rPr>
          <w:b w:val="0"/>
        </w:rPr>
        <w:t>• Hence, the correct answer is option 1.</w:t>
      </w:r>
    </w:p>
    <w:p>
      <w:pPr>
        <w:spacing w:before="0"/>
      </w:pPr>
      <w:r>
        <w:rPr>
          <w:b w:val="0"/>
        </w:rPr>
      </w:r>
    </w:p>
    <w:p>
      <w:pPr>
        <w:spacing w:after="100" w:line="360" w:lineRule="auto" w:before="0"/>
      </w:pPr>
      <w:r>
        <w:rPr>
          <w:b w:val="0"/>
        </w:rPr>
        <w:t>82. Sentences of a paragraph are given below in jumbled order. Arrange the sentences in the correct order to form a meaningful and coherent paragraph. A. On my way to school, I met my uncle who had returned from England. B. Then I invited him to my place. C. He was very pleased to see me and asked about my parents. D. On he asking me about my parents, I told him my father recalls him frequently.</w:t>
      </w:r>
    </w:p>
    <w:p>
      <w:pPr>
        <w:spacing w:before="0"/>
      </w:pPr>
      <w:r>
        <w:rPr>
          <w:b w:val="0"/>
        </w:rPr>
      </w:r>
    </w:p>
    <w:p>
      <w:pPr>
        <w:spacing w:after="100" w:before="0"/>
      </w:pPr>
      <w:r>
        <w:rPr>
          <w:b w:val="0"/>
        </w:rPr>
        <w:t>A. CABD</w:t>
      </w:r>
    </w:p>
    <w:p>
      <w:pPr>
        <w:spacing w:after="100" w:before="0"/>
      </w:pPr>
      <w:r>
        <w:rPr>
          <w:b w:val="0"/>
        </w:rPr>
        <w:t>B. ABCD</w:t>
      </w:r>
    </w:p>
    <w:p>
      <w:pPr>
        <w:spacing w:after="100" w:before="0"/>
      </w:pPr>
      <w:r>
        <w:rPr>
          <w:b w:val="0"/>
        </w:rPr>
        <w:t>C. ACDB</w:t>
      </w:r>
    </w:p>
    <w:p>
      <w:pPr>
        <w:spacing w:after="100" w:before="0"/>
      </w:pPr>
      <w:r>
        <w:rPr>
          <w:b w:val="0"/>
        </w:rPr>
        <w:t>D. BACD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the correct answer is ACDB. Key Points Correct Sequence: A. On my way to school, I met my uncle who had returned from England. C. He was very pleased to see me and asked about my parents. D. On he asking me about my parents, I told him my father recalls him frequently. B. Then I invited him to my place.</w:t>
      </w:r>
    </w:p>
    <w:p>
      <w:pPr>
        <w:spacing w:before="0"/>
      </w:pPr>
      <w:r>
        <w:rPr>
          <w:b w:val="0"/>
        </w:rPr>
        <w:t>• Sentence A is the introductory statement as it opens up the paragraph.</w:t>
      </w:r>
    </w:p>
    <w:p>
      <w:pPr>
        <w:spacing w:before="0"/>
      </w:pPr>
      <w:r>
        <w:rPr>
          <w:b w:val="0"/>
        </w:rPr>
        <w:t>• Sentence C is the next statement as after meeting the narrator, his uncle asked him about his parents.</w:t>
      </w:r>
    </w:p>
    <w:p>
      <w:pPr>
        <w:spacing w:before="0"/>
      </w:pPr>
      <w:r>
        <w:rPr>
          <w:b w:val="0"/>
        </w:rPr>
        <w:t>• Sentence D will be the next statement as it mentions what the narrator said when he was asked about his parents.</w:t>
      </w:r>
    </w:p>
    <w:p>
      <w:pPr>
        <w:spacing w:before="0"/>
      </w:pPr>
      <w:r>
        <w:rPr>
          <w:b w:val="0"/>
        </w:rPr>
        <w:t>• Sentence B will be the last sentence as it mentions what the narrator did after telling his uncle about his parents.</w:t>
      </w:r>
    </w:p>
    <w:p>
      <w:pPr>
        <w:spacing w:before="0"/>
      </w:pPr>
      <w:r>
        <w:rPr>
          <w:b w:val="0"/>
        </w:rPr>
        <w:t>• Thus, the correct answer is Option 3.</w:t>
      </w:r>
    </w:p>
    <w:p>
      <w:pPr>
        <w:spacing w:before="0"/>
      </w:pPr>
      <w:r>
        <w:rPr>
          <w:b w:val="0"/>
        </w:rPr>
      </w:r>
    </w:p>
    <w:p>
      <w:pPr>
        <w:spacing w:after="100" w:line="360" w:lineRule="auto" w:before="0"/>
      </w:pPr>
      <w:r>
        <w:rPr>
          <w:b w:val="0"/>
        </w:rPr>
        <w:t>83. Select the most appropriate ANTONYM of the given word. part</w:t>
      </w:r>
    </w:p>
    <w:p>
      <w:pPr>
        <w:spacing w:before="0"/>
      </w:pPr>
      <w:r>
        <w:rPr>
          <w:b w:val="0"/>
        </w:rPr>
      </w:r>
    </w:p>
    <w:p>
      <w:pPr>
        <w:spacing w:after="100" w:before="0"/>
      </w:pPr>
      <w:r>
        <w:rPr>
          <w:b w:val="0"/>
        </w:rPr>
        <w:t>A. Fragment</w:t>
      </w:r>
    </w:p>
    <w:p>
      <w:pPr>
        <w:spacing w:after="100" w:before="0"/>
      </w:pPr>
      <w:r>
        <w:rPr>
          <w:b w:val="0"/>
        </w:rPr>
        <w:t>B. Joint</w:t>
      </w:r>
    </w:p>
    <w:p>
      <w:pPr>
        <w:spacing w:after="100" w:before="0"/>
      </w:pPr>
      <w:r>
        <w:rPr>
          <w:b w:val="0"/>
        </w:rPr>
        <w:t>C. Bit</w:t>
      </w:r>
    </w:p>
    <w:p>
      <w:pPr>
        <w:spacing w:after="100" w:before="0"/>
      </w:pPr>
      <w:r>
        <w:rPr>
          <w:b w:val="0"/>
        </w:rPr>
        <w:t>D. Whole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'Whole'. Key Points Additional Information</w:t>
      </w:r>
    </w:p>
    <w:p>
      <w:pPr>
        <w:spacing w:before="0"/>
      </w:pPr>
      <w:r>
        <w:rPr>
          <w:b w:val="0"/>
        </w:rPr>
        <w:t>• The given word 'part' means a portion or division of a whole that is separate or distinct. (अंश, भाग, खंड, हिस् सा) Example: A part of cake was wrapped and saved it for tomorrow.</w:t>
      </w:r>
    </w:p>
    <w:p>
      <w:pPr>
        <w:spacing w:before="0"/>
      </w:pPr>
      <w:r>
        <w:rPr>
          <w:b w:val="0"/>
        </w:rPr>
        <w:t>• The marked option 'Whole' means all of; entire. (पूरा, पूर्ण; सारा-का-सारा, समग्र)</w:t>
      </w:r>
    </w:p>
    <w:p>
      <w:pPr>
        <w:spacing w:before="0"/>
      </w:pPr>
      <w:r>
        <w:rPr>
          <w:b w:val="0"/>
        </w:rPr>
        <w:t>• From the given meaning and example sentence, it is obvious that 'Whole' and 'Part' are antonyms.</w:t>
      </w:r>
    </w:p>
    <w:p>
      <w:pPr>
        <w:spacing w:before="0"/>
      </w:pPr>
      <w:r>
        <w:rPr>
          <w:b w:val="0"/>
        </w:rPr>
        <w:t>• Thus, the correct answer is option 4.</w:t>
      </w:r>
    </w:p>
    <w:p>
      <w:pPr>
        <w:spacing w:before="0"/>
      </w:pPr>
      <w:r>
        <w:rPr>
          <w:b w:val="0"/>
        </w:rPr>
        <w:t>• Let's look at the meaning of other words given in options:- Fragment - a small part broken off or separated from something. (टुकड़ा)</w:t>
      </w:r>
    </w:p>
    <w:p>
      <w:pPr>
        <w:spacing w:before="0"/>
      </w:pPr>
      <w:r>
        <w:rPr>
          <w:b w:val="0"/>
        </w:rPr>
        <w:t>• Joint - a point at which parts of an artificial structure are joined. (एक बिंदु जिस पर एक कृत्रिम संरचना के हिस्से जुड़ते हैं)</w:t>
      </w:r>
    </w:p>
    <w:p>
      <w:pPr>
        <w:spacing w:before="0"/>
      </w:pPr>
      <w:r>
        <w:rPr>
          <w:b w:val="0"/>
        </w:rPr>
        <w:t>• Bit - a small piece, part, or quantity of something. (किसी चीज का छोटा टुकड़ा, भाग या मात्रा)</w:t>
      </w:r>
    </w:p>
    <w:p>
      <w:pPr>
        <w:spacing w:before="0"/>
      </w:pPr>
      <w:r>
        <w:rPr>
          <w:b w:val="0"/>
        </w:rPr>
      </w:r>
    </w:p>
    <w:p>
      <w:pPr>
        <w:spacing w:after="100" w:line="360" w:lineRule="auto" w:before="0"/>
      </w:pPr>
      <w:r>
        <w:rPr>
          <w:b w:val="0"/>
        </w:rPr>
        <w:t>84. The following sentence has been split into four segments. Identify the segment that contains a grammatical error. The scooter that / I am using / these days is belonging / to my brother.</w:t>
      </w:r>
    </w:p>
    <w:p>
      <w:pPr>
        <w:spacing w:before="0"/>
      </w:pPr>
      <w:r>
        <w:rPr>
          <w:b w:val="0"/>
        </w:rPr>
      </w:r>
    </w:p>
    <w:p>
      <w:pPr>
        <w:spacing w:after="100" w:before="0"/>
      </w:pPr>
      <w:r>
        <w:rPr>
          <w:b w:val="0"/>
        </w:rPr>
        <w:t>A. to my brother</w:t>
      </w:r>
    </w:p>
    <w:p>
      <w:pPr>
        <w:spacing w:after="100" w:before="0"/>
      </w:pPr>
      <w:r>
        <w:rPr>
          <w:b w:val="0"/>
        </w:rPr>
        <w:t>B. I am using</w:t>
      </w:r>
    </w:p>
    <w:p>
      <w:pPr>
        <w:spacing w:after="100" w:before="0"/>
      </w:pPr>
      <w:r>
        <w:rPr>
          <w:b w:val="0"/>
        </w:rPr>
        <w:t>C. The scooter that</w:t>
      </w:r>
    </w:p>
    <w:p>
      <w:pPr>
        <w:spacing w:after="100" w:before="0"/>
      </w:pPr>
      <w:r>
        <w:rPr>
          <w:b w:val="0"/>
        </w:rPr>
        <w:t>D. these days is belonging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error lies in 'these days is belonging' part of the sentence. Here, Belong is a static verb and it is not to be used in progressive sentence. Instead of 'is belonging' we will use 'belongs' in simple present tense for making the sentence free from any error. Correct Sentence: The scooter that I am using these days belongs to my brother.</w:t>
      </w:r>
    </w:p>
    <w:p>
      <w:pPr>
        <w:spacing w:before="0"/>
      </w:pPr>
      <w:r>
        <w:rPr>
          <w:b w:val="0"/>
        </w:rPr>
      </w:r>
    </w:p>
    <w:p>
      <w:pPr>
        <w:spacing w:after="100" w:line="360" w:lineRule="auto" w:before="0"/>
      </w:pPr>
      <w:r>
        <w:rPr>
          <w:b w:val="0"/>
        </w:rPr>
        <w:t>85. Select the option that can be used as a one-word substitute for the given group of words. To keep postponing doing a task later because you’re lazy</w:t>
      </w:r>
    </w:p>
    <w:p>
      <w:pPr>
        <w:spacing w:before="0"/>
      </w:pPr>
      <w:r>
        <w:rPr>
          <w:b w:val="0"/>
        </w:rPr>
      </w:r>
    </w:p>
    <w:p>
      <w:pPr>
        <w:spacing w:after="100" w:before="0"/>
      </w:pPr>
      <w:r>
        <w:rPr>
          <w:b w:val="0"/>
        </w:rPr>
        <w:t>A. Procrastinate</w:t>
      </w:r>
    </w:p>
    <w:p>
      <w:pPr>
        <w:spacing w:after="100" w:before="0"/>
      </w:pPr>
      <w:r>
        <w:rPr>
          <w:b w:val="0"/>
        </w:rPr>
        <w:t>B. Multi-task</w:t>
      </w:r>
    </w:p>
    <w:p>
      <w:pPr>
        <w:spacing w:after="100" w:before="0"/>
      </w:pPr>
      <w:r>
        <w:rPr>
          <w:b w:val="0"/>
        </w:rPr>
        <w:t>C. Leave</w:t>
      </w:r>
    </w:p>
    <w:p>
      <w:pPr>
        <w:spacing w:after="100" w:before="0"/>
      </w:pPr>
      <w:r>
        <w:rPr>
          <w:b w:val="0"/>
        </w:rPr>
        <w:t>D. Diligent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'Procrastinate' means putting off till another day or time, doing something that you should do because you do not want to do it. Example: You have a deadline on Monday and you really can't afford to procrastinate.</w:t>
      </w:r>
    </w:p>
    <w:p>
      <w:pPr>
        <w:spacing w:before="0"/>
      </w:pPr>
      <w:r>
        <w:rPr>
          <w:b w:val="0"/>
        </w:rPr>
      </w:r>
    </w:p>
    <w:p>
      <w:pPr>
        <w:spacing w:after="100" w:line="360" w:lineRule="auto" w:before="0"/>
      </w:pPr>
      <w:r>
        <w:rPr>
          <w:b w:val="0"/>
        </w:rPr>
        <w:t>86. Select the most appropriate collocating word to fill in the blank. There is ________ traffic every morning.</w:t>
      </w:r>
    </w:p>
    <w:p>
      <w:pPr>
        <w:spacing w:before="0"/>
      </w:pPr>
      <w:r>
        <w:rPr>
          <w:b w:val="0"/>
        </w:rPr>
      </w:r>
    </w:p>
    <w:p>
      <w:pPr>
        <w:spacing w:after="100" w:before="0"/>
      </w:pPr>
      <w:r>
        <w:rPr>
          <w:b w:val="0"/>
        </w:rPr>
        <w:t>A. long</w:t>
      </w:r>
    </w:p>
    <w:p>
      <w:pPr>
        <w:spacing w:after="100" w:before="0"/>
      </w:pPr>
      <w:r>
        <w:rPr>
          <w:b w:val="0"/>
        </w:rPr>
        <w:t>B. heavy</w:t>
      </w:r>
    </w:p>
    <w:p>
      <w:pPr>
        <w:spacing w:after="100" w:before="0"/>
      </w:pPr>
      <w:r>
        <w:rPr>
          <w:b w:val="0"/>
        </w:rPr>
        <w:t>C. big</w:t>
      </w:r>
    </w:p>
    <w:p>
      <w:pPr>
        <w:spacing w:after="100" w:before="0"/>
      </w:pPr>
      <w:r>
        <w:rPr>
          <w:b w:val="0"/>
        </w:rPr>
        <w:t>D. lengthy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'Heavy'. Key Points Correct Sentence: There is heavy traffic every morning.</w:t>
      </w:r>
    </w:p>
    <w:p>
      <w:pPr>
        <w:spacing w:before="0"/>
      </w:pPr>
      <w:r>
        <w:rPr>
          <w:b w:val="0"/>
        </w:rPr>
        <w:t>• We need to fill the blank with the appropriate word from the given options.</w:t>
      </w:r>
    </w:p>
    <w:p>
      <w:pPr>
        <w:spacing w:before="0"/>
      </w:pPr>
      <w:r>
        <w:rPr>
          <w:b w:val="0"/>
        </w:rPr>
        <w:t>• Heavy is the most appropriate collocating word for 'traffic'.</w:t>
      </w:r>
    </w:p>
    <w:p>
      <w:pPr>
        <w:spacing w:before="0"/>
      </w:pPr>
      <w:r>
        <w:rPr>
          <w:b w:val="0"/>
        </w:rPr>
        <w:t>• When there is a lot of traffic, we use words like "busy, dense, heavy, horrendous". Example: The traffic was horrendous.</w:t>
      </w:r>
    </w:p>
    <w:p>
      <w:pPr>
        <w:spacing w:before="0"/>
      </w:pPr>
      <w:r>
        <w:rPr>
          <w:b w:val="0"/>
        </w:rPr>
        <w:t>• Heavy is the adjective that describes the word traffic when the vehicles are congested and are moving slowly. Example: The vehicles in lanes two and three slow down because of heavy traffic.</w:t>
      </w:r>
    </w:p>
    <w:p>
      <w:pPr>
        <w:spacing w:before="0"/>
      </w:pPr>
      <w:r>
        <w:rPr>
          <w:b w:val="0"/>
        </w:rPr>
        <w:t>• Therefore, the correct answer is option 2.</w:t>
      </w:r>
    </w:p>
    <w:p>
      <w:pPr>
        <w:spacing w:before="0"/>
      </w:pPr>
      <w:r>
        <w:rPr>
          <w:b w:val="0"/>
        </w:rPr>
      </w:r>
    </w:p>
    <w:p>
      <w:pPr>
        <w:spacing w:after="100" w:line="360" w:lineRule="auto" w:before="0"/>
      </w:pPr>
      <w:r>
        <w:rPr>
          <w:b w:val="0"/>
        </w:rPr>
        <w:t>87. Select the most appropriate option to fill in blank number 1.</w:t>
      </w:r>
    </w:p>
    <w:p>
      <w:pPr>
        <w:spacing w:before="0"/>
      </w:pPr>
      <w:r>
        <w:rPr>
          <w:b w:val="0"/>
        </w:rPr>
      </w:r>
    </w:p>
    <w:p>
      <w:pPr>
        <w:spacing w:after="100" w:before="0"/>
      </w:pPr>
      <w:r>
        <w:rPr>
          <w:b w:val="0"/>
        </w:rPr>
        <w:t>A. to</w:t>
      </w:r>
    </w:p>
    <w:p>
      <w:pPr>
        <w:spacing w:after="100" w:before="0"/>
      </w:pPr>
      <w:r>
        <w:rPr>
          <w:b w:val="0"/>
        </w:rPr>
        <w:t>B. from</w:t>
      </w:r>
    </w:p>
    <w:p>
      <w:pPr>
        <w:spacing w:after="100" w:before="0"/>
      </w:pPr>
      <w:r>
        <w:rPr>
          <w:b w:val="0"/>
        </w:rPr>
        <w:t>C. through</w:t>
      </w:r>
    </w:p>
    <w:p>
      <w:pPr>
        <w:spacing w:after="100" w:before="0"/>
      </w:pPr>
      <w:r>
        <w:rPr>
          <w:b w:val="0"/>
        </w:rPr>
        <w:t>D. of</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'to'. Key Points Correct Paragraph: Deforestation, wildfires and pollution cause animals (1) to lose their homes. Animals may be (2) _________ by their surroundings. Most individuals are (3) __________ that they are taking down an animal's home when they cut down trees for wood. Animal (4)___________ is also lost as a result of wildfires. The main causes of an animal becoming (5)_________ are poaching and smuggling. Pollution is extremely harmful to animals and their environments. Animals are interested and try to eat the pollution-causing things. Furthermore, some rivers and natural resources are becoming polluted, forcing animals to relocate.</w:t>
      </w:r>
    </w:p>
    <w:p>
      <w:pPr>
        <w:spacing w:before="0"/>
      </w:pPr>
      <w:r>
        <w:rPr>
          <w:b w:val="0"/>
        </w:rPr>
        <w:t>• The given sentence 'Deforestation, wildfires and pollution cause animals (1) _________ lose their homes.' requires an appropriate word from the given options in blank number 1.</w:t>
      </w:r>
    </w:p>
    <w:p>
      <w:pPr>
        <w:spacing w:before="0"/>
      </w:pPr>
      <w:r>
        <w:rPr>
          <w:b w:val="0"/>
        </w:rPr>
        <w:t>• 'To' is used as a preposition to indicate if there's movement, a transfer, or a change in direction from one point to another,to specify the reason behind something.</w:t>
      </w:r>
    </w:p>
    <w:p>
      <w:pPr>
        <w:spacing w:before="0"/>
      </w:pPr>
      <w:r>
        <w:rPr>
          <w:b w:val="0"/>
        </w:rPr>
        <w:t>• Here, 'to' is used to specify the reason why animals lose their homes.</w:t>
      </w:r>
    </w:p>
    <w:p>
      <w:pPr>
        <w:spacing w:before="0"/>
      </w:pPr>
      <w:r>
        <w:rPr>
          <w:b w:val="0"/>
        </w:rPr>
        <w:t>• So, from the given options, 'to' is the most appropriate word to be used in the given blank.</w:t>
      </w:r>
    </w:p>
    <w:p>
      <w:pPr>
        <w:spacing w:before="0"/>
      </w:pPr>
      <w:r>
        <w:rPr>
          <w:b w:val="0"/>
        </w:rPr>
        <w:t>• Hence, the correct answer is option 1.</w:t>
      </w:r>
    </w:p>
    <w:p>
      <w:pPr>
        <w:spacing w:before="0"/>
      </w:pPr>
      <w:r>
        <w:rPr>
          <w:b w:val="0"/>
        </w:rPr>
      </w:r>
    </w:p>
    <w:p>
      <w:pPr>
        <w:spacing w:after="100" w:line="360" w:lineRule="auto" w:before="0"/>
      </w:pPr>
      <w:r>
        <w:rPr>
          <w:b w:val="0"/>
        </w:rPr>
        <w:t>88. Select the most appropriate option to fill in blank number 2.</w:t>
      </w:r>
    </w:p>
    <w:p>
      <w:pPr>
        <w:spacing w:before="0"/>
      </w:pPr>
      <w:r>
        <w:rPr>
          <w:b w:val="0"/>
        </w:rPr>
      </w:r>
    </w:p>
    <w:p>
      <w:pPr>
        <w:spacing w:after="100" w:before="0"/>
      </w:pPr>
      <w:r>
        <w:rPr>
          <w:b w:val="0"/>
        </w:rPr>
        <w:t>A. effected</w:t>
      </w:r>
    </w:p>
    <w:p>
      <w:pPr>
        <w:spacing w:after="100" w:before="0"/>
      </w:pPr>
      <w:r>
        <w:rPr>
          <w:b w:val="0"/>
        </w:rPr>
        <w:t>B. obsoleted</w:t>
      </w:r>
    </w:p>
    <w:p>
      <w:pPr>
        <w:spacing w:after="100" w:before="0"/>
      </w:pPr>
      <w:r>
        <w:rPr>
          <w:b w:val="0"/>
        </w:rPr>
        <w:t>C. intensified</w:t>
      </w:r>
    </w:p>
    <w:p>
      <w:pPr>
        <w:spacing w:after="100" w:before="0"/>
      </w:pPr>
      <w:r>
        <w:rPr>
          <w:b w:val="0"/>
        </w:rPr>
        <w:t>D. affected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'affected'. Key Points Correct Paragraph: Deforestation, wildfires and pollution cause animals (1) to lose their homes. Animals may be (2) affected by their surroundings. Most individuals are (3) __________ that they are taking down an animal's home when they cut down trees for wood. Animal (4)___________ is also lost as a result of wildfires. The main causes of an animal becoming (5)_________ are poaching and smuggling. Pollution is extremely harmful to animals and their environments. Animals are interested and try to eat the pollution-causing things. Furthermore, some rivers and natural resources are becoming polluted, forcing animals to relocate.</w:t>
      </w:r>
    </w:p>
    <w:p>
      <w:pPr>
        <w:spacing w:before="0"/>
      </w:pPr>
      <w:r>
        <w:rPr>
          <w:b w:val="0"/>
        </w:rPr>
        <w:t>• The given sentence 'Animals may be (2) _________ by their surroundings. ' requires an appropriate word from the given options to fill in the blank number 2.</w:t>
      </w:r>
    </w:p>
    <w:p>
      <w:pPr>
        <w:spacing w:before="0"/>
      </w:pPr>
      <w:r>
        <w:rPr>
          <w:b w:val="0"/>
        </w:rPr>
        <w:t>• Marked option 'affected' means acted upon; influenced. (प्रभावित) Example: Sedentary lifestyle has affected mental health of people in a severe way.</w:t>
      </w:r>
    </w:p>
    <w:p>
      <w:pPr>
        <w:spacing w:before="0"/>
      </w:pPr>
      <w:r>
        <w:rPr>
          <w:b w:val="0"/>
        </w:rPr>
        <w:t>• Therefore, affected fits well in the blank number 2 and it conveys that animals may be influenced by their surroundings.</w:t>
      </w:r>
    </w:p>
    <w:p>
      <w:pPr>
        <w:spacing w:before="0"/>
      </w:pPr>
      <w:r>
        <w:rPr>
          <w:b w:val="0"/>
        </w:rPr>
        <w:t>• Thus, the correct answer is option 4.</w:t>
      </w:r>
    </w:p>
    <w:p>
      <w:pPr>
        <w:spacing w:before="0"/>
      </w:pPr>
      <w:r>
        <w:rPr>
          <w:b w:val="0"/>
        </w:rPr>
      </w:r>
    </w:p>
    <w:p>
      <w:pPr>
        <w:spacing w:after="100" w:line="360" w:lineRule="auto" w:before="0"/>
      </w:pPr>
      <w:r>
        <w:rPr>
          <w:b w:val="0"/>
        </w:rPr>
        <w:t>89. Select the most appropriate option to fill in blank number 3.</w:t>
      </w:r>
    </w:p>
    <w:p>
      <w:pPr>
        <w:spacing w:before="0"/>
      </w:pPr>
      <w:r>
        <w:rPr>
          <w:b w:val="0"/>
        </w:rPr>
      </w:r>
    </w:p>
    <w:p>
      <w:pPr>
        <w:spacing w:after="100" w:before="0"/>
      </w:pPr>
      <w:r>
        <w:rPr>
          <w:b w:val="0"/>
        </w:rPr>
        <w:t>A. apprehensive</w:t>
      </w:r>
    </w:p>
    <w:p>
      <w:pPr>
        <w:spacing w:after="100" w:before="0"/>
      </w:pPr>
      <w:r>
        <w:rPr>
          <w:b w:val="0"/>
        </w:rPr>
        <w:t>B. unaware</w:t>
      </w:r>
    </w:p>
    <w:p>
      <w:pPr>
        <w:spacing w:after="100" w:before="0"/>
      </w:pPr>
      <w:r>
        <w:rPr>
          <w:b w:val="0"/>
        </w:rPr>
        <w:t>C. bad</w:t>
      </w:r>
    </w:p>
    <w:p>
      <w:pPr>
        <w:spacing w:after="100" w:before="0"/>
      </w:pPr>
      <w:r>
        <w:rPr>
          <w:b w:val="0"/>
        </w:rPr>
        <w:t>D. conscious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'unaware'. Key Points Correct Paragraph: Deforestation, wildfires and pollution cause animals (1) to lose their homes. Animals may be (2) affected by their surroundings. Most individuals are (3) unaware that they are taking down an animal's home when they cut down trees for wood. Animal (4)___________ is also lost as a result of wildfires. The main causes of an animal becoming (5)_________ are poaching and smuggling. Pollution is extremely harmful to animals and their environments. Animals are interested and try to eat the pollution-causing things. Furthermore, some rivers and natural resources are becoming polluted, forcing animals to relocate.</w:t>
      </w:r>
    </w:p>
    <w:p>
      <w:pPr>
        <w:spacing w:before="0"/>
      </w:pPr>
      <w:r>
        <w:rPr>
          <w:b w:val="0"/>
        </w:rPr>
        <w:t>• The given sentence 'Most individuals are (3) __________ that they are taking down an animal's home when they cut down trees for wood.' requires an appropriate word from the given options to fill in the blank number 3.</w:t>
      </w:r>
    </w:p>
    <w:p>
      <w:pPr>
        <w:spacing w:before="0"/>
      </w:pPr>
      <w:r>
        <w:rPr>
          <w:b w:val="0"/>
        </w:rPr>
        <w:t>• The given sentence implies that most individuals are ignorant before taking down an animal's home when they cut down trees for wood.</w:t>
      </w:r>
    </w:p>
    <w:p>
      <w:pPr>
        <w:spacing w:before="0"/>
      </w:pPr>
      <w:r>
        <w:rPr>
          <w:b w:val="0"/>
        </w:rPr>
        <w:t>• We need to select that option that is similar in meaning to the word 'ignorant'.</w:t>
      </w:r>
    </w:p>
    <w:p>
      <w:pPr>
        <w:spacing w:before="0"/>
      </w:pPr>
      <w:r>
        <w:rPr>
          <w:b w:val="0"/>
        </w:rPr>
        <w:t>• The marked option 'unaware' means not knowing about or not noticing somebody/something.(जिसे किसी व् यक्ति या वस् तु की जानकारी न हो या कोई दिखाई न दे; अनजान, अनभिज्ञ, बेख़बर)</w:t>
      </w:r>
    </w:p>
    <w:p>
      <w:pPr>
        <w:spacing w:before="0"/>
      </w:pPr>
      <w:r>
        <w:rPr>
          <w:b w:val="0"/>
        </w:rPr>
        <w:t>• Ignorant means not knowing about something.(अनजान, अनभिज्ञ)</w:t>
      </w:r>
    </w:p>
    <w:p>
      <w:pPr>
        <w:spacing w:before="0"/>
      </w:pPr>
      <w:r>
        <w:rPr>
          <w:b w:val="0"/>
        </w:rPr>
        <w:t>• The word 'ignorant' and 'unaware' are synonyms and hence 'unaware' is the best fit for the given blank.</w:t>
      </w:r>
    </w:p>
    <w:p>
      <w:pPr>
        <w:spacing w:before="0"/>
      </w:pPr>
      <w:r>
        <w:rPr>
          <w:b w:val="0"/>
        </w:rPr>
        <w:t>• Thus, the correct answer is option 2.</w:t>
      </w:r>
    </w:p>
    <w:p>
      <w:pPr>
        <w:spacing w:before="0"/>
      </w:pPr>
      <w:r>
        <w:rPr>
          <w:b w:val="0"/>
        </w:rPr>
      </w:r>
    </w:p>
    <w:p>
      <w:pPr>
        <w:spacing w:after="100" w:line="360" w:lineRule="auto" w:before="0"/>
      </w:pPr>
      <w:r>
        <w:rPr>
          <w:b w:val="0"/>
        </w:rPr>
        <w:t>90. Select the most appropriate option to fill in blank number 4.</w:t>
      </w:r>
    </w:p>
    <w:p>
      <w:pPr>
        <w:spacing w:before="0"/>
      </w:pPr>
      <w:r>
        <w:rPr>
          <w:b w:val="0"/>
        </w:rPr>
      </w:r>
    </w:p>
    <w:p>
      <w:pPr>
        <w:spacing w:after="100" w:before="0"/>
      </w:pPr>
      <w:r>
        <w:rPr>
          <w:b w:val="0"/>
        </w:rPr>
        <w:t>A. environment</w:t>
      </w:r>
    </w:p>
    <w:p>
      <w:pPr>
        <w:spacing w:after="100" w:before="0"/>
      </w:pPr>
      <w:r>
        <w:rPr>
          <w:b w:val="0"/>
        </w:rPr>
        <w:t>B. habitat</w:t>
      </w:r>
    </w:p>
    <w:p>
      <w:pPr>
        <w:spacing w:after="100" w:before="0"/>
      </w:pPr>
      <w:r>
        <w:rPr>
          <w:b w:val="0"/>
        </w:rPr>
        <w:t>C. husbandry</w:t>
      </w:r>
    </w:p>
    <w:p>
      <w:pPr>
        <w:spacing w:after="100" w:before="0"/>
      </w:pPr>
      <w:r>
        <w:rPr>
          <w:b w:val="0"/>
        </w:rPr>
        <w:t>D. domain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'habitat'. Key Points Correct Paragraph: Deforestation, wildfires and pollution cause animals (1) to lose their homes. Animals may be (2) affected by their surroundings. Most individuals are (3) unaware that they are taking down an animal's home when they cut down trees for wood. Animal (4) habitat is also lost as a result of wildfires. The main causes of an animal becoming (5)_________ are poaching and smuggling. Pollution is extremely harmful to animals and their environments. Animals are interested and try to eat the pollution-causing things. Furthermore, some rivers and natural resources are becoming polluted, forcing animals to relocate.</w:t>
      </w:r>
    </w:p>
    <w:p>
      <w:pPr>
        <w:spacing w:before="0"/>
      </w:pPr>
      <w:r>
        <w:rPr>
          <w:b w:val="0"/>
        </w:rPr>
        <w:t>• The given sentence ' Animal (4)___________ is also lost as a result of wildfires. ' requires an appropriate word from the given options to fill in the blank number 4.</w:t>
      </w:r>
    </w:p>
    <w:p>
      <w:pPr>
        <w:spacing w:before="0"/>
      </w:pPr>
      <w:r>
        <w:rPr>
          <w:b w:val="0"/>
        </w:rPr>
        <w:t>• Let us explore the given options:</w:t>
      </w:r>
    </w:p>
    <w:p>
      <w:pPr>
        <w:spacing w:before="0"/>
      </w:pPr>
      <w:r>
        <w:rPr>
          <w:b w:val="0"/>
        </w:rPr>
        <w:t>• Environment means the conditions in which you live, work, etc. (रहने, काम करने आदि की परिस्थितियाँ; वातावरण)</w:t>
      </w:r>
    </w:p>
    <w:p>
      <w:pPr>
        <w:spacing w:before="0"/>
      </w:pPr>
      <w:r>
        <w:rPr>
          <w:b w:val="0"/>
        </w:rPr>
        <w:t>• Habitat the natural home of a plant or an animal. (किसी पौधे या पशु का प्राकृतिक आवास)</w:t>
      </w:r>
    </w:p>
    <w:p>
      <w:pPr>
        <w:spacing w:before="0"/>
      </w:pPr>
      <w:r>
        <w:rPr>
          <w:b w:val="0"/>
        </w:rPr>
        <w:t>• Husbandry means farming; looking after animals and food crops. (कृषि, खेती; पशुओं और फ़सलों की देखभाल)</w:t>
      </w:r>
    </w:p>
    <w:p>
      <w:pPr>
        <w:spacing w:before="0"/>
      </w:pPr>
      <w:r>
        <w:rPr>
          <w:b w:val="0"/>
        </w:rPr>
        <w:t>• Domain means an area of knowledge or activity. ((ज्ञान या कार्य का) क्षेत्र)</w:t>
      </w:r>
    </w:p>
    <w:p>
      <w:pPr>
        <w:spacing w:before="0"/>
      </w:pPr>
      <w:r>
        <w:rPr>
          <w:b w:val="0"/>
        </w:rPr>
        <w:t>• From the given meanings, we are clear that the blank number 4 requires 'habitat' word from the given options as per the context of the given sentence.</w:t>
      </w:r>
    </w:p>
    <w:p>
      <w:pPr>
        <w:spacing w:before="0"/>
      </w:pPr>
      <w:r>
        <w:rPr>
          <w:b w:val="0"/>
        </w:rPr>
        <w:t>• Hence, the correct answer is option 2.</w:t>
      </w:r>
    </w:p>
    <w:p>
      <w:pPr>
        <w:spacing w:before="0"/>
      </w:pPr>
      <w:r>
        <w:rPr>
          <w:b w:val="0"/>
        </w:rPr>
      </w:r>
    </w:p>
    <w:p>
      <w:pPr>
        <w:spacing w:after="100" w:line="360" w:lineRule="auto" w:before="0"/>
      </w:pPr>
      <w:r>
        <w:rPr>
          <w:b w:val="0"/>
        </w:rPr>
        <w:t>91. Select the most appropriate option to fill in blank number 5.</w:t>
      </w:r>
    </w:p>
    <w:p>
      <w:pPr>
        <w:spacing w:before="0"/>
      </w:pPr>
      <w:r>
        <w:rPr>
          <w:b w:val="0"/>
        </w:rPr>
      </w:r>
    </w:p>
    <w:p>
      <w:pPr>
        <w:spacing w:after="100" w:before="0"/>
      </w:pPr>
      <w:r>
        <w:rPr>
          <w:b w:val="0"/>
        </w:rPr>
        <w:t>A. wild</w:t>
      </w:r>
    </w:p>
    <w:p>
      <w:pPr>
        <w:spacing w:after="100" w:before="0"/>
      </w:pPr>
      <w:r>
        <w:rPr>
          <w:b w:val="0"/>
        </w:rPr>
        <w:t>B. endangered</w:t>
      </w:r>
    </w:p>
    <w:p>
      <w:pPr>
        <w:spacing w:after="100" w:before="0"/>
      </w:pPr>
      <w:r>
        <w:rPr>
          <w:b w:val="0"/>
        </w:rPr>
        <w:t>C. infused</w:t>
      </w:r>
    </w:p>
    <w:p>
      <w:pPr>
        <w:spacing w:after="100" w:before="0"/>
      </w:pPr>
      <w:r>
        <w:rPr>
          <w:b w:val="0"/>
        </w:rPr>
        <w:t>D. destructive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'endangered'. Key Points Correct Paragraph: Deforestation, wildfires and pollution cause animals (1) to lose their homes. Animals may be (2) affected by their surroundings. Most individuals are (3) unaware that they are taking down an animal's home when they cut down trees for wood. Animal (4) habitat is also lost as a result of wildfires. The main causes of an animal becoming (5) endangered are poaching and smuggling. Pollution is extremely harmful to animals and their environments. Animals are interested and try to eat the pollution-causing things. Furthermore, some rivers and natural resources are becoming polluted, forcing animals to relocate.</w:t>
      </w:r>
    </w:p>
    <w:p>
      <w:pPr>
        <w:spacing w:before="0"/>
      </w:pPr>
      <w:r>
        <w:rPr>
          <w:b w:val="0"/>
        </w:rPr>
        <w:t>• The given sentence 'The main causes of an animal becoming (5)_________ are poaching and smuggling.' requires an appropriate word from the given options to fill in the blank number 5.</w:t>
      </w:r>
    </w:p>
    <w:p>
      <w:pPr>
        <w:spacing w:before="0"/>
      </w:pPr>
      <w:r>
        <w:rPr>
          <w:b w:val="0"/>
        </w:rPr>
        <w:t>• The marked option 'endangered' means in danger of disappearing from the world (becoming extinct). (जिनका अस्तित् व ख़तरे में है; संकटग्रस् त). Example: Snow leopard is one of the endangered species of Asia.</w:t>
      </w:r>
    </w:p>
    <w:p>
      <w:pPr>
        <w:spacing w:before="0"/>
      </w:pPr>
      <w:r>
        <w:rPr>
          <w:b w:val="0"/>
        </w:rPr>
        <w:t>• From the given options, only 'endangered' describes the context of the given sentence and is best fit for the blank number 5.</w:t>
      </w:r>
    </w:p>
    <w:p>
      <w:pPr>
        <w:spacing w:before="0"/>
      </w:pPr>
      <w:r>
        <w:rPr>
          <w:b w:val="0"/>
        </w:rPr>
        <w:t>• Hence, the correct answer is option 2.</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