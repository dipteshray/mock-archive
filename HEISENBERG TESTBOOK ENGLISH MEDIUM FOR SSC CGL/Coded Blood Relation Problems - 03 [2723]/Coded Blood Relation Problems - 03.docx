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A + B means ‘A is the sister of B’; A - B means ‘A is the father of B’; A × B means ‘A is the son of B’; A ÷ B means ‘A is the Wife of B’ If, E ÷ F - H + J ÷ G × D, then how is E related to G?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Mother</w:t>
      </w:r>
    </w:p>
    <w:p>
      <w:pPr>
        <w:spacing w:after="100" w:before="0"/>
      </w:pPr>
      <w:r>
        <w:rPr>
          <w:b w:val="0"/>
        </w:rPr>
        <w:t>B. Father</w:t>
      </w:r>
    </w:p>
    <w:p>
      <w:pPr>
        <w:spacing w:after="100" w:before="0"/>
      </w:pPr>
      <w:r>
        <w:rPr>
          <w:b w:val="0"/>
        </w:rPr>
        <w:t>C. Father-in-law</w:t>
      </w:r>
    </w:p>
    <w:p>
      <w:pPr>
        <w:spacing w:after="100" w:before="0"/>
      </w:pPr>
      <w:r>
        <w:rPr>
          <w:b w:val="0"/>
        </w:rPr>
        <w:t>D. Mother-in-law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Symbol + - × ÷ Meaning Sister Father Son Wife Given: E ÷ F - H + J ÷ G × D → E is Wife of F, F is father of H, H is sister of J, J is wife of G, G is son of D. Hence, E is mother-in-law of G.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In a certain code language, 'A x B' means ‘A is the son of B’, 'A – B' means ‘A is the brother of B’, 'A + B' means ‘A is the wife of B’, 'A % B' means ‘A is the father of B’. How is M related to T if ‘M + N x P % S – T’?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Mother's mother</w:t>
      </w:r>
    </w:p>
    <w:p>
      <w:pPr>
        <w:spacing w:after="100" w:before="0"/>
      </w:pPr>
      <w:r>
        <w:rPr>
          <w:b w:val="0"/>
        </w:rPr>
        <w:t>B. Brother's wife's father's mother</w:t>
      </w:r>
    </w:p>
    <w:p>
      <w:pPr>
        <w:spacing w:after="100" w:before="0"/>
      </w:pPr>
      <w:r>
        <w:rPr>
          <w:b w:val="0"/>
        </w:rPr>
        <w:t>C. Wife's father's mother</w:t>
      </w:r>
    </w:p>
    <w:p>
      <w:pPr>
        <w:spacing w:after="100" w:before="0"/>
      </w:pPr>
      <w:r>
        <w:rPr>
          <w:b w:val="0"/>
        </w:rPr>
        <w:t>D. Brother's wife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Thus, M is the sister-in law or brother's wife of T.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In a certain code language, ‘A + B’ means ‘A is the mother of B’, ‘A – B’ means ‘A is the brother of B’, ‘A × B’ means ‘A is the father of B’, ‘A ÷ B’ means ‘A is the daughter of B’ Based on the above, how is E related to A if ‘A × B – C + D ÷ E’?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Brother</w:t>
      </w:r>
    </w:p>
    <w:p>
      <w:pPr>
        <w:spacing w:after="100" w:before="0"/>
      </w:pPr>
      <w:r>
        <w:rPr>
          <w:b w:val="0"/>
        </w:rPr>
        <w:t>B. Son</w:t>
      </w:r>
    </w:p>
    <w:p>
      <w:pPr>
        <w:spacing w:after="100" w:before="0"/>
      </w:pPr>
      <w:r>
        <w:rPr>
          <w:b w:val="0"/>
        </w:rPr>
        <w:t>C. Daughter’s husband</w:t>
      </w:r>
    </w:p>
    <w:p>
      <w:pPr>
        <w:spacing w:after="100" w:before="0"/>
      </w:pPr>
      <w:r>
        <w:rPr>
          <w:b w:val="0"/>
        </w:rPr>
        <w:t>D. Wife’s brother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we can see that E is the daughter’s husband of A.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‘A × B’ means ‘A is B’s mother’. ‘A ÷ B’ means ‘A is B’s son’. ‘A + B’ means ‘A is B’s husband’. ‘A – B’ means ‘A is B’s sister’. Using the same meaning of the mathematical operators as given above, in ‘D + E × F – G’ what is the relation of F with D?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Mother</w:t>
      </w:r>
    </w:p>
    <w:p>
      <w:pPr>
        <w:spacing w:after="100" w:before="0"/>
      </w:pPr>
      <w:r>
        <w:rPr>
          <w:b w:val="0"/>
        </w:rPr>
        <w:t>B. Sister’s daughter</w:t>
      </w:r>
    </w:p>
    <w:p>
      <w:pPr>
        <w:spacing w:after="100" w:before="0"/>
      </w:pPr>
      <w:r>
        <w:rPr>
          <w:b w:val="0"/>
        </w:rPr>
        <w:t>C. Son</w:t>
      </w:r>
    </w:p>
    <w:p>
      <w:pPr>
        <w:spacing w:after="100" w:before="0"/>
      </w:pPr>
      <w:r>
        <w:rPr>
          <w:b w:val="0"/>
        </w:rPr>
        <w:t>D. Daughter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F is D's daughter.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In a certain code language, A + B means 'A is the sister of B' A - B means 'A is the husband of B' A × B means 'A is the son of B' A ÷ B means 'A is the mother of B' Based on the above, how is F related to J if 'F × G - H ÷ I + J'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Brother</w:t>
      </w:r>
    </w:p>
    <w:p>
      <w:pPr>
        <w:spacing w:after="100" w:before="0"/>
      </w:pPr>
      <w:r>
        <w:rPr>
          <w:b w:val="0"/>
        </w:rPr>
        <w:t>B. Mother's brother</w:t>
      </w:r>
    </w:p>
    <w:p>
      <w:pPr>
        <w:spacing w:after="100" w:before="0"/>
      </w:pPr>
      <w:r>
        <w:rPr>
          <w:b w:val="0"/>
        </w:rPr>
        <w:t>C. Father</w:t>
      </w:r>
    </w:p>
    <w:p>
      <w:pPr>
        <w:spacing w:after="100" w:before="0"/>
      </w:pPr>
      <w:r>
        <w:rPr>
          <w:b w:val="0"/>
        </w:rPr>
        <w:t>D. Father's brother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Family Chart: Decoding the Symbols: Symbol + - × ÷ Meaning Sister Husband Son Mother Given: F × G - H ÷ I + J It means: F is the Son of G, G is the Husband of H, H is the Mother of I, I is the Sister of J. So, F is the 'Brother' of J. Hence, the correct answer is "Option 1".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If A – B means that A is the brother of B, A + B means that A is the sister of B, A ÷ B means that A is the father of B then which of the following expression shows that P is the paternal uncle of R?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P + Q ÷ R</w:t>
      </w:r>
    </w:p>
    <w:p>
      <w:pPr>
        <w:spacing w:after="100" w:before="0"/>
      </w:pPr>
      <w:r>
        <w:rPr>
          <w:b w:val="0"/>
        </w:rPr>
        <w:t>B. P ÷ Q – R</w:t>
      </w:r>
    </w:p>
    <w:p>
      <w:pPr>
        <w:spacing w:after="100" w:before="0"/>
      </w:pPr>
      <w:r>
        <w:rPr>
          <w:b w:val="0"/>
        </w:rPr>
        <w:t>C. P – Q ÷ R</w:t>
      </w:r>
    </w:p>
    <w:p>
      <w:pPr>
        <w:spacing w:after="100" w:before="0"/>
      </w:pPr>
      <w:r>
        <w:rPr>
          <w:b w:val="0"/>
        </w:rPr>
        <w:t>D. P – Q + 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P – Q ÷ R → True (P is the brother of Q and Q is the father of R which means P is the paternal uncle of R).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'V + W' means 'V is the sister of W' 'V - W' means 'V is the father of W' 'V * W' means 'V is the mother of W' 'V ÷ W' means 'V is the brother of W' If 'J + C * K - M', how is J related to K?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Mother</w:t>
      </w:r>
    </w:p>
    <w:p>
      <w:pPr>
        <w:spacing w:after="100" w:before="0"/>
      </w:pPr>
      <w:r>
        <w:rPr>
          <w:b w:val="0"/>
        </w:rPr>
        <w:t>B. Brother</w:t>
      </w:r>
    </w:p>
    <w:p>
      <w:pPr>
        <w:spacing w:after="100" w:before="0"/>
      </w:pPr>
      <w:r>
        <w:rPr>
          <w:b w:val="0"/>
        </w:rPr>
        <w:t>C. Sister</w:t>
      </w:r>
    </w:p>
    <w:p>
      <w:pPr>
        <w:spacing w:after="100" w:before="0"/>
      </w:pPr>
      <w:r>
        <w:rPr>
          <w:b w:val="0"/>
        </w:rPr>
        <w:t>D. Maternal aunt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Explanation: Family Chart: Given: 'V + W' means 'V is the sister of W' 'V - W' means 'V is the father of W' 'V * W' means 'V is the mother of W' 'V ÷ W' means 'V is the brother of W' Let us first decode the given symbols and then draw a family tree. V is Symbol + - * ÷ Meaning Sister Father Mother Brother of W Given: ‘J + C * K - M' 1) J + C means 'J is sister of C. 2) C * K means 'C is mother of K. 3) K - M means 'K is father of M. Hence, J is the 'Maternal Aunt' of K.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If A – B means that A is the mother of B, A + B means that A is the father of B, A ÷ B means that A is the sister of B, then which of the following expression shows that P is the aunt of Q?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P + R ÷ Q</w:t>
      </w:r>
    </w:p>
    <w:p>
      <w:pPr>
        <w:spacing w:after="100" w:before="0"/>
      </w:pPr>
      <w:r>
        <w:rPr>
          <w:b w:val="0"/>
        </w:rPr>
        <w:t>B. P - R + Q</w:t>
      </w:r>
    </w:p>
    <w:p>
      <w:pPr>
        <w:spacing w:after="100" w:before="0"/>
      </w:pPr>
      <w:r>
        <w:rPr>
          <w:b w:val="0"/>
        </w:rPr>
        <w:t>C. P ÷ R – Q</w:t>
      </w:r>
    </w:p>
    <w:p>
      <w:pPr>
        <w:spacing w:after="100" w:before="0"/>
      </w:pPr>
      <w:r>
        <w:rPr>
          <w:b w:val="0"/>
        </w:rPr>
        <w:t>D. R ÷ P – Q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Option (3): P ÷ R – Q → P is the sister of R who is the mother of Q. Here, P is the maternal aunt of Q.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If 'A @ B' means 'A is the mother of B' and 'A % B' means 'A is the brother of B', then which of the following statements is correct for the given expression? G @ P % U % V @ R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U is the father of R.</w:t>
      </w:r>
    </w:p>
    <w:p>
      <w:pPr>
        <w:spacing w:after="100" w:before="0"/>
      </w:pPr>
      <w:r>
        <w:rPr>
          <w:b w:val="0"/>
        </w:rPr>
        <w:t>B. G is the mother of V.</w:t>
      </w:r>
    </w:p>
    <w:p>
      <w:pPr>
        <w:spacing w:after="100" w:before="0"/>
      </w:pPr>
      <w:r>
        <w:rPr>
          <w:b w:val="0"/>
        </w:rPr>
        <w:t>C. R is the daughter of G.</w:t>
      </w:r>
    </w:p>
    <w:p>
      <w:pPr>
        <w:spacing w:after="100" w:before="0"/>
      </w:pPr>
      <w:r>
        <w:rPr>
          <w:b w:val="0"/>
        </w:rPr>
        <w:t>D. U is the sister of R.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Family Chart: Given: 'A @ B' means 'A is the mother of B' 'A % B' means 'A is the brother of B' Let us first decode the given symbols and then draw a family tree. A is Symbol @ % Meaning Mother Brother of B Now break the code ‘G @ P % U % V @ R’ 1) G @ P ‘G @ P’ means 'G is mother of P'. 2) P % U 'P % U' means 'P is brother of U'. 3) U % V 'U % V' means 'U is brother of V'. 4) V @ R 'V @ R' means 'V is mother of R'. Now, check all the options 1) U is the father of R → False (U is the maternal uncle of R) 2) G is the mother of V → True 3) R is the daughter of G → False (R is the grandson / granddaughter of G) 4) U is the sister of R → False (U is the maternal uncle of R) Hence, “G is the mother of V”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A # B means ‘A is the sister of B’. A @ B means ‘A is the son of B’. A &amp; B means ‘A is the father of B’. A % B means ‘A is the mother of B’. If W @ Q % T &amp; Y @ M % K, then how is Q related to K?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Daughter</w:t>
      </w:r>
    </w:p>
    <w:p>
      <w:pPr>
        <w:spacing w:after="100" w:before="0"/>
      </w:pPr>
      <w:r>
        <w:rPr>
          <w:b w:val="0"/>
        </w:rPr>
        <w:t>B. Father’s mother</w:t>
      </w:r>
    </w:p>
    <w:p>
      <w:pPr>
        <w:spacing w:after="100" w:before="0"/>
      </w:pPr>
      <w:r>
        <w:rPr>
          <w:b w:val="0"/>
        </w:rPr>
        <w:t>C. Mother</w:t>
      </w:r>
    </w:p>
    <w:p>
      <w:pPr>
        <w:spacing w:after="100" w:before="0"/>
      </w:pPr>
      <w:r>
        <w:rPr>
          <w:b w:val="0"/>
        </w:rPr>
        <w:t>D. Mother’s mother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Q is the paternal grandmother or father's mother of K.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11. In a certain code language, ‘A + B’ means ‘A is the mother of B’; ‘A − B’ means ‘A is the brother of B’; ‘A × B’ means ‘A is the wife of B’ and ‘A ÷ B’ means ‘A is the father of B’. Based on the above, how is 5 related to 2 if ‘5 ÷ 1 × 3 ÷ 4 − 2’?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Father’s mother</w:t>
      </w:r>
    </w:p>
    <w:p>
      <w:pPr>
        <w:spacing w:after="100" w:before="0"/>
      </w:pPr>
      <w:r>
        <w:rPr>
          <w:b w:val="0"/>
        </w:rPr>
        <w:t>B. Father’s father</w:t>
      </w:r>
    </w:p>
    <w:p>
      <w:pPr>
        <w:spacing w:after="100" w:before="0"/>
      </w:pPr>
      <w:r>
        <w:rPr>
          <w:b w:val="0"/>
        </w:rPr>
        <w:t>C. Mother’s mother</w:t>
      </w:r>
    </w:p>
    <w:p>
      <w:pPr>
        <w:spacing w:after="100" w:before="0"/>
      </w:pPr>
      <w:r>
        <w:rPr>
          <w:b w:val="0"/>
        </w:rPr>
        <w:t>D. Mother’s father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5 is the father of 1, 1 is the wife of 3, 3 is the father of 4 and 4 is the brother of 2. So, 5 is the "Mother's father" of 2.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12. In a certain code language, 'A x B' means ‘A is the son of B’, 'A – B' means ‘A is the brother of B’, 'A + B' means ‘A is the wife of B’, 'A % B' means ‘A is the father of B’. How is M related to T if ‘M + N – P x S % T’?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Mother's brother's daughter</w:t>
      </w:r>
    </w:p>
    <w:p>
      <w:pPr>
        <w:spacing w:after="100" w:before="0"/>
      </w:pPr>
      <w:r>
        <w:rPr>
          <w:b w:val="0"/>
        </w:rPr>
        <w:t>B. Brother's wife</w:t>
      </w:r>
    </w:p>
    <w:p>
      <w:pPr>
        <w:spacing w:after="100" w:before="0"/>
      </w:pPr>
      <w:r>
        <w:rPr>
          <w:b w:val="0"/>
        </w:rPr>
        <w:t>C. Father's brother's son's wife</w:t>
      </w:r>
    </w:p>
    <w:p>
      <w:pPr>
        <w:spacing w:after="100" w:before="0"/>
      </w:pPr>
      <w:r>
        <w:rPr>
          <w:b w:val="0"/>
        </w:rPr>
        <w:t>D. Wife's sister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Family Chart: Decoding the Symbols: Symbol + - x % Meaning Wife Brother son Father Given: M + N – P x S % T It means: M is the wife of N, N is the brother of P, P is the son of S and S is the father of T. So, M is the 'Brother's wife' of T. Hence, the correct answer is "Option 2".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13. In a certain code language, A + B means 'A is the wife of B' A - B means 'A is the father of B' A × B means 'A is the sister of B' A ÷ B means 'A is the brother of B' Based on the above, how is V related to Z if 'V ÷ W + X - Y × Z'?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Brother</w:t>
      </w:r>
    </w:p>
    <w:p>
      <w:pPr>
        <w:spacing w:after="100" w:before="0"/>
      </w:pPr>
      <w:r>
        <w:rPr>
          <w:b w:val="0"/>
        </w:rPr>
        <w:t>B. Father's brother</w:t>
      </w:r>
    </w:p>
    <w:p>
      <w:pPr>
        <w:spacing w:after="100" w:before="0"/>
      </w:pPr>
      <w:r>
        <w:rPr>
          <w:b w:val="0"/>
        </w:rPr>
        <w:t>C. Mother's brother</w:t>
      </w:r>
    </w:p>
    <w:p>
      <w:pPr>
        <w:spacing w:after="100" w:before="0"/>
      </w:pPr>
      <w:r>
        <w:rPr>
          <w:b w:val="0"/>
        </w:rPr>
        <w:t>D. Father's father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expression: 'V ÷ W + X - Y × Z' V is the brother of W, W is the wife of X, X is the father of Y and Y is the sister of Z. Here, V is the mother's brother of Z.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14. In a certain code language, A # B means A is the sister of B. A @ B means A is the son of B. A &amp; B means A is the wife of B. A % B means A is the father of B. How is Q related to R if P &amp; Q % L # R &amp; K?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Sister</w:t>
      </w:r>
    </w:p>
    <w:p>
      <w:pPr>
        <w:spacing w:after="100" w:before="0"/>
      </w:pPr>
      <w:r>
        <w:rPr>
          <w:b w:val="0"/>
        </w:rPr>
        <w:t>B. Wife</w:t>
      </w:r>
    </w:p>
    <w:p>
      <w:pPr>
        <w:spacing w:after="100" w:before="0"/>
      </w:pPr>
      <w:r>
        <w:rPr>
          <w:b w:val="0"/>
        </w:rPr>
        <w:t>C. Father</w:t>
      </w:r>
    </w:p>
    <w:p>
      <w:pPr>
        <w:spacing w:after="100" w:before="0"/>
      </w:pPr>
      <w:r>
        <w:rPr>
          <w:b w:val="0"/>
        </w:rPr>
        <w:t>D. Mother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P &amp; Q % L # R &amp; K Thus, Q is R's father.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15. 'A + B' means 'A is the son of B'. 'A - B' means 'A is the mother of B'. 'A × B' means 'A is the father of B'. 'A ÷ B' means 'A is sister of B'. If J ÷ K × L + M – N, then which of the following statements is not correct?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K is father of N</w:t>
      </w:r>
    </w:p>
    <w:p>
      <w:pPr>
        <w:spacing w:after="100" w:before="0"/>
      </w:pPr>
      <w:r>
        <w:rPr>
          <w:b w:val="0"/>
        </w:rPr>
        <w:t>B. K is Husband of M</w:t>
      </w:r>
    </w:p>
    <w:p>
      <w:pPr>
        <w:spacing w:after="100" w:before="0"/>
      </w:pPr>
      <w:r>
        <w:rPr>
          <w:b w:val="0"/>
        </w:rPr>
        <w:t>C. J is mother of L</w:t>
      </w:r>
    </w:p>
    <w:p>
      <w:pPr>
        <w:spacing w:after="100" w:before="0"/>
      </w:pPr>
      <w:r>
        <w:rPr>
          <w:b w:val="0"/>
        </w:rPr>
        <w:t>D. L is Brother of N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So, J is the 'Mother' of L is not correct.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16. Read the given information carefully and answer the question that follows. ‘K $ D’ means ‘K is the father of D’. ‘K ‘K &gt; D’ means ‘K is the daughter of D’. 'K @ D’ means ‘K is the son of D’. How is S related to N in the expression ‘H &gt; R $ S @ T &gt; N’?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Nephew</w:t>
      </w:r>
    </w:p>
    <w:p>
      <w:pPr>
        <w:spacing w:after="100" w:before="0"/>
      </w:pPr>
      <w:r>
        <w:rPr>
          <w:b w:val="0"/>
        </w:rPr>
        <w:t>B. Son</w:t>
      </w:r>
    </w:p>
    <w:p>
      <w:pPr>
        <w:spacing w:after="100" w:before="0"/>
      </w:pPr>
      <w:r>
        <w:rPr>
          <w:b w:val="0"/>
        </w:rPr>
        <w:t>C. Grandson</w:t>
      </w:r>
    </w:p>
    <w:p>
      <w:pPr>
        <w:spacing w:after="100" w:before="0"/>
      </w:pPr>
      <w:r>
        <w:rPr>
          <w:b w:val="0"/>
        </w:rPr>
        <w:t>D. Son-in-law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‘K $ D’ means ‘K is the father of D’. ‘K ‘K &gt; D’ means ‘K is the daughter of D’. 'K @ D’ means ‘K is the son of D’. Let us first decode the given symbols and then draw a family tree. K is Symbol @ $ &gt; Meaning son wife father daughter to D Now break the code of ‘H &gt; R $ S @ T &gt; N’ 1) H &gt; R ‘H &gt; R’ means ‘H is the daughter of R’ 2) R $ S ‘R $ S’ means ‘R is the father of S’. 3) S @ T 'S @ T’ means ‘S is the son of T’ 4) T &gt; N ‘T &gt; N’ means ‘T is the daughter of N’ Hence, S is ‘Grandson’ of N.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17. If A × B means that A is the father of B, A ÷ B means that A is the mother of B, A + B means that A is the brother of B then which of the following expression shows that P is the paternal grandmother of R?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P ÷ R × Q</w:t>
      </w:r>
    </w:p>
    <w:p>
      <w:pPr>
        <w:spacing w:after="100" w:before="0"/>
      </w:pPr>
      <w:r>
        <w:rPr>
          <w:b w:val="0"/>
        </w:rPr>
        <w:t>B. P ÷ Q × R</w:t>
      </w:r>
    </w:p>
    <w:p>
      <w:pPr>
        <w:spacing w:after="100" w:before="0"/>
      </w:pPr>
      <w:r>
        <w:rPr>
          <w:b w:val="0"/>
        </w:rPr>
        <w:t>C. P ÷ Q + R</w:t>
      </w:r>
    </w:p>
    <w:p>
      <w:pPr>
        <w:spacing w:after="100" w:before="0"/>
      </w:pPr>
      <w:r>
        <w:rPr>
          <w:b w:val="0"/>
        </w:rPr>
        <w:t>D. P × Q ÷ 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P ÷ Q × R → P is the mother of Q who is the father of R. Here, P is the paternal grandmother of 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18. If A + B means that A is the father of B, A ÷ B means that A is the mother of B, A × B means that A is the brother of B then which of the following expression shows that Q is the sister of P?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P × Q + R</w:t>
      </w:r>
    </w:p>
    <w:p>
      <w:pPr>
        <w:spacing w:after="100" w:before="0"/>
      </w:pPr>
      <w:r>
        <w:rPr>
          <w:b w:val="0"/>
        </w:rPr>
        <w:t>B. P + R × Q</w:t>
      </w:r>
    </w:p>
    <w:p>
      <w:pPr>
        <w:spacing w:after="100" w:before="0"/>
      </w:pPr>
      <w:r>
        <w:rPr>
          <w:b w:val="0"/>
        </w:rPr>
        <w:t>C. P × Q ÷ R</w:t>
      </w:r>
    </w:p>
    <w:p>
      <w:pPr>
        <w:spacing w:after="100" w:before="0"/>
      </w:pPr>
      <w:r>
        <w:rPr>
          <w:b w:val="0"/>
        </w:rPr>
        <w:t>D. Q × P ÷ 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P × Q ÷ R Here, Q is the sister of P.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19. In a certain code language, M &amp; N means ‘M is the son of N’, M @ N means ‘M is the brother of N’, M $ N means ‘M is the father of N’, M # N means ‘ M is the mother of N’. Based on this, how is E related to A, if ‘A # B $ C @ D &amp; E’?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Son</w:t>
      </w:r>
    </w:p>
    <w:p>
      <w:pPr>
        <w:spacing w:after="100" w:before="0"/>
      </w:pPr>
      <w:r>
        <w:rPr>
          <w:b w:val="0"/>
        </w:rPr>
        <w:t>B. Daughter</w:t>
      </w:r>
    </w:p>
    <w:p>
      <w:pPr>
        <w:spacing w:after="100" w:before="0"/>
      </w:pPr>
      <w:r>
        <w:rPr>
          <w:b w:val="0"/>
        </w:rPr>
        <w:t>C. Daughter’s husband</w:t>
      </w:r>
    </w:p>
    <w:p>
      <w:pPr>
        <w:spacing w:after="100" w:before="0"/>
      </w:pPr>
      <w:r>
        <w:rPr>
          <w:b w:val="0"/>
        </w:rPr>
        <w:t>D. Son’s wife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Family Chart: Decoding the Symbols: Symbol &amp; @ # $ Meaning Son Brother Mother Father Given: A # B $ C @ D &amp; E It means: A is the mother of B, B is the father of C, C is the brother of D and D is the son of E. So, E is the 'Son’s wife' of A. Hence, the correct answer is "Option 4".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20. In a certain code language, 'A x B' means ‘A is the son of B’, 'A – B' means ‘A is the brother of B’, 'A + B' means ‘A is the wife of B’, 'A % B' means ‘A is the father of B’. How is M related to T if ‘M x N % P – S + T’?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Wife's father's mother's brother</w:t>
      </w:r>
    </w:p>
    <w:p>
      <w:pPr>
        <w:spacing w:after="100" w:before="0"/>
      </w:pPr>
      <w:r>
        <w:rPr>
          <w:b w:val="0"/>
        </w:rPr>
        <w:t>B. Brother's wife's mother's father</w:t>
      </w:r>
    </w:p>
    <w:p>
      <w:pPr>
        <w:spacing w:after="100" w:before="0"/>
      </w:pPr>
      <w:r>
        <w:rPr>
          <w:b w:val="0"/>
        </w:rPr>
        <w:t>C. Wife's brother</w:t>
      </w:r>
    </w:p>
    <w:p>
      <w:pPr>
        <w:spacing w:after="100" w:before="0"/>
      </w:pPr>
      <w:r>
        <w:rPr>
          <w:b w:val="0"/>
        </w:rPr>
        <w:t>D. Wife's mother's father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Thus, M is T's brother-in-law or wife's brother.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21. A # B means ‘A is the brother of B’ A @ B means ‘A is the son of B’ A &amp; B means ‘A is the wife of B’ A % B means ‘A is the mother of B’ If A % B &amp; C # D @ E, then how is B related to 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Sister</w:t>
      </w:r>
    </w:p>
    <w:p>
      <w:pPr>
        <w:spacing w:after="100" w:before="0"/>
      </w:pPr>
      <w:r>
        <w:rPr>
          <w:b w:val="0"/>
        </w:rPr>
        <w:t>B. Wife</w:t>
      </w:r>
    </w:p>
    <w:p>
      <w:pPr>
        <w:spacing w:after="100" w:before="0"/>
      </w:pPr>
      <w:r>
        <w:rPr>
          <w:b w:val="0"/>
        </w:rPr>
        <w:t>C. Daughter</w:t>
      </w:r>
    </w:p>
    <w:p>
      <w:pPr>
        <w:spacing w:after="100" w:before="0"/>
      </w:pPr>
      <w:r>
        <w:rPr>
          <w:b w:val="0"/>
        </w:rPr>
        <w:t>D. Daughter-in-law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B is the Daughter-in-law of E.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22. A &amp; B means ‘A is the wife of B’ A # B means ‘A is the father of B’ A @ B means ‘A is the son B’ A % B means ‘A is the husband of B’ A + B means ‘A is the mother of B’ If A &amp; B # C &amp; D @ E % F + G, then how is A related to D?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Daughter-in-law</w:t>
      </w:r>
    </w:p>
    <w:p>
      <w:pPr>
        <w:spacing w:after="100" w:before="0"/>
      </w:pPr>
      <w:r>
        <w:rPr>
          <w:b w:val="0"/>
        </w:rPr>
        <w:t>B. Mother-in-law</w:t>
      </w:r>
    </w:p>
    <w:p>
      <w:pPr>
        <w:spacing w:after="100" w:before="0"/>
      </w:pPr>
      <w:r>
        <w:rPr>
          <w:b w:val="0"/>
        </w:rPr>
        <w:t>C. Mother</w:t>
      </w:r>
    </w:p>
    <w:p>
      <w:pPr>
        <w:spacing w:after="100" w:before="0"/>
      </w:pPr>
      <w:r>
        <w:rPr>
          <w:b w:val="0"/>
        </w:rPr>
        <w:t>D. Sister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 &amp; B # C &amp; D @ E % F + G becomes A is the wife of B, B is the father of C, C is the wife of D, D is the son of E, E is the husband of F, F is the mother of G. A is the mother-in-law of D.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23. If A - B means that A is the father of B, A + B means that A is the mother of B, A × B means that A is the brother of B then which of the following expression shows that Q is the brother of P?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P × Q - R</w:t>
      </w:r>
    </w:p>
    <w:p>
      <w:pPr>
        <w:spacing w:after="100" w:before="0"/>
      </w:pPr>
      <w:r>
        <w:rPr>
          <w:b w:val="0"/>
        </w:rPr>
        <w:t>B. P × Q + R</w:t>
      </w:r>
    </w:p>
    <w:p>
      <w:pPr>
        <w:spacing w:after="100" w:before="0"/>
      </w:pPr>
      <w:r>
        <w:rPr>
          <w:b w:val="0"/>
        </w:rPr>
        <w:t>C. R + P × Q</w:t>
      </w:r>
    </w:p>
    <w:p>
      <w:pPr>
        <w:spacing w:after="100" w:before="0"/>
      </w:pPr>
      <w:r>
        <w:rPr>
          <w:b w:val="0"/>
        </w:rPr>
        <w:t>D. Q - P - 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symbols and their meanings in the family tree are: Given statements and their meaning are: According to the given statement the family tree will be: 1) P × Q - R 2) P × Q + R 3) R + P × Q 4) Q - P - R Thus, the expression P × Q - R shows that Q is the brother of P. Hence, the correct answer is 'option 1'.</w:t>
      </w:r>
    </w:p>
    <w:p>
      <w:pPr>
        <w:spacing w:before="0"/>
      </w:pPr>
      <w:r>
        <w:rPr>
          <w:b w:val="0"/>
        </w:rPr>
        <w:t>• Therefore, Q is the brother of P.</w:t>
      </w:r>
    </w:p>
    <w:p>
      <w:pPr>
        <w:spacing w:before="0"/>
      </w:pPr>
      <w:r>
        <w:rPr>
          <w:b w:val="0"/>
        </w:rPr>
        <w:t>• Therefore, Q is the sister of P.</w:t>
      </w:r>
    </w:p>
    <w:p>
      <w:pPr>
        <w:spacing w:before="0"/>
      </w:pPr>
      <w:r>
        <w:rPr>
          <w:b w:val="0"/>
        </w:rPr>
        <w:t>• Therefore, Q is the brother/sister of P.</w:t>
      </w:r>
    </w:p>
    <w:p>
      <w:pPr>
        <w:spacing w:before="0"/>
      </w:pPr>
      <w:r>
        <w:rPr>
          <w:b w:val="0"/>
        </w:rPr>
        <w:t>• Therefore, Q is the father of P.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24. In a certain code language, ‘M &amp; N’ means ‘M is the wife of N’, ‘M @ N’ means ‘M is the brother of N’, ‘M $ N’ means ‘M is the mother of N’, ‘M # N’ means ‘ M is the sister of N’. Based on this, how is Q related to U, if ‘P &amp; Q @ R $ T # U’?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Father’s brother</w:t>
      </w:r>
    </w:p>
    <w:p>
      <w:pPr>
        <w:spacing w:after="100" w:before="0"/>
      </w:pPr>
      <w:r>
        <w:rPr>
          <w:b w:val="0"/>
        </w:rPr>
        <w:t>B. Father</w:t>
      </w:r>
    </w:p>
    <w:p>
      <w:pPr>
        <w:spacing w:after="100" w:before="0"/>
      </w:pPr>
      <w:r>
        <w:rPr>
          <w:b w:val="0"/>
        </w:rPr>
        <w:t>C. Brother</w:t>
      </w:r>
    </w:p>
    <w:p>
      <w:pPr>
        <w:spacing w:after="100" w:before="0"/>
      </w:pPr>
      <w:r>
        <w:rPr>
          <w:b w:val="0"/>
        </w:rPr>
        <w:t>D. Mother’s brother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Q is U's maternal uncle or mother's brother.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25. In a certain code language, ‘A + B’ means ‘A is the son of B’; ‘A # B’ means ‘A is the sister of B’; ‘A × B’ means ‘A is the wife of B’; and, ‘A @ B’ means ‘A is the father of B’. Based on the above, how is M related to T if ‘M # N @ L × P + T’?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Son’s wife’s sister</w:t>
      </w:r>
    </w:p>
    <w:p>
      <w:pPr>
        <w:spacing w:after="100" w:before="0"/>
      </w:pPr>
      <w:r>
        <w:rPr>
          <w:b w:val="0"/>
        </w:rPr>
        <w:t>B. Son’s wife’s father’s sister</w:t>
      </w:r>
    </w:p>
    <w:p>
      <w:pPr>
        <w:spacing w:after="100" w:before="0"/>
      </w:pPr>
      <w:r>
        <w:rPr>
          <w:b w:val="0"/>
        </w:rPr>
        <w:t>C. Son’s wife’s father</w:t>
      </w:r>
    </w:p>
    <w:p>
      <w:pPr>
        <w:spacing w:after="100" w:before="0"/>
      </w:pPr>
      <w:r>
        <w:rPr>
          <w:b w:val="0"/>
        </w:rPr>
        <w:t>D. Son’s wife’s father’s mother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M is the sister of N, N is the father of L, L is the wife of P and P is the son of T. S, M is the 'Son’s wife’s father’s sister' of T.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26. A @ B means ‘A is the sister of B’. A &amp; B means ‘A is the brother of B’. A # B means ‘A is the wife of B’. A ^ B means ‘A is the mother of B’. A + B means ‘A is the father of B’. If H @ V @ U # W &amp; E ^ X # Z &amp; R ^ S, then which of the following statements is NOT correct?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Z is the maternal grandfather of S.</w:t>
      </w:r>
    </w:p>
    <w:p>
      <w:pPr>
        <w:spacing w:after="100" w:before="0"/>
      </w:pPr>
      <w:r>
        <w:rPr>
          <w:b w:val="0"/>
        </w:rPr>
        <w:t>B. W is the husband of U.</w:t>
      </w:r>
    </w:p>
    <w:p>
      <w:pPr>
        <w:spacing w:after="100" w:before="0"/>
      </w:pPr>
      <w:r>
        <w:rPr>
          <w:b w:val="0"/>
        </w:rPr>
        <w:t>C. E is the mother-in-law of Z.</w:t>
      </w:r>
    </w:p>
    <w:p>
      <w:pPr>
        <w:spacing w:after="100" w:before="0"/>
      </w:pPr>
      <w:r>
        <w:rPr>
          <w:b w:val="0"/>
        </w:rPr>
        <w:t>D. U is the sister of H.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1) Z is the maternal grandfather of S → False (Z is the maternal uncle of S).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27. If, 'A % Z' means 'A is the son of Z', ‘A &amp; Z’ means ‘A is the father of Z’, 'A × Z' means 'A is sister of Z', ‘A # Z’ means ‘A is the mother of Z’, ‘A $ Z’ means ‘A is the daughter of Z’, ‘A @ Z’ means ‘A is the daughter-in-law of Z’, So in the given expression, how is C related to D? C $ A # E &amp; B % G @ D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Wife</w:t>
      </w:r>
    </w:p>
    <w:p>
      <w:pPr>
        <w:spacing w:after="100" w:before="0"/>
      </w:pPr>
      <w:r>
        <w:rPr>
          <w:b w:val="0"/>
        </w:rPr>
        <w:t>B. Brother</w:t>
      </w:r>
    </w:p>
    <w:p>
      <w:pPr>
        <w:spacing w:after="100" w:before="0"/>
      </w:pPr>
      <w:r>
        <w:rPr>
          <w:b w:val="0"/>
        </w:rPr>
        <w:t>C. Sister</w:t>
      </w:r>
    </w:p>
    <w:p>
      <w:pPr>
        <w:spacing w:after="100" w:before="0"/>
      </w:pPr>
      <w:r>
        <w:rPr>
          <w:b w:val="0"/>
        </w:rPr>
        <w:t>D. Daughter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So, C is the Daughter of D.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28. A @ B means ‘A is the husband of B’ A &amp; B means ‘A is the mother of B’ A # B means ‘A is the daughter of B’ If L @ M &amp; K @ J # P, then how is J related to L?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Son’s wife</w:t>
      </w:r>
    </w:p>
    <w:p>
      <w:pPr>
        <w:spacing w:after="100" w:before="0"/>
      </w:pPr>
      <w:r>
        <w:rPr>
          <w:b w:val="0"/>
        </w:rPr>
        <w:t>B. Daughter’s husband</w:t>
      </w:r>
    </w:p>
    <w:p>
      <w:pPr>
        <w:spacing w:after="100" w:before="0"/>
      </w:pPr>
      <w:r>
        <w:rPr>
          <w:b w:val="0"/>
        </w:rPr>
        <w:t>C. Mother</w:t>
      </w:r>
    </w:p>
    <w:p>
      <w:pPr>
        <w:spacing w:after="100" w:before="0"/>
      </w:pPr>
      <w:r>
        <w:rPr>
          <w:b w:val="0"/>
        </w:rPr>
        <w:t>D. Son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29. ‘P $ Q’ means ‘P is the daughter of Q’ ‘P ? Q’ means ‘P is the son of Q’ ‘P * Q’ means ‘P is the sister of Q ‘ ‘P = Q’ means ‘P is the father of Q ‘ If ‘D $ G * U ? F’, how is G related to F?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Father's sister</w:t>
      </w:r>
    </w:p>
    <w:p>
      <w:pPr>
        <w:spacing w:after="100" w:before="0"/>
      </w:pPr>
      <w:r>
        <w:rPr>
          <w:b w:val="0"/>
        </w:rPr>
        <w:t>B. Mother's sister</w:t>
      </w:r>
    </w:p>
    <w:p>
      <w:pPr>
        <w:spacing w:after="100" w:before="0"/>
      </w:pPr>
      <w:r>
        <w:rPr>
          <w:b w:val="0"/>
        </w:rPr>
        <w:t>C. Brother</w:t>
      </w:r>
    </w:p>
    <w:p>
      <w:pPr>
        <w:spacing w:after="100" w:before="0"/>
      </w:pPr>
      <w:r>
        <w:rPr>
          <w:b w:val="0"/>
        </w:rPr>
        <w:t>D. Daughter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Here, G is daughter of F.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30. ‘Z + Y’ means ‘Z is the father of Y’ ‘Z – Y’ means ‘Z is the mother of Y’ ‘Z × Y’ means ‘Z is the brother of Y ’ ‘Z ÷ Y’ means ‘Z is the sister of Y’. What does ‘A × B – C’ mean?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A is the father’s father of C</w:t>
      </w:r>
    </w:p>
    <w:p>
      <w:pPr>
        <w:spacing w:after="100" w:before="0"/>
      </w:pPr>
      <w:r>
        <w:rPr>
          <w:b w:val="0"/>
        </w:rPr>
        <w:t>B. A is the father’s brother of C</w:t>
      </w:r>
    </w:p>
    <w:p>
      <w:pPr>
        <w:spacing w:after="100" w:before="0"/>
      </w:pPr>
      <w:r>
        <w:rPr>
          <w:b w:val="0"/>
        </w:rPr>
        <w:t>C. A is the father of C</w:t>
      </w:r>
    </w:p>
    <w:p>
      <w:pPr>
        <w:spacing w:after="100" w:before="0"/>
      </w:pPr>
      <w:r>
        <w:rPr>
          <w:b w:val="0"/>
        </w:rPr>
        <w:t>D. A is the mother’s brother of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Option - (4): A is the mother’s brother of C → Correct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31. 'A # B' means 'A is the husband of B' 'A @ B' means 'A is the wife of B' 'A &amp; B' means 'A is the mother of B' 'A % B' means 'A is the father of B' If 'J @ I % H # G &amp; F', then how is I related to F?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Brother</w:t>
      </w:r>
    </w:p>
    <w:p>
      <w:pPr>
        <w:spacing w:after="100" w:before="0"/>
      </w:pPr>
      <w:r>
        <w:rPr>
          <w:b w:val="0"/>
        </w:rPr>
        <w:t>B. Mother's father</w:t>
      </w:r>
    </w:p>
    <w:p>
      <w:pPr>
        <w:spacing w:after="100" w:before="0"/>
      </w:pPr>
      <w:r>
        <w:rPr>
          <w:b w:val="0"/>
        </w:rPr>
        <w:t>C. Father's father</w:t>
      </w:r>
    </w:p>
    <w:p>
      <w:pPr>
        <w:spacing w:after="100" w:before="0"/>
      </w:pPr>
      <w:r>
        <w:rPr>
          <w:b w:val="0"/>
        </w:rPr>
        <w:t>D. Father-in-law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Family Chart: Given: 'A # B' means 'A is the husband of B' 'A @ B' means 'A is the wife of B' 'A &amp; B' means 'A is the mother of B' 'A % B' means 'A is the father of B' Let us first decode the given symbols and then draw a family tree. A is Symbol # @ &amp; % Meaning Husband Wife Mother Father of B Given: ‘J @ I % H # G &amp; F’ 1) J @ I 'J @ I’ means 'J is the wife of I'. 2) I % H 'I % H' means 'I is father of H'. 3) H # G 'H # G' means 'H is husband of G'. 4) G &amp; F 'G &amp; F' means 'G is mother of F'. Hence, I is the 'Father's father' of F.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32. In a certain code language, A + B means ‘A is the son of B’, A − B means ‘A is the sister of B’, A × B means ‘A is the brother of B’ and A ÷ B means ‘A is the mother of B’. Based on the above, how is T related to P if ‘P ÷ Q × R − M + T’?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Son</w:t>
      </w:r>
    </w:p>
    <w:p>
      <w:pPr>
        <w:spacing w:after="100" w:before="0"/>
      </w:pPr>
      <w:r>
        <w:rPr>
          <w:b w:val="0"/>
        </w:rPr>
        <w:t>B. Brother</w:t>
      </w:r>
    </w:p>
    <w:p>
      <w:pPr>
        <w:spacing w:after="100" w:before="0"/>
      </w:pPr>
      <w:r>
        <w:rPr>
          <w:b w:val="0"/>
        </w:rPr>
        <w:t>C. Father</w:t>
      </w:r>
    </w:p>
    <w:p>
      <w:pPr>
        <w:spacing w:after="100" w:before="0"/>
      </w:pPr>
      <w:r>
        <w:rPr>
          <w:b w:val="0"/>
        </w:rPr>
        <w:t>D. Husband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P ÷ Q × R − M + T Thus, T is P's husband.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33. A + B means 'A is the mother of B'; A - B means 'A is the sister of B'; A × B means 'A is the son of B'; A ÷ B means 'A is the father of B'. If, K + U - T × R ÷ M, then how is K related to M?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Mother</w:t>
      </w:r>
    </w:p>
    <w:p>
      <w:pPr>
        <w:spacing w:after="100" w:before="0"/>
      </w:pPr>
      <w:r>
        <w:rPr>
          <w:b w:val="0"/>
        </w:rPr>
        <w:t>B. Sister</w:t>
      </w:r>
    </w:p>
    <w:p>
      <w:pPr>
        <w:spacing w:after="100" w:before="0"/>
      </w:pPr>
      <w:r>
        <w:rPr>
          <w:b w:val="0"/>
        </w:rPr>
        <w:t>C. Wife</w:t>
      </w:r>
    </w:p>
    <w:p>
      <w:pPr>
        <w:spacing w:after="100" w:before="0"/>
      </w:pPr>
      <w:r>
        <w:rPr>
          <w:b w:val="0"/>
        </w:rPr>
        <w:t>D. Maternal grandmother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 is + - × ÷ Mother Sister Son Father To B K + U - T × R ÷ M → K is mother of U, U is sister of T, T is son of R, R is father of M. According to given conditions, K is mother of M. Hence, ‘Mother’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34. A + B means ‘B is the brother of A’; A - B means ‘A is the mother of B’; A × B means ‘A is the father of B’; A ÷ B means ‘ A is the son of B’. If, P + R × T - Q ÷ s + U, then how is S related to R?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Brother</w:t>
      </w:r>
    </w:p>
    <w:p>
      <w:pPr>
        <w:spacing w:after="100" w:before="0"/>
      </w:pPr>
      <w:r>
        <w:rPr>
          <w:b w:val="0"/>
        </w:rPr>
        <w:t>B. Son-in-law</w:t>
      </w:r>
    </w:p>
    <w:p>
      <w:pPr>
        <w:spacing w:after="100" w:before="0"/>
      </w:pPr>
      <w:r>
        <w:rPr>
          <w:b w:val="0"/>
        </w:rPr>
        <w:t>C. Grandson</w:t>
      </w:r>
    </w:p>
    <w:p>
      <w:pPr>
        <w:spacing w:after="100" w:before="0"/>
      </w:pPr>
      <w:r>
        <w:rPr>
          <w:b w:val="0"/>
        </w:rPr>
        <w:t>D. Grandfather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P + R × T - Q ÷ S + U → P is brother of R, R is father of T, T is mother of Q, Q is son of S, S is brother of U. S is son-in-law of 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35. If A × B means that A is the father of B, A - B means that A is the mother of B, A + B means that A is the brother of B then which of the following expression shows that Q is the son of P?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P × Q + R</w:t>
      </w:r>
    </w:p>
    <w:p>
      <w:pPr>
        <w:spacing w:after="100" w:before="0"/>
      </w:pPr>
      <w:r>
        <w:rPr>
          <w:b w:val="0"/>
        </w:rPr>
        <w:t>B. Q × P + R</w:t>
      </w:r>
    </w:p>
    <w:p>
      <w:pPr>
        <w:spacing w:after="100" w:before="0"/>
      </w:pPr>
      <w:r>
        <w:rPr>
          <w:b w:val="0"/>
        </w:rPr>
        <w:t>C. P + R × Q</w:t>
      </w:r>
    </w:p>
    <w:p>
      <w:pPr>
        <w:spacing w:after="100" w:before="0"/>
      </w:pPr>
      <w:r>
        <w:rPr>
          <w:b w:val="0"/>
        </w:rPr>
        <w:t>D. P × Q - 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P × Q + R → P is the father of Q who is the brother of R. Here, Q is the son of P.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36. ‘A # B’ means ‘A is the brother of B’. ‘A @ B’ means ‘A is the daughter of B’. ‘A &amp; B’ means ‘A is the husband of B’. ‘A % B’ means ‘A is the wife of B’. If V &amp; R @ F % H # T @ Q, then how is T related to R?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Father’s sister</w:t>
      </w:r>
    </w:p>
    <w:p>
      <w:pPr>
        <w:spacing w:after="100" w:before="0"/>
      </w:pPr>
      <w:r>
        <w:rPr>
          <w:b w:val="0"/>
        </w:rPr>
        <w:t>B. Mother</w:t>
      </w:r>
    </w:p>
    <w:p>
      <w:pPr>
        <w:spacing w:after="100" w:before="0"/>
      </w:pPr>
      <w:r>
        <w:rPr>
          <w:b w:val="0"/>
        </w:rPr>
        <w:t>C. Husband’s mother</w:t>
      </w:r>
    </w:p>
    <w:p>
      <w:pPr>
        <w:spacing w:after="100" w:before="0"/>
      </w:pPr>
      <w:r>
        <w:rPr>
          <w:b w:val="0"/>
        </w:rPr>
        <w:t>D. Son’s wife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Family chart: Let us decode the symbols: Symbol # @ &amp; % Meaning Brother Daughter Husband Wife According to the statement: V &amp; R @ F % H # T @ Q T is R's father's sister. Hence, 'option 1'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37. ‘A ∞ B’ means ‘A is the sister of B’. ‘A * B’ means ‘A is the mother of B’. ‘A @ B’ means ‘B is the father of A’. ‘A # B’ means ‘B is the wife of A’. If V ∞ U @ W # Y * Z, then how is V related to Z?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Sister</w:t>
      </w:r>
    </w:p>
    <w:p>
      <w:pPr>
        <w:spacing w:after="100" w:before="0"/>
      </w:pPr>
      <w:r>
        <w:rPr>
          <w:b w:val="0"/>
        </w:rPr>
        <w:t>B. Mother</w:t>
      </w:r>
    </w:p>
    <w:p>
      <w:pPr>
        <w:spacing w:after="100" w:before="0"/>
      </w:pPr>
      <w:r>
        <w:rPr>
          <w:b w:val="0"/>
        </w:rPr>
        <w:t>C. Wife</w:t>
      </w:r>
    </w:p>
    <w:p>
      <w:pPr>
        <w:spacing w:after="100" w:before="0"/>
      </w:pPr>
      <w:r>
        <w:rPr>
          <w:b w:val="0"/>
        </w:rPr>
        <w:t>D. Father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V is the sister of Z.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38. If, 'C % D' means 'C is the brother of D', 'C &amp; D' means 'C is the mother of D', 'C × D' means 'C is the husband of D', 'C # D' means 'C is the sister of D', 'C $ D' means 'C is the son of D', 'C @ D' means 'C is the father of D', then how is P related to U in the following expression? P # Q % R &amp; D $ T @ U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Grand daughter</w:t>
      </w:r>
    </w:p>
    <w:p>
      <w:pPr>
        <w:spacing w:after="100" w:before="0"/>
      </w:pPr>
      <w:r>
        <w:rPr>
          <w:b w:val="0"/>
        </w:rPr>
        <w:t>B. Mother's sister</w:t>
      </w:r>
    </w:p>
    <w:p>
      <w:pPr>
        <w:spacing w:after="100" w:before="0"/>
      </w:pPr>
      <w:r>
        <w:rPr>
          <w:b w:val="0"/>
        </w:rPr>
        <w:t>C. Sister</w:t>
      </w:r>
    </w:p>
    <w:p>
      <w:pPr>
        <w:spacing w:after="100" w:before="0"/>
      </w:pPr>
      <w:r>
        <w:rPr>
          <w:b w:val="0"/>
        </w:rPr>
        <w:t>D. Mother-in-law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Family Chart: Decoding the Symbols: Symbol $ @ # % &amp; × Meaning Son Father Sister Brother Mother Husband Given : P # Q % R &amp; D $ T @ U It means P is the sister of Q, Q is the brother of R, R is the mother of D, D is the son of T, T is the father of U. Thus, P is the Mother's sister of U. Hence, the correct answer is " Option 2".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39. In a certain code language, R + T means ‘R is the sister of T’. R - T means ‘R is the father of T’. R * T means ‘R is the wife of T’. R ÷ T means ‘R is the mother of T’. Based on the above, how is F related to C if A + B – C ÷ D * E – F ÷ G?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Daughter’s daughter</w:t>
      </w:r>
    </w:p>
    <w:p>
      <w:pPr>
        <w:spacing w:after="100" w:before="0"/>
      </w:pPr>
      <w:r>
        <w:rPr>
          <w:b w:val="0"/>
        </w:rPr>
        <w:t>B. Wife</w:t>
      </w:r>
    </w:p>
    <w:p>
      <w:pPr>
        <w:spacing w:after="100" w:before="0"/>
      </w:pPr>
      <w:r>
        <w:rPr>
          <w:b w:val="0"/>
        </w:rPr>
        <w:t>C. Daughter</w:t>
      </w:r>
    </w:p>
    <w:p>
      <w:pPr>
        <w:spacing w:after="100" w:before="0"/>
      </w:pPr>
      <w:r>
        <w:rPr>
          <w:b w:val="0"/>
        </w:rPr>
        <w:t>D. Mother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A + B – C ÷ D * E – F ÷ G - It means that A is sister of B, B is the father of C,C is the mother of D, D is the wife of E, E is the father of F, F is the mother of G. Thus, F is C's daughter’s daughter or granddaughter.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40. If P ÷ Q means that P is the mother of Q, P – Q means that P is the father of Q, P × Q means that P is the sister of Q, then which of the following expression shows that B is the daughter of A?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B – A ÷ C</w:t>
      </w:r>
    </w:p>
    <w:p>
      <w:pPr>
        <w:spacing w:after="100" w:before="0"/>
      </w:pPr>
      <w:r>
        <w:rPr>
          <w:b w:val="0"/>
        </w:rPr>
        <w:t>B. A – B ÷ C</w:t>
      </w:r>
    </w:p>
    <w:p>
      <w:pPr>
        <w:spacing w:after="100" w:before="0"/>
      </w:pPr>
      <w:r>
        <w:rPr>
          <w:b w:val="0"/>
        </w:rPr>
        <w:t>C. A – B - C</w:t>
      </w:r>
    </w:p>
    <w:p>
      <w:pPr>
        <w:spacing w:after="100" w:before="0"/>
      </w:pPr>
      <w:r>
        <w:rPr>
          <w:b w:val="0"/>
        </w:rPr>
        <w:t>D. C ÷ B –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 – B ÷ C (A is the Father of B and B is the Mother of C). Here, B is the daughter of A.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41. A # B means ‘A is the sister of B’ A @ B means ‘A is the daughter of B’ A &amp; B means ‘A is the husband of B’ A % B means ‘A is the father of B’ If A % B &amp; C # D @ E, then how is B related to 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Brother</w:t>
      </w:r>
    </w:p>
    <w:p>
      <w:pPr>
        <w:spacing w:after="100" w:before="0"/>
      </w:pPr>
      <w:r>
        <w:rPr>
          <w:b w:val="0"/>
        </w:rPr>
        <w:t>B. Son-in-law</w:t>
      </w:r>
    </w:p>
    <w:p>
      <w:pPr>
        <w:spacing w:after="100" w:before="0"/>
      </w:pPr>
      <w:r>
        <w:rPr>
          <w:b w:val="0"/>
        </w:rPr>
        <w:t>C. Father</w:t>
      </w:r>
    </w:p>
    <w:p>
      <w:pPr>
        <w:spacing w:after="100" w:before="0"/>
      </w:pPr>
      <w:r>
        <w:rPr>
          <w:b w:val="0"/>
        </w:rPr>
        <w:t>D. Son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B is the son-in-law of E.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42. In a certain code language, ‘A + B’ means ‘A is the mother of B’, ‘A − B’ means ‘A is the brother of B’, ‘A × B’ means ‘A is the wife of B’, ‘A ÷ B’ means ‘A is the father of B’. Based on the above information, how is R related to P if ‘P + Q ÷ R × S − T ÷ U’?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Son’s son</w:t>
      </w:r>
    </w:p>
    <w:p>
      <w:pPr>
        <w:spacing w:after="100" w:before="0"/>
      </w:pPr>
      <w:r>
        <w:rPr>
          <w:b w:val="0"/>
        </w:rPr>
        <w:t>B. Son’s sister</w:t>
      </w:r>
    </w:p>
    <w:p>
      <w:pPr>
        <w:spacing w:after="100" w:before="0"/>
      </w:pPr>
      <w:r>
        <w:rPr>
          <w:b w:val="0"/>
        </w:rPr>
        <w:t>C. Son’s daughter</w:t>
      </w:r>
    </w:p>
    <w:p>
      <w:pPr>
        <w:spacing w:after="100" w:before="0"/>
      </w:pPr>
      <w:r>
        <w:rPr>
          <w:b w:val="0"/>
        </w:rPr>
        <w:t>D. Son’s wife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Here, R is the son’s daughter or granddaughter of P.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43. In a certain code language, A+ B means ‘A is the mother of B’ A − B means ‘A is the brother of B’ A × B means ‘A is the wife of B’ A ÷ B means ‘A is the father of B’ Based on the above, how is R related to U if ‘U − P × Q ÷ R + S − T’?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Daughter</w:t>
      </w:r>
    </w:p>
    <w:p>
      <w:pPr>
        <w:spacing w:after="100" w:before="0"/>
      </w:pPr>
      <w:r>
        <w:rPr>
          <w:b w:val="0"/>
        </w:rPr>
        <w:t>B. Sister’s daughter</w:t>
      </w:r>
    </w:p>
    <w:p>
      <w:pPr>
        <w:spacing w:after="100" w:before="0"/>
      </w:pPr>
      <w:r>
        <w:rPr>
          <w:b w:val="0"/>
        </w:rPr>
        <w:t>C. Wife’s sister</w:t>
      </w:r>
    </w:p>
    <w:p>
      <w:pPr>
        <w:spacing w:after="100" w:before="0"/>
      </w:pPr>
      <w:r>
        <w:rPr>
          <w:b w:val="0"/>
        </w:rPr>
        <w:t>D. Sister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Thus, R is U's niece or sister's daughter.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44. In a certain language, A # B means A is the sister of B, A @ B means A is the son of B, A &amp; B means A is the wife of B and A % B means A is the father of B. E &amp; P @ D% K # L Based on the above, how is E related to K?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Sister</w:t>
      </w:r>
    </w:p>
    <w:p>
      <w:pPr>
        <w:spacing w:after="100" w:before="0"/>
      </w:pPr>
      <w:r>
        <w:rPr>
          <w:b w:val="0"/>
        </w:rPr>
        <w:t>B. Brother's wife</w:t>
      </w:r>
    </w:p>
    <w:p>
      <w:pPr>
        <w:spacing w:after="100" w:before="0"/>
      </w:pPr>
      <w:r>
        <w:rPr>
          <w:b w:val="0"/>
        </w:rPr>
        <w:t>C. Mother</w:t>
      </w:r>
    </w:p>
    <w:p>
      <w:pPr>
        <w:spacing w:after="100" w:before="0"/>
      </w:pPr>
      <w:r>
        <w:rPr>
          <w:b w:val="0"/>
        </w:rPr>
        <w:t>D. Mother's mother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Here, E is the sister-in-law or brother's wife of K.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45. A $ B means ‘A is the father of B’ A &amp; B means ‘A is the sister of B’ A @ B means ‘A is the brother of B’ If U &amp; Y $ K &amp; H @ D, then how is U related to D?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Father's mother</w:t>
      </w:r>
    </w:p>
    <w:p>
      <w:pPr>
        <w:spacing w:after="100" w:before="0"/>
      </w:pPr>
      <w:r>
        <w:rPr>
          <w:b w:val="0"/>
        </w:rPr>
        <w:t>B. Father's sister</w:t>
      </w:r>
    </w:p>
    <w:p>
      <w:pPr>
        <w:spacing w:after="100" w:before="0"/>
      </w:pPr>
      <w:r>
        <w:rPr>
          <w:b w:val="0"/>
        </w:rPr>
        <w:t>C. Mother's sister</w:t>
      </w:r>
    </w:p>
    <w:p>
      <w:pPr>
        <w:spacing w:after="100" w:before="0"/>
      </w:pPr>
      <w:r>
        <w:rPr>
          <w:b w:val="0"/>
        </w:rPr>
        <w:t>D. Sister's father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Family chart: Given: A $ B means ‘A is the father of B’ A &amp; B means ‘A is the sister of B’ A @ B means ‘A is the brother of B’ Let us first decode the given symbols and then draw a family tree. U is Symbol $ &amp; @ Meaning Father Sister Brother of D Given: U &amp; Y $ K &amp; H @ D Clearly, we can see that U is Father's sister of D. Hence, the correct answer is "Father's sister".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46. In a certain code language, A + B means A is the father of B, A - B means A is the mother of B, A / B means A is the wife of B, A × B means A is the husband of B. Based on the above, how is D related to L in L / C + D × P?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Mother</w:t>
      </w:r>
    </w:p>
    <w:p>
      <w:pPr>
        <w:spacing w:after="100" w:before="0"/>
      </w:pPr>
      <w:r>
        <w:rPr>
          <w:b w:val="0"/>
        </w:rPr>
        <w:t>B. Father</w:t>
      </w:r>
    </w:p>
    <w:p>
      <w:pPr>
        <w:spacing w:after="100" w:before="0"/>
      </w:pPr>
      <w:r>
        <w:rPr>
          <w:b w:val="0"/>
        </w:rPr>
        <w:t>C. Daughter</w:t>
      </w:r>
    </w:p>
    <w:p>
      <w:pPr>
        <w:spacing w:after="100" w:before="0"/>
      </w:pPr>
      <w:r>
        <w:rPr>
          <w:b w:val="0"/>
        </w:rPr>
        <w:t>D. Son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Here, D is the son of L.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47. In a certain code language A + B means ‘A is the brother of B’ A – B means ‘A is the father of B’ A × B means ‘A is the wife of B’ A ÷ B means ‘A is the mother of B’ Based on the above, how is P related to T if ‘P ÷ Q × R − S + T’?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Father’s sister</w:t>
      </w:r>
    </w:p>
    <w:p>
      <w:pPr>
        <w:spacing w:after="100" w:before="0"/>
      </w:pPr>
      <w:r>
        <w:rPr>
          <w:b w:val="0"/>
        </w:rPr>
        <w:t>B. Mother’s sister</w:t>
      </w:r>
    </w:p>
    <w:p>
      <w:pPr>
        <w:spacing w:after="100" w:before="0"/>
      </w:pPr>
      <w:r>
        <w:rPr>
          <w:b w:val="0"/>
        </w:rPr>
        <w:t>C. Father’s mother</w:t>
      </w:r>
    </w:p>
    <w:p>
      <w:pPr>
        <w:spacing w:after="100" w:before="0"/>
      </w:pPr>
      <w:r>
        <w:rPr>
          <w:b w:val="0"/>
        </w:rPr>
        <w:t>D. Mother’s mother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Thus, P is the maternal grandmother or mother's mother of T.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48. In a certain code language, 'A × B' means ‘A is the son of B’, 'A – B' means ‘A is the brother of B’, 'A + B' means ‘A is the wife of B’, 'A % B' means ‘A is the father of B’. How is M related to T if ‘M × N + P – S % T’?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Wife's father's brother</w:t>
      </w:r>
    </w:p>
    <w:p>
      <w:pPr>
        <w:spacing w:after="100" w:before="0"/>
      </w:pPr>
      <w:r>
        <w:rPr>
          <w:b w:val="0"/>
        </w:rPr>
        <w:t>B. Father's brother's son</w:t>
      </w:r>
    </w:p>
    <w:p>
      <w:pPr>
        <w:spacing w:after="100" w:before="0"/>
      </w:pPr>
      <w:r>
        <w:rPr>
          <w:b w:val="0"/>
        </w:rPr>
        <w:t>C. Mother's mother's brother</w:t>
      </w:r>
    </w:p>
    <w:p>
      <w:pPr>
        <w:spacing w:after="100" w:before="0"/>
      </w:pPr>
      <w:r>
        <w:rPr>
          <w:b w:val="0"/>
        </w:rPr>
        <w:t>D. Mother's brother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49. In a certain code language, A + B means ‘A is the mother of B’ A – B means ‘A is the brother of B’ A × B means ‘A is the wife of B’ A # B means ‘A is the father of B’ Based on the above, how is W related to P if ‘W – V + T # R × S – P’?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Brother’s wife’s father’s mother’s brother</w:t>
      </w:r>
    </w:p>
    <w:p>
      <w:pPr>
        <w:spacing w:after="100" w:before="0"/>
      </w:pPr>
      <w:r>
        <w:rPr>
          <w:b w:val="0"/>
        </w:rPr>
        <w:t>B. Wife’s father’s mother’s brother</w:t>
      </w:r>
    </w:p>
    <w:p>
      <w:pPr>
        <w:spacing w:after="100" w:before="0"/>
      </w:pPr>
      <w:r>
        <w:rPr>
          <w:b w:val="0"/>
        </w:rPr>
        <w:t>C. Wife’s father’s mother’ father</w:t>
      </w:r>
    </w:p>
    <w:p>
      <w:pPr>
        <w:spacing w:after="100" w:before="0"/>
      </w:pPr>
      <w:r>
        <w:rPr>
          <w:b w:val="0"/>
        </w:rPr>
        <w:t>D. Brother’s wife’s father’s mother’s father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Here, we can see that W is the brother’s wife’s father’s mother’s brother of P.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50. ‘A + B’ means ‘A is the brother of B’. ‘A – B’ means ‘A is the wife of B’. ‘A × B’ means ‘A is the father of B’. ‘A ÷ B’ means ‘A is the sister of B’. In ‘T × X ÷ Y + Z’, how is T related to Z using the same meaning of the mathematical operators as given above?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Father</w:t>
      </w:r>
    </w:p>
    <w:p>
      <w:pPr>
        <w:spacing w:after="100" w:before="0"/>
      </w:pPr>
      <w:r>
        <w:rPr>
          <w:b w:val="0"/>
        </w:rPr>
        <w:t>B. Brother</w:t>
      </w:r>
    </w:p>
    <w:p>
      <w:pPr>
        <w:spacing w:after="100" w:before="0"/>
      </w:pPr>
      <w:r>
        <w:rPr>
          <w:b w:val="0"/>
        </w:rPr>
        <w:t>C. Father-in-law</w:t>
      </w:r>
    </w:p>
    <w:p>
      <w:pPr>
        <w:spacing w:after="100" w:before="0"/>
      </w:pPr>
      <w:r>
        <w:rPr>
          <w:b w:val="0"/>
        </w:rPr>
        <w:t>D. Daughter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we can see that T is the father of Z.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