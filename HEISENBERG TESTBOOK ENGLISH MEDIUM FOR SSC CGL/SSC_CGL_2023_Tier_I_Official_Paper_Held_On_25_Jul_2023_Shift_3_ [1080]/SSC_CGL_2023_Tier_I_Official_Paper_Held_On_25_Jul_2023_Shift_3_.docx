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'MOBILE' is coded as BJFZLK and 'TABLET' is coded as QCIZXR. How will 'KINDLE' be coded in the same language?</w:t>
      </w:r>
    </w:p>
    <w:p>
      <w:pPr>
        <w:spacing w:before="0"/>
      </w:pPr>
      <w:r>
        <w:rPr>
          <w:b w:val="0"/>
        </w:rPr>
      </w:r>
    </w:p>
    <w:p>
      <w:pPr>
        <w:spacing w:after="100" w:before="0"/>
      </w:pPr>
      <w:r>
        <w:rPr>
          <w:b w:val="0"/>
        </w:rPr>
        <w:t>A. BJALFI</w:t>
      </w:r>
    </w:p>
    <w:p>
      <w:pPr>
        <w:spacing w:after="100" w:before="0"/>
      </w:pPr>
      <w:r>
        <w:rPr>
          <w:b w:val="0"/>
        </w:rPr>
        <w:t>B. BJBKFI</w:t>
      </w:r>
    </w:p>
    <w:p>
      <w:pPr>
        <w:spacing w:after="100" w:before="0"/>
      </w:pPr>
      <w:r>
        <w:rPr>
          <w:b w:val="0"/>
        </w:rPr>
        <w:t>C. CIBKGC</w:t>
      </w:r>
    </w:p>
    <w:p>
      <w:pPr>
        <w:spacing w:after="100" w:before="0"/>
      </w:pPr>
      <w:r>
        <w:rPr>
          <w:b w:val="0"/>
        </w:rPr>
        <w:t>D. CJBLGI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Subtraction of (3) and (2) alternately from the position value according to English alphabetic series. So,</w:t>
      </w:r>
    </w:p>
    <w:p>
      <w:pPr>
        <w:spacing w:before="0"/>
      </w:pPr>
      <w:r>
        <w:rPr>
          <w:b w:val="0"/>
        </w:rPr>
        <w:t>• 'KINDLE' will be coded as :</w:t>
      </w:r>
    </w:p>
    <w:p>
      <w:pPr>
        <w:spacing w:before="0"/>
      </w:pPr>
      <w:r>
        <w:rPr>
          <w:b w:val="0"/>
        </w:rPr>
      </w:r>
    </w:p>
    <w:p>
      <w:pPr>
        <w:spacing w:after="100" w:line="360" w:lineRule="auto" w:before="0"/>
      </w:pPr>
      <w:r>
        <w:rPr>
          <w:b w:val="0"/>
        </w:rPr>
        <w:t>2. Which letter-cluster will replace the question mark (?) to complete the given series? BAWP, ?, DWCH, EUFD, FSIZ</w:t>
      </w:r>
    </w:p>
    <w:p>
      <w:pPr>
        <w:spacing w:before="0"/>
      </w:pPr>
      <w:r>
        <w:rPr>
          <w:b w:val="0"/>
        </w:rPr>
      </w:r>
    </w:p>
    <w:p>
      <w:pPr>
        <w:spacing w:after="100" w:before="0"/>
      </w:pPr>
      <w:r>
        <w:rPr>
          <w:b w:val="0"/>
        </w:rPr>
        <w:t>A. CYZL</w:t>
      </w:r>
    </w:p>
    <w:p>
      <w:pPr>
        <w:spacing w:after="100" w:before="0"/>
      </w:pPr>
      <w:r>
        <w:rPr>
          <w:b w:val="0"/>
        </w:rPr>
        <w:t>B. CZYL</w:t>
      </w:r>
    </w:p>
    <w:p>
      <w:pPr>
        <w:spacing w:after="100" w:before="0"/>
      </w:pPr>
      <w:r>
        <w:rPr>
          <w:b w:val="0"/>
        </w:rPr>
        <w:t>C. CLZY</w:t>
      </w:r>
    </w:p>
    <w:p>
      <w:pPr>
        <w:spacing w:after="100" w:before="0"/>
      </w:pPr>
      <w:r>
        <w:rPr>
          <w:b w:val="0"/>
        </w:rPr>
        <w:t>D. CYZH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and third letters → (1) and (3) are added to the position value according to English alphabetic series respectively.</w:t>
      </w:r>
    </w:p>
    <w:p>
      <w:pPr>
        <w:spacing w:before="0"/>
      </w:pPr>
      <w:r>
        <w:rPr>
          <w:b w:val="0"/>
        </w:rPr>
        <w:t>• Second and fourth letters → (2) and (4) are subtracted from the position value according to English alphabetic series respectively.</w:t>
      </w:r>
    </w:p>
    <w:p>
      <w:pPr>
        <w:spacing w:before="0"/>
      </w:pPr>
      <w:r>
        <w:rPr>
          <w:b w:val="0"/>
        </w:rPr>
      </w:r>
    </w:p>
    <w:p>
      <w:pPr>
        <w:spacing w:after="100" w:line="360" w:lineRule="auto" w:before="0"/>
      </w:pPr>
      <w:r>
        <w:rPr>
          <w:b w:val="0"/>
        </w:rPr>
        <w:t>3. Which two signs and two numbers should be interchanged to make the following equation correct? 840 ÷ 38 - 7 + 10 × 12 = 462</w:t>
      </w:r>
    </w:p>
    <w:p>
      <w:pPr>
        <w:spacing w:before="0"/>
      </w:pPr>
      <w:r>
        <w:rPr>
          <w:b w:val="0"/>
        </w:rPr>
      </w:r>
    </w:p>
    <w:p>
      <w:pPr>
        <w:spacing w:after="100" w:before="0"/>
      </w:pPr>
      <w:r>
        <w:rPr>
          <w:b w:val="0"/>
        </w:rPr>
        <w:t>A. 12 and 10, ÷ and +</w:t>
      </w:r>
    </w:p>
    <w:p>
      <w:pPr>
        <w:spacing w:after="100" w:before="0"/>
      </w:pPr>
      <w:r>
        <w:rPr>
          <w:b w:val="0"/>
        </w:rPr>
        <w:t>B. 12 and 38, × and -</w:t>
      </w:r>
    </w:p>
    <w:p>
      <w:pPr>
        <w:spacing w:after="100" w:before="0"/>
      </w:pPr>
      <w:r>
        <w:rPr>
          <w:b w:val="0"/>
        </w:rPr>
        <w:t>C. 12 and 7, + and ×</w:t>
      </w:r>
    </w:p>
    <w:p>
      <w:pPr>
        <w:spacing w:after="100" w:before="0"/>
      </w:pPr>
      <w:r>
        <w:rPr>
          <w:b w:val="0"/>
        </w:rPr>
        <w:t>D. 840 and 10,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interchanging the signs and numbers: So, 840 ÷ 38 - 7 + 10 × 12 = 462 ⇒ 840 ÷ 12 × 7 + 10 - 38 = 462 70 × 7 + 10 - 38 = 462 490 + 10 - 38 = 462 500 - 38 = 462 462 = 462 (LHS = RHS)</w:t>
      </w:r>
    </w:p>
    <w:p>
      <w:pPr>
        <w:spacing w:before="0"/>
      </w:pPr>
      <w:r>
        <w:rPr>
          <w:b w:val="0"/>
        </w:rPr>
        <w:t>• Option - (2) : 12 and 38, × and -</w:t>
      </w:r>
    </w:p>
    <w:p>
      <w:pPr>
        <w:spacing w:before="0"/>
      </w:pPr>
      <w:r>
        <w:rPr>
          <w:b w:val="0"/>
        </w:rPr>
      </w:r>
    </w:p>
    <w:p>
      <w:pPr>
        <w:spacing w:after="100" w:line="360" w:lineRule="auto" w:before="0"/>
      </w:pPr>
      <w:r>
        <w:rPr>
          <w:b w:val="0"/>
        </w:rPr>
        <w:t>4. Which option represents the correct order of the given words as they would appear in an English dictionary? 1. Typographical 2. Typologically 3. Typifications 4. Typicalness 5. Tyrannosaurus</w:t>
      </w:r>
    </w:p>
    <w:p>
      <w:pPr>
        <w:spacing w:before="0"/>
      </w:pPr>
      <w:r>
        <w:rPr>
          <w:b w:val="0"/>
        </w:rPr>
      </w:r>
    </w:p>
    <w:p>
      <w:pPr>
        <w:spacing w:after="100" w:before="0"/>
      </w:pPr>
      <w:r>
        <w:rPr>
          <w:b w:val="0"/>
        </w:rPr>
        <w:t>A. 4, 3, 1, 2, 5</w:t>
      </w:r>
    </w:p>
    <w:p>
      <w:pPr>
        <w:spacing w:after="100" w:before="0"/>
      </w:pPr>
      <w:r>
        <w:rPr>
          <w:b w:val="0"/>
        </w:rPr>
        <w:t>B. 5, 2, 1, 3, 4</w:t>
      </w:r>
    </w:p>
    <w:p>
      <w:pPr>
        <w:spacing w:after="100" w:before="0"/>
      </w:pPr>
      <w:r>
        <w:rPr>
          <w:b w:val="0"/>
        </w:rPr>
        <w:t>C. 2, 3, 5, 1, 4</w:t>
      </w:r>
    </w:p>
    <w:p>
      <w:pPr>
        <w:spacing w:after="100" w:before="0"/>
      </w:pPr>
      <w:r>
        <w:rPr>
          <w:b w:val="0"/>
        </w:rPr>
        <w:t>D. 2, 3, 5,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4. Typicalness 3. Typifications 1. Typographical 2. Typologically 5. Tyrannosaurus</w:t>
      </w:r>
    </w:p>
    <w:p>
      <w:pPr>
        <w:spacing w:before="0"/>
      </w:pPr>
      <w:r>
        <w:rPr>
          <w:b w:val="0"/>
        </w:rPr>
      </w:r>
    </w:p>
    <w:p>
      <w:pPr>
        <w:spacing w:after="100" w:line="360" w:lineRule="auto" w:before="0"/>
      </w:pPr>
      <w:r>
        <w:rPr>
          <w:b w:val="0"/>
        </w:rPr>
        <w:t>5. Select the option that represents the letters that, when placed from left to right in the blanks below, will complete the letter series. N M L _ J N _ L J J _ M L J _ N M _ J J</w:t>
      </w:r>
    </w:p>
    <w:p>
      <w:pPr>
        <w:spacing w:before="0"/>
      </w:pPr>
      <w:r>
        <w:rPr>
          <w:b w:val="0"/>
        </w:rPr>
      </w:r>
    </w:p>
    <w:p>
      <w:pPr>
        <w:spacing w:after="100" w:before="0"/>
      </w:pPr>
      <w:r>
        <w:rPr>
          <w:b w:val="0"/>
        </w:rPr>
        <w:t>A. J M N J L</w:t>
      </w:r>
    </w:p>
    <w:p>
      <w:pPr>
        <w:spacing w:after="100" w:before="0"/>
      </w:pPr>
      <w:r>
        <w:rPr>
          <w:b w:val="0"/>
        </w:rPr>
        <w:t>B. J N L M J</w:t>
      </w:r>
    </w:p>
    <w:p>
      <w:pPr>
        <w:spacing w:after="100" w:before="0"/>
      </w:pPr>
      <w:r>
        <w:rPr>
          <w:b w:val="0"/>
        </w:rPr>
        <w:t>C. M N L J M</w:t>
      </w:r>
    </w:p>
    <w:p>
      <w:pPr>
        <w:spacing w:after="100" w:before="0"/>
      </w:pPr>
      <w:r>
        <w:rPr>
          <w:b w:val="0"/>
        </w:rPr>
        <w:t>D. M N J L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 Here, option - (1) gives the pattern of "N M L J J - N M L J J - N M L J J - N M L J J"</w:t>
      </w:r>
    </w:p>
    <w:p>
      <w:pPr>
        <w:spacing w:before="0"/>
      </w:pPr>
      <w:r>
        <w:rPr>
          <w:b w:val="0"/>
        </w:rPr>
        <w:t>• J M N J L → N M L J J N M L J J N M L J J N M L J J → (It follows the pattern of : NMLJJ - NMLJJ - NMLJJ - NMLJJ)</w:t>
      </w:r>
    </w:p>
    <w:p>
      <w:pPr>
        <w:spacing w:before="0"/>
      </w:pPr>
      <w:r>
        <w:rPr>
          <w:b w:val="0"/>
        </w:rPr>
      </w:r>
    </w:p>
    <w:p>
      <w:pPr>
        <w:spacing w:after="100" w:line="360" w:lineRule="auto" w:before="0"/>
      </w:pPr>
      <w:r>
        <w:rPr>
          <w:b w:val="0"/>
        </w:rPr>
        <w:t>6. Select the correct combination of mathematical signs to sequentially replace the * signs and balance the given equation. 9 * 16 * 64 * 8 * 2 * 9</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replacing the * signs : So, 9 * 16 * 64 * 8 * 2 * 9 ⇒ 9 + 16 ÷ 64 × 8 - 2 = 9 9 + 0.25 × 8 - 2 = 9 9 + 2 - 2 = 9 11 - 2 = 9 9 = 9 (LHS = RHS)</w:t>
      </w:r>
    </w:p>
    <w:p>
      <w:pPr>
        <w:spacing w:before="0"/>
      </w:pPr>
      <w:r>
        <w:rPr>
          <w:b w:val="0"/>
        </w:rPr>
        <w:t>• Option - (3) : +, ÷, ×, -, =</w:t>
      </w:r>
    </w:p>
    <w:p>
      <w:pPr>
        <w:spacing w:before="0"/>
      </w:pPr>
      <w:r>
        <w:rPr>
          <w:b w:val="0"/>
        </w:rPr>
      </w:r>
    </w:p>
    <w:p>
      <w:pPr>
        <w:spacing w:after="100" w:line="360" w:lineRule="auto" w:before="0"/>
      </w:pPr>
      <w:r>
        <w:rPr>
          <w:b w:val="0"/>
        </w:rPr>
        <w:t>7. A family got split and the children of R were left with R's maternal grandfather's only granddaughter's father. How is the person with whom the children are left with related to R?</w:t>
      </w:r>
    </w:p>
    <w:p>
      <w:pPr>
        <w:spacing w:before="0"/>
      </w:pPr>
      <w:r>
        <w:rPr>
          <w:b w:val="0"/>
        </w:rPr>
      </w:r>
    </w:p>
    <w:p>
      <w:pPr>
        <w:spacing w:after="100" w:before="0"/>
      </w:pPr>
      <w:r>
        <w:rPr>
          <w:b w:val="0"/>
        </w:rPr>
        <w:t>A. R's son</w:t>
      </w:r>
    </w:p>
    <w:p>
      <w:pPr>
        <w:spacing w:after="100" w:before="0"/>
      </w:pPr>
      <w:r>
        <w:rPr>
          <w:b w:val="0"/>
        </w:rPr>
        <w:t>B. R's paternal grandfather</w:t>
      </w:r>
    </w:p>
    <w:p>
      <w:pPr>
        <w:spacing w:after="100" w:before="0"/>
      </w:pPr>
      <w:r>
        <w:rPr>
          <w:b w:val="0"/>
        </w:rPr>
        <w:t>C. R's maternal grandfather</w:t>
      </w:r>
    </w:p>
    <w:p>
      <w:pPr>
        <w:spacing w:after="100" w:before="0"/>
      </w:pPr>
      <w:r>
        <w:rPr>
          <w:b w:val="0"/>
        </w:rPr>
        <w:t>D. 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person with whom the children are left with is R's father.</w:t>
      </w:r>
    </w:p>
    <w:p>
      <w:pPr>
        <w:spacing w:before="0"/>
      </w:pPr>
      <w:r>
        <w:rPr>
          <w:b w:val="0"/>
        </w:rPr>
      </w:r>
    </w:p>
    <w:p>
      <w:pPr>
        <w:spacing w:after="100" w:line="360" w:lineRule="auto" w:before="0"/>
      </w:pPr>
      <w:r>
        <w:rPr>
          <w:b w:val="0"/>
        </w:rPr>
        <w:t>8. In a certain code language, 'BENT' is coded as '3198' and 'DEBT' is coded as '8316'. What is the code for 'N' in the given code language?</w:t>
      </w:r>
    </w:p>
    <w:p>
      <w:pPr>
        <w:spacing w:before="0"/>
      </w:pPr>
      <w:r>
        <w:rPr>
          <w:b w:val="0"/>
        </w:rPr>
      </w:r>
    </w:p>
    <w:p>
      <w:pPr>
        <w:spacing w:after="100" w:before="0"/>
      </w:pPr>
      <w:r>
        <w:rPr>
          <w:b w:val="0"/>
        </w:rPr>
        <w:t>A. 1</w:t>
      </w:r>
    </w:p>
    <w:p>
      <w:pPr>
        <w:spacing w:after="100" w:before="0"/>
      </w:pPr>
      <w:r>
        <w:rPr>
          <w:b w:val="0"/>
        </w:rPr>
        <w:t>B. 9</w:t>
      </w:r>
    </w:p>
    <w:p>
      <w:pPr>
        <w:spacing w:after="100" w:before="0"/>
      </w:pPr>
      <w:r>
        <w:rPr>
          <w:b w:val="0"/>
        </w:rPr>
        <w:t>C. 3</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No specific pattern is followed here, random codes are assigned to each letter. So, As some letters are common, so the codes will be : Letters B / E / T N D Codes 3 / 1 / 8 9 6 Therefore, 'N' is coded as '9'.</w:t>
      </w:r>
    </w:p>
    <w:p>
      <w:pPr>
        <w:spacing w:before="0"/>
      </w:pPr>
      <w:r>
        <w:rPr>
          <w:b w:val="0"/>
        </w:rPr>
        <w:t>• 'BENT' is coded as '3198'</w:t>
      </w:r>
    </w:p>
    <w:p>
      <w:pPr>
        <w:spacing w:before="0"/>
      </w:pPr>
      <w:r>
        <w:rPr>
          <w:b w:val="0"/>
        </w:rPr>
        <w:t>• 'DEBT' is coded as '8316'</w:t>
      </w:r>
    </w:p>
    <w:p>
      <w:pPr>
        <w:spacing w:before="0"/>
      </w:pPr>
      <w:r>
        <w:rPr>
          <w:b w:val="0"/>
        </w:rPr>
        <w:t>• 'N' will be coded as:</w:t>
      </w:r>
    </w:p>
    <w:p>
      <w:pPr>
        <w:spacing w:before="0"/>
      </w:pPr>
      <w:r>
        <w:rPr>
          <w:b w:val="0"/>
        </w:rPr>
      </w:r>
    </w:p>
    <w:p>
      <w:pPr>
        <w:spacing w:after="100" w:line="360" w:lineRule="auto" w:before="0"/>
      </w:pPr>
      <w:r>
        <w:rPr>
          <w:b w:val="0"/>
        </w:rPr>
        <w:t>9. Select the set in which the numbers are related in the same way as are the numbers of the given set. (NOTE: Operations should be performed on the whole numbers, without breaking down the number into its constituent digits.E.g. 13 - Operations on 13 such as adding /Subtracting /multiplying etc. to 13 can be performed. Breaking down 13 into 1 and 3 and then performing mathematical operations on 1 and 3 is not allowed.) (25, 150, 3) (18, 180, 5)</w:t>
      </w:r>
    </w:p>
    <w:p>
      <w:pPr>
        <w:spacing w:before="0"/>
      </w:pPr>
      <w:r>
        <w:rPr>
          <w:b w:val="0"/>
        </w:rPr>
      </w:r>
    </w:p>
    <w:p>
      <w:pPr>
        <w:spacing w:after="100" w:before="0"/>
      </w:pPr>
      <w:r>
        <w:rPr>
          <w:b w:val="0"/>
        </w:rPr>
        <w:t>A. (13, 39, 3)</w:t>
      </w:r>
    </w:p>
    <w:p>
      <w:pPr>
        <w:spacing w:after="100" w:before="0"/>
      </w:pPr>
      <w:r>
        <w:rPr>
          <w:b w:val="0"/>
        </w:rPr>
        <w:t>B. (101, 408, 2)</w:t>
      </w:r>
    </w:p>
    <w:p>
      <w:pPr>
        <w:spacing w:after="100" w:before="0"/>
      </w:pPr>
      <w:r>
        <w:rPr>
          <w:b w:val="0"/>
        </w:rPr>
        <w:t>C. (52, 728, 7)</w:t>
      </w:r>
    </w:p>
    <w:p>
      <w:pPr>
        <w:spacing w:after="100" w:before="0"/>
      </w:pPr>
      <w:r>
        <w:rPr>
          <w:b w:val="0"/>
        </w:rPr>
        <w:t>D. (61, 601,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3rd number) = (2nd number ÷ 2) 52 × 7 = 728 ÷ 2 364 = 364 (LHS = RHS)</w:t>
      </w:r>
    </w:p>
    <w:p>
      <w:pPr>
        <w:spacing w:before="0"/>
      </w:pPr>
      <w:r>
        <w:rPr>
          <w:b w:val="0"/>
        </w:rPr>
        <w:t>• Option - (3) : (52, 728, 7)</w:t>
      </w:r>
    </w:p>
    <w:p>
      <w:pPr>
        <w:spacing w:before="0"/>
      </w:pPr>
      <w:r>
        <w:rPr>
          <w:b w:val="0"/>
        </w:rPr>
      </w:r>
    </w:p>
    <w:p>
      <w:pPr>
        <w:spacing w:after="100" w:line="360" w:lineRule="auto" w:before="0"/>
      </w:pPr>
      <w:r>
        <w:rPr>
          <w:b w:val="0"/>
        </w:rPr>
        <w:t>10. If 31 January 2009 was a Saturday, then what was the day of the week on 30 January 2013?</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Monday</w:t>
      </w:r>
    </w:p>
    <w:p>
      <w:pPr>
        <w:spacing w:after="100" w:before="0"/>
      </w:pPr>
      <w:r>
        <w:rPr>
          <w:b w:val="0"/>
        </w:rPr>
        <w:t>D. Friday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1 January 2009 to 31 January 2013 = 4 Years. And, 4 years has 1 leap and 3 ordinary year So total odd days = (1 × 2) + (3 × 1) = 2 + 3 = 5 odd days. So, 31 January 2013 = Saturday + 5 = Thursday. But, we need to find the day on 30 January 2013, so subtract 1 day from 31 January 2013. Therefore, 30 January 2013 will be Thursday - 1 = Wednesday.</w:t>
      </w:r>
    </w:p>
    <w:p>
      <w:pPr>
        <w:spacing w:before="0"/>
      </w:pPr>
      <w:r>
        <w:rPr>
          <w:b w:val="0"/>
        </w:rPr>
      </w:r>
    </w:p>
    <w:p>
      <w:pPr>
        <w:spacing w:after="100" w:line="360" w:lineRule="auto" w:before="0"/>
      </w:pPr>
      <w:r>
        <w:rPr>
          <w:b w:val="0"/>
        </w:rPr>
        <w:t>11. Select the option that is related to the fifth number in the same way as the second number is related to the first number and the fourth number is related to the third number. 7 ∶ 35 ∶∶ 21 ∶ 399 ∶∶ 4 ∶ ?</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(1st number - 2) = 2nd number So, 4 × (4 - 2) = ? 4 × 2 = ? 8 = ?</w:t>
      </w:r>
    </w:p>
    <w:p>
      <w:pPr>
        <w:spacing w:before="0"/>
      </w:pPr>
      <w:r>
        <w:rPr>
          <w:b w:val="0"/>
        </w:rPr>
        <w:t>• 4 ∶ ?</w:t>
      </w:r>
    </w:p>
    <w:p>
      <w:pPr>
        <w:spacing w:before="0"/>
      </w:pPr>
      <w:r>
        <w:rPr>
          <w:b w:val="0"/>
        </w:rPr>
      </w:r>
    </w:p>
    <w:p>
      <w:pPr>
        <w:spacing w:after="100" w:line="360" w:lineRule="auto" w:before="0"/>
      </w:pPr>
      <w:r>
        <w:rPr>
          <w:b w:val="0"/>
        </w:rPr>
        <w:t>12. Select the option that is related to the fifth number in the same way as the second number is related to the first number and the fourth number is related to the third number. 7 ∶ 47 ∶∶ 11 ∶ 119 ∶∶ 3 ∶ ?</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11</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of 1st number) = (2nd number + 2) So, (3)^2 = ? + 2 9 - 2 = ? 7 = ?</w:t>
      </w:r>
    </w:p>
    <w:p>
      <w:pPr>
        <w:spacing w:before="0"/>
      </w:pPr>
      <w:r>
        <w:rPr>
          <w:b w:val="0"/>
        </w:rPr>
        <w:t>• 3 ∶ ?</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Plant ∶ Pot ∶∶ Fish ∶ ?</w:t>
      </w:r>
    </w:p>
    <w:p>
      <w:pPr>
        <w:spacing w:before="0"/>
      </w:pPr>
      <w:r>
        <w:rPr>
          <w:b w:val="0"/>
        </w:rPr>
      </w:r>
    </w:p>
    <w:p>
      <w:pPr>
        <w:spacing w:after="100" w:before="0"/>
      </w:pPr>
      <w:r>
        <w:rPr>
          <w:b w:val="0"/>
        </w:rPr>
        <w:t>A. Mud</w:t>
      </w:r>
    </w:p>
    <w:p>
      <w:pPr>
        <w:spacing w:after="100" w:before="0"/>
      </w:pPr>
      <w:r>
        <w:rPr>
          <w:b w:val="0"/>
        </w:rPr>
        <w:t>B. Sand</w:t>
      </w:r>
    </w:p>
    <w:p>
      <w:pPr>
        <w:spacing w:after="100" w:before="0"/>
      </w:pPr>
      <w:r>
        <w:rPr>
          <w:b w:val="0"/>
        </w:rPr>
        <w:t>C. Stone</w:t>
      </w:r>
    </w:p>
    <w:p>
      <w:pPr>
        <w:spacing w:after="100" w:before="0"/>
      </w:pPr>
      <w:r>
        <w:rPr>
          <w:b w:val="0"/>
        </w:rPr>
        <w:t>D. Aquarium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Living being : Placed or kept in So,</w:t>
      </w:r>
    </w:p>
    <w:p>
      <w:pPr>
        <w:spacing w:before="0"/>
      </w:pPr>
      <w:r>
        <w:rPr>
          <w:b w:val="0"/>
        </w:rPr>
        <w:t>• Fish is kept in an aquarium.</w:t>
      </w:r>
    </w:p>
    <w:p>
      <w:pPr>
        <w:spacing w:before="0"/>
      </w:pPr>
      <w:r>
        <w:rPr>
          <w:b w:val="0"/>
        </w:rPr>
      </w:r>
    </w:p>
    <w:p>
      <w:pPr>
        <w:spacing w:after="100" w:line="360" w:lineRule="auto" w:before="0"/>
      </w:pPr>
      <w:r>
        <w:rPr>
          <w:b w:val="0"/>
        </w:rPr>
        <w:t>14. Which of the following numbers will replace the question mark (?) in the given series? 57, 69, 88, 112, 150, 186, 243, ?</w:t>
      </w:r>
    </w:p>
    <w:p>
      <w:pPr>
        <w:spacing w:before="0"/>
      </w:pPr>
      <w:r>
        <w:rPr>
          <w:b w:val="0"/>
        </w:rPr>
      </w:r>
    </w:p>
    <w:p>
      <w:pPr>
        <w:spacing w:after="100" w:before="0"/>
      </w:pPr>
      <w:r>
        <w:rPr>
          <w:b w:val="0"/>
        </w:rPr>
        <w:t>A. 286</w:t>
      </w:r>
    </w:p>
    <w:p>
      <w:pPr>
        <w:spacing w:after="100" w:before="0"/>
      </w:pPr>
      <w:r>
        <w:rPr>
          <w:b w:val="0"/>
        </w:rPr>
        <w:t>B. 289</w:t>
      </w:r>
    </w:p>
    <w:p>
      <w:pPr>
        <w:spacing w:after="100" w:before="0"/>
      </w:pPr>
      <w:r>
        <w:rPr>
          <w:b w:val="0"/>
        </w:rPr>
        <w:t>C. 291</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Alternately consecutive multiples of (12) and (19) are added subsequently. So,</w:t>
      </w:r>
    </w:p>
    <w:p>
      <w:pPr>
        <w:spacing w:before="0"/>
      </w:pPr>
      <w:r>
        <w:rPr>
          <w:b w:val="0"/>
        </w:rPr>
      </w:r>
    </w:p>
    <w:p>
      <w:pPr>
        <w:spacing w:after="100" w:line="360" w:lineRule="auto" w:before="0"/>
      </w:pPr>
      <w:r>
        <w:rPr>
          <w:b w:val="0"/>
        </w:rPr>
        <w:t>15. In a certain code language, 'RELAX' is written as 'CPPZC' and 'STAKE' is written as 'RQEGM'. How will 'WINDS' be written in that language?</w:t>
      </w:r>
    </w:p>
    <w:p>
      <w:pPr>
        <w:spacing w:before="0"/>
      </w:pPr>
      <w:r>
        <w:rPr>
          <w:b w:val="0"/>
        </w:rPr>
      </w:r>
    </w:p>
    <w:p>
      <w:pPr>
        <w:spacing w:after="100" w:before="0"/>
      </w:pPr>
      <w:r>
        <w:rPr>
          <w:b w:val="0"/>
        </w:rPr>
        <w:t>A. GURUF</w:t>
      </w:r>
    </w:p>
    <w:p>
      <w:pPr>
        <w:spacing w:after="100" w:before="0"/>
      </w:pPr>
      <w:r>
        <w:rPr>
          <w:b w:val="0"/>
        </w:rPr>
        <w:t>B. HUSVG</w:t>
      </w:r>
    </w:p>
    <w:p>
      <w:pPr>
        <w:spacing w:after="100" w:before="0"/>
      </w:pPr>
      <w:r>
        <w:rPr>
          <w:b w:val="0"/>
        </w:rPr>
        <w:t>C. HURVG</w:t>
      </w:r>
    </w:p>
    <w:p>
      <w:pPr>
        <w:spacing w:after="100" w:before="0"/>
      </w:pPr>
      <w:r>
        <w:rPr>
          <w:b w:val="0"/>
        </w:rPr>
        <w:t>D. GVSUF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two letters → (2) is subtracted from the position value according to English alphabetic series diagonally.</w:t>
      </w:r>
    </w:p>
    <w:p>
      <w:pPr>
        <w:spacing w:before="0"/>
      </w:pPr>
      <w:r>
        <w:rPr>
          <w:b w:val="0"/>
        </w:rPr>
        <w:t>• third letter → (4) is added to the position value according to English alphabetic series.</w:t>
      </w:r>
    </w:p>
    <w:p>
      <w:pPr>
        <w:spacing w:before="0"/>
      </w:pPr>
      <w:r>
        <w:rPr>
          <w:b w:val="0"/>
        </w:rPr>
        <w:t>• Last two letters → (2) is added to the position value according to English alphabetic series diagonally.</w:t>
      </w:r>
    </w:p>
    <w:p>
      <w:pPr>
        <w:spacing w:before="0"/>
      </w:pPr>
      <w:r>
        <w:rPr>
          <w:b w:val="0"/>
        </w:rPr>
        <w:t>• 'WINDS' will be written as :</w:t>
      </w:r>
    </w:p>
    <w:p>
      <w:pPr>
        <w:spacing w:before="0"/>
      </w:pPr>
      <w:r>
        <w:rPr>
          <w:b w:val="0"/>
        </w:rPr>
      </w:r>
    </w:p>
    <w:p>
      <w:pPr>
        <w:spacing w:after="100" w:line="360" w:lineRule="auto" w:before="0"/>
      </w:pPr>
      <w:r>
        <w:rPr>
          <w:b w:val="0"/>
        </w:rPr>
        <w:t>16. Select the option that is related to the fifth number in the same way as the second number is related to the first number and the fourth number is related to the third number. 750 ∶ 5 ∶∶ 384 ∶ 4 ∶∶ 3072 ∶ ?</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6) = (Cube of 2nd number) So, 3072 ÷ 6 = (?)^3 512 = (?)^3 8 = ?</w:t>
      </w:r>
    </w:p>
    <w:p>
      <w:pPr>
        <w:spacing w:before="0"/>
      </w:pPr>
      <w:r>
        <w:rPr>
          <w:b w:val="0"/>
        </w:rPr>
        <w:t>• 3072 ∶ ?</w:t>
      </w:r>
    </w:p>
    <w:p>
      <w:pPr>
        <w:spacing w:before="0"/>
      </w:pPr>
      <w:r>
        <w:rPr>
          <w:b w:val="0"/>
        </w:rPr>
      </w:r>
    </w:p>
    <w:p>
      <w:pPr>
        <w:spacing w:after="100" w:line="360" w:lineRule="auto" w:before="0"/>
      </w:pPr>
      <w:r>
        <w:rPr>
          <w:b w:val="0"/>
        </w:rPr>
        <w:t>17.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(21, 238)</w:t>
      </w:r>
    </w:p>
    <w:p>
      <w:pPr>
        <w:spacing w:after="100" w:before="0"/>
      </w:pPr>
      <w:r>
        <w:rPr>
          <w:b w:val="0"/>
        </w:rPr>
        <w:t>B. (17, 194)</w:t>
      </w:r>
    </w:p>
    <w:p>
      <w:pPr>
        <w:spacing w:after="100" w:before="0"/>
      </w:pPr>
      <w:r>
        <w:rPr>
          <w:b w:val="0"/>
        </w:rPr>
        <w:t>C. (13, 150)</w:t>
      </w:r>
    </w:p>
    <w:p>
      <w:pPr>
        <w:spacing w:after="100" w:before="0"/>
      </w:pPr>
      <w:r>
        <w:rPr>
          <w:b w:val="0"/>
        </w:rPr>
        <w:t>D. (23, 270)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11) = (2nd number - 7) So, 23 × 11 = 270 - 7 253 ≠ (LHS ≠ RHS)</w:t>
      </w:r>
    </w:p>
    <w:p>
      <w:pPr>
        <w:spacing w:before="0"/>
      </w:pPr>
      <w:r>
        <w:rPr>
          <w:b w:val="0"/>
        </w:rPr>
        <w:t>• Option - (4) : (23, 270)</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Cow ∶ Milk ∶∶ Sheep ∶ ?</w:t>
      </w:r>
    </w:p>
    <w:p>
      <w:pPr>
        <w:spacing w:before="0"/>
      </w:pPr>
      <w:r>
        <w:rPr>
          <w:b w:val="0"/>
        </w:rPr>
      </w:r>
    </w:p>
    <w:p>
      <w:pPr>
        <w:spacing w:after="100" w:before="0"/>
      </w:pPr>
      <w:r>
        <w:rPr>
          <w:b w:val="0"/>
        </w:rPr>
        <w:t>A. Wool</w:t>
      </w:r>
    </w:p>
    <w:p>
      <w:pPr>
        <w:spacing w:after="100" w:before="0"/>
      </w:pPr>
      <w:r>
        <w:rPr>
          <w:b w:val="0"/>
        </w:rPr>
        <w:t>B. Baby</w:t>
      </w:r>
    </w:p>
    <w:p>
      <w:pPr>
        <w:spacing w:after="100" w:before="0"/>
      </w:pPr>
      <w:r>
        <w:rPr>
          <w:b w:val="0"/>
        </w:rPr>
        <w:t>C. Silk</w:t>
      </w:r>
    </w:p>
    <w:p>
      <w:pPr>
        <w:spacing w:after="100" w:before="0"/>
      </w:pPr>
      <w:r>
        <w:rPr>
          <w:b w:val="0"/>
        </w:rPr>
        <w:t>D. Clothes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Animal : Produces</w:t>
      </w:r>
    </w:p>
    <w:p>
      <w:pPr>
        <w:spacing w:before="0"/>
      </w:pPr>
      <w:r>
        <w:rPr>
          <w:b w:val="0"/>
        </w:rPr>
        <w:t>• Sheep produces wool.</w:t>
      </w:r>
    </w:p>
    <w:p>
      <w:pPr>
        <w:spacing w:before="0"/>
      </w:pPr>
      <w:r>
        <w:rPr>
          <w:b w:val="0"/>
        </w:rPr>
      </w:r>
    </w:p>
    <w:p>
      <w:pPr>
        <w:spacing w:after="100" w:line="360" w:lineRule="auto" w:before="0"/>
      </w:pPr>
      <w:r>
        <w:rPr>
          <w:b w:val="0"/>
        </w:rPr>
        <w:t>19. In a family of four persons there is only one child. B is A's wife and D's daughter. If C is A's daughter, how is C related to D?</w:t>
      </w:r>
    </w:p>
    <w:p>
      <w:pPr>
        <w:spacing w:before="0"/>
      </w:pPr>
      <w:r>
        <w:rPr>
          <w:b w:val="0"/>
        </w:rPr>
      </w:r>
    </w:p>
    <w:p>
      <w:pPr>
        <w:spacing w:after="100" w:before="0"/>
      </w:pPr>
      <w:r>
        <w:rPr>
          <w:b w:val="0"/>
        </w:rPr>
        <w:t>A. Son's son</w:t>
      </w:r>
    </w:p>
    <w:p>
      <w:pPr>
        <w:spacing w:after="100" w:before="0"/>
      </w:pPr>
      <w:r>
        <w:rPr>
          <w:b w:val="0"/>
        </w:rPr>
        <w:t>B. Daughter's daughter</w:t>
      </w:r>
    </w:p>
    <w:p>
      <w:pPr>
        <w:spacing w:after="100" w:before="0"/>
      </w:pPr>
      <w:r>
        <w:rPr>
          <w:b w:val="0"/>
        </w:rPr>
        <w:t>C. Daughter</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C is the granddaughter i.e., daughter's daughter of D.</w:t>
      </w:r>
    </w:p>
    <w:p>
      <w:pPr>
        <w:spacing w:before="0"/>
      </w:pPr>
      <w:r>
        <w:rPr>
          <w:b w:val="0"/>
        </w:rPr>
      </w:r>
    </w:p>
    <w:p>
      <w:pPr>
        <w:spacing w:after="100" w:line="360" w:lineRule="auto" w:before="0"/>
      </w:pPr>
      <w:r>
        <w:rPr>
          <w:b w:val="0"/>
        </w:rPr>
        <w:t>20. Non-Tax revenue is part of _______.</w:t>
      </w:r>
    </w:p>
    <w:p>
      <w:pPr>
        <w:spacing w:before="0"/>
      </w:pPr>
      <w:r>
        <w:rPr>
          <w:b w:val="0"/>
        </w:rPr>
      </w:r>
    </w:p>
    <w:p>
      <w:pPr>
        <w:spacing w:after="100" w:before="0"/>
      </w:pPr>
      <w:r>
        <w:rPr>
          <w:b w:val="0"/>
        </w:rPr>
        <w:t>A. Revenue Expenditure</w:t>
      </w:r>
    </w:p>
    <w:p>
      <w:pPr>
        <w:spacing w:after="100" w:before="0"/>
      </w:pPr>
      <w:r>
        <w:rPr>
          <w:b w:val="0"/>
        </w:rPr>
        <w:t>B. Revenue Receipts</w:t>
      </w:r>
    </w:p>
    <w:p>
      <w:pPr>
        <w:spacing w:after="100" w:before="0"/>
      </w:pPr>
      <w:r>
        <w:rPr>
          <w:b w:val="0"/>
        </w:rPr>
        <w:t>C. Capital Expenditure</w:t>
      </w:r>
    </w:p>
    <w:p>
      <w:pPr>
        <w:spacing w:after="100" w:before="0"/>
      </w:pPr>
      <w:r>
        <w:rPr>
          <w:b w:val="0"/>
        </w:rPr>
        <w:t>D. Capital Receipts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Non-tax revenue refers to the income generated by the government from sources other than taxes, such as fees, fines, and grants. It is a part of revenue receipts, which are the inflows of funds to the government from all sources.</w:t>
      </w:r>
    </w:p>
    <w:p>
      <w:pPr>
        <w:spacing w:before="0"/>
      </w:pPr>
      <w:r>
        <w:rPr>
          <w:b w:val="0"/>
        </w:rPr>
      </w:r>
    </w:p>
    <w:p>
      <w:pPr>
        <w:spacing w:after="100" w:line="360" w:lineRule="auto" w:before="0"/>
      </w:pPr>
      <w:r>
        <w:rPr>
          <w:b w:val="0"/>
        </w:rPr>
        <w:t>21. In which Biosphere Reserve is the largest endangered marine mammal Dugong i.e., Dugong dugon and sea turtles also found?</w:t>
      </w:r>
    </w:p>
    <w:p>
      <w:pPr>
        <w:spacing w:before="0"/>
      </w:pPr>
      <w:r>
        <w:rPr>
          <w:b w:val="0"/>
        </w:rPr>
      </w:r>
    </w:p>
    <w:p>
      <w:pPr>
        <w:spacing w:after="100" w:before="0"/>
      </w:pPr>
      <w:r>
        <w:rPr>
          <w:b w:val="0"/>
        </w:rPr>
        <w:t>A. Khangchendzonga Biosphere Reserve</w:t>
      </w:r>
    </w:p>
    <w:p>
      <w:pPr>
        <w:spacing w:after="100" w:before="0"/>
      </w:pPr>
      <w:r>
        <w:rPr>
          <w:b w:val="0"/>
        </w:rPr>
        <w:t>B. Seshachalam Biosphere Reserve</w:t>
      </w:r>
    </w:p>
    <w:p>
      <w:pPr>
        <w:spacing w:after="100" w:before="0"/>
      </w:pPr>
      <w:r>
        <w:rPr>
          <w:b w:val="0"/>
        </w:rPr>
        <w:t>C. Pachmarhi Biosphere Reserve</w:t>
      </w:r>
    </w:p>
    <w:p>
      <w:pPr>
        <w:spacing w:after="100" w:before="0"/>
      </w:pPr>
      <w:r>
        <w:rPr>
          <w:b w:val="0"/>
        </w:rPr>
        <w:t>D. Gulf of Mannar Biosphere Reserve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Gulf of Mannar Biosphere Reserve is home to the largest population of endangered marine mammal Dugong dugon and various species of sea turtles. The reserve is located in the Indian state of Tamil Nadu and covers an area of 10,500 square kilometers.</w:t>
      </w:r>
    </w:p>
    <w:p>
      <w:pPr>
        <w:spacing w:before="0"/>
      </w:pPr>
      <w:r>
        <w:rPr>
          <w:b w:val="0"/>
        </w:rPr>
      </w:r>
    </w:p>
    <w:p>
      <w:pPr>
        <w:spacing w:after="100" w:line="360" w:lineRule="auto" w:before="0"/>
      </w:pPr>
      <w:r>
        <w:rPr>
          <w:b w:val="0"/>
        </w:rPr>
        <w:t>22. Which year census is the 15th National census survey conducted by the Census Organisation of India?</w:t>
      </w:r>
    </w:p>
    <w:p>
      <w:pPr>
        <w:spacing w:before="0"/>
      </w:pPr>
      <w:r>
        <w:rPr>
          <w:b w:val="0"/>
        </w:rPr>
      </w:r>
    </w:p>
    <w:p>
      <w:pPr>
        <w:spacing w:after="100" w:before="0"/>
      </w:pPr>
      <w:r>
        <w:rPr>
          <w:b w:val="0"/>
        </w:rPr>
        <w:t>A. 1991</w:t>
      </w:r>
    </w:p>
    <w:p>
      <w:pPr>
        <w:spacing w:after="100" w:before="0"/>
      </w:pPr>
      <w:r>
        <w:rPr>
          <w:b w:val="0"/>
        </w:rPr>
        <w:t>B. 2001</w:t>
      </w:r>
    </w:p>
    <w:p>
      <w:pPr>
        <w:spacing w:after="100" w:before="0"/>
      </w:pPr>
      <w:r>
        <w:rPr>
          <w:b w:val="0"/>
        </w:rPr>
        <w:t>C. 1981</w:t>
      </w:r>
    </w:p>
    <w:p>
      <w:pPr>
        <w:spacing w:after="100" w:before="0"/>
      </w:pPr>
      <w:r>
        <w:rPr>
          <w:b w:val="0"/>
        </w:rPr>
        <w:t>D. 2011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15th National census survey was conducted by the Census Organisation of India in the year 2011. The main aim of the census survey is to collect demographic and socio-economic data of the population of India.</w:t>
      </w:r>
    </w:p>
    <w:p>
      <w:pPr>
        <w:spacing w:before="0"/>
      </w:pPr>
      <w:r>
        <w:rPr>
          <w:b w:val="0"/>
        </w:rPr>
      </w:r>
    </w:p>
    <w:p>
      <w:pPr>
        <w:spacing w:after="100" w:line="360" w:lineRule="auto" w:before="0"/>
      </w:pPr>
      <w:r>
        <w:rPr>
          <w:b w:val="0"/>
        </w:rPr>
        <w:t>23. Which of the following is the only rack railway in India that was declared a UNESCO World Heritage Site in 2005?</w:t>
      </w:r>
    </w:p>
    <w:p>
      <w:pPr>
        <w:spacing w:before="0"/>
      </w:pPr>
      <w:r>
        <w:rPr>
          <w:b w:val="0"/>
        </w:rPr>
      </w:r>
    </w:p>
    <w:p>
      <w:pPr>
        <w:spacing w:after="100" w:before="0"/>
      </w:pPr>
      <w:r>
        <w:rPr>
          <w:b w:val="0"/>
        </w:rPr>
        <w:t>A. Nilgiri Mountain Railway</w:t>
      </w:r>
    </w:p>
    <w:p>
      <w:pPr>
        <w:spacing w:after="100" w:before="0"/>
      </w:pPr>
      <w:r>
        <w:rPr>
          <w:b w:val="0"/>
        </w:rPr>
        <w:t>B. Kangra Valley Railway</w:t>
      </w:r>
    </w:p>
    <w:p>
      <w:pPr>
        <w:spacing w:after="100" w:before="0"/>
      </w:pPr>
      <w:r>
        <w:rPr>
          <w:b w:val="0"/>
        </w:rPr>
        <w:t>C. Matheran Hill Railway</w:t>
      </w:r>
    </w:p>
    <w:p>
      <w:pPr>
        <w:spacing w:after="100" w:before="0"/>
      </w:pPr>
      <w:r>
        <w:rPr>
          <w:b w:val="0"/>
        </w:rPr>
        <w:t>D. Kalka-Shimla Railway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Nilgiri Mountain Railway is the only rack railway in India that has been declared a UNESCO World Heritage Site in 2005. The railway connects Mettupalayam in Tamil Nadu to Ooty in the Nilgiri Hills of Tamil Nadu and is known for its scenic beauty and engineering marvels</w:t>
      </w:r>
    </w:p>
    <w:p>
      <w:pPr>
        <w:spacing w:before="0"/>
      </w:pPr>
      <w:r>
        <w:rPr>
          <w:b w:val="0"/>
        </w:rPr>
      </w:r>
    </w:p>
    <w:p>
      <w:pPr>
        <w:spacing w:after="100" w:line="360" w:lineRule="auto" w:before="0"/>
      </w:pPr>
      <w:r>
        <w:rPr>
          <w:b w:val="0"/>
        </w:rPr>
        <w:t>24. In which of the following sports, apart from volleyball, do players make use of the Screen technique?</w:t>
      </w:r>
    </w:p>
    <w:p>
      <w:pPr>
        <w:spacing w:before="0"/>
      </w:pPr>
      <w:r>
        <w:rPr>
          <w:b w:val="0"/>
        </w:rPr>
      </w:r>
    </w:p>
    <w:p>
      <w:pPr>
        <w:spacing w:after="100" w:before="0"/>
      </w:pPr>
      <w:r>
        <w:rPr>
          <w:b w:val="0"/>
        </w:rPr>
        <w:t>A. Basketball</w:t>
      </w:r>
    </w:p>
    <w:p>
      <w:pPr>
        <w:spacing w:after="100" w:before="0"/>
      </w:pPr>
      <w:r>
        <w:rPr>
          <w:b w:val="0"/>
        </w:rPr>
        <w:t>B. Cricket</w:t>
      </w:r>
    </w:p>
    <w:p>
      <w:pPr>
        <w:spacing w:after="100" w:before="0"/>
      </w:pPr>
      <w:r>
        <w:rPr>
          <w:b w:val="0"/>
        </w:rPr>
        <w:t>C. Baseball</w:t>
      </w:r>
    </w:p>
    <w:p>
      <w:pPr>
        <w:spacing w:after="100" w:before="0"/>
      </w:pPr>
      <w:r>
        <w:rPr>
          <w:b w:val="0"/>
        </w:rPr>
        <w:t>D. Handball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Screen technique is used in basketball apart from volleyball. In basketball, players use the Screen technique to block the path of an opposing player, allowing their teammate to move past them</w:t>
      </w:r>
    </w:p>
    <w:p>
      <w:pPr>
        <w:spacing w:before="0"/>
      </w:pPr>
      <w:r>
        <w:rPr>
          <w:b w:val="0"/>
        </w:rPr>
      </w:r>
    </w:p>
    <w:p>
      <w:pPr>
        <w:spacing w:after="100" w:line="360" w:lineRule="auto" w:before="0"/>
      </w:pPr>
      <w:r>
        <w:rPr>
          <w:b w:val="0"/>
        </w:rPr>
        <w:t>25. Which player led India at the women's Hockey Asia Cup in Muscat, which was held in January 2022?</w:t>
      </w:r>
    </w:p>
    <w:p>
      <w:pPr>
        <w:spacing w:before="0"/>
      </w:pPr>
      <w:r>
        <w:rPr>
          <w:b w:val="0"/>
        </w:rPr>
      </w:r>
    </w:p>
    <w:p>
      <w:pPr>
        <w:spacing w:after="100" w:before="0"/>
      </w:pPr>
      <w:r>
        <w:rPr>
          <w:b w:val="0"/>
        </w:rPr>
        <w:t>A. Navneet Kaur</w:t>
      </w:r>
    </w:p>
    <w:p>
      <w:pPr>
        <w:spacing w:after="100" w:before="0"/>
      </w:pPr>
      <w:r>
        <w:rPr>
          <w:b w:val="0"/>
        </w:rPr>
        <w:t>B. Rani Rampal</w:t>
      </w:r>
    </w:p>
    <w:p>
      <w:pPr>
        <w:spacing w:after="100" w:before="0"/>
      </w:pPr>
      <w:r>
        <w:rPr>
          <w:b w:val="0"/>
        </w:rPr>
        <w:t>C. Susmita Patil</w:t>
      </w:r>
    </w:p>
    <w:p>
      <w:pPr>
        <w:spacing w:after="100" w:before="0"/>
      </w:pPr>
      <w:r>
        <w:rPr>
          <w:b w:val="0"/>
        </w:rPr>
        <w:t>D. Savita Punia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Savita Punia led the Indian women's hockey team in the Asia Cup held in Muscat in January 2022. Savita Punia is a goalkeeper and has been a vital member of the Indian women's hockey team for many years.</w:t>
      </w:r>
    </w:p>
    <w:p>
      <w:pPr>
        <w:spacing w:before="0"/>
      </w:pPr>
      <w:r>
        <w:rPr>
          <w:b w:val="0"/>
        </w:rPr>
      </w:r>
    </w:p>
    <w:p>
      <w:pPr>
        <w:spacing w:after="100" w:line="360" w:lineRule="auto" w:before="0"/>
      </w:pPr>
      <w:r>
        <w:rPr>
          <w:b w:val="0"/>
        </w:rPr>
        <w:t>26. In how many agro-climatic zones has Tamil Nadu been classified?</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Tamil Nadu has been classified into 7 agro-climatic zones based on factors such as rainfall, temperature, and soil type. These zones are important for agricultural planning and management, as different crops and practices may be more suitable in different zones.</w:t>
      </w:r>
    </w:p>
    <w:p>
      <w:pPr>
        <w:spacing w:before="0"/>
      </w:pPr>
      <w:r>
        <w:rPr>
          <w:b w:val="0"/>
        </w:rPr>
      </w:r>
    </w:p>
    <w:p>
      <w:pPr>
        <w:spacing w:after="100" w:line="360" w:lineRule="auto" w:before="0"/>
      </w:pPr>
      <w:r>
        <w:rPr>
          <w:b w:val="0"/>
        </w:rPr>
        <w:t>27. The President of India _____ inaugurated Sangeet Natak Academi on 28 January 1953.</w:t>
      </w:r>
    </w:p>
    <w:p>
      <w:pPr>
        <w:spacing w:before="0"/>
      </w:pPr>
      <w:r>
        <w:rPr>
          <w:b w:val="0"/>
        </w:rPr>
      </w:r>
    </w:p>
    <w:p>
      <w:pPr>
        <w:spacing w:after="100" w:before="0"/>
      </w:pPr>
      <w:r>
        <w:rPr>
          <w:b w:val="0"/>
        </w:rPr>
        <w:t>A. Sarvpalli Radhakrishna</w:t>
      </w:r>
    </w:p>
    <w:p>
      <w:pPr>
        <w:spacing w:after="100" w:before="0"/>
      </w:pPr>
      <w:r>
        <w:rPr>
          <w:b w:val="0"/>
        </w:rPr>
        <w:t>B. Mohammad Hidayatullah</w:t>
      </w:r>
    </w:p>
    <w:p>
      <w:pPr>
        <w:spacing w:after="100" w:before="0"/>
      </w:pPr>
      <w:r>
        <w:rPr>
          <w:b w:val="0"/>
        </w:rPr>
        <w:t>C. Rajendra Prasad</w:t>
      </w:r>
    </w:p>
    <w:p>
      <w:pPr>
        <w:spacing w:after="100" w:before="0"/>
      </w:pPr>
      <w:r>
        <w:rPr>
          <w:b w:val="0"/>
        </w:rPr>
        <w:t>D. Jakir Husain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Rajendra Prasad was the first President of India and served from 1950 to 1962. Sangeet Natak Academi is an autonomous organization established by the Indian government in 1952 to promote and preserve Indian music, dance, and theatre.</w:t>
      </w:r>
    </w:p>
    <w:p>
      <w:pPr>
        <w:spacing w:before="0"/>
      </w:pPr>
      <w:r>
        <w:rPr>
          <w:b w:val="0"/>
        </w:rPr>
      </w:r>
    </w:p>
    <w:p>
      <w:pPr>
        <w:spacing w:after="100" w:line="360" w:lineRule="auto" w:before="0"/>
      </w:pPr>
      <w:r>
        <w:rPr>
          <w:b w:val="0"/>
        </w:rPr>
        <w:t>28. In which year did Walther Flemming coined the term 'chromatin' for the stained substance found in the cell nucleus?</w:t>
      </w:r>
    </w:p>
    <w:p>
      <w:pPr>
        <w:spacing w:before="0"/>
      </w:pPr>
      <w:r>
        <w:rPr>
          <w:b w:val="0"/>
        </w:rPr>
      </w:r>
    </w:p>
    <w:p>
      <w:pPr>
        <w:spacing w:after="100" w:before="0"/>
      </w:pPr>
      <w:r>
        <w:rPr>
          <w:b w:val="0"/>
        </w:rPr>
        <w:t>A. 1900</w:t>
      </w:r>
    </w:p>
    <w:p>
      <w:pPr>
        <w:spacing w:after="100" w:before="0"/>
      </w:pPr>
      <w:r>
        <w:rPr>
          <w:b w:val="0"/>
        </w:rPr>
        <w:t>B. 1840</w:t>
      </w:r>
    </w:p>
    <w:p>
      <w:pPr>
        <w:spacing w:after="100" w:before="0"/>
      </w:pPr>
      <w:r>
        <w:rPr>
          <w:b w:val="0"/>
        </w:rPr>
        <w:t>C. 1849</w:t>
      </w:r>
    </w:p>
    <w:p>
      <w:pPr>
        <w:spacing w:after="100" w:before="0"/>
      </w:pPr>
      <w:r>
        <w:rPr>
          <w:b w:val="0"/>
        </w:rPr>
        <w:t>D. 1879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Walther Flemming coined the term 'chromatin' in the year 1879. Chromatin is a complex of DNA and proteins that forms chromosomes within the nucleus of eukaryotic cells.</w:t>
      </w:r>
    </w:p>
    <w:p>
      <w:pPr>
        <w:spacing w:before="0"/>
      </w:pPr>
      <w:r>
        <w:rPr>
          <w:b w:val="0"/>
        </w:rPr>
      </w:r>
    </w:p>
    <w:p>
      <w:pPr>
        <w:spacing w:after="100" w:line="360" w:lineRule="auto" w:before="0"/>
      </w:pPr>
      <w:r>
        <w:rPr>
          <w:b w:val="0"/>
        </w:rPr>
        <w:t>29. In which of the following Indian states, is Makar Sankranti celebrated by the name of 'Magha Saaji'?</w:t>
      </w:r>
    </w:p>
    <w:p>
      <w:pPr>
        <w:spacing w:before="0"/>
      </w:pPr>
      <w:r>
        <w:rPr>
          <w:b w:val="0"/>
        </w:rPr>
      </w:r>
    </w:p>
    <w:p>
      <w:pPr>
        <w:spacing w:after="100" w:before="0"/>
      </w:pPr>
      <w:r>
        <w:rPr>
          <w:b w:val="0"/>
        </w:rPr>
        <w:t>A. Punjab</w:t>
      </w:r>
    </w:p>
    <w:p>
      <w:pPr>
        <w:spacing w:after="100" w:before="0"/>
      </w:pPr>
      <w:r>
        <w:rPr>
          <w:b w:val="0"/>
        </w:rPr>
        <w:t>B. Himachal Pradesh</w:t>
      </w:r>
    </w:p>
    <w:p>
      <w:pPr>
        <w:spacing w:after="100" w:before="0"/>
      </w:pPr>
      <w:r>
        <w:rPr>
          <w:b w:val="0"/>
        </w:rPr>
        <w:t>C. Uttarakhand</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Makar Sankranti is a Hindu festival celebrated across India to mark the transition of the sun into the zodiac sign of Capricorn. It is also known as Maghi in Punjab, Uttarayan in Gujarat, Pongal in Tamil Nadu, and Bihu in Assam.</w:t>
      </w:r>
    </w:p>
    <w:p>
      <w:pPr>
        <w:spacing w:before="0"/>
      </w:pPr>
      <w:r>
        <w:rPr>
          <w:b w:val="0"/>
        </w:rPr>
      </w:r>
    </w:p>
    <w:p>
      <w:pPr>
        <w:spacing w:after="100" w:line="360" w:lineRule="auto" w:before="0"/>
      </w:pPr>
      <w:r>
        <w:rPr>
          <w:b w:val="0"/>
        </w:rPr>
        <w:t>30. Who among the following was the flag bearer of the Indian contingent at the opening ceremony of the Asian Games 2018?</w:t>
      </w:r>
    </w:p>
    <w:p>
      <w:pPr>
        <w:spacing w:before="0"/>
      </w:pPr>
      <w:r>
        <w:rPr>
          <w:b w:val="0"/>
        </w:rPr>
      </w:r>
    </w:p>
    <w:p>
      <w:pPr>
        <w:spacing w:after="100" w:before="0"/>
      </w:pPr>
      <w:r>
        <w:rPr>
          <w:b w:val="0"/>
        </w:rPr>
        <w:t>A. Neeraj Chopra</w:t>
      </w:r>
    </w:p>
    <w:p>
      <w:pPr>
        <w:spacing w:after="100" w:before="0"/>
      </w:pPr>
      <w:r>
        <w:rPr>
          <w:b w:val="0"/>
        </w:rPr>
        <w:t>B. Saina Nehwal</w:t>
      </w:r>
    </w:p>
    <w:p>
      <w:pPr>
        <w:spacing w:after="100" w:before="0"/>
      </w:pPr>
      <w:r>
        <w:rPr>
          <w:b w:val="0"/>
        </w:rPr>
        <w:t>C. Bajrang Punia</w:t>
      </w:r>
    </w:p>
    <w:p>
      <w:pPr>
        <w:spacing w:after="100" w:before="0"/>
      </w:pPr>
      <w:r>
        <w:rPr>
          <w:b w:val="0"/>
        </w:rPr>
        <w:t>D. PT Usha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Neeraj Chopra was the flag bearer of the Indian contingent at the opening ceremony of the Asian Games 2018. The Asian Games is a multi-sport event held every four years, featuring athletes from across Asia.</w:t>
      </w:r>
    </w:p>
    <w:p>
      <w:pPr>
        <w:spacing w:before="0"/>
      </w:pPr>
      <w:r>
        <w:rPr>
          <w:b w:val="0"/>
        </w:rPr>
      </w:r>
    </w:p>
    <w:p>
      <w:pPr>
        <w:spacing w:after="100" w:line="360" w:lineRule="auto" w:before="0"/>
      </w:pPr>
      <w:r>
        <w:rPr>
          <w:b w:val="0"/>
        </w:rPr>
        <w:t>31. Which is the largest Dun formations in India?</w:t>
      </w:r>
    </w:p>
    <w:p>
      <w:pPr>
        <w:spacing w:before="0"/>
      </w:pPr>
      <w:r>
        <w:rPr>
          <w:b w:val="0"/>
        </w:rPr>
      </w:r>
    </w:p>
    <w:p>
      <w:pPr>
        <w:spacing w:after="100" w:before="0"/>
      </w:pPr>
      <w:r>
        <w:rPr>
          <w:b w:val="0"/>
        </w:rPr>
        <w:t>A. Harike Dun</w:t>
      </w:r>
    </w:p>
    <w:p>
      <w:pPr>
        <w:spacing w:after="100" w:before="0"/>
      </w:pPr>
      <w:r>
        <w:rPr>
          <w:b w:val="0"/>
        </w:rPr>
        <w:t>B. Nalagarh Dun</w:t>
      </w:r>
    </w:p>
    <w:p>
      <w:pPr>
        <w:spacing w:after="100" w:before="0"/>
      </w:pPr>
      <w:r>
        <w:rPr>
          <w:b w:val="0"/>
        </w:rPr>
        <w:t>C. Kota Dun</w:t>
      </w:r>
    </w:p>
    <w:p>
      <w:pPr>
        <w:spacing w:after="100" w:before="0"/>
      </w:pPr>
      <w:r>
        <w:rPr>
          <w:b w:val="0"/>
        </w:rPr>
        <w:t>D. Dehra Dun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Dehra Dun is the largest valley in the Himalayas and is located in the state of Uttarakhand. It is also known as the "Doon Valley" and is surrounded by the Shivalik Hills on three sides.</w:t>
      </w:r>
    </w:p>
    <w:p>
      <w:pPr>
        <w:spacing w:before="0"/>
      </w:pPr>
      <w:r>
        <w:rPr>
          <w:b w:val="0"/>
        </w:rPr>
      </w:r>
    </w:p>
    <w:p>
      <w:pPr>
        <w:spacing w:after="100" w:line="360" w:lineRule="auto" w:before="0"/>
      </w:pPr>
      <w:r>
        <w:rPr>
          <w:b w:val="0"/>
        </w:rPr>
        <w:t>32. What do you understand by 'dual citizenship' as in the case of the US?</w:t>
      </w:r>
    </w:p>
    <w:p>
      <w:pPr>
        <w:spacing w:before="0"/>
      </w:pPr>
      <w:r>
        <w:rPr>
          <w:b w:val="0"/>
        </w:rPr>
      </w:r>
    </w:p>
    <w:p>
      <w:pPr>
        <w:spacing w:after="100" w:before="0"/>
      </w:pPr>
      <w:r>
        <w:rPr>
          <w:b w:val="0"/>
        </w:rPr>
        <w:t>A. Citizenship of two states simultaneously with two countries</w:t>
      </w:r>
    </w:p>
    <w:p>
      <w:pPr>
        <w:spacing w:after="100" w:before="0"/>
      </w:pPr>
      <w:r>
        <w:rPr>
          <w:b w:val="0"/>
        </w:rPr>
        <w:t>B. Citizenship of a country alongwith that of a constituent State, where one resides/born</w:t>
      </w:r>
    </w:p>
    <w:p>
      <w:pPr>
        <w:spacing w:after="100" w:before="0"/>
      </w:pPr>
      <w:r>
        <w:rPr>
          <w:b w:val="0"/>
        </w:rPr>
        <w:t>C. Citizenship of two states alongwith two countries</w:t>
      </w:r>
    </w:p>
    <w:p>
      <w:pPr>
        <w:spacing w:after="100" w:before="0"/>
      </w:pPr>
      <w:r>
        <w:rPr>
          <w:b w:val="0"/>
        </w:rPr>
        <w:t>D. Citizenship of two countries simultaneously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Dual citizenship refers to the status of an individual who is a citizen of two countries at the same time. In the case of the US, dual citizenship means that an individual is a citizen of the United States and another country at the same time.</w:t>
      </w:r>
    </w:p>
    <w:p>
      <w:pPr>
        <w:spacing w:before="0"/>
      </w:pPr>
      <w:r>
        <w:rPr>
          <w:b w:val="0"/>
        </w:rPr>
      </w:r>
    </w:p>
    <w:p>
      <w:pPr>
        <w:spacing w:after="100" w:line="360" w:lineRule="auto" w:before="0"/>
      </w:pPr>
      <w:r>
        <w:rPr>
          <w:b w:val="0"/>
        </w:rPr>
        <w:t>33. The first phase of the Green Revolution was restricted largely to two crops and the regions where they are grown. Which of the following pairs best represents these two crops?</w:t>
      </w:r>
    </w:p>
    <w:p>
      <w:pPr>
        <w:spacing w:before="0"/>
      </w:pPr>
      <w:r>
        <w:rPr>
          <w:b w:val="0"/>
        </w:rPr>
      </w:r>
    </w:p>
    <w:p>
      <w:pPr>
        <w:spacing w:after="100" w:before="0"/>
      </w:pPr>
      <w:r>
        <w:rPr>
          <w:b w:val="0"/>
        </w:rPr>
        <w:t>A. Rice, corn</w:t>
      </w:r>
    </w:p>
    <w:p>
      <w:pPr>
        <w:spacing w:after="100" w:before="0"/>
      </w:pPr>
      <w:r>
        <w:rPr>
          <w:b w:val="0"/>
        </w:rPr>
        <w:t>B. Wheat, rice</w:t>
      </w:r>
    </w:p>
    <w:p>
      <w:pPr>
        <w:spacing w:after="100" w:before="0"/>
      </w:pPr>
      <w:r>
        <w:rPr>
          <w:b w:val="0"/>
        </w:rPr>
        <w:t>C. Cotton, indigo</w:t>
      </w:r>
    </w:p>
    <w:p>
      <w:pPr>
        <w:spacing w:after="100" w:before="0"/>
      </w:pPr>
      <w:r>
        <w:rPr>
          <w:b w:val="0"/>
        </w:rPr>
        <w:t>D. Millet, wheat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phase of the Green Revolution was focused on increasing the yield of wheat and rice crops. Wheat and rice were chosen because they are staple food crops in many parts of the world.</w:t>
      </w:r>
    </w:p>
    <w:p>
      <w:pPr>
        <w:spacing w:before="0"/>
      </w:pPr>
      <w:r>
        <w:rPr>
          <w:b w:val="0"/>
        </w:rPr>
      </w:r>
    </w:p>
    <w:p>
      <w:pPr>
        <w:spacing w:after="100" w:line="360" w:lineRule="auto" w:before="0"/>
      </w:pPr>
      <w:r>
        <w:rPr>
          <w:b w:val="0"/>
        </w:rPr>
        <w:t>34. As per physicists and their major contributions/discoveries, Which of the following pair is INCORRECT?</w:t>
      </w:r>
    </w:p>
    <w:p>
      <w:pPr>
        <w:spacing w:before="0"/>
      </w:pPr>
      <w:r>
        <w:rPr>
          <w:b w:val="0"/>
        </w:rPr>
      </w:r>
    </w:p>
    <w:p>
      <w:pPr>
        <w:spacing w:after="100" w:before="0"/>
      </w:pPr>
      <w:r>
        <w:rPr>
          <w:b w:val="0"/>
        </w:rPr>
        <w:t>A. John Bardeen - Theory of superconductivity</w:t>
      </w:r>
    </w:p>
    <w:p>
      <w:pPr>
        <w:spacing w:after="100" w:before="0"/>
      </w:pPr>
      <w:r>
        <w:rPr>
          <w:b w:val="0"/>
        </w:rPr>
        <w:t>B. Louis Victor de Broglie - Wavenature of matter</w:t>
      </w:r>
    </w:p>
    <w:p>
      <w:pPr>
        <w:spacing w:after="100" w:before="0"/>
      </w:pPr>
      <w:r>
        <w:rPr>
          <w:b w:val="0"/>
        </w:rPr>
        <w:t>C. Victor Francis Hess - Cosmic radiation</w:t>
      </w:r>
    </w:p>
    <w:p>
      <w:pPr>
        <w:spacing w:after="100" w:before="0"/>
      </w:pPr>
      <w:r>
        <w:rPr>
          <w:b w:val="0"/>
        </w:rPr>
        <w:t>D. Paul Dirac - Liquid helium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Paul Dirac's major contribution was the development of quantum electrodynamics, which explains the interaction between light and matter. He did not work on the theory of superconductivity.</w:t>
      </w:r>
    </w:p>
    <w:p>
      <w:pPr>
        <w:spacing w:before="0"/>
      </w:pPr>
      <w:r>
        <w:rPr>
          <w:b w:val="0"/>
        </w:rPr>
      </w:r>
    </w:p>
    <w:p>
      <w:pPr>
        <w:spacing w:after="100" w:line="360" w:lineRule="auto" w:before="0"/>
      </w:pPr>
      <w:r>
        <w:rPr>
          <w:b w:val="0"/>
        </w:rPr>
        <w:t>35. In December 2022, who among the following was elected as the first woman President of Indian Olympic Association?</w:t>
      </w:r>
    </w:p>
    <w:p>
      <w:pPr>
        <w:spacing w:before="0"/>
      </w:pPr>
      <w:r>
        <w:rPr>
          <w:b w:val="0"/>
        </w:rPr>
      </w:r>
    </w:p>
    <w:p>
      <w:pPr>
        <w:spacing w:after="100" w:before="0"/>
      </w:pPr>
      <w:r>
        <w:rPr>
          <w:b w:val="0"/>
        </w:rPr>
        <w:t>A. PT Usha</w:t>
      </w:r>
    </w:p>
    <w:p>
      <w:pPr>
        <w:spacing w:after="100" w:before="0"/>
      </w:pPr>
      <w:r>
        <w:rPr>
          <w:b w:val="0"/>
        </w:rPr>
        <w:t>B. Rajlaxmi Singh Deo</w:t>
      </w:r>
    </w:p>
    <w:p>
      <w:pPr>
        <w:spacing w:after="100" w:before="0"/>
      </w:pPr>
      <w:r>
        <w:rPr>
          <w:b w:val="0"/>
        </w:rPr>
        <w:t>C. Karnam Malleswari</w:t>
      </w:r>
    </w:p>
    <w:p>
      <w:pPr>
        <w:spacing w:after="100" w:before="0"/>
      </w:pPr>
      <w:r>
        <w:rPr>
          <w:b w:val="0"/>
        </w:rPr>
        <w:t>D. Dola Banarjee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PT Usha was elected as the first woman President of Indian Olympic Association in December 2022. She is a former Indian track and field athlete, who represented India in multiple international events, including the Olympics.</w:t>
      </w:r>
    </w:p>
    <w:p>
      <w:pPr>
        <w:spacing w:before="0"/>
      </w:pPr>
      <w:r>
        <w:rPr>
          <w:b w:val="0"/>
        </w:rPr>
      </w:r>
    </w:p>
    <w:p>
      <w:pPr>
        <w:spacing w:after="100" w:line="360" w:lineRule="auto" w:before="0"/>
      </w:pPr>
      <w:r>
        <w:rPr>
          <w:b w:val="0"/>
        </w:rPr>
        <w:t>36. What was the period of Harshavardhana's reign?</w:t>
      </w:r>
    </w:p>
    <w:p>
      <w:pPr>
        <w:spacing w:before="0"/>
      </w:pPr>
      <w:r>
        <w:rPr>
          <w:b w:val="0"/>
        </w:rPr>
      </w:r>
    </w:p>
    <w:p>
      <w:pPr>
        <w:spacing w:after="100" w:before="0"/>
      </w:pPr>
      <w:r>
        <w:rPr>
          <w:b w:val="0"/>
        </w:rPr>
        <w:t>A. 647 CE to 700 CE</w:t>
      </w:r>
    </w:p>
    <w:p>
      <w:pPr>
        <w:spacing w:after="100" w:before="0"/>
      </w:pPr>
      <w:r>
        <w:rPr>
          <w:b w:val="0"/>
        </w:rPr>
        <w:t>B. 570 CE to 610 CE</w:t>
      </w:r>
    </w:p>
    <w:p>
      <w:pPr>
        <w:spacing w:after="100" w:before="0"/>
      </w:pPr>
      <w:r>
        <w:rPr>
          <w:b w:val="0"/>
        </w:rPr>
        <w:t>C. 606 CE to 647 CE</w:t>
      </w:r>
    </w:p>
    <w:p>
      <w:pPr>
        <w:spacing w:after="100" w:before="0"/>
      </w:pPr>
      <w:r>
        <w:rPr>
          <w:b w:val="0"/>
        </w:rPr>
        <w:t>D. 545 CE to 570 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Harshavardhana was a ruler of the Indian subcontinent who ruled from 606 CE to 647 CE.</w:t>
      </w:r>
    </w:p>
    <w:p>
      <w:pPr>
        <w:spacing w:before="0"/>
      </w:pPr>
      <w:r>
        <w:rPr>
          <w:b w:val="0"/>
        </w:rPr>
      </w:r>
    </w:p>
    <w:p>
      <w:pPr>
        <w:spacing w:after="100" w:line="360" w:lineRule="auto" w:before="0"/>
      </w:pPr>
      <w:r>
        <w:rPr>
          <w:b w:val="0"/>
        </w:rPr>
        <w:t>37. Padma Bhushan awardee, Guru Vempati Chinna Satyam, was a renowned guru for which of the following classical dance forms?</w:t>
      </w:r>
    </w:p>
    <w:p>
      <w:pPr>
        <w:spacing w:before="0"/>
      </w:pPr>
      <w:r>
        <w:rPr>
          <w:b w:val="0"/>
        </w:rPr>
      </w:r>
    </w:p>
    <w:p>
      <w:pPr>
        <w:spacing w:after="100" w:before="0"/>
      </w:pPr>
      <w:r>
        <w:rPr>
          <w:b w:val="0"/>
        </w:rPr>
        <w:t>A. Kathakali</w:t>
      </w:r>
    </w:p>
    <w:p>
      <w:pPr>
        <w:spacing w:after="100" w:before="0"/>
      </w:pPr>
      <w:r>
        <w:rPr>
          <w:b w:val="0"/>
        </w:rPr>
        <w:t>B. Kathak</w:t>
      </w:r>
    </w:p>
    <w:p>
      <w:pPr>
        <w:spacing w:after="100" w:before="0"/>
      </w:pPr>
      <w:r>
        <w:rPr>
          <w:b w:val="0"/>
        </w:rPr>
        <w:t>C. Odissi</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Guru Vempati Chinna Satyam was a legendary guru and choreographer in the Kuchipudi dance form. He founded the Kuchipudi Art Academy in Chennai in 1963, which became a premier institution for Kuchipudi training.</w:t>
      </w:r>
    </w:p>
    <w:p>
      <w:pPr>
        <w:spacing w:before="0"/>
      </w:pPr>
      <w:r>
        <w:rPr>
          <w:b w:val="0"/>
        </w:rPr>
      </w:r>
    </w:p>
    <w:p>
      <w:pPr>
        <w:spacing w:after="100" w:line="360" w:lineRule="auto" w:before="0"/>
      </w:pPr>
      <w:r>
        <w:rPr>
          <w:b w:val="0"/>
        </w:rPr>
        <w:t>38. Famous dance personality Kelucharan Mohapatra is associated with which of these dance forms?</w:t>
      </w:r>
    </w:p>
    <w:p>
      <w:pPr>
        <w:spacing w:before="0"/>
      </w:pPr>
      <w:r>
        <w:rPr>
          <w:b w:val="0"/>
        </w:rPr>
      </w:r>
    </w:p>
    <w:p>
      <w:pPr>
        <w:spacing w:after="100" w:before="0"/>
      </w:pPr>
      <w:r>
        <w:rPr>
          <w:b w:val="0"/>
        </w:rPr>
        <w:t>A. Kathak</w:t>
      </w:r>
    </w:p>
    <w:p>
      <w:pPr>
        <w:spacing w:after="100" w:before="0"/>
      </w:pPr>
      <w:r>
        <w:rPr>
          <w:b w:val="0"/>
        </w:rPr>
        <w:t>B. Bharatanatyam</w:t>
      </w:r>
    </w:p>
    <w:p>
      <w:pPr>
        <w:spacing w:after="100" w:before="0"/>
      </w:pPr>
      <w:r>
        <w:rPr>
          <w:b w:val="0"/>
        </w:rPr>
        <w:t>C. Kathakali</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Kelucharan Mohapatra was a renowned dancer and choreographer who is known for his contribution to the Odissi dance form.</w:t>
      </w:r>
    </w:p>
    <w:p>
      <w:pPr>
        <w:spacing w:before="0"/>
      </w:pPr>
      <w:r>
        <w:rPr>
          <w:b w:val="0"/>
        </w:rPr>
      </w:r>
    </w:p>
    <w:p>
      <w:pPr>
        <w:spacing w:after="100" w:line="360" w:lineRule="auto" w:before="0"/>
      </w:pPr>
      <w:r>
        <w:rPr>
          <w:b w:val="0"/>
        </w:rPr>
        <w:t>39. While historians use the term Vijayanagara Empire and contemporaries of this empire described it as the _________.</w:t>
      </w:r>
    </w:p>
    <w:p>
      <w:pPr>
        <w:spacing w:before="0"/>
      </w:pPr>
      <w:r>
        <w:rPr>
          <w:b w:val="0"/>
        </w:rPr>
      </w:r>
    </w:p>
    <w:p>
      <w:pPr>
        <w:spacing w:after="100" w:before="0"/>
      </w:pPr>
      <w:r>
        <w:rPr>
          <w:b w:val="0"/>
        </w:rPr>
        <w:t>A. Gajapati Samarajya</w:t>
      </w:r>
    </w:p>
    <w:p>
      <w:pPr>
        <w:spacing w:after="100" w:before="0"/>
      </w:pPr>
      <w:r>
        <w:rPr>
          <w:b w:val="0"/>
        </w:rPr>
        <w:t>B. Karnataka Samrajyamu</w:t>
      </w:r>
    </w:p>
    <w:p>
      <w:pPr>
        <w:spacing w:after="100" w:before="0"/>
      </w:pPr>
      <w:r>
        <w:rPr>
          <w:b w:val="0"/>
        </w:rPr>
        <w:t>C. Andhra Samarajyu</w:t>
      </w:r>
    </w:p>
    <w:p>
      <w:pPr>
        <w:spacing w:after="100" w:before="0"/>
      </w:pPr>
      <w:r>
        <w:rPr>
          <w:b w:val="0"/>
        </w:rPr>
        <w:t>D. Sthalapati Samrajya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contemporaries of the Vijayanagara Empire referred to it as the "Karnataka Samrajyamu." This term accurately reflects the fact that the empire was located in the region of Karnataka in South India.</w:t>
      </w:r>
    </w:p>
    <w:p>
      <w:pPr>
        <w:spacing w:before="0"/>
      </w:pPr>
      <w:r>
        <w:rPr>
          <w:b w:val="0"/>
        </w:rPr>
      </w:r>
    </w:p>
    <w:p>
      <w:pPr>
        <w:spacing w:after="100" w:line="360" w:lineRule="auto" w:before="0"/>
      </w:pPr>
      <w:r>
        <w:rPr>
          <w:b w:val="0"/>
        </w:rPr>
        <w:t>40. Which Article of the Indian Constitution empowers the Supreme Court to review its own judgements or orders?</w:t>
      </w:r>
    </w:p>
    <w:p>
      <w:pPr>
        <w:spacing w:before="0"/>
      </w:pPr>
      <w:r>
        <w:rPr>
          <w:b w:val="0"/>
        </w:rPr>
      </w:r>
    </w:p>
    <w:p>
      <w:pPr>
        <w:spacing w:after="100" w:before="0"/>
      </w:pPr>
      <w:r>
        <w:rPr>
          <w:b w:val="0"/>
        </w:rPr>
        <w:t>A. Article 138</w:t>
      </w:r>
    </w:p>
    <w:p>
      <w:pPr>
        <w:spacing w:after="100" w:before="0"/>
      </w:pPr>
      <w:r>
        <w:rPr>
          <w:b w:val="0"/>
        </w:rPr>
        <w:t>B. Article 135</w:t>
      </w:r>
    </w:p>
    <w:p>
      <w:pPr>
        <w:spacing w:after="100" w:before="0"/>
      </w:pPr>
      <w:r>
        <w:rPr>
          <w:b w:val="0"/>
        </w:rPr>
        <w:t>C. Article 136</w:t>
      </w:r>
    </w:p>
    <w:p>
      <w:pPr>
        <w:spacing w:after="100" w:before="0"/>
      </w:pPr>
      <w:r>
        <w:rPr>
          <w:b w:val="0"/>
        </w:rPr>
        <w:t>D. Article 137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137 of the Indian Constitution empowers the Supreme Court to review its own judgements or orders. This power is known as the power of 'judicial review'.</w:t>
      </w:r>
    </w:p>
    <w:p>
      <w:pPr>
        <w:spacing w:before="0"/>
      </w:pPr>
      <w:r>
        <w:rPr>
          <w:b w:val="0"/>
        </w:rPr>
      </w:r>
    </w:p>
    <w:p>
      <w:pPr>
        <w:spacing w:after="100" w:line="360" w:lineRule="auto" w:before="0"/>
      </w:pPr>
      <w:r>
        <w:rPr>
          <w:b w:val="0"/>
        </w:rPr>
        <w:t>41. For the political education of the people at the local level, who brought the resolution on local self-government?</w:t>
      </w:r>
    </w:p>
    <w:p>
      <w:pPr>
        <w:spacing w:before="0"/>
      </w:pPr>
      <w:r>
        <w:rPr>
          <w:b w:val="0"/>
        </w:rPr>
      </w:r>
    </w:p>
    <w:p>
      <w:pPr>
        <w:spacing w:after="100" w:before="0"/>
      </w:pPr>
      <w:r>
        <w:rPr>
          <w:b w:val="0"/>
        </w:rPr>
        <w:t>A. Lord Ripon</w:t>
      </w:r>
    </w:p>
    <w:p>
      <w:pPr>
        <w:spacing w:after="100" w:before="0"/>
      </w:pPr>
      <w:r>
        <w:rPr>
          <w:b w:val="0"/>
        </w:rPr>
        <w:t>B. Lord Mayo</w:t>
      </w:r>
    </w:p>
    <w:p>
      <w:pPr>
        <w:spacing w:after="100" w:before="0"/>
      </w:pPr>
      <w:r>
        <w:rPr>
          <w:b w:val="0"/>
        </w:rPr>
        <w:t>C. Lord Canning</w:t>
      </w:r>
    </w:p>
    <w:p>
      <w:pPr>
        <w:spacing w:after="100" w:before="0"/>
      </w:pPr>
      <w:r>
        <w:rPr>
          <w:b w:val="0"/>
        </w:rPr>
        <w:t>D. Lord Lytton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Ripon brought the resolution on local self-government in India in 1882. This resolution aimed to transfer some powers and responsibilities from the British government to the local bodies or municipalities.</w:t>
      </w:r>
    </w:p>
    <w:p>
      <w:pPr>
        <w:spacing w:before="0"/>
      </w:pPr>
      <w:r>
        <w:rPr>
          <w:b w:val="0"/>
        </w:rPr>
      </w:r>
    </w:p>
    <w:p>
      <w:pPr>
        <w:spacing w:after="100" w:line="360" w:lineRule="auto" w:before="0"/>
      </w:pPr>
      <w:r>
        <w:rPr>
          <w:b w:val="0"/>
        </w:rPr>
        <w:t>42. When was the International Day for Elder Persons 2021 celebrated?</w:t>
      </w:r>
    </w:p>
    <w:p>
      <w:pPr>
        <w:spacing w:before="0"/>
      </w:pPr>
      <w:r>
        <w:rPr>
          <w:b w:val="0"/>
        </w:rPr>
      </w:r>
    </w:p>
    <w:p>
      <w:pPr>
        <w:spacing w:after="100" w:before="0"/>
      </w:pPr>
      <w:r>
        <w:rPr>
          <w:b w:val="0"/>
        </w:rPr>
        <w:t>A. 1 October</w:t>
      </w:r>
    </w:p>
    <w:p>
      <w:pPr>
        <w:spacing w:after="100" w:before="0"/>
      </w:pPr>
      <w:r>
        <w:rPr>
          <w:b w:val="0"/>
        </w:rPr>
        <w:t>B. 3 October</w:t>
      </w:r>
    </w:p>
    <w:p>
      <w:pPr>
        <w:spacing w:after="100" w:before="0"/>
      </w:pPr>
      <w:r>
        <w:rPr>
          <w:b w:val="0"/>
        </w:rPr>
        <w:t>C. 4 October</w:t>
      </w:r>
    </w:p>
    <w:p>
      <w:pPr>
        <w:spacing w:after="100" w:before="0"/>
      </w:pPr>
      <w:r>
        <w:rPr>
          <w:b w:val="0"/>
        </w:rPr>
        <w:t>D. 2 October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International Day for Elder Persons is observed on October 1st every year to raise awareness about the issues faced by older people and to celebrate their contributions to society.</w:t>
      </w:r>
    </w:p>
    <w:p>
      <w:pPr>
        <w:spacing w:before="0"/>
      </w:pPr>
      <w:r>
        <w:rPr>
          <w:b w:val="0"/>
        </w:rPr>
      </w:r>
    </w:p>
    <w:p>
      <w:pPr>
        <w:spacing w:after="100" w:line="360" w:lineRule="auto" w:before="0"/>
      </w:pPr>
      <w:r>
        <w:rPr>
          <w:b w:val="0"/>
        </w:rPr>
        <w:t>43. Which of the following elements is a transition metal that exhibits variable valency?</w:t>
      </w:r>
    </w:p>
    <w:p>
      <w:pPr>
        <w:spacing w:before="0"/>
      </w:pPr>
      <w:r>
        <w:rPr>
          <w:b w:val="0"/>
        </w:rPr>
      </w:r>
    </w:p>
    <w:p>
      <w:pPr>
        <w:spacing w:after="100" w:before="0"/>
      </w:pPr>
      <w:r>
        <w:rPr>
          <w:b w:val="0"/>
        </w:rPr>
        <w:t>A. Iron</w:t>
      </w:r>
    </w:p>
    <w:p>
      <w:pPr>
        <w:spacing w:after="100" w:before="0"/>
      </w:pPr>
      <w:r>
        <w:rPr>
          <w:b w:val="0"/>
        </w:rPr>
        <w:t>B. Sodium</w:t>
      </w:r>
    </w:p>
    <w:p>
      <w:pPr>
        <w:spacing w:after="100" w:before="0"/>
      </w:pPr>
      <w:r>
        <w:rPr>
          <w:b w:val="0"/>
        </w:rPr>
        <w:t>C. Sulphur</w:t>
      </w:r>
    </w:p>
    <w:p>
      <w:pPr>
        <w:spacing w:after="100" w:before="0"/>
      </w:pPr>
      <w:r>
        <w:rPr>
          <w:b w:val="0"/>
        </w:rPr>
        <w:t>D. Magnesium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Iron is a transition metal that exhibits variable valency, meaning it can have different valence states or oxidation numbers depending on the chemical compound it forms. The valency of iron can range from +2 to +6, with the most common ones being +2 and +3.</w:t>
      </w:r>
    </w:p>
    <w:p>
      <w:pPr>
        <w:spacing w:before="0"/>
      </w:pPr>
      <w:r>
        <w:rPr>
          <w:b w:val="0"/>
        </w:rPr>
      </w:r>
    </w:p>
    <w:p>
      <w:pPr>
        <w:spacing w:after="100" w:line="360" w:lineRule="auto" w:before="0"/>
      </w:pPr>
      <w:r>
        <w:rPr>
          <w:b w:val="0"/>
        </w:rPr>
        <w:t>44. The Hindu Mahasabha was founded as a response to muslim fundamentalism in which year?</w:t>
      </w:r>
    </w:p>
    <w:p>
      <w:pPr>
        <w:spacing w:before="0"/>
      </w:pPr>
      <w:r>
        <w:rPr>
          <w:b w:val="0"/>
        </w:rPr>
      </w:r>
    </w:p>
    <w:p>
      <w:pPr>
        <w:spacing w:after="100" w:before="0"/>
      </w:pPr>
      <w:r>
        <w:rPr>
          <w:b w:val="0"/>
        </w:rPr>
        <w:t>A. 1917</w:t>
      </w:r>
    </w:p>
    <w:p>
      <w:pPr>
        <w:spacing w:after="100" w:before="0"/>
      </w:pPr>
      <w:r>
        <w:rPr>
          <w:b w:val="0"/>
        </w:rPr>
        <w:t>B. 1915</w:t>
      </w:r>
    </w:p>
    <w:p>
      <w:pPr>
        <w:spacing w:after="100" w:before="0"/>
      </w:pPr>
      <w:r>
        <w:rPr>
          <w:b w:val="0"/>
        </w:rPr>
        <w:t>C. 1925</w:t>
      </w:r>
    </w:p>
    <w:p>
      <w:pPr>
        <w:spacing w:after="100" w:before="0"/>
      </w:pPr>
      <w:r>
        <w:rPr>
          <w:b w:val="0"/>
        </w:rPr>
        <w:t>D. 1910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Hindu Mahasabha was founded in 1915 as a response to the growing influence of Muslim fundamentalism in India. The organization aimed to promote Hindu nationalism and protect the interests of the Hindu community.</w:t>
      </w:r>
    </w:p>
    <w:p>
      <w:pPr>
        <w:spacing w:before="0"/>
      </w:pPr>
      <w:r>
        <w:rPr>
          <w:b w:val="0"/>
        </w:rPr>
      </w:r>
    </w:p>
    <w:p>
      <w:pPr>
        <w:spacing w:after="100" w:line="360" w:lineRule="auto" w:before="0"/>
      </w:pPr>
      <w:r>
        <w:rPr>
          <w:b w:val="0"/>
        </w:rPr>
        <w:t>45. The cube of the sum of two given numbers is 1728 , while the product of the two given numbers is 32. Find the positive difference between the cubes of the two given numbers.</w:t>
      </w:r>
    </w:p>
    <w:p>
      <w:pPr>
        <w:spacing w:before="0"/>
      </w:pPr>
      <w:r>
        <w:rPr>
          <w:b w:val="0"/>
        </w:rPr>
      </w:r>
    </w:p>
    <w:p>
      <w:pPr>
        <w:spacing w:after="100" w:before="0"/>
      </w:pPr>
      <w:r>
        <w:rPr>
          <w:b w:val="0"/>
        </w:rPr>
        <w:t>A. 448</w:t>
      </w:r>
    </w:p>
    <w:p>
      <w:pPr>
        <w:spacing w:after="100" w:before="0"/>
      </w:pPr>
      <w:r>
        <w:rPr>
          <w:b w:val="0"/>
        </w:rPr>
        <w:t>B. 576</w:t>
      </w:r>
    </w:p>
    <w:p>
      <w:pPr>
        <w:spacing w:after="100" w:before="0"/>
      </w:pPr>
      <w:r>
        <w:rPr>
          <w:b w:val="0"/>
        </w:rPr>
        <w:t>C. 480</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B)3 = 1728 ⇒ (A + B)3 = (12)3 ⇒ (A + B) = 12 and AB = 32 By hit and trial, we got A = 8; B= 4. So (A3 - B3) = (8)3 - (4)3 ⇒ 512 - 64 = 448</w:t>
      </w:r>
    </w:p>
    <w:p>
      <w:pPr>
        <w:spacing w:before="0"/>
      </w:pPr>
      <w:r>
        <w:rPr>
          <w:b w:val="0"/>
        </w:rPr>
      </w:r>
    </w:p>
    <w:p>
      <w:pPr>
        <w:spacing w:after="100" w:line="360" w:lineRule="auto" w:before="0"/>
      </w:pPr>
      <w:r>
        <w:rPr>
          <w:b w:val="0"/>
        </w:rPr>
        <w:t>46. Simplify the following expression. (x^2-2 x-63/x^2+14 x+49)</w:t>
      </w:r>
    </w:p>
    <w:p>
      <w:pPr>
        <w:spacing w:before="0"/>
      </w:pPr>
      <w:r>
        <w:rPr>
          <w:b w:val="0"/>
        </w:rPr>
      </w:r>
    </w:p>
    <w:p>
      <w:pPr>
        <w:spacing w:after="100" w:before="0"/>
      </w:pPr>
      <w:r>
        <w:rPr>
          <w:b w:val="0"/>
        </w:rPr>
        <w:t>A. (x+9/x+7)</w:t>
      </w:r>
    </w:p>
    <w:p>
      <w:pPr>
        <w:spacing w:after="100" w:before="0"/>
      </w:pPr>
      <w:r>
        <w:rPr>
          <w:b w:val="0"/>
        </w:rPr>
        <w:t>B. (x-7/x+7)</w:t>
      </w:r>
    </w:p>
    <w:p>
      <w:pPr>
        <w:spacing w:after="100" w:before="0"/>
      </w:pPr>
      <w:r>
        <w:rPr>
          <w:b w:val="0"/>
        </w:rPr>
        <w:t>C. (x+7/x-7)</w:t>
      </w:r>
    </w:p>
    <w:p>
      <w:pPr>
        <w:spacing w:after="100" w:before="0"/>
      </w:pPr>
      <w:r>
        <w:rPr>
          <w:b w:val="0"/>
        </w:rPr>
        <w:t>D. (x-9/x+7)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(x^2-2 x-63/x^2+14 x+49) ⇒ {x2 - 9x + 7x - 63}/{x2 + 7x + 7x + 49} ⇒ {x(x - 9) + 7 (x - 9)}/{x(x + 7) + 7(x + 7)} ⇒ {(x -9) × (x + 7)}/{(x + 7) × (x + 7)} ⇒ (x-9/x+7)</w:t>
      </w:r>
    </w:p>
    <w:p>
      <w:pPr>
        <w:spacing w:before="0"/>
      </w:pPr>
      <w:r>
        <w:rPr>
          <w:b w:val="0"/>
        </w:rPr>
      </w:r>
    </w:p>
    <w:p>
      <w:pPr>
        <w:spacing w:after="100" w:line="360" w:lineRule="auto" w:before="0"/>
      </w:pPr>
      <w:r>
        <w:rPr>
          <w:b w:val="0"/>
        </w:rPr>
        <w:t>47. The value of √((1+θ/1-θ)) is:</w:t>
      </w:r>
    </w:p>
    <w:p>
      <w:pPr>
        <w:spacing w:before="0"/>
      </w:pPr>
      <w:r>
        <w:rPr>
          <w:b w:val="0"/>
        </w:rPr>
      </w:r>
    </w:p>
    <w:p>
      <w:pPr>
        <w:spacing w:after="100" w:before="0"/>
      </w:pPr>
      <w:r>
        <w:rPr>
          <w:b w:val="0"/>
        </w:rPr>
        <w:t>A. sec θ + tan θ</w:t>
      </w:r>
    </w:p>
    <w:p>
      <w:pPr>
        <w:spacing w:after="100" w:before="0"/>
      </w:pPr>
      <w:r>
        <w:rPr>
          <w:b w:val="0"/>
        </w:rPr>
        <w:t>B. cosec θ cot θ</w:t>
      </w:r>
    </w:p>
    <w:p>
      <w:pPr>
        <w:spacing w:after="100" w:before="0"/>
      </w:pPr>
      <w:r>
        <w:rPr>
          <w:b w:val="0"/>
        </w:rPr>
        <w:t>C. cosec θ + cot θ</w:t>
      </w:r>
    </w:p>
    <w:p>
      <w:pPr>
        <w:spacing w:after="100" w:before="0"/>
      </w:pPr>
      <w:r>
        <w:rPr>
          <w:b w:val="0"/>
        </w:rPr>
        <w:t>D. sec θ - tan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√((1+θ/1-θ)) ⇒ √((1+θ/1-θ)×(1+θ/1+θ)) ⇒ √(((1+θ)^2/1^2-^2 θ)) ⇒ (1 + cosθ)/sinθ ⇒ (1/sin θ) + (cos θ/sin θ) ⇒ cosec θ + cot θ</w:t>
      </w:r>
    </w:p>
    <w:p>
      <w:pPr>
        <w:spacing w:before="0"/>
      </w:pPr>
      <w:r>
        <w:rPr>
          <w:b w:val="0"/>
        </w:rPr>
      </w:r>
    </w:p>
    <w:p>
      <w:pPr>
        <w:spacing w:after="100" w:line="360" w:lineRule="auto" w:before="0"/>
      </w:pPr>
      <w:r>
        <w:rPr>
          <w:b w:val="0"/>
        </w:rPr>
        <w:t>48. The difference between a discount of 40% and two successive discounts of 30% on a certain bill was ₹220. Find the amount of the bill (in ₹).</w:t>
      </w:r>
    </w:p>
    <w:p>
      <w:pPr>
        <w:spacing w:before="0"/>
      </w:pPr>
      <w:r>
        <w:rPr>
          <w:b w:val="0"/>
        </w:rPr>
      </w:r>
    </w:p>
    <w:p>
      <w:pPr>
        <w:spacing w:after="100" w:before="0"/>
      </w:pPr>
      <w:r>
        <w:rPr>
          <w:b w:val="0"/>
        </w:rPr>
        <w:t>A. 2200</w:t>
      </w:r>
    </w:p>
    <w:p>
      <w:pPr>
        <w:spacing w:after="100" w:before="0"/>
      </w:pPr>
      <w:r>
        <w:rPr>
          <w:b w:val="0"/>
        </w:rPr>
        <w:t>B. 1100</w:t>
      </w:r>
    </w:p>
    <w:p>
      <w:pPr>
        <w:spacing w:after="100" w:before="0"/>
      </w:pPr>
      <w:r>
        <w:rPr>
          <w:b w:val="0"/>
        </w:rPr>
        <w:t>C. 1000</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Equivalent discount (D) = 30 + 30 - (30 × 30)/100 ⇒ (60 - 9) = 51% Difference in discount = (51 - 40)% = 220 ⇒ 11% = 220 ⇒ 1% = Rs.20 Marked price (M.P) = 100% = 20 × 100 = Rs.2000</w:t>
      </w:r>
    </w:p>
    <w:p>
      <w:pPr>
        <w:spacing w:before="0"/>
      </w:pPr>
      <w:r>
        <w:rPr>
          <w:b w:val="0"/>
        </w:rPr>
      </w:r>
    </w:p>
    <w:p>
      <w:pPr>
        <w:spacing w:after="100" w:line="360" w:lineRule="auto" w:before="0"/>
      </w:pPr>
      <w:r>
        <w:rPr>
          <w:b w:val="0"/>
        </w:rPr>
        <w:t>49. If ≤ft(y+(1/y))=4, find the value of ≤ft(y^6+(1/y^6))</w:t>
      </w:r>
    </w:p>
    <w:p>
      <w:pPr>
        <w:spacing w:before="0"/>
      </w:pPr>
      <w:r>
        <w:rPr>
          <w:b w:val="0"/>
        </w:rPr>
      </w:r>
    </w:p>
    <w:p>
      <w:pPr>
        <w:spacing w:after="100" w:before="0"/>
      </w:pPr>
      <w:r>
        <w:rPr>
          <w:b w:val="0"/>
        </w:rPr>
        <w:t>A. 2702</w:t>
      </w:r>
    </w:p>
    <w:p>
      <w:pPr>
        <w:spacing w:after="100" w:before="0"/>
      </w:pPr>
      <w:r>
        <w:rPr>
          <w:b w:val="0"/>
        </w:rPr>
        <w:t>B. 2704</w:t>
      </w:r>
    </w:p>
    <w:p>
      <w:pPr>
        <w:spacing w:after="100" w:before="0"/>
      </w:pPr>
      <w:r>
        <w:rPr>
          <w:b w:val="0"/>
        </w:rPr>
        <w:t>C. 4096</w:t>
      </w:r>
    </w:p>
    <w:p>
      <w:pPr>
        <w:spacing w:after="100" w:before="0"/>
      </w:pPr>
      <w:r>
        <w:rPr>
          <w:b w:val="0"/>
        </w:rPr>
        <w:t>D. 2706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(1/y) = 4 ⇒ y3 + (1/y3) = (4)3 - 3 × 4 ⇒ y3 + (1/y3) = 64 - 12 = 52 ⇒ {y3 + (1/y3)}2 = (52)2 ⇒ y6 + (1/y6) + 2 = 2704 ⇒ y6 + (1/y6) = (2704 - 2) = 2702</w:t>
      </w:r>
    </w:p>
    <w:p>
      <w:pPr>
        <w:spacing w:before="0"/>
      </w:pPr>
      <w:r>
        <w:rPr>
          <w:b w:val="0"/>
        </w:rPr>
      </w:r>
    </w:p>
    <w:p>
      <w:pPr>
        <w:spacing w:after="100" w:line="360" w:lineRule="auto" w:before="0"/>
      </w:pPr>
      <w:r>
        <w:rPr>
          <w:b w:val="0"/>
        </w:rPr>
        <w:t>50. A is 50% more efficient then B. B worked to finish the same work in 20 days. If A and B worked together, then how much time will they take to finish the same work?</w:t>
      </w:r>
    </w:p>
    <w:p>
      <w:pPr>
        <w:spacing w:before="0"/>
      </w:pPr>
      <w:r>
        <w:rPr>
          <w:b w:val="0"/>
        </w:rPr>
      </w:r>
    </w:p>
    <w:p>
      <w:pPr>
        <w:spacing w:after="100" w:before="0"/>
      </w:pPr>
      <w:r>
        <w:rPr>
          <w:b w:val="0"/>
        </w:rPr>
        <w:t>A. 10 days</w:t>
      </w:r>
    </w:p>
    <w:p>
      <w:pPr>
        <w:spacing w:after="100" w:before="0"/>
      </w:pPr>
      <w:r>
        <w:rPr>
          <w:b w:val="0"/>
        </w:rPr>
        <w:t>B. 7 days</w:t>
      </w:r>
    </w:p>
    <w:p>
      <w:pPr>
        <w:spacing w:after="100" w:before="0"/>
      </w:pPr>
      <w:r>
        <w:rPr>
          <w:b w:val="0"/>
        </w:rPr>
        <w:t>C. 8 days</w:t>
      </w:r>
    </w:p>
    <w:p>
      <w:pPr>
        <w:spacing w:after="100" w:before="0"/>
      </w:pPr>
      <w:r>
        <w:rPr>
          <w:b w:val="0"/>
        </w:rPr>
        <w:t>D. 9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A : efficiency of B = 150 : 100 = 3 : 2 Total work = 20 × 2 = 40 units Time taken to complete the work = 40/5 = 8 days</w:t>
      </w:r>
    </w:p>
    <w:p>
      <w:pPr>
        <w:spacing w:before="0"/>
      </w:pPr>
      <w:r>
        <w:rPr>
          <w:b w:val="0"/>
        </w:rPr>
      </w:r>
    </w:p>
    <w:p>
      <w:pPr>
        <w:spacing w:after="100" w:line="360" w:lineRule="auto" w:before="0"/>
      </w:pPr>
      <w:r>
        <w:rPr>
          <w:b w:val="0"/>
        </w:rPr>
        <w:t>51. What is the area of the sector of a circle of radius 8 cm formed by an arc of length 12 cm?</w:t>
      </w:r>
    </w:p>
    <w:p>
      <w:pPr>
        <w:spacing w:before="0"/>
      </w:pPr>
      <w:r>
        <w:rPr>
          <w:b w:val="0"/>
        </w:rPr>
      </w:r>
    </w:p>
    <w:p>
      <w:pPr>
        <w:spacing w:after="100" w:before="0"/>
      </w:pPr>
      <w:r>
        <w:rPr>
          <w:b w:val="0"/>
        </w:rPr>
        <w:t>A. 45 cm2</w:t>
      </w:r>
    </w:p>
    <w:p>
      <w:pPr>
        <w:spacing w:after="100" w:before="0"/>
      </w:pPr>
      <w:r>
        <w:rPr>
          <w:b w:val="0"/>
        </w:rPr>
        <w:t>B. 47 cm2</w:t>
      </w:r>
    </w:p>
    <w:p>
      <w:pPr>
        <w:spacing w:after="100" w:before="0"/>
      </w:pPr>
      <w:r>
        <w:rPr>
          <w:b w:val="0"/>
        </w:rPr>
        <w:t>C. 48 cm2</w:t>
      </w:r>
    </w:p>
    <w:p>
      <w:pPr>
        <w:spacing w:after="100" w:before="0"/>
      </w:pPr>
      <w:r>
        <w:rPr>
          <w:b w:val="0"/>
        </w:rPr>
        <w:t>D. 84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an arc = (2 × π × R × θ)/360 ⇒ 12 × 360 = 2 × (22/7) × 8 × θ ⇒ θ = (12 × 360 × 7)/(22 × 16) ⇒ θ = (3 × 45 × 7)/11 ⇒ θ = (945/11)° Area of sector = (π × R2 × θ)/360 ⇒ (22/7) × (8)2 × (945/11) × (1/360) ⇒ 2 × 16 × 3 × (1/2) = 16 × 3 ⇒ 48 cm2</w:t>
      </w:r>
    </w:p>
    <w:p>
      <w:pPr>
        <w:spacing w:before="0"/>
      </w:pPr>
      <w:r>
        <w:rPr>
          <w:b w:val="0"/>
        </w:rPr>
      </w:r>
    </w:p>
    <w:p>
      <w:pPr>
        <w:spacing w:after="100" w:line="360" w:lineRule="auto" w:before="0"/>
      </w:pPr>
      <w:r>
        <w:rPr>
          <w:b w:val="0"/>
        </w:rPr>
        <w:t>52. The cost price of an article is decreased by 10% and then increased by 20%. If the final price is ₹540, then the original cost price is:</w:t>
      </w:r>
    </w:p>
    <w:p>
      <w:pPr>
        <w:spacing w:before="0"/>
      </w:pPr>
      <w:r>
        <w:rPr>
          <w:b w:val="0"/>
        </w:rPr>
      </w:r>
    </w:p>
    <w:p>
      <w:pPr>
        <w:spacing w:after="100" w:before="0"/>
      </w:pPr>
      <w:r>
        <w:rPr>
          <w:b w:val="0"/>
        </w:rPr>
        <w:t>A. ₹500</w:t>
      </w:r>
    </w:p>
    <w:p>
      <w:pPr>
        <w:spacing w:after="100" w:before="0"/>
      </w:pPr>
      <w:r>
        <w:rPr>
          <w:b w:val="0"/>
        </w:rPr>
        <w:t>B. ₹650</w:t>
      </w:r>
    </w:p>
    <w:p>
      <w:pPr>
        <w:spacing w:after="100" w:before="0"/>
      </w:pPr>
      <w:r>
        <w:rPr>
          <w:b w:val="0"/>
        </w:rPr>
        <w:t>C. ₹550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Inc./dec. C.P New C.P (- 10%) 10 9 (+ 20%) 5 6 Final 50 54 ⇒ 54 units = Rs.540 ⇒ 1 unit = 540/54 = Rs.10 ⇒ Original C.P = 50 units = 50 × 10 = Rs.500</w:t>
      </w:r>
    </w:p>
    <w:p>
      <w:pPr>
        <w:spacing w:before="0"/>
      </w:pPr>
      <w:r>
        <w:rPr>
          <w:b w:val="0"/>
        </w:rPr>
      </w:r>
    </w:p>
    <w:p>
      <w:pPr>
        <w:spacing w:after="100" w:line="360" w:lineRule="auto" w:before="0"/>
      </w:pPr>
      <w:r>
        <w:rPr>
          <w:b w:val="0"/>
        </w:rPr>
        <w:t>53. The curved surface area of a solid circular cylinder of height 12 cm is 2640 cm2. What is the volume (in cm3) of the cylinder? (Take π = 22/7)</w:t>
      </w:r>
    </w:p>
    <w:p>
      <w:pPr>
        <w:spacing w:before="0"/>
      </w:pPr>
      <w:r>
        <w:rPr>
          <w:b w:val="0"/>
        </w:rPr>
      </w:r>
    </w:p>
    <w:p>
      <w:pPr>
        <w:spacing w:after="100" w:before="0"/>
      </w:pPr>
      <w:r>
        <w:rPr>
          <w:b w:val="0"/>
        </w:rPr>
        <w:t>A. 46200</w:t>
      </w:r>
    </w:p>
    <w:p>
      <w:pPr>
        <w:spacing w:after="100" w:before="0"/>
      </w:pPr>
      <w:r>
        <w:rPr>
          <w:b w:val="0"/>
        </w:rPr>
        <w:t>B. 37900</w:t>
      </w:r>
    </w:p>
    <w:p>
      <w:pPr>
        <w:spacing w:after="100" w:before="0"/>
      </w:pPr>
      <w:r>
        <w:rPr>
          <w:b w:val="0"/>
        </w:rPr>
        <w:t>C. 42000</w:t>
      </w:r>
    </w:p>
    <w:p>
      <w:pPr>
        <w:spacing w:after="100" w:before="0"/>
      </w:pPr>
      <w:r>
        <w:rPr>
          <w:b w:val="0"/>
        </w:rPr>
        <w:t>D. 55200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Curved surface area of cylinder = 2640 cm2 ⇒ 2 × π × R × H = 2640 ⇒ 22/7 × R × 12 = 1320 ⇒ 12 × R = 60 × 7 ⇒ R = 35 cm The volume of cylinder = π × R2 × H ⇒ (22/7) × (35)2 × 12 ⇒ 22 × 5 × 35 × 12 = 46200 cm3</w:t>
      </w:r>
    </w:p>
    <w:p>
      <w:pPr>
        <w:spacing w:before="0"/>
      </w:pPr>
      <w:r>
        <w:rPr>
          <w:b w:val="0"/>
        </w:rPr>
      </w:r>
    </w:p>
    <w:p>
      <w:pPr>
        <w:spacing w:after="100" w:line="360" w:lineRule="auto" w:before="0"/>
      </w:pPr>
      <w:r>
        <w:rPr>
          <w:b w:val="0"/>
        </w:rPr>
        <w:t>54. 100 ÷ 10 - [-2 + {-9 + (3 - 6 of 2)}] = ______.</w:t>
      </w:r>
    </w:p>
    <w:p>
      <w:pPr>
        <w:spacing w:before="0"/>
      </w:pPr>
      <w:r>
        <w:rPr>
          <w:b w:val="0"/>
        </w:rPr>
      </w:r>
    </w:p>
    <w:p>
      <w:pPr>
        <w:spacing w:after="100" w:before="0"/>
      </w:pPr>
      <w:r>
        <w:rPr>
          <w:b w:val="0"/>
        </w:rPr>
        <w:t>A. -6</w:t>
      </w:r>
    </w:p>
    <w:p>
      <w:pPr>
        <w:spacing w:after="100" w:before="0"/>
      </w:pPr>
      <w:r>
        <w:rPr>
          <w:b w:val="0"/>
        </w:rPr>
        <w:t>B. 20</w:t>
      </w:r>
    </w:p>
    <w:p>
      <w:pPr>
        <w:spacing w:after="100" w:before="0"/>
      </w:pPr>
      <w:r>
        <w:rPr>
          <w:b w:val="0"/>
        </w:rPr>
        <w:t>C. 30</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 ÷ 10 - [- 2 + {-9 + (3 - 6 of 2)}] ⇒ 10 - [- 2 + {- 9 + (3 - 12)}] ⇒ 10 - [- 2 + {- 9 - 9}] ⇒ 10 - [- 2 - 18] ⇒ 10 + 20 = 30</w:t>
      </w:r>
    </w:p>
    <w:p>
      <w:pPr>
        <w:spacing w:before="0"/>
      </w:pPr>
      <w:r>
        <w:rPr>
          <w:b w:val="0"/>
        </w:rPr>
      </w:r>
    </w:p>
    <w:p>
      <w:pPr>
        <w:spacing w:after="100" w:line="360" w:lineRule="auto" w:before="0"/>
      </w:pPr>
      <w:r>
        <w:rPr>
          <w:b w:val="0"/>
        </w:rPr>
        <w:t>55. The fourth proportional to 8, 32 and 13 is:</w:t>
      </w:r>
    </w:p>
    <w:p>
      <w:pPr>
        <w:spacing w:before="0"/>
      </w:pPr>
      <w:r>
        <w:rPr>
          <w:b w:val="0"/>
        </w:rPr>
      </w:r>
    </w:p>
    <w:p>
      <w:pPr>
        <w:spacing w:after="100" w:before="0"/>
      </w:pPr>
      <w:r>
        <w:rPr>
          <w:b w:val="0"/>
        </w:rPr>
        <w:t>A. 39</w:t>
      </w:r>
    </w:p>
    <w:p>
      <w:pPr>
        <w:spacing w:after="100" w:before="0"/>
      </w:pPr>
      <w:r>
        <w:rPr>
          <w:b w:val="0"/>
        </w:rPr>
        <w:t>B. 40</w:t>
      </w:r>
    </w:p>
    <w:p>
      <w:pPr>
        <w:spacing w:after="100" w:before="0"/>
      </w:pPr>
      <w:r>
        <w:rPr>
          <w:b w:val="0"/>
        </w:rPr>
        <w:t>C. 26</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Fourth proportional = (32 × 13)/8 = 52</w:t>
      </w:r>
    </w:p>
    <w:p>
      <w:pPr>
        <w:spacing w:before="0"/>
      </w:pPr>
      <w:r>
        <w:rPr>
          <w:b w:val="0"/>
        </w:rPr>
      </w:r>
    </w:p>
    <w:p>
      <w:pPr>
        <w:spacing w:after="100" w:line="360" w:lineRule="auto" w:before="0"/>
      </w:pPr>
      <w:r>
        <w:rPr>
          <w:b w:val="0"/>
        </w:rPr>
        <w:t>56. The rate of simple interest for which ₹9,000 will amount to ₹10,200 in 4 years is:</w:t>
      </w:r>
    </w:p>
    <w:p>
      <w:pPr>
        <w:spacing w:before="0"/>
      </w:pPr>
      <w:r>
        <w:rPr>
          <w:b w:val="0"/>
        </w:rPr>
      </w:r>
    </w:p>
    <w:p>
      <w:pPr>
        <w:spacing w:after="100" w:before="0"/>
      </w:pPr>
      <w:r>
        <w:rPr>
          <w:b w:val="0"/>
        </w:rPr>
        <w:t>A. 4 (2/3) \%</w:t>
      </w:r>
    </w:p>
    <w:p>
      <w:pPr>
        <w:spacing w:after="100" w:before="0"/>
      </w:pPr>
      <w:r>
        <w:rPr>
          <w:b w:val="0"/>
        </w:rPr>
        <w:t>B. 7 (1/3) \%</w:t>
      </w:r>
    </w:p>
    <w:p>
      <w:pPr>
        <w:spacing w:after="100" w:before="0"/>
      </w:pPr>
      <w:r>
        <w:rPr>
          <w:b w:val="0"/>
        </w:rPr>
        <w:t>C. 5 (1/2) \%</w:t>
      </w:r>
    </w:p>
    <w:p>
      <w:pPr>
        <w:spacing w:after="100" w:before="0"/>
      </w:pPr>
      <w:r>
        <w:rPr>
          <w:b w:val="0"/>
        </w:rPr>
        <w:t>D. 3 (1/3)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interest (S.I) = (10200 - 9000) = Rs.1200 Rate = (1200 × 100)/(9000 × 4) ⇒ (10/3) = 313 %</w:t>
      </w:r>
    </w:p>
    <w:p>
      <w:pPr>
        <w:spacing w:before="0"/>
      </w:pPr>
      <w:r>
        <w:rPr>
          <w:b w:val="0"/>
        </w:rPr>
      </w:r>
    </w:p>
    <w:p>
      <w:pPr>
        <w:spacing w:after="100" w:line="360" w:lineRule="auto" w:before="0"/>
      </w:pPr>
      <w:r>
        <w:rPr>
          <w:b w:val="0"/>
        </w:rPr>
        <w:t>57. What is the remainder when (x17 + 1) is divided by (x + 1)?</w:t>
      </w:r>
    </w:p>
    <w:p>
      <w:pPr>
        <w:spacing w:before="0"/>
      </w:pPr>
      <w:r>
        <w:rPr>
          <w:b w:val="0"/>
        </w:rPr>
      </w:r>
    </w:p>
    <w:p>
      <w:pPr>
        <w:spacing w:after="100" w:before="0"/>
      </w:pPr>
      <w:r>
        <w:rPr>
          <w:b w:val="0"/>
        </w:rPr>
        <w:t>A. x</w:t>
      </w:r>
    </w:p>
    <w:p>
      <w:pPr>
        <w:spacing w:after="100" w:before="0"/>
      </w:pPr>
      <w:r>
        <w:rPr>
          <w:b w:val="0"/>
        </w:rPr>
        <w:t>B. x - 1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(x17 + 117) is divisible by (x + 1). So remainder = 0</w:t>
      </w:r>
    </w:p>
    <w:p>
      <w:pPr>
        <w:spacing w:before="0"/>
      </w:pPr>
      <w:r>
        <w:rPr>
          <w:b w:val="0"/>
        </w:rPr>
      </w:r>
    </w:p>
    <w:p>
      <w:pPr>
        <w:spacing w:after="100" w:line="360" w:lineRule="auto" w:before="0"/>
      </w:pPr>
      <w:r>
        <w:rPr>
          <w:b w:val="0"/>
        </w:rPr>
        <w:t>58. A boat running upstream takes 10 hours to cover a certain distance, while it takes 7 hours to cover the same distance running downstream. What is the ratio between the speed of the boat and that of the water current, respectively?</w:t>
      </w:r>
    </w:p>
    <w:p>
      <w:pPr>
        <w:spacing w:before="0"/>
      </w:pPr>
      <w:r>
        <w:rPr>
          <w:b w:val="0"/>
        </w:rPr>
      </w:r>
    </w:p>
    <w:p>
      <w:pPr>
        <w:spacing w:after="100" w:before="0"/>
      </w:pPr>
      <w:r>
        <w:rPr>
          <w:b w:val="0"/>
        </w:rPr>
        <w:t>A. 17 ∶ 5</w:t>
      </w:r>
    </w:p>
    <w:p>
      <w:pPr>
        <w:spacing w:after="100" w:before="0"/>
      </w:pPr>
      <w:r>
        <w:rPr>
          <w:b w:val="0"/>
        </w:rPr>
        <w:t>B. 3 ∶ 17</w:t>
      </w:r>
    </w:p>
    <w:p>
      <w:pPr>
        <w:spacing w:after="100" w:before="0"/>
      </w:pPr>
      <w:r>
        <w:rPr>
          <w:b w:val="0"/>
        </w:rPr>
        <w:t>C. 2 ∶ 17</w:t>
      </w:r>
    </w:p>
    <w:p>
      <w:pPr>
        <w:spacing w:after="100" w:before="0"/>
      </w:pPr>
      <w:r>
        <w:rPr>
          <w:b w:val="0"/>
        </w:rPr>
        <w:t>D. 17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for upstream : time taken for downstream = 10 : 7; Speed for upstream : Speed for downstream = 7 : 10 Speed of boat : speed of stream = (10 + 7)/2 : (10 - 7)/2 ⇒ 17 : 3</w:t>
      </w:r>
    </w:p>
    <w:p>
      <w:pPr>
        <w:spacing w:before="0"/>
      </w:pPr>
      <w:r>
        <w:rPr>
          <w:b w:val="0"/>
        </w:rPr>
      </w:r>
    </w:p>
    <w:p>
      <w:pPr>
        <w:spacing w:after="100" w:line="360" w:lineRule="auto" w:before="0"/>
      </w:pPr>
      <w:r>
        <w:rPr>
          <w:b w:val="0"/>
        </w:rPr>
        <w:t>59. Rice worth ₹35 per kilogram and ₹38 per kilogram are mixed with a third variety in the ratio 2 ∶ 1 ∶ 2. If the mixture is worth ₹42 per kilogram, the price of the third variety per kilogram is:</w:t>
      </w:r>
    </w:p>
    <w:p>
      <w:pPr>
        <w:spacing w:before="0"/>
      </w:pPr>
      <w:r>
        <w:rPr>
          <w:b w:val="0"/>
        </w:rPr>
      </w:r>
    </w:p>
    <w:p>
      <w:pPr>
        <w:spacing w:after="100" w:before="0"/>
      </w:pPr>
      <w:r>
        <w:rPr>
          <w:b w:val="0"/>
        </w:rPr>
        <w:t>A. ₹52</w:t>
      </w:r>
    </w:p>
    <w:p>
      <w:pPr>
        <w:spacing w:after="100" w:before="0"/>
      </w:pPr>
      <w:r>
        <w:rPr>
          <w:b w:val="0"/>
        </w:rPr>
        <w:t>B. ₹53</w:t>
      </w:r>
    </w:p>
    <w:p>
      <w:pPr>
        <w:spacing w:after="100" w:before="0"/>
      </w:pPr>
      <w:r>
        <w:rPr>
          <w:b w:val="0"/>
        </w:rPr>
        <w:t>C. ₹54</w:t>
      </w:r>
    </w:p>
    <w:p>
      <w:pPr>
        <w:spacing w:after="100" w:before="0"/>
      </w:pPr>
      <w:r>
        <w:rPr>
          <w:b w:val="0"/>
        </w:rPr>
        <w:t>D. ₹51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(35 × 2x) + (38 × x) + (A × 2x) = 42 × 5x ⇒ 70x + 38x + 2Ax = 210x ⇒ 2Ax = (210x - 108x) ⇒ 2A = 102 ⇒ A = 102/2 = Rs.51/kg</w:t>
      </w:r>
    </w:p>
    <w:p>
      <w:pPr>
        <w:spacing w:before="0"/>
      </w:pPr>
      <w:r>
        <w:rPr>
          <w:b w:val="0"/>
        </w:rPr>
      </w:r>
    </w:p>
    <w:p>
      <w:pPr>
        <w:spacing w:after="100" w:line="360" w:lineRule="auto" w:before="0"/>
      </w:pPr>
      <w:r>
        <w:rPr>
          <w:b w:val="0"/>
        </w:rPr>
        <w:t>60. Two circles touch each other externally. The radius of the first circle with centre O is 6 cm. The radius of the second circle with centre P is 3 cm. Find the length of their common tangent AB.</w:t>
      </w:r>
    </w:p>
    <w:p>
      <w:pPr>
        <w:spacing w:before="0"/>
      </w:pPr>
      <w:r>
        <w:rPr>
          <w:b w:val="0"/>
        </w:rPr>
      </w:r>
    </w:p>
    <w:p>
      <w:pPr>
        <w:spacing w:after="100" w:before="0"/>
      </w:pPr>
      <w:r>
        <w:rPr>
          <w:b w:val="0"/>
        </w:rPr>
        <w:t>A. 3√2 cm</w:t>
      </w:r>
    </w:p>
    <w:p>
      <w:pPr>
        <w:spacing w:after="100" w:before="0"/>
      </w:pPr>
      <w:r>
        <w:rPr>
          <w:b w:val="0"/>
        </w:rPr>
        <w:t>B. 4√2 cm</w:t>
      </w:r>
    </w:p>
    <w:p>
      <w:pPr>
        <w:spacing w:after="100" w:before="0"/>
      </w:pPr>
      <w:r>
        <w:rPr>
          <w:b w:val="0"/>
        </w:rPr>
        <w:t>C. 6√3 cm</w:t>
      </w:r>
    </w:p>
    <w:p>
      <w:pPr>
        <w:spacing w:after="100" w:before="0"/>
      </w:pPr>
      <w:r>
        <w:rPr>
          <w:b w:val="0"/>
        </w:rPr>
        <w:t>D. 6√2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Direct common tangent = 2 × √(R × r) ⇒ 2 × √(3 × 6) ⇒ 2 × 3 × √2 = 6√2 cm</w:t>
      </w:r>
    </w:p>
    <w:p>
      <w:pPr>
        <w:spacing w:before="0"/>
      </w:pPr>
      <w:r>
        <w:rPr>
          <w:b w:val="0"/>
        </w:rPr>
      </w:r>
    </w:p>
    <w:p>
      <w:pPr>
        <w:spacing w:after="100" w:line="360" w:lineRule="auto" w:before="0"/>
      </w:pPr>
      <w:r>
        <w:rPr>
          <w:b w:val="0"/>
        </w:rPr>
        <w:t>61. What is the value of 5√3 cos 60° tan 30° - 3 cos 0° + 3 cos2 45° + 2 sin2 60°?</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3.5</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5√3 cos 60° tan 30° - 3 cos 0° + 3 cos2 45° + 2 sin2 60° ⇒ 5√3 × (1/2) × (1/√3) - 3 × 1 + 3 × (1/√2)2 + 2 × (√3/2)2 ⇒ 5√3 × (1/2) × (1/√3) - 3 + 3/2 + 3/2 ⇒ 5/2 - 3 + 3/2 + 3/2 ⇒ 2.5 - 3 + 3 ⇒ 2.5</w:t>
      </w:r>
    </w:p>
    <w:p>
      <w:pPr>
        <w:spacing w:before="0"/>
      </w:pPr>
      <w:r>
        <w:rPr>
          <w:b w:val="0"/>
        </w:rPr>
      </w:r>
    </w:p>
    <w:p>
      <w:pPr>
        <w:spacing w:after="100" w:line="360" w:lineRule="auto" w:before="0"/>
      </w:pPr>
      <w:r>
        <w:rPr>
          <w:b w:val="0"/>
        </w:rPr>
        <w:t>62. The effective speed of a boat is 15.2 km/h against the stream and 20.8 km/h along the stream. Find the speed of the stream.</w:t>
      </w:r>
    </w:p>
    <w:p>
      <w:pPr>
        <w:spacing w:before="0"/>
      </w:pPr>
      <w:r>
        <w:rPr>
          <w:b w:val="0"/>
        </w:rPr>
      </w:r>
    </w:p>
    <w:p>
      <w:pPr>
        <w:spacing w:after="100" w:before="0"/>
      </w:pPr>
      <w:r>
        <w:rPr>
          <w:b w:val="0"/>
        </w:rPr>
        <w:t>A. 18 km/h</w:t>
      </w:r>
    </w:p>
    <w:p>
      <w:pPr>
        <w:spacing w:after="100" w:before="0"/>
      </w:pPr>
      <w:r>
        <w:rPr>
          <w:b w:val="0"/>
        </w:rPr>
        <w:t>B. 1.8 km/h</w:t>
      </w:r>
    </w:p>
    <w:p>
      <w:pPr>
        <w:spacing w:after="100" w:before="0"/>
      </w:pPr>
      <w:r>
        <w:rPr>
          <w:b w:val="0"/>
        </w:rPr>
        <w:t>C. 2.8 km/h</w:t>
      </w:r>
    </w:p>
    <w:p>
      <w:pPr>
        <w:spacing w:after="100" w:before="0"/>
      </w:pPr>
      <w:r>
        <w:rPr>
          <w:b w:val="0"/>
        </w:rPr>
        <w:t>D. 3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Upstream speed = (U - V) = 15.2 km/h. Downstream speed = (U + V) = 20.8 km/h Speed of stream (V) = (20.8 - 15.2)/2 = 5.6/2 = 2.8 km/h</w:t>
      </w:r>
    </w:p>
    <w:p>
      <w:pPr>
        <w:spacing w:before="0"/>
      </w:pPr>
      <w:r>
        <w:rPr>
          <w:b w:val="0"/>
        </w:rPr>
      </w:r>
    </w:p>
    <w:p>
      <w:pPr>
        <w:spacing w:after="100" w:line="360" w:lineRule="auto" w:before="0"/>
      </w:pPr>
      <w:r>
        <w:rPr>
          <w:b w:val="0"/>
        </w:rPr>
        <w:t>63. 2 men can finish a work in 6 days and 3 women can finish the same work in 4 days. In how many days will the work be finished by 1 man and 2 women, working together every day?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2M × 6 = 3W × 4 ⇒ M/W = 1/1 Total work = 3W × 4 = 3 × 1 × 4 = 12 units Time taken to complete the work by 1 man and 2 woman = 12/(1 + 2) = 12/3 = 4 days</w:t>
      </w:r>
    </w:p>
    <w:p>
      <w:pPr>
        <w:spacing w:before="0"/>
      </w:pPr>
      <w:r>
        <w:rPr>
          <w:b w:val="0"/>
        </w:rPr>
      </w:r>
    </w:p>
    <w:p>
      <w:pPr>
        <w:spacing w:after="100" w:line="360" w:lineRule="auto" w:before="0"/>
      </w:pPr>
      <w:r>
        <w:rPr>
          <w:b w:val="0"/>
        </w:rPr>
        <w:t>64. In the first month, the income of Mohan increases by 30%. In the second month his income decreases by 30%. What will be percentage increase or decrease in the income after two months?</w:t>
      </w:r>
    </w:p>
    <w:p>
      <w:pPr>
        <w:spacing w:before="0"/>
      </w:pPr>
      <w:r>
        <w:rPr>
          <w:b w:val="0"/>
        </w:rPr>
      </w:r>
    </w:p>
    <w:p>
      <w:pPr>
        <w:spacing w:after="100" w:before="0"/>
      </w:pPr>
      <w:r>
        <w:rPr>
          <w:b w:val="0"/>
        </w:rPr>
        <w:t>A. 15% increase</w:t>
      </w:r>
    </w:p>
    <w:p>
      <w:pPr>
        <w:spacing w:after="100" w:before="0"/>
      </w:pPr>
      <w:r>
        <w:rPr>
          <w:b w:val="0"/>
        </w:rPr>
        <w:t>B. 9% increase</w:t>
      </w:r>
    </w:p>
    <w:p>
      <w:pPr>
        <w:spacing w:after="100" w:before="0"/>
      </w:pPr>
      <w:r>
        <w:rPr>
          <w:b w:val="0"/>
        </w:rPr>
        <w:t>C. 15% decrease</w:t>
      </w:r>
    </w:p>
    <w:p>
      <w:pPr>
        <w:spacing w:after="100" w:before="0"/>
      </w:pPr>
      <w:r>
        <w:rPr>
          <w:b w:val="0"/>
        </w:rPr>
        <w:t>D. 9% decrease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Effective percentage change in salary = 30 - 30 - (30 × 30)/100 ⇒ 0 - 9 = - 9%</w:t>
      </w:r>
    </w:p>
    <w:p>
      <w:pPr>
        <w:spacing w:before="0"/>
      </w:pPr>
      <w:r>
        <w:rPr>
          <w:b w:val="0"/>
        </w:rPr>
      </w:r>
    </w:p>
    <w:p>
      <w:pPr>
        <w:spacing w:after="100" w:line="360" w:lineRule="auto" w:before="0"/>
      </w:pPr>
      <w:r>
        <w:rPr>
          <w:b w:val="0"/>
        </w:rPr>
        <w:t>65. If ^2 θ=(3/4), where θ is an acute angle, then the value of sin (θ + 30°) is:</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(1/2)</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Cos2 θ = 3/4 ⇒ cos θ = √(3/4) = √3/2 ⇒ cos θ = cos 30° ⇒ θ = 30° sin (θ + 30°) = sin (30° + 30°) ⇒ sin 60° = √3/2</w:t>
      </w:r>
    </w:p>
    <w:p>
      <w:pPr>
        <w:spacing w:before="0"/>
      </w:pPr>
      <w:r>
        <w:rPr>
          <w:b w:val="0"/>
        </w:rPr>
      </w:r>
    </w:p>
    <w:p>
      <w:pPr>
        <w:spacing w:after="100" w:line="360" w:lineRule="auto" w:before="0"/>
      </w:pPr>
      <w:r>
        <w:rPr>
          <w:b w:val="0"/>
        </w:rPr>
        <w:t>66. A can complete a piece of work in 14 days, while A and B together can complete it in 312 days. How long will B alone take to complete it?312" id="MathJax-Element-33-Frame" role="presentation" style="position: relative;" tabindex="0"&gt;312312" id="MathJax-Element-106-Frame" role="presentation" style="position: relative;" tabindex="0"&gt;312 312</w:t>
      </w:r>
    </w:p>
    <w:p>
      <w:pPr>
        <w:spacing w:before="0"/>
      </w:pPr>
      <w:r>
        <w:rPr>
          <w:b w:val="0"/>
        </w:rPr>
      </w:r>
    </w:p>
    <w:p>
      <w:pPr>
        <w:spacing w:after="100" w:before="0"/>
      </w:pPr>
      <w:r>
        <w:rPr>
          <w:b w:val="0"/>
        </w:rPr>
        <w:t>A. 4 days</w:t>
      </w:r>
    </w:p>
    <w:p>
      <w:pPr>
        <w:spacing w:after="100" w:before="0"/>
      </w:pPr>
      <w:r>
        <w:rPr>
          <w:b w:val="0"/>
        </w:rPr>
        <w:t>B. 5 days</w:t>
      </w:r>
    </w:p>
    <w:p>
      <w:pPr>
        <w:spacing w:after="100" w:before="0"/>
      </w:pPr>
      <w:r>
        <w:rPr>
          <w:b w:val="0"/>
        </w:rPr>
        <w:t>C. (3/14) days</w:t>
      </w:r>
    </w:p>
    <w:p>
      <w:pPr>
        <w:spacing w:after="100" w:before="0"/>
      </w:pPr>
      <w:r>
        <w:rPr>
          <w:b w:val="0"/>
        </w:rPr>
        <w:t>D. (14/3)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1 A 14 14 4 (A +B) (7/2) Efficiency of B = (4 - 1) = 3 units/day Time taken to complete the work alone = 14/3 days.</w:t>
      </w:r>
    </w:p>
    <w:p>
      <w:pPr>
        <w:spacing w:before="0"/>
      </w:pPr>
      <w:r>
        <w:rPr>
          <w:b w:val="0"/>
        </w:rPr>
      </w:r>
    </w:p>
    <w:p>
      <w:pPr>
        <w:spacing w:after="100" w:line="360" w:lineRule="auto" w:before="0"/>
      </w:pPr>
      <w:r>
        <w:rPr>
          <w:b w:val="0"/>
        </w:rPr>
        <w:t>67. If r = 15 (sin θ + cos θ) and s = 16 (sin θ - cos θ), then the value of (r^2/15^2)+(s^2/16^2) is ________.</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(r^2/15^2)+(s^2/16^2) ⇒ {15 (sin θ + cos θ)}2/152 + {16 (sin θ - cos θ)}2/162 ⇒ {225 × (1 + 2sin θ cos θ)}/225 + {256 × (1 - 2sin θ cos θ)/256} ⇒ 1 + 1 = 2</w:t>
      </w:r>
    </w:p>
    <w:p>
      <w:pPr>
        <w:spacing w:before="0"/>
      </w:pPr>
      <w:r>
        <w:rPr>
          <w:b w:val="0"/>
        </w:rPr>
      </w:r>
    </w:p>
    <w:p>
      <w:pPr>
        <w:spacing w:after="100" w:line="360" w:lineRule="auto" w:before="0"/>
      </w:pPr>
      <w:r>
        <w:rPr>
          <w:b w:val="0"/>
        </w:rPr>
        <w:t>68. The following table shows the percentage of population of four states below poverty line and the proportion of males and females below and above poverty line. State Percentage of Population Below Poverty Line Proportion of Males and Females Below Poverty Line Above Poverty Line Males ∶ Females Males ∶ Females A 10% 2 ∶ 3 4 ∶ 5 B 25% 3 ∶ 5 3 ∶ 2 C 28% 1 ∶ 4 5 ∶ 3 D 38% 7 ∶ 1 7 ∶ 4 If the total population of State B is 7,200 , then what is the number of females below poverty line in that state?</w:t>
      </w:r>
    </w:p>
    <w:p>
      <w:pPr>
        <w:spacing w:before="0"/>
      </w:pPr>
      <w:r>
        <w:rPr>
          <w:b w:val="0"/>
        </w:rPr>
      </w:r>
    </w:p>
    <w:p>
      <w:pPr>
        <w:spacing w:after="100" w:before="0"/>
      </w:pPr>
      <w:r>
        <w:rPr>
          <w:b w:val="0"/>
        </w:rPr>
        <w:t>A. 1,025</w:t>
      </w:r>
    </w:p>
    <w:p>
      <w:pPr>
        <w:spacing w:after="100" w:before="0"/>
      </w:pPr>
      <w:r>
        <w:rPr>
          <w:b w:val="0"/>
        </w:rPr>
        <w:t>B. 1,125</w:t>
      </w:r>
    </w:p>
    <w:p>
      <w:pPr>
        <w:spacing w:after="100" w:before="0"/>
      </w:pPr>
      <w:r>
        <w:rPr>
          <w:b w:val="0"/>
        </w:rPr>
        <w:t>C. 1,075</w:t>
      </w:r>
    </w:p>
    <w:p>
      <w:pPr>
        <w:spacing w:after="100" w:before="0"/>
      </w:pPr>
      <w:r>
        <w:rPr>
          <w:b w:val="0"/>
        </w:rPr>
        <w:t>D. 1250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females below the poverty line in the state B ⇒ {(7200 × 25%) × 5}/8 = 9000/8 = 1125</w:t>
      </w:r>
    </w:p>
    <w:p>
      <w:pPr>
        <w:spacing w:before="0"/>
      </w:pPr>
      <w:r>
        <w:rPr>
          <w:b w:val="0"/>
        </w:rPr>
      </w:r>
    </w:p>
    <w:p>
      <w:pPr>
        <w:spacing w:after="100" w:line="360" w:lineRule="auto" w:before="0"/>
      </w:pPr>
      <w:r>
        <w:rPr>
          <w:b w:val="0"/>
        </w:rPr>
        <w:t>69. Select the option that expresses the given sentence in passive voice. Does she prepare the lesson?</w:t>
      </w:r>
    </w:p>
    <w:p>
      <w:pPr>
        <w:spacing w:before="0"/>
      </w:pPr>
      <w:r>
        <w:rPr>
          <w:b w:val="0"/>
        </w:rPr>
      </w:r>
    </w:p>
    <w:p>
      <w:pPr>
        <w:spacing w:after="100" w:before="0"/>
      </w:pPr>
      <w:r>
        <w:rPr>
          <w:b w:val="0"/>
        </w:rPr>
        <w:t>A. Do she prepare the lesson?</w:t>
      </w:r>
    </w:p>
    <w:p>
      <w:pPr>
        <w:spacing w:after="100" w:before="0"/>
      </w:pPr>
      <w:r>
        <w:rPr>
          <w:b w:val="0"/>
        </w:rPr>
        <w:t>B. Is the lesson prepared by her?</w:t>
      </w:r>
    </w:p>
    <w:p>
      <w:pPr>
        <w:spacing w:after="100" w:before="0"/>
      </w:pPr>
      <w:r>
        <w:rPr>
          <w:b w:val="0"/>
        </w:rPr>
        <w:t>C. Is she preparing the lesson?</w:t>
      </w:r>
    </w:p>
    <w:p>
      <w:pPr>
        <w:spacing w:after="100" w:before="0"/>
      </w:pPr>
      <w:r>
        <w:rPr>
          <w:b w:val="0"/>
        </w:rPr>
        <w:t>D. Is the lesson being prepared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sentence is "she". The verb is "prepare". To change the sentence into passive voice, we need to make the object of the sentence (the lesson) the subject and add the auxiliary verb "be" and the past participle of the main verb (prepared).</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And also, they contribute to the development of social and environmental solutions for the planet's future. B. Companies do play an important role in modern society. C. Because of their systematic relevance and their impact on policy-making, companies must use their influence in ways that benefit the public good. D. Some corporations have become so large that their activities and strategic decisions have a direct impact on government policy and citizens' lives.</w:t>
      </w:r>
    </w:p>
    <w:p>
      <w:pPr>
        <w:spacing w:before="0"/>
      </w:pPr>
      <w:r>
        <w:rPr>
          <w:b w:val="0"/>
        </w:rPr>
      </w:r>
    </w:p>
    <w:p>
      <w:pPr>
        <w:spacing w:after="100" w:before="0"/>
      </w:pPr>
      <w:r>
        <w:rPr>
          <w:b w:val="0"/>
        </w:rPr>
        <w:t>A. DCAB</w:t>
      </w:r>
    </w:p>
    <w:p>
      <w:pPr>
        <w:spacing w:after="100" w:before="0"/>
      </w:pPr>
      <w:r>
        <w:rPr>
          <w:b w:val="0"/>
        </w:rPr>
        <w:t>B. DBCA</w:t>
      </w:r>
    </w:p>
    <w:p>
      <w:pPr>
        <w:spacing w:after="100" w:before="0"/>
      </w:pPr>
      <w:r>
        <w:rPr>
          <w:b w:val="0"/>
        </w:rPr>
        <w:t>C. ADCB</w:t>
      </w:r>
    </w:p>
    <w:p>
      <w:pPr>
        <w:spacing w:after="100" w:before="0"/>
      </w:pPr>
      <w:r>
        <w:rPr>
          <w:b w:val="0"/>
        </w:rPr>
        <w:t>D. BDCA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Companies wield significant influence on society, with some becoming so large that they directly impact government policies and citizens' lives. It's essential for them to use this influence ethically, contributing to social and environmental solutions for the planet's future (BDCA).</w:t>
      </w:r>
    </w:p>
    <w:p>
      <w:pPr>
        <w:spacing w:before="0"/>
      </w:pPr>
      <w:r>
        <w:rPr>
          <w:b w:val="0"/>
        </w:rPr>
      </w:r>
    </w:p>
    <w:p>
      <w:pPr>
        <w:spacing w:after="100" w:line="360" w:lineRule="auto" w:before="0"/>
      </w:pPr>
      <w:r>
        <w:rPr>
          <w:b w:val="0"/>
        </w:rPr>
        <w:t>71. Select the most appropriate meaning of the underlined idiom in the following sentence. I just went to Bali on a backpacking trip and did everything by the ear without any itinerary.</w:t>
      </w:r>
    </w:p>
    <w:p>
      <w:pPr>
        <w:spacing w:before="0"/>
      </w:pPr>
      <w:r>
        <w:rPr>
          <w:b w:val="0"/>
        </w:rPr>
      </w:r>
    </w:p>
    <w:p>
      <w:pPr>
        <w:spacing w:after="100" w:before="0"/>
      </w:pPr>
      <w:r>
        <w:rPr>
          <w:b w:val="0"/>
        </w:rPr>
        <w:t>A. by spreading rumors</w:t>
      </w:r>
    </w:p>
    <w:p>
      <w:pPr>
        <w:spacing w:after="100" w:before="0"/>
      </w:pPr>
      <w:r>
        <w:rPr>
          <w:b w:val="0"/>
        </w:rPr>
        <w:t>B. by improvisation</w:t>
      </w:r>
    </w:p>
    <w:p>
      <w:pPr>
        <w:spacing w:after="100" w:before="0"/>
      </w:pPr>
      <w:r>
        <w:rPr>
          <w:b w:val="0"/>
        </w:rPr>
        <w:t>C. while criticising</w:t>
      </w:r>
    </w:p>
    <w:p>
      <w:pPr>
        <w:spacing w:after="100" w:before="0"/>
      </w:pPr>
      <w:r>
        <w:rPr>
          <w:b w:val="0"/>
        </w:rPr>
        <w:t>D. by asking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"by the ear" means to do something without a plan or itinerary, relying on improvisation and spontaneity. Example: Without any preparation, Jane decided to explore the city by the ear, wandering through its streets without a map or agenda. This phrase is often used in the context of travel or performance.</w:t>
      </w:r>
    </w:p>
    <w:p>
      <w:pPr>
        <w:spacing w:before="0"/>
      </w:pPr>
      <w:r>
        <w:rPr>
          <w:b w:val="0"/>
        </w:rPr>
      </w:r>
    </w:p>
    <w:p>
      <w:pPr>
        <w:spacing w:after="100" w:line="360" w:lineRule="auto" w:before="0"/>
      </w:pPr>
      <w:r>
        <w:rPr>
          <w:b w:val="0"/>
        </w:rPr>
        <w:t>72. Select the option that is OPPOSITE in meaning to the given word. Jubilant</w:t>
      </w:r>
    </w:p>
    <w:p>
      <w:pPr>
        <w:spacing w:before="0"/>
      </w:pPr>
      <w:r>
        <w:rPr>
          <w:b w:val="0"/>
        </w:rPr>
      </w:r>
    </w:p>
    <w:p>
      <w:pPr>
        <w:spacing w:after="100" w:before="0"/>
      </w:pPr>
      <w:r>
        <w:rPr>
          <w:b w:val="0"/>
        </w:rPr>
        <w:t>A. Indifferent</w:t>
      </w:r>
    </w:p>
    <w:p>
      <w:pPr>
        <w:spacing w:after="100" w:before="0"/>
      </w:pPr>
      <w:r>
        <w:rPr>
          <w:b w:val="0"/>
        </w:rPr>
        <w:t>B. Thoughtful</w:t>
      </w:r>
    </w:p>
    <w:p>
      <w:pPr>
        <w:spacing w:after="100" w:before="0"/>
      </w:pPr>
      <w:r>
        <w:rPr>
          <w:b w:val="0"/>
        </w:rPr>
        <w:t>C. Gay</w:t>
      </w:r>
    </w:p>
    <w:p>
      <w:pPr>
        <w:spacing w:after="100" w:before="0"/>
      </w:pPr>
      <w:r>
        <w:rPr>
          <w:b w:val="0"/>
        </w:rPr>
        <w:t>D. Melancholic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Jubilant means feeling or expressing great happiness and triumph. Example: The team was jubilant after winning the championship. Marked option Melancholic means feeling or expressing sadness or depression. Example: Despite the festivities, her face remained melancholic, revealing a hidden sorrow.</w:t>
      </w:r>
    </w:p>
    <w:p>
      <w:pPr>
        <w:spacing w:before="0"/>
      </w:pPr>
      <w:r>
        <w:rPr>
          <w:b w:val="0"/>
        </w:rPr>
      </w:r>
    </w:p>
    <w:p>
      <w:pPr>
        <w:spacing w:after="100" w:line="360" w:lineRule="auto" w:before="0"/>
      </w:pPr>
      <w:r>
        <w:rPr>
          <w:b w:val="0"/>
        </w:rPr>
        <w:t>73. Select the option that can be used as a one-word substitute for the given group of words. Changing secret and coded messages in a readable form</w:t>
      </w:r>
    </w:p>
    <w:p>
      <w:pPr>
        <w:spacing w:before="0"/>
      </w:pPr>
      <w:r>
        <w:rPr>
          <w:b w:val="0"/>
        </w:rPr>
      </w:r>
    </w:p>
    <w:p>
      <w:pPr>
        <w:spacing w:after="100" w:before="0"/>
      </w:pPr>
      <w:r>
        <w:rPr>
          <w:b w:val="0"/>
        </w:rPr>
        <w:t>A. Decoupling</w:t>
      </w:r>
    </w:p>
    <w:p>
      <w:pPr>
        <w:spacing w:after="100" w:before="0"/>
      </w:pPr>
      <w:r>
        <w:rPr>
          <w:b w:val="0"/>
        </w:rPr>
        <w:t>B. Encoding</w:t>
      </w:r>
    </w:p>
    <w:p>
      <w:pPr>
        <w:spacing w:after="100" w:before="0"/>
      </w:pPr>
      <w:r>
        <w:rPr>
          <w:b w:val="0"/>
        </w:rPr>
        <w:t>C. Decoding</w:t>
      </w:r>
    </w:p>
    <w:p>
      <w:pPr>
        <w:spacing w:after="100" w:before="0"/>
      </w:pPr>
      <w:r>
        <w:rPr>
          <w:b w:val="0"/>
        </w:rPr>
        <w:t>D. Encrypting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Decoding means changing secret and coded messages into a readable form. It is a process opposite to encoding. Example: The spy had to decode the message to understand the enemy's plan.</w:t>
      </w:r>
    </w:p>
    <w:p>
      <w:pPr>
        <w:spacing w:before="0"/>
      </w:pPr>
      <w:r>
        <w:rPr>
          <w:b w:val="0"/>
        </w:rPr>
      </w:r>
    </w:p>
    <w:p>
      <w:pPr>
        <w:spacing w:after="100" w:line="360" w:lineRule="auto" w:before="0"/>
      </w:pPr>
      <w:r>
        <w:rPr>
          <w:b w:val="0"/>
        </w:rPr>
        <w:t>74. Identify the INCORRECTLY spelt word in the given sentence. Successful people often have a role modal who inspired them to greatness.</w:t>
      </w:r>
    </w:p>
    <w:p>
      <w:pPr>
        <w:spacing w:before="0"/>
      </w:pPr>
      <w:r>
        <w:rPr>
          <w:b w:val="0"/>
        </w:rPr>
      </w:r>
    </w:p>
    <w:p>
      <w:pPr>
        <w:spacing w:after="100" w:before="0"/>
      </w:pPr>
      <w:r>
        <w:rPr>
          <w:b w:val="0"/>
        </w:rPr>
        <w:t>A. greatness</w:t>
      </w:r>
    </w:p>
    <w:p>
      <w:pPr>
        <w:spacing w:after="100" w:before="0"/>
      </w:pPr>
      <w:r>
        <w:rPr>
          <w:b w:val="0"/>
        </w:rPr>
        <w:t>B. Successful</w:t>
      </w:r>
    </w:p>
    <w:p>
      <w:pPr>
        <w:spacing w:after="100" w:before="0"/>
      </w:pPr>
      <w:r>
        <w:rPr>
          <w:b w:val="0"/>
        </w:rPr>
        <w:t>C. inspired</w:t>
      </w:r>
    </w:p>
    <w:p>
      <w:pPr>
        <w:spacing w:after="100" w:before="0"/>
      </w:pPr>
      <w:r>
        <w:rPr>
          <w:b w:val="0"/>
        </w:rPr>
        <w:t>D. modal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in the sentence is 'model', not 'modal'. Model refers to a person who serves as an example or inspiration for others to follow. Example: The teacher, with her unwavering dedication to education, became a model for all educators in the school.</w:t>
      </w:r>
    </w:p>
    <w:p>
      <w:pPr>
        <w:spacing w:before="0"/>
      </w:pPr>
      <w:r>
        <w:rPr>
          <w:b w:val="0"/>
        </w:rPr>
      </w:r>
    </w:p>
    <w:p>
      <w:pPr>
        <w:spacing w:after="100" w:line="360" w:lineRule="auto" w:before="0"/>
      </w:pPr>
      <w:r>
        <w:rPr>
          <w:b w:val="0"/>
        </w:rPr>
        <w:t>75. Choose the option that rectifies the incorrectly spelt underlined word. Mr. Singh is a phenomenally sucsesful salesperson.</w:t>
      </w:r>
    </w:p>
    <w:p>
      <w:pPr>
        <w:spacing w:before="0"/>
      </w:pPr>
      <w:r>
        <w:rPr>
          <w:b w:val="0"/>
        </w:rPr>
      </w:r>
    </w:p>
    <w:p>
      <w:pPr>
        <w:spacing w:after="100" w:before="0"/>
      </w:pPr>
      <w:r>
        <w:rPr>
          <w:b w:val="0"/>
        </w:rPr>
        <w:t>A. sucessful</w:t>
      </w:r>
    </w:p>
    <w:p>
      <w:pPr>
        <w:spacing w:after="100" w:before="0"/>
      </w:pPr>
      <w:r>
        <w:rPr>
          <w:b w:val="0"/>
        </w:rPr>
        <w:t>B. successful</w:t>
      </w:r>
    </w:p>
    <w:p>
      <w:pPr>
        <w:spacing w:after="100" w:before="0"/>
      </w:pPr>
      <w:r>
        <w:rPr>
          <w:b w:val="0"/>
        </w:rPr>
        <w:t>C. successfull</w:t>
      </w:r>
    </w:p>
    <w:p>
      <w:pPr>
        <w:spacing w:after="100" w:before="0"/>
      </w:pPr>
      <w:r>
        <w:rPr>
          <w:b w:val="0"/>
        </w:rPr>
        <w:t>D. sucesfull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of the word is 'successful'. Successful means achieving a desired outcome or result, often characterized by the accomplishment of goals, prosperity, or the attainment of a positive position. Example: After years of hard work and determination, she built a successful career in the tech industry.</w:t>
      </w:r>
    </w:p>
    <w:p>
      <w:pPr>
        <w:spacing w:before="0"/>
      </w:pPr>
      <w:r>
        <w:rPr>
          <w:b w:val="0"/>
        </w:rPr>
      </w:r>
    </w:p>
    <w:p>
      <w:pPr>
        <w:spacing w:after="100" w:line="360" w:lineRule="auto" w:before="0"/>
      </w:pPr>
      <w:r>
        <w:rPr>
          <w:b w:val="0"/>
        </w:rPr>
        <w:t>76. Select the most appropriate ANTONYM of the given word. Grow</w:t>
      </w:r>
    </w:p>
    <w:p>
      <w:pPr>
        <w:spacing w:before="0"/>
      </w:pPr>
      <w:r>
        <w:rPr>
          <w:b w:val="0"/>
        </w:rPr>
      </w:r>
    </w:p>
    <w:p>
      <w:pPr>
        <w:spacing w:after="100" w:before="0"/>
      </w:pPr>
      <w:r>
        <w:rPr>
          <w:b w:val="0"/>
        </w:rPr>
        <w:t>A. Shrink</w:t>
      </w:r>
    </w:p>
    <w:p>
      <w:pPr>
        <w:spacing w:after="100" w:before="0"/>
      </w:pPr>
      <w:r>
        <w:rPr>
          <w:b w:val="0"/>
        </w:rPr>
        <w:t>B. Crimp</w:t>
      </w:r>
    </w:p>
    <w:p>
      <w:pPr>
        <w:spacing w:after="100" w:before="0"/>
      </w:pPr>
      <w:r>
        <w:rPr>
          <w:b w:val="0"/>
        </w:rPr>
        <w:t>C. Plant</w:t>
      </w:r>
    </w:p>
    <w:p>
      <w:pPr>
        <w:spacing w:after="100" w:before="0"/>
      </w:pPr>
      <w:r>
        <w:rPr>
          <w:b w:val="0"/>
        </w:rPr>
        <w:t>D. Alter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Grow means to increase in size or quantity. Example: The company implemented effective strategies, leading to a significant grow in its market share. Marked option shrink means to decrease in size or quantity. Example: Due to economic challenges, the company had to shrink its workforce to maintain financial stability.</w:t>
      </w:r>
    </w:p>
    <w:p>
      <w:pPr>
        <w:spacing w:before="0"/>
      </w:pPr>
      <w:r>
        <w:rPr>
          <w:b w:val="0"/>
        </w:rPr>
      </w:r>
    </w:p>
    <w:p>
      <w:pPr>
        <w:spacing w:after="100" w:line="360" w:lineRule="auto" w:before="0"/>
      </w:pPr>
      <w:r>
        <w:rPr>
          <w:b w:val="0"/>
        </w:rPr>
        <w:t>77. Select the option that can be used as a one-word substitute for the given group of words. Enjoying or affording warm secure shelter or cover and opportunity for ease and contentment</w:t>
      </w:r>
    </w:p>
    <w:p>
      <w:pPr>
        <w:spacing w:before="0"/>
      </w:pPr>
      <w:r>
        <w:rPr>
          <w:b w:val="0"/>
        </w:rPr>
      </w:r>
    </w:p>
    <w:p>
      <w:pPr>
        <w:spacing w:after="100" w:before="0"/>
      </w:pPr>
      <w:r>
        <w:rPr>
          <w:b w:val="0"/>
        </w:rPr>
        <w:t>A. Undisturbed</w:t>
      </w:r>
    </w:p>
    <w:p>
      <w:pPr>
        <w:spacing w:after="100" w:before="0"/>
      </w:pPr>
      <w:r>
        <w:rPr>
          <w:b w:val="0"/>
        </w:rPr>
        <w:t>B. Easeful</w:t>
      </w:r>
    </w:p>
    <w:p>
      <w:pPr>
        <w:spacing w:after="100" w:before="0"/>
      </w:pPr>
      <w:r>
        <w:rPr>
          <w:b w:val="0"/>
        </w:rPr>
        <w:t>C. Untroubled</w:t>
      </w:r>
    </w:p>
    <w:p>
      <w:pPr>
        <w:spacing w:after="100" w:before="0"/>
      </w:pPr>
      <w:r>
        <w:rPr>
          <w:b w:val="0"/>
        </w:rPr>
        <w:t>D. Snug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Snug is a one-word substitute for the given group of words. It means enjoying or affording warm secure shelter or cover and opportunity for ease and contentment. Example: She felt snug in her cosy blanket on the chilly winter evening.</w:t>
      </w:r>
    </w:p>
    <w:p>
      <w:pPr>
        <w:spacing w:before="0"/>
      </w:pPr>
      <w:r>
        <w:rPr>
          <w:b w:val="0"/>
        </w:rPr>
      </w:r>
    </w:p>
    <w:p>
      <w:pPr>
        <w:spacing w:after="100" w:line="360" w:lineRule="auto" w:before="0"/>
      </w:pPr>
      <w:r>
        <w:rPr>
          <w:b w:val="0"/>
        </w:rPr>
        <w:t>78. Select the option that can be used as a one-word substitute for the given group of words. Kind, generous, and forgiving.</w:t>
      </w:r>
    </w:p>
    <w:p>
      <w:pPr>
        <w:spacing w:before="0"/>
      </w:pPr>
      <w:r>
        <w:rPr>
          <w:b w:val="0"/>
        </w:rPr>
      </w:r>
    </w:p>
    <w:p>
      <w:pPr>
        <w:spacing w:after="100" w:before="0"/>
      </w:pPr>
      <w:r>
        <w:rPr>
          <w:b w:val="0"/>
        </w:rPr>
        <w:t>A. Magnificent</w:t>
      </w:r>
    </w:p>
    <w:p>
      <w:pPr>
        <w:spacing w:after="100" w:before="0"/>
      </w:pPr>
      <w:r>
        <w:rPr>
          <w:b w:val="0"/>
        </w:rPr>
        <w:t>B. Grandiloquent</w:t>
      </w:r>
    </w:p>
    <w:p>
      <w:pPr>
        <w:spacing w:after="100" w:before="0"/>
      </w:pPr>
      <w:r>
        <w:rPr>
          <w:b w:val="0"/>
        </w:rPr>
        <w:t>C. Portentous</w:t>
      </w:r>
    </w:p>
    <w:p>
      <w:pPr>
        <w:spacing w:after="100" w:before="0"/>
      </w:pPr>
      <w:r>
        <w:rPr>
          <w:b w:val="0"/>
        </w:rPr>
        <w:t>D. Magnanimous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Magnanimous means generous and forgiving, which perfectly captures the meaning of the group of words given in the question. The word comes from the Latin roots Magnus (great) and animus (soul), so it literally means having a great soul. Example: Despite being wronged by his friend, John showed a magnanimous spirit and forgave him.</w:t>
      </w:r>
    </w:p>
    <w:p>
      <w:pPr>
        <w:spacing w:before="0"/>
      </w:pPr>
      <w:r>
        <w:rPr>
          <w:b w:val="0"/>
        </w:rPr>
      </w:r>
    </w:p>
    <w:p>
      <w:pPr>
        <w:spacing w:after="100" w:line="360" w:lineRule="auto" w:before="0"/>
      </w:pPr>
      <w:r>
        <w:rPr>
          <w:b w:val="0"/>
        </w:rPr>
        <w:t>79. The following sentence has been split into four segments. Identify the segment that contains a grammatical error. You wash / the dishes / and / I dry the same.</w:t>
      </w:r>
    </w:p>
    <w:p>
      <w:pPr>
        <w:spacing w:before="0"/>
      </w:pPr>
      <w:r>
        <w:rPr>
          <w:b w:val="0"/>
        </w:rPr>
      </w:r>
    </w:p>
    <w:p>
      <w:pPr>
        <w:spacing w:after="100" w:before="0"/>
      </w:pPr>
      <w:r>
        <w:rPr>
          <w:b w:val="0"/>
        </w:rPr>
        <w:t>A. and</w:t>
      </w:r>
    </w:p>
    <w:p>
      <w:pPr>
        <w:spacing w:after="100" w:before="0"/>
      </w:pPr>
      <w:r>
        <w:rPr>
          <w:b w:val="0"/>
        </w:rPr>
        <w:t>B. You wash</w:t>
      </w:r>
    </w:p>
    <w:p>
      <w:pPr>
        <w:spacing w:after="100" w:before="0"/>
      </w:pPr>
      <w:r>
        <w:rPr>
          <w:b w:val="0"/>
        </w:rPr>
        <w:t>C. I dry the same</w:t>
      </w:r>
    </w:p>
    <w:p>
      <w:pPr>
        <w:spacing w:after="100" w:before="0"/>
      </w:pPr>
      <w:r>
        <w:rPr>
          <w:b w:val="0"/>
        </w:rPr>
        <w:t>D. the dishes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'I dry the same' is grammatically incorrect as it does not make sense in the given context. A more grammatically correct version would be: 'I dry them', where 'them' refers to the dishes.</w:t>
      </w:r>
    </w:p>
    <w:p>
      <w:pPr>
        <w:spacing w:before="0"/>
      </w:pPr>
      <w:r>
        <w:rPr>
          <w:b w:val="0"/>
        </w:rPr>
      </w:r>
    </w:p>
    <w:p>
      <w:pPr>
        <w:spacing w:after="100" w:line="360" w:lineRule="auto" w:before="0"/>
      </w:pPr>
      <w:r>
        <w:rPr>
          <w:b w:val="0"/>
        </w:rPr>
        <w:t>80. Select the grammatically correct sentence. A. As a nation, India is a united country and shall always remain so. B. As nation, India is a united country and shall always remain so. C. As the nation, India is a united country and shall always remain so. D. As a nation, India is an united country and shall always remain so.</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As a nation, India is a united country and shall always remain so. The sentence is grammatically correct because it uses the indefinite article "a" before "nation" to show that India is one of many nations, and not the only one.</w:t>
      </w:r>
    </w:p>
    <w:p>
      <w:pPr>
        <w:spacing w:before="0"/>
      </w:pPr>
      <w:r>
        <w:rPr>
          <w:b w:val="0"/>
        </w:rPr>
      </w:r>
    </w:p>
    <w:p>
      <w:pPr>
        <w:spacing w:after="100" w:line="360" w:lineRule="auto" w:before="0"/>
      </w:pPr>
      <w:r>
        <w:rPr>
          <w:b w:val="0"/>
        </w:rPr>
        <w:t>81. Select the most appropriate option to fill in the blank. I take my _____ off to our freedom fighters for their service to our country.</w:t>
      </w:r>
    </w:p>
    <w:p>
      <w:pPr>
        <w:spacing w:before="0"/>
      </w:pPr>
      <w:r>
        <w:rPr>
          <w:b w:val="0"/>
        </w:rPr>
      </w:r>
    </w:p>
    <w:p>
      <w:pPr>
        <w:spacing w:after="100" w:before="0"/>
      </w:pPr>
      <w:r>
        <w:rPr>
          <w:b w:val="0"/>
        </w:rPr>
        <w:t>A. boots</w:t>
      </w:r>
    </w:p>
    <w:p>
      <w:pPr>
        <w:spacing w:after="100" w:before="0"/>
      </w:pPr>
      <w:r>
        <w:rPr>
          <w:b w:val="0"/>
        </w:rPr>
        <w:t>B. hat</w:t>
      </w:r>
    </w:p>
    <w:p>
      <w:pPr>
        <w:spacing w:after="100" w:before="0"/>
      </w:pPr>
      <w:r>
        <w:rPr>
          <w:b w:val="0"/>
        </w:rPr>
        <w:t>C. gun</w:t>
      </w:r>
    </w:p>
    <w:p>
      <w:pPr>
        <w:spacing w:after="100" w:before="0"/>
      </w:pPr>
      <w:r>
        <w:rPr>
          <w:b w:val="0"/>
        </w:rPr>
        <w:t>D. socks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"take my hat off to" is an idiom that means to show respect or admiration for someone. Example: I have to take my hat off to Sarah for completing the marathon despite facing numerous challenges and never giving up. The sentence expresses admiration for freedom fighters and their service to the country.</w:t>
      </w:r>
    </w:p>
    <w:p>
      <w:pPr>
        <w:spacing w:before="0"/>
      </w:pPr>
      <w:r>
        <w:rPr>
          <w:b w:val="0"/>
        </w:rPr>
      </w:r>
    </w:p>
    <w:p>
      <w:pPr>
        <w:spacing w:after="100" w:line="360" w:lineRule="auto" w:before="0"/>
      </w:pPr>
      <w:r>
        <w:rPr>
          <w:b w:val="0"/>
        </w:rPr>
        <w:t>82. Select the most appropriate option to fill in the blank. _____ droplets settled on top of leaves.</w:t>
      </w:r>
    </w:p>
    <w:p>
      <w:pPr>
        <w:spacing w:before="0"/>
      </w:pPr>
      <w:r>
        <w:rPr>
          <w:b w:val="0"/>
        </w:rPr>
      </w:r>
    </w:p>
    <w:p>
      <w:pPr>
        <w:spacing w:after="100" w:before="0"/>
      </w:pPr>
      <w:r>
        <w:rPr>
          <w:b w:val="0"/>
        </w:rPr>
        <w:t>A. Due</w:t>
      </w:r>
    </w:p>
    <w:p>
      <w:pPr>
        <w:spacing w:after="100" w:before="0"/>
      </w:pPr>
      <w:r>
        <w:rPr>
          <w:b w:val="0"/>
        </w:rPr>
        <w:t>B. Doe</w:t>
      </w:r>
    </w:p>
    <w:p>
      <w:pPr>
        <w:spacing w:after="100" w:before="0"/>
      </w:pPr>
      <w:r>
        <w:rPr>
          <w:b w:val="0"/>
        </w:rPr>
        <w:t>C. Do</w:t>
      </w:r>
    </w:p>
    <w:p>
      <w:pPr>
        <w:spacing w:after="100" w:before="0"/>
      </w:pPr>
      <w:r>
        <w:rPr>
          <w:b w:val="0"/>
        </w:rPr>
        <w:t>D. Dew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"Dew" refers to small water droplets that form on surfaces, especially during the night when the air is cooler. Example: As the sun set and the temperature dropped, the grassy meadow became adorned with glistening dew. The sentence describes how dew settled on top of leaves.</w:t>
      </w:r>
    </w:p>
    <w:p>
      <w:pPr>
        <w:spacing w:before="0"/>
      </w:pPr>
      <w:r>
        <w:rPr>
          <w:b w:val="0"/>
        </w:rPr>
      </w:r>
    </w:p>
    <w:p>
      <w:pPr>
        <w:spacing w:after="100" w:line="360" w:lineRule="auto" w:before="0"/>
      </w:pPr>
      <w:r>
        <w:rPr>
          <w:b w:val="0"/>
        </w:rPr>
        <w:t>83. Select the most appropriate ANTONYM of the underlined word to fill in the blank. Instead of becoming joyous to hear the breaking news, she became _________.</w:t>
      </w:r>
    </w:p>
    <w:p>
      <w:pPr>
        <w:spacing w:before="0"/>
      </w:pPr>
      <w:r>
        <w:rPr>
          <w:b w:val="0"/>
        </w:rPr>
      </w:r>
    </w:p>
    <w:p>
      <w:pPr>
        <w:spacing w:after="100" w:before="0"/>
      </w:pPr>
      <w:r>
        <w:rPr>
          <w:b w:val="0"/>
        </w:rPr>
        <w:t>A. melancholic</w:t>
      </w:r>
    </w:p>
    <w:p>
      <w:pPr>
        <w:spacing w:after="100" w:before="0"/>
      </w:pPr>
      <w:r>
        <w:rPr>
          <w:b w:val="0"/>
        </w:rPr>
        <w:t>B. vengeful</w:t>
      </w:r>
    </w:p>
    <w:p>
      <w:pPr>
        <w:spacing w:after="100" w:before="0"/>
      </w:pPr>
      <w:r>
        <w:rPr>
          <w:b w:val="0"/>
        </w:rPr>
        <w:t>C. ecstatic</w:t>
      </w:r>
    </w:p>
    <w:p>
      <w:pPr>
        <w:spacing w:after="100" w:before="0"/>
      </w:pPr>
      <w:r>
        <w:rPr>
          <w:b w:val="0"/>
        </w:rPr>
        <w:t>D. exuberant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Joyous means experiencing or expressing great happiness or delight. Example: The entire community gathered for a joyous celebration filled with laughter, music, and heartfelt moments. So we need an antonym that conveys a negative or sad emotion. Melancholic means feeling sad or depressed. Example: As the sun set behind the mountains, a melancholic melody played, evoking a sense of nostalgia.</w:t>
      </w:r>
    </w:p>
    <w:p>
      <w:pPr>
        <w:spacing w:before="0"/>
      </w:pPr>
      <w:r>
        <w:rPr>
          <w:b w:val="0"/>
        </w:rPr>
      </w:r>
    </w:p>
    <w:p>
      <w:pPr>
        <w:spacing w:after="100" w:line="360" w:lineRule="auto" w:before="0"/>
      </w:pPr>
      <w:r>
        <w:rPr>
          <w:b w:val="0"/>
        </w:rPr>
        <w:t>84. Select the most appropriate option that can substitute the underlined segment in the given sentence. The young boy displayed an aptitude on scientific research.</w:t>
      </w:r>
    </w:p>
    <w:p>
      <w:pPr>
        <w:spacing w:before="0"/>
      </w:pPr>
      <w:r>
        <w:rPr>
          <w:b w:val="0"/>
        </w:rPr>
      </w:r>
    </w:p>
    <w:p>
      <w:pPr>
        <w:spacing w:after="100" w:before="0"/>
      </w:pPr>
      <w:r>
        <w:rPr>
          <w:b w:val="0"/>
        </w:rPr>
        <w:t>A. aptitude for</w:t>
      </w:r>
    </w:p>
    <w:p>
      <w:pPr>
        <w:spacing w:after="100" w:before="0"/>
      </w:pPr>
      <w:r>
        <w:rPr>
          <w:b w:val="0"/>
        </w:rPr>
        <w:t>B. aptitude at</w:t>
      </w:r>
    </w:p>
    <w:p>
      <w:pPr>
        <w:spacing w:after="100" w:before="0"/>
      </w:pPr>
      <w:r>
        <w:rPr>
          <w:b w:val="0"/>
        </w:rPr>
        <w:t>C. aptitude by</w:t>
      </w:r>
    </w:p>
    <w:p>
      <w:pPr>
        <w:spacing w:after="100" w:before="0"/>
      </w:pPr>
      <w:r>
        <w:rPr>
          <w:b w:val="0"/>
        </w:rPr>
        <w:t>D. aptitude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"Aptitude for" is the correct preposition to use with the noun "aptitude." "Aptitude for" means a natural ability or skill in a particular area. Example: She has an aptitude for languages.</w:t>
      </w:r>
    </w:p>
    <w:p>
      <w:pPr>
        <w:spacing w:before="0"/>
      </w:pPr>
      <w:r>
        <w:rPr>
          <w:b w:val="0"/>
        </w:rPr>
      </w:r>
    </w:p>
    <w:p>
      <w:pPr>
        <w:spacing w:after="100" w:line="360" w:lineRule="auto" w:before="0"/>
      </w:pPr>
      <w:r>
        <w:rPr>
          <w:b w:val="0"/>
        </w:rPr>
        <w:t>85. Select the option that expresses the given sentence in passive voice. The magazine house was expecting unpublished authors for their forthcoming exclusive issue on new trends.</w:t>
      </w:r>
    </w:p>
    <w:p>
      <w:pPr>
        <w:spacing w:before="0"/>
      </w:pPr>
      <w:r>
        <w:rPr>
          <w:b w:val="0"/>
        </w:rPr>
      </w:r>
    </w:p>
    <w:p>
      <w:pPr>
        <w:spacing w:after="100" w:before="0"/>
      </w:pPr>
      <w:r>
        <w:rPr>
          <w:b w:val="0"/>
        </w:rPr>
        <w:t>A. Unpublished authors will be expected by the magazine house for their forthcoming exclusive issue on new trends.</w:t>
      </w:r>
    </w:p>
    <w:p>
      <w:pPr>
        <w:spacing w:after="100" w:before="0"/>
      </w:pPr>
      <w:r>
        <w:rPr>
          <w:b w:val="0"/>
        </w:rPr>
        <w:t>B. Unpublished authors were being expected by the magazine house for their forthcoming exclusive issue on new trends.</w:t>
      </w:r>
    </w:p>
    <w:p>
      <w:pPr>
        <w:spacing w:after="100" w:before="0"/>
      </w:pPr>
      <w:r>
        <w:rPr>
          <w:b w:val="0"/>
        </w:rPr>
        <w:t>C. Unpublished authors was expected by the magazine house for their forthcoming exclusive issue on new trends.</w:t>
      </w:r>
    </w:p>
    <w:p>
      <w:pPr>
        <w:spacing w:after="100" w:before="0"/>
      </w:pPr>
      <w:r>
        <w:rPr>
          <w:b w:val="0"/>
        </w:rPr>
        <w:t>D. Unpublished authors were expected by the magazine house for their forthcoming exclusive issue on new trends.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it into passive voice, we need to make the object the subject and add a form of the verb "to be" before the past participle of the main verb. In this case, "unpublished authors" becomes the subject and "were being expected" is the passive form of "was expecting". The preposition "by" is added to show who is performing the action (the magazine house).</w:t>
      </w:r>
    </w:p>
    <w:p>
      <w:pPr>
        <w:spacing w:before="0"/>
      </w:pPr>
      <w:r>
        <w:rPr>
          <w:b w:val="0"/>
        </w:rPr>
      </w:r>
    </w:p>
    <w:p>
      <w:pPr>
        <w:spacing w:after="100" w:line="360" w:lineRule="auto" w:before="0"/>
      </w:pPr>
      <w:r>
        <w:rPr>
          <w:b w:val="0"/>
        </w:rPr>
        <w:t>86. Select the correct option to substitute the underlined segment in the given sentence. He had given me that book in 1999.</w:t>
      </w:r>
    </w:p>
    <w:p>
      <w:pPr>
        <w:spacing w:before="0"/>
      </w:pPr>
      <w:r>
        <w:rPr>
          <w:b w:val="0"/>
        </w:rPr>
      </w:r>
    </w:p>
    <w:p>
      <w:pPr>
        <w:spacing w:after="100" w:before="0"/>
      </w:pPr>
      <w:r>
        <w:rPr>
          <w:b w:val="0"/>
        </w:rPr>
        <w:t>A. did given me</w:t>
      </w:r>
    </w:p>
    <w:p>
      <w:pPr>
        <w:spacing w:after="100" w:before="0"/>
      </w:pPr>
      <w:r>
        <w:rPr>
          <w:b w:val="0"/>
        </w:rPr>
        <w:t>B. was given me</w:t>
      </w:r>
    </w:p>
    <w:p>
      <w:pPr>
        <w:spacing w:after="100" w:before="0"/>
      </w:pPr>
      <w:r>
        <w:rPr>
          <w:b w:val="0"/>
        </w:rPr>
        <w:t>C. gives me</w:t>
      </w:r>
    </w:p>
    <w:p>
      <w:pPr>
        <w:spacing w:after="100" w:before="0"/>
      </w:pPr>
      <w:r>
        <w:rPr>
          <w:b w:val="0"/>
        </w:rPr>
        <w:t>D. gave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"Gave" is the simple past tense form of "give" and is appropriate in this sentence. Substituted sentence: He gave me that book in 1999.</w:t>
      </w:r>
    </w:p>
    <w:p>
      <w:pPr>
        <w:spacing w:before="0"/>
      </w:pPr>
      <w:r>
        <w:rPr>
          <w:b w:val="0"/>
        </w:rPr>
      </w:r>
    </w:p>
    <w:p>
      <w:pPr>
        <w:spacing w:after="100" w:line="360" w:lineRule="auto" w:before="0"/>
      </w:pPr>
      <w:r>
        <w:rPr>
          <w:b w:val="0"/>
        </w:rPr>
        <w:t>87. Select the most appropriate synonym of the given word. Predicament</w:t>
      </w:r>
    </w:p>
    <w:p>
      <w:pPr>
        <w:spacing w:before="0"/>
      </w:pPr>
      <w:r>
        <w:rPr>
          <w:b w:val="0"/>
        </w:rPr>
      </w:r>
    </w:p>
    <w:p>
      <w:pPr>
        <w:spacing w:after="100" w:before="0"/>
      </w:pPr>
      <w:r>
        <w:rPr>
          <w:b w:val="0"/>
        </w:rPr>
        <w:t>A. Ease</w:t>
      </w:r>
    </w:p>
    <w:p>
      <w:pPr>
        <w:spacing w:after="100" w:before="0"/>
      </w:pPr>
      <w:r>
        <w:rPr>
          <w:b w:val="0"/>
        </w:rPr>
        <w:t>B. Quandary</w:t>
      </w:r>
    </w:p>
    <w:p>
      <w:pPr>
        <w:spacing w:after="100" w:before="0"/>
      </w:pPr>
      <w:r>
        <w:rPr>
          <w:b w:val="0"/>
        </w:rPr>
        <w:t>C. Blessing</w:t>
      </w:r>
    </w:p>
    <w:p>
      <w:pPr>
        <w:spacing w:after="100" w:before="0"/>
      </w:pPr>
      <w:r>
        <w:rPr>
          <w:b w:val="0"/>
        </w:rPr>
        <w:t>D. Solution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Predicament means a difficult or challenging situation. Example: Faced with a financial predicament, she had to make tough decisions to navigate through the tough times. Marked option Quandary means a difficult situation or dilemma. It is a synonym of predicament. Example: After losing his job, John was in a quandary about how to pay his bills.</w:t>
      </w:r>
    </w:p>
    <w:p>
      <w:pPr>
        <w:spacing w:before="0"/>
      </w:pPr>
      <w:r>
        <w:rPr>
          <w:b w:val="0"/>
        </w:rPr>
      </w:r>
    </w:p>
    <w:p>
      <w:pPr>
        <w:spacing w:after="100" w:line="360" w:lineRule="auto" w:before="0"/>
      </w:pPr>
      <w:r>
        <w:rPr>
          <w:b w:val="0"/>
        </w:rPr>
        <w:t>88. Select the most appropriate ANTONYM of the underlined word. His knowledge is superficial in nature.</w:t>
      </w:r>
    </w:p>
    <w:p>
      <w:pPr>
        <w:spacing w:before="0"/>
      </w:pPr>
      <w:r>
        <w:rPr>
          <w:b w:val="0"/>
        </w:rPr>
      </w:r>
    </w:p>
    <w:p>
      <w:pPr>
        <w:spacing w:after="100" w:before="0"/>
      </w:pPr>
      <w:r>
        <w:rPr>
          <w:b w:val="0"/>
        </w:rPr>
        <w:t>A. Deviant</w:t>
      </w:r>
    </w:p>
    <w:p>
      <w:pPr>
        <w:spacing w:after="100" w:before="0"/>
      </w:pPr>
      <w:r>
        <w:rPr>
          <w:b w:val="0"/>
        </w:rPr>
        <w:t>B. Profound</w:t>
      </w:r>
    </w:p>
    <w:p>
      <w:pPr>
        <w:spacing w:after="100" w:before="0"/>
      </w:pPr>
      <w:r>
        <w:rPr>
          <w:b w:val="0"/>
        </w:rPr>
        <w:t>C. Artificial</w:t>
      </w:r>
    </w:p>
    <w:p>
      <w:pPr>
        <w:spacing w:after="100" w:before="0"/>
      </w:pPr>
      <w:r>
        <w:rPr>
          <w:b w:val="0"/>
        </w:rPr>
        <w:t>D. Opposing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Superficial means shallow or lacking depth. Example: Wearing only a superficial smile, she concealed the depth of her emotions. Marked option Profound means deep or thorough. Example: His profound understanding of the subject impressed the entire class. Hence, the antonym of superficial is profound.</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rotates</w:t>
      </w:r>
    </w:p>
    <w:p>
      <w:pPr>
        <w:spacing w:after="100" w:before="0"/>
      </w:pPr>
      <w:r>
        <w:rPr>
          <w:b w:val="0"/>
        </w:rPr>
        <w:t>B. revolves</w:t>
      </w:r>
    </w:p>
    <w:p>
      <w:pPr>
        <w:spacing w:after="100" w:before="0"/>
      </w:pPr>
      <w:r>
        <w:rPr>
          <w:b w:val="0"/>
        </w:rPr>
        <w:t>C. squares</w:t>
      </w:r>
    </w:p>
    <w:p>
      <w:pPr>
        <w:spacing w:after="100" w:before="0"/>
      </w:pPr>
      <w:r>
        <w:rPr>
          <w:b w:val="0"/>
        </w:rPr>
        <w:t>D. circles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verb "revolves" means to move in a circular motion around a central point. The sentence suggests that something is moving around a central point, which fits the definition of "revolves".</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lay</w:t>
      </w:r>
    </w:p>
    <w:p>
      <w:pPr>
        <w:spacing w:after="100" w:before="0"/>
      </w:pPr>
      <w:r>
        <w:rPr>
          <w:b w:val="0"/>
        </w:rPr>
        <w:t>B. disturb</w:t>
      </w:r>
    </w:p>
    <w:p>
      <w:pPr>
        <w:spacing w:after="100" w:before="0"/>
      </w:pPr>
      <w:r>
        <w:rPr>
          <w:b w:val="0"/>
        </w:rPr>
        <w:t>C. transmit</w:t>
      </w:r>
    </w:p>
    <w:p>
      <w:pPr>
        <w:spacing w:after="100" w:before="0"/>
      </w:pPr>
      <w:r>
        <w:rPr>
          <w:b w:val="0"/>
        </w:rPr>
        <w:t>D. communicate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Transmit means to send or convey something from one place to another. It is the most appropriate option to fill in the blank, as it fits with the context of communication. Grammatically, "transmit" is a verb that can be used in the present tense. Example: I transmit messages for a living.</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drawbacks</w:t>
      </w:r>
    </w:p>
    <w:p>
      <w:pPr>
        <w:spacing w:after="100" w:before="0"/>
      </w:pPr>
      <w:r>
        <w:rPr>
          <w:b w:val="0"/>
        </w:rPr>
        <w:t>B. snag</w:t>
      </w:r>
    </w:p>
    <w:p>
      <w:pPr>
        <w:spacing w:after="100" w:before="0"/>
      </w:pPr>
      <w:r>
        <w:rPr>
          <w:b w:val="0"/>
        </w:rPr>
        <w:t>C. hitch</w:t>
      </w:r>
    </w:p>
    <w:p>
      <w:pPr>
        <w:spacing w:after="100" w:before="0"/>
      </w:pPr>
      <w:r>
        <w:rPr>
          <w:b w:val="0"/>
        </w:rPr>
        <w:t>D. liabilities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Drawbacks refer to the negative aspects or disadvantages of something. It is a noun and can be used in a sentence like: "The drawbacks of using this software are its high cost and steep learning curve." It is often used in contrast to the advantages or benefits of something.</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secret</w:t>
      </w:r>
    </w:p>
    <w:p>
      <w:pPr>
        <w:spacing w:after="100" w:before="0"/>
      </w:pPr>
      <w:r>
        <w:rPr>
          <w:b w:val="0"/>
        </w:rPr>
        <w:t>B. confidential</w:t>
      </w:r>
    </w:p>
    <w:p>
      <w:pPr>
        <w:spacing w:after="100" w:before="0"/>
      </w:pPr>
      <w:r>
        <w:rPr>
          <w:b w:val="0"/>
        </w:rPr>
        <w:t>C. regular</w:t>
      </w:r>
    </w:p>
    <w:p>
      <w:pPr>
        <w:spacing w:after="100" w:before="0"/>
      </w:pPr>
      <w:r>
        <w:rPr>
          <w:b w:val="0"/>
        </w:rPr>
        <w:t>D. common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Confidential means private or secret information that is not meant to be shared with others. Example: The contents of the document are confidential and must not be shared with unauthorized individuals. This option is the most appropriate to fill in the blank because it fits the context of the sentence, which suggests that the information being referred to is sensitive or private.</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balances</w:t>
      </w:r>
    </w:p>
    <w:p>
      <w:pPr>
        <w:spacing w:after="100" w:before="0"/>
      </w:pPr>
      <w:r>
        <w:rPr>
          <w:b w:val="0"/>
        </w:rPr>
        <w:t>B. shadows</w:t>
      </w:r>
    </w:p>
    <w:p>
      <w:pPr>
        <w:spacing w:after="100" w:before="0"/>
      </w:pPr>
      <w:r>
        <w:rPr>
          <w:b w:val="0"/>
        </w:rPr>
        <w:t>C. outweigh</w:t>
      </w:r>
    </w:p>
    <w:p>
      <w:pPr>
        <w:spacing w:after="100" w:before="0"/>
      </w:pPr>
      <w:r>
        <w:rPr>
          <w:b w:val="0"/>
        </w:rPr>
        <w:t>D. insides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Outweigh means to be more important, valuable, or significant than something else. It is a verb and is often used in the context of comparing two things or options. Example: The benefits of exercise outweigh the costs of a gym membership.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