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shopkeeper bought 35 dozen pencils for Rs. 1,500. How many pencils should he sell for Rs. 125 to gain 40%?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Cost Price of 1 pencil = 1500 ÷ (35 × 12) = 1500 ÷ 420 = ₹25/7 Selling Price for 40% gain = (25/7) × 1.4 = ₹5 per pencil Number of pencils for ₹125 = 125 ÷ 5 = 25 pencils ∴ The correct answer is 25 pencils. Alternate Method Given: Total CP = ₹1,500, Total Quantity = 35 dozen = 420 pencils. Formula Used: Selling Price = CP × (100 + Gain%) ÷ 100 ⇒ Cost Price (CP) of 420 pencils = ₹1,500 ⇒ Selling Price (SP) of 420 pencils = 1500 × (140/100) = ₹2,100 ⇒ Since ₹2,100 is the SP for 420 pencils ⇒ Number of pencils for ₹1 = 420 ÷ 2100 ⇒ Number of pencils for ₹125 = (420 ÷ 2100) × 125 ⇒ 125 ÷ 5 = 25 pencils ∴ The correct answer is 25 pencils. Additional Information Unitary Method in Profit &amp; Loss To find quantity for a specific SP: (Total Quantity ÷ Total SP) × Required Amount. Successive Percentage Shortcut If there is a profit of x% and then a loss of y%, effective change = x − y − (xy/100). Quantity-Price Relation If the total expenditure is constant, quantity is inversely proportional to the price.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house worth Rs.1,00,000 is sold by A to B at a profit of 6%. B sells house back to A at 3% loss. What is the gain/loss of A in the entire transaction?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Loss of Rs. 3,280</w:t>
      </w:r>
    </w:p>
    <w:p>
      <w:pPr>
        <w:spacing w:after="100" w:before="0"/>
      </w:pPr>
      <w:r>
        <w:rPr>
          <w:b w:val="0"/>
        </w:rPr>
        <w:t>B. Gain of Rs. 2,802</w:t>
      </w:r>
    </w:p>
    <w:p>
      <w:pPr>
        <w:spacing w:after="100" w:before="0"/>
      </w:pPr>
      <w:r>
        <w:rPr>
          <w:b w:val="0"/>
        </w:rPr>
        <w:t>C. Loss of Rs. 2,280</w:t>
      </w:r>
    </w:p>
    <w:p>
      <w:pPr>
        <w:spacing w:after="100" w:before="0"/>
      </w:pPr>
      <w:r>
        <w:rPr>
          <w:b w:val="0"/>
        </w:rPr>
        <w:t>D. Gain of Rs. 3,180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Selling Price (A to B) = 1,00,000 + 6% of 1,00,000 = ₹1,06,000. Buyback Price (B to A) = 1,06,000 − 3% of 1,06,000 = 1,06,000 − 3,180 = ₹1,02,820. A's Net Gain = Cash Inflow − Cash Outflow = 1,06,000 − 1,02,820 = ₹3,180. Since A gets the house back and retains the surplus cash, it is a Gain. ∴ The correct answer is Gain of Rs. 3,180. Alternate Method Given: Initial Value (CPA) = ₹1,00,000 Profit% for A = 6% Loss% for B = 3% Calculations: ⇒ Selling Price to B (SP1) = 1,00,000 × (100 + 6)/100 = ₹1,06,000 ⇒ Cost Price for B = ₹1,06,000 ⇒ Selling Price of B back to A (SP2) = 1,06,000 × (100 − 3)/100 ⇒ SP2 = 1,06,000 × 0.97 = ₹1,02,820 ⇒ Total Gain for A = (Cash received from B) − (Cash paid to B) ⇒ Total Gain = 1,06,000 − 1,02,820 = ₹3,180 ∴ The correct answer is Gain of Rs. 3,180. Additional Information Successive Transactions Profit/Loss In buy-back scenarios where the original owner gets the item back, the net gain is the difference between the first selling price and the buyback price. Profit and Loss Percentage Profit % = (Profit/CP) × 100. For successive changes, SP = CP × (1 ± r1/100) × (1 ± r2/100). Net Effective Change If an amount is increased by x% and then decreased by y%, the net effective percentage is given by [x − y − (xy/100)]%.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An article was sold at a loss of 24%. If it were sold for Rs. 1,596 more, then there would have been a gain of 18%, The cost price of the article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4200</w:t>
      </w:r>
    </w:p>
    <w:p>
      <w:pPr>
        <w:spacing w:after="100" w:before="0"/>
      </w:pPr>
      <w:r>
        <w:rPr>
          <w:b w:val="0"/>
        </w:rPr>
        <w:t>B. Rs. 3600</w:t>
      </w:r>
    </w:p>
    <w:p>
      <w:pPr>
        <w:spacing w:after="100" w:before="0"/>
      </w:pPr>
      <w:r>
        <w:rPr>
          <w:b w:val="0"/>
        </w:rPr>
        <w:t>C. Rs. 3800</w:t>
      </w:r>
    </w:p>
    <w:p>
      <w:pPr>
        <w:spacing w:after="100" w:before="0"/>
      </w:pPr>
      <w:r>
        <w:rPr>
          <w:b w:val="0"/>
        </w:rPr>
        <w:t>D. Rs. 3400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article was sold at a loss of 24% Concept used: SP = CP – CP × loss% SP = CP + CP × profit% Calculation: Let CP of the article be 100x According to the question, 76x + 1596 = 118x ⇒ 42x = 1596 ⇒ x = 38 So, CP is 3800 ∴ Cost price of the article was Rs. 3800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man bought two flats for Rs. 6075000 each. He sold, one flat at 10% gain and other at 15% loss. How much percent he gain or lose in the whole?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2.5% loss</w:t>
      </w:r>
    </w:p>
    <w:p>
      <w:pPr>
        <w:spacing w:after="100" w:before="0"/>
      </w:pPr>
      <w:r>
        <w:rPr>
          <w:b w:val="0"/>
        </w:rPr>
        <w:t>B. 3% gain</w:t>
      </w:r>
    </w:p>
    <w:p>
      <w:pPr>
        <w:spacing w:after="100" w:before="0"/>
      </w:pPr>
      <w:r>
        <w:rPr>
          <w:b w:val="0"/>
        </w:rPr>
        <w:t>C. 5% gain</w:t>
      </w:r>
    </w:p>
    <w:p>
      <w:pPr>
        <w:spacing w:after="100" w:before="0"/>
      </w:pPr>
      <w:r>
        <w:rPr>
          <w:b w:val="0"/>
        </w:rPr>
        <w:t>D. 5% loss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cost price is 100 unit Then gain is 100 × 10/100 = 10 unit Loss is 100 × 15/100 = 15 unit over all loss is 15 - 10 = 5 units So loss percentage is (5 /200) × 100 = 2.5 %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15 books were sold for Rs. 2200 thereby gaining a cost price of 5 books. Find the cost price of a book.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110</w:t>
      </w:r>
    </w:p>
    <w:p>
      <w:pPr>
        <w:spacing w:after="100" w:before="0"/>
      </w:pPr>
      <w:r>
        <w:rPr>
          <w:b w:val="0"/>
        </w:rPr>
        <w:t>B. Rs. 200</w:t>
      </w:r>
    </w:p>
    <w:p>
      <w:pPr>
        <w:spacing w:after="100" w:before="0"/>
      </w:pPr>
      <w:r>
        <w:rPr>
          <w:b w:val="0"/>
        </w:rPr>
        <w:t>C. Rs. 210</w:t>
      </w:r>
    </w:p>
    <w:p>
      <w:pPr>
        <w:spacing w:after="100" w:before="0"/>
      </w:pPr>
      <w:r>
        <w:rPr>
          <w:b w:val="0"/>
        </w:rPr>
        <w:t>D. Rs. 230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Cost price of 15 books be 15x As per the question, ⇒15x + 5x = 2200 ⇒ x = 110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seller makes a profit of 25% by selling an article for ₹135. To get a profit of 35% how much percent he should increase its selling price?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7.4%</w:t>
      </w:r>
    </w:p>
    <w:p>
      <w:pPr>
        <w:spacing w:after="100" w:before="0"/>
      </w:pPr>
      <w:r>
        <w:rPr>
          <w:b w:val="0"/>
        </w:rPr>
        <w:t>B. 7.8%</w:t>
      </w:r>
    </w:p>
    <w:p>
      <w:pPr>
        <w:spacing w:after="100" w:before="0"/>
      </w:pPr>
      <w:r>
        <w:rPr>
          <w:b w:val="0"/>
        </w:rPr>
        <w:t>C. 8.3%</w:t>
      </w:r>
    </w:p>
    <w:p>
      <w:pPr>
        <w:spacing w:after="100" w:before="0"/>
      </w:pPr>
      <w:r>
        <w:rPr>
          <w:b w:val="0"/>
        </w:rPr>
        <w:t>D. 8.0%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seller makes a profit of 25% by selling an article for ₹135. Formula used: CP = (100 × SP)/(100 + Profit%) Calculation: According to the question CP = (100 × SP)/(100 + Profit%) ⇒ (100 × 135)/(100 + 25) ⇒ (13500/125) ⇒ CP = Rs. 108 Now, New SP = (108 × 135)/100 ⇒ (14580/100) ⇒ SP = Rs. 145.8 Now, New SP – SP = Rs. (145.8 – 135) ⇒ Rs. 10.8 Now, Required selling price increase = (10.8/135 × 100) ⇒ 8.0% ∴ The required selling price increase is 8.0%.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By selling an article at 911 for its actual selling price, a trader incurs a loss of 10%. What will be the profit percentage, if the article is sold for 8% less than its actual selling price?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1(1/3)</w:t>
      </w:r>
    </w:p>
    <w:p>
      <w:pPr>
        <w:spacing w:after="100" w:before="0"/>
      </w:pPr>
      <w:r>
        <w:rPr>
          <w:b w:val="0"/>
        </w:rPr>
        <w:t>B. 1(1/2)</w:t>
      </w:r>
    </w:p>
    <w:p>
      <w:pPr>
        <w:spacing w:after="100" w:before="0"/>
      </w:pPr>
      <w:r>
        <w:rPr>
          <w:b w:val="0"/>
        </w:rPr>
        <w:t>C. 1(1/5)</w:t>
      </w:r>
    </w:p>
    <w:p>
      <w:pPr>
        <w:spacing w:after="100" w:before="0"/>
      </w:pPr>
      <w:r>
        <w:rPr>
          <w:b w:val="0"/>
        </w:rPr>
        <w:t>D. 1(1/4)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Loss = 10% Formula used: Loss = Cost price - Selling Price, when cost price &gt; selling price Profit = Selling price - Cost price, when selling price &gt; cost price Calculation: Let the selling price of an article = Rs 11 New selling price = (9/11) × 11 ⇒ Rs 9 Selling price = Cost price - Loss ⇒ 9 = Cost price - 10% of Cost price ⇒ 9 = 90 cost price/100 ⇒ 9 = 9 cost price/10 ⇒ (9 × 10)/9 = cost price ⇒ 10 = cost price selling price of the article if sold at 8% less than the actual selling price = 11 × 92/100 ⇒ Rs.10.12 Profit = Rs.10.12 - Rs.10 ⇒ Rs 0.12 Profit % = (0.12/10) × 100 ⇒ 12/10 ⇒ 6/5 ⇒ 115 ∴ The profit % will be 115.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man buys 13 pens for a rupee. How many pens should he sell for a rupee to earn a profit of 30 percent?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Buy 13 pens for 1 rupee, sell x pens for 1 rupee, profit = 30% Formula: Selling price = (100 + profit%)/cost price Solution: ⇒ Cost price per pen = 1/13 rupees, desired selling price per pen = 1/x rupees ⇒ Selling price = (100 + 30)/(1/13) = 10/13 rupees ⇒ 10/13 = 1/x ⇒ x = 13/10 = 10 pens Therefore, he should sell 10 pens for a rupee to earn a profit of 30 percent.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Aarav owns a watch worth Rs. 10,000. He sells it to Bhavin at a profit of 15%. After some days, Bhavin sells it back to Aarav at 15% loss. Find the percentage profit or loss faced by Aarav.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17.25% loss</w:t>
      </w:r>
    </w:p>
    <w:p>
      <w:pPr>
        <w:spacing w:after="100" w:before="0"/>
      </w:pPr>
      <w:r>
        <w:rPr>
          <w:b w:val="0"/>
        </w:rPr>
        <w:t>B. 18.75% loss</w:t>
      </w:r>
    </w:p>
    <w:p>
      <w:pPr>
        <w:spacing w:after="100" w:before="0"/>
      </w:pPr>
      <w:r>
        <w:rPr>
          <w:b w:val="0"/>
        </w:rPr>
        <w:t>C. 18.25% profit</w:t>
      </w:r>
    </w:p>
    <w:p>
      <w:pPr>
        <w:spacing w:after="100" w:before="0"/>
      </w:pPr>
      <w:r>
        <w:rPr>
          <w:b w:val="0"/>
        </w:rPr>
        <w:t>D. 17.25% profit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CP = Rs. 10,000, SP = 10,000 × 1.15 = 11,500 New CP = 11,500 × 0.85 = 9,775 Percentage Profit = [(11,500 - 9,775) / 10,000] × 100 = 17.25%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man bought two articles for ₹ 3,000 each. He sold one article at 10% profit and the other at 5% loss. What is the total profit or loss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Profit 10%</w:t>
      </w:r>
    </w:p>
    <w:p>
      <w:pPr>
        <w:spacing w:after="100" w:before="0"/>
      </w:pPr>
      <w:r>
        <w:rPr>
          <w:b w:val="0"/>
        </w:rPr>
        <w:t>B. Profit 2.5%</w:t>
      </w:r>
    </w:p>
    <w:p>
      <w:pPr>
        <w:spacing w:after="100" w:before="0"/>
      </w:pPr>
      <w:r>
        <w:rPr>
          <w:b w:val="0"/>
        </w:rPr>
        <w:t>C. No profit no loss</w:t>
      </w:r>
    </w:p>
    <w:p>
      <w:pPr>
        <w:spacing w:after="100" w:before="0"/>
      </w:pPr>
      <w:r>
        <w:rPr>
          <w:b w:val="0"/>
        </w:rPr>
        <w:t>D. Loss 7.5%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Cost Price of two articles = Rs.3000 each Profit on one article = 10% Loss on the other article = 5% Formulas used: Selling Price = Cost Price × (100 + Profit)/100% Profit = Selling Price - Cost Price Profit percent = Profit/Cost Price × 100 Calculation: Total Cost Price of both articles = Rs.3000 + Rs.3000 = Rs.6000 Selling Price of one article at 10% profit = 3000 × 110/100 = Rs.3300 Selling Price of another article at 5% loss = 3000 × 95/100 = Rs.2850 Total Selling Price of both articles = 3300 + 2850 = Rs.6150 Profit on both articles = Rs.6150 - Rs.6000 = 150 Profit Percent on both articles = 150/6000 × 100 ⇒ 2.5% ∴ The total profit percentage is 2.5 Shortcut Trick If the cost price of two articles is the same. Profit/Loss % = (+10 - 5)/2 = 2.5% Positive sign indicates profit and negative sign indicates loss.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