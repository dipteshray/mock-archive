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PERFIDIOUS</w:t>
      </w:r>
    </w:p>
    <w:p>
      <w:pPr>
        <w:spacing w:before="0"/>
      </w:pPr>
      <w:r>
        <w:rPr>
          <w:b w:val="0"/>
        </w:rPr>
      </w:r>
    </w:p>
    <w:p>
      <w:pPr>
        <w:spacing w:after="100" w:before="0"/>
      </w:pPr>
      <w:r>
        <w:rPr>
          <w:b w:val="0"/>
        </w:rPr>
        <w:t>A. Honest</w:t>
      </w:r>
    </w:p>
    <w:p>
      <w:pPr>
        <w:spacing w:after="100" w:before="0"/>
      </w:pPr>
      <w:r>
        <w:rPr>
          <w:b w:val="0"/>
        </w:rPr>
        <w:t>B. Faithful</w:t>
      </w:r>
    </w:p>
    <w:p>
      <w:pPr>
        <w:spacing w:after="100" w:before="0"/>
      </w:pPr>
      <w:r>
        <w:rPr>
          <w:b w:val="0"/>
        </w:rPr>
        <w:t>C. Treacherous</w:t>
      </w:r>
    </w:p>
    <w:p>
      <w:pPr>
        <w:spacing w:after="100" w:before="0"/>
      </w:pPr>
      <w:r>
        <w:rPr>
          <w:b w:val="0"/>
        </w:rPr>
        <w:t>D. Loyal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Treacherous. The word "Perfidious" refers to someone who is deceitful and untrustworthy. The meanings of the other words are: Honest: Truthful and sincere; Faithful: Loyal and steadfast; Loyal: Showing firm support or allegiance.</w:t>
      </w:r>
    </w:p>
    <w:p>
      <w:pPr>
        <w:spacing w:before="0"/>
      </w:pPr>
      <w:r>
        <w:rPr>
          <w:b w:val="0"/>
        </w:rPr>
      </w:r>
    </w:p>
    <w:p>
      <w:pPr>
        <w:spacing w:after="100" w:line="360" w:lineRule="auto" w:before="0"/>
      </w:pPr>
      <w:r>
        <w:rPr>
          <w:b w:val="0"/>
        </w:rPr>
        <w:t>2. Choose the correct meaning of idiom: Hobson's choice.</w:t>
      </w:r>
    </w:p>
    <w:p>
      <w:pPr>
        <w:spacing w:before="0"/>
      </w:pPr>
      <w:r>
        <w:rPr>
          <w:b w:val="0"/>
        </w:rPr>
      </w:r>
    </w:p>
    <w:p>
      <w:pPr>
        <w:spacing w:after="100" w:before="0"/>
      </w:pPr>
      <w:r>
        <w:rPr>
          <w:b w:val="0"/>
        </w:rPr>
        <w:t>A. A dilemma between two evils</w:t>
      </w:r>
    </w:p>
    <w:p>
      <w:pPr>
        <w:spacing w:after="100" w:before="0"/>
      </w:pPr>
      <w:r>
        <w:rPr>
          <w:b w:val="0"/>
        </w:rPr>
        <w:t>B. A free and fair decision</w:t>
      </w:r>
    </w:p>
    <w:p>
      <w:pPr>
        <w:spacing w:after="100" w:before="0"/>
      </w:pPr>
      <w:r>
        <w:rPr>
          <w:b w:val="0"/>
        </w:rPr>
        <w:t>C. No real choice at all</w:t>
      </w:r>
    </w:p>
    <w:p>
      <w:pPr>
        <w:spacing w:after="100" w:before="0"/>
      </w:pPr>
      <w:r>
        <w:rPr>
          <w:b w:val="0"/>
        </w:rPr>
        <w:t>D. A selection made under duress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real choice at all. Meaning: "Hobson's choice" refers to a situation where there is no genuine choice—it's a take-it-or-leave-it option, named after Thomas Hobson who offered customers the horse nearest the door or none at all.</w:t>
      </w:r>
    </w:p>
    <w:p>
      <w:pPr>
        <w:spacing w:before="0"/>
      </w:pPr>
      <w:r>
        <w:rPr>
          <w:b w:val="0"/>
        </w:rPr>
      </w:r>
    </w:p>
    <w:p>
      <w:pPr>
        <w:spacing w:after="100" w:line="360" w:lineRule="auto" w:before="0"/>
      </w:pPr>
      <w:r>
        <w:rPr>
          <w:b w:val="0"/>
        </w:rPr>
        <w:t>3. Select the most appropriate antonym of the given word. Mundane</w:t>
      </w:r>
    </w:p>
    <w:p>
      <w:pPr>
        <w:spacing w:before="0"/>
      </w:pPr>
      <w:r>
        <w:rPr>
          <w:b w:val="0"/>
        </w:rPr>
      </w:r>
    </w:p>
    <w:p>
      <w:pPr>
        <w:spacing w:after="100" w:before="0"/>
      </w:pPr>
      <w:r>
        <w:rPr>
          <w:b w:val="0"/>
        </w:rPr>
        <w:t>A. Common</w:t>
      </w:r>
    </w:p>
    <w:p>
      <w:pPr>
        <w:spacing w:after="100" w:before="0"/>
      </w:pPr>
      <w:r>
        <w:rPr>
          <w:b w:val="0"/>
        </w:rPr>
        <w:t>B. Ordinary</w:t>
      </w:r>
    </w:p>
    <w:p>
      <w:pPr>
        <w:spacing w:after="100" w:before="0"/>
      </w:pPr>
      <w:r>
        <w:rPr>
          <w:b w:val="0"/>
        </w:rPr>
        <w:t>C. Extraordinary</w:t>
      </w:r>
    </w:p>
    <w:p>
      <w:pPr>
        <w:spacing w:after="100" w:before="0"/>
      </w:pPr>
      <w:r>
        <w:rPr>
          <w:b w:val="0"/>
        </w:rPr>
        <w:t>D. Boring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Extraordinary. "Mundane" refers to lacking interest or excitement, or being dull and ordinary, whereas "Extraordinary" refers to being very unusual, remarkable, or exceptional. The meanings of the other words are: Common: Occurring, found, or done often; Ordinary: With no special or distinctive features; Boring: Not interesting or exciting.</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Vicereine</w:t>
      </w:r>
    </w:p>
    <w:p>
      <w:pPr>
        <w:spacing w:after="100" w:before="0"/>
      </w:pPr>
      <w:r>
        <w:rPr>
          <w:b w:val="0"/>
        </w:rPr>
        <w:t>B. Floccinaucinihilipilification</w:t>
      </w:r>
    </w:p>
    <w:p>
      <w:pPr>
        <w:spacing w:after="100" w:before="0"/>
      </w:pPr>
      <w:r>
        <w:rPr>
          <w:b w:val="0"/>
        </w:rPr>
        <w:t>C. Defenestrate</w:t>
      </w:r>
    </w:p>
    <w:p>
      <w:pPr>
        <w:spacing w:after="100" w:before="0"/>
      </w:pPr>
      <w:r>
        <w:rPr>
          <w:b w:val="0"/>
        </w:rPr>
        <w:t>D. Quintessance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Quintessance. Meaning: The correct spelling is Quintessence, which means the most perfect or typical example of a quality or class. Other words: Vicereine (the wife of a viceroy), Floccinaucinihilipilification (the action of estimating something as worthless), and Defenestrate (to throw someone out of a window) are all spelled correctly.</w:t>
      </w:r>
    </w:p>
    <w:p>
      <w:pPr>
        <w:spacing w:before="0"/>
      </w:pPr>
      <w:r>
        <w:rPr>
          <w:b w:val="0"/>
        </w:rPr>
      </w:r>
    </w:p>
    <w:p>
      <w:pPr>
        <w:spacing w:after="100" w:line="360" w:lineRule="auto" w:before="0"/>
      </w:pPr>
      <w:r>
        <w:rPr>
          <w:b w:val="0"/>
        </w:rPr>
        <w:t>5. Spot the correct spelling of a CSF-shunt procedure.</w:t>
      </w:r>
    </w:p>
    <w:p>
      <w:pPr>
        <w:spacing w:before="0"/>
      </w:pPr>
      <w:r>
        <w:rPr>
          <w:b w:val="0"/>
        </w:rPr>
      </w:r>
    </w:p>
    <w:p>
      <w:pPr>
        <w:spacing w:after="100" w:before="0"/>
      </w:pPr>
      <w:r>
        <w:rPr>
          <w:b w:val="0"/>
        </w:rPr>
        <w:t>A. Ventriculoperitoneal</w:t>
      </w:r>
    </w:p>
    <w:p>
      <w:pPr>
        <w:spacing w:after="100" w:before="0"/>
      </w:pPr>
      <w:r>
        <w:rPr>
          <w:b w:val="0"/>
        </w:rPr>
        <w:t>B. Ventriculoperitonal</w:t>
      </w:r>
    </w:p>
    <w:p>
      <w:pPr>
        <w:spacing w:after="100" w:before="0"/>
      </w:pPr>
      <w:r>
        <w:rPr>
          <w:b w:val="0"/>
        </w:rPr>
        <w:t>C. Ventriculaperitoneal</w:t>
      </w:r>
    </w:p>
    <w:p>
      <w:pPr>
        <w:spacing w:after="100" w:before="0"/>
      </w:pPr>
      <w:r>
        <w:rPr>
          <w:b w:val="0"/>
        </w:rPr>
        <w:t>D. Ventriculoperetoneal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Ventriculoperitoneal. Meaning: A surgical procedure that drains excess cerebrospinal fluid (CSF) from the brain's ventricles into the peritoneal cavity. The term is a combination of "ventriculo-" (relating to the ventricles of the brain) and "peritoneal" (relating to the peritoneum in the abdomen). Options B, C, and D are incorrect due to misspellings of these anatomical roots.</w:t>
      </w:r>
    </w:p>
    <w:p>
      <w:pPr>
        <w:spacing w:before="0"/>
      </w:pPr>
      <w:r>
        <w:rPr>
          <w:b w:val="0"/>
        </w:rPr>
      </w:r>
    </w:p>
    <w:p>
      <w:pPr>
        <w:spacing w:after="100" w:line="360" w:lineRule="auto" w:before="0"/>
      </w:pPr>
      <w:r>
        <w:rPr>
          <w:b w:val="0"/>
        </w:rPr>
        <w:t>6. Choose the correct one-word substitute for: 'An official reprimand or strong criticism'.</w:t>
      </w:r>
    </w:p>
    <w:p>
      <w:pPr>
        <w:spacing w:before="0"/>
      </w:pPr>
      <w:r>
        <w:rPr>
          <w:b w:val="0"/>
        </w:rPr>
      </w:r>
    </w:p>
    <w:p>
      <w:pPr>
        <w:spacing w:after="100" w:before="0"/>
      </w:pPr>
      <w:r>
        <w:rPr>
          <w:b w:val="0"/>
        </w:rPr>
        <w:t>A. Accusation</w:t>
      </w:r>
    </w:p>
    <w:p>
      <w:pPr>
        <w:spacing w:after="100" w:before="0"/>
      </w:pPr>
      <w:r>
        <w:rPr>
          <w:b w:val="0"/>
        </w:rPr>
        <w:t>B. Denunciation</w:t>
      </w:r>
    </w:p>
    <w:p>
      <w:pPr>
        <w:spacing w:after="100" w:before="0"/>
      </w:pPr>
      <w:r>
        <w:rPr>
          <w:b w:val="0"/>
        </w:rPr>
        <w:t>C. Censure</w:t>
      </w:r>
    </w:p>
    <w:p>
      <w:pPr>
        <w:spacing w:after="100" w:before="0"/>
      </w:pPr>
      <w:r>
        <w:rPr>
          <w:b w:val="0"/>
        </w:rPr>
        <w:t>D. Indictment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Censure. It refers to an official reprimand or formal expression of disapproval. The meanings of the rest of the words are: Accusation: A charge of wrongdoing; Denunciation: Public condemnation; Indictment: A formal legal charge of a crime.</w:t>
      </w:r>
    </w:p>
    <w:p>
      <w:pPr>
        <w:spacing w:before="0"/>
      </w:pPr>
      <w:r>
        <w:rPr>
          <w:b w:val="0"/>
        </w:rPr>
      </w:r>
    </w:p>
    <w:p>
      <w:pPr>
        <w:spacing w:after="100" w:line="360" w:lineRule="auto" w:before="0"/>
      </w:pPr>
      <w:r>
        <w:rPr>
          <w:b w:val="0"/>
        </w:rPr>
        <w:t>7. Select the correct option: The startup scaled so rapidly that its infrastructure could ____ keep pace.</w:t>
      </w:r>
    </w:p>
    <w:p>
      <w:pPr>
        <w:spacing w:before="0"/>
      </w:pPr>
      <w:r>
        <w:rPr>
          <w:b w:val="0"/>
        </w:rPr>
      </w:r>
    </w:p>
    <w:p>
      <w:pPr>
        <w:spacing w:after="100" w:before="0"/>
      </w:pPr>
      <w:r>
        <w:rPr>
          <w:b w:val="0"/>
        </w:rPr>
        <w:t>A. barely</w:t>
      </w:r>
    </w:p>
    <w:p>
      <w:pPr>
        <w:spacing w:after="100" w:before="0"/>
      </w:pPr>
      <w:r>
        <w:rPr>
          <w:b w:val="0"/>
        </w:rPr>
        <w:t>B. merely</w:t>
      </w:r>
    </w:p>
    <w:p>
      <w:pPr>
        <w:spacing w:after="100" w:before="0"/>
      </w:pPr>
      <w:r>
        <w:rPr>
          <w:b w:val="0"/>
        </w:rPr>
        <w:t>C. scarcely</w:t>
      </w:r>
    </w:p>
    <w:p>
      <w:pPr>
        <w:spacing w:after="100" w:before="0"/>
      </w:pPr>
      <w:r>
        <w:rPr>
          <w:b w:val="0"/>
        </w:rPr>
        <w:t>D. all but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barely. Meaning: "Barely" means "almost not" or "only just". Contextual correctness: "Barely" fits the sentence because it conveys that the startup's infrastructure struggled to keep up with the rapid scaling, emphasizing the difficulty in maintaining pace.</w:t>
      </w:r>
    </w:p>
    <w:p>
      <w:pPr>
        <w:spacing w:before="0"/>
      </w:pPr>
      <w:r>
        <w:rPr>
          <w:b w:val="0"/>
        </w:rPr>
      </w:r>
    </w:p>
    <w:p>
      <w:pPr>
        <w:spacing w:after="100" w:line="360" w:lineRule="auto" w:before="0"/>
      </w:pPr>
      <w:r>
        <w:rPr>
          <w:b w:val="0"/>
        </w:rPr>
        <w:t>8. Select the correct option: Rare though the phenomenon is, it can occur ___ prolonged drought conditions.</w:t>
      </w:r>
    </w:p>
    <w:p>
      <w:pPr>
        <w:spacing w:before="0"/>
      </w:pPr>
      <w:r>
        <w:rPr>
          <w:b w:val="0"/>
        </w:rPr>
      </w:r>
    </w:p>
    <w:p>
      <w:pPr>
        <w:spacing w:after="100" w:before="0"/>
      </w:pPr>
      <w:r>
        <w:rPr>
          <w:b w:val="0"/>
        </w:rPr>
        <w:t>A. towards</w:t>
      </w:r>
    </w:p>
    <w:p>
      <w:pPr>
        <w:spacing w:after="100" w:before="0"/>
      </w:pPr>
      <w:r>
        <w:rPr>
          <w:b w:val="0"/>
        </w:rPr>
        <w:t>B. amid</w:t>
      </w:r>
    </w:p>
    <w:p>
      <w:pPr>
        <w:spacing w:after="100" w:before="0"/>
      </w:pPr>
      <w:r>
        <w:rPr>
          <w:b w:val="0"/>
        </w:rPr>
        <w:t>C. among</w:t>
      </w:r>
    </w:p>
    <w:p>
      <w:pPr>
        <w:spacing w:after="100" w:before="0"/>
      </w:pPr>
      <w:r>
        <w:rPr>
          <w:b w:val="0"/>
        </w:rPr>
        <w:t>D. under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under. "Under" is grammatically correct as it denotes a condition or situation (prolonged drought conditions) under which the phenomenon can occur.</w:t>
      </w:r>
    </w:p>
    <w:p>
      <w:pPr>
        <w:spacing w:before="0"/>
      </w:pPr>
      <w:r>
        <w:rPr>
          <w:b w:val="0"/>
        </w:rPr>
      </w:r>
    </w:p>
    <w:p>
      <w:pPr>
        <w:spacing w:after="100" w:line="360" w:lineRule="auto" w:before="0"/>
      </w:pPr>
      <w:r>
        <w:rPr>
          <w:b w:val="0"/>
        </w:rPr>
        <w:t>9. Select the correct option: While the proposal appeared pragmatic on paper, its implementation proved ____ complicated than expected.</w:t>
      </w:r>
    </w:p>
    <w:p>
      <w:pPr>
        <w:spacing w:before="0"/>
      </w:pPr>
      <w:r>
        <w:rPr>
          <w:b w:val="0"/>
        </w:rPr>
      </w:r>
    </w:p>
    <w:p>
      <w:pPr>
        <w:spacing w:after="100" w:before="0"/>
      </w:pPr>
      <w:r>
        <w:rPr>
          <w:b w:val="0"/>
        </w:rPr>
        <w:t>A. less</w:t>
      </w:r>
    </w:p>
    <w:p>
      <w:pPr>
        <w:spacing w:after="100" w:before="0"/>
      </w:pPr>
      <w:r>
        <w:rPr>
          <w:b w:val="0"/>
        </w:rPr>
        <w:t>B. more</w:t>
      </w:r>
    </w:p>
    <w:p>
      <w:pPr>
        <w:spacing w:after="100" w:before="0"/>
      </w:pPr>
      <w:r>
        <w:rPr>
          <w:b w:val="0"/>
        </w:rPr>
        <w:t>C. much</w:t>
      </w:r>
    </w:p>
    <w:p>
      <w:pPr>
        <w:spacing w:after="100" w:before="0"/>
      </w:pPr>
      <w:r>
        <w:rPr>
          <w:b w:val="0"/>
        </w:rPr>
        <w:t>D. rather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"More" is grammatically correct because the sentence indicates that the implementation was unexpectedly harder, requiring a comparative degree to highlight increased complexity.</w:t>
      </w:r>
    </w:p>
    <w:p>
      <w:pPr>
        <w:spacing w:before="0"/>
      </w:pPr>
      <w:r>
        <w:rPr>
          <w:b w:val="0"/>
        </w:rPr>
      </w:r>
    </w:p>
    <w:p>
      <w:pPr>
        <w:spacing w:after="100" w:line="360" w:lineRule="auto" w:before="0"/>
      </w:pPr>
      <w:r>
        <w:rPr>
          <w:b w:val="0"/>
        </w:rPr>
        <w:t>10. Find the part of the sentence that contains an error: That the report failed to address the root causes (1)/ of the community unrest were surprising (2)/ given the exhaustive data (3)/ compiled over several months.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error lies in "were surprising" (Option 2). The subject "That the report failed to address" is singular, so "were" should be replaced by "was".</w:t>
      </w:r>
    </w:p>
    <w:p>
      <w:pPr>
        <w:spacing w:before="0"/>
      </w:pPr>
      <w:r>
        <w:rPr>
          <w:b w:val="0"/>
        </w:rPr>
      </w:r>
    </w:p>
    <w:p>
      <w:pPr>
        <w:spacing w:after="100" w:line="360" w:lineRule="auto" w:before="0"/>
      </w:pPr>
      <w:r>
        <w:rPr>
          <w:b w:val="0"/>
        </w:rPr>
        <w:t>11. Find the part of the sentence that contains an error: What renders the draft legislation particularly contentious is not its proposed realignment of fiscal powers per se, (1)/ but that it presumes, without empirical substantiation, (2)/ a fiscal equivalence among states whose developmental baselines are (3)/ incommensurable by any normative metric.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marked option contains an error as "presumes, without empirical substantiation" lacks clarity or justification for the claim, making it grammatically and contextually incorrect. By changing "that it presumes" to "its presumption," the sentence achieves a symmetrical flow, making the complex legal and fiscal arguments much easier to digest.</w:t>
      </w:r>
    </w:p>
    <w:p>
      <w:pPr>
        <w:spacing w:before="0"/>
      </w:pPr>
      <w:r>
        <w:rPr>
          <w:b w:val="0"/>
        </w:rPr>
      </w:r>
    </w:p>
    <w:p>
      <w:pPr>
        <w:spacing w:after="100" w:line="360" w:lineRule="auto" w:before="0"/>
      </w:pPr>
      <w:r>
        <w:rPr>
          <w:b w:val="0"/>
        </w:rPr>
        <w:t>12. Change the following from active to passive: They have been neglecting maintenance of the archives for years.</w:t>
      </w:r>
    </w:p>
    <w:p>
      <w:pPr>
        <w:spacing w:before="0"/>
      </w:pPr>
      <w:r>
        <w:rPr>
          <w:b w:val="0"/>
        </w:rPr>
      </w:r>
    </w:p>
    <w:p>
      <w:pPr>
        <w:spacing w:after="100" w:before="0"/>
      </w:pPr>
      <w:r>
        <w:rPr>
          <w:b w:val="0"/>
        </w:rPr>
        <w:t>A. Maintenance of the archives had been neglected by them for years.</w:t>
      </w:r>
    </w:p>
    <w:p>
      <w:pPr>
        <w:spacing w:after="100" w:before="0"/>
      </w:pPr>
      <w:r>
        <w:rPr>
          <w:b w:val="0"/>
        </w:rPr>
        <w:t>B. Maintenance of the archives is being neglected by them for years.</w:t>
      </w:r>
    </w:p>
    <w:p>
      <w:pPr>
        <w:spacing w:after="100" w:before="0"/>
      </w:pPr>
      <w:r>
        <w:rPr>
          <w:b w:val="0"/>
        </w:rPr>
        <w:t>C. Maintenance of the archives was being neglected by them for years.</w:t>
      </w:r>
    </w:p>
    <w:p>
      <w:pPr>
        <w:spacing w:after="100" w:before="0"/>
      </w:pPr>
      <w:r>
        <w:rPr>
          <w:b w:val="0"/>
        </w:rPr>
        <w:t>D. Maintenance of the archives has been being neglected by them for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Maintenance of the archives has been being neglected by them for years. The conversion from the question to the answer is Active to Passive. Explanation: The Active voice in this question is in Present Perfect Continuous tense (Subject + have/has + been + V4-ing + Object). In Passive voice, the tense changes to Present Perfect Continuous as well, where the Object of the active voice becomes the subject in the passive voice (Object + have/has + been + being + V3 + by + Subject of the active voice). This transformation ensures the action performed by the subject is expressed with the focus on the object in the passive voice.</w:t>
      </w:r>
    </w:p>
    <w:p>
      <w:pPr>
        <w:spacing w:before="0"/>
      </w:pPr>
      <w:r>
        <w:rPr>
          <w:b w:val="0"/>
        </w:rPr>
      </w:r>
    </w:p>
    <w:p>
      <w:pPr>
        <w:spacing w:after="100" w:line="360" w:lineRule="auto" w:before="0"/>
      </w:pPr>
      <w:r>
        <w:rPr>
          <w:b w:val="0"/>
        </w:rPr>
        <w:t>13. Select the sentence that uses the word introit correctly in a musical or religious context:</w:t>
      </w:r>
    </w:p>
    <w:p>
      <w:pPr>
        <w:spacing w:before="0"/>
      </w:pPr>
      <w:r>
        <w:rPr>
          <w:b w:val="0"/>
        </w:rPr>
      </w:r>
    </w:p>
    <w:p>
      <w:pPr>
        <w:spacing w:after="100" w:before="0"/>
      </w:pPr>
      <w:r>
        <w:rPr>
          <w:b w:val="0"/>
        </w:rPr>
        <w:t>A. The child sang the introit during the intermission.</w:t>
      </w:r>
    </w:p>
    <w:p>
      <w:pPr>
        <w:spacing w:after="100" w:before="0"/>
      </w:pPr>
      <w:r>
        <w:rPr>
          <w:b w:val="0"/>
        </w:rPr>
        <w:t>B. The introit was replaced by an organ improvisation.</w:t>
      </w:r>
    </w:p>
    <w:p>
      <w:pPr>
        <w:spacing w:after="100" w:before="0"/>
      </w:pPr>
      <w:r>
        <w:rPr>
          <w:b w:val="0"/>
        </w:rPr>
        <w:t>C. The baseball player listened to his introit on the way to the field.</w:t>
      </w:r>
    </w:p>
    <w:p>
      <w:pPr>
        <w:spacing w:after="100" w:before="0"/>
      </w:pPr>
      <w:r>
        <w:rPr>
          <w:b w:val="0"/>
        </w:rPr>
        <w:t>D. The teacher wrote the introit on the chalkboard for the math students.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*]:pointer-events-auto R6Vx5W_threadScrollVars scroll-mb-[calc(var(--scroll-root-safe-area-inset-bottom,0px)+var(--thread-response-height))] scroll-mt-[calc(var(--header-height)+min(200px,max(70px,20svh)))]" data-testid="conversation-turn-6" data-turn="assistant" data-turn-id="request-WEB:dbd2ee01-9c2b-4bd2-9805-cb052348204c-2" data-turn-id-container="request-WEB:dbd2ee01-9c2b-4bd2-9805-cb052348204c-2" dir="auto"&gt; The correct answer is: B. The introit was replaced by an organ improvisation.The word "introit" refers to a hymn, chant, or psalm sung at the beginning of a religious service, especially during Christian worship. Option B correctly uses the word in a musical and religious context, as an organ improvisation can replace an introit during a service. The other options use "introit" incorrectly in unrelated contexts such as sports, mathematics, or an inappropriate performance setting.</w:t>
      </w:r>
    </w:p>
    <w:p>
      <w:pPr>
        <w:spacing w:before="0"/>
      </w:pPr>
      <w:r>
        <w:rPr>
          <w:b w:val="0"/>
        </w:rPr>
      </w:r>
    </w:p>
    <w:p>
      <w:pPr>
        <w:spacing w:after="100" w:line="360" w:lineRule="auto" w:before="0"/>
      </w:pPr>
      <w:r>
        <w:rPr>
          <w:b w:val="0"/>
        </w:rPr>
        <w:t>14. Convert the sentence provided below from its passive voice structure to an active voice structure: It was being suggested by multiple sources that the operation had been compromised internally.</w:t>
      </w:r>
    </w:p>
    <w:p>
      <w:pPr>
        <w:spacing w:before="0"/>
      </w:pPr>
      <w:r>
        <w:rPr>
          <w:b w:val="0"/>
        </w:rPr>
      </w:r>
    </w:p>
    <w:p>
      <w:pPr>
        <w:spacing w:after="100" w:before="0"/>
      </w:pPr>
      <w:r>
        <w:rPr>
          <w:b w:val="0"/>
        </w:rPr>
        <w:t>A. Multiple sources were suggesting that the operation had been compromised internally.</w:t>
      </w:r>
    </w:p>
    <w:p>
      <w:pPr>
        <w:spacing w:after="100" w:before="0"/>
      </w:pPr>
      <w:r>
        <w:rPr>
          <w:b w:val="0"/>
        </w:rPr>
        <w:t>B. The operation was compromised, multiple sources suggested.</w:t>
      </w:r>
    </w:p>
    <w:p>
      <w:pPr>
        <w:spacing w:after="100" w:before="0"/>
      </w:pPr>
      <w:r>
        <w:rPr>
          <w:b w:val="0"/>
        </w:rPr>
        <w:t>C. The sources were suggesting an operation compromise.</w:t>
      </w:r>
    </w:p>
    <w:p>
      <w:pPr>
        <w:spacing w:after="100" w:before="0"/>
      </w:pPr>
      <w:r>
        <w:rPr>
          <w:b w:val="0"/>
        </w:rPr>
        <w:t>D. The operation had compromised multiple internal sources.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Multiple sources were suggesting that the operation had been compromised internally. The conversion is from Passive to Active. Explanation: The original sentence is in the passive voice, where "It was being suggested by multiple sources" follows the structure of Passive voice in Past Continuous tense (Object + was/were being + V3 + by + Subject). The active voice form converts it to "Multiple sources were suggesting," where the subject (multiple sources) becomes the doer of the action, and the verb form is adjusted to Past Continuous tense (Subject + was/were + V1-ing + Object). The rest of the sentence remains unchanged.</w:t>
      </w:r>
    </w:p>
    <w:p>
      <w:pPr>
        <w:spacing w:before="0"/>
      </w:pPr>
      <w:r>
        <w:rPr>
          <w:b w:val="0"/>
        </w:rPr>
      </w:r>
    </w:p>
    <w:p>
      <w:pPr>
        <w:spacing w:after="100" w:line="360" w:lineRule="auto" w:before="0"/>
      </w:pPr>
      <w:r>
        <w:rPr>
          <w:b w:val="0"/>
        </w:rPr>
        <w:t>15. According to the passage, how is wisdom primarily acquired?</w:t>
      </w:r>
    </w:p>
    <w:p>
      <w:pPr>
        <w:spacing w:before="0"/>
      </w:pPr>
      <w:r>
        <w:rPr>
          <w:b w:val="0"/>
        </w:rPr>
      </w:r>
    </w:p>
    <w:p>
      <w:pPr>
        <w:spacing w:after="100" w:before="0"/>
      </w:pPr>
      <w:r>
        <w:rPr>
          <w:b w:val="0"/>
        </w:rPr>
        <w:t>A. Through textbooks</w:t>
      </w:r>
    </w:p>
    <w:p>
      <w:pPr>
        <w:spacing w:after="100" w:before="0"/>
      </w:pPr>
      <w:r>
        <w:rPr>
          <w:b w:val="0"/>
        </w:rPr>
        <w:t>B. Through emotional detachment</w:t>
      </w:r>
    </w:p>
    <w:p>
      <w:pPr>
        <w:spacing w:after="100" w:before="0"/>
      </w:pPr>
      <w:r>
        <w:rPr>
          <w:b w:val="0"/>
        </w:rPr>
        <w:t>C. Through experience and reflection</w:t>
      </w:r>
    </w:p>
    <w:p>
      <w:pPr>
        <w:spacing w:after="100" w:before="0"/>
      </w:pPr>
      <w:r>
        <w:rPr>
          <w:b w:val="0"/>
        </w:rPr>
        <w:t>D. Through algorithmic thinking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Through experience and reflection. Wisdom is primarily acquired through firsthand experiences and thoughtful reflection, as these processes allow individuals to gain deeper understanding and practical insights, aligning with the passage's emphasis.</w:t>
      </w:r>
    </w:p>
    <w:p>
      <w:pPr>
        <w:spacing w:before="0"/>
      </w:pPr>
      <w:r>
        <w:rPr>
          <w:b w:val="0"/>
        </w:rPr>
      </w:r>
    </w:p>
    <w:p>
      <w:pPr>
        <w:spacing w:after="100" w:line="360" w:lineRule="auto" w:before="0"/>
      </w:pPr>
      <w:r>
        <w:rPr>
          <w:b w:val="0"/>
        </w:rPr>
        <w:t>16. What does the author mean by "wisdom enriches the soul"?</w:t>
      </w:r>
    </w:p>
    <w:p>
      <w:pPr>
        <w:spacing w:before="0"/>
      </w:pPr>
      <w:r>
        <w:rPr>
          <w:b w:val="0"/>
        </w:rPr>
      </w:r>
    </w:p>
    <w:p>
      <w:pPr>
        <w:spacing w:after="100" w:before="0"/>
      </w:pPr>
      <w:r>
        <w:rPr>
          <w:b w:val="0"/>
        </w:rPr>
        <w:t>A. It enhances academic success</w:t>
      </w:r>
    </w:p>
    <w:p>
      <w:pPr>
        <w:spacing w:after="100" w:before="0"/>
      </w:pPr>
      <w:r>
        <w:rPr>
          <w:b w:val="0"/>
        </w:rPr>
        <w:t>B. It fosters deeper moral insight</w:t>
      </w:r>
    </w:p>
    <w:p>
      <w:pPr>
        <w:spacing w:after="100" w:before="0"/>
      </w:pPr>
      <w:r>
        <w:rPr>
          <w:b w:val="0"/>
        </w:rPr>
        <w:t>C. It improves verbal expression</w:t>
      </w:r>
    </w:p>
    <w:p>
      <w:pPr>
        <w:spacing w:after="100" w:before="0"/>
      </w:pPr>
      <w:r>
        <w:rPr>
          <w:b w:val="0"/>
        </w:rPr>
        <w:t>D. It sharpens mathematical skills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fosters deeper moral insight. Wisdom enriches the soul by cultivating moral understanding and ethical depth, aligning with the author's intention of emphasizing its impact on personal and spiritual growth.</w:t>
      </w:r>
    </w:p>
    <w:p>
      <w:pPr>
        <w:spacing w:before="0"/>
      </w:pPr>
      <w:r>
        <w:rPr>
          <w:b w:val="0"/>
        </w:rPr>
      </w:r>
    </w:p>
    <w:p>
      <w:pPr>
        <w:spacing w:after="100" w:line="360" w:lineRule="auto" w:before="0"/>
      </w:pPr>
      <w:r>
        <w:rPr>
          <w:b w:val="0"/>
        </w:rPr>
        <w:t>17. Who, according to the author, can be wise despite lacking formal education?</w:t>
      </w:r>
    </w:p>
    <w:p>
      <w:pPr>
        <w:spacing w:before="0"/>
      </w:pPr>
      <w:r>
        <w:rPr>
          <w:b w:val="0"/>
        </w:rPr>
      </w:r>
    </w:p>
    <w:p>
      <w:pPr>
        <w:spacing w:after="100" w:before="0"/>
      </w:pPr>
      <w:r>
        <w:rPr>
          <w:b w:val="0"/>
        </w:rPr>
        <w:t>A. Scientists</w:t>
      </w:r>
    </w:p>
    <w:p>
      <w:pPr>
        <w:spacing w:after="100" w:before="0"/>
      </w:pPr>
      <w:r>
        <w:rPr>
          <w:b w:val="0"/>
        </w:rPr>
        <w:t>B. School children</w:t>
      </w:r>
    </w:p>
    <w:p>
      <w:pPr>
        <w:spacing w:after="100" w:before="0"/>
      </w:pPr>
      <w:r>
        <w:rPr>
          <w:b w:val="0"/>
        </w:rPr>
        <w:t>C. Elders and artisans</w:t>
      </w:r>
    </w:p>
    <w:p>
      <w:pPr>
        <w:spacing w:after="100" w:before="0"/>
      </w:pPr>
      <w:r>
        <w:rPr>
          <w:b w:val="0"/>
        </w:rPr>
        <w:t>D. Technocrats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Elders and artisans. They are deemed wise despite lacking formal education due to their life experiences, practical knowledge, and skills, as highlighted by the author in the passage.</w:t>
      </w:r>
    </w:p>
    <w:p>
      <w:pPr>
        <w:spacing w:before="0"/>
      </w:pPr>
      <w:r>
        <w:rPr>
          <w:b w:val="0"/>
        </w:rPr>
      </w:r>
    </w:p>
    <w:p>
      <w:pPr>
        <w:spacing w:after="100" w:line="360" w:lineRule="auto" w:before="0"/>
      </w:pPr>
      <w:r>
        <w:rPr>
          <w:b w:val="0"/>
        </w:rPr>
        <w:t>18. What is the central contrast drawn in the passage?</w:t>
      </w:r>
    </w:p>
    <w:p>
      <w:pPr>
        <w:spacing w:before="0"/>
      </w:pPr>
      <w:r>
        <w:rPr>
          <w:b w:val="0"/>
        </w:rPr>
      </w:r>
    </w:p>
    <w:p>
      <w:pPr>
        <w:spacing w:after="100" w:before="0"/>
      </w:pPr>
      <w:r>
        <w:rPr>
          <w:b w:val="0"/>
        </w:rPr>
        <w:t>A. Education vs. career</w:t>
      </w:r>
    </w:p>
    <w:p>
      <w:pPr>
        <w:spacing w:after="100" w:before="0"/>
      </w:pPr>
      <w:r>
        <w:rPr>
          <w:b w:val="0"/>
        </w:rPr>
        <w:t>B. Intelligence vs. memory</w:t>
      </w:r>
    </w:p>
    <w:p>
      <w:pPr>
        <w:spacing w:after="100" w:before="0"/>
      </w:pPr>
      <w:r>
        <w:rPr>
          <w:b w:val="0"/>
        </w:rPr>
        <w:t>C. Reading vs. writing</w:t>
      </w:r>
    </w:p>
    <w:p>
      <w:pPr>
        <w:spacing w:after="100" w:before="0"/>
      </w:pPr>
      <w:r>
        <w:rPr>
          <w:b w:val="0"/>
        </w:rPr>
        <w:t>D. Formal learning vs. applied wisdom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Formal learning vs. applied wisdom. This is correct because the passage highlights the distinction between theoretical knowledge gained through formal education and practical wisdom applied in real-world situations.</w:t>
      </w:r>
    </w:p>
    <w:p>
      <w:pPr>
        <w:spacing w:before="0"/>
      </w:pPr>
      <w:r>
        <w:rPr>
          <w:b w:val="0"/>
        </w:rPr>
      </w:r>
    </w:p>
    <w:p>
      <w:pPr>
        <w:spacing w:after="100" w:line="360" w:lineRule="auto" w:before="0"/>
      </w:pPr>
      <w:r>
        <w:rPr>
          <w:b w:val="0"/>
        </w:rPr>
        <w:t>19. According to the author, why has the gap between education and wisdom widened in recent times?</w:t>
      </w:r>
    </w:p>
    <w:p>
      <w:pPr>
        <w:spacing w:before="0"/>
      </w:pPr>
      <w:r>
        <w:rPr>
          <w:b w:val="0"/>
        </w:rPr>
      </w:r>
    </w:p>
    <w:p>
      <w:pPr>
        <w:spacing w:after="100" w:before="0"/>
      </w:pPr>
      <w:r>
        <w:rPr>
          <w:b w:val="0"/>
        </w:rPr>
        <w:t>A. Due to overuse of social media</w:t>
      </w:r>
    </w:p>
    <w:p>
      <w:pPr>
        <w:spacing w:after="100" w:before="0"/>
      </w:pPr>
      <w:r>
        <w:rPr>
          <w:b w:val="0"/>
        </w:rPr>
        <w:t>B. Because wisdom is no longer valued</w:t>
      </w:r>
    </w:p>
    <w:p>
      <w:pPr>
        <w:spacing w:after="100" w:before="0"/>
      </w:pPr>
      <w:r>
        <w:rPr>
          <w:b w:val="0"/>
        </w:rPr>
        <w:t>C. Because of rote learning and algorithmic methods</w:t>
      </w:r>
    </w:p>
    <w:p>
      <w:pPr>
        <w:spacing w:after="100" w:before="0"/>
      </w:pPr>
      <w:r>
        <w:rPr>
          <w:b w:val="0"/>
        </w:rPr>
        <w:t>D. Because people stop learning after school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Because of rote learning and algorithmic methods. This option is correct because the author suggests that modern education prioritizes memorization and formulaic approaches, which hinder the development of deeper understanding and wisdom.</w:t>
      </w:r>
    </w:p>
    <w:p>
      <w:pPr>
        <w:spacing w:before="0"/>
      </w:pPr>
      <w:r>
        <w:rPr>
          <w:b w:val="0"/>
        </w:rPr>
      </w:r>
    </w:p>
    <w:p>
      <w:pPr>
        <w:spacing w:after="100" w:line="360" w:lineRule="auto" w:before="0"/>
      </w:pPr>
      <w:r>
        <w:rPr>
          <w:b w:val="0"/>
        </w:rPr>
        <w:t>20. Choose the most suitable option to replace the highlighted part of the sentence: She has the reputation to be a kind woman.</w:t>
      </w:r>
    </w:p>
    <w:p>
      <w:pPr>
        <w:spacing w:before="0"/>
      </w:pPr>
      <w:r>
        <w:rPr>
          <w:b w:val="0"/>
        </w:rPr>
      </w:r>
    </w:p>
    <w:p>
      <w:pPr>
        <w:spacing w:after="100" w:before="0"/>
      </w:pPr>
      <w:r>
        <w:rPr>
          <w:b w:val="0"/>
        </w:rPr>
        <w:t>A. to have kindness</w:t>
      </w:r>
    </w:p>
    <w:p>
      <w:pPr>
        <w:spacing w:after="100" w:before="0"/>
      </w:pPr>
      <w:r>
        <w:rPr>
          <w:b w:val="0"/>
        </w:rPr>
        <w:t>B. of being a kind woman</w:t>
      </w:r>
    </w:p>
    <w:p>
      <w:pPr>
        <w:spacing w:after="100" w:before="0"/>
      </w:pPr>
      <w:r>
        <w:rPr>
          <w:b w:val="0"/>
        </w:rPr>
        <w:t>C. of being the kind woman</w:t>
      </w:r>
    </w:p>
    <w:p>
      <w:pPr>
        <w:spacing w:after="100" w:before="0"/>
      </w:pPr>
      <w:r>
        <w:rPr>
          <w:b w:val="0"/>
        </w:rPr>
        <w:t>D. to be kind-hearted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being a kind woman. The marked option is correct because "reputation" is followed by the preposition "of" and the gerund form, making the sentence grammatically accurate.</w:t>
      </w:r>
    </w:p>
    <w:p>
      <w:pPr>
        <w:spacing w:before="0"/>
      </w:pPr>
      <w:r>
        <w:rPr>
          <w:b w:val="0"/>
        </w:rPr>
      </w:r>
    </w:p>
    <w:p>
      <w:pPr>
        <w:spacing w:after="100" w:line="360" w:lineRule="auto" w:before="0"/>
      </w:pPr>
      <w:r>
        <w:rPr>
          <w:b w:val="0"/>
        </w:rPr>
        <w:t>21. Choose the most suitable option to replace the highlighted part of the sentence: The doctor advised him to avoid eating sweets and doing exercise regularly.</w:t>
      </w:r>
    </w:p>
    <w:p>
      <w:pPr>
        <w:spacing w:before="0"/>
      </w:pPr>
      <w:r>
        <w:rPr>
          <w:b w:val="0"/>
        </w:rPr>
      </w:r>
    </w:p>
    <w:p>
      <w:pPr>
        <w:spacing w:after="100" w:before="0"/>
      </w:pPr>
      <w:r>
        <w:rPr>
          <w:b w:val="0"/>
        </w:rPr>
        <w:t>A. avoiding sweets and doing regular exercise</w:t>
      </w:r>
    </w:p>
    <w:p>
      <w:pPr>
        <w:spacing w:after="100" w:before="0"/>
      </w:pPr>
      <w:r>
        <w:rPr>
          <w:b w:val="0"/>
        </w:rPr>
        <w:t>B. to avoid sweets and to exercises regularly</w:t>
      </w:r>
    </w:p>
    <w:p>
      <w:pPr>
        <w:spacing w:after="100" w:before="0"/>
      </w:pPr>
      <w:r>
        <w:rPr>
          <w:b w:val="0"/>
        </w:rPr>
        <w:t>C. to avoid eating sweets and to exercise regularly</w:t>
      </w:r>
    </w:p>
    <w:p>
      <w:pPr>
        <w:spacing w:after="100" w:before="0"/>
      </w:pPr>
      <w:r>
        <w:rPr>
          <w:b w:val="0"/>
        </w:rPr>
        <w:t>D. to not eat sweets and do exercises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avoid eating sweets and to exercise regularly. This option ensures grammatical parallelism by matching the infinitive forms "to avoid" and "to exercise," making the sentence clear and well-structured.</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He asked me, "Have you done your homework?"</w:t>
      </w:r>
    </w:p>
    <w:p>
      <w:pPr>
        <w:spacing w:before="0"/>
      </w:pPr>
      <w:r>
        <w:rPr>
          <w:b w:val="0"/>
        </w:rPr>
      </w:r>
    </w:p>
    <w:p>
      <w:pPr>
        <w:spacing w:after="100" w:before="0"/>
      </w:pPr>
      <w:r>
        <w:rPr>
          <w:b w:val="0"/>
        </w:rPr>
        <w:t>A. He asked me if I had done my homework.</w:t>
      </w:r>
    </w:p>
    <w:p>
      <w:pPr>
        <w:spacing w:after="100" w:before="0"/>
      </w:pPr>
      <w:r>
        <w:rPr>
          <w:b w:val="0"/>
        </w:rPr>
        <w:t>B. He asked me have I done my homework.</w:t>
      </w:r>
    </w:p>
    <w:p>
      <w:pPr>
        <w:spacing w:after="100" w:before="0"/>
      </w:pPr>
      <w:r>
        <w:rPr>
          <w:b w:val="0"/>
        </w:rPr>
        <w:t>C. He asked me whether I have done my homework.</w:t>
      </w:r>
    </w:p>
    <w:p>
      <w:pPr>
        <w:spacing w:after="100" w:before="0"/>
      </w:pPr>
      <w:r>
        <w:rPr>
          <w:b w:val="0"/>
        </w:rPr>
        <w:t>D. He asked me whether had I done my homework.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asked me if I had done my homework. The change in tense is: Present Perfect (Have/Has + V3) is converted into Past Perfect (Had + V3).</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He said that he would join the meeting after lunch.</w:t>
      </w:r>
    </w:p>
    <w:p>
      <w:pPr>
        <w:spacing w:before="0"/>
      </w:pPr>
      <w:r>
        <w:rPr>
          <w:b w:val="0"/>
        </w:rPr>
      </w:r>
    </w:p>
    <w:p>
      <w:pPr>
        <w:spacing w:after="100" w:before="0"/>
      </w:pPr>
      <w:r>
        <w:rPr>
          <w:b w:val="0"/>
        </w:rPr>
        <w:t>A. "I will join the meeting after lunch," he said.</w:t>
      </w:r>
    </w:p>
    <w:p>
      <w:pPr>
        <w:spacing w:after="100" w:before="0"/>
      </w:pPr>
      <w:r>
        <w:rPr>
          <w:b w:val="0"/>
        </w:rPr>
        <w:t>B. "I would join the meeting after lunch," he said.</w:t>
      </w:r>
    </w:p>
    <w:p>
      <w:pPr>
        <w:spacing w:after="100" w:before="0"/>
      </w:pPr>
      <w:r>
        <w:rPr>
          <w:b w:val="0"/>
        </w:rPr>
        <w:t>C. "I shall join the meeting after lunch," he said.</w:t>
      </w:r>
    </w:p>
    <w:p>
      <w:pPr>
        <w:spacing w:after="100" w:before="0"/>
      </w:pPr>
      <w:r>
        <w:rPr>
          <w:b w:val="0"/>
        </w:rPr>
        <w:t>D. "I can join the meeting after lunch," 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will join the meeting after lunch," he said. Change in tense: Future tense ("would") in indirect speech is converted back to simple future tense ("will") in direct speech.</w:t>
      </w:r>
    </w:p>
    <w:p>
      <w:pPr>
        <w:spacing w:before="0"/>
      </w:pPr>
      <w:r>
        <w:rPr>
          <w:b w:val="0"/>
        </w:rPr>
      </w:r>
    </w:p>
    <w:p>
      <w:pPr>
        <w:spacing w:after="100" w:line="360" w:lineRule="auto" w:before="0"/>
      </w:pPr>
      <w:r>
        <w:rPr>
          <w:b w:val="0"/>
        </w:rPr>
        <w:t>24. Rearrange the following sentences in correct order to make a logical passage: 1. A media strategy was framed based on outreach results. 2. Demographic metrics were tracked from campaign dashboards. 3. User interactions were collected across platforms. 4. Analysts segmented users by age and behavior.</w:t>
      </w:r>
    </w:p>
    <w:p>
      <w:pPr>
        <w:spacing w:before="0"/>
      </w:pPr>
      <w:r>
        <w:rPr>
          <w:b w:val="0"/>
        </w:rPr>
      </w:r>
    </w:p>
    <w:p>
      <w:pPr>
        <w:spacing w:after="100" w:before="0"/>
      </w:pPr>
      <w:r>
        <w:rPr>
          <w:b w:val="0"/>
        </w:rPr>
        <w:t>A. 3-2-4-1</w:t>
      </w:r>
    </w:p>
    <w:p>
      <w:pPr>
        <w:spacing w:after="100" w:before="0"/>
      </w:pPr>
      <w:r>
        <w:rPr>
          <w:b w:val="0"/>
        </w:rPr>
        <w:t>B. 2-3-1-4</w:t>
      </w:r>
    </w:p>
    <w:p>
      <w:pPr>
        <w:spacing w:after="100" w:before="0"/>
      </w:pPr>
      <w:r>
        <w:rPr>
          <w:b w:val="0"/>
        </w:rPr>
        <w:t>C. 3-1-4-2</w:t>
      </w:r>
    </w:p>
    <w:p>
      <w:pPr>
        <w:spacing w:after="100" w:before="0"/>
      </w:pPr>
      <w:r>
        <w:rPr>
          <w:b w:val="0"/>
        </w:rPr>
        <w:t>D. 4-1-2-3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3-2-4-1. User interactions (3) are collected first to gather raw data. Then, demographic metrics (2) are tracked from the campaign dashboards to analyze the data. Next, analysts segment users (4) by age and behavior using the tracked metrics. Finally, a media strategy (1) is framed based on these insights. The correct position of each sentence reflects the logical progression from data collection, analysis, segmentation, and then strategy formulation.</w:t>
      </w:r>
    </w:p>
    <w:p>
      <w:pPr>
        <w:spacing w:before="0"/>
      </w:pPr>
      <w:r>
        <w:rPr>
          <w:b w:val="0"/>
        </w:rPr>
      </w:r>
    </w:p>
    <w:p>
      <w:pPr>
        <w:spacing w:after="100" w:line="360" w:lineRule="auto" w:before="0"/>
      </w:pPr>
      <w:r>
        <w:rPr>
          <w:b w:val="0"/>
        </w:rPr>
        <w:t>25.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The chronology of the sentences follows this logical sequence: - 2: Introduces the main topic, "Research," establishing it as the foundation of academic and scientific progress. - 1: Explains what research is, providing a definition of the process. - 3: Describes the two types of research (theoretical and applied), building on the definition. - 4: Concludes by explaining how findings are documented and validated, tying the process together. The correct answer’s position is precise because it starts with the general significance of research (sentence 2), progresses to its definition (1), elaborates on its types (3), and ends with the final step of documentation and peer review (4). This logical progression ensures coherence.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