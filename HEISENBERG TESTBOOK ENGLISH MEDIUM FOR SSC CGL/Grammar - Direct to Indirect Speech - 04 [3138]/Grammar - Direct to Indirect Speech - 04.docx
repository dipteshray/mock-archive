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expresses the given sentence in indirect speech. They said to him, “Do not jump into the pond today.”</w:t>
      </w:r>
    </w:p>
    <w:p>
      <w:pPr>
        <w:spacing w:before="0"/>
      </w:pPr>
      <w:r>
        <w:rPr>
          <w:b w:val="0"/>
        </w:rPr>
      </w:r>
    </w:p>
    <w:p>
      <w:pPr>
        <w:spacing w:after="100" w:before="0"/>
      </w:pPr>
      <w:r>
        <w:rPr>
          <w:b w:val="0"/>
        </w:rPr>
        <w:t>A. They told him from jumping into the pond the same day.</w:t>
      </w:r>
    </w:p>
    <w:p>
      <w:pPr>
        <w:spacing w:after="100" w:before="0"/>
      </w:pPr>
      <w:r>
        <w:rPr>
          <w:b w:val="0"/>
        </w:rPr>
        <w:t>B. They told him not to jump into the pond that day.</w:t>
      </w:r>
    </w:p>
    <w:p>
      <w:pPr>
        <w:spacing w:after="100" w:before="0"/>
      </w:pPr>
      <w:r>
        <w:rPr>
          <w:b w:val="0"/>
        </w:rPr>
        <w:t>C. They told him to jump into the pond the previous day.</w:t>
      </w:r>
    </w:p>
    <w:p>
      <w:pPr>
        <w:spacing w:after="100" w:before="0"/>
      </w:pPr>
      <w:r>
        <w:rPr>
          <w:b w:val="0"/>
        </w:rPr>
        <w:t>D. They told him not jumped into the pond that 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 They told him not to jump into the pond that day. When converting imperative sentences with "Do not" into indirect speech, "said to" becomes "told" or "forbade," "do not" changes to "not to," and time expressions like "today" change to "that day."</w:t>
      </w:r>
    </w:p>
    <w:p>
      <w:pPr>
        <w:spacing w:before="0"/>
      </w:pPr>
      <w:r>
        <w:rPr>
          <w:b w:val="0"/>
        </w:rPr>
      </w:r>
    </w:p>
    <w:p>
      <w:pPr>
        <w:spacing w:after="100" w:line="360" w:lineRule="auto" w:before="0"/>
      </w:pPr>
      <w:r>
        <w:rPr>
          <w:b w:val="0"/>
        </w:rPr>
        <w:t>2. Select the correct indirect form of the given sentence. The manager said to the staff, “Please work with dedication. You will be paid overtime whenever you work late.”</w:t>
      </w:r>
    </w:p>
    <w:p>
      <w:pPr>
        <w:spacing w:before="0"/>
      </w:pPr>
      <w:r>
        <w:rPr>
          <w:b w:val="0"/>
        </w:rPr>
      </w:r>
    </w:p>
    <w:p>
      <w:pPr>
        <w:spacing w:after="100" w:before="0"/>
      </w:pPr>
      <w:r>
        <w:rPr>
          <w:b w:val="0"/>
        </w:rPr>
        <w:t>A. The manager said to the staff they will please work with dedication and will be paid overtime whenever they work late.</w:t>
      </w:r>
    </w:p>
    <w:p>
      <w:pPr>
        <w:spacing w:after="100" w:before="0"/>
      </w:pPr>
      <w:r>
        <w:rPr>
          <w:b w:val="0"/>
        </w:rPr>
        <w:t>B. The manager requests the staff to work with dedication and ensures them that they would be paid overtime whenever they work late.</w:t>
      </w:r>
    </w:p>
    <w:p>
      <w:pPr>
        <w:spacing w:after="100" w:before="0"/>
      </w:pPr>
      <w:r>
        <w:rPr>
          <w:b w:val="0"/>
        </w:rPr>
        <w:t>C. The manager requested the staff to work with dedication and ensured them that they would be paid overtime whenever they worked late.</w:t>
      </w:r>
    </w:p>
    <w:p>
      <w:pPr>
        <w:spacing w:after="100" w:before="0"/>
      </w:pPr>
      <w:r>
        <w:rPr>
          <w:b w:val="0"/>
        </w:rPr>
        <w:t>D. The manager begged the staff to work with dedication. He said you will be paid overtime whenever you work late.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manager requested the staff to work with dedication and ensured them that they would be paid overtime whenever they worked late'. Key Points Correct sentence: The manager requested the staff to work with dedication and ensured them that they would be paid overtime whenever they worked late.</w:t>
      </w:r>
    </w:p>
    <w:p>
      <w:pPr>
        <w:spacing w:before="0"/>
      </w:pPr>
      <w:r>
        <w:rPr>
          <w:b w:val="0"/>
        </w:rPr>
        <w:t>• The given sentence is in Direct Speech. As per the question, we have to change it into Indirect Speech.</w:t>
      </w:r>
    </w:p>
    <w:p>
      <w:pPr>
        <w:spacing w:before="0"/>
      </w:pPr>
      <w:r>
        <w:rPr>
          <w:b w:val="0"/>
        </w:rPr>
        <w:t>• While changing the narration of an imperative sentence, we make the following changes: 'Said to' is changed to ordered, suggested, requested, forbade, etc. The given sentence begins with the adverb 'please' that is used in polite requests and thus, the verb 'requested' will be used here.</w:t>
      </w:r>
    </w:p>
    <w:p>
      <w:pPr>
        <w:spacing w:before="0"/>
      </w:pPr>
      <w:r>
        <w:rPr>
          <w:b w:val="0"/>
        </w:rPr>
        <w:t>• The first person (I/We) changes according to the subject and the second person (You) changes according to the object. Here, 'you' changes to 'they'.</w:t>
      </w:r>
    </w:p>
    <w:p>
      <w:pPr>
        <w:spacing w:before="0"/>
      </w:pPr>
      <w:r>
        <w:rPr>
          <w:b w:val="0"/>
        </w:rPr>
        <w:t>• The conjunction 'to', followed by the base form of the verb, is used in place of commas and inverted commas.</w:t>
      </w:r>
    </w:p>
    <w:p>
      <w:pPr>
        <w:spacing w:before="0"/>
      </w:pPr>
      <w:r>
        <w:rPr>
          <w:b w:val="0"/>
        </w:rPr>
        <w:t>• If a full-stop comes in between the inverted commas, it will be replaced with an appropriate conjunction like 'and', 'so', 'added that', etc.</w:t>
      </w:r>
    </w:p>
    <w:p>
      <w:pPr>
        <w:spacing w:before="0"/>
      </w:pPr>
      <w:r>
        <w:rPr>
          <w:b w:val="0"/>
        </w:rPr>
        <w:t>• The second clause gives an assurance of 'payment for overtime' and thus, the verb 'ensured' will be used.</w:t>
      </w:r>
    </w:p>
    <w:p>
      <w:pPr>
        <w:spacing w:before="0"/>
      </w:pPr>
      <w:r>
        <w:rPr>
          <w:b w:val="0"/>
        </w:rPr>
        <w:t>• Present tense changes to past tense. Here, 'will' changes to 'would' and 'work' changes to 'worked'.</w:t>
      </w:r>
    </w:p>
    <w:p>
      <w:pPr>
        <w:spacing w:before="0"/>
      </w:pPr>
      <w:r>
        <w:rPr>
          <w:b w:val="0"/>
        </w:rPr>
      </w:r>
    </w:p>
    <w:p>
      <w:pPr>
        <w:spacing w:after="100" w:line="360" w:lineRule="auto" w:before="0"/>
      </w:pPr>
      <w:r>
        <w:rPr>
          <w:b w:val="0"/>
        </w:rPr>
        <w:t>3. Select the correct indirect form of the given sentence. “Please stand in a queue,” said the teacher to the students.</w:t>
      </w:r>
    </w:p>
    <w:p>
      <w:pPr>
        <w:spacing w:before="0"/>
      </w:pPr>
      <w:r>
        <w:rPr>
          <w:b w:val="0"/>
        </w:rPr>
      </w:r>
    </w:p>
    <w:p>
      <w:pPr>
        <w:spacing w:after="100" w:before="0"/>
      </w:pPr>
      <w:r>
        <w:rPr>
          <w:b w:val="0"/>
        </w:rPr>
        <w:t>A. The teacher ordered the students stand in a queue.</w:t>
      </w:r>
    </w:p>
    <w:p>
      <w:pPr>
        <w:spacing w:after="100" w:before="0"/>
      </w:pPr>
      <w:r>
        <w:rPr>
          <w:b w:val="0"/>
        </w:rPr>
        <w:t>B. The teacher said the students to please stand in a queue.</w:t>
      </w:r>
    </w:p>
    <w:p>
      <w:pPr>
        <w:spacing w:after="100" w:before="0"/>
      </w:pPr>
      <w:r>
        <w:rPr>
          <w:b w:val="0"/>
        </w:rPr>
        <w:t>C. The teacher told the students to be stood in a queue.</w:t>
      </w:r>
    </w:p>
    <w:p>
      <w:pPr>
        <w:spacing w:after="100" w:before="0"/>
      </w:pPr>
      <w:r>
        <w:rPr>
          <w:b w:val="0"/>
        </w:rPr>
        <w:t>D. The teacher requested the students to stand in a queue.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teacher requested the students to stand in a queue.' Key Points The final sentence- The teacher requested the students to stand in a queue. Additional Information</w:t>
      </w:r>
    </w:p>
    <w:p>
      <w:pPr>
        <w:spacing w:before="0"/>
      </w:pPr>
      <w:r>
        <w:rPr>
          <w:b w:val="0"/>
        </w:rPr>
        <w:t>• While changing the narration of an imperative sentence, we need to follow the given steps- The conjunction 'to' should be used in place of a comma (,) and inverted commas (“ ”).</w:t>
      </w:r>
    </w:p>
    <w:p>
      <w:pPr>
        <w:spacing w:before="0"/>
      </w:pPr>
      <w:r>
        <w:rPr>
          <w:b w:val="0"/>
        </w:rPr>
        <w:t>• 'Said to' is changed into 'ordered/ requested/ advised/ forbade, etc.'</w:t>
      </w:r>
    </w:p>
    <w:p>
      <w:pPr>
        <w:spacing w:before="0"/>
      </w:pPr>
      <w:r>
        <w:rPr>
          <w:b w:val="0"/>
        </w:rPr>
        <w:t>• 'To' is followed by 'V1'.</w:t>
      </w:r>
    </w:p>
    <w:p>
      <w:pPr>
        <w:spacing w:before="0"/>
      </w:pPr>
      <w:r>
        <w:rPr>
          <w:b w:val="0"/>
        </w:rPr>
        <w:t>• At last line up the remaining part.</w:t>
      </w:r>
    </w:p>
    <w:p>
      <w:pPr>
        <w:spacing w:before="0"/>
      </w:pPr>
      <w:r>
        <w:rPr>
          <w:b w:val="0"/>
        </w:rPr>
        <w:t>• An 'Imperative sentence' is a type of sentence that gives instructions or advice and expresses a command, an order, a direction, or a request.</w:t>
      </w:r>
    </w:p>
    <w:p>
      <w:pPr>
        <w:spacing w:before="0"/>
      </w:pPr>
      <w:r>
        <w:rPr>
          <w:b w:val="0"/>
        </w:rPr>
        <w:t>• It is also known as a jussive or a directive. Depending upon its delivery, an imperative sentence may end with an exclamation mark or a period.</w:t>
      </w:r>
    </w:p>
    <w:p>
      <w:pPr>
        <w:spacing w:before="0"/>
      </w:pPr>
      <w:r>
        <w:rPr>
          <w:b w:val="0"/>
        </w:rPr>
      </w:r>
    </w:p>
    <w:p>
      <w:pPr>
        <w:spacing w:after="100" w:line="360" w:lineRule="auto" w:before="0"/>
      </w:pPr>
      <w:r>
        <w:rPr>
          <w:b w:val="0"/>
        </w:rPr>
        <w:t>4. Select the correct indirect form of the given sentence. The surgeon says, “You should get anaesthesia for the surgery.”</w:t>
      </w:r>
    </w:p>
    <w:p>
      <w:pPr>
        <w:spacing w:before="0"/>
      </w:pPr>
      <w:r>
        <w:rPr>
          <w:b w:val="0"/>
        </w:rPr>
      </w:r>
    </w:p>
    <w:p>
      <w:pPr>
        <w:spacing w:after="100" w:before="0"/>
      </w:pPr>
      <w:r>
        <w:rPr>
          <w:b w:val="0"/>
        </w:rPr>
        <w:t>A. The surgeon says you should get anaesthesia for the surgery.</w:t>
      </w:r>
    </w:p>
    <w:p>
      <w:pPr>
        <w:spacing w:after="100" w:before="0"/>
      </w:pPr>
      <w:r>
        <w:rPr>
          <w:b w:val="0"/>
        </w:rPr>
        <w:t>B. The surgeon said that I shall get anaesthesia for the surgery.</w:t>
      </w:r>
    </w:p>
    <w:p>
      <w:pPr>
        <w:spacing w:after="100" w:before="0"/>
      </w:pPr>
      <w:r>
        <w:rPr>
          <w:b w:val="0"/>
        </w:rPr>
        <w:t>C. The surgeon says that I should have got anaesthesia for the surgery.</w:t>
      </w:r>
    </w:p>
    <w:p>
      <w:pPr>
        <w:spacing w:after="100" w:before="0"/>
      </w:pPr>
      <w:r>
        <w:rPr>
          <w:b w:val="0"/>
        </w:rPr>
        <w:t>D. The surgeon says that I should get anaesthesia for the surgery.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reporting verb is followed by the conjunction 'that' and the sentence is changed from direct to indirect form. 'you' is changed to 'I'. The modal verb 'should' remains the same as it indicates a suggestion. There will no change in tense as the reported verb is in the present tense 'says'.</w:t>
      </w:r>
    </w:p>
    <w:p>
      <w:pPr>
        <w:spacing w:before="0"/>
      </w:pPr>
      <w:r>
        <w:rPr>
          <w:b w:val="0"/>
        </w:rPr>
      </w:r>
    </w:p>
    <w:p>
      <w:pPr>
        <w:spacing w:after="100" w:line="360" w:lineRule="auto" w:before="0"/>
      </w:pPr>
      <w:r>
        <w:rPr>
          <w:b w:val="0"/>
        </w:rPr>
        <w:t>5. Directions: Select the correct indirect form of the given sentence. The lion asked the lioness, "Where will you hide yourself, until I return?”</w:t>
      </w:r>
    </w:p>
    <w:p>
      <w:pPr>
        <w:spacing w:before="0"/>
      </w:pPr>
      <w:r>
        <w:rPr>
          <w:b w:val="0"/>
        </w:rPr>
      </w:r>
    </w:p>
    <w:p>
      <w:pPr>
        <w:spacing w:after="100" w:before="0"/>
      </w:pPr>
      <w:r>
        <w:rPr>
          <w:b w:val="0"/>
        </w:rPr>
        <w:t>A. The lion asked the lioness where she would hide herself, until he returned.</w:t>
      </w:r>
    </w:p>
    <w:p>
      <w:pPr>
        <w:spacing w:after="100" w:before="0"/>
      </w:pPr>
      <w:r>
        <w:rPr>
          <w:b w:val="0"/>
        </w:rPr>
        <w:t>B. The lion asked the lioness where she will hide herself, until he returns.</w:t>
      </w:r>
    </w:p>
    <w:p>
      <w:pPr>
        <w:spacing w:after="100" w:before="0"/>
      </w:pPr>
      <w:r>
        <w:rPr>
          <w:b w:val="0"/>
        </w:rPr>
        <w:t>C. The lion asked the lioness whether she would hide herself, until he returned.</w:t>
      </w:r>
    </w:p>
    <w:p>
      <w:pPr>
        <w:spacing w:after="100" w:before="0"/>
      </w:pPr>
      <w:r>
        <w:rPr>
          <w:b w:val="0"/>
        </w:rPr>
        <w:t>D. The lion asked the lioness where would she hide herself, until he returned.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lion asked the lioness where she would hide herself, until he returned. Hence, the correct answer is option 1.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t>• The given sentence is a direct speech.</w:t>
      </w:r>
    </w:p>
    <w:p>
      <w:pPr>
        <w:spacing w:before="0"/>
      </w:pPr>
      <w:r>
        <w:rPr>
          <w:b w:val="0"/>
        </w:rPr>
        <w:t>• The basic rules for changing or converting direct speech into indirect speech: The commas and inverted commas are removed and the 'question mark' is replaced by 'full stop'.</w:t>
      </w:r>
    </w:p>
    <w:p>
      <w:pPr>
        <w:spacing w:before="0"/>
      </w:pPr>
      <w:r>
        <w:rPr>
          <w:b w:val="0"/>
        </w:rPr>
        <w:t>• The second-person pronoun 'you' should be replaced by the third-person pronoun 'she'.</w:t>
      </w:r>
    </w:p>
    <w:p>
      <w:pPr>
        <w:spacing w:before="0"/>
      </w:pPr>
      <w:r>
        <w:rPr>
          <w:b w:val="0"/>
        </w:rPr>
        <w:t>• The first-person pronoun 'I' should be replaced by the third-person pronoun 'he'.</w:t>
      </w:r>
    </w:p>
    <w:p>
      <w:pPr>
        <w:spacing w:before="0"/>
      </w:pPr>
      <w:r>
        <w:rPr>
          <w:b w:val="0"/>
        </w:rPr>
        <w:t>• The present simple tense format 'Subject + V1 (will) + Object' will be changed into the past simple tense format 'Subject + V2 (would) + Object'.</w:t>
      </w:r>
    </w:p>
    <w:p>
      <w:pPr>
        <w:spacing w:before="0"/>
      </w:pPr>
      <w:r>
        <w:rPr>
          <w:b w:val="0"/>
        </w:rPr>
        <w:t>• The present simple tense format 'Subject + V1 (return) + Object' will be changed into the past simple tense format 'Subject + V2 (returned) + Object'.</w:t>
      </w:r>
    </w:p>
    <w:p>
      <w:pPr>
        <w:spacing w:before="0"/>
      </w:pPr>
      <w:r>
        <w:rPr>
          <w:b w:val="0"/>
        </w:rPr>
      </w:r>
    </w:p>
    <w:p>
      <w:pPr>
        <w:spacing w:after="100" w:line="360" w:lineRule="auto" w:before="0"/>
      </w:pPr>
      <w:r>
        <w:rPr>
          <w:b w:val="0"/>
        </w:rPr>
        <w:t>6. Select the correct indirect form of the given sentence. Suman said, “I will go to a new school from tomorrow.”</w:t>
      </w:r>
    </w:p>
    <w:p>
      <w:pPr>
        <w:spacing w:before="0"/>
      </w:pPr>
      <w:r>
        <w:rPr>
          <w:b w:val="0"/>
        </w:rPr>
      </w:r>
    </w:p>
    <w:p>
      <w:pPr>
        <w:spacing w:after="100" w:before="0"/>
      </w:pPr>
      <w:r>
        <w:rPr>
          <w:b w:val="0"/>
        </w:rPr>
        <w:t>A. Suman said that she would go to a new school from the next day.</w:t>
      </w:r>
    </w:p>
    <w:p>
      <w:pPr>
        <w:spacing w:after="100" w:before="0"/>
      </w:pPr>
      <w:r>
        <w:rPr>
          <w:b w:val="0"/>
        </w:rPr>
        <w:t>B. Suman said that I will go to a new school from tomorrow.</w:t>
      </w:r>
    </w:p>
    <w:p>
      <w:pPr>
        <w:spacing w:after="100" w:before="0"/>
      </w:pPr>
      <w:r>
        <w:rPr>
          <w:b w:val="0"/>
        </w:rPr>
        <w:t>C. Suman said that she will go to a new school from the next day.</w:t>
      </w:r>
    </w:p>
    <w:p>
      <w:pPr>
        <w:spacing w:after="100" w:before="0"/>
      </w:pPr>
      <w:r>
        <w:rPr>
          <w:b w:val="0"/>
        </w:rPr>
        <w:t>D. Suman said she would be going to a new school from tomorrow.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Suman said that she would go to a new school from the next day. Key Points Following these steps, we get- Suman said that she would go to a new school from the next day.</w:t>
      </w:r>
    </w:p>
    <w:p>
      <w:pPr>
        <w:spacing w:before="0"/>
      </w:pPr>
      <w:r>
        <w:rPr>
          <w:b w:val="0"/>
        </w:rPr>
        <w:t>• Let's look at the steps to change the sentence from direct to indirect speech:</w:t>
      </w:r>
    </w:p>
    <w:p>
      <w:pPr>
        <w:spacing w:before="0"/>
      </w:pPr>
      <w:r>
        <w:rPr>
          <w:b w:val="0"/>
        </w:rPr>
        <w:t>• When the direct speech is in an assertive form, we follow the steps given below: Convert the sentence in the direct speech into assertive.</w:t>
      </w:r>
    </w:p>
    <w:p>
      <w:pPr>
        <w:spacing w:before="0"/>
      </w:pPr>
      <w:r>
        <w:rPr>
          <w:b w:val="0"/>
        </w:rPr>
        <w:t>• The tense of reported speech is changed only when the reporting verb is in the past tense.</w:t>
      </w:r>
    </w:p>
    <w:p>
      <w:pPr>
        <w:spacing w:before="0"/>
      </w:pPr>
      <w:r>
        <w:rPr>
          <w:b w:val="0"/>
        </w:rPr>
        <w:t>• The reporting verb 'said' will remain the same.</w:t>
      </w:r>
    </w:p>
    <w:p>
      <w:pPr>
        <w:spacing w:before="0"/>
      </w:pPr>
      <w:r>
        <w:rPr>
          <w:b w:val="0"/>
        </w:rPr>
        <w:t>• The connector 'that' will follow the removal of comma and inverted commas.</w:t>
      </w:r>
    </w:p>
    <w:p>
      <w:pPr>
        <w:spacing w:before="0"/>
      </w:pPr>
      <w:r>
        <w:rPr>
          <w:b w:val="0"/>
        </w:rPr>
        <w:t>• The personal pronouns will be changed according to the subject and object of the reporting verb.</w:t>
      </w:r>
    </w:p>
    <w:p>
      <w:pPr>
        <w:spacing w:before="0"/>
      </w:pPr>
      <w:r>
        <w:rPr>
          <w:b w:val="0"/>
        </w:rPr>
        <w:t>• Here the 1st person 'I' will change into the 3rd person 'she' as per the object.</w:t>
      </w:r>
    </w:p>
    <w:p>
      <w:pPr>
        <w:spacing w:before="0"/>
      </w:pPr>
      <w:r>
        <w:rPr>
          <w:b w:val="0"/>
        </w:rPr>
        <w:t>• The future simple tense i.e. 'will' will be changed to the past simple tense i.e. would.</w:t>
      </w:r>
    </w:p>
    <w:p>
      <w:pPr>
        <w:spacing w:before="0"/>
      </w:pPr>
      <w:r>
        <w:rPr>
          <w:b w:val="0"/>
        </w:rPr>
        <w:t>• Words showing time and place are changed accordingly. (tomorrow- the next day)</w:t>
      </w:r>
    </w:p>
    <w:p>
      <w:pPr>
        <w:spacing w:before="0"/>
      </w:pPr>
      <w:r>
        <w:rPr>
          <w:b w:val="0"/>
        </w:rPr>
        <w:t>• At last line up the remaining part.</w:t>
      </w:r>
    </w:p>
    <w:p>
      <w:pPr>
        <w:spacing w:before="0"/>
      </w:pPr>
      <w:r>
        <w:rPr>
          <w:b w:val="0"/>
        </w:rPr>
      </w:r>
    </w:p>
    <w:p>
      <w:pPr>
        <w:spacing w:after="100" w:line="360" w:lineRule="auto" w:before="0"/>
      </w:pPr>
      <w:r>
        <w:rPr>
          <w:b w:val="0"/>
        </w:rPr>
        <w:t>7. Select the option that expresses the given sentence in indirect speech. She asked, “Where do you live?”</w:t>
      </w:r>
    </w:p>
    <w:p>
      <w:pPr>
        <w:spacing w:before="0"/>
      </w:pPr>
      <w:r>
        <w:rPr>
          <w:b w:val="0"/>
        </w:rPr>
      </w:r>
    </w:p>
    <w:p>
      <w:pPr>
        <w:spacing w:after="100" w:before="0"/>
      </w:pPr>
      <w:r>
        <w:rPr>
          <w:b w:val="0"/>
        </w:rPr>
        <w:t>A. She asked me where I had lived.</w:t>
      </w:r>
    </w:p>
    <w:p>
      <w:pPr>
        <w:spacing w:after="100" w:before="0"/>
      </w:pPr>
      <w:r>
        <w:rPr>
          <w:b w:val="0"/>
        </w:rPr>
        <w:t>B. She told me where I lived.</w:t>
      </w:r>
    </w:p>
    <w:p>
      <w:pPr>
        <w:spacing w:after="100" w:before="0"/>
      </w:pPr>
      <w:r>
        <w:rPr>
          <w:b w:val="0"/>
        </w:rPr>
        <w:t>C. She asked me where I had been living.</w:t>
      </w:r>
    </w:p>
    <w:p>
      <w:pPr>
        <w:spacing w:after="100" w:before="0"/>
      </w:pPr>
      <w:r>
        <w:rPr>
          <w:b w:val="0"/>
        </w:rPr>
        <w:t>D. She asked me where I lived.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'She asked me where I lived'. Key Points The given sentence is interrogative. Therefore the correct answer is 'Option 4'.</w:t>
      </w:r>
    </w:p>
    <w:p>
      <w:pPr>
        <w:spacing w:before="0"/>
      </w:pPr>
      <w:r>
        <w:rPr>
          <w:b w:val="0"/>
        </w:rPr>
        <w:t>• While changing the narration of an interrogative sentence, we need to follow these steps -</w:t>
      </w:r>
    </w:p>
    <w:p>
      <w:pPr>
        <w:spacing w:before="0"/>
      </w:pPr>
      <w:r>
        <w:rPr>
          <w:b w:val="0"/>
        </w:rPr>
        <w:t>• The reporting verb said is changed into asked or enquired. The second person 'you' will be changed into 'I'. The tense of the given sentence Is simple present tense so it will be changed to Simple past tense. And last the interrogative part will be changed to assertive.</w:t>
      </w:r>
    </w:p>
    <w:p>
      <w:pPr>
        <w:spacing w:before="0"/>
      </w:pPr>
      <w:r>
        <w:rPr>
          <w:b w:val="0"/>
        </w:rPr>
        <w:t>• Hence the final sentence will be 'She asked me where I lived'.</w:t>
      </w:r>
    </w:p>
    <w:p>
      <w:pPr>
        <w:spacing w:before="0"/>
      </w:pPr>
      <w:r>
        <w:rPr>
          <w:b w:val="0"/>
        </w:rPr>
      </w:r>
    </w:p>
    <w:p>
      <w:pPr>
        <w:spacing w:after="100" w:line="360" w:lineRule="auto" w:before="0"/>
      </w:pPr>
      <w:r>
        <w:rPr>
          <w:b w:val="0"/>
        </w:rPr>
        <w:t>8. Directions: Select the correct indirect form of the given sentence. “Do you attend the film festival at Goa every year?” he asked.</w:t>
      </w:r>
    </w:p>
    <w:p>
      <w:pPr>
        <w:spacing w:before="0"/>
      </w:pPr>
      <w:r>
        <w:rPr>
          <w:b w:val="0"/>
        </w:rPr>
      </w:r>
    </w:p>
    <w:p>
      <w:pPr>
        <w:spacing w:after="100" w:before="0"/>
      </w:pPr>
      <w:r>
        <w:rPr>
          <w:b w:val="0"/>
        </w:rPr>
        <w:t>A. He is asking me if I attended the film festival at Goa every year.</w:t>
      </w:r>
    </w:p>
    <w:p>
      <w:pPr>
        <w:spacing w:after="100" w:before="0"/>
      </w:pPr>
      <w:r>
        <w:rPr>
          <w:b w:val="0"/>
        </w:rPr>
        <w:t>B. He had asked me if I was attending the film festival at Goa every year.</w:t>
      </w:r>
    </w:p>
    <w:p>
      <w:pPr>
        <w:spacing w:after="100" w:before="0"/>
      </w:pPr>
      <w:r>
        <w:rPr>
          <w:b w:val="0"/>
        </w:rPr>
        <w:t>C. He asked me if I attend the film festival at Goa every year.</w:t>
      </w:r>
    </w:p>
    <w:p>
      <w:pPr>
        <w:spacing w:after="100" w:before="0"/>
      </w:pPr>
      <w:r>
        <w:rPr>
          <w:b w:val="0"/>
        </w:rPr>
        <w:t>D. He asks me if I attend the film festival at Goa every year.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asked me if I attend the film festival at Goa every year.</w:t>
      </w:r>
    </w:p>
    <w:p>
      <w:pPr>
        <w:spacing w:before="0"/>
      </w:pPr>
      <w:r>
        <w:rPr>
          <w:b w:val="0"/>
        </w:rPr>
        <w:t>• The given sentence is a direct speech.</w:t>
      </w:r>
    </w:p>
    <w:p>
      <w:pPr>
        <w:spacing w:before="0"/>
      </w:pPr>
      <w:r>
        <w:rPr>
          <w:b w:val="0"/>
        </w:rPr>
        <w:t>• The basic rules for changing or converting direct speech into indirect speech: The question mark (?) is removed and a full stop (.) is used at the end of a sentence.</w:t>
      </w:r>
    </w:p>
    <w:p>
      <w:pPr>
        <w:spacing w:before="0"/>
      </w:pPr>
      <w:r>
        <w:rPr>
          <w:b w:val="0"/>
        </w:rPr>
        <w:t>• The given example is an interrogative sentence starting with a helping verb, therefore, 'do' will be replaced with 'if/whether'.</w:t>
      </w:r>
    </w:p>
    <w:p>
      <w:pPr>
        <w:spacing w:before="0"/>
      </w:pPr>
      <w:r>
        <w:rPr>
          <w:b w:val="0"/>
        </w:rPr>
        <w:t>• The second person 'you' will be changed into 'I'.</w:t>
      </w:r>
    </w:p>
    <w:p>
      <w:pPr>
        <w:spacing w:before="0"/>
      </w:pPr>
      <w:r>
        <w:rPr>
          <w:b w:val="0"/>
        </w:rPr>
        <w:t>• The interrogative statement is changed into an assertive statement (helping verb will come after the subject).</w:t>
      </w:r>
    </w:p>
    <w:p>
      <w:pPr>
        <w:spacing w:before="0"/>
      </w:pPr>
      <w:r>
        <w:rPr>
          <w:b w:val="0"/>
        </w:rPr>
        <w:t>• If reported speed in past/present routine action(here every year shows the routine action) then, there is no change in tense of reported speech.</w:t>
      </w:r>
    </w:p>
    <w:p>
      <w:pPr>
        <w:spacing w:before="0"/>
      </w:pPr>
      <w:r>
        <w:rPr>
          <w:b w:val="0"/>
        </w:rPr>
        <w:t>• From the following rules, we get the correct sentence as- option 3.</w:t>
      </w:r>
    </w:p>
    <w:p>
      <w:pPr>
        <w:spacing w:before="0"/>
      </w:pPr>
      <w:r>
        <w:rPr>
          <w:b w:val="0"/>
        </w:rPr>
      </w:r>
    </w:p>
    <w:p>
      <w:pPr>
        <w:spacing w:after="100" w:line="360" w:lineRule="auto" w:before="0"/>
      </w:pPr>
      <w:r>
        <w:rPr>
          <w:b w:val="0"/>
        </w:rPr>
        <w:t>9. Direction: Select the option that expresses the given sentence in indirect speech. She said to me, "The lady you met at the bakery is my sister-in-law."</w:t>
      </w:r>
    </w:p>
    <w:p>
      <w:pPr>
        <w:spacing w:before="0"/>
      </w:pPr>
      <w:r>
        <w:rPr>
          <w:b w:val="0"/>
        </w:rPr>
      </w:r>
    </w:p>
    <w:p>
      <w:pPr>
        <w:spacing w:after="100" w:before="0"/>
      </w:pPr>
      <w:r>
        <w:rPr>
          <w:b w:val="0"/>
        </w:rPr>
        <w:t>A. She told me that the lady you had met at the bakery was my sister-in-law.</w:t>
      </w:r>
    </w:p>
    <w:p>
      <w:pPr>
        <w:spacing w:after="100" w:before="0"/>
      </w:pPr>
      <w:r>
        <w:rPr>
          <w:b w:val="0"/>
        </w:rPr>
        <w:t>B. She told me that the lady she met at the bakery was your sister-in-law.</w:t>
      </w:r>
    </w:p>
    <w:p>
      <w:pPr>
        <w:spacing w:after="100" w:before="0"/>
      </w:pPr>
      <w:r>
        <w:rPr>
          <w:b w:val="0"/>
        </w:rPr>
        <w:t>C. She told me that the lady I had met at the bakery was her sister-in-law.</w:t>
      </w:r>
    </w:p>
    <w:p>
      <w:pPr>
        <w:spacing w:after="100" w:before="0"/>
      </w:pPr>
      <w:r>
        <w:rPr>
          <w:b w:val="0"/>
        </w:rPr>
        <w:t>D. She told me that the lady I met at the bakery is her sister-in-law.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She told me that the lady I had met at the bakery was her sister-in-law. When converting to indirect speech, the reporting verb 'said to' becomes 'told', the second-person pronoun 'you' changes to 'I' (matching the object 'me'), the first-person possessive 'my' changes to 'her' (matching the subject 'She'), and the tenses shift back: the Simple Past 'met' becomes Past Perfect 'had met', and the Simple Present 'is' becomes Simple Past 'was'.</w:t>
      </w:r>
    </w:p>
    <w:p>
      <w:pPr>
        <w:spacing w:before="0"/>
      </w:pPr>
      <w:r>
        <w:rPr>
          <w:b w:val="0"/>
        </w:rPr>
      </w:r>
    </w:p>
    <w:p>
      <w:pPr>
        <w:spacing w:after="100" w:line="360" w:lineRule="auto" w:before="0"/>
      </w:pPr>
      <w:r>
        <w:rPr>
          <w:b w:val="0"/>
        </w:rPr>
        <w:t>10. Select the correct indirect form of given sentence. The foreigner said to the farmer, “Can you tell me the way to the nearest hotel?”</w:t>
      </w:r>
    </w:p>
    <w:p>
      <w:pPr>
        <w:spacing w:before="0"/>
      </w:pPr>
      <w:r>
        <w:rPr>
          <w:b w:val="0"/>
        </w:rPr>
      </w:r>
    </w:p>
    <w:p>
      <w:pPr>
        <w:spacing w:after="100" w:before="0"/>
      </w:pPr>
      <w:r>
        <w:rPr>
          <w:b w:val="0"/>
        </w:rPr>
        <w:t>A. The foreigner exclaimed with the farmer if he could tell him the way to the nearest hotel.</w:t>
      </w:r>
    </w:p>
    <w:p>
      <w:pPr>
        <w:spacing w:after="100" w:before="0"/>
      </w:pPr>
      <w:r>
        <w:rPr>
          <w:b w:val="0"/>
        </w:rPr>
        <w:t>B. The foreigner suggested the farmer if he could tell him the way to the nearest hotel.</w:t>
      </w:r>
    </w:p>
    <w:p>
      <w:pPr>
        <w:spacing w:after="100" w:before="0"/>
      </w:pPr>
      <w:r>
        <w:rPr>
          <w:b w:val="0"/>
        </w:rPr>
        <w:t>C. The foreigner asked the farmer if he could tell him the way to the nearest hotel.</w:t>
      </w:r>
    </w:p>
    <w:p>
      <w:pPr>
        <w:spacing w:after="100" w:before="0"/>
      </w:pPr>
      <w:r>
        <w:rPr>
          <w:b w:val="0"/>
        </w:rPr>
        <w:t>D. The foreigner told the farmer if he could tell him the way to the nearest hotel.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foreigner asked the farmer if he could tell him the way to the nearest hotel.'. The final sentence- The foreigner asked the farmer if he could tell him the way to the nearest hotel.</w:t>
      </w:r>
    </w:p>
    <w:p>
      <w:pPr>
        <w:spacing w:before="0"/>
      </w:pPr>
      <w:r>
        <w:rPr>
          <w:b w:val="0"/>
        </w:rPr>
        <w:t>• While changing the narration of an interrogative sentence, we need to follow the given steps- The conjunction ‘if’ should be used in place of a comma (,) and inverted commas (“ ”).</w:t>
      </w:r>
    </w:p>
    <w:p>
      <w:pPr>
        <w:spacing w:before="0"/>
      </w:pPr>
      <w:r>
        <w:rPr>
          <w:b w:val="0"/>
        </w:rPr>
        <w:t>• 'Question mark (?)' is changed to full stop (.).</w:t>
      </w:r>
    </w:p>
    <w:p>
      <w:pPr>
        <w:spacing w:before="0"/>
      </w:pPr>
      <w:r>
        <w:rPr>
          <w:b w:val="0"/>
        </w:rPr>
        <w:t>• ‘Said to’ will be changed into ‘asked’.</w:t>
      </w:r>
    </w:p>
    <w:p>
      <w:pPr>
        <w:spacing w:before="0"/>
      </w:pPr>
      <w:r>
        <w:rPr>
          <w:b w:val="0"/>
        </w:rPr>
        <w:t>• 'Can' is changed to 'could'.</w:t>
      </w:r>
    </w:p>
    <w:p>
      <w:pPr>
        <w:spacing w:before="0"/>
      </w:pPr>
      <w:r>
        <w:rPr>
          <w:b w:val="0"/>
        </w:rPr>
        <w:t>• 2nd person (you) is changed into he and 1st person (me) is changed into him i.e.according to the object (farmer) and the subject (foreigner) of the reporting verb respectively.</w:t>
      </w:r>
    </w:p>
    <w:p>
      <w:pPr>
        <w:spacing w:before="0"/>
      </w:pPr>
      <w:r>
        <w:rPr>
          <w:b w:val="0"/>
        </w:rPr>
      </w:r>
    </w:p>
    <w:p>
      <w:pPr>
        <w:spacing w:after="100" w:line="360" w:lineRule="auto" w:before="0"/>
      </w:pPr>
      <w:r>
        <w:rPr>
          <w:b w:val="0"/>
        </w:rPr>
        <w:t>11. Direction: Select the option that expresses the given sentence in indirect speech. Aravind said, "My teacher is correcting the answer sheets."</w:t>
      </w:r>
    </w:p>
    <w:p>
      <w:pPr>
        <w:spacing w:before="0"/>
      </w:pPr>
      <w:r>
        <w:rPr>
          <w:b w:val="0"/>
        </w:rPr>
      </w:r>
    </w:p>
    <w:p>
      <w:pPr>
        <w:spacing w:after="100" w:before="0"/>
      </w:pPr>
      <w:r>
        <w:rPr>
          <w:b w:val="0"/>
        </w:rPr>
        <w:t>A. Aravind said his teacher was be corrected the answer sheets.</w:t>
      </w:r>
    </w:p>
    <w:p>
      <w:pPr>
        <w:spacing w:after="100" w:before="0"/>
      </w:pPr>
      <w:r>
        <w:rPr>
          <w:b w:val="0"/>
        </w:rPr>
        <w:t>B. Aravind said that his teacher is being correcting the answer sheets.</w:t>
      </w:r>
    </w:p>
    <w:p>
      <w:pPr>
        <w:spacing w:after="100" w:before="0"/>
      </w:pPr>
      <w:r>
        <w:rPr>
          <w:b w:val="0"/>
        </w:rPr>
        <w:t>C. Aravind said that his teacher was correcting the answer sheets.</w:t>
      </w:r>
    </w:p>
    <w:p>
      <w:pPr>
        <w:spacing w:after="100" w:before="0"/>
      </w:pPr>
      <w:r>
        <w:rPr>
          <w:b w:val="0"/>
        </w:rPr>
        <w:t>D. Aravind said that teacher is corrected the answer sheets.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Present Continuous Tense. Present Continuous Tense (is/am/are +V1+ing) changes to Past Continuous Tense (was/were +V1+ing). The first person in the reported speech changes according to the subject of reporting speech. In reported speech, the change of the second person depends on the object of reporting speech. The third person remains unchanged. Correct sentence: Aravind said that his teacher was correcting the answer sheets.</w:t>
      </w:r>
    </w:p>
    <w:p>
      <w:pPr>
        <w:spacing w:before="0"/>
      </w:pPr>
      <w:r>
        <w:rPr>
          <w:b w:val="0"/>
        </w:rPr>
      </w:r>
    </w:p>
    <w:p>
      <w:pPr>
        <w:spacing w:after="100" w:line="360" w:lineRule="auto" w:before="0"/>
      </w:pPr>
      <w:r>
        <w:rPr>
          <w:b w:val="0"/>
        </w:rPr>
        <w:t>12. Directions: Select the correct indirect form of the given sentence. The gardener said to the children, “Please do not pluck any flowers.”</w:t>
      </w:r>
    </w:p>
    <w:p>
      <w:pPr>
        <w:spacing w:before="0"/>
      </w:pPr>
      <w:r>
        <w:rPr>
          <w:b w:val="0"/>
        </w:rPr>
      </w:r>
    </w:p>
    <w:p>
      <w:pPr>
        <w:spacing w:after="100" w:before="0"/>
      </w:pPr>
      <w:r>
        <w:rPr>
          <w:b w:val="0"/>
        </w:rPr>
        <w:t>A. The gardener told to the children to kindly not pluck any flowers.</w:t>
      </w:r>
    </w:p>
    <w:p>
      <w:pPr>
        <w:spacing w:after="100" w:before="0"/>
      </w:pPr>
      <w:r>
        <w:rPr>
          <w:b w:val="0"/>
        </w:rPr>
        <w:t>B. The gardener requested the children not to pluck any flowers</w:t>
      </w:r>
    </w:p>
    <w:p>
      <w:pPr>
        <w:spacing w:after="100" w:before="0"/>
      </w:pPr>
      <w:r>
        <w:rPr>
          <w:b w:val="0"/>
        </w:rPr>
        <w:t>C. The gardener ordered the children to not pluck any flowers</w:t>
      </w:r>
    </w:p>
    <w:p>
      <w:pPr>
        <w:spacing w:after="100" w:before="0"/>
      </w:pPr>
      <w:r>
        <w:rPr>
          <w:b w:val="0"/>
        </w:rPr>
        <w:t>D. The gardener requested to the children please do not pluck any flowers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gardener requested the children not to pluck any flowers. Key Points Hence, the correct answer is option 2. Hinglish अत: सही उत्तर विकल्प 2 है।</w:t>
      </w:r>
    </w:p>
    <w:p>
      <w:pPr>
        <w:spacing w:before="0"/>
      </w:pPr>
      <w:r>
        <w:rPr>
          <w:b w:val="0"/>
        </w:rPr>
        <w:t>• The given sentence is a direct speech.</w:t>
      </w:r>
    </w:p>
    <w:p>
      <w:pPr>
        <w:spacing w:before="0"/>
      </w:pPr>
      <w:r>
        <w:rPr>
          <w:b w:val="0"/>
        </w:rPr>
        <w:t>• The basic rules for changing or converting direct speech into indirect speech: The commas, inverted commas are removed.</w:t>
      </w:r>
    </w:p>
    <w:p>
      <w:pPr>
        <w:spacing w:before="0"/>
      </w:pPr>
      <w:r>
        <w:rPr>
          <w:b w:val="0"/>
        </w:rPr>
        <w:t>• 'Please' indicates a request and therefore, 'requested' should be used in place of 'please'.</w:t>
      </w:r>
    </w:p>
    <w:p>
      <w:pPr>
        <w:spacing w:before="0"/>
      </w:pPr>
      <w:r>
        <w:rPr>
          <w:b w:val="0"/>
        </w:rPr>
        <w:t>• ''Don't'' should be replaced by ''not to''.</w:t>
      </w:r>
    </w:p>
    <w:p>
      <w:pPr>
        <w:spacing w:before="0"/>
      </w:pPr>
      <w:r>
        <w:rPr>
          <w:b w:val="0"/>
        </w:rPr>
        <w:t>• दिया गया वाक्य direct speech है।</w:t>
      </w:r>
    </w:p>
    <w:p>
      <w:pPr>
        <w:spacing w:before="0"/>
      </w:pPr>
      <w:r>
        <w:rPr>
          <w:b w:val="0"/>
        </w:rPr>
        <w:t>• Direct speech को indirect speech में बदलने या बदलने के लिए बुनियादी नियम: Commas, inverted commas और exclamation mark हटा दिए जाते हैं।</w:t>
      </w:r>
    </w:p>
    <w:p>
      <w:pPr>
        <w:spacing w:before="0"/>
      </w:pPr>
      <w:r>
        <w:rPr>
          <w:b w:val="0"/>
        </w:rPr>
        <w:t>• 'Please' एक अनुरोध को इंगित करता है और इसलिए, 'Please' के स्थान पर 'requested' का उपयोग किया जाना चाहिए।</w:t>
      </w:r>
    </w:p>
    <w:p>
      <w:pPr>
        <w:spacing w:before="0"/>
      </w:pPr>
      <w:r>
        <w:rPr>
          <w:b w:val="0"/>
        </w:rPr>
        <w:t>• ''Don't' को ''not to'' से बदल देना चाहिए।</w:t>
      </w:r>
    </w:p>
    <w:p>
      <w:pPr>
        <w:spacing w:before="0"/>
      </w:pPr>
      <w:r>
        <w:rPr>
          <w:b w:val="0"/>
        </w:rPr>
      </w:r>
    </w:p>
    <w:p>
      <w:pPr>
        <w:spacing w:after="100" w:line="360" w:lineRule="auto" w:before="0"/>
      </w:pPr>
      <w:r>
        <w:rPr>
          <w:b w:val="0"/>
        </w:rPr>
        <w:t>13. Select the correct indirect form of the given sentence. Miranda said to her teacher, "I was sick for a day."</w:t>
      </w:r>
    </w:p>
    <w:p>
      <w:pPr>
        <w:spacing w:before="0"/>
      </w:pPr>
      <w:r>
        <w:rPr>
          <w:b w:val="0"/>
        </w:rPr>
      </w:r>
    </w:p>
    <w:p>
      <w:pPr>
        <w:spacing w:after="100" w:before="0"/>
      </w:pPr>
      <w:r>
        <w:rPr>
          <w:b w:val="0"/>
        </w:rPr>
        <w:t>A. Miranda told her teacher that she has been sick for a day.</w:t>
      </w:r>
    </w:p>
    <w:p>
      <w:pPr>
        <w:spacing w:after="100" w:before="0"/>
      </w:pPr>
      <w:r>
        <w:rPr>
          <w:b w:val="0"/>
        </w:rPr>
        <w:t>B. Miranda told her teacher that she is sick for a day.</w:t>
      </w:r>
    </w:p>
    <w:p>
      <w:pPr>
        <w:spacing w:after="100" w:before="0"/>
      </w:pPr>
      <w:r>
        <w:rPr>
          <w:b w:val="0"/>
        </w:rPr>
        <w:t>C. Miranda told her teacher that she was sick for a day.</w:t>
      </w:r>
    </w:p>
    <w:p>
      <w:pPr>
        <w:spacing w:after="100" w:before="0"/>
      </w:pPr>
      <w:r>
        <w:rPr>
          <w:b w:val="0"/>
        </w:rPr>
        <w:t>D. Miranda told her teacher that she had been sick for a 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'Miranda told her teacher that she had been sick for a day'. Key Points Therefore, the correct sentence is: 'Miranda told her teacher that she had been sick for a day.' Additional Information</w:t>
      </w:r>
    </w:p>
    <w:p>
      <w:pPr>
        <w:spacing w:before="0"/>
      </w:pPr>
      <w:r>
        <w:rPr>
          <w:b w:val="0"/>
        </w:rPr>
        <w:t>• The correct indirect form of the sentence "Miranda said to her teacher, 'I was sick for a day.'" is "Miranda told her teacher that she had been sick for a day."</w:t>
      </w:r>
    </w:p>
    <w:p>
      <w:pPr>
        <w:spacing w:before="0"/>
      </w:pPr>
      <w:r>
        <w:rPr>
          <w:b w:val="0"/>
        </w:rPr>
        <w:t>• When converting direct speech into indirect speech, the tense of the verbs usually shifts back (this is known as "backshifting").</w:t>
      </w:r>
    </w:p>
    <w:p>
      <w:pPr>
        <w:spacing w:before="0"/>
      </w:pPr>
      <w:r>
        <w:rPr>
          <w:b w:val="0"/>
        </w:rPr>
        <w:t>• In this case, the past simple tense "was" changes to the past perfect tense "had been."</w:t>
      </w:r>
    </w:p>
    <w:p>
      <w:pPr>
        <w:spacing w:before="0"/>
      </w:pPr>
      <w:r>
        <w:rPr>
          <w:b w:val="0"/>
        </w:rPr>
        <w:t>• This shift accurately conveys the timing of the events in the indirect speech.</w:t>
      </w:r>
    </w:p>
    <w:p>
      <w:pPr>
        <w:spacing w:before="0"/>
      </w:pPr>
      <w:r>
        <w:rPr>
          <w:b w:val="0"/>
        </w:rPr>
        <w:t>• Let's look at the other options: "Miranda told her teacher that she has been sick for a day." - This is incorrect because the present perfect "has been" doesn't accurately convey the timing of past events in indirect speech.</w:t>
      </w:r>
    </w:p>
    <w:p>
      <w:pPr>
        <w:spacing w:before="0"/>
      </w:pPr>
      <w:r>
        <w:rPr>
          <w:b w:val="0"/>
        </w:rPr>
        <w:t>• "Miranda told her teacher that she is sick for a day." - This is incorrect because the present tense "is" doesn't accurately represent the past events conveyed in the original direct speech.</w:t>
      </w:r>
    </w:p>
    <w:p>
      <w:pPr>
        <w:spacing w:before="0"/>
      </w:pPr>
      <w:r>
        <w:rPr>
          <w:b w:val="0"/>
        </w:rPr>
        <w:t>• "Miranda told her teacher that she was sick for a day." - Although it might seem correct in some contexts, in proper English grammar, while changing from direct to indirect speech, the tense usually shifts back. Therefore, "was" should become "had been."</w:t>
      </w:r>
    </w:p>
    <w:p>
      <w:pPr>
        <w:spacing w:before="0"/>
      </w:pPr>
      <w:r>
        <w:rPr>
          <w:b w:val="0"/>
        </w:rPr>
      </w:r>
    </w:p>
    <w:p>
      <w:pPr>
        <w:spacing w:after="100" w:line="360" w:lineRule="auto" w:before="0"/>
      </w:pPr>
      <w:r>
        <w:rPr>
          <w:b w:val="0"/>
        </w:rPr>
        <w:t>14. Select the option that expresses the given sentence in reported speech. The teacher said, “Asif, go and wash your hands.”</w:t>
      </w:r>
    </w:p>
    <w:p>
      <w:pPr>
        <w:spacing w:before="0"/>
      </w:pPr>
      <w:r>
        <w:rPr>
          <w:b w:val="0"/>
        </w:rPr>
      </w:r>
    </w:p>
    <w:p>
      <w:pPr>
        <w:spacing w:after="100" w:before="0"/>
      </w:pPr>
      <w:r>
        <w:rPr>
          <w:b w:val="0"/>
        </w:rPr>
        <w:t>A. The teacher told Asif go and wash your hands.</w:t>
      </w:r>
    </w:p>
    <w:p>
      <w:pPr>
        <w:spacing w:after="100" w:before="0"/>
      </w:pPr>
      <w:r>
        <w:rPr>
          <w:b w:val="0"/>
        </w:rPr>
        <w:t>B. The teacher told Asif go and wash his hands.</w:t>
      </w:r>
    </w:p>
    <w:p>
      <w:pPr>
        <w:spacing w:after="100" w:before="0"/>
      </w:pPr>
      <w:r>
        <w:rPr>
          <w:b w:val="0"/>
        </w:rPr>
        <w:t>C. The teacher told to Asif to go and wash his hands.</w:t>
      </w:r>
    </w:p>
    <w:p>
      <w:pPr>
        <w:spacing w:after="100" w:before="0"/>
      </w:pPr>
      <w:r>
        <w:rPr>
          <w:b w:val="0"/>
        </w:rPr>
        <w:t>D. The teacher told Asif to go and wash his hands.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conjunction 'to' should be used in place of a comma (,) and inverted commas (“ ”). 'said' will be changed into 'told'. 'to' is followed by 'V1'. 'your' will be changed into 'his' because second-person pronouns are changed according to the object of the reporting verb.</w:t>
      </w:r>
    </w:p>
    <w:p>
      <w:pPr>
        <w:spacing w:before="0"/>
      </w:pPr>
      <w:r>
        <w:rPr>
          <w:b w:val="0"/>
        </w:rPr>
      </w:r>
    </w:p>
    <w:p>
      <w:pPr>
        <w:spacing w:after="100" w:line="360" w:lineRule="auto" w:before="0"/>
      </w:pPr>
      <w:r>
        <w:rPr>
          <w:b w:val="0"/>
        </w:rPr>
        <w:t>15. Select the correct indirect form of the given sentence. The blind man said to me, “Can you help me cross the road?”</w:t>
      </w:r>
    </w:p>
    <w:p>
      <w:pPr>
        <w:spacing w:before="0"/>
      </w:pPr>
      <w:r>
        <w:rPr>
          <w:b w:val="0"/>
        </w:rPr>
      </w:r>
    </w:p>
    <w:p>
      <w:pPr>
        <w:spacing w:after="100" w:before="0"/>
      </w:pPr>
      <w:r>
        <w:rPr>
          <w:b w:val="0"/>
        </w:rPr>
        <w:t>A. The blind man asked me if I could help him cross the road.</w:t>
      </w:r>
    </w:p>
    <w:p>
      <w:pPr>
        <w:spacing w:after="100" w:before="0"/>
      </w:pPr>
      <w:r>
        <w:rPr>
          <w:b w:val="0"/>
        </w:rPr>
        <w:t>B. The blind man asked me if I will help him cross the road.</w:t>
      </w:r>
    </w:p>
    <w:p>
      <w:pPr>
        <w:spacing w:after="100" w:before="0"/>
      </w:pPr>
      <w:r>
        <w:rPr>
          <w:b w:val="0"/>
        </w:rPr>
        <w:t>C. The blind man asked me if I could help him crossed the road.</w:t>
      </w:r>
    </w:p>
    <w:p>
      <w:pPr>
        <w:spacing w:after="100" w:before="0"/>
      </w:pPr>
      <w:r>
        <w:rPr>
          <w:b w:val="0"/>
        </w:rPr>
        <w:t>D. The blind man asked me if I can help him cross the road.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is interrogative. “ask” is always followed by “if” or “whether”. If the sentence within the quotation is in the form of a question, it should be converted into a statement sentence. As the sentence is in the past tense, “can” would be converted into “could”.</w:t>
      </w:r>
    </w:p>
    <w:p>
      <w:pPr>
        <w:spacing w:before="0"/>
      </w:pPr>
      <w:r>
        <w:rPr>
          <w:b w:val="0"/>
        </w:rPr>
      </w:r>
    </w:p>
    <w:p>
      <w:pPr>
        <w:spacing w:after="100" w:line="360" w:lineRule="auto" w:before="0"/>
      </w:pPr>
      <w:r>
        <w:rPr>
          <w:b w:val="0"/>
        </w:rPr>
        <w:t>16. Select the option that expresses the given sentence in direct speech. Rekha asked me what I was doing</w:t>
      </w:r>
    </w:p>
    <w:p>
      <w:pPr>
        <w:spacing w:before="0"/>
      </w:pPr>
      <w:r>
        <w:rPr>
          <w:b w:val="0"/>
        </w:rPr>
      </w:r>
    </w:p>
    <w:p>
      <w:pPr>
        <w:spacing w:after="100" w:before="0"/>
      </w:pPr>
      <w:r>
        <w:rPr>
          <w:b w:val="0"/>
        </w:rPr>
        <w:t>A. Rekha said to me, “What are you doing?”</w:t>
      </w:r>
    </w:p>
    <w:p>
      <w:pPr>
        <w:spacing w:after="100" w:before="0"/>
      </w:pPr>
      <w:r>
        <w:rPr>
          <w:b w:val="0"/>
        </w:rPr>
        <w:t>B. Rekha said to me, “What are I doing?”</w:t>
      </w:r>
    </w:p>
    <w:p>
      <w:pPr>
        <w:spacing w:after="100" w:before="0"/>
      </w:pPr>
      <w:r>
        <w:rPr>
          <w:b w:val="0"/>
        </w:rPr>
        <w:t>C. Rekha said to me, “What was you doing?”</w:t>
      </w:r>
    </w:p>
    <w:p>
      <w:pPr>
        <w:spacing w:after="100" w:before="0"/>
      </w:pPr>
      <w:r>
        <w:rPr>
          <w:b w:val="0"/>
        </w:rPr>
        <w:t>D. Rekha said to me, “’What were you doing?”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Rekha said to me, “What are you doing?” The indirect speech is in the past continuous tense ("what I was doing"), which corresponds to the present continuous tense ("What are you doing?") in direct speech. The pronoun 'I' in indirect speech refers back to the object 'me', which becomes 'you' in direct speech.</w:t>
      </w:r>
    </w:p>
    <w:p>
      <w:pPr>
        <w:spacing w:before="0"/>
      </w:pPr>
      <w:r>
        <w:rPr>
          <w:b w:val="0"/>
        </w:rPr>
      </w:r>
    </w:p>
    <w:p>
      <w:pPr>
        <w:spacing w:after="100" w:line="360" w:lineRule="auto" w:before="0"/>
      </w:pPr>
      <w:r>
        <w:rPr>
          <w:b w:val="0"/>
        </w:rPr>
        <w:t>17. Select the option that expresses the given sentence in indirect speech. His father asked, "What time do you have class tomorrow, Tom?"</w:t>
      </w:r>
    </w:p>
    <w:p>
      <w:pPr>
        <w:spacing w:before="0"/>
      </w:pPr>
      <w:r>
        <w:rPr>
          <w:b w:val="0"/>
        </w:rPr>
      </w:r>
    </w:p>
    <w:p>
      <w:pPr>
        <w:spacing w:after="100" w:before="0"/>
      </w:pPr>
      <w:r>
        <w:rPr>
          <w:b w:val="0"/>
        </w:rPr>
        <w:t>A. Tom's father asked what time he has class tomorrow.</w:t>
      </w:r>
    </w:p>
    <w:p>
      <w:pPr>
        <w:spacing w:after="100" w:before="0"/>
      </w:pPr>
      <w:r>
        <w:rPr>
          <w:b w:val="0"/>
        </w:rPr>
        <w:t>B. Tom's father asked him what time he was having class tomorrow.</w:t>
      </w:r>
    </w:p>
    <w:p>
      <w:pPr>
        <w:spacing w:after="100" w:before="0"/>
      </w:pPr>
      <w:r>
        <w:rPr>
          <w:b w:val="0"/>
        </w:rPr>
        <w:t>C. Tom's father asked him what time he had class the next day.</w:t>
      </w:r>
    </w:p>
    <w:p>
      <w:pPr>
        <w:spacing w:after="100" w:before="0"/>
      </w:pPr>
      <w:r>
        <w:rPr>
          <w:b w:val="0"/>
        </w:rPr>
        <w:t>D. Tom's father asked him what tomorrow class timing are.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 Option 3) Tom's father asked him what time he had class the next day. Key Points</w:t>
      </w:r>
    </w:p>
    <w:p>
      <w:pPr>
        <w:spacing w:before="0"/>
      </w:pPr>
      <w:r>
        <w:rPr>
          <w:b w:val="0"/>
        </w:rPr>
        <w:t>• The given sentence is in direct speech, and it is a question asked by Tom's father to him. To convert this sentence into indirect speech, the reporting verb "asked" needs to be changed according to the tense of the sentence, and the question needs to be changed into a statement.</w:t>
      </w:r>
    </w:p>
    <w:p>
      <w:pPr>
        <w:spacing w:before="0"/>
      </w:pPr>
      <w:r>
        <w:rPr>
          <w:b w:val="0"/>
        </w:rPr>
        <w:t>• In indirect speech, the sentence will start with the subject, i.e., Tom's father, followed by the reporting verb "asked" and the conjunction "what" will be changed into "when" to indicate the next day. The pronoun "you" will be changed to "him," and the verb "have" will be changed to "had" to make the sentence grammatically correct.</w:t>
      </w:r>
    </w:p>
    <w:p>
      <w:pPr>
        <w:spacing w:before="0"/>
      </w:pPr>
      <w:r>
        <w:rPr>
          <w:b w:val="0"/>
        </w:rPr>
        <w:t>• Therefore, the correct indirect speech sentence is "Tom's father asked him what time he had class the next day." Additional Information</w:t>
      </w:r>
    </w:p>
    <w:p>
      <w:pPr>
        <w:spacing w:before="0"/>
      </w:pPr>
      <w:r>
        <w:rPr>
          <w:b w:val="0"/>
        </w:rPr>
        <w:t>• Option 1 is incorrect as it uses the present tense "has" instead of the past tense "had" for the reported speech.</w:t>
      </w:r>
    </w:p>
    <w:p>
      <w:pPr>
        <w:spacing w:before="0"/>
      </w:pPr>
      <w:r>
        <w:rPr>
          <w:b w:val="0"/>
        </w:rPr>
        <w:t>• Option 2 is incorrect as it uses the continuous form "was having" instead of the simple past tense "had" for the reported speech.</w:t>
      </w:r>
    </w:p>
    <w:p>
      <w:pPr>
        <w:spacing w:before="0"/>
      </w:pPr>
      <w:r>
        <w:rPr>
          <w:b w:val="0"/>
        </w:rPr>
        <w:t>• Option 4 is incorrect as it does not use correct grammar and word order.</w:t>
      </w:r>
    </w:p>
    <w:p>
      <w:pPr>
        <w:spacing w:before="0"/>
      </w:pPr>
      <w:r>
        <w:rPr>
          <w:b w:val="0"/>
        </w:rPr>
      </w:r>
    </w:p>
    <w:p>
      <w:pPr>
        <w:spacing w:after="100" w:line="360" w:lineRule="auto" w:before="0"/>
      </w:pPr>
      <w:r>
        <w:rPr>
          <w:b w:val="0"/>
        </w:rPr>
        <w:t>18. Select the option that correctly expresses the given sentence in direct speech. The coach asked us when we were planning to begin practice.</w:t>
      </w:r>
    </w:p>
    <w:p>
      <w:pPr>
        <w:spacing w:before="0"/>
      </w:pPr>
      <w:r>
        <w:rPr>
          <w:b w:val="0"/>
        </w:rPr>
      </w:r>
    </w:p>
    <w:p>
      <w:pPr>
        <w:spacing w:after="100" w:before="0"/>
      </w:pPr>
      <w:r>
        <w:rPr>
          <w:b w:val="0"/>
        </w:rPr>
        <w:t>A. “When will you to begin practice?”, the coach asked us.</w:t>
      </w:r>
    </w:p>
    <w:p>
      <w:pPr>
        <w:spacing w:after="100" w:before="0"/>
      </w:pPr>
      <w:r>
        <w:rPr>
          <w:b w:val="0"/>
        </w:rPr>
        <w:t>B. “When do you plan to begin practice?”, the coach asked us</w:t>
      </w:r>
    </w:p>
    <w:p>
      <w:pPr>
        <w:spacing w:after="100" w:before="0"/>
      </w:pPr>
      <w:r>
        <w:rPr>
          <w:b w:val="0"/>
        </w:rPr>
        <w:t>C. “When are you planning to begin practice?”, the coach asked us.</w:t>
      </w:r>
    </w:p>
    <w:p>
      <w:pPr>
        <w:spacing w:after="100" w:before="0"/>
      </w:pPr>
      <w:r>
        <w:rPr>
          <w:b w:val="0"/>
        </w:rPr>
        <w:t>D. “When did you planning to begin practice?”, the coach asked 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“When are you planning to begin practice?”, the coach asked us. The indirect speech uses the past continuous ("were planning"), which indicates that the direct speech must be in the present continuous ("are planning"). Additionally, the reporting verb "asked us" and the pronoun "we" (changing to "you") match this transformation.</w:t>
      </w:r>
    </w:p>
    <w:p>
      <w:pPr>
        <w:spacing w:before="0"/>
      </w:pPr>
      <w:r>
        <w:rPr>
          <w:b w:val="0"/>
        </w:rPr>
      </w:r>
    </w:p>
    <w:p>
      <w:pPr>
        <w:spacing w:after="100" w:line="360" w:lineRule="auto" w:before="0"/>
      </w:pPr>
      <w:r>
        <w:rPr>
          <w:b w:val="0"/>
        </w:rPr>
        <w:t>19. Select the option that expresses the given sentence in indirect speech. The airport official said, "The daily footfall of passengers has increased significantly since last year."</w:t>
      </w:r>
    </w:p>
    <w:p>
      <w:pPr>
        <w:spacing w:before="0"/>
      </w:pPr>
      <w:r>
        <w:rPr>
          <w:b w:val="0"/>
        </w:rPr>
      </w:r>
    </w:p>
    <w:p>
      <w:pPr>
        <w:spacing w:after="100" w:before="0"/>
      </w:pPr>
      <w:r>
        <w:rPr>
          <w:b w:val="0"/>
        </w:rPr>
        <w:t>A. The airport official said that the daily footfall of passengers has increased significantly since last year</w:t>
      </w:r>
    </w:p>
    <w:p>
      <w:pPr>
        <w:spacing w:after="100" w:before="0"/>
      </w:pPr>
      <w:r>
        <w:rPr>
          <w:b w:val="0"/>
        </w:rPr>
        <w:t>B. The airport official said that the daily footfall of passengers was increased significantly since last year.</w:t>
      </w:r>
    </w:p>
    <w:p>
      <w:pPr>
        <w:spacing w:after="100" w:before="0"/>
      </w:pPr>
      <w:r>
        <w:rPr>
          <w:b w:val="0"/>
        </w:rPr>
        <w:t>C. The airport official said that the daily footfall of passengers had increased significantly since the previous year.</w:t>
      </w:r>
    </w:p>
    <w:p>
      <w:pPr>
        <w:spacing w:after="100" w:before="0"/>
      </w:pPr>
      <w:r>
        <w:rPr>
          <w:b w:val="0"/>
        </w:rPr>
        <w:t>D. The airport official told that the daily footfall of passengers had increased significantly since the previous year.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auxiliary verb: 'has' will change into 'had', and 'last year' will change into 'previous year'. The indirect speech sentence is: The airport official said that the daily footfall of passengers had increased significantly since the previous year.</w:t>
      </w:r>
    </w:p>
    <w:p>
      <w:pPr>
        <w:spacing w:before="0"/>
      </w:pPr>
      <w:r>
        <w:rPr>
          <w:b w:val="0"/>
        </w:rPr>
      </w:r>
    </w:p>
    <w:p>
      <w:pPr>
        <w:spacing w:after="100" w:line="360" w:lineRule="auto" w:before="0"/>
      </w:pPr>
      <w:r>
        <w:rPr>
          <w:b w:val="0"/>
        </w:rPr>
        <w:t>20. Select the option that expresses the given sentence in indirect speech. The police officer said to him, "Why were you out till late last night?"</w:t>
      </w:r>
    </w:p>
    <w:p>
      <w:pPr>
        <w:spacing w:before="0"/>
      </w:pPr>
      <w:r>
        <w:rPr>
          <w:b w:val="0"/>
        </w:rPr>
      </w:r>
    </w:p>
    <w:p>
      <w:pPr>
        <w:spacing w:after="100" w:before="0"/>
      </w:pPr>
      <w:r>
        <w:rPr>
          <w:b w:val="0"/>
        </w:rPr>
        <w:t>A. The police officer asked him that why he were out till late the previous night</w:t>
      </w:r>
    </w:p>
    <w:p>
      <w:pPr>
        <w:spacing w:after="100" w:before="0"/>
      </w:pPr>
      <w:r>
        <w:rPr>
          <w:b w:val="0"/>
        </w:rPr>
        <w:t>B. The police officer asked him why he had been out till late the previous night.</w:t>
      </w:r>
    </w:p>
    <w:p>
      <w:pPr>
        <w:spacing w:after="100" w:before="0"/>
      </w:pPr>
      <w:r>
        <w:rPr>
          <w:b w:val="0"/>
        </w:rPr>
        <w:t>C. The police officer asked him why had he been out till late last night.</w:t>
      </w:r>
    </w:p>
    <w:p>
      <w:pPr>
        <w:spacing w:after="100" w:before="0"/>
      </w:pPr>
      <w:r>
        <w:rPr>
          <w:b w:val="0"/>
        </w:rPr>
        <w:t>D. The police officer asked him why was he out till late last night.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reporting verb 'said' is changed into 'asked' or 'enquired'. The second person 'you' will be 'he'. The past tense (were) is changed into past perfect (had been) in reported speech. 'Last night' becomes 'the previous night'.</w:t>
      </w:r>
    </w:p>
    <w:p>
      <w:pPr>
        <w:spacing w:before="0"/>
      </w:pPr>
      <w:r>
        <w:rPr>
          <w:b w:val="0"/>
        </w:rPr>
      </w:r>
    </w:p>
    <w:p>
      <w:pPr>
        <w:spacing w:after="100" w:line="360" w:lineRule="auto" w:before="0"/>
      </w:pPr>
      <w:r>
        <w:rPr>
          <w:b w:val="0"/>
        </w:rPr>
        <w:t>21. Select the option that expresses the given sentence in indirect speech. He said, 'Let us wait for the award.'</w:t>
      </w:r>
    </w:p>
    <w:p>
      <w:pPr>
        <w:spacing w:before="0"/>
      </w:pPr>
      <w:r>
        <w:rPr>
          <w:b w:val="0"/>
        </w:rPr>
      </w:r>
    </w:p>
    <w:p>
      <w:pPr>
        <w:spacing w:after="100" w:before="0"/>
      </w:pPr>
      <w:r>
        <w:rPr>
          <w:b w:val="0"/>
        </w:rPr>
        <w:t>A. He proposed that they should wait for the award.</w:t>
      </w:r>
    </w:p>
    <w:p>
      <w:pPr>
        <w:spacing w:after="100" w:before="0"/>
      </w:pPr>
      <w:r>
        <w:rPr>
          <w:b w:val="0"/>
        </w:rPr>
        <w:t>B. He said that he should wait for the award.</w:t>
      </w:r>
    </w:p>
    <w:p>
      <w:pPr>
        <w:spacing w:after="100" w:before="0"/>
      </w:pPr>
      <w:r>
        <w:rPr>
          <w:b w:val="0"/>
        </w:rPr>
        <w:t>C. He proposed that he should wait for the award.</w:t>
      </w:r>
    </w:p>
    <w:p>
      <w:pPr>
        <w:spacing w:after="100" w:before="0"/>
      </w:pPr>
      <w:r>
        <w:rPr>
          <w:b w:val="0"/>
        </w:rPr>
        <w:t>D. He said that they should waited for the award.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Imperative sentence. The conjunction 'that' will be added and commas and inverted commas will be removed. 'said to' will be changed into 'proposed.' The indirect speech will begin like 'He proposed that. Here 'let us' will be changed into 'they should'.</w:t>
      </w:r>
    </w:p>
    <w:p>
      <w:pPr>
        <w:spacing w:before="0"/>
      </w:pPr>
      <w:r>
        <w:rPr>
          <w:b w:val="0"/>
        </w:rPr>
      </w:r>
    </w:p>
    <w:p>
      <w:pPr>
        <w:spacing w:after="100" w:line="360" w:lineRule="auto" w:before="0"/>
      </w:pPr>
      <w:r>
        <w:rPr>
          <w:b w:val="0"/>
        </w:rPr>
        <w:t>22. Directions: Select the correct indirect form of the given sentence. The traveler inquired, "Will there be a shelter for strangers?”</w:t>
      </w:r>
    </w:p>
    <w:p>
      <w:pPr>
        <w:spacing w:before="0"/>
      </w:pPr>
      <w:r>
        <w:rPr>
          <w:b w:val="0"/>
        </w:rPr>
      </w:r>
    </w:p>
    <w:p>
      <w:pPr>
        <w:spacing w:after="100" w:before="0"/>
      </w:pPr>
      <w:r>
        <w:rPr>
          <w:b w:val="0"/>
        </w:rPr>
        <w:t>A. The traveler inquired if would there be a shelter for strangers.</w:t>
      </w:r>
    </w:p>
    <w:p>
      <w:pPr>
        <w:spacing w:after="100" w:before="0"/>
      </w:pPr>
      <w:r>
        <w:rPr>
          <w:b w:val="0"/>
        </w:rPr>
        <w:t>B. The traveler inquired if there will be a shelter for strangers.</w:t>
      </w:r>
    </w:p>
    <w:p>
      <w:pPr>
        <w:spacing w:after="100" w:before="0"/>
      </w:pPr>
      <w:r>
        <w:rPr>
          <w:b w:val="0"/>
        </w:rPr>
        <w:t>C. The traveler inquired if there would be a shelter for strangers.</w:t>
      </w:r>
    </w:p>
    <w:p>
      <w:pPr>
        <w:spacing w:after="100" w:before="0"/>
      </w:pPr>
      <w:r>
        <w:rPr>
          <w:b w:val="0"/>
        </w:rPr>
        <w:t>D. The traveler inquired whether will there be a shelter for strangers.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traveler inquired if there would be a shelter for strangers' Key Points Hence, the correct answer is option 3. Additional Information</w:t>
      </w:r>
    </w:p>
    <w:p>
      <w:pPr>
        <w:spacing w:before="0"/>
      </w:pPr>
      <w:r>
        <w:rPr>
          <w:b w:val="0"/>
        </w:rPr>
        <w:t>• The given sentence is a direct speech.</w:t>
      </w:r>
    </w:p>
    <w:p>
      <w:pPr>
        <w:spacing w:before="0"/>
      </w:pPr>
      <w:r>
        <w:rPr>
          <w:b w:val="0"/>
        </w:rPr>
        <w:t>• The basic rules for changing or converting direct speech into indirect speech: The commas and inverted commas are removed and the 'question mark' is replaced by 'full stop' and 'if' is included.</w:t>
      </w:r>
    </w:p>
    <w:p>
      <w:pPr>
        <w:spacing w:before="0"/>
      </w:pPr>
      <w:r>
        <w:rPr>
          <w:b w:val="0"/>
        </w:rPr>
        <w:t>• The present simple tense format 'Subject + V1 (will) + Object' will be changed into the past simple tense format 'Subject + V2 (would) + Object'.</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r>
    </w:p>
    <w:p>
      <w:pPr>
        <w:spacing w:after="100" w:line="360" w:lineRule="auto" w:before="0"/>
      </w:pPr>
      <w:r>
        <w:rPr>
          <w:b w:val="0"/>
        </w:rPr>
        <w:t>23. Select the correct indirect form of the given sentence. The coach said to the student, “When will you come for practice?"</w:t>
      </w:r>
    </w:p>
    <w:p>
      <w:pPr>
        <w:spacing w:before="0"/>
      </w:pPr>
      <w:r>
        <w:rPr>
          <w:b w:val="0"/>
        </w:rPr>
      </w:r>
    </w:p>
    <w:p>
      <w:pPr>
        <w:spacing w:after="100" w:before="0"/>
      </w:pPr>
      <w:r>
        <w:rPr>
          <w:b w:val="0"/>
        </w:rPr>
        <w:t>A. The coach asked the student when he will come for practice</w:t>
      </w:r>
    </w:p>
    <w:p>
      <w:pPr>
        <w:spacing w:after="100" w:before="0"/>
      </w:pPr>
      <w:r>
        <w:rPr>
          <w:b w:val="0"/>
        </w:rPr>
        <w:t>B. The coach asked the student when he would came for practice.</w:t>
      </w:r>
    </w:p>
    <w:p>
      <w:pPr>
        <w:spacing w:after="100" w:before="0"/>
      </w:pPr>
      <w:r>
        <w:rPr>
          <w:b w:val="0"/>
        </w:rPr>
        <w:t>C. The coach asked the student when he would come for practice.</w:t>
      </w:r>
    </w:p>
    <w:p>
      <w:pPr>
        <w:spacing w:after="100" w:before="0"/>
      </w:pPr>
      <w:r>
        <w:rPr>
          <w:b w:val="0"/>
        </w:rPr>
        <w:t>D. The coach asked the student when would he come for practice.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sentence is: "The coach asked the student when he would come for practice.'</w:t>
      </w:r>
    </w:p>
    <w:p>
      <w:pPr>
        <w:spacing w:before="0"/>
      </w:pPr>
      <w:r>
        <w:rPr>
          <w:b w:val="0"/>
        </w:rPr>
        <w:t>• In the original sentence, the coach is asking the student about a future event ("When will you come for practice?").</w:t>
      </w:r>
    </w:p>
    <w:p>
      <w:pPr>
        <w:spacing w:before="0"/>
      </w:pPr>
      <w:r>
        <w:rPr>
          <w:b w:val="0"/>
        </w:rPr>
        <w:t>• In indirect speech, we generally use reporting verbs like "asked" to convey the speaker's words.</w:t>
      </w:r>
    </w:p>
    <w:p>
      <w:pPr>
        <w:spacing w:before="0"/>
      </w:pPr>
      <w:r>
        <w:rPr>
          <w:b w:val="0"/>
        </w:rPr>
        <w:t>• In the indirect form, we need to make changes to the pronouns, verb tense, and word order. Here's the breakdown of the correct answer:</w:t>
      </w:r>
    </w:p>
    <w:p>
      <w:pPr>
        <w:spacing w:before="0"/>
      </w:pPr>
      <w:r>
        <w:rPr>
          <w:b w:val="0"/>
        </w:rPr>
        <w:t>• The reporting verb "said" changes to "asked" to indicate a question.</w:t>
      </w:r>
    </w:p>
    <w:p>
      <w:pPr>
        <w:spacing w:before="0"/>
      </w:pPr>
      <w:r>
        <w:rPr>
          <w:b w:val="0"/>
        </w:rPr>
        <w:t>• The pronoun "you" changes to "he" to match the third-person perspective of the coach.</w:t>
      </w:r>
    </w:p>
    <w:p>
      <w:pPr>
        <w:spacing w:before="0"/>
      </w:pPr>
      <w:r>
        <w:rPr>
          <w:b w:val="0"/>
        </w:rPr>
        <w:t>• The verb "will come" changes to "would come" to shift from direct to indirect speech.</w:t>
      </w:r>
    </w:p>
    <w:p>
      <w:pPr>
        <w:spacing w:before="0"/>
      </w:pPr>
      <w:r>
        <w:rPr>
          <w:b w:val="0"/>
        </w:rPr>
        <w:t>• The word order in the question changes from "When will you come for practice?" to "when he would come for practice."</w:t>
      </w:r>
    </w:p>
    <w:p>
      <w:pPr>
        <w:spacing w:before="0"/>
      </w:pPr>
      <w:r>
        <w:rPr>
          <w:b w:val="0"/>
        </w:rPr>
      </w:r>
    </w:p>
    <w:p>
      <w:pPr>
        <w:spacing w:after="100" w:line="360" w:lineRule="auto" w:before="0"/>
      </w:pPr>
      <w:r>
        <w:rPr>
          <w:b w:val="0"/>
        </w:rPr>
        <w:t>24. Select the option that expresses the given sentence in reported speech. Rajesh said to Vandana, "You must buy a beautiful dress for your birthday."</w:t>
      </w:r>
    </w:p>
    <w:p>
      <w:pPr>
        <w:spacing w:before="0"/>
      </w:pPr>
      <w:r>
        <w:rPr>
          <w:b w:val="0"/>
        </w:rPr>
      </w:r>
    </w:p>
    <w:p>
      <w:pPr>
        <w:spacing w:after="100" w:before="0"/>
      </w:pPr>
      <w:r>
        <w:rPr>
          <w:b w:val="0"/>
        </w:rPr>
        <w:t>A. Rajesh told Vandana that she might buy a beautiful dress for my birthday.</w:t>
      </w:r>
    </w:p>
    <w:p>
      <w:pPr>
        <w:spacing w:after="100" w:before="0"/>
      </w:pPr>
      <w:r>
        <w:rPr>
          <w:b w:val="0"/>
        </w:rPr>
        <w:t>B. Rajesh told Vandana that she must buy a beautiful dress for her birthday.</w:t>
      </w:r>
    </w:p>
    <w:p>
      <w:pPr>
        <w:spacing w:after="100" w:before="0"/>
      </w:pPr>
      <w:r>
        <w:rPr>
          <w:b w:val="0"/>
        </w:rPr>
        <w:t>C. Rajesh told Vandana that he would buy a beautiful dress for her birthday.</w:t>
      </w:r>
    </w:p>
    <w:p>
      <w:pPr>
        <w:spacing w:after="100" w:before="0"/>
      </w:pPr>
      <w:r>
        <w:rPr>
          <w:b w:val="0"/>
        </w:rPr>
        <w:t>D. Rajesh told Vandana that you must buy a beautiful dress for your birthday.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'Rajesh told Vandana that she must buy a beautiful dress for her birthday.' The reporting verb 'said' changes to 'told'. ( In assertive sentences which does not have a direct personal object, the reporting verb 'said' remains unchanged.) The pronouns 'you' and 'your' is in the second person and should be changed to third person 'she' and 'her'.</w:t>
      </w:r>
    </w:p>
    <w:p>
      <w:pPr>
        <w:spacing w:before="0"/>
      </w:pPr>
      <w:r>
        <w:rPr>
          <w:b w:val="0"/>
        </w:rPr>
      </w:r>
    </w:p>
    <w:p>
      <w:pPr>
        <w:spacing w:after="100" w:line="360" w:lineRule="auto" w:before="0"/>
      </w:pPr>
      <w:r>
        <w:rPr>
          <w:b w:val="0"/>
        </w:rPr>
        <w:t>25. Directions: Select the correct indirect form of the given sentence. Mother said to Ravi, “Get me the newspaper.”</w:t>
      </w:r>
    </w:p>
    <w:p>
      <w:pPr>
        <w:spacing w:before="0"/>
      </w:pPr>
      <w:r>
        <w:rPr>
          <w:b w:val="0"/>
        </w:rPr>
      </w:r>
    </w:p>
    <w:p>
      <w:pPr>
        <w:spacing w:after="100" w:before="0"/>
      </w:pPr>
      <w:r>
        <w:rPr>
          <w:b w:val="0"/>
        </w:rPr>
        <w:t>A. Mother said Ravi to get me the newspaper.</w:t>
      </w:r>
    </w:p>
    <w:p>
      <w:pPr>
        <w:spacing w:after="100" w:before="0"/>
      </w:pPr>
      <w:r>
        <w:rPr>
          <w:b w:val="0"/>
        </w:rPr>
        <w:t>B. Mother told Ravi to get her the newspaper.</w:t>
      </w:r>
    </w:p>
    <w:p>
      <w:pPr>
        <w:spacing w:after="100" w:before="0"/>
      </w:pPr>
      <w:r>
        <w:rPr>
          <w:b w:val="0"/>
        </w:rPr>
        <w:t>C. Mother asks Ravi to get her the newspaper.</w:t>
      </w:r>
    </w:p>
    <w:p>
      <w:pPr>
        <w:spacing w:after="100" w:before="0"/>
      </w:pPr>
      <w:r>
        <w:rPr>
          <w:b w:val="0"/>
        </w:rPr>
        <w:t>D. Mother said to Ravi to got her the newspaper.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Mother told Ravi to get her the newspaper. Key Points Hence, the correct answer is option 2. Additional Information</w:t>
      </w:r>
    </w:p>
    <w:p>
      <w:pPr>
        <w:spacing w:before="0"/>
      </w:pPr>
      <w:r>
        <w:rPr>
          <w:b w:val="0"/>
        </w:rPr>
        <w:t>• The given sentence is a direct speech.</w:t>
      </w:r>
    </w:p>
    <w:p>
      <w:pPr>
        <w:spacing w:before="0"/>
      </w:pPr>
      <w:r>
        <w:rPr>
          <w:b w:val="0"/>
        </w:rPr>
        <w:t>• The basic rules for changing or converting direct speech into indirect speech: The commas and inverted commas are removed and "said to'' is changed into 'told'.</w:t>
      </w:r>
    </w:p>
    <w:p>
      <w:pPr>
        <w:spacing w:before="0"/>
      </w:pPr>
      <w:r>
        <w:rPr>
          <w:b w:val="0"/>
        </w:rPr>
        <w:t>• The first-person pronoun 'me' should be replaced by the third-person pronoun 'her'.</w:t>
      </w:r>
    </w:p>
    <w:p>
      <w:pPr>
        <w:spacing w:before="0"/>
      </w:pPr>
      <w:r>
        <w:rPr>
          <w:b w:val="0"/>
        </w:rPr>
        <w:t>• If in a direct speech, the words within the quotation mark talk of universal truth or habitual action then do not change the tense of reported speech in the indirect speech sentence.</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r>
    </w:p>
    <w:p>
      <w:pPr>
        <w:spacing w:after="100" w:line="360" w:lineRule="auto" w:before="0"/>
      </w:pPr>
      <w:r>
        <w:rPr>
          <w:b w:val="0"/>
        </w:rPr>
        <w:t>26. Select the option that expresses the given sentence in indirect speech. Manoj said to Mira, "Do not try to make a fool of me".</w:t>
      </w:r>
    </w:p>
    <w:p>
      <w:pPr>
        <w:spacing w:before="0"/>
      </w:pPr>
      <w:r>
        <w:rPr>
          <w:b w:val="0"/>
        </w:rPr>
      </w:r>
    </w:p>
    <w:p>
      <w:pPr>
        <w:spacing w:after="100" w:before="0"/>
      </w:pPr>
      <w:r>
        <w:rPr>
          <w:b w:val="0"/>
        </w:rPr>
        <w:t>A. Manoj told Mira not to try to make a fool of him.</w:t>
      </w:r>
    </w:p>
    <w:p>
      <w:pPr>
        <w:spacing w:after="100" w:before="0"/>
      </w:pPr>
      <w:r>
        <w:rPr>
          <w:b w:val="0"/>
        </w:rPr>
        <w:t>B. Manoj told Mira to not try to make a fool of me.</w:t>
      </w:r>
    </w:p>
    <w:p>
      <w:pPr>
        <w:spacing w:after="100" w:before="0"/>
      </w:pPr>
      <w:r>
        <w:rPr>
          <w:b w:val="0"/>
        </w:rPr>
        <w:t>C. Manoj told Mira do not try to make a fool of him.</w:t>
      </w:r>
    </w:p>
    <w:p>
      <w:pPr>
        <w:spacing w:after="100" w:before="0"/>
      </w:pPr>
      <w:r>
        <w:rPr>
          <w:b w:val="0"/>
        </w:rPr>
        <w:t>D. Manoj told Mira to not to try to make a fool of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Imperative sentence. The conjunction 'to' should be used in place of a comma (,) and inverted commas (“ ”). 'don't' will be 'not to'. 'said to' will be 'told'. 'to' followed by 'V1 (try)'. 'me' will be 'him' because the first person pronoun is changed according to the subject of the reporting verb.</w:t>
      </w:r>
    </w:p>
    <w:p>
      <w:pPr>
        <w:spacing w:before="0"/>
      </w:pPr>
      <w:r>
        <w:rPr>
          <w:b w:val="0"/>
        </w:rPr>
      </w:r>
    </w:p>
    <w:p>
      <w:pPr>
        <w:spacing w:after="100" w:line="360" w:lineRule="auto" w:before="0"/>
      </w:pPr>
      <w:r>
        <w:rPr>
          <w:b w:val="0"/>
        </w:rPr>
        <w:t>27. Select the option that expresses the given sentence in reported speech. She said, "The organisation was established a year ago."</w:t>
      </w:r>
    </w:p>
    <w:p>
      <w:pPr>
        <w:spacing w:before="0"/>
      </w:pPr>
      <w:r>
        <w:rPr>
          <w:b w:val="0"/>
        </w:rPr>
      </w:r>
    </w:p>
    <w:p>
      <w:pPr>
        <w:spacing w:after="100" w:before="0"/>
      </w:pPr>
      <w:r>
        <w:rPr>
          <w:b w:val="0"/>
        </w:rPr>
        <w:t>A. She said that the organisation was established a year ago.</w:t>
      </w:r>
    </w:p>
    <w:p>
      <w:pPr>
        <w:spacing w:after="100" w:before="0"/>
      </w:pPr>
      <w:r>
        <w:rPr>
          <w:b w:val="0"/>
        </w:rPr>
        <w:t>B. She told that the organisation was established a year before.</w:t>
      </w:r>
    </w:p>
    <w:p>
      <w:pPr>
        <w:spacing w:after="100" w:before="0"/>
      </w:pPr>
      <w:r>
        <w:rPr>
          <w:b w:val="0"/>
        </w:rPr>
        <w:t>C. She said that the organisation had been established a year before.</w:t>
      </w:r>
    </w:p>
    <w:p>
      <w:pPr>
        <w:spacing w:after="100" w:before="0"/>
      </w:pPr>
      <w:r>
        <w:rPr>
          <w:b w:val="0"/>
        </w:rPr>
        <w:t>D. She said that the organisation has been established a year ago.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reporting verb has no object. Hence, 'said' will not be changed. The conjunction 'that' will be added. 'was established' will be changed into 'had been established' because the simple past tense changes into the past perfect tense. 'a year ago' will be changed into 'a year before'.</w:t>
      </w:r>
    </w:p>
    <w:p>
      <w:pPr>
        <w:spacing w:before="0"/>
      </w:pPr>
      <w:r>
        <w:rPr>
          <w:b w:val="0"/>
        </w:rPr>
      </w:r>
    </w:p>
    <w:p>
      <w:pPr>
        <w:spacing w:after="100" w:line="360" w:lineRule="auto" w:before="0"/>
      </w:pPr>
      <w:r>
        <w:rPr>
          <w:b w:val="0"/>
        </w:rPr>
        <w:t>28. Select the correct indirect form of the given sentence. The gardener said to the children, "Please do not pluck any flowers."</w:t>
      </w:r>
    </w:p>
    <w:p>
      <w:pPr>
        <w:spacing w:before="0"/>
      </w:pPr>
      <w:r>
        <w:rPr>
          <w:b w:val="0"/>
        </w:rPr>
      </w:r>
    </w:p>
    <w:p>
      <w:pPr>
        <w:spacing w:after="100" w:before="0"/>
      </w:pPr>
      <w:r>
        <w:rPr>
          <w:b w:val="0"/>
        </w:rPr>
        <w:t>A. The gardener requested the children not to pluck any flowers.</w:t>
      </w:r>
    </w:p>
    <w:p>
      <w:pPr>
        <w:spacing w:after="100" w:before="0"/>
      </w:pPr>
      <w:r>
        <w:rPr>
          <w:b w:val="0"/>
        </w:rPr>
        <w:t>B. The gardener told to the children to kindly not pluck any flowers.</w:t>
      </w:r>
    </w:p>
    <w:p>
      <w:pPr>
        <w:spacing w:after="100" w:before="0"/>
      </w:pPr>
      <w:r>
        <w:rPr>
          <w:b w:val="0"/>
        </w:rPr>
        <w:t>C. The gardener ordered the children to not pluck any flowers.</w:t>
      </w:r>
    </w:p>
    <w:p>
      <w:pPr>
        <w:spacing w:after="100" w:before="0"/>
      </w:pPr>
      <w:r>
        <w:rPr>
          <w:b w:val="0"/>
        </w:rPr>
        <w:t>D. The gardener requested to the children please do not pluck any flowers.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The gardener requested the children not to pluck any flowers. Key Points Additional Information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+was/were+V1+ing+ Object) Past perfect continuous (Subject+had been+V1 +ing+ Object) Future simple (Subject+ will/shall+V1+object) Present Conditional (Subject+would+V1+object) Future Continuous (Subject +will/shall+be+V1 +ing+ Object) Conditional Continuous (Subject +would+be+V1 +ing+ Object) Hinglish</w:t>
      </w:r>
    </w:p>
    <w:p>
      <w:pPr>
        <w:spacing w:before="0"/>
      </w:pPr>
      <w:r>
        <w:rPr>
          <w:b w:val="0"/>
        </w:rPr>
        <w:t>• The given sentence is a direct speech.</w:t>
      </w:r>
    </w:p>
    <w:p>
      <w:pPr>
        <w:spacing w:before="0"/>
      </w:pPr>
      <w:r>
        <w:rPr>
          <w:b w:val="0"/>
        </w:rPr>
        <w:t>• The basic rules for changing or converting direct speech into indirect speech:</w:t>
      </w:r>
    </w:p>
    <w:p>
      <w:pPr>
        <w:spacing w:before="0"/>
      </w:pPr>
      <w:r>
        <w:rPr>
          <w:b w:val="0"/>
        </w:rPr>
        <w:t>• The commas and inverted commas are removed.</w:t>
      </w:r>
    </w:p>
    <w:p>
      <w:pPr>
        <w:spacing w:before="0"/>
      </w:pPr>
      <w:r>
        <w:rPr>
          <w:b w:val="0"/>
        </w:rPr>
        <w:t>• The verb 'please' in the direct speech indicates the use of the verb 'requested' in indirect speech. Therefore, "said to" becomes 'requested'.</w:t>
      </w:r>
    </w:p>
    <w:p>
      <w:pPr>
        <w:spacing w:before="0"/>
      </w:pPr>
      <w:r>
        <w:rPr>
          <w:b w:val="0"/>
        </w:rPr>
        <w:t>• The phrase "do not" becomes "not to".</w:t>
      </w:r>
    </w:p>
    <w:p>
      <w:pPr>
        <w:spacing w:before="0"/>
      </w:pPr>
      <w:r>
        <w:rPr>
          <w:b w:val="0"/>
        </w:rPr>
        <w:t>• Hence, the correct option is Option 1.</w:t>
      </w:r>
    </w:p>
    <w:p>
      <w:pPr>
        <w:spacing w:before="0"/>
      </w:pPr>
      <w:r>
        <w:rPr>
          <w:b w:val="0"/>
        </w:rPr>
        <w:t>• The following table will enable us to know how tense changes into Indirect speech:-</w:t>
      </w:r>
    </w:p>
    <w:p>
      <w:pPr>
        <w:spacing w:before="0"/>
      </w:pPr>
      <w:r>
        <w:rPr>
          <w:b w:val="0"/>
        </w:rPr>
        <w:t>• दिया गया वाक्य direct speech है।</w:t>
      </w:r>
    </w:p>
    <w:p>
      <w:pPr>
        <w:spacing w:before="0"/>
      </w:pPr>
      <w:r>
        <w:rPr>
          <w:b w:val="0"/>
        </w:rPr>
        <w:t>• Direct speech को indirect speech में बदलने या बदलने के लिए बुनियादी नियम:</w:t>
      </w:r>
    </w:p>
    <w:p>
      <w:pPr>
        <w:spacing w:before="0"/>
      </w:pPr>
      <w:r>
        <w:rPr>
          <w:b w:val="0"/>
        </w:rPr>
        <w:t>• Commas, inverted commas और exclamation mark हटा दिए जाते हैं।</w:t>
      </w:r>
    </w:p>
    <w:p>
      <w:pPr>
        <w:spacing w:before="0"/>
      </w:pPr>
      <w:r>
        <w:rPr>
          <w:b w:val="0"/>
        </w:rPr>
        <w:t>• 'Please' एक अनुरोध को इंगित करता है और इसलिए, 'Please' के स्थान पर 'requested' का उपयोग किया जाना चाहिए।</w:t>
      </w:r>
    </w:p>
    <w:p>
      <w:pPr>
        <w:spacing w:before="0"/>
      </w:pPr>
      <w:r>
        <w:rPr>
          <w:b w:val="0"/>
        </w:rPr>
        <w:t>• ''Do not'' को ''not to'' से बदल देना चाहिए।</w:t>
      </w:r>
    </w:p>
    <w:p>
      <w:pPr>
        <w:spacing w:before="0"/>
      </w:pPr>
      <w:r>
        <w:rPr>
          <w:b w:val="0"/>
        </w:rPr>
        <w:t>• अत: सही उत्तर विकल्प 1 है।</w:t>
      </w:r>
    </w:p>
    <w:p>
      <w:pPr>
        <w:spacing w:before="0"/>
      </w:pPr>
      <w:r>
        <w:rPr>
          <w:b w:val="0"/>
        </w:rPr>
      </w:r>
    </w:p>
    <w:p>
      <w:pPr>
        <w:spacing w:after="100" w:line="360" w:lineRule="auto" w:before="0"/>
      </w:pPr>
      <w:r>
        <w:rPr>
          <w:b w:val="0"/>
        </w:rPr>
        <w:t>29. Select the correct indirect form of the given sentence. Nakul asked her, "How do you know that Rahul has told this to him?"</w:t>
      </w:r>
    </w:p>
    <w:p>
      <w:pPr>
        <w:spacing w:before="0"/>
      </w:pPr>
      <w:r>
        <w:rPr>
          <w:b w:val="0"/>
        </w:rPr>
      </w:r>
    </w:p>
    <w:p>
      <w:pPr>
        <w:spacing w:after="100" w:before="0"/>
      </w:pPr>
      <w:r>
        <w:rPr>
          <w:b w:val="0"/>
        </w:rPr>
        <w:t>A. Nakul asked her how she knew that Rahul had told that to him.</w:t>
      </w:r>
    </w:p>
    <w:p>
      <w:pPr>
        <w:spacing w:after="100" w:before="0"/>
      </w:pPr>
      <w:r>
        <w:rPr>
          <w:b w:val="0"/>
        </w:rPr>
        <w:t>B. Nakul asked her that how she has known that Rahul has told that to him.</w:t>
      </w:r>
    </w:p>
    <w:p>
      <w:pPr>
        <w:spacing w:after="100" w:before="0"/>
      </w:pPr>
      <w:r>
        <w:rPr>
          <w:b w:val="0"/>
        </w:rPr>
        <w:t>C. Nakul asked her how she knew that Rahul has told that to him.</w:t>
      </w:r>
    </w:p>
    <w:p>
      <w:pPr>
        <w:spacing w:after="100" w:before="0"/>
      </w:pPr>
      <w:r>
        <w:rPr>
          <w:b w:val="0"/>
        </w:rPr>
        <w:t>D. Nakul asked her that how she knows that Rahul had told that to him.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'Nakul asked her how she knew that Rahul had told that to him.' Key Points Correct Sentence: Nakul asked her how she knew that Rahul had told that to him. Additional Information</w:t>
      </w:r>
    </w:p>
    <w:p>
      <w:pPr>
        <w:spacing w:before="0"/>
      </w:pPr>
      <w:r>
        <w:rPr>
          <w:b w:val="0"/>
        </w:rPr>
        <w:t>• The given sentence is in Direct Speech. As per the question we have to change it into Indirect Speech.</w:t>
      </w:r>
    </w:p>
    <w:p>
      <w:pPr>
        <w:spacing w:before="0"/>
      </w:pPr>
      <w:r>
        <w:rPr>
          <w:b w:val="0"/>
        </w:rPr>
        <w:t>• The process of transformation as follows: 'Asked' will not change because the given sentence is an 'Interrogative sentence'.</w:t>
      </w:r>
    </w:p>
    <w:p>
      <w:pPr>
        <w:spacing w:before="0"/>
      </w:pPr>
      <w:r>
        <w:rPr>
          <w:b w:val="0"/>
        </w:rPr>
        <w:t>• 'How' will be used as a conjunction because we know that in an interrogative sentence with a question word the question word itself is used as a conjunction.</w:t>
      </w:r>
    </w:p>
    <w:p>
      <w:pPr>
        <w:spacing w:before="0"/>
      </w:pPr>
      <w:r>
        <w:rPr>
          <w:b w:val="0"/>
        </w:rPr>
        <w:t>• 'You' will be changed into 'she' because second-person pronouns are changed according to the reporting verb of the sentence in 'direct to indirect' transformation.</w:t>
      </w:r>
    </w:p>
    <w:p>
      <w:pPr>
        <w:spacing w:before="0"/>
      </w:pPr>
      <w:r>
        <w:rPr>
          <w:b w:val="0"/>
        </w:rPr>
        <w:t>• We know that in the 'direct to indirect' transformation 'First form' of the verb is changed into 'Second form' of the verb.</w:t>
      </w:r>
    </w:p>
    <w:p>
      <w:pPr>
        <w:spacing w:before="0"/>
      </w:pPr>
      <w:r>
        <w:rPr>
          <w:b w:val="0"/>
        </w:rPr>
        <w:t>• 'Has told' will be changed into 'Had told'.</w:t>
      </w:r>
    </w:p>
    <w:p>
      <w:pPr>
        <w:spacing w:before="0"/>
      </w:pPr>
      <w:r>
        <w:rPr>
          <w:b w:val="0"/>
        </w:rPr>
        <w:t>• Therefore, as per the points mentioned above, we find that the correct answer is Option 1.</w:t>
      </w:r>
    </w:p>
    <w:p>
      <w:pPr>
        <w:spacing w:before="0"/>
      </w:pPr>
      <w:r>
        <w:rPr>
          <w:b w:val="0"/>
        </w:rPr>
        <w:t>• Transformation of Imperative Sentence: 'Orders', 'Command', 'Request', 'Advice' are given in these kinds of sentences.</w:t>
      </w:r>
    </w:p>
    <w:p>
      <w:pPr>
        <w:spacing w:before="0"/>
      </w:pPr>
      <w:r>
        <w:rPr>
          <w:b w:val="0"/>
        </w:rPr>
        <w:t>• Reporting Verb is changed into 'ordered, advised, requested, commanded, beg, forbade, suggested, proposed, assured, asked, reminded, warned, agreed, refused, promised', etc.</w:t>
      </w:r>
    </w:p>
    <w:p>
      <w:pPr>
        <w:spacing w:before="0"/>
      </w:pPr>
      <w:r>
        <w:rPr>
          <w:b w:val="0"/>
        </w:rPr>
        <w:t>• Inverted Commas will be removed. And conjunction 'to/not to' will be used. Example: He said, "John, please bring me my towel." (Direct Speech)</w:t>
      </w:r>
    </w:p>
    <w:p>
      <w:pPr>
        <w:spacing w:before="0"/>
      </w:pPr>
      <w:r>
        <w:rPr>
          <w:b w:val="0"/>
        </w:rPr>
        <w:t>• He requested John to bring him his towel. (Indirect Speech)</w:t>
      </w:r>
    </w:p>
    <w:p>
      <w:pPr>
        <w:spacing w:before="0"/>
      </w:pPr>
      <w:r>
        <w:rPr>
          <w:b w:val="0"/>
        </w:rPr>
      </w:r>
    </w:p>
    <w:p>
      <w:pPr>
        <w:spacing w:after="100" w:line="360" w:lineRule="auto" w:before="0"/>
      </w:pPr>
      <w:r>
        <w:rPr>
          <w:b w:val="0"/>
        </w:rPr>
        <w:t>30. Select the correct indirect form of the given sentence. “We had opened the lock.” they told me.</w:t>
      </w:r>
    </w:p>
    <w:p>
      <w:pPr>
        <w:spacing w:before="0"/>
      </w:pPr>
      <w:r>
        <w:rPr>
          <w:b w:val="0"/>
        </w:rPr>
      </w:r>
    </w:p>
    <w:p>
      <w:pPr>
        <w:spacing w:after="100" w:before="0"/>
      </w:pPr>
      <w:r>
        <w:rPr>
          <w:b w:val="0"/>
        </w:rPr>
        <w:t>A. They said that we had opened the lock.</w:t>
      </w:r>
    </w:p>
    <w:p>
      <w:pPr>
        <w:spacing w:after="100" w:before="0"/>
      </w:pPr>
      <w:r>
        <w:rPr>
          <w:b w:val="0"/>
        </w:rPr>
        <w:t>B. They said to me that they have opened the lock.</w:t>
      </w:r>
    </w:p>
    <w:p>
      <w:pPr>
        <w:spacing w:after="100" w:before="0"/>
      </w:pPr>
      <w:r>
        <w:rPr>
          <w:b w:val="0"/>
        </w:rPr>
        <w:t>C. They told me that they had opened the lock.</w:t>
      </w:r>
    </w:p>
    <w:p>
      <w:pPr>
        <w:spacing w:after="100" w:before="0"/>
      </w:pPr>
      <w:r>
        <w:rPr>
          <w:b w:val="0"/>
        </w:rPr>
        <w:t>D. They says that we had opened the lock.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conjunction 'that' will be added and comma and inverted commas will be removed. Begin like 'They told me that.' Now we have to change the reported speech. In the reported speech 'we' into 'they.' 'had opened' is in the past perfect tense and will remain the same in the reported speech.</w:t>
      </w:r>
    </w:p>
    <w:p>
      <w:pPr>
        <w:spacing w:before="0"/>
      </w:pPr>
      <w:r>
        <w:rPr>
          <w:b w:val="0"/>
        </w:rPr>
      </w:r>
    </w:p>
    <w:p>
      <w:pPr>
        <w:spacing w:after="100" w:line="360" w:lineRule="auto" w:before="0"/>
      </w:pPr>
      <w:r>
        <w:rPr>
          <w:b w:val="0"/>
        </w:rPr>
        <w:t>31. Choose the option that is the correct indirect form of the sentence. She said to her, "Please pay attention to the details."</w:t>
      </w:r>
    </w:p>
    <w:p>
      <w:pPr>
        <w:spacing w:before="0"/>
      </w:pPr>
      <w:r>
        <w:rPr>
          <w:b w:val="0"/>
        </w:rPr>
      </w:r>
    </w:p>
    <w:p>
      <w:pPr>
        <w:spacing w:after="100" w:before="0"/>
      </w:pPr>
      <w:r>
        <w:rPr>
          <w:b w:val="0"/>
        </w:rPr>
        <w:t>A. She commanded her for paying attention to the details.</w:t>
      </w:r>
    </w:p>
    <w:p>
      <w:pPr>
        <w:spacing w:after="100" w:before="0"/>
      </w:pPr>
      <w:r>
        <w:rPr>
          <w:b w:val="0"/>
        </w:rPr>
        <w:t>B. She requested her that to pay attention to the details.</w:t>
      </w:r>
    </w:p>
    <w:p>
      <w:pPr>
        <w:spacing w:after="100" w:before="0"/>
      </w:pPr>
      <w:r>
        <w:rPr>
          <w:b w:val="0"/>
        </w:rPr>
        <w:t>C. She requests her that pay attention to the details.</w:t>
      </w:r>
    </w:p>
    <w:p>
      <w:pPr>
        <w:spacing w:after="100" w:before="0"/>
      </w:pPr>
      <w:r>
        <w:rPr>
          <w:b w:val="0"/>
        </w:rPr>
        <w:t>D. She requested her to pay attention to the details.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conjunction 'to' will be added and comma and inverted commas will be removed. 'said to' will be changed into 'requested' because the person is making a request. Now we have to change the reported speech. According to the rules of grammar, after 'to' we have to use 'V1 (pay).'</w:t>
      </w:r>
    </w:p>
    <w:p>
      <w:pPr>
        <w:spacing w:before="0"/>
      </w:pPr>
      <w:r>
        <w:rPr>
          <w:b w:val="0"/>
        </w:rPr>
      </w:r>
    </w:p>
    <w:p>
      <w:pPr>
        <w:spacing w:after="100" w:line="360" w:lineRule="auto" w:before="0"/>
      </w:pPr>
      <w:r>
        <w:rPr>
          <w:b w:val="0"/>
        </w:rPr>
        <w:t>32. Select the option that expresses the given sentence in reported speech. The teacher said, “She had started the fight”.</w:t>
      </w:r>
    </w:p>
    <w:p>
      <w:pPr>
        <w:spacing w:before="0"/>
      </w:pPr>
      <w:r>
        <w:rPr>
          <w:b w:val="0"/>
        </w:rPr>
      </w:r>
    </w:p>
    <w:p>
      <w:pPr>
        <w:spacing w:after="100" w:before="0"/>
      </w:pPr>
      <w:r>
        <w:rPr>
          <w:b w:val="0"/>
        </w:rPr>
        <w:t>A. The teacher complained that she has started the fight.</w:t>
      </w:r>
    </w:p>
    <w:p>
      <w:pPr>
        <w:spacing w:after="100" w:before="0"/>
      </w:pPr>
      <w:r>
        <w:rPr>
          <w:b w:val="0"/>
        </w:rPr>
        <w:t>B. The teacher said that she had started the fight.</w:t>
      </w:r>
    </w:p>
    <w:p>
      <w:pPr>
        <w:spacing w:after="100" w:before="0"/>
      </w:pPr>
      <w:r>
        <w:rPr>
          <w:b w:val="0"/>
        </w:rPr>
        <w:t>C. The teacher ordered that she had started the fight,</w:t>
      </w:r>
    </w:p>
    <w:p>
      <w:pPr>
        <w:spacing w:after="100" w:before="0"/>
      </w:pPr>
      <w:r>
        <w:rPr>
          <w:b w:val="0"/>
        </w:rPr>
        <w:t>D. The teacher said that she has started the fight.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teacher said that she had started the fight.” Key Points Hence, the correct answer is ‘Option 2’.</w:t>
      </w:r>
    </w:p>
    <w:p>
      <w:pPr>
        <w:spacing w:before="0"/>
      </w:pPr>
      <w:r>
        <w:rPr>
          <w:b w:val="0"/>
        </w:rPr>
        <w:t>• This option accurately converts the direct speech into reported speech without changing the tense of the original action verb "had started," which is already in past perfect and should remain unchanged in reported speech.</w:t>
      </w:r>
    </w:p>
    <w:p>
      <w:pPr>
        <w:spacing w:before="0"/>
      </w:pPr>
      <w:r>
        <w:rPr>
          <w:b w:val="0"/>
        </w:rPr>
        <w:t>• It maintains the original statement's integrity by correctly attributing the action (starting the fight) to the same subject without misinterpreting or adding unintended connotations like "complained" or “ordered”.</w:t>
      </w:r>
    </w:p>
    <w:p>
      <w:pPr>
        <w:spacing w:before="0"/>
      </w:pPr>
      <w:r>
        <w:rPr>
          <w:b w:val="0"/>
        </w:rPr>
        <w:t>• The sentence structure is a direct application of the rules of changing direct speech into indirect (reported) speech, showing that when the reporting verb is in the past tense, the tense of the direct statement usually does not change if it is already in a past form.</w:t>
      </w:r>
    </w:p>
    <w:p>
      <w:pPr>
        <w:spacing w:before="0"/>
      </w:pPr>
      <w:r>
        <w:rPr>
          <w:b w:val="0"/>
        </w:rPr>
        <w:t>• By choosing "said" as the reporting verb, the sentence preserves the neutrality of the original statement without implying any additional attitude or emotion.</w:t>
      </w:r>
    </w:p>
    <w:p>
      <w:pPr>
        <w:spacing w:before="0"/>
      </w:pPr>
      <w:r>
        <w:rPr>
          <w:b w:val="0"/>
        </w:rPr>
      </w:r>
    </w:p>
    <w:p>
      <w:pPr>
        <w:spacing w:after="100" w:line="360" w:lineRule="auto" w:before="0"/>
      </w:pPr>
      <w:r>
        <w:rPr>
          <w:b w:val="0"/>
        </w:rPr>
        <w:t>33. Select the correct indirect form of the given sentence. Renu said to her brother, “You were watching the show without me.”</w:t>
      </w:r>
    </w:p>
    <w:p>
      <w:pPr>
        <w:spacing w:before="0"/>
      </w:pPr>
      <w:r>
        <w:rPr>
          <w:b w:val="0"/>
        </w:rPr>
      </w:r>
    </w:p>
    <w:p>
      <w:pPr>
        <w:spacing w:after="100" w:before="0"/>
      </w:pPr>
      <w:r>
        <w:rPr>
          <w:b w:val="0"/>
        </w:rPr>
        <w:t>A. Renu told her brother that he had been watching the show without her.</w:t>
      </w:r>
    </w:p>
    <w:p>
      <w:pPr>
        <w:spacing w:after="100" w:before="0"/>
      </w:pPr>
      <w:r>
        <w:rPr>
          <w:b w:val="0"/>
        </w:rPr>
        <w:t>B. Renu told her brother that he has been watching the show without her.</w:t>
      </w:r>
    </w:p>
    <w:p>
      <w:pPr>
        <w:spacing w:after="100" w:before="0"/>
      </w:pPr>
      <w:r>
        <w:rPr>
          <w:b w:val="0"/>
        </w:rPr>
        <w:t>C. Renu told her brother that he had watched the show without her.</w:t>
      </w:r>
    </w:p>
    <w:p>
      <w:pPr>
        <w:spacing w:after="100" w:before="0"/>
      </w:pPr>
      <w:r>
        <w:rPr>
          <w:b w:val="0"/>
        </w:rPr>
        <w:t>D. Renu told her brother that he were watching the show without 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It's an assertive sentence. The conjunction 'that' will be added and comma and inverted commas will be removed. 'said to' to 'told'. 'you' to 'he' and 'me' into 'her.' Past continuous 'were watching' to the past perfect continuous 'had been watching.'</w:t>
      </w:r>
    </w:p>
    <w:p>
      <w:pPr>
        <w:spacing w:before="0"/>
      </w:pPr>
      <w:r>
        <w:rPr>
          <w:b w:val="0"/>
        </w:rPr>
      </w:r>
    </w:p>
    <w:p>
      <w:pPr>
        <w:spacing w:after="100" w:line="360" w:lineRule="auto" w:before="0"/>
      </w:pPr>
      <w:r>
        <w:rPr>
          <w:b w:val="0"/>
        </w:rPr>
        <w:t>34. Select the correct indirect form of the given sentence. He said, “You were making excuses.”</w:t>
      </w:r>
    </w:p>
    <w:p>
      <w:pPr>
        <w:spacing w:before="0"/>
      </w:pPr>
      <w:r>
        <w:rPr>
          <w:b w:val="0"/>
        </w:rPr>
      </w:r>
    </w:p>
    <w:p>
      <w:pPr>
        <w:spacing w:after="100" w:before="0"/>
      </w:pPr>
      <w:r>
        <w:rPr>
          <w:b w:val="0"/>
        </w:rPr>
        <w:t>A. He said that I had been making excuses.</w:t>
      </w:r>
    </w:p>
    <w:p>
      <w:pPr>
        <w:spacing w:after="100" w:before="0"/>
      </w:pPr>
      <w:r>
        <w:rPr>
          <w:b w:val="0"/>
        </w:rPr>
        <w:t>B. He said that you were making excuses.</w:t>
      </w:r>
    </w:p>
    <w:p>
      <w:pPr>
        <w:spacing w:after="100" w:before="0"/>
      </w:pPr>
      <w:r>
        <w:rPr>
          <w:b w:val="0"/>
        </w:rPr>
        <w:t>C. He said that you had been making excuses.</w:t>
      </w:r>
    </w:p>
    <w:p>
      <w:pPr>
        <w:spacing w:after="100" w:before="0"/>
      </w:pPr>
      <w:r>
        <w:rPr>
          <w:b w:val="0"/>
        </w:rPr>
        <w:t>D. He said that I was making excuses.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Past continuous tense is changed into past perfect continuous tense. 'Were' will be changed into 'Had been'. 'You' will be changed into 'I'.</w:t>
      </w:r>
    </w:p>
    <w:p>
      <w:pPr>
        <w:spacing w:before="0"/>
      </w:pPr>
      <w:r>
        <w:rPr>
          <w:b w:val="0"/>
        </w:rPr>
      </w:r>
    </w:p>
    <w:p>
      <w:pPr>
        <w:spacing w:after="100" w:line="360" w:lineRule="auto" w:before="0"/>
      </w:pPr>
      <w:r>
        <w:rPr>
          <w:b w:val="0"/>
        </w:rPr>
        <w:t>35. Select the option that expresses the given sentence in indirect speech. Nelson said, “I was playing cricket.”</w:t>
      </w:r>
    </w:p>
    <w:p>
      <w:pPr>
        <w:spacing w:before="0"/>
      </w:pPr>
      <w:r>
        <w:rPr>
          <w:b w:val="0"/>
        </w:rPr>
      </w:r>
    </w:p>
    <w:p>
      <w:pPr>
        <w:spacing w:after="100" w:before="0"/>
      </w:pPr>
      <w:r>
        <w:rPr>
          <w:b w:val="0"/>
        </w:rPr>
        <w:t>A. Nelson said that he was playing cricket.</w:t>
      </w:r>
    </w:p>
    <w:p>
      <w:pPr>
        <w:spacing w:after="100" w:before="0"/>
      </w:pPr>
      <w:r>
        <w:rPr>
          <w:b w:val="0"/>
        </w:rPr>
        <w:t>B. Nelson said that he had been playing cricket.</w:t>
      </w:r>
    </w:p>
    <w:p>
      <w:pPr>
        <w:spacing w:after="100" w:before="0"/>
      </w:pPr>
      <w:r>
        <w:rPr>
          <w:b w:val="0"/>
        </w:rPr>
        <w:t>C. Nelson said I was playing cricket.</w:t>
      </w:r>
    </w:p>
    <w:p>
      <w:pPr>
        <w:spacing w:after="100" w:before="0"/>
      </w:pPr>
      <w:r>
        <w:rPr>
          <w:b w:val="0"/>
        </w:rPr>
        <w:t>D. Nelson said that I was playing cricket.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'Nelson said that he had been playing cricket.' Key Points Correct Sentence: Nelson said that he had been playing cricket. Hinglish</w:t>
      </w:r>
    </w:p>
    <w:p>
      <w:pPr>
        <w:spacing w:before="0"/>
      </w:pPr>
      <w:r>
        <w:rPr>
          <w:b w:val="0"/>
        </w:rPr>
        <w:t>• The given sentence is in Direct Speech. As per the given question we have to change it into Indirect Speech.</w:t>
      </w:r>
    </w:p>
    <w:p>
      <w:pPr>
        <w:spacing w:before="0"/>
      </w:pPr>
      <w:r>
        <w:rPr>
          <w:b w:val="0"/>
        </w:rPr>
        <w:t>• The process of transformation is as follows: The conjunction 'that' will be added and comma and inverted commas will be removed.</w:t>
      </w:r>
    </w:p>
    <w:p>
      <w:pPr>
        <w:spacing w:before="0"/>
      </w:pPr>
      <w:r>
        <w:rPr>
          <w:b w:val="0"/>
        </w:rPr>
        <w:t>• The first person pronoun 'I' will be changed into 'he' as per the subject of the reporting verb.</w:t>
      </w:r>
    </w:p>
    <w:p>
      <w:pPr>
        <w:spacing w:before="0"/>
      </w:pPr>
      <w:r>
        <w:rPr>
          <w:b w:val="0"/>
        </w:rPr>
        <w:t>• 'was playing' will be changed into 'had been playing' because 'the past continuous tense' is changed into 'past perfect continuous tense'.</w:t>
      </w:r>
    </w:p>
    <w:p>
      <w:pPr>
        <w:spacing w:before="0"/>
      </w:pPr>
      <w:r>
        <w:rPr>
          <w:b w:val="0"/>
        </w:rPr>
        <w:t>• Therefore, as per the points mentioned above, we find that the correct answer is Option 2.</w:t>
      </w:r>
    </w:p>
    <w:p>
      <w:pPr>
        <w:spacing w:before="0"/>
      </w:pPr>
      <w:r>
        <w:rPr>
          <w:b w:val="0"/>
        </w:rPr>
        <w:t>• दिया गया वाक्य Direct Speech में है। दिए गए प्रश्न के अनुसार हमें इसे Indirect Speech में बदलना है।</w:t>
      </w:r>
    </w:p>
    <w:p>
      <w:pPr>
        <w:spacing w:before="0"/>
      </w:pPr>
      <w:r>
        <w:rPr>
          <w:b w:val="0"/>
        </w:rPr>
        <w:t>• परिवर्तन की प्रक्रिया इस प्रकार है: Conjunction 'that' जोड़ा जाएगा और comma और inverted commas हटा दिए जाएंगे।</w:t>
      </w:r>
    </w:p>
    <w:p>
      <w:pPr>
        <w:spacing w:before="0"/>
      </w:pPr>
      <w:r>
        <w:rPr>
          <w:b w:val="0"/>
        </w:rPr>
        <w:t>• Reporting verb के विषय के अनुसार प्रथम व्यक्ति सर्वनाम 'I' को 'he' में बदल दिया जाएगा।</w:t>
      </w:r>
    </w:p>
    <w:p>
      <w:pPr>
        <w:spacing w:before="0"/>
      </w:pPr>
      <w:r>
        <w:rPr>
          <w:b w:val="0"/>
        </w:rPr>
        <w:t>• 'was playing' को 'had been playing' में बदल दिया जाएगा क्योंकि 'past continuous tense' को 'past perfect continouous tense' में बदल दिया गया है।</w:t>
      </w:r>
    </w:p>
    <w:p>
      <w:pPr>
        <w:spacing w:before="0"/>
      </w:pPr>
      <w:r>
        <w:rPr>
          <w:b w:val="0"/>
        </w:rPr>
        <w:t>• इसलिए, ऊपर वर्णित बिंदुओं के अनुसार, हम पाते हैं कि सही उत्तर विकल्प 2 है।</w:t>
      </w:r>
    </w:p>
    <w:p>
      <w:pPr>
        <w:spacing w:before="0"/>
      </w:pPr>
      <w:r>
        <w:rPr>
          <w:b w:val="0"/>
        </w:rPr>
      </w:r>
    </w:p>
    <w:p>
      <w:pPr>
        <w:spacing w:after="100" w:line="360" w:lineRule="auto" w:before="0"/>
      </w:pPr>
      <w:r>
        <w:rPr>
          <w:b w:val="0"/>
        </w:rPr>
        <w:t>36. Select the option that expresses the given sentence in reported speech. Bhavin said, 'I will take you now.'</w:t>
      </w:r>
    </w:p>
    <w:p>
      <w:pPr>
        <w:spacing w:before="0"/>
      </w:pPr>
      <w:r>
        <w:rPr>
          <w:b w:val="0"/>
        </w:rPr>
      </w:r>
    </w:p>
    <w:p>
      <w:pPr>
        <w:spacing w:after="100" w:before="0"/>
      </w:pPr>
      <w:r>
        <w:rPr>
          <w:b w:val="0"/>
        </w:rPr>
        <w:t>A. Bhavin said that he will take you then.</w:t>
      </w:r>
    </w:p>
    <w:p>
      <w:pPr>
        <w:spacing w:after="100" w:before="0"/>
      </w:pPr>
      <w:r>
        <w:rPr>
          <w:b w:val="0"/>
        </w:rPr>
        <w:t>B. Bhavin said that he has to take me now.</w:t>
      </w:r>
    </w:p>
    <w:p>
      <w:pPr>
        <w:spacing w:after="100" w:before="0"/>
      </w:pPr>
      <w:r>
        <w:rPr>
          <w:b w:val="0"/>
        </w:rPr>
        <w:t>C. Bhavin said that he will be taking me then.</w:t>
      </w:r>
    </w:p>
    <w:p>
      <w:pPr>
        <w:spacing w:after="100" w:before="0"/>
      </w:pPr>
      <w:r>
        <w:rPr>
          <w:b w:val="0"/>
        </w:rPr>
        <w:t>D. Bhavin said that he would take me then.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Bhavin said that he would take me then. When converting from direct to reported speech, the modal 'will' changes to 'would', the pronoun 'I' changes to 'he' (to match the speaker Bhavin), 'you' typically changes to 'me' (depending on the context of the listener), and the time adverb 'now' changes to 'then'.</w:t>
      </w:r>
    </w:p>
    <w:p>
      <w:pPr>
        <w:spacing w:before="0"/>
      </w:pPr>
      <w:r>
        <w:rPr>
          <w:b w:val="0"/>
        </w:rPr>
      </w:r>
    </w:p>
    <w:p>
      <w:pPr>
        <w:spacing w:after="100" w:line="360" w:lineRule="auto" w:before="0"/>
      </w:pPr>
      <w:r>
        <w:rPr>
          <w:b w:val="0"/>
        </w:rPr>
        <w:t>37. Select the correct indirect form of the given sentence. The policeman said to the Inspector, "I arrested a man who broke the window of a car."</w:t>
      </w:r>
    </w:p>
    <w:p>
      <w:pPr>
        <w:spacing w:before="0"/>
      </w:pPr>
      <w:r>
        <w:rPr>
          <w:b w:val="0"/>
        </w:rPr>
      </w:r>
    </w:p>
    <w:p>
      <w:pPr>
        <w:spacing w:after="100" w:before="0"/>
      </w:pPr>
      <w:r>
        <w:rPr>
          <w:b w:val="0"/>
        </w:rPr>
        <w:t>A. The policeman told the inspector that he had arrested a man who broke the window of a car.</w:t>
      </w:r>
    </w:p>
    <w:p>
      <w:pPr>
        <w:spacing w:after="100" w:before="0"/>
      </w:pPr>
      <w:r>
        <w:rPr>
          <w:b w:val="0"/>
        </w:rPr>
        <w:t>B. The policeman told the inspector that he arrested a man who broke the window of a car.</w:t>
      </w:r>
    </w:p>
    <w:p>
      <w:pPr>
        <w:spacing w:after="100" w:before="0"/>
      </w:pPr>
      <w:r>
        <w:rPr>
          <w:b w:val="0"/>
        </w:rPr>
        <w:t>C. The policeman told the inspector that I arrested a man who broke the window of a car.</w:t>
      </w:r>
    </w:p>
    <w:p>
      <w:pPr>
        <w:spacing w:after="100" w:before="0"/>
      </w:pPr>
      <w:r>
        <w:rPr>
          <w:b w:val="0"/>
        </w:rPr>
        <w:t>D. The policeman told the inspector that he had arrested a man who had broken the window of a car.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policeman told the inspector that he had arrested a man who had broken the window of a car.' Key Points Correct Sentence: The policeman told the inspector that he had arrested a man who had broken the window of a car.</w:t>
      </w:r>
    </w:p>
    <w:p>
      <w:pPr>
        <w:spacing w:before="0"/>
      </w:pPr>
      <w:r>
        <w:rPr>
          <w:b w:val="0"/>
        </w:rPr>
        <w:t>• The given sentence is in Direct Speech of Simple Past tense and as per the question, we have to change it into Indirect Speech.</w:t>
      </w:r>
    </w:p>
    <w:p>
      <w:pPr>
        <w:spacing w:before="0"/>
      </w:pPr>
      <w:r>
        <w:rPr>
          <w:b w:val="0"/>
        </w:rPr>
        <w:t>• Here, Simple Past will be changed to Past Perfect.</w:t>
      </w:r>
    </w:p>
    <w:p>
      <w:pPr>
        <w:spacing w:before="0"/>
      </w:pPr>
      <w:r>
        <w:rPr>
          <w:b w:val="0"/>
        </w:rPr>
        <w:t>• The process of transformation is as follows: 'said to' will be replaced with the conjunction 'that'.</w:t>
      </w:r>
    </w:p>
    <w:p>
      <w:pPr>
        <w:spacing w:before="0"/>
      </w:pPr>
      <w:r>
        <w:rPr>
          <w:b w:val="0"/>
        </w:rPr>
        <w:t>• Commas and inverted commas will be removed.</w:t>
      </w:r>
    </w:p>
    <w:p>
      <w:pPr>
        <w:spacing w:before="0"/>
      </w:pPr>
      <w:r>
        <w:rPr>
          <w:b w:val="0"/>
        </w:rPr>
        <w:t>• The first person "I" changes according to the subject, hence will be replaced with 'He'.</w:t>
      </w:r>
    </w:p>
    <w:p>
      <w:pPr>
        <w:spacing w:before="0"/>
      </w:pPr>
      <w:r>
        <w:rPr>
          <w:b w:val="0"/>
        </w:rPr>
        <w:t>• The verb 'arrested' will be replaced with 'had arrested'.</w:t>
      </w:r>
    </w:p>
    <w:p>
      <w:pPr>
        <w:spacing w:before="0"/>
      </w:pPr>
      <w:r>
        <w:rPr>
          <w:b w:val="0"/>
        </w:rPr>
        <w:t>• The Simple Past form 'broke' will be replaced with the participle 'broken'.</w:t>
      </w:r>
    </w:p>
    <w:p>
      <w:pPr>
        <w:spacing w:before="0"/>
      </w:pPr>
      <w:r>
        <w:rPr>
          <w:b w:val="0"/>
        </w:rPr>
      </w:r>
    </w:p>
    <w:p>
      <w:pPr>
        <w:spacing w:after="100" w:line="360" w:lineRule="auto" w:before="0"/>
      </w:pPr>
      <w:r>
        <w:rPr>
          <w:b w:val="0"/>
        </w:rPr>
        <w:t>38. Select the option that expresses the given sentence in indirect speech. Raman said, "Let us enjoy some snacks."</w:t>
      </w:r>
    </w:p>
    <w:p>
      <w:pPr>
        <w:spacing w:before="0"/>
      </w:pPr>
      <w:r>
        <w:rPr>
          <w:b w:val="0"/>
        </w:rPr>
      </w:r>
    </w:p>
    <w:p>
      <w:pPr>
        <w:spacing w:after="100" w:before="0"/>
      </w:pPr>
      <w:r>
        <w:rPr>
          <w:b w:val="0"/>
        </w:rPr>
        <w:t>A. Raman said that they will enjoy some snacks.</w:t>
      </w:r>
    </w:p>
    <w:p>
      <w:pPr>
        <w:spacing w:after="100" w:before="0"/>
      </w:pPr>
      <w:r>
        <w:rPr>
          <w:b w:val="0"/>
        </w:rPr>
        <w:t>B. Raman suggested that let they be enjoyed some snacks.</w:t>
      </w:r>
    </w:p>
    <w:p>
      <w:pPr>
        <w:spacing w:after="100" w:before="0"/>
      </w:pPr>
      <w:r>
        <w:rPr>
          <w:b w:val="0"/>
        </w:rPr>
        <w:t>C. Raman proposed that they should enjoy some snacks.</w:t>
      </w:r>
    </w:p>
    <w:p>
      <w:pPr>
        <w:spacing w:after="100" w:before="0"/>
      </w:pPr>
      <w:r>
        <w:rPr>
          <w:b w:val="0"/>
        </w:rPr>
        <w:t>D. Raman said that let us enjoy some snacks.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Raman proposed that they should enjoy some snacks. Key Points Therefore, the correct sentence is- 'Raman proposed that they should enjoy some snacks'. Additional Information</w:t>
      </w:r>
    </w:p>
    <w:p>
      <w:pPr>
        <w:spacing w:before="0"/>
      </w:pPr>
      <w:r>
        <w:rPr>
          <w:b w:val="0"/>
        </w:rPr>
        <w:t>• 'said' will be changed to "proposed," which fits the context of suggesting or offering an idea.</w:t>
      </w:r>
    </w:p>
    <w:p>
      <w:pPr>
        <w:spacing w:before="0"/>
      </w:pPr>
      <w:r>
        <w:rPr>
          <w:b w:val="0"/>
        </w:rPr>
        <w:t>• The verb "enjoy" remains in its base form (v1) in indirect speech. It is because V1 form of verb is always used after modals (should).</w:t>
      </w:r>
    </w:p>
    <w:p>
      <w:pPr>
        <w:spacing w:before="0"/>
      </w:pPr>
      <w:r>
        <w:rPr>
          <w:b w:val="0"/>
        </w:rPr>
        <w:t>• 'Us' will be changed into 'They'.</w:t>
      </w:r>
    </w:p>
    <w:p>
      <w:pPr>
        <w:spacing w:before="0"/>
      </w:pPr>
      <w:r>
        <w:rPr>
          <w:b w:val="0"/>
        </w:rPr>
        <w:t>• Let's analyze all other options:</w:t>
      </w:r>
    </w:p>
    <w:p>
      <w:pPr>
        <w:spacing w:before="0"/>
      </w:pPr>
      <w:r>
        <w:rPr>
          <w:b w:val="0"/>
        </w:rPr>
        <w:t>• Raman said that they will enjoy some snacks. This option is incorrect. The verb tense is changed from "let us enjoy" to "they will enjoy," which is not an accurate representation of the original statement.</w:t>
      </w:r>
    </w:p>
    <w:p>
      <w:pPr>
        <w:spacing w:before="0"/>
      </w:pPr>
      <w:r>
        <w:rPr>
          <w:b w:val="0"/>
        </w:rPr>
        <w:t>• The verb "enjoy" remains in its base form (v1) in indirect speech.</w:t>
      </w:r>
    </w:p>
    <w:p>
      <w:pPr>
        <w:spacing w:before="0"/>
      </w:pPr>
      <w:r>
        <w:rPr>
          <w:b w:val="0"/>
        </w:rPr>
        <w:t>• Raman suggested that let they be enjoyed some snacks. This option is incorrect. The sentence structure and word order are incorrect. The phrase "let they be enjoyed some snacks" is not grammatically correct.</w:t>
      </w:r>
    </w:p>
    <w:p>
      <w:pPr>
        <w:spacing w:before="0"/>
      </w:pPr>
      <w:r>
        <w:rPr>
          <w:b w:val="0"/>
        </w:rPr>
        <w:t>• Raman said that let us enjoy some snacks. This option is incorrect. The word order is not accurate. The correct form would be "Raman said that we should enjoy some snacks" if the intention is to maintain the first-person perspective.</w:t>
      </w:r>
    </w:p>
    <w:p>
      <w:pPr>
        <w:spacing w:before="0"/>
      </w:pPr>
      <w:r>
        <w:rPr>
          <w:b w:val="0"/>
        </w:rPr>
        <w:t>• However, in this case, the sentence should be expressed from a third-person perspective.</w:t>
      </w:r>
    </w:p>
    <w:p>
      <w:pPr>
        <w:spacing w:before="0"/>
      </w:pPr>
      <w:r>
        <w:rPr>
          <w:b w:val="0"/>
        </w:rPr>
      </w:r>
    </w:p>
    <w:p>
      <w:pPr>
        <w:spacing w:after="100" w:line="360" w:lineRule="auto" w:before="0"/>
      </w:pPr>
      <w:r>
        <w:rPr>
          <w:b w:val="0"/>
        </w:rPr>
        <w:t>39. Select the option that expresses the given sentence in indirect speech. "Stop! Don't fight." said the mother to her children.</w:t>
      </w:r>
    </w:p>
    <w:p>
      <w:pPr>
        <w:spacing w:before="0"/>
      </w:pPr>
      <w:r>
        <w:rPr>
          <w:b w:val="0"/>
        </w:rPr>
      </w:r>
    </w:p>
    <w:p>
      <w:pPr>
        <w:spacing w:after="100" w:before="0"/>
      </w:pPr>
      <w:r>
        <w:rPr>
          <w:b w:val="0"/>
        </w:rPr>
        <w:t>A. The mother exclaimed to her children angrily to stop and don't fight.</w:t>
      </w:r>
    </w:p>
    <w:p>
      <w:pPr>
        <w:spacing w:after="100" w:before="0"/>
      </w:pPr>
      <w:r>
        <w:rPr>
          <w:b w:val="0"/>
        </w:rPr>
        <w:t>B. The mother exclaimed angrily to her children to stop and not fight.</w:t>
      </w:r>
    </w:p>
    <w:p>
      <w:pPr>
        <w:spacing w:after="100" w:before="0"/>
      </w:pPr>
      <w:r>
        <w:rPr>
          <w:b w:val="0"/>
        </w:rPr>
        <w:t>C. The mother exclaimed to her children to pause and not engage in a fight.</w:t>
      </w:r>
    </w:p>
    <w:p>
      <w:pPr>
        <w:spacing w:after="100" w:before="0"/>
      </w:pPr>
      <w:r>
        <w:rPr>
          <w:b w:val="0"/>
        </w:rPr>
        <w:t>D. The mother told her children to stop and not fight.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mother exclaimed angrily to her children to stop and not fight." Key Points Correct Indirect Speech: The mother exclaimed angrily to her children to stop and not fight.</w:t>
      </w:r>
    </w:p>
    <w:p>
      <w:pPr>
        <w:spacing w:before="0"/>
      </w:pPr>
      <w:r>
        <w:rPr>
          <w:b w:val="0"/>
        </w:rPr>
        <w:t>• The given sentence is an example of direct speech, which means that it reports someone else's words directly.</w:t>
      </w:r>
    </w:p>
    <w:p>
      <w:pPr>
        <w:spacing w:before="0"/>
      </w:pPr>
      <w:r>
        <w:rPr>
          <w:b w:val="0"/>
        </w:rPr>
        <w:t>• To convert direct speech into indirect speech, we need to follow certain rules, such as changing the tense, changing the pronouns and adverbs, and using reporting verbs like 'say', 'tell', 'exclaim', etc.</w:t>
      </w:r>
    </w:p>
    <w:p>
      <w:pPr>
        <w:spacing w:before="0"/>
      </w:pPr>
      <w:r>
        <w:rPr>
          <w:b w:val="0"/>
        </w:rPr>
        <w:t>• Let's apply these rules to the given sentence:</w:t>
      </w:r>
    </w:p>
    <w:p>
      <w:pPr>
        <w:spacing w:before="0"/>
      </w:pPr>
      <w:r>
        <w:rPr>
          <w:b w:val="0"/>
        </w:rPr>
        <w:t>• The reported speech should convey the same message in indirect speech. So, the sentence can be written as, "The mother instructed her children to stop and not fight."</w:t>
      </w:r>
    </w:p>
    <w:p>
      <w:pPr>
        <w:spacing w:before="0"/>
      </w:pPr>
      <w:r>
        <w:rPr>
          <w:b w:val="0"/>
        </w:rPr>
        <w:t>• We also need to add information about how the mother said this. In this case, she said it angrily. We can use the reporting verb 'exclaimed angrily' to show the tone of the mother's words.</w:t>
      </w:r>
    </w:p>
    <w:p>
      <w:pPr>
        <w:spacing w:before="0"/>
      </w:pPr>
      <w:r>
        <w:rPr>
          <w:b w:val="0"/>
        </w:rPr>
        <w:t>• The conjunction 'to' will be added and comma and inverted commas will be removed.</w:t>
      </w:r>
    </w:p>
    <w:p>
      <w:pPr>
        <w:spacing w:before="0"/>
      </w:pPr>
      <w:r>
        <w:rPr>
          <w:b w:val="0"/>
        </w:rPr>
        <w:t>• The imperative sentence will be changed into an assertive sentence.</w:t>
      </w:r>
    </w:p>
    <w:p>
      <w:pPr>
        <w:spacing w:before="0"/>
      </w:pPr>
      <w:r>
        <w:rPr>
          <w:b w:val="0"/>
        </w:rPr>
        <w:t>• According to the rules of grammar, after 'to' we have to use 'V1' (stop).</w:t>
      </w:r>
    </w:p>
    <w:p>
      <w:pPr>
        <w:spacing w:before="0"/>
      </w:pPr>
      <w:r>
        <w:rPr>
          <w:b w:val="0"/>
        </w:rPr>
        <w:t>• So, the correct sentence in indirect speech is "The mother exclaimed angrily to her children to stop and not fight."</w:t>
      </w:r>
    </w:p>
    <w:p>
      <w:pPr>
        <w:spacing w:before="0"/>
      </w:pPr>
      <w:r>
        <w:rPr>
          <w:b w:val="0"/>
        </w:rPr>
        <w:t>• Thus, option 2 is the correct answer.</w:t>
      </w:r>
    </w:p>
    <w:p>
      <w:pPr>
        <w:spacing w:before="0"/>
      </w:pPr>
      <w:r>
        <w:rPr>
          <w:b w:val="0"/>
        </w:rPr>
      </w:r>
    </w:p>
    <w:p>
      <w:pPr>
        <w:spacing w:after="100" w:line="360" w:lineRule="auto" w:before="0"/>
      </w:pPr>
      <w:r>
        <w:rPr>
          <w:b w:val="0"/>
        </w:rPr>
        <w:t>40. Select the option that expresses the given sentence in indirect speech. I said to Amit, "I am not participating in the annual function."</w:t>
      </w:r>
    </w:p>
    <w:p>
      <w:pPr>
        <w:spacing w:before="0"/>
      </w:pPr>
      <w:r>
        <w:rPr>
          <w:b w:val="0"/>
        </w:rPr>
      </w:r>
    </w:p>
    <w:p>
      <w:pPr>
        <w:spacing w:after="100" w:before="0"/>
      </w:pPr>
      <w:r>
        <w:rPr>
          <w:b w:val="0"/>
        </w:rPr>
        <w:t>A. I said Amit that I was not participating in the annual function.</w:t>
      </w:r>
    </w:p>
    <w:p>
      <w:pPr>
        <w:spacing w:after="100" w:before="0"/>
      </w:pPr>
      <w:r>
        <w:rPr>
          <w:b w:val="0"/>
        </w:rPr>
        <w:t>B. I told Amit that he was not participating in the annual function.</w:t>
      </w:r>
    </w:p>
    <w:p>
      <w:pPr>
        <w:spacing w:after="100" w:before="0"/>
      </w:pPr>
      <w:r>
        <w:rPr>
          <w:b w:val="0"/>
        </w:rPr>
        <w:t>C. I told Amit that I was not participating in the annual function.</w:t>
      </w:r>
    </w:p>
    <w:p>
      <w:pPr>
        <w:spacing w:after="100" w:before="0"/>
      </w:pPr>
      <w:r>
        <w:rPr>
          <w:b w:val="0"/>
        </w:rPr>
        <w:t>D. I told to Amit that I was not participating in the annual function.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told Amit that I was not participating in the annual function. When converting from direct to indirect speech, "said to" becomes "told," the first-person pronoun "I" remains "I" (as the speaker is the same), and the present continuous "am not participating" changes to the past continuous "was not participating."</w:t>
      </w:r>
    </w:p>
    <w:p>
      <w:pPr>
        <w:spacing w:before="0"/>
      </w:pPr>
      <w:r>
        <w:rPr>
          <w:b w:val="0"/>
        </w:rPr>
      </w:r>
    </w:p>
    <w:p>
      <w:pPr>
        <w:spacing w:after="100" w:line="360" w:lineRule="auto" w:before="0"/>
      </w:pPr>
      <w:r>
        <w:rPr>
          <w:b w:val="0"/>
        </w:rPr>
        <w:t>41. Select the option that expresses the given sentence in indirect speech. “What is Sonia saying?” said Rohit.</w:t>
      </w:r>
    </w:p>
    <w:p>
      <w:pPr>
        <w:spacing w:before="0"/>
      </w:pPr>
      <w:r>
        <w:rPr>
          <w:b w:val="0"/>
        </w:rPr>
      </w:r>
    </w:p>
    <w:p>
      <w:pPr>
        <w:spacing w:after="100" w:before="0"/>
      </w:pPr>
      <w:r>
        <w:rPr>
          <w:b w:val="0"/>
        </w:rPr>
        <w:t>A. Rohit asked what was Sonia saying.</w:t>
      </w:r>
    </w:p>
    <w:p>
      <w:pPr>
        <w:spacing w:after="100" w:before="0"/>
      </w:pPr>
      <w:r>
        <w:rPr>
          <w:b w:val="0"/>
        </w:rPr>
        <w:t>B. Rohit asked that what was Sonia saying.</w:t>
      </w:r>
    </w:p>
    <w:p>
      <w:pPr>
        <w:spacing w:after="100" w:before="0"/>
      </w:pPr>
      <w:r>
        <w:rPr>
          <w:b w:val="0"/>
        </w:rPr>
        <w:t>C. Rohit asked what is Sonia saying.</w:t>
      </w:r>
    </w:p>
    <w:p>
      <w:pPr>
        <w:spacing w:after="100" w:before="0"/>
      </w:pPr>
      <w:r>
        <w:rPr>
          <w:b w:val="0"/>
        </w:rPr>
        <w:t>D. Rohit asked what Sonia was saying.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case of Interrogative sentences like this, “said” is changed into “enquired (of)”, “wanted to know”, “asked”, etc. Hence, 'is Soniya saying' to 'Sonia was saying'. Also, the sentence in direct speech is in present continuous tense. So, the tense in the Indirect Speech should be in the past continuous tense.</w:t>
      </w:r>
    </w:p>
    <w:p>
      <w:pPr>
        <w:spacing w:before="0"/>
      </w:pPr>
      <w:r>
        <w:rPr>
          <w:b w:val="0"/>
        </w:rPr>
      </w:r>
    </w:p>
    <w:p>
      <w:pPr>
        <w:spacing w:after="100" w:line="360" w:lineRule="auto" w:before="0"/>
      </w:pPr>
      <w:r>
        <w:rPr>
          <w:b w:val="0"/>
        </w:rPr>
        <w:t>42. Select the correct indirect form of the given sentence. The sage said, “Man proposes and God disposes.”</w:t>
      </w:r>
    </w:p>
    <w:p>
      <w:pPr>
        <w:spacing w:before="0"/>
      </w:pPr>
      <w:r>
        <w:rPr>
          <w:b w:val="0"/>
        </w:rPr>
      </w:r>
    </w:p>
    <w:p>
      <w:pPr>
        <w:spacing w:after="100" w:before="0"/>
      </w:pPr>
      <w:r>
        <w:rPr>
          <w:b w:val="0"/>
        </w:rPr>
        <w:t>A. The sage said that man proposes and God disposes.</w:t>
      </w:r>
    </w:p>
    <w:p>
      <w:pPr>
        <w:spacing w:after="100" w:before="0"/>
      </w:pPr>
      <w:r>
        <w:rPr>
          <w:b w:val="0"/>
        </w:rPr>
        <w:t>B. The sage said that man propose and God dispose.</w:t>
      </w:r>
    </w:p>
    <w:p>
      <w:pPr>
        <w:spacing w:after="100" w:before="0"/>
      </w:pPr>
      <w:r>
        <w:rPr>
          <w:b w:val="0"/>
        </w:rPr>
        <w:t>C. The sage said that man proposed and God disposed.</w:t>
      </w:r>
    </w:p>
    <w:p>
      <w:pPr>
        <w:spacing w:after="100" w:before="0"/>
      </w:pPr>
      <w:r>
        <w:rPr>
          <w:b w:val="0"/>
        </w:rPr>
        <w:t>D. The sage said that man had proposed and God had disposed.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'said' is changed into 'said that'. The tense form wouldn't change as a fact is expressed in this sentence.</w:t>
      </w:r>
    </w:p>
    <w:p>
      <w:pPr>
        <w:spacing w:before="0"/>
      </w:pPr>
      <w:r>
        <w:rPr>
          <w:b w:val="0"/>
        </w:rPr>
      </w:r>
    </w:p>
    <w:p>
      <w:pPr>
        <w:spacing w:after="100" w:line="360" w:lineRule="auto" w:before="0"/>
      </w:pPr>
      <w:r>
        <w:rPr>
          <w:b w:val="0"/>
        </w:rPr>
        <w:t>43. Select the correct indirect form of the given sentence. My coach said, “You should take a healthy diet.”</w:t>
      </w:r>
    </w:p>
    <w:p>
      <w:pPr>
        <w:spacing w:before="0"/>
      </w:pPr>
      <w:r>
        <w:rPr>
          <w:b w:val="0"/>
        </w:rPr>
      </w:r>
    </w:p>
    <w:p>
      <w:pPr>
        <w:spacing w:after="100" w:before="0"/>
      </w:pPr>
      <w:r>
        <w:rPr>
          <w:b w:val="0"/>
        </w:rPr>
        <w:t>A. My coach told me that I should have taken a healthy diet.</w:t>
      </w:r>
    </w:p>
    <w:p>
      <w:pPr>
        <w:spacing w:after="100" w:before="0"/>
      </w:pPr>
      <w:r>
        <w:rPr>
          <w:b w:val="0"/>
        </w:rPr>
        <w:t>B. My coach told me that I should take a healthy diet.</w:t>
      </w:r>
    </w:p>
    <w:p>
      <w:pPr>
        <w:spacing w:after="100" w:before="0"/>
      </w:pPr>
      <w:r>
        <w:rPr>
          <w:b w:val="0"/>
        </w:rPr>
        <w:t>C. My coach told me that you should take a healthy diet.</w:t>
      </w:r>
    </w:p>
    <w:p>
      <w:pPr>
        <w:spacing w:after="100" w:before="0"/>
      </w:pPr>
      <w:r>
        <w:rPr>
          <w:b w:val="0"/>
        </w:rPr>
        <w:t>D. My coach said that I shall take a healthy diet.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'should' is a modal, the verb form after a modal doesn't change (in the case of indirect speech also). The changes are: 'said' is changed into 'said that' and 'you' is changed into 'I'.</w:t>
      </w:r>
    </w:p>
    <w:p>
      <w:pPr>
        <w:spacing w:before="0"/>
      </w:pPr>
      <w:r>
        <w:rPr>
          <w:b w:val="0"/>
        </w:rPr>
      </w:r>
    </w:p>
    <w:p>
      <w:pPr>
        <w:spacing w:after="100" w:line="360" w:lineRule="auto" w:before="0"/>
      </w:pPr>
      <w:r>
        <w:rPr>
          <w:b w:val="0"/>
        </w:rPr>
        <w:t>44. Select the option that expresses the given sentence in reported speech. The lawyer said to the witness, "Tell the court what you saw on Saturday night."</w:t>
      </w:r>
    </w:p>
    <w:p>
      <w:pPr>
        <w:spacing w:before="0"/>
      </w:pPr>
      <w:r>
        <w:rPr>
          <w:b w:val="0"/>
        </w:rPr>
      </w:r>
    </w:p>
    <w:p>
      <w:pPr>
        <w:spacing w:after="100" w:before="0"/>
      </w:pPr>
      <w:r>
        <w:rPr>
          <w:b w:val="0"/>
        </w:rPr>
        <w:t>A. The lawyer told the witness to tell the court what you saw on Saturday night.</w:t>
      </w:r>
    </w:p>
    <w:p>
      <w:pPr>
        <w:spacing w:after="100" w:before="0"/>
      </w:pPr>
      <w:r>
        <w:rPr>
          <w:b w:val="0"/>
        </w:rPr>
        <w:t>B. The lawyer asked the witness to tell the court what you have seen on Saturday night.</w:t>
      </w:r>
    </w:p>
    <w:p>
      <w:pPr>
        <w:spacing w:after="100" w:before="0"/>
      </w:pPr>
      <w:r>
        <w:rPr>
          <w:b w:val="0"/>
        </w:rPr>
        <w:t>C. The lawyer asked the witness to tell the court what he had seen on Saturday night.</w:t>
      </w:r>
    </w:p>
    <w:p>
      <w:pPr>
        <w:spacing w:after="100" w:before="0"/>
      </w:pPr>
      <w:r>
        <w:rPr>
          <w:b w:val="0"/>
        </w:rPr>
        <w:t>D. The lawyer ordered the witness to tell the court what I had seen on Saturday night.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reporting verb 'said' changes to "asked." The second person 'you' will be changed into "he". The tense of the given sentence is simple past tense (saw) which changes to past perfect tense (had seen).</w:t>
      </w:r>
    </w:p>
    <w:p>
      <w:pPr>
        <w:spacing w:before="0"/>
      </w:pPr>
      <w:r>
        <w:rPr>
          <w:b w:val="0"/>
        </w:rPr>
      </w:r>
    </w:p>
    <w:p>
      <w:pPr>
        <w:spacing w:after="100" w:line="360" w:lineRule="auto" w:before="0"/>
      </w:pPr>
      <w:r>
        <w:rPr>
          <w:b w:val="0"/>
        </w:rPr>
        <w:t>45. Select the option that expresses the given sentence in reported speech. My mother said to me, "Don't tell a lie".</w:t>
      </w:r>
    </w:p>
    <w:p>
      <w:pPr>
        <w:spacing w:before="0"/>
      </w:pPr>
      <w:r>
        <w:rPr>
          <w:b w:val="0"/>
        </w:rPr>
      </w:r>
    </w:p>
    <w:p>
      <w:pPr>
        <w:spacing w:after="100" w:before="0"/>
      </w:pPr>
      <w:r>
        <w:rPr>
          <w:b w:val="0"/>
        </w:rPr>
        <w:t>A. My mother forbade me from telling a lie.</w:t>
      </w:r>
    </w:p>
    <w:p>
      <w:pPr>
        <w:spacing w:after="100" w:before="0"/>
      </w:pPr>
      <w:r>
        <w:rPr>
          <w:b w:val="0"/>
        </w:rPr>
        <w:t>B. My mother forbade me not to tell a lie.</w:t>
      </w:r>
    </w:p>
    <w:p>
      <w:pPr>
        <w:spacing w:after="100" w:before="0"/>
      </w:pPr>
      <w:r>
        <w:rPr>
          <w:b w:val="0"/>
        </w:rPr>
        <w:t>C. My mother said me to told not a lie</w:t>
      </w:r>
    </w:p>
    <w:p>
      <w:pPr>
        <w:spacing w:after="100" w:before="0"/>
      </w:pPr>
      <w:r>
        <w:rPr>
          <w:b w:val="0"/>
        </w:rPr>
        <w:t>D. My mother said me to tell not a lie.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reported speech is 'My mother forbade me from telling a lie.' Key Points Thus, option 1 is the correct answer.</w:t>
      </w:r>
    </w:p>
    <w:p>
      <w:pPr>
        <w:spacing w:before="0"/>
      </w:pPr>
      <w:r>
        <w:rPr>
          <w:b w:val="0"/>
        </w:rPr>
        <w:t>• The given sentence is in Direct Speech and we have to change it into Reported speech.</w:t>
      </w:r>
    </w:p>
    <w:p>
      <w:pPr>
        <w:spacing w:before="0"/>
      </w:pPr>
      <w:r>
        <w:rPr>
          <w:b w:val="0"/>
        </w:rPr>
        <w:t>• The process of transformation is as follows: The reporting verb "said to" will be removed.</w:t>
      </w:r>
    </w:p>
    <w:p>
      <w:pPr>
        <w:spacing w:before="0"/>
      </w:pPr>
      <w:r>
        <w:rPr>
          <w:b w:val="0"/>
        </w:rPr>
        <w:t>• The conjunction "from" will be added and inverted commas will be removed.</w:t>
      </w:r>
    </w:p>
    <w:p>
      <w:pPr>
        <w:spacing w:before="0"/>
      </w:pPr>
      <w:r>
        <w:rPr>
          <w:b w:val="0"/>
        </w:rPr>
        <w:t>• The sentence "Don't tell a lie" will be changed to a command with the verb "forbade from telling" in reported speech.</w:t>
      </w:r>
    </w:p>
    <w:p>
      <w:pPr>
        <w:spacing w:before="0"/>
      </w:pPr>
      <w:r>
        <w:rPr>
          <w:b w:val="0"/>
        </w:rPr>
        <w:t>• Thus, the correct option is: My mother forbade me from telling a lie.</w:t>
      </w:r>
    </w:p>
    <w:p>
      <w:pPr>
        <w:spacing w:before="0"/>
      </w:pPr>
      <w:r>
        <w:rPr>
          <w:b w:val="0"/>
        </w:rPr>
      </w:r>
    </w:p>
    <w:p>
      <w:pPr>
        <w:spacing w:after="100" w:line="360" w:lineRule="auto" w:before="0"/>
      </w:pPr>
      <w:r>
        <w:rPr>
          <w:b w:val="0"/>
        </w:rPr>
        <w:t>46. Directions: Select the correct indirect form of the given sentence. Neeta said, "Let me see how Pragya performs in her preboard examinations."</w:t>
      </w:r>
    </w:p>
    <w:p>
      <w:pPr>
        <w:spacing w:before="0"/>
      </w:pPr>
      <w:r>
        <w:rPr>
          <w:b w:val="0"/>
        </w:rPr>
      </w:r>
    </w:p>
    <w:p>
      <w:pPr>
        <w:spacing w:after="100" w:before="0"/>
      </w:pPr>
      <w:r>
        <w:rPr>
          <w:b w:val="0"/>
        </w:rPr>
        <w:t>A. Neeta wants to see Pragya's performance in her preboard examinations.</w:t>
      </w:r>
    </w:p>
    <w:p>
      <w:pPr>
        <w:spacing w:after="100" w:before="0"/>
      </w:pPr>
      <w:r>
        <w:rPr>
          <w:b w:val="0"/>
        </w:rPr>
        <w:t>B. Neeta said that she wanted to see how Pragya performed in her preboard examinations.</w:t>
      </w:r>
    </w:p>
    <w:p>
      <w:pPr>
        <w:spacing w:after="100" w:before="0"/>
      </w:pPr>
      <w:r>
        <w:rPr>
          <w:b w:val="0"/>
        </w:rPr>
        <w:t>C. Neeta wanted to see how Pragya would perform in her preboard examinations.</w:t>
      </w:r>
    </w:p>
    <w:p>
      <w:pPr>
        <w:spacing w:after="100" w:before="0"/>
      </w:pPr>
      <w:r>
        <w:rPr>
          <w:b w:val="0"/>
        </w:rPr>
        <w:t>D. Neeta said I would see how Pragya performed in her preboard examinations.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Neeta said that she wanted to see how Pragya performed in her preboard examinations.</w:t>
      </w:r>
    </w:p>
    <w:p>
      <w:pPr>
        <w:spacing w:before="0"/>
      </w:pPr>
      <w:r>
        <w:rPr>
          <w:b w:val="0"/>
        </w:rPr>
        <w:t>• The given sentence is a direct speech.</w:t>
      </w:r>
    </w:p>
    <w:p>
      <w:pPr>
        <w:spacing w:before="0"/>
      </w:pPr>
      <w:r>
        <w:rPr>
          <w:b w:val="0"/>
        </w:rPr>
        <w:t>• The basic rules for changing or converting direct speech into indirect speech: The commas and inverted commas are removed and 'that' is added.</w:t>
      </w:r>
    </w:p>
    <w:p>
      <w:pPr>
        <w:spacing w:before="0"/>
      </w:pPr>
      <w:r>
        <w:rPr>
          <w:b w:val="0"/>
        </w:rPr>
        <w:t>• The first person 'me' will be changed into the third person 'she'.</w:t>
      </w:r>
    </w:p>
    <w:p>
      <w:pPr>
        <w:spacing w:before="0"/>
      </w:pPr>
      <w:r>
        <w:rPr>
          <w:b w:val="0"/>
        </w:rPr>
        <w:t>• "Let me" becomes 'wanted'.</w:t>
      </w:r>
    </w:p>
    <w:p>
      <w:pPr>
        <w:spacing w:before="0"/>
      </w:pPr>
      <w:r>
        <w:rPr>
          <w:b w:val="0"/>
        </w:rPr>
        <w:t>• The present simple tense format 'Subject + V1 (performs) + Object' will be changed into the past simple tense format 'Subject + V2 (performed) + Object'.</w:t>
      </w:r>
    </w:p>
    <w:p>
      <w:pPr>
        <w:spacing w:before="0"/>
      </w:pPr>
      <w:r>
        <w:rPr>
          <w:b w:val="0"/>
        </w:rPr>
        <w:t>• From the following rules, we get the correct sentence as- option 2.</w:t>
      </w:r>
    </w:p>
    <w:p>
      <w:pPr>
        <w:spacing w:before="0"/>
      </w:pPr>
      <w:r>
        <w:rPr>
          <w:b w:val="0"/>
        </w:rPr>
      </w:r>
    </w:p>
    <w:p>
      <w:pPr>
        <w:spacing w:after="100" w:line="360" w:lineRule="auto" w:before="0"/>
      </w:pPr>
      <w:r>
        <w:rPr>
          <w:b w:val="0"/>
        </w:rPr>
        <w:t>47. Select the option that expresses the given sentence in reported speech. "Our teacher returned from Mumbai last month", she said.</w:t>
      </w:r>
    </w:p>
    <w:p>
      <w:pPr>
        <w:spacing w:before="0"/>
      </w:pPr>
      <w:r>
        <w:rPr>
          <w:b w:val="0"/>
        </w:rPr>
      </w:r>
    </w:p>
    <w:p>
      <w:pPr>
        <w:spacing w:after="100" w:before="0"/>
      </w:pPr>
      <w:r>
        <w:rPr>
          <w:b w:val="0"/>
        </w:rPr>
        <w:t>A. She said that her teacher had returned from Mumbai the earlier month.</w:t>
      </w:r>
    </w:p>
    <w:p>
      <w:pPr>
        <w:spacing w:after="100" w:before="0"/>
      </w:pPr>
      <w:r>
        <w:rPr>
          <w:b w:val="0"/>
        </w:rPr>
        <w:t>B. Her teacher returned from Mumbai last month, she said.</w:t>
      </w:r>
    </w:p>
    <w:p>
      <w:pPr>
        <w:spacing w:after="100" w:before="0"/>
      </w:pPr>
      <w:r>
        <w:rPr>
          <w:b w:val="0"/>
        </w:rPr>
        <w:t>C. She said that her teacher had returned from Mumbai the previous month</w:t>
      </w:r>
    </w:p>
    <w:p>
      <w:pPr>
        <w:spacing w:after="100" w:before="0"/>
      </w:pPr>
      <w:r>
        <w:rPr>
          <w:b w:val="0"/>
        </w:rPr>
        <w:t>D. She said that their teacher had returned from Mumbai the previous month.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'She said that their teacher had returned from Mumbai the previous month.' Key Points</w:t>
      </w:r>
    </w:p>
    <w:p>
      <w:pPr>
        <w:spacing w:before="0"/>
      </w:pPr>
      <w:r>
        <w:rPr>
          <w:b w:val="0"/>
        </w:rPr>
        <w:t>• The given sentence is in Direct speech.</w:t>
      </w:r>
    </w:p>
    <w:p>
      <w:pPr>
        <w:spacing w:before="0"/>
      </w:pPr>
      <w:r>
        <w:rPr>
          <w:b w:val="0"/>
        </w:rPr>
        <w:t>• The tense of the sentence is 'past tense' hence, it is going to be changed into the past perfect tense.</w:t>
      </w:r>
    </w:p>
    <w:p>
      <w:pPr>
        <w:spacing w:before="0"/>
      </w:pPr>
      <w:r>
        <w:rPr>
          <w:b w:val="0"/>
        </w:rPr>
        <w:t>• The pronoun 'our' will be changed into 'their' as the girl is saying on behalf of every student.</w:t>
      </w:r>
    </w:p>
    <w:p>
      <w:pPr>
        <w:spacing w:before="0"/>
      </w:pPr>
      <w:r>
        <w:rPr>
          <w:b w:val="0"/>
        </w:rPr>
        <w:t>• Also, 'last month' will be changed into 'the previous month'</w:t>
      </w:r>
    </w:p>
    <w:p>
      <w:pPr>
        <w:spacing w:before="0"/>
      </w:pPr>
      <w:r>
        <w:rPr>
          <w:b w:val="0"/>
        </w:rPr>
        <w:t>• So the correct indirect speech is- She said that their teacher had returned from Mumbai the previous month.</w:t>
      </w:r>
    </w:p>
    <w:p>
      <w:pPr>
        <w:spacing w:before="0"/>
      </w:pPr>
      <w:r>
        <w:rPr>
          <w:b w:val="0"/>
        </w:rPr>
      </w:r>
    </w:p>
    <w:p>
      <w:pPr>
        <w:spacing w:after="100" w:line="360" w:lineRule="auto" w:before="0"/>
      </w:pPr>
      <w:r>
        <w:rPr>
          <w:b w:val="0"/>
        </w:rPr>
        <w:t>48. Directions: Select the correct indirect form of the given sentence. Shanti asked me, "Why did you keep this smartphone in the bin?"</w:t>
      </w:r>
    </w:p>
    <w:p>
      <w:pPr>
        <w:spacing w:before="0"/>
      </w:pPr>
      <w:r>
        <w:rPr>
          <w:b w:val="0"/>
        </w:rPr>
      </w:r>
    </w:p>
    <w:p>
      <w:pPr>
        <w:spacing w:after="100" w:before="0"/>
      </w:pPr>
      <w:r>
        <w:rPr>
          <w:b w:val="0"/>
        </w:rPr>
        <w:t>A. Shanti asked me why I was keeping that smartphone in the bin.</w:t>
      </w:r>
    </w:p>
    <w:p>
      <w:pPr>
        <w:spacing w:after="100" w:before="0"/>
      </w:pPr>
      <w:r>
        <w:rPr>
          <w:b w:val="0"/>
        </w:rPr>
        <w:t>B. Shanti asked me why I kept that smartphone in the bin.</w:t>
      </w:r>
    </w:p>
    <w:p>
      <w:pPr>
        <w:spacing w:after="100" w:before="0"/>
      </w:pPr>
      <w:r>
        <w:rPr>
          <w:b w:val="0"/>
        </w:rPr>
        <w:t>C. Shanti asked me why I had kept that smartphone in the bin.</w:t>
      </w:r>
    </w:p>
    <w:p>
      <w:pPr>
        <w:spacing w:after="100" w:before="0"/>
      </w:pPr>
      <w:r>
        <w:rPr>
          <w:b w:val="0"/>
        </w:rPr>
        <w:t>D. Shanti asked me why I had been keeping that smartphone in the bin.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'Shanti asked me why I had kept that smartphone in the bin'. Key Points Correct Sentence: Shanti asked me why I had kept that smartphone in the bin. Additional Information</w:t>
      </w:r>
    </w:p>
    <w:p>
      <w:pPr>
        <w:spacing w:before="0"/>
      </w:pPr>
      <w:r>
        <w:rPr>
          <w:b w:val="0"/>
        </w:rPr>
        <w:t>• The given sentence is in Direct Speech. As per the given question we have to change it into Indirect Speech.</w:t>
      </w:r>
    </w:p>
    <w:p>
      <w:pPr>
        <w:spacing w:before="0"/>
      </w:pPr>
      <w:r>
        <w:rPr>
          <w:b w:val="0"/>
        </w:rPr>
        <w:t>• The process of transformation as follows: There will be no change in reporting verb. Because we know that the given sentence is interrogative with a question word.</w:t>
      </w:r>
    </w:p>
    <w:p>
      <w:pPr>
        <w:spacing w:before="0"/>
      </w:pPr>
      <w:r>
        <w:rPr>
          <w:b w:val="0"/>
        </w:rPr>
        <w:t>• Comma and inverted commas will be removed.</w:t>
      </w:r>
    </w:p>
    <w:p>
      <w:pPr>
        <w:spacing w:before="0"/>
      </w:pPr>
      <w:r>
        <w:rPr>
          <w:b w:val="0"/>
        </w:rPr>
        <w:t>• 'Why' will be used as a conjunction because we know that in an interrogative sentence with a question word the question word itself becomes the conjunction.</w:t>
      </w:r>
    </w:p>
    <w:p>
      <w:pPr>
        <w:spacing w:before="0"/>
      </w:pPr>
      <w:r>
        <w:rPr>
          <w:b w:val="0"/>
        </w:rPr>
        <w:t>• 'You' will be changed into 'I' because in 'direct to indirect transformation' second-person pronoun (you) is changed according to the object of reporting verb that is 'me'.</w:t>
      </w:r>
    </w:p>
    <w:p>
      <w:pPr>
        <w:spacing w:before="0"/>
      </w:pPr>
      <w:r>
        <w:rPr>
          <w:b w:val="0"/>
        </w:rPr>
        <w:t>• 'Did keep' will be changed into 'Had kept'.</w:t>
      </w:r>
    </w:p>
    <w:p>
      <w:pPr>
        <w:spacing w:before="0"/>
      </w:pPr>
      <w:r>
        <w:rPr>
          <w:b w:val="0"/>
        </w:rPr>
        <w:t>• Therefore, as per the points mentioned above, we find that the correct answer is Option 3.</w:t>
      </w:r>
    </w:p>
    <w:p>
      <w:pPr>
        <w:spacing w:before="0"/>
      </w:pPr>
      <w:r>
        <w:rPr>
          <w:b w:val="0"/>
        </w:rPr>
        <w:t>• Transformation of Imperative Sentence: 'Orders', 'Command', 'Request', 'Advice' are given in these kinds of sentences.</w:t>
      </w:r>
    </w:p>
    <w:p>
      <w:pPr>
        <w:spacing w:before="0"/>
      </w:pPr>
      <w:r>
        <w:rPr>
          <w:b w:val="0"/>
        </w:rPr>
        <w:t>• Reporting Verb is changed into 'ordered, advised, requested, commanded, beg, forbade, suggested, proposed, assured, asked, reminded, warned, agreed, refused, promised', etc.</w:t>
      </w:r>
    </w:p>
    <w:p>
      <w:pPr>
        <w:spacing w:before="0"/>
      </w:pPr>
      <w:r>
        <w:rPr>
          <w:b w:val="0"/>
        </w:rPr>
        <w:t>• Inverted Commas will be removed. And conjunction 'to/not to' will be used. Example: He said, "John, please bring me my towel." (Direct Speech)</w:t>
      </w:r>
    </w:p>
    <w:p>
      <w:pPr>
        <w:spacing w:before="0"/>
      </w:pPr>
      <w:r>
        <w:rPr>
          <w:b w:val="0"/>
        </w:rPr>
        <w:t>• He requested John to bring him his towel. (Indirect Speech)</w:t>
      </w:r>
    </w:p>
    <w:p>
      <w:pPr>
        <w:spacing w:before="0"/>
      </w:pPr>
      <w:r>
        <w:rPr>
          <w:b w:val="0"/>
        </w:rPr>
      </w:r>
    </w:p>
    <w:p>
      <w:pPr>
        <w:spacing w:after="100" w:line="360" w:lineRule="auto" w:before="0"/>
      </w:pPr>
      <w:r>
        <w:rPr>
          <w:b w:val="0"/>
        </w:rPr>
        <w:t>49. Select the option that expresses the given sentence in indirect speech. Shanky said, 'I'll be disposing of the old iPhone next Wednesday'.</w:t>
      </w:r>
    </w:p>
    <w:p>
      <w:pPr>
        <w:spacing w:before="0"/>
      </w:pPr>
      <w:r>
        <w:rPr>
          <w:b w:val="0"/>
        </w:rPr>
      </w:r>
    </w:p>
    <w:p>
      <w:pPr>
        <w:spacing w:after="100" w:before="0"/>
      </w:pPr>
      <w:r>
        <w:rPr>
          <w:b w:val="0"/>
        </w:rPr>
        <w:t>A. Shanky said that he would be disposing of the old iPhone the following Wednesday.</w:t>
      </w:r>
    </w:p>
    <w:p>
      <w:pPr>
        <w:spacing w:after="100" w:before="0"/>
      </w:pPr>
      <w:r>
        <w:rPr>
          <w:b w:val="0"/>
        </w:rPr>
        <w:t>B. Shanky said that he would be disposing off the old iPhone the following Wednesday.</w:t>
      </w:r>
    </w:p>
    <w:p>
      <w:pPr>
        <w:spacing w:after="100" w:before="0"/>
      </w:pPr>
      <w:r>
        <w:rPr>
          <w:b w:val="0"/>
        </w:rPr>
        <w:t>C. Shanky said that he would have been disposing of the old iPhone the following Wednesday.</w:t>
      </w:r>
    </w:p>
    <w:p>
      <w:pPr>
        <w:spacing w:after="100" w:before="0"/>
      </w:pPr>
      <w:r>
        <w:rPr>
          <w:b w:val="0"/>
        </w:rPr>
        <w:t>D. Shanky said that he will have been disposing off the old iPhone the following Wednesday.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Shanky said that he would be disposing of the old iPhone the following Wednesday. In indirect speech, 'I'll' (I will) changes to 'he would', 'next Wednesday' changes to 'the following Wednesday', and the verb 'disposing of' remains consistent (avoiding the misspelling 'off').</w:t>
      </w:r>
    </w:p>
    <w:p>
      <w:pPr>
        <w:spacing w:before="0"/>
      </w:pPr>
      <w:r>
        <w:rPr>
          <w:b w:val="0"/>
        </w:rPr>
      </w:r>
    </w:p>
    <w:p>
      <w:pPr>
        <w:spacing w:after="100" w:line="360" w:lineRule="auto" w:before="0"/>
      </w:pPr>
      <w:r>
        <w:rPr>
          <w:b w:val="0"/>
        </w:rPr>
        <w:t>50. Select the correct indirect form of the given sentence. Pritam said, "The prisoner had slept throughout the journey."</w:t>
      </w:r>
    </w:p>
    <w:p>
      <w:pPr>
        <w:spacing w:before="0"/>
      </w:pPr>
      <w:r>
        <w:rPr>
          <w:b w:val="0"/>
        </w:rPr>
      </w:r>
    </w:p>
    <w:p>
      <w:pPr>
        <w:spacing w:after="100" w:before="0"/>
      </w:pPr>
      <w:r>
        <w:rPr>
          <w:b w:val="0"/>
        </w:rPr>
        <w:t>A. Pritam said that the prisoner had been sleeping throughout the journey.</w:t>
      </w:r>
    </w:p>
    <w:p>
      <w:pPr>
        <w:spacing w:after="100" w:before="0"/>
      </w:pPr>
      <w:r>
        <w:rPr>
          <w:b w:val="0"/>
        </w:rPr>
        <w:t>B. Pritam said that the prisoner had sleep throughout the journey.</w:t>
      </w:r>
    </w:p>
    <w:p>
      <w:pPr>
        <w:spacing w:after="100" w:before="0"/>
      </w:pPr>
      <w:r>
        <w:rPr>
          <w:b w:val="0"/>
        </w:rPr>
        <w:t>C. Pritam said that the prisoner had slept throughout the journey.</w:t>
      </w:r>
    </w:p>
    <w:p>
      <w:pPr>
        <w:spacing w:after="100" w:before="0"/>
      </w:pPr>
      <w:r>
        <w:rPr>
          <w:b w:val="0"/>
        </w:rPr>
        <w:t>D. Pritam said that the prisoner has slept throughout the journey.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Since the direct speech is in the past perfect (as is the case with "The prisoner had slept throughout the journey"), it does not change in reported speech because the past perfect tense is already the most 'remote' tense possible in English. Therefore. "had slept" remains "had slept" in reported speech.</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