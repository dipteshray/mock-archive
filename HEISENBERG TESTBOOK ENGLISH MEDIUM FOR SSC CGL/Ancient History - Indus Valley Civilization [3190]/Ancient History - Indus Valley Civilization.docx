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Dholavira, which was the ancient Harappan site was divided into ________ parts.</w:t>
      </w:r>
    </w:p>
    <w:p>
      <w:pPr>
        <w:spacing w:before="0"/>
      </w:pPr>
      <w:r>
        <w:rPr>
          <w:b w:val="0"/>
        </w:rPr>
      </w:r>
    </w:p>
    <w:p>
      <w:pPr>
        <w:spacing w:after="100" w:before="0"/>
      </w:pPr>
      <w:r>
        <w:rPr>
          <w:b w:val="0"/>
        </w:rPr>
        <w:t>A. three</w:t>
      </w:r>
    </w:p>
    <w:p>
      <w:pPr>
        <w:spacing w:after="100" w:before="0"/>
      </w:pPr>
      <w:r>
        <w:rPr>
          <w:b w:val="0"/>
        </w:rPr>
        <w:t>B. five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Dholavira, an ancient Harappan site in Gujarat, was a grand city divided into three parts. It is one of the five largest Harappan sites and flourished along the flood plains of Indus and Ghaggar-Hakra. Mohenjodaro and Harappa were the capital cities of the Harappan civilization, also known as Indus Valley Civilization.</w:t>
      </w:r>
    </w:p>
    <w:p>
      <w:pPr>
        <w:spacing w:before="0"/>
      </w:pPr>
      <w:r>
        <w:rPr>
          <w:b w:val="0"/>
        </w:rPr>
      </w:r>
    </w:p>
    <w:p>
      <w:pPr>
        <w:spacing w:after="100" w:line="360" w:lineRule="auto" w:before="0"/>
      </w:pPr>
      <w:r>
        <w:rPr>
          <w:b w:val="0"/>
        </w:rPr>
        <w:t>2. Evidence of the earliest ploughed field from the Harappan Civilisation was found at _______.</w:t>
      </w:r>
    </w:p>
    <w:p>
      <w:pPr>
        <w:spacing w:before="0"/>
      </w:pPr>
      <w:r>
        <w:rPr>
          <w:b w:val="0"/>
        </w:rPr>
      </w:r>
    </w:p>
    <w:p>
      <w:pPr>
        <w:spacing w:after="100" w:before="0"/>
      </w:pPr>
      <w:r>
        <w:rPr>
          <w:b w:val="0"/>
        </w:rPr>
        <w:t>A. Kalibangan</w:t>
      </w:r>
    </w:p>
    <w:p>
      <w:pPr>
        <w:spacing w:after="100" w:before="0"/>
      </w:pPr>
      <w:r>
        <w:rPr>
          <w:b w:val="0"/>
        </w:rPr>
        <w:t>B. Bhagatrav</w:t>
      </w:r>
    </w:p>
    <w:p>
      <w:pPr>
        <w:spacing w:after="100" w:before="0"/>
      </w:pPr>
      <w:r>
        <w:rPr>
          <w:b w:val="0"/>
        </w:rPr>
        <w:t>C. Dholavira</w:t>
      </w:r>
    </w:p>
    <w:p>
      <w:pPr>
        <w:spacing w:after="100" w:before="0"/>
      </w:pPr>
      <w:r>
        <w:rPr>
          <w:b w:val="0"/>
        </w:rPr>
        <w:t>D. Surkotada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Kalibangan. Key Points Additional Information</w:t>
      </w:r>
    </w:p>
    <w:p>
      <w:pPr>
        <w:spacing w:before="0"/>
      </w:pPr>
      <w:r>
        <w:rPr>
          <w:b w:val="0"/>
        </w:rPr>
        <w:t>• Archaeologists have found evidence of the earliest ploughed field from the Harappan Civilisation at Kalibangan.</w:t>
      </w:r>
    </w:p>
    <w:p>
      <w:pPr>
        <w:spacing w:before="0"/>
      </w:pPr>
      <w:r>
        <w:rPr>
          <w:b w:val="0"/>
        </w:rPr>
        <w:t>• Kalibangan is located in Rajasthan.</w:t>
      </w:r>
    </w:p>
    <w:p>
      <w:pPr>
        <w:spacing w:before="0"/>
      </w:pPr>
      <w:r>
        <w:rPr>
          <w:b w:val="0"/>
        </w:rPr>
        <w:t>• The field had two sets of furrows at right angles to each other, suggesting that two different crops were grown together.</w:t>
      </w:r>
    </w:p>
    <w:p>
      <w:pPr>
        <w:spacing w:before="0"/>
      </w:pPr>
      <w:r>
        <w:rPr>
          <w:b w:val="0"/>
        </w:rPr>
        <w:t>• Most Harappan sites are located in semi-arid lands, where irrigation was probably required for agriculture.</w:t>
      </w:r>
    </w:p>
    <w:p>
      <w:pPr>
        <w:spacing w:before="0"/>
      </w:pPr>
      <w:r>
        <w:rPr>
          <w:b w:val="0"/>
        </w:rPr>
        <w:t>• Traces of canals have been found at the Harappan site of Shortughai in Afghanistan.</w:t>
      </w:r>
    </w:p>
    <w:p>
      <w:pPr>
        <w:spacing w:before="0"/>
      </w:pPr>
      <w:r>
        <w:rPr>
          <w:b w:val="0"/>
        </w:rPr>
        <w:t>• The excavations at Kalibangan were begun by B.B. Lal and B.K. Thapar in 1960.</w:t>
      </w:r>
    </w:p>
    <w:p>
      <w:pPr>
        <w:spacing w:before="0"/>
      </w:pPr>
      <w:r>
        <w:rPr>
          <w:b w:val="0"/>
        </w:rPr>
        <w:t>• The major archaeological findings in Kalibangan are: Seven fire altars.</w:t>
      </w:r>
    </w:p>
    <w:p>
      <w:pPr>
        <w:spacing w:before="0"/>
      </w:pPr>
      <w:r>
        <w:rPr>
          <w:b w:val="0"/>
        </w:rPr>
        <w:t>• Decorated bricks.</w:t>
      </w:r>
    </w:p>
    <w:p>
      <w:pPr>
        <w:spacing w:before="0"/>
      </w:pPr>
      <w:r>
        <w:rPr>
          <w:b w:val="0"/>
        </w:rPr>
        <w:t>• Ploughed field surface.</w:t>
      </w:r>
    </w:p>
    <w:p>
      <w:pPr>
        <w:spacing w:before="0"/>
      </w:pPr>
      <w:r>
        <w:rPr>
          <w:b w:val="0"/>
        </w:rPr>
        <w:t>• Wheels of a toy cart.</w:t>
      </w:r>
    </w:p>
    <w:p>
      <w:pPr>
        <w:spacing w:before="0"/>
      </w:pPr>
      <w:r>
        <w:rPr>
          <w:b w:val="0"/>
        </w:rPr>
        <w:t>• Mesopotamian cylindrical seal.</w:t>
      </w:r>
    </w:p>
    <w:p>
      <w:pPr>
        <w:spacing w:before="0"/>
      </w:pPr>
      <w:r>
        <w:rPr>
          <w:b w:val="0"/>
        </w:rPr>
        <w:t>• Dholavira is a Harappan site in Gujarat. A unique water harnessing system and its stormwater drainage system are the major archaeological findings in Dholavira.</w:t>
      </w:r>
    </w:p>
    <w:p>
      <w:pPr>
        <w:spacing w:before="0"/>
      </w:pPr>
      <w:r>
        <w:rPr>
          <w:b w:val="0"/>
        </w:rPr>
        <w:t>• Surkotada is a Harappan site in Gujarat. Bones of the horse, oval grave, and pot burials are the major archaeological findings in Surkotada.</w:t>
      </w:r>
    </w:p>
    <w:p>
      <w:pPr>
        <w:spacing w:before="0"/>
      </w:pPr>
      <w:r>
        <w:rPr>
          <w:b w:val="0"/>
        </w:rPr>
        <w:t>• Bhagatrav is a Harappan site in Gujarat.</w:t>
      </w:r>
    </w:p>
    <w:p>
      <w:pPr>
        <w:spacing w:before="0"/>
      </w:pPr>
      <w:r>
        <w:rPr>
          <w:b w:val="0"/>
        </w:rPr>
      </w:r>
    </w:p>
    <w:p>
      <w:pPr>
        <w:spacing w:after="100" w:line="360" w:lineRule="auto" w:before="0"/>
      </w:pPr>
      <w:r>
        <w:rPr>
          <w:b w:val="0"/>
        </w:rPr>
        <w:t>3. Inamgaon village is located in which state of India?</w:t>
      </w:r>
    </w:p>
    <w:p>
      <w:pPr>
        <w:spacing w:before="0"/>
      </w:pPr>
      <w:r>
        <w:rPr>
          <w:b w:val="0"/>
        </w:rPr>
      </w:r>
    </w:p>
    <w:p>
      <w:pPr>
        <w:spacing w:after="100" w:before="0"/>
      </w:pPr>
      <w:r>
        <w:rPr>
          <w:b w:val="0"/>
        </w:rPr>
        <w:t>A. Madhya Pradesh</w:t>
      </w:r>
    </w:p>
    <w:p>
      <w:pPr>
        <w:spacing w:after="100" w:before="0"/>
      </w:pPr>
      <w:r>
        <w:rPr>
          <w:b w:val="0"/>
        </w:rPr>
        <w:t>B. Maharashtra</w:t>
      </w:r>
    </w:p>
    <w:p>
      <w:pPr>
        <w:spacing w:after="100" w:before="0"/>
      </w:pPr>
      <w:r>
        <w:rPr>
          <w:b w:val="0"/>
        </w:rPr>
        <w:t>C. Punjab</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Inamgaon village is located in the state of Maharashtra in India. It is situated in the Pune district of Maharashtra. Inamgaon is known for its archaeological site that dates back to the Indus Valley Civilization.</w:t>
      </w:r>
    </w:p>
    <w:p>
      <w:pPr>
        <w:spacing w:before="0"/>
      </w:pPr>
      <w:r>
        <w:rPr>
          <w:b w:val="0"/>
        </w:rPr>
      </w:r>
    </w:p>
    <w:p>
      <w:pPr>
        <w:spacing w:after="100" w:line="360" w:lineRule="auto" w:before="0"/>
      </w:pPr>
      <w:r>
        <w:rPr>
          <w:b w:val="0"/>
        </w:rPr>
        <w:t>4. Which among the following is a mature-phase of Harappan site situated in the state of Rajasthan?</w:t>
      </w:r>
    </w:p>
    <w:p>
      <w:pPr>
        <w:spacing w:before="0"/>
      </w:pPr>
      <w:r>
        <w:rPr>
          <w:b w:val="0"/>
        </w:rPr>
      </w:r>
    </w:p>
    <w:p>
      <w:pPr>
        <w:spacing w:after="100" w:before="0"/>
      </w:pPr>
      <w:r>
        <w:rPr>
          <w:b w:val="0"/>
        </w:rPr>
        <w:t>A. Manda</w:t>
      </w:r>
    </w:p>
    <w:p>
      <w:pPr>
        <w:spacing w:after="100" w:before="0"/>
      </w:pPr>
      <w:r>
        <w:rPr>
          <w:b w:val="0"/>
        </w:rPr>
        <w:t>B. Chanhudaro</w:t>
      </w:r>
    </w:p>
    <w:p>
      <w:pPr>
        <w:spacing w:after="100" w:before="0"/>
      </w:pPr>
      <w:r>
        <w:rPr>
          <w:b w:val="0"/>
        </w:rPr>
        <w:t>C. Nageshwar</w:t>
      </w:r>
    </w:p>
    <w:p>
      <w:pPr>
        <w:spacing w:after="100" w:before="0"/>
      </w:pPr>
      <w:r>
        <w:rPr>
          <w:b w:val="0"/>
        </w:rPr>
        <w:t>D. Kalibangan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Kalibangan. Key Points Additional Information Manda Chanhudaro Nageshwar</w:t>
      </w:r>
    </w:p>
    <w:p>
      <w:pPr>
        <w:spacing w:before="0"/>
      </w:pPr>
      <w:r>
        <w:rPr>
          <w:b w:val="0"/>
        </w:rPr>
        <w:t>• Kalibangan, an ancient site of the Indus valley civilization is in northern Rajasthan state, northwestern India. The site contains both pre-Harappan and Harappan remains, and therein can be seen the transition between the two cultures.</w:t>
      </w:r>
    </w:p>
    <w:p>
      <w:pPr>
        <w:spacing w:before="0"/>
      </w:pPr>
      <w:r>
        <w:rPr>
          <w:b w:val="0"/>
        </w:rPr>
        <w:t>• The site was discovered by Luigi Pio Tessitori, an Italian Indologist and linguist.</w:t>
      </w:r>
    </w:p>
    <w:p>
      <w:pPr>
        <w:spacing w:before="0"/>
      </w:pPr>
      <w:r>
        <w:rPr>
          <w:b w:val="0"/>
        </w:rPr>
        <w:t>• The most important discovery of Kalibangan is a ploughed field, a wooden furrow has been found, 7 fire altars in a row have been found and they suggest the practice of sacrifice.</w:t>
      </w:r>
    </w:p>
    <w:p>
      <w:pPr>
        <w:spacing w:before="0"/>
      </w:pPr>
      <w:r>
        <w:rPr>
          <w:b w:val="0"/>
        </w:rPr>
        <w:t>• This site is located in Jammu &amp; Kashmir.</w:t>
      </w:r>
    </w:p>
    <w:p>
      <w:pPr>
        <w:spacing w:before="0"/>
      </w:pPr>
      <w:r>
        <w:rPr>
          <w:b w:val="0"/>
        </w:rPr>
        <w:t>• It is the northernmost Harappan site in the Himalayan Foothills</w:t>
      </w:r>
    </w:p>
    <w:p>
      <w:pPr>
        <w:spacing w:before="0"/>
      </w:pPr>
      <w:r>
        <w:rPr>
          <w:b w:val="0"/>
        </w:rPr>
        <w:t>• This site is located in Pakistan.</w:t>
      </w:r>
    </w:p>
    <w:p>
      <w:pPr>
        <w:spacing w:before="0"/>
      </w:pPr>
      <w:r>
        <w:rPr>
          <w:b w:val="0"/>
        </w:rPr>
        <w:t>• Excavations: Bead making factory, use of lipstick.</w:t>
      </w:r>
    </w:p>
    <w:p>
      <w:pPr>
        <w:spacing w:before="0"/>
      </w:pPr>
      <w:r>
        <w:rPr>
          <w:b w:val="0"/>
        </w:rPr>
        <w:t>• This site is located in the Kutch district of Gujarat</w:t>
      </w:r>
    </w:p>
    <w:p>
      <w:pPr>
        <w:spacing w:before="0"/>
      </w:pPr>
      <w:r>
        <w:rPr>
          <w:b w:val="0"/>
        </w:rPr>
        <w:t>• Excavations: Shell working site.</w:t>
      </w:r>
    </w:p>
    <w:p>
      <w:pPr>
        <w:spacing w:before="0"/>
      </w:pPr>
      <w:r>
        <w:rPr>
          <w:b w:val="0"/>
        </w:rPr>
      </w:r>
    </w:p>
    <w:p>
      <w:pPr>
        <w:spacing w:after="100" w:line="360" w:lineRule="auto" w:before="0"/>
      </w:pPr>
      <w:r>
        <w:rPr>
          <w:b w:val="0"/>
        </w:rPr>
        <w:t>5. The Great Bath of Mohenjo - Daro was built with which material?</w:t>
      </w:r>
    </w:p>
    <w:p>
      <w:pPr>
        <w:spacing w:before="0"/>
      </w:pPr>
      <w:r>
        <w:rPr>
          <w:b w:val="0"/>
        </w:rPr>
      </w:r>
    </w:p>
    <w:p>
      <w:pPr>
        <w:spacing w:after="100" w:before="0"/>
      </w:pPr>
      <w:r>
        <w:rPr>
          <w:b w:val="0"/>
        </w:rPr>
        <w:t>A. Sandstone</w:t>
      </w:r>
    </w:p>
    <w:p>
      <w:pPr>
        <w:spacing w:after="100" w:before="0"/>
      </w:pPr>
      <w:r>
        <w:rPr>
          <w:b w:val="0"/>
        </w:rPr>
        <w:t>B. Marble</w:t>
      </w:r>
    </w:p>
    <w:p>
      <w:pPr>
        <w:spacing w:after="100" w:before="0"/>
      </w:pPr>
      <w:r>
        <w:rPr>
          <w:b w:val="0"/>
        </w:rPr>
        <w:t>C. Brick</w:t>
      </w:r>
    </w:p>
    <w:p>
      <w:pPr>
        <w:spacing w:after="100" w:before="0"/>
      </w:pPr>
      <w:r>
        <w:rPr>
          <w:b w:val="0"/>
        </w:rPr>
        <w:t>D. Granite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Brick.Key Points Additional Information</w:t>
      </w:r>
    </w:p>
    <w:p>
      <w:pPr>
        <w:spacing w:before="0"/>
      </w:pPr>
      <w:r>
        <w:rPr>
          <w:b w:val="0"/>
        </w:rPr>
        <w:t>• The Great bath of Mohan-jo-Daro was built with Brick.</w:t>
      </w:r>
    </w:p>
    <w:p>
      <w:pPr>
        <w:spacing w:before="0"/>
      </w:pPr>
      <w:r>
        <w:rPr>
          <w:b w:val="0"/>
        </w:rPr>
        <w:t>• The Great bath of Mohan-jo-Daro was discovered in the year 1922.</w:t>
      </w:r>
    </w:p>
    <w:p>
      <w:pPr>
        <w:spacing w:before="0"/>
      </w:pPr>
      <w:r>
        <w:rPr>
          <w:b w:val="0"/>
        </w:rPr>
        <w:t>• The Size of this Bath is 897 square feet.</w:t>
      </w:r>
    </w:p>
    <w:p>
      <w:pPr>
        <w:spacing w:before="0"/>
      </w:pPr>
      <w:r>
        <w:rPr>
          <w:b w:val="0"/>
        </w:rPr>
        <w:t>• The Seven Famous sites of the Indus Valley Civilization are: Mohanjodaro.</w:t>
      </w:r>
    </w:p>
    <w:p>
      <w:pPr>
        <w:spacing w:before="0"/>
      </w:pPr>
      <w:r>
        <w:rPr>
          <w:b w:val="0"/>
        </w:rPr>
        <w:t>• Harappa.</w:t>
      </w:r>
    </w:p>
    <w:p>
      <w:pPr>
        <w:spacing w:before="0"/>
      </w:pPr>
      <w:r>
        <w:rPr>
          <w:b w:val="0"/>
        </w:rPr>
        <w:t>• Kalibangan.</w:t>
      </w:r>
    </w:p>
    <w:p>
      <w:pPr>
        <w:spacing w:before="0"/>
      </w:pPr>
      <w:r>
        <w:rPr>
          <w:b w:val="0"/>
        </w:rPr>
        <w:t>• Lothal.</w:t>
      </w:r>
    </w:p>
    <w:p>
      <w:pPr>
        <w:spacing w:before="0"/>
      </w:pPr>
      <w:r>
        <w:rPr>
          <w:b w:val="0"/>
        </w:rPr>
        <w:t>• Chanhudaru.</w:t>
      </w:r>
    </w:p>
    <w:p>
      <w:pPr>
        <w:spacing w:before="0"/>
      </w:pPr>
      <w:r>
        <w:rPr>
          <w:b w:val="0"/>
        </w:rPr>
        <w:t>• Dholavira.</w:t>
      </w:r>
    </w:p>
    <w:p>
      <w:pPr>
        <w:spacing w:before="0"/>
      </w:pPr>
      <w:r>
        <w:rPr>
          <w:b w:val="0"/>
        </w:rPr>
        <w:t>• Banawali.</w:t>
      </w:r>
    </w:p>
    <w:p>
      <w:pPr>
        <w:spacing w:before="0"/>
      </w:pPr>
      <w:r>
        <w:rPr>
          <w:b w:val="0"/>
        </w:rPr>
      </w:r>
    </w:p>
    <w:p>
      <w:pPr>
        <w:spacing w:after="100" w:line="360" w:lineRule="auto" w:before="0"/>
      </w:pPr>
      <w:r>
        <w:rPr>
          <w:b w:val="0"/>
        </w:rPr>
        <w:t>6. According to the archaeologists, in Harappan cities the part to the west was smaller and higher, was known as ______.</w:t>
      </w:r>
    </w:p>
    <w:p>
      <w:pPr>
        <w:spacing w:before="0"/>
      </w:pPr>
      <w:r>
        <w:rPr>
          <w:b w:val="0"/>
        </w:rPr>
      </w:r>
    </w:p>
    <w:p>
      <w:pPr>
        <w:spacing w:after="100" w:before="0"/>
      </w:pPr>
      <w:r>
        <w:rPr>
          <w:b w:val="0"/>
        </w:rPr>
        <w:t>A. Citadel</w:t>
      </w:r>
    </w:p>
    <w:p>
      <w:pPr>
        <w:spacing w:after="100" w:before="0"/>
      </w:pPr>
      <w:r>
        <w:rPr>
          <w:b w:val="0"/>
        </w:rPr>
        <w:t>B. Olympus</w:t>
      </w:r>
    </w:p>
    <w:p>
      <w:pPr>
        <w:spacing w:after="100" w:before="0"/>
      </w:pPr>
      <w:r>
        <w:rPr>
          <w:b w:val="0"/>
        </w:rPr>
        <w:t>C. Lower town</w:t>
      </w:r>
    </w:p>
    <w:p>
      <w:pPr>
        <w:spacing w:after="100" w:before="0"/>
      </w:pPr>
      <w:r>
        <w:rPr>
          <w:b w:val="0"/>
        </w:rPr>
        <w:t>D. Colosseum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Harappan cities had two sections enclosed by interlocking brick walls - the Citadel to the west and the Lower Town to the east. The Citadel had special buildings like the Great Bath, which was lined with bricks and sealed to prevent leaks. Steps led down to it from two sides, and chambers surrounded it on all sides.</w:t>
      </w:r>
    </w:p>
    <w:p>
      <w:pPr>
        <w:spacing w:before="0"/>
      </w:pPr>
      <w:r>
        <w:rPr>
          <w:b w:val="0"/>
        </w:rPr>
      </w:r>
    </w:p>
    <w:p>
      <w:pPr>
        <w:spacing w:after="100" w:line="360" w:lineRule="auto" w:before="0"/>
      </w:pPr>
      <w:r>
        <w:rPr>
          <w:b w:val="0"/>
        </w:rPr>
        <w:t>7. Which of the following sites of Indus valley civilization is not on the bank of river Indus ?</w:t>
      </w:r>
    </w:p>
    <w:p>
      <w:pPr>
        <w:spacing w:before="0"/>
      </w:pPr>
      <w:r>
        <w:rPr>
          <w:b w:val="0"/>
        </w:rPr>
      </w:r>
    </w:p>
    <w:p>
      <w:pPr>
        <w:spacing w:after="100" w:before="0"/>
      </w:pPr>
      <w:r>
        <w:rPr>
          <w:b w:val="0"/>
        </w:rPr>
        <w:t>A. Chanhudaro</w:t>
      </w:r>
    </w:p>
    <w:p>
      <w:pPr>
        <w:spacing w:after="100" w:before="0"/>
      </w:pPr>
      <w:r>
        <w:rPr>
          <w:b w:val="0"/>
        </w:rPr>
        <w:t>B. Mohenjodaro</w:t>
      </w:r>
    </w:p>
    <w:p>
      <w:pPr>
        <w:spacing w:after="100" w:before="0"/>
      </w:pPr>
      <w:r>
        <w:rPr>
          <w:b w:val="0"/>
        </w:rPr>
        <w:t>C. Ropar</w:t>
      </w:r>
    </w:p>
    <w:p>
      <w:pPr>
        <w:spacing w:after="100" w:before="0"/>
      </w:pPr>
      <w:r>
        <w:rPr>
          <w:b w:val="0"/>
        </w:rPr>
        <w:t>D. Kot-Diji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Ropar is not on the bank of the river Indus. While sites like Chanhudaro, Mohenjodaro, and Kot-Diji are located along the Indus River, Ropar is situated near the Sutlej River, making it distinct in terms of its geographical location within the Indus Valley Civilization.</w:t>
      </w:r>
    </w:p>
    <w:p>
      <w:pPr>
        <w:spacing w:before="0"/>
      </w:pPr>
      <w:r>
        <w:rPr>
          <w:b w:val="0"/>
        </w:rPr>
      </w:r>
    </w:p>
    <w:p>
      <w:pPr>
        <w:spacing w:after="100" w:line="360" w:lineRule="auto" w:before="0"/>
      </w:pPr>
      <w:r>
        <w:rPr>
          <w:b w:val="0"/>
        </w:rPr>
        <w:t>8. Which of the following Harappan sites is in Haryana?</w:t>
      </w:r>
    </w:p>
    <w:p>
      <w:pPr>
        <w:spacing w:before="0"/>
      </w:pPr>
      <w:r>
        <w:rPr>
          <w:b w:val="0"/>
        </w:rPr>
      </w:r>
    </w:p>
    <w:p>
      <w:pPr>
        <w:spacing w:after="100" w:before="0"/>
      </w:pPr>
      <w:r>
        <w:rPr>
          <w:b w:val="0"/>
        </w:rPr>
        <w:t>A. Rakhigarhi</w:t>
      </w:r>
    </w:p>
    <w:p>
      <w:pPr>
        <w:spacing w:after="100" w:before="0"/>
      </w:pPr>
      <w:r>
        <w:rPr>
          <w:b w:val="0"/>
        </w:rPr>
        <w:t>B. Dholavira</w:t>
      </w:r>
    </w:p>
    <w:p>
      <w:pPr>
        <w:spacing w:after="100" w:before="0"/>
      </w:pPr>
      <w:r>
        <w:rPr>
          <w:b w:val="0"/>
        </w:rPr>
        <w:t>C. Lothal</w:t>
      </w:r>
    </w:p>
    <w:p>
      <w:pPr>
        <w:spacing w:after="100" w:before="0"/>
      </w:pPr>
      <w:r>
        <w:rPr>
          <w:b w:val="0"/>
        </w:rPr>
        <w:t>D. Kalibangan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Rakhigarhi. Key Points Additional Information Important Sites of Harappan Civilization: Site Location River Harappa Sahiwal, Punjab (Pakistan) Ravi Mohenjodaro Larkana, Sindh (Pakistan) Indus Chanhudaro Nawabshah, Sindh (Pakistan) Indus Lothal Ahmedabad, Gujrat (India) Bhogava Kalibangan Hanumangarh, Rajasthan Ghaggar Banawali Fatehabad, Haryana Ghaggar Dholavira Kutchh, Gujarat Luni</w:t>
      </w:r>
    </w:p>
    <w:p>
      <w:pPr>
        <w:spacing w:before="0"/>
      </w:pPr>
      <w:r>
        <w:rPr>
          <w:b w:val="0"/>
        </w:rPr>
        <w:t>• Rakhigarhi site of Indus valley civilisation situated at Rakhigarhi village in Hisar district.</w:t>
      </w:r>
    </w:p>
    <w:p>
      <w:pPr>
        <w:spacing w:before="0"/>
      </w:pPr>
      <w:r>
        <w:rPr>
          <w:b w:val="0"/>
        </w:rPr>
        <w:t>• The site is located in the Sarasvati river plain, some 27 km from the seasonal Ghaggar river.</w:t>
      </w:r>
    </w:p>
    <w:p>
      <w:pPr>
        <w:spacing w:before="0"/>
      </w:pPr>
      <w:r>
        <w:rPr>
          <w:b w:val="0"/>
        </w:rPr>
        <w:t>• The Global Heritage Fund declared Rakhigarhi one of the 10 most endangered heritage sites in Asia.</w:t>
      </w:r>
    </w:p>
    <w:p>
      <w:pPr>
        <w:spacing w:before="0"/>
      </w:pPr>
      <w:r>
        <w:rPr>
          <w:b w:val="0"/>
        </w:rPr>
        <w:t>• A team of Indian and South Korean researchers carried out excavations in Rakhigarhi.</w:t>
      </w:r>
    </w:p>
    <w:p>
      <w:pPr>
        <w:spacing w:before="0"/>
      </w:pPr>
      <w:r>
        <w:rPr>
          <w:b w:val="0"/>
        </w:rPr>
        <w:t>• The team unearthed a fire altar, parts of a city wall, drainage structures as well as a hoard of semi-precious beads.</w:t>
      </w:r>
    </w:p>
    <w:p>
      <w:pPr>
        <w:spacing w:before="0"/>
      </w:pPr>
      <w:r>
        <w:rPr>
          <w:b w:val="0"/>
        </w:rPr>
      </w:r>
    </w:p>
    <w:p>
      <w:pPr>
        <w:spacing w:after="100" w:line="360" w:lineRule="auto" w:before="0"/>
      </w:pPr>
      <w:r>
        <w:rPr>
          <w:b w:val="0"/>
        </w:rPr>
        <w:t>9. In Harappan civilisation, cities were planned with the streets generally oriented along the ________ directions.</w:t>
      </w:r>
    </w:p>
    <w:p>
      <w:pPr>
        <w:spacing w:before="0"/>
      </w:pPr>
      <w:r>
        <w:rPr>
          <w:b w:val="0"/>
        </w:rPr>
      </w:r>
    </w:p>
    <w:p>
      <w:pPr>
        <w:spacing w:after="100" w:before="0"/>
      </w:pPr>
      <w:r>
        <w:rPr>
          <w:b w:val="0"/>
        </w:rPr>
        <w:t>A. anonymous</w:t>
      </w:r>
    </w:p>
    <w:p>
      <w:pPr>
        <w:spacing w:after="100" w:before="0"/>
      </w:pPr>
      <w:r>
        <w:rPr>
          <w:b w:val="0"/>
        </w:rPr>
        <w:t>B. cardinal</w:t>
      </w:r>
    </w:p>
    <w:p>
      <w:pPr>
        <w:spacing w:after="100" w:before="0"/>
      </w:pPr>
      <w:r>
        <w:rPr>
          <w:b w:val="0"/>
        </w:rPr>
        <w:t>C. ordinal</w:t>
      </w:r>
    </w:p>
    <w:p>
      <w:pPr>
        <w:spacing w:after="100" w:before="0"/>
      </w:pPr>
      <w:r>
        <w:rPr>
          <w:b w:val="0"/>
        </w:rPr>
        <w:t>D. incognito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answer is cardinal. Cities in the Harappan civilization were planned with streets oriented along the cardinal directions (North-South and East-West). This alignment optimized sunlight, wind, and facilitated efficient drainage systems. Excavations at Harappa and Mohenjo-Daro reveal advanced urban layouts, uniform baked brick homes, and connected drainage networks.</w:t>
      </w:r>
    </w:p>
    <w:p>
      <w:pPr>
        <w:spacing w:before="0"/>
      </w:pPr>
      <w:r>
        <w:rPr>
          <w:b w:val="0"/>
        </w:rPr>
      </w:r>
    </w:p>
    <w:p>
      <w:pPr>
        <w:spacing w:after="100" w:line="360" w:lineRule="auto" w:before="0"/>
      </w:pPr>
      <w:r>
        <w:rPr>
          <w:b w:val="0"/>
        </w:rPr>
        <w:t>10. Mohenjodaro belongs to which of the following civilization?</w:t>
      </w:r>
    </w:p>
    <w:p>
      <w:pPr>
        <w:spacing w:before="0"/>
      </w:pPr>
      <w:r>
        <w:rPr>
          <w:b w:val="0"/>
        </w:rPr>
      </w:r>
    </w:p>
    <w:p>
      <w:pPr>
        <w:spacing w:after="100" w:before="0"/>
      </w:pPr>
      <w:r>
        <w:rPr>
          <w:b w:val="0"/>
        </w:rPr>
        <w:t>A. Maya civilization</w:t>
      </w:r>
    </w:p>
    <w:p>
      <w:pPr>
        <w:spacing w:after="100" w:before="0"/>
      </w:pPr>
      <w:r>
        <w:rPr>
          <w:b w:val="0"/>
        </w:rPr>
        <w:t>B. Egyptian civilization</w:t>
      </w:r>
    </w:p>
    <w:p>
      <w:pPr>
        <w:spacing w:after="100" w:before="0"/>
      </w:pPr>
      <w:r>
        <w:rPr>
          <w:b w:val="0"/>
        </w:rPr>
        <w:t>C. Indus Valley civilization</w:t>
      </w:r>
    </w:p>
    <w:p>
      <w:pPr>
        <w:spacing w:after="100" w:before="0"/>
      </w:pPr>
      <w:r>
        <w:rPr>
          <w:b w:val="0"/>
        </w:rPr>
        <w:t>D. Mesopotamian civilization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Mohenjodaro belongs to the Indus Valley civilization, which was one of the earliest civilizations in the world. The Indus Valley civilization flourished in the northwestern regions of South Asia, including parts of present-day India, Pakistan, and Afghanistan.Mohenjodaro was one of the largest cities of the Indus Valley civilization, with a well-planned layout, sophisticated drainage system, and impressive architecture.</w:t>
      </w:r>
    </w:p>
    <w:p>
      <w:pPr>
        <w:spacing w:before="0"/>
      </w:pPr>
      <w:r>
        <w:rPr>
          <w:b w:val="0"/>
        </w:rPr>
      </w:r>
    </w:p>
    <w:p>
      <w:pPr>
        <w:spacing w:after="100" w:line="360" w:lineRule="auto" w:before="0"/>
      </w:pPr>
      <w:r>
        <w:rPr>
          <w:b w:val="0"/>
        </w:rPr>
        <w:t>11. Which of the following statements is true about the Great Bath of the Indus Valley Civilisation?</w:t>
      </w:r>
    </w:p>
    <w:p>
      <w:pPr>
        <w:spacing w:before="0"/>
      </w:pPr>
      <w:r>
        <w:rPr>
          <w:b w:val="0"/>
        </w:rPr>
      </w:r>
    </w:p>
    <w:p>
      <w:pPr>
        <w:spacing w:after="100" w:before="0"/>
      </w:pPr>
      <w:r>
        <w:rPr>
          <w:b w:val="0"/>
        </w:rPr>
        <w:t>A. It was used for grain storage.</w:t>
      </w:r>
    </w:p>
    <w:p>
      <w:pPr>
        <w:spacing w:after="100" w:before="0"/>
      </w:pPr>
      <w:r>
        <w:rPr>
          <w:b w:val="0"/>
        </w:rPr>
        <w:t>B. It was used for farming.</w:t>
      </w:r>
    </w:p>
    <w:p>
      <w:pPr>
        <w:spacing w:after="100" w:before="0"/>
      </w:pPr>
      <w:r>
        <w:rPr>
          <w:b w:val="0"/>
        </w:rPr>
        <w:t>C. It was used as the water tank of the city.</w:t>
      </w:r>
    </w:p>
    <w:p>
      <w:pPr>
        <w:spacing w:after="100" w:before="0"/>
      </w:pPr>
      <w:r>
        <w:rPr>
          <w:b w:val="0"/>
        </w:rPr>
        <w:t>D. It was probably used for religious purpose.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Great Bath of the Indus Valley Civilization, located in Mohenjo-daro, was likely used for religious purposes, such as ritual bathing. This watertight structure, made of fine brickwork and bitumen, reflects the advanced urban planning and architectural expertise of the Harappan Civilization, which thrived around 2500 BCE in South Asia.</w:t>
      </w:r>
    </w:p>
    <w:p>
      <w:pPr>
        <w:spacing w:before="0"/>
      </w:pPr>
      <w:r>
        <w:rPr>
          <w:b w:val="0"/>
        </w:rPr>
      </w:r>
    </w:p>
    <w:p>
      <w:pPr>
        <w:spacing w:after="100" w:line="360" w:lineRule="auto" w:before="0"/>
      </w:pPr>
      <w:r>
        <w:rPr>
          <w:b w:val="0"/>
        </w:rPr>
        <w:t>12. Which of the following part of Harappan cities was known as citadel?</w:t>
      </w:r>
    </w:p>
    <w:p>
      <w:pPr>
        <w:spacing w:before="0"/>
      </w:pPr>
      <w:r>
        <w:rPr>
          <w:b w:val="0"/>
        </w:rPr>
      </w:r>
    </w:p>
    <w:p>
      <w:pPr>
        <w:spacing w:after="100" w:before="0"/>
      </w:pPr>
      <w:r>
        <w:rPr>
          <w:b w:val="0"/>
        </w:rPr>
        <w:t>A. North</w:t>
      </w:r>
    </w:p>
    <w:p>
      <w:pPr>
        <w:spacing w:after="100" w:before="0"/>
      </w:pPr>
      <w:r>
        <w:rPr>
          <w:b w:val="0"/>
        </w:rPr>
        <w:t>B. East</w:t>
      </w:r>
    </w:p>
    <w:p>
      <w:pPr>
        <w:spacing w:after="100" w:before="0"/>
      </w:pPr>
      <w:r>
        <w:rPr>
          <w:b w:val="0"/>
        </w:rPr>
        <w:t>C. West</w:t>
      </w:r>
    </w:p>
    <w:p>
      <w:pPr>
        <w:spacing w:after="100" w:before="0"/>
      </w:pPr>
      <w:r>
        <w:rPr>
          <w:b w:val="0"/>
        </w:rPr>
        <w:t>D.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part of Harappan cities that was known as the citadel was the West Side. It was typically located on a raised area and was surrounded by high walls. The citadel was home to the most important buildings in the city, including temples, palaces, and administrative buildings.</w:t>
      </w:r>
    </w:p>
    <w:p>
      <w:pPr>
        <w:spacing w:before="0"/>
      </w:pPr>
      <w:r>
        <w:rPr>
          <w:b w:val="0"/>
        </w:rPr>
      </w:r>
    </w:p>
    <w:p>
      <w:pPr>
        <w:spacing w:after="100" w:line="360" w:lineRule="auto" w:before="0"/>
      </w:pPr>
      <w:r>
        <w:rPr>
          <w:b w:val="0"/>
        </w:rPr>
        <w:t>13. In Harappa, the granary had rows of _______ brick platforms for threshing the grains.</w:t>
      </w:r>
    </w:p>
    <w:p>
      <w:pPr>
        <w:spacing w:before="0"/>
      </w:pPr>
      <w:r>
        <w:rPr>
          <w:b w:val="0"/>
        </w:rPr>
      </w:r>
    </w:p>
    <w:p>
      <w:pPr>
        <w:spacing w:after="100" w:before="0"/>
      </w:pPr>
      <w:r>
        <w:rPr>
          <w:b w:val="0"/>
        </w:rPr>
        <w:t>A. diagonal</w:t>
      </w:r>
    </w:p>
    <w:p>
      <w:pPr>
        <w:spacing w:after="100" w:before="0"/>
      </w:pPr>
      <w:r>
        <w:rPr>
          <w:b w:val="0"/>
        </w:rPr>
        <w:t>B. spherical</w:t>
      </w:r>
    </w:p>
    <w:p>
      <w:pPr>
        <w:spacing w:after="100" w:before="0"/>
      </w:pPr>
      <w:r>
        <w:rPr>
          <w:b w:val="0"/>
        </w:rPr>
        <w:t>C. rectangular</w:t>
      </w:r>
    </w:p>
    <w:p>
      <w:pPr>
        <w:spacing w:after="100" w:before="0"/>
      </w:pPr>
      <w:r>
        <w:rPr>
          <w:b w:val="0"/>
        </w:rPr>
        <w:t>D. circular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Harappa, the granary featured rows of circular brick platforms used for threshing and drying grains, showcasing the advanced engineering and architectural skills of the Harappan civilization. These platforms facilitated grain preservation, reflecting the importance of agriculture and storage in their economy. The Harappan civilization, flourishing around 2500 BCE in present-day Pakistan and northwest India, is renowned for its sophisticated urban planning, architecture, and social organization. Their extensive agricultural practices included crops like wheat, barley, and possibly rice. The granaries highlight the critical role of grain storage in sustaining their society and economy.</w:t>
      </w:r>
    </w:p>
    <w:p>
      <w:pPr>
        <w:spacing w:before="0"/>
      </w:pPr>
      <w:r>
        <w:rPr>
          <w:b w:val="0"/>
        </w:rPr>
      </w:r>
    </w:p>
    <w:p>
      <w:pPr>
        <w:spacing w:after="100" w:line="360" w:lineRule="auto" w:before="0"/>
      </w:pPr>
      <w:r>
        <w:rPr>
          <w:b w:val="0"/>
        </w:rPr>
        <w:t>14. The Megalithic site ________ is a site on the river Ghod, a tributary of the Bhima.</w:t>
      </w:r>
    </w:p>
    <w:p>
      <w:pPr>
        <w:spacing w:before="0"/>
      </w:pPr>
      <w:r>
        <w:rPr>
          <w:b w:val="0"/>
        </w:rPr>
      </w:r>
    </w:p>
    <w:p>
      <w:pPr>
        <w:spacing w:after="100" w:before="0"/>
      </w:pPr>
      <w:r>
        <w:rPr>
          <w:b w:val="0"/>
        </w:rPr>
        <w:t>A. Hire benakal</w:t>
      </w:r>
    </w:p>
    <w:p>
      <w:pPr>
        <w:spacing w:after="100" w:before="0"/>
      </w:pPr>
      <w:r>
        <w:rPr>
          <w:b w:val="0"/>
        </w:rPr>
        <w:t>B. Inamgaon</w:t>
      </w:r>
    </w:p>
    <w:p>
      <w:pPr>
        <w:spacing w:after="100" w:before="0"/>
      </w:pPr>
      <w:r>
        <w:rPr>
          <w:b w:val="0"/>
        </w:rPr>
        <w:t>C. Hallur</w:t>
      </w:r>
    </w:p>
    <w:p>
      <w:pPr>
        <w:spacing w:after="100" w:before="0"/>
      </w:pPr>
      <w:r>
        <w:rPr>
          <w:b w:val="0"/>
        </w:rPr>
        <w:t>D. Pottru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Inamgaon is an archaeological site on the Ghod River, a tributary of the Bhima in Maharashtra. Dating back to the Chalcolithic period, it reveals evidence of early farming communities and artifacts like pottery, tools, and ornaments.</w:t>
      </w:r>
    </w:p>
    <w:p>
      <w:pPr>
        <w:spacing w:before="0"/>
      </w:pPr>
      <w:r>
        <w:rPr>
          <w:b w:val="0"/>
        </w:rPr>
      </w:r>
    </w:p>
    <w:p>
      <w:pPr>
        <w:spacing w:after="100" w:line="360" w:lineRule="auto" w:before="0"/>
      </w:pPr>
      <w:r>
        <w:rPr>
          <w:b w:val="0"/>
        </w:rPr>
        <w:t>15. Cotton was probably grown at Mehrgarh from about ______.</w:t>
      </w:r>
    </w:p>
    <w:p>
      <w:pPr>
        <w:spacing w:before="0"/>
      </w:pPr>
      <w:r>
        <w:rPr>
          <w:b w:val="0"/>
        </w:rPr>
      </w:r>
    </w:p>
    <w:p>
      <w:pPr>
        <w:spacing w:after="100" w:before="0"/>
      </w:pPr>
      <w:r>
        <w:rPr>
          <w:b w:val="0"/>
        </w:rPr>
        <w:t>A. 7000 years ago</w:t>
      </w:r>
    </w:p>
    <w:p>
      <w:pPr>
        <w:spacing w:after="100" w:before="0"/>
      </w:pPr>
      <w:r>
        <w:rPr>
          <w:b w:val="0"/>
        </w:rPr>
        <w:t>B. 8000 years ago</w:t>
      </w:r>
    </w:p>
    <w:p>
      <w:pPr>
        <w:spacing w:after="100" w:before="0"/>
      </w:pPr>
      <w:r>
        <w:rPr>
          <w:b w:val="0"/>
        </w:rPr>
        <w:t>C. 5000 years ago</w:t>
      </w:r>
    </w:p>
    <w:p>
      <w:pPr>
        <w:spacing w:after="100" w:before="0"/>
      </w:pPr>
      <w:r>
        <w:rPr>
          <w:b w:val="0"/>
        </w:rPr>
        <w:t>D. 6000 years ago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Cotton was probably grown at Mehrgarh from about 7000 years ago, according to archaeological evidence. This indicates that cotton cultivation in South Asia has a long history, and it was one of the earliest regions where cotton was grown.</w:t>
      </w:r>
    </w:p>
    <w:p>
      <w:pPr>
        <w:spacing w:before="0"/>
      </w:pPr>
      <w:r>
        <w:rPr>
          <w:b w:val="0"/>
        </w:rPr>
      </w:r>
    </w:p>
    <w:p>
      <w:pPr>
        <w:spacing w:after="100" w:line="360" w:lineRule="auto" w:before="0"/>
      </w:pPr>
      <w:r>
        <w:rPr>
          <w:b w:val="0"/>
        </w:rPr>
        <w:t>16. Bhimbetka caves are situated in which of the following states?</w:t>
      </w:r>
    </w:p>
    <w:p>
      <w:pPr>
        <w:spacing w:before="0"/>
      </w:pPr>
      <w:r>
        <w:rPr>
          <w:b w:val="0"/>
        </w:rPr>
      </w:r>
    </w:p>
    <w:p>
      <w:pPr>
        <w:spacing w:after="100" w:before="0"/>
      </w:pPr>
      <w:r>
        <w:rPr>
          <w:b w:val="0"/>
        </w:rPr>
        <w:t>A. Madhya Pradesh</w:t>
      </w:r>
    </w:p>
    <w:p>
      <w:pPr>
        <w:spacing w:after="100" w:before="0"/>
      </w:pPr>
      <w:r>
        <w:rPr>
          <w:b w:val="0"/>
        </w:rPr>
        <w:t>B. Rajasthan</w:t>
      </w:r>
    </w:p>
    <w:p>
      <w:pPr>
        <w:spacing w:after="100" w:before="0"/>
      </w:pPr>
      <w:r>
        <w:rPr>
          <w:b w:val="0"/>
        </w:rPr>
        <w:t>C. Haryana</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Bhimbetka caves are located in Madhya Pradesh, India. These caves are known for their prehistoric rock paintings and have been declared a UNESCO World Heritage Site. The paintings in the caves depict the life of early humans, their daily activities, and their relationship with animals.</w:t>
      </w:r>
    </w:p>
    <w:p>
      <w:pPr>
        <w:spacing w:before="0"/>
      </w:pPr>
      <w:r>
        <w:rPr>
          <w:b w:val="0"/>
        </w:rPr>
      </w:r>
    </w:p>
    <w:p>
      <w:pPr>
        <w:spacing w:after="100" w:line="360" w:lineRule="auto" w:before="0"/>
      </w:pPr>
      <w:r>
        <w:rPr>
          <w:b w:val="0"/>
        </w:rPr>
        <w:t>17. Which of the following is one of the animal motifs found on the cylindrical seal of the Indus region?</w:t>
      </w:r>
    </w:p>
    <w:p>
      <w:pPr>
        <w:spacing w:before="0"/>
      </w:pPr>
      <w:r>
        <w:rPr>
          <w:b w:val="0"/>
        </w:rPr>
      </w:r>
    </w:p>
    <w:p>
      <w:pPr>
        <w:spacing w:after="100" w:before="0"/>
      </w:pPr>
      <w:r>
        <w:rPr>
          <w:b w:val="0"/>
        </w:rPr>
        <w:t>A. Humped bull</w:t>
      </w:r>
    </w:p>
    <w:p>
      <w:pPr>
        <w:spacing w:after="100" w:before="0"/>
      </w:pPr>
      <w:r>
        <w:rPr>
          <w:b w:val="0"/>
        </w:rPr>
        <w:t>B. Humped camel</w:t>
      </w:r>
    </w:p>
    <w:p>
      <w:pPr>
        <w:spacing w:after="100" w:before="0"/>
      </w:pPr>
      <w:r>
        <w:rPr>
          <w:b w:val="0"/>
        </w:rPr>
        <w:t>C. Sitting tiger</w:t>
      </w:r>
    </w:p>
    <w:p>
      <w:pPr>
        <w:spacing w:after="100" w:before="0"/>
      </w:pPr>
      <w:r>
        <w:rPr>
          <w:b w:val="0"/>
        </w:rPr>
        <w:t>D. Running dog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humped bull is one of the animal motifs found on the cylindrical seal of the Indus region. The humped bull figurine had a molded head that was twisted to the side, and a mold was used to make the head. The body was made by hand, and the head was connected.</w:t>
      </w:r>
    </w:p>
    <w:p>
      <w:pPr>
        <w:spacing w:before="0"/>
      </w:pPr>
      <w:r>
        <w:rPr>
          <w:b w:val="0"/>
        </w:rPr>
      </w:r>
    </w:p>
    <w:p>
      <w:pPr>
        <w:spacing w:after="100" w:line="360" w:lineRule="auto" w:before="0"/>
      </w:pPr>
      <w:r>
        <w:rPr>
          <w:b w:val="0"/>
        </w:rPr>
        <w:t>18. Which of the following was NOT found in the Harappan excavation sites?</w:t>
      </w:r>
    </w:p>
    <w:p>
      <w:pPr>
        <w:spacing w:before="0"/>
      </w:pPr>
      <w:r>
        <w:rPr>
          <w:b w:val="0"/>
        </w:rPr>
      </w:r>
    </w:p>
    <w:p>
      <w:pPr>
        <w:spacing w:after="100" w:before="0"/>
      </w:pPr>
      <w:r>
        <w:rPr>
          <w:b w:val="0"/>
        </w:rPr>
        <w:t>A. Dwelling houses</w:t>
      </w:r>
    </w:p>
    <w:p>
      <w:pPr>
        <w:spacing w:after="100" w:before="0"/>
      </w:pPr>
      <w:r>
        <w:rPr>
          <w:b w:val="0"/>
        </w:rPr>
        <w:t>B. Public bath</w:t>
      </w:r>
    </w:p>
    <w:p>
      <w:pPr>
        <w:spacing w:after="100" w:before="0"/>
      </w:pPr>
      <w:r>
        <w:rPr>
          <w:b w:val="0"/>
        </w:rPr>
        <w:t>C. Public hospital</w:t>
      </w:r>
    </w:p>
    <w:p>
      <w:pPr>
        <w:spacing w:after="100" w:before="0"/>
      </w:pPr>
      <w:r>
        <w:rPr>
          <w:b w:val="0"/>
        </w:rPr>
        <w:t>D. Public buildings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Harappan sites showcased advanced urban planning with evidence of dwelling houses, public baths, and public buildings. However, no evidence of public hospitals exists. The civilization's highlights include the Great Bath, baked brick houses, efficient drainage systems, granaries, and assembly halls for communal organization.</w:t>
      </w:r>
    </w:p>
    <w:p>
      <w:pPr>
        <w:spacing w:before="0"/>
      </w:pPr>
      <w:r>
        <w:rPr>
          <w:b w:val="0"/>
        </w:rPr>
      </w:r>
    </w:p>
    <w:p>
      <w:pPr>
        <w:spacing w:after="100" w:line="360" w:lineRule="auto" w:before="0"/>
      </w:pPr>
      <w:r>
        <w:rPr>
          <w:b w:val="0"/>
        </w:rPr>
        <w:t>19. Which of the following Indus Valley sites is now located in Pakistan?</w:t>
      </w:r>
    </w:p>
    <w:p>
      <w:pPr>
        <w:spacing w:before="0"/>
      </w:pPr>
      <w:r>
        <w:rPr>
          <w:b w:val="0"/>
        </w:rPr>
      </w:r>
    </w:p>
    <w:p>
      <w:pPr>
        <w:spacing w:after="100" w:before="0"/>
      </w:pPr>
      <w:r>
        <w:rPr>
          <w:b w:val="0"/>
        </w:rPr>
        <w:t>A. Harappa</w:t>
      </w:r>
    </w:p>
    <w:p>
      <w:pPr>
        <w:spacing w:after="100" w:before="0"/>
      </w:pPr>
      <w:r>
        <w:rPr>
          <w:b w:val="0"/>
        </w:rPr>
        <w:t>B. Lothal</w:t>
      </w:r>
    </w:p>
    <w:p>
      <w:pPr>
        <w:spacing w:after="100" w:before="0"/>
      </w:pPr>
      <w:r>
        <w:rPr>
          <w:b w:val="0"/>
        </w:rPr>
        <w:t>C. Alamgirpur</w:t>
      </w:r>
    </w:p>
    <w:p>
      <w:pPr>
        <w:spacing w:after="100" w:before="0"/>
      </w:pPr>
      <w:r>
        <w:rPr>
          <w:b w:val="0"/>
        </w:rPr>
        <w:t>D. Kalibangan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Harappa Key Points Additional Information</w:t>
      </w:r>
    </w:p>
    <w:p>
      <w:pPr>
        <w:spacing w:before="0"/>
      </w:pPr>
      <w:r>
        <w:rPr>
          <w:b w:val="0"/>
        </w:rPr>
        <w:t>• Harappa is one of the major sites of the Indus Valley Civilization and is currently located in Pakistan.</w:t>
      </w:r>
    </w:p>
    <w:p>
      <w:pPr>
        <w:spacing w:before="0"/>
      </w:pPr>
      <w:r>
        <w:rPr>
          <w:b w:val="0"/>
        </w:rPr>
        <w:t>• The site was discovered in the 1920s and has provided significant insights into the urban planning and social structure of the Indus Valley Civilization.</w:t>
      </w:r>
    </w:p>
    <w:p>
      <w:pPr>
        <w:spacing w:before="0"/>
      </w:pPr>
      <w:r>
        <w:rPr>
          <w:b w:val="0"/>
        </w:rPr>
        <w:t>• Lothal, Alamgirpur, and Kalibangan are other notable sites of the Indus Valley Civilization, but they are located in India.</w:t>
      </w:r>
    </w:p>
    <w:p>
      <w:pPr>
        <w:spacing w:before="0"/>
      </w:pPr>
      <w:r>
        <w:rPr>
          <w:b w:val="0"/>
        </w:rPr>
        <w:t>• Harappa is situated in the Punjab province of Pakistan, near the Ravi River.</w:t>
      </w:r>
    </w:p>
    <w:p>
      <w:pPr>
        <w:spacing w:before="0"/>
      </w:pPr>
      <w:r>
        <w:rPr>
          <w:b w:val="0"/>
        </w:rPr>
        <w:t>• The Indus Valley Civilization, also known as the Harappan Civilization, was one of the world's earliest urban civilizations, dating back to around 2500 BCE.</w:t>
      </w:r>
    </w:p>
    <w:p>
      <w:pPr>
        <w:spacing w:before="0"/>
      </w:pPr>
      <w:r>
        <w:rPr>
          <w:b w:val="0"/>
        </w:rPr>
        <w:t>• It was characterized by advanced city planning, including well-laid-out streets, drainage systems, and large communal buildings.</w:t>
      </w:r>
    </w:p>
    <w:p>
      <w:pPr>
        <w:spacing w:before="0"/>
      </w:pPr>
      <w:r>
        <w:rPr>
          <w:b w:val="0"/>
        </w:rPr>
        <w:t>• Artifacts found at Harappa include pottery, seals, weights, and tools, which indicate a highly developed trade and craft industry.</w:t>
      </w:r>
    </w:p>
    <w:p>
      <w:pPr>
        <w:spacing w:before="0"/>
      </w:pPr>
      <w:r>
        <w:rPr>
          <w:b w:val="0"/>
        </w:rPr>
        <w:t>• The decline of the Indus Valley Civilization around 1900 BCE remains a topic of research and debate among historians and archaeologists.</w:t>
      </w:r>
    </w:p>
    <w:p>
      <w:pPr>
        <w:spacing w:before="0"/>
      </w:pPr>
      <w:r>
        <w:rPr>
          <w:b w:val="0"/>
        </w:rPr>
      </w:r>
    </w:p>
    <w:p>
      <w:pPr>
        <w:spacing w:after="100" w:line="360" w:lineRule="auto" w:before="0"/>
      </w:pPr>
      <w:r>
        <w:rPr>
          <w:b w:val="0"/>
        </w:rPr>
        <w:t>20. The script of Indus Valley Civilization is/was ________ .</w:t>
      </w:r>
    </w:p>
    <w:p>
      <w:pPr>
        <w:spacing w:before="0"/>
      </w:pPr>
      <w:r>
        <w:rPr>
          <w:b w:val="0"/>
        </w:rPr>
      </w:r>
    </w:p>
    <w:p>
      <w:pPr>
        <w:spacing w:after="100" w:before="0"/>
      </w:pPr>
      <w:r>
        <w:rPr>
          <w:b w:val="0"/>
        </w:rPr>
        <w:t>A. Brahmi</w:t>
      </w:r>
    </w:p>
    <w:p>
      <w:pPr>
        <w:spacing w:after="100" w:before="0"/>
      </w:pPr>
      <w:r>
        <w:rPr>
          <w:b w:val="0"/>
        </w:rPr>
        <w:t>B. Pali</w:t>
      </w:r>
    </w:p>
    <w:p>
      <w:pPr>
        <w:spacing w:after="100" w:before="0"/>
      </w:pPr>
      <w:r>
        <w:rPr>
          <w:b w:val="0"/>
        </w:rPr>
        <w:t>C. Dravidian</w:t>
      </w:r>
    </w:p>
    <w:p>
      <w:pPr>
        <w:spacing w:after="100" w:before="0"/>
      </w:pPr>
      <w:r>
        <w:rPr>
          <w:b w:val="0"/>
        </w:rPr>
        <w:t>D. It is still undeciphered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script of the Indus Valley Civilization remains undeciphered. Its nature is uncertain—believed to be pictorial, alphabetic, or phonetic. The script appears to be written right to left in many instances, with no concrete evidence linking it to current Indian scripts. Its interpretation remains a challenge for historians and linguists.</w:t>
      </w:r>
    </w:p>
    <w:p>
      <w:pPr>
        <w:spacing w:before="0"/>
      </w:pPr>
      <w:r>
        <w:rPr>
          <w:b w:val="0"/>
        </w:rPr>
      </w:r>
    </w:p>
    <w:p>
      <w:pPr>
        <w:spacing w:after="100" w:line="360" w:lineRule="auto" w:before="0"/>
      </w:pPr>
      <w:r>
        <w:rPr>
          <w:b w:val="0"/>
        </w:rPr>
        <w:t>21. Which of the following were NOT a part of a citadel in Harrapan architecture?</w:t>
      </w:r>
    </w:p>
    <w:p>
      <w:pPr>
        <w:spacing w:before="0"/>
      </w:pPr>
      <w:r>
        <w:rPr>
          <w:b w:val="0"/>
        </w:rPr>
      </w:r>
    </w:p>
    <w:p>
      <w:pPr>
        <w:spacing w:after="100" w:before="0"/>
      </w:pPr>
      <w:r>
        <w:rPr>
          <w:b w:val="0"/>
        </w:rPr>
        <w:t>A. Storehouses for grains</w:t>
      </w:r>
    </w:p>
    <w:p>
      <w:pPr>
        <w:spacing w:after="100" w:before="0"/>
      </w:pPr>
      <w:r>
        <w:rPr>
          <w:b w:val="0"/>
        </w:rPr>
        <w:t>B. Great Bath for important people</w:t>
      </w:r>
    </w:p>
    <w:p>
      <w:pPr>
        <w:spacing w:after="100" w:before="0"/>
      </w:pPr>
      <w:r>
        <w:rPr>
          <w:b w:val="0"/>
        </w:rPr>
        <w:t>C. Fire altars for religious ceremonies</w:t>
      </w:r>
    </w:p>
    <w:p>
      <w:pPr>
        <w:spacing w:after="100" w:before="0"/>
      </w:pPr>
      <w:r>
        <w:rPr>
          <w:b w:val="0"/>
        </w:rPr>
        <w:t>D. Residential buildings for masses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Residential buildings for masses were not a part of the citadel in Harrapan architecture. The citadel contained structures for important people, while common people's houses were built in the lower town with varying sizes and largely of burnt bricks.</w:t>
      </w:r>
    </w:p>
    <w:p>
      <w:pPr>
        <w:spacing w:before="0"/>
      </w:pPr>
      <w:r>
        <w:rPr>
          <w:b w:val="0"/>
        </w:rPr>
      </w:r>
    </w:p>
    <w:p>
      <w:pPr>
        <w:spacing w:after="100" w:line="360" w:lineRule="auto" w:before="0"/>
      </w:pPr>
      <w:r>
        <w:rPr>
          <w:b w:val="0"/>
        </w:rPr>
        <w:t>22. Which among the following is a Harappan city?</w:t>
      </w:r>
    </w:p>
    <w:p>
      <w:pPr>
        <w:spacing w:before="0"/>
      </w:pPr>
      <w:r>
        <w:rPr>
          <w:b w:val="0"/>
        </w:rPr>
      </w:r>
    </w:p>
    <w:p>
      <w:pPr>
        <w:spacing w:after="100" w:before="0"/>
      </w:pPr>
      <w:r>
        <w:rPr>
          <w:b w:val="0"/>
        </w:rPr>
        <w:t>A. Dholavira</w:t>
      </w:r>
    </w:p>
    <w:p>
      <w:pPr>
        <w:spacing w:after="100" w:before="0"/>
      </w:pPr>
      <w:r>
        <w:rPr>
          <w:b w:val="0"/>
        </w:rPr>
        <w:t>B. Lumbini</w:t>
      </w:r>
    </w:p>
    <w:p>
      <w:pPr>
        <w:spacing w:after="100" w:before="0"/>
      </w:pPr>
      <w:r>
        <w:rPr>
          <w:b w:val="0"/>
        </w:rPr>
        <w:t>C. Kosala</w:t>
      </w:r>
    </w:p>
    <w:p>
      <w:pPr>
        <w:spacing w:after="100" w:before="0"/>
      </w:pPr>
      <w:r>
        <w:rPr>
          <w:b w:val="0"/>
        </w:rPr>
        <w:t>D. Hampi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a Harappan city, highlighting Dholavira as one of the five major Indus Valley Civilization sites in India. Located in Gujarat's Khadir Bet Island, Dholavira is known for its archaeological significance and historical grandeur during the Bronze Age civilization (3300 BCE–1300 BCE). Other options represent non-Harappan historical sites.</w:t>
      </w:r>
    </w:p>
    <w:p>
      <w:pPr>
        <w:spacing w:before="0"/>
      </w:pPr>
      <w:r>
        <w:rPr>
          <w:b w:val="0"/>
        </w:rPr>
      </w:r>
    </w:p>
    <w:p>
      <w:pPr>
        <w:spacing w:after="100" w:line="360" w:lineRule="auto" w:before="0"/>
      </w:pPr>
      <w:r>
        <w:rPr>
          <w:b w:val="0"/>
        </w:rPr>
        <w:t>23. Which of the following Harappan town was located on Khadir Beyt in the Runn of Kutch and was divided into three parts?</w:t>
      </w:r>
    </w:p>
    <w:p>
      <w:pPr>
        <w:spacing w:before="0"/>
      </w:pPr>
      <w:r>
        <w:rPr>
          <w:b w:val="0"/>
        </w:rPr>
      </w:r>
    </w:p>
    <w:p>
      <w:pPr>
        <w:spacing w:after="100" w:before="0"/>
      </w:pPr>
      <w:r>
        <w:rPr>
          <w:b w:val="0"/>
        </w:rPr>
        <w:t>A. Sotka-koh</w:t>
      </w:r>
    </w:p>
    <w:p>
      <w:pPr>
        <w:spacing w:after="100" w:before="0"/>
      </w:pPr>
      <w:r>
        <w:rPr>
          <w:b w:val="0"/>
        </w:rPr>
        <w:t>B. Chanhudaro</w:t>
      </w:r>
    </w:p>
    <w:p>
      <w:pPr>
        <w:spacing w:after="100" w:before="0"/>
      </w:pPr>
      <w:r>
        <w:rPr>
          <w:b w:val="0"/>
        </w:rPr>
        <w:t>C. Surkotada</w:t>
      </w:r>
    </w:p>
    <w:p>
      <w:pPr>
        <w:spacing w:after="100" w:before="0"/>
      </w:pPr>
      <w:r>
        <w:rPr>
          <w:b w:val="0"/>
        </w:rPr>
        <w:t>D. Dholavira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Dholavira, located on Khadir Beyt in the Rann of Kutch, was uniquely divided into three parts, each enclosed by massive stone walls. It stood out among Harappan towns due to its advanced urban planning.</w:t>
      </w:r>
    </w:p>
    <w:p>
      <w:pPr>
        <w:spacing w:before="0"/>
      </w:pPr>
      <w:r>
        <w:rPr>
          <w:b w:val="0"/>
        </w:rPr>
      </w:r>
    </w:p>
    <w:p>
      <w:pPr>
        <w:spacing w:after="100" w:line="360" w:lineRule="auto" w:before="0"/>
      </w:pPr>
      <w:r>
        <w:rPr>
          <w:b w:val="0"/>
        </w:rPr>
        <w:t>24. Which of the following is a site of archaeological importance in Jammu and Kashmir?</w:t>
      </w:r>
    </w:p>
    <w:p>
      <w:pPr>
        <w:spacing w:before="0"/>
      </w:pPr>
      <w:r>
        <w:rPr>
          <w:b w:val="0"/>
        </w:rPr>
      </w:r>
    </w:p>
    <w:p>
      <w:pPr>
        <w:spacing w:after="100" w:before="0"/>
      </w:pPr>
      <w:r>
        <w:rPr>
          <w:b w:val="0"/>
        </w:rPr>
        <w:t>A. Maski</w:t>
      </w:r>
    </w:p>
    <w:p>
      <w:pPr>
        <w:spacing w:after="100" w:before="0"/>
      </w:pPr>
      <w:r>
        <w:rPr>
          <w:b w:val="0"/>
        </w:rPr>
        <w:t>B. Burzahom</w:t>
      </w:r>
    </w:p>
    <w:p>
      <w:pPr>
        <w:spacing w:after="100" w:before="0"/>
      </w:pPr>
      <w:r>
        <w:rPr>
          <w:b w:val="0"/>
        </w:rPr>
        <w:t>C. Brahmagiri</w:t>
      </w:r>
    </w:p>
    <w:p>
      <w:pPr>
        <w:spacing w:after="100" w:before="0"/>
      </w:pPr>
      <w:r>
        <w:rPr>
          <w:b w:val="0"/>
        </w:rPr>
        <w:t>D. Watkal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site of Burzahom is of archaeological importance in Jammu and Kashmir. In Burzahom people built pit-houses, which were dug into the ground, with steps leading into them. Archaeologists have also found cooking hearths both inside and outside the huts.</w:t>
      </w:r>
    </w:p>
    <w:p>
      <w:pPr>
        <w:spacing w:before="0"/>
      </w:pPr>
      <w:r>
        <w:rPr>
          <w:b w:val="0"/>
        </w:rPr>
      </w:r>
    </w:p>
    <w:p>
      <w:pPr>
        <w:spacing w:after="100" w:line="360" w:lineRule="auto" w:before="0"/>
      </w:pPr>
      <w:r>
        <w:rPr>
          <w:b w:val="0"/>
        </w:rPr>
        <w:t>25. Which of the following metals was used to make weapons and tools in Harappan cities?</w:t>
      </w:r>
    </w:p>
    <w:p>
      <w:pPr>
        <w:spacing w:before="0"/>
      </w:pPr>
      <w:r>
        <w:rPr>
          <w:b w:val="0"/>
        </w:rPr>
      </w:r>
    </w:p>
    <w:p>
      <w:pPr>
        <w:spacing w:after="100" w:before="0"/>
      </w:pPr>
      <w:r>
        <w:rPr>
          <w:b w:val="0"/>
        </w:rPr>
        <w:t>A. Silver</w:t>
      </w:r>
    </w:p>
    <w:p>
      <w:pPr>
        <w:spacing w:after="100" w:before="0"/>
      </w:pPr>
      <w:r>
        <w:rPr>
          <w:b w:val="0"/>
        </w:rPr>
        <w:t>B. Gold</w:t>
      </w:r>
    </w:p>
    <w:p>
      <w:pPr>
        <w:spacing w:after="100" w:before="0"/>
      </w:pPr>
      <w:r>
        <w:rPr>
          <w:b w:val="0"/>
        </w:rPr>
        <w:t>C. Copper</w:t>
      </w:r>
    </w:p>
    <w:p>
      <w:pPr>
        <w:spacing w:after="100" w:before="0"/>
      </w:pPr>
      <w:r>
        <w:rPr>
          <w:b w:val="0"/>
        </w:rPr>
        <w:t>D.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Copper was used to make tools and weapons in the Harappan cities. The civilization flourished between 2500 BC and 1750 BC and Harappa was excavated by archaeologists. The city suffered damage under British rule when bricks were used as track ballast.</w:t>
      </w:r>
    </w:p>
    <w:p>
      <w:pPr>
        <w:spacing w:before="0"/>
      </w:pPr>
      <w:r>
        <w:rPr>
          <w:b w:val="0"/>
        </w:rPr>
      </w:r>
    </w:p>
    <w:p>
      <w:pPr>
        <w:spacing w:after="100" w:line="360" w:lineRule="auto" w:before="0"/>
      </w:pPr>
      <w:r>
        <w:rPr>
          <w:b w:val="0"/>
        </w:rPr>
        <w:t>26. Mohenjo-daro lies on bank of which river?</w:t>
      </w:r>
    </w:p>
    <w:p>
      <w:pPr>
        <w:spacing w:before="0"/>
      </w:pPr>
      <w:r>
        <w:rPr>
          <w:b w:val="0"/>
        </w:rPr>
      </w:r>
    </w:p>
    <w:p>
      <w:pPr>
        <w:spacing w:after="100" w:before="0"/>
      </w:pPr>
      <w:r>
        <w:rPr>
          <w:b w:val="0"/>
        </w:rPr>
        <w:t>A. Ravi</w:t>
      </w:r>
    </w:p>
    <w:p>
      <w:pPr>
        <w:spacing w:after="100" w:before="0"/>
      </w:pPr>
      <w:r>
        <w:rPr>
          <w:b w:val="0"/>
        </w:rPr>
        <w:t>B. Indus</w:t>
      </w:r>
    </w:p>
    <w:p>
      <w:pPr>
        <w:spacing w:after="100" w:before="0"/>
      </w:pPr>
      <w:r>
        <w:rPr>
          <w:b w:val="0"/>
        </w:rPr>
        <w:t>C. Ghaggar</w:t>
      </w:r>
    </w:p>
    <w:p>
      <w:pPr>
        <w:spacing w:after="100" w:before="0"/>
      </w:pPr>
      <w:r>
        <w:rPr>
          <w:b w:val="0"/>
        </w:rPr>
        <w:t>D. Saraswati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Mohenjo-Daro lies on the bank of the Indus river in the Larkana district of Sindh Province of Pakistan.</w:t>
      </w:r>
    </w:p>
    <w:p>
      <w:pPr>
        <w:spacing w:before="0"/>
      </w:pPr>
      <w:r>
        <w:rPr>
          <w:b w:val="0"/>
        </w:rPr>
      </w:r>
    </w:p>
    <w:p>
      <w:pPr>
        <w:spacing w:after="100" w:line="360" w:lineRule="auto" w:before="0"/>
      </w:pPr>
      <w:r>
        <w:rPr>
          <w:b w:val="0"/>
        </w:rPr>
        <w:t>27. Most Harappan seals made of _____.</w:t>
      </w:r>
    </w:p>
    <w:p>
      <w:pPr>
        <w:spacing w:before="0"/>
      </w:pPr>
      <w:r>
        <w:rPr>
          <w:b w:val="0"/>
        </w:rPr>
      </w:r>
    </w:p>
    <w:p>
      <w:pPr>
        <w:spacing w:after="100" w:before="0"/>
      </w:pPr>
      <w:r>
        <w:rPr>
          <w:b w:val="0"/>
        </w:rPr>
        <w:t>A. Bricks</w:t>
      </w:r>
    </w:p>
    <w:p>
      <w:pPr>
        <w:spacing w:after="100" w:before="0"/>
      </w:pPr>
      <w:r>
        <w:rPr>
          <w:b w:val="0"/>
        </w:rPr>
        <w:t>B. Granite</w:t>
      </w:r>
    </w:p>
    <w:p>
      <w:pPr>
        <w:spacing w:after="100" w:before="0"/>
      </w:pPr>
      <w:r>
        <w:rPr>
          <w:b w:val="0"/>
        </w:rPr>
        <w:t>C. Steatite</w:t>
      </w:r>
    </w:p>
    <w:p>
      <w:pPr>
        <w:spacing w:after="100" w:before="0"/>
      </w:pPr>
      <w:r>
        <w:rPr>
          <w:b w:val="0"/>
        </w:rPr>
        <w:t>D. Brass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Harappan seals were made of steatite, with over 2000 discovered in soapstone, terracotta, and copper. The seals feature pictorial writing in the Kharosthi style, with some displaying mathematical images. They date back to 2500-1500 BCE and were found in sites such as Mohenjodaro in the Indus Valley.</w:t>
      </w:r>
    </w:p>
    <w:p>
      <w:pPr>
        <w:spacing w:before="0"/>
      </w:pPr>
      <w:r>
        <w:rPr>
          <w:b w:val="0"/>
        </w:rPr>
      </w:r>
    </w:p>
    <w:p>
      <w:pPr>
        <w:spacing w:after="100" w:line="360" w:lineRule="auto" w:before="0"/>
      </w:pPr>
      <w:r>
        <w:rPr>
          <w:b w:val="0"/>
        </w:rPr>
        <w:t>28. In which of the following cities of the Indus valley civilization has a dockyard been found?</w:t>
      </w:r>
    </w:p>
    <w:p>
      <w:pPr>
        <w:spacing w:before="0"/>
      </w:pPr>
      <w:r>
        <w:rPr>
          <w:b w:val="0"/>
        </w:rPr>
      </w:r>
    </w:p>
    <w:p>
      <w:pPr>
        <w:spacing w:after="100" w:before="0"/>
      </w:pPr>
      <w:r>
        <w:rPr>
          <w:b w:val="0"/>
        </w:rPr>
        <w:t>A. Lothal</w:t>
      </w:r>
    </w:p>
    <w:p>
      <w:pPr>
        <w:spacing w:after="100" w:before="0"/>
      </w:pPr>
      <w:r>
        <w:rPr>
          <w:b w:val="0"/>
        </w:rPr>
        <w:t>B. Chanhudaro</w:t>
      </w:r>
    </w:p>
    <w:p>
      <w:pPr>
        <w:spacing w:after="100" w:before="0"/>
      </w:pPr>
      <w:r>
        <w:rPr>
          <w:b w:val="0"/>
        </w:rPr>
        <w:t>C. Kalibangan</w:t>
      </w:r>
    </w:p>
    <w:p>
      <w:pPr>
        <w:spacing w:after="100" w:before="0"/>
      </w:pPr>
      <w:r>
        <w:rPr>
          <w:b w:val="0"/>
        </w:rPr>
        <w:t>D. Dholavira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Indus valley civilization flourished in river basins of Ghaggar-Hakra and Indus. Lothal was its dockyard, other sites include Harappa, Mohenjodaro, Chanhudaro, Dholavira, Banawali, Rakhigarhi, and Sutkagendor. It's known for its grid-based planning, equality, nature worship, and flourishing trade. It relied on agriculture and produced cotton, with accurate weights and measures.</w:t>
      </w:r>
    </w:p>
    <w:p>
      <w:pPr>
        <w:spacing w:before="0"/>
      </w:pPr>
      <w:r>
        <w:rPr>
          <w:b w:val="0"/>
        </w:rPr>
      </w:r>
    </w:p>
    <w:p>
      <w:pPr>
        <w:spacing w:after="100" w:line="360" w:lineRule="auto" w:before="0"/>
      </w:pPr>
      <w:r>
        <w:rPr>
          <w:b w:val="0"/>
        </w:rPr>
        <w:t>29. Which among the following is the largest among the four ancient civilizations?</w:t>
      </w:r>
    </w:p>
    <w:p>
      <w:pPr>
        <w:spacing w:before="0"/>
      </w:pPr>
      <w:r>
        <w:rPr>
          <w:b w:val="0"/>
        </w:rPr>
      </w:r>
    </w:p>
    <w:p>
      <w:pPr>
        <w:spacing w:after="100" w:before="0"/>
      </w:pPr>
      <w:r>
        <w:rPr>
          <w:b w:val="0"/>
        </w:rPr>
        <w:t>A. Mesopotamia</w:t>
      </w:r>
    </w:p>
    <w:p>
      <w:pPr>
        <w:spacing w:after="100" w:before="0"/>
      </w:pPr>
      <w:r>
        <w:rPr>
          <w:b w:val="0"/>
        </w:rPr>
        <w:t>B. China</w:t>
      </w:r>
    </w:p>
    <w:p>
      <w:pPr>
        <w:spacing w:after="100" w:before="0"/>
      </w:pPr>
      <w:r>
        <w:rPr>
          <w:b w:val="0"/>
        </w:rPr>
        <w:t>C. Egypt</w:t>
      </w:r>
    </w:p>
    <w:p>
      <w:pPr>
        <w:spacing w:after="100" w:before="0"/>
      </w:pPr>
      <w:r>
        <w:rPr>
          <w:b w:val="0"/>
        </w:rPr>
        <w:t>D. Indus Valley Civilization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Indus Valley Civilization is the largest ancient civilization. John Marshall was the first scholar to use the term ‘Indus Valley Civilisation’. The Indus Valley Civilisation belongs to the Protohistoric Period (Chalcolithic Age/Bronze Age).</w:t>
      </w:r>
    </w:p>
    <w:p>
      <w:pPr>
        <w:spacing w:before="0"/>
      </w:pPr>
      <w:r>
        <w:rPr>
          <w:b w:val="0"/>
        </w:rPr>
      </w:r>
    </w:p>
    <w:p>
      <w:pPr>
        <w:spacing w:after="100" w:line="360" w:lineRule="auto" w:before="0"/>
      </w:pPr>
      <w:r>
        <w:rPr>
          <w:b w:val="0"/>
        </w:rPr>
        <w:t>30. Which metal did the Harappans get from the present day Rajasthan?</w:t>
      </w:r>
    </w:p>
    <w:p>
      <w:pPr>
        <w:spacing w:before="0"/>
      </w:pPr>
      <w:r>
        <w:rPr>
          <w:b w:val="0"/>
        </w:rPr>
      </w:r>
    </w:p>
    <w:p>
      <w:pPr>
        <w:spacing w:after="100" w:before="0"/>
      </w:pPr>
      <w:r>
        <w:rPr>
          <w:b w:val="0"/>
        </w:rPr>
        <w:t>A. Iron</w:t>
      </w:r>
    </w:p>
    <w:p>
      <w:pPr>
        <w:spacing w:after="100" w:before="0"/>
      </w:pPr>
      <w:r>
        <w:rPr>
          <w:b w:val="0"/>
        </w:rPr>
        <w:t>B. Aluminium</w:t>
      </w:r>
    </w:p>
    <w:p>
      <w:pPr>
        <w:spacing w:after="100" w:before="0"/>
      </w:pPr>
      <w:r>
        <w:rPr>
          <w:b w:val="0"/>
        </w:rPr>
        <w:t>C. Copper</w:t>
      </w:r>
    </w:p>
    <w:p>
      <w:pPr>
        <w:spacing w:after="100" w:before="0"/>
      </w:pPr>
      <w:r>
        <w:rPr>
          <w:b w:val="0"/>
        </w:rPr>
        <w:t>D. Calcium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Harappans got copper from present-day Rajasthan. Harappans manufactured a lot of copper and bronze objects. They obtained raw materials by sending expeditions to areas such as the Khetri region of Rajasthan (for copper) and south India (for gold).</w:t>
      </w:r>
    </w:p>
    <w:p>
      <w:pPr>
        <w:spacing w:before="0"/>
      </w:pPr>
      <w:r>
        <w:rPr>
          <w:b w:val="0"/>
        </w:rPr>
      </w:r>
    </w:p>
    <w:p>
      <w:pPr>
        <w:spacing w:after="100" w:line="360" w:lineRule="auto" w:before="0"/>
      </w:pPr>
      <w:r>
        <w:rPr>
          <w:b w:val="0"/>
        </w:rPr>
        <w:t>31. ________ is considered as the oldest discovered Indus Valley Civilization site.</w:t>
      </w:r>
    </w:p>
    <w:p>
      <w:pPr>
        <w:spacing w:before="0"/>
      </w:pPr>
      <w:r>
        <w:rPr>
          <w:b w:val="0"/>
        </w:rPr>
      </w:r>
    </w:p>
    <w:p>
      <w:pPr>
        <w:spacing w:after="100" w:before="0"/>
      </w:pPr>
      <w:r>
        <w:rPr>
          <w:b w:val="0"/>
        </w:rPr>
        <w:t>A. Mohenjo-daro</w:t>
      </w:r>
    </w:p>
    <w:p>
      <w:pPr>
        <w:spacing w:after="100" w:before="0"/>
      </w:pPr>
      <w:r>
        <w:rPr>
          <w:b w:val="0"/>
        </w:rPr>
        <w:t>B. Bhirrana</w:t>
      </w:r>
    </w:p>
    <w:p>
      <w:pPr>
        <w:spacing w:after="100" w:before="0"/>
      </w:pPr>
      <w:r>
        <w:rPr>
          <w:b w:val="0"/>
        </w:rPr>
        <w:t>C. Allahdino</w:t>
      </w:r>
    </w:p>
    <w:p>
      <w:pPr>
        <w:spacing w:after="100" w:before="0"/>
      </w:pPr>
      <w:r>
        <w:rPr>
          <w:b w:val="0"/>
        </w:rPr>
        <w:t>D. Rakhigarhi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Bhirrana is considered as the oldest discovered Indus Valley Civilization site. It is the oldest one according to the C-14 radio-dating done by Archaeological Survey of India.cIt is situated in the Fatehabad district and dated to 757-6200 BC.</w:t>
      </w:r>
    </w:p>
    <w:p>
      <w:pPr>
        <w:spacing w:before="0"/>
      </w:pPr>
      <w:r>
        <w:rPr>
          <w:b w:val="0"/>
        </w:rPr>
      </w:r>
    </w:p>
    <w:p>
      <w:pPr>
        <w:spacing w:after="100" w:line="360" w:lineRule="auto" w:before="0"/>
      </w:pPr>
      <w:r>
        <w:rPr>
          <w:b w:val="0"/>
        </w:rPr>
        <w:t>32. In the Indian subcontinent, the beginning of settlement at Mehrgarh started about __________ years ago.</w:t>
      </w:r>
    </w:p>
    <w:p>
      <w:pPr>
        <w:spacing w:before="0"/>
      </w:pPr>
      <w:r>
        <w:rPr>
          <w:b w:val="0"/>
        </w:rPr>
      </w:r>
    </w:p>
    <w:p>
      <w:pPr>
        <w:spacing w:after="100" w:before="0"/>
      </w:pPr>
      <w:r>
        <w:rPr>
          <w:b w:val="0"/>
        </w:rPr>
        <w:t>A. 2000</w:t>
      </w:r>
    </w:p>
    <w:p>
      <w:pPr>
        <w:spacing w:after="100" w:before="0"/>
      </w:pPr>
      <w:r>
        <w:rPr>
          <w:b w:val="0"/>
        </w:rPr>
        <w:t>B. 8000</w:t>
      </w:r>
    </w:p>
    <w:p>
      <w:pPr>
        <w:spacing w:after="100" w:before="0"/>
      </w:pPr>
      <w:r>
        <w:rPr>
          <w:b w:val="0"/>
        </w:rPr>
        <w:t>C. 4000</w:t>
      </w:r>
    </w:p>
    <w:p>
      <w:pPr>
        <w:spacing w:after="100" w:before="0"/>
      </w:pPr>
      <w:r>
        <w:rPr>
          <w:b w:val="0"/>
        </w:rPr>
        <w:t>D. 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Mehrgarh, located in present-day Pakistan, is one of the earliest known settlements in the Indian subcontinent, dating back around 8000 years. It is notable for early evidence of farming and herding, and is considered a precursor to the Indus Valley Civilization. Mehrgarh provides insights into the Neolithic period, showing early farming, pottery use, tool-making, and domestication of animals. This settlement marks the transition from nomadic to settled life, reflecting early human advancements in agriculture and settlement patterns. The site has revealed significant cultural sequences including burial practices, housing structures, and early craft activities.</w:t>
      </w:r>
    </w:p>
    <w:p>
      <w:pPr>
        <w:spacing w:before="0"/>
      </w:pPr>
      <w:r>
        <w:rPr>
          <w:b w:val="0"/>
        </w:rPr>
      </w:r>
    </w:p>
    <w:p>
      <w:pPr>
        <w:spacing w:after="100" w:line="360" w:lineRule="auto" w:before="0"/>
      </w:pPr>
      <w:r>
        <w:rPr>
          <w:b w:val="0"/>
        </w:rPr>
        <w:t>33. In which state is the archaeological site of Surkotada situated?</w:t>
      </w:r>
    </w:p>
    <w:p>
      <w:pPr>
        <w:spacing w:before="0"/>
      </w:pPr>
      <w:r>
        <w:rPr>
          <w:b w:val="0"/>
        </w:rPr>
      </w:r>
    </w:p>
    <w:p>
      <w:pPr>
        <w:spacing w:after="100" w:before="0"/>
      </w:pPr>
      <w:r>
        <w:rPr>
          <w:b w:val="0"/>
        </w:rPr>
        <w:t>A. Gujarat</w:t>
      </w:r>
    </w:p>
    <w:p>
      <w:pPr>
        <w:spacing w:after="100" w:before="0"/>
      </w:pPr>
      <w:r>
        <w:rPr>
          <w:b w:val="0"/>
        </w:rPr>
        <w:t>B. Karnataka</w:t>
      </w:r>
    </w:p>
    <w:p>
      <w:pPr>
        <w:spacing w:after="100" w:before="0"/>
      </w:pPr>
      <w:r>
        <w:rPr>
          <w:b w:val="0"/>
        </w:rPr>
        <w:t>C. Rajasthan</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Surkotada is situated in Kutchh district of Gujarat.</w:t>
      </w:r>
    </w:p>
    <w:p>
      <w:pPr>
        <w:spacing w:before="0"/>
      </w:pPr>
      <w:r>
        <w:rPr>
          <w:b w:val="0"/>
        </w:rPr>
        <w:t>• It is the only Indus Valley site where the remains of a horse have actually been found.</w:t>
      </w:r>
    </w:p>
    <w:p>
      <w:pPr>
        <w:spacing w:before="0"/>
      </w:pPr>
      <w:r>
        <w:rPr>
          <w:b w:val="0"/>
        </w:rPr>
        <w:t>• Kalibangan is situated in Hanumangarh, Rajasthan.</w:t>
      </w:r>
    </w:p>
    <w:p>
      <w:pPr>
        <w:spacing w:before="0"/>
      </w:pPr>
      <w:r>
        <w:rPr>
          <w:b w:val="0"/>
        </w:rPr>
        <w:t>• Banawali is situated in Hisar, Haryana.</w:t>
      </w:r>
    </w:p>
    <w:p>
      <w:pPr>
        <w:spacing w:before="0"/>
      </w:pPr>
      <w:r>
        <w:rPr>
          <w:b w:val="0"/>
        </w:rPr>
        <w:t>• Mohenjo Daro is situated in Larkana, Sindh.</w:t>
      </w:r>
    </w:p>
    <w:p>
      <w:pPr>
        <w:spacing w:before="0"/>
      </w:pPr>
      <w:r>
        <w:rPr>
          <w:b w:val="0"/>
        </w:rPr>
      </w:r>
    </w:p>
    <w:p>
      <w:pPr>
        <w:spacing w:after="100" w:line="360" w:lineRule="auto" w:before="0"/>
      </w:pPr>
      <w:r>
        <w:rPr>
          <w:b w:val="0"/>
        </w:rPr>
        <w:t>34. The Harappan brought Gold from present-day _______ in India.</w:t>
      </w:r>
    </w:p>
    <w:p>
      <w:pPr>
        <w:spacing w:before="0"/>
      </w:pPr>
      <w:r>
        <w:rPr>
          <w:b w:val="0"/>
        </w:rPr>
      </w:r>
    </w:p>
    <w:p>
      <w:pPr>
        <w:spacing w:after="100" w:before="0"/>
      </w:pPr>
      <w:r>
        <w:rPr>
          <w:b w:val="0"/>
        </w:rPr>
        <w:t>A. Telangana</w:t>
      </w:r>
    </w:p>
    <w:p>
      <w:pPr>
        <w:spacing w:after="100" w:before="0"/>
      </w:pPr>
      <w:r>
        <w:rPr>
          <w:b w:val="0"/>
        </w:rPr>
        <w:t>B. Tamil Nadu</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Harappans produced items made of gold and silver, which were known to them except for iron. The gold may have come from South India's riverbeds, including Karnataka, and the Himalayas. It is possible that the Harappans brought gold from present-day Karnataka, along with other metals like copper, bronze, silver, and lead.</w:t>
      </w:r>
    </w:p>
    <w:p>
      <w:pPr>
        <w:spacing w:before="0"/>
      </w:pPr>
      <w:r>
        <w:rPr>
          <w:b w:val="0"/>
        </w:rPr>
      </w:r>
    </w:p>
    <w:p>
      <w:pPr>
        <w:spacing w:after="100" w:line="360" w:lineRule="auto" w:before="0"/>
      </w:pPr>
      <w:r>
        <w:rPr>
          <w:b w:val="0"/>
        </w:rPr>
        <w:t>35. Which one of the following places of Indus Valley Civilization was situated on the bank of Luni River?</w:t>
      </w:r>
    </w:p>
    <w:p>
      <w:pPr>
        <w:spacing w:before="0"/>
      </w:pPr>
      <w:r>
        <w:rPr>
          <w:b w:val="0"/>
        </w:rPr>
      </w:r>
    </w:p>
    <w:p>
      <w:pPr>
        <w:spacing w:after="100" w:before="0"/>
      </w:pPr>
      <w:r>
        <w:rPr>
          <w:b w:val="0"/>
        </w:rPr>
        <w:t>A. Dholavira</w:t>
      </w:r>
    </w:p>
    <w:p>
      <w:pPr>
        <w:spacing w:after="100" w:before="0"/>
      </w:pPr>
      <w:r>
        <w:rPr>
          <w:b w:val="0"/>
        </w:rPr>
        <w:t>B. Mohenjodaro</w:t>
      </w:r>
    </w:p>
    <w:p>
      <w:pPr>
        <w:spacing w:after="100" w:before="0"/>
      </w:pPr>
      <w:r>
        <w:rPr>
          <w:b w:val="0"/>
        </w:rPr>
        <w:t>C. Chanhudaro</w:t>
      </w:r>
    </w:p>
    <w:p>
      <w:pPr>
        <w:spacing w:after="100" w:before="0"/>
      </w:pPr>
      <w:r>
        <w:rPr>
          <w:b w:val="0"/>
        </w:rPr>
        <w:t>D. Harappa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Dholavira is the place of Indus Valley Civilization situated on the bank of Luni river and it is one of the archaeological sites in Gujarat. The Indus Valley Civilization, also called Harappan Civilization, was a Bronze Age society thriving in the northwestern regions of South Asia, with significant archaeological sites reflecting advanced urban planning.</w:t>
      </w:r>
    </w:p>
    <w:p>
      <w:pPr>
        <w:spacing w:before="0"/>
      </w:pPr>
      <w:r>
        <w:rPr>
          <w:b w:val="0"/>
        </w:rPr>
      </w:r>
    </w:p>
    <w:p>
      <w:pPr>
        <w:spacing w:after="100" w:line="360" w:lineRule="auto" w:before="0"/>
      </w:pPr>
      <w:r>
        <w:rPr>
          <w:b w:val="0"/>
        </w:rPr>
        <w:t>36. In 1948, Ernest Mackay mentioned that in the Harappan city of Lothal, the drains for the drainage system were made of _______ bricks.</w:t>
      </w:r>
    </w:p>
    <w:p>
      <w:pPr>
        <w:spacing w:before="0"/>
      </w:pPr>
      <w:r>
        <w:rPr>
          <w:b w:val="0"/>
        </w:rPr>
      </w:r>
    </w:p>
    <w:p>
      <w:pPr>
        <w:spacing w:after="100" w:before="0"/>
      </w:pPr>
      <w:r>
        <w:rPr>
          <w:b w:val="0"/>
        </w:rPr>
        <w:t>A. red</w:t>
      </w:r>
    </w:p>
    <w:p>
      <w:pPr>
        <w:spacing w:after="100" w:before="0"/>
      </w:pPr>
      <w:r>
        <w:rPr>
          <w:b w:val="0"/>
        </w:rPr>
        <w:t>B. burnt</w:t>
      </w:r>
    </w:p>
    <w:p>
      <w:pPr>
        <w:spacing w:after="100" w:before="0"/>
      </w:pPr>
      <w:r>
        <w:rPr>
          <w:b w:val="0"/>
        </w:rPr>
        <w:t>C. mud</w:t>
      </w:r>
    </w:p>
    <w:p>
      <w:pPr>
        <w:spacing w:after="100" w:before="0"/>
      </w:pPr>
      <w:r>
        <w:rPr>
          <w:b w:val="0"/>
        </w:rPr>
        <w:t>D. sandstone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1948, Ernest Mackay mentioned that in the Harappan city of Lothal, the drains for the drainage system were made of burnt bricks.</w:t>
      </w:r>
    </w:p>
    <w:p>
      <w:pPr>
        <w:spacing w:before="0"/>
      </w:pPr>
      <w:r>
        <w:rPr>
          <w:b w:val="0"/>
        </w:rPr>
      </w:r>
    </w:p>
    <w:p>
      <w:pPr>
        <w:spacing w:after="100" w:line="360" w:lineRule="auto" w:before="0"/>
      </w:pPr>
      <w:r>
        <w:rPr>
          <w:b w:val="0"/>
        </w:rPr>
        <w:t>37. The iron implement site of Hastinapur was found in which the present-day state of India?</w:t>
      </w:r>
    </w:p>
    <w:p>
      <w:pPr>
        <w:spacing w:before="0"/>
      </w:pPr>
      <w:r>
        <w:rPr>
          <w:b w:val="0"/>
        </w:rPr>
      </w:r>
    </w:p>
    <w:p>
      <w:pPr>
        <w:spacing w:after="100" w:before="0"/>
      </w:pPr>
      <w:r>
        <w:rPr>
          <w:b w:val="0"/>
        </w:rPr>
        <w:t>A. Bihar</w:t>
      </w:r>
    </w:p>
    <w:p>
      <w:pPr>
        <w:spacing w:after="100" w:before="0"/>
      </w:pPr>
      <w:r>
        <w:rPr>
          <w:b w:val="0"/>
        </w:rPr>
        <w:t>B. Uttar Pradesh</w:t>
      </w:r>
    </w:p>
    <w:p>
      <w:pPr>
        <w:spacing w:after="100" w:before="0"/>
      </w:pPr>
      <w:r>
        <w:rPr>
          <w:b w:val="0"/>
        </w:rPr>
        <w:t>C. Haryana</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iron implement site of Hastinapur was found in Uttar Pradesh, India. Hastinapur was the capital of the Kuru Empire and Ataranji Khera belonged to the Kushan period. The iron age is known for tools and artefacts made from iron. Other ancient kingdoms in the region were Kuru, Panchal, Kashi and Kosal.</w:t>
      </w:r>
    </w:p>
    <w:p>
      <w:pPr>
        <w:spacing w:before="0"/>
      </w:pPr>
      <w:r>
        <w:rPr>
          <w:b w:val="0"/>
        </w:rPr>
      </w:r>
    </w:p>
    <w:p>
      <w:pPr>
        <w:spacing w:after="100" w:line="360" w:lineRule="auto" w:before="0"/>
      </w:pPr>
      <w:r>
        <w:rPr>
          <w:b w:val="0"/>
        </w:rPr>
        <w:t>38. Which of the following places of Indus Valley Civilization is located in India?</w:t>
      </w:r>
    </w:p>
    <w:p>
      <w:pPr>
        <w:spacing w:before="0"/>
      </w:pPr>
      <w:r>
        <w:rPr>
          <w:b w:val="0"/>
        </w:rPr>
      </w:r>
    </w:p>
    <w:p>
      <w:pPr>
        <w:spacing w:after="100" w:before="0"/>
      </w:pPr>
      <w:r>
        <w:rPr>
          <w:b w:val="0"/>
        </w:rPr>
        <w:t>A. Harappa</w:t>
      </w:r>
    </w:p>
    <w:p>
      <w:pPr>
        <w:spacing w:after="100" w:before="0"/>
      </w:pPr>
      <w:r>
        <w:rPr>
          <w:b w:val="0"/>
        </w:rPr>
        <w:t>B. Mohenjodaro</w:t>
      </w:r>
    </w:p>
    <w:p>
      <w:pPr>
        <w:spacing w:after="100" w:before="0"/>
      </w:pPr>
      <w:r>
        <w:rPr>
          <w:b w:val="0"/>
        </w:rPr>
        <w:t>C. Lothal</w:t>
      </w:r>
    </w:p>
    <w:p>
      <w:pPr>
        <w:spacing w:after="100" w:before="0"/>
      </w:pPr>
      <w:r>
        <w:rPr>
          <w:b w:val="0"/>
        </w:rPr>
        <w:t>D. No option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Lothal, located in Gujarat near Saragwala village, is the correct answer. The name "Lothal" translates to "the mount of the dead," highlighting its historical significance as a prominent archaeological site within the civilization.</w:t>
      </w:r>
    </w:p>
    <w:p>
      <w:pPr>
        <w:spacing w:before="0"/>
      </w:pPr>
      <w:r>
        <w:rPr>
          <w:b w:val="0"/>
        </w:rPr>
      </w:r>
    </w:p>
    <w:p>
      <w:pPr>
        <w:spacing w:after="100" w:line="360" w:lineRule="auto" w:before="0"/>
      </w:pPr>
      <w:r>
        <w:rPr>
          <w:b w:val="0"/>
        </w:rPr>
        <w:t>39. Of the following sites of Harappan Civilization, which one is NOT located in Pakistan?</w:t>
      </w:r>
    </w:p>
    <w:p>
      <w:pPr>
        <w:spacing w:before="0"/>
      </w:pPr>
      <w:r>
        <w:rPr>
          <w:b w:val="0"/>
        </w:rPr>
      </w:r>
    </w:p>
    <w:p>
      <w:pPr>
        <w:spacing w:after="100" w:before="0"/>
      </w:pPr>
      <w:r>
        <w:rPr>
          <w:b w:val="0"/>
        </w:rPr>
        <w:t>A. Chanhudaro</w:t>
      </w:r>
    </w:p>
    <w:p>
      <w:pPr>
        <w:spacing w:after="100" w:before="0"/>
      </w:pPr>
      <w:r>
        <w:rPr>
          <w:b w:val="0"/>
        </w:rPr>
        <w:t>B. Shortughai</w:t>
      </w:r>
    </w:p>
    <w:p>
      <w:pPr>
        <w:spacing w:after="100" w:before="0"/>
      </w:pPr>
      <w:r>
        <w:rPr>
          <w:b w:val="0"/>
        </w:rPr>
        <w:t>C. Balakot</w:t>
      </w:r>
    </w:p>
    <w:p>
      <w:pPr>
        <w:spacing w:after="100" w:before="0"/>
      </w:pPr>
      <w:r>
        <w:rPr>
          <w:b w:val="0"/>
        </w:rPr>
        <w:t>D. Kot Diji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a Harappan site not in Pakistan. Shortughai, located in Afghanistan, provided lapis lazuli for Harappan craft production. Other Harappan sites, such as Chanhudaro, Kot Diji, and Balakot, are situated in Pakistan, highlighting the civilization's extensive trade and resource network across regions.</w:t>
      </w:r>
    </w:p>
    <w:p>
      <w:pPr>
        <w:spacing w:before="0"/>
      </w:pPr>
      <w:r>
        <w:rPr>
          <w:b w:val="0"/>
        </w:rPr>
      </w:r>
    </w:p>
    <w:p>
      <w:pPr>
        <w:spacing w:after="100" w:line="360" w:lineRule="auto" w:before="0"/>
      </w:pPr>
      <w:r>
        <w:rPr>
          <w:b w:val="0"/>
        </w:rPr>
        <w:t>40. On the bank of now dry course of which river, the ancient city of Harappa was built?</w:t>
      </w:r>
    </w:p>
    <w:p>
      <w:pPr>
        <w:spacing w:before="0"/>
      </w:pPr>
      <w:r>
        <w:rPr>
          <w:b w:val="0"/>
        </w:rPr>
      </w:r>
    </w:p>
    <w:p>
      <w:pPr>
        <w:spacing w:after="100" w:before="0"/>
      </w:pPr>
      <w:r>
        <w:rPr>
          <w:b w:val="0"/>
        </w:rPr>
        <w:t>A. Gandak</w:t>
      </w:r>
    </w:p>
    <w:p>
      <w:pPr>
        <w:spacing w:after="100" w:before="0"/>
      </w:pPr>
      <w:r>
        <w:rPr>
          <w:b w:val="0"/>
        </w:rPr>
        <w:t>B. Ravi</w:t>
      </w:r>
    </w:p>
    <w:p>
      <w:pPr>
        <w:spacing w:after="100" w:before="0"/>
      </w:pPr>
      <w:r>
        <w:rPr>
          <w:b w:val="0"/>
        </w:rPr>
        <w:t>C. Kosi</w:t>
      </w:r>
    </w:p>
    <w:p>
      <w:pPr>
        <w:spacing w:after="100" w:before="0"/>
      </w:pPr>
      <w:r>
        <w:rPr>
          <w:b w:val="0"/>
        </w:rPr>
        <w:t>D. Yamuna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ancient city of Harappa was built on the bank of the now dry course of the Ravi River, in modern-day Pakistan. It is a significant archaeological site of the Indus Valley Civilization, known for its advanced urban planning, architecture, and social organization. The Ravi River was crucial for the civilization's agriculture and trade. The Indus Valley Civilization, dating back to around 3300 BCE, was contemporary with Mesopotamia and Ancient Egypt.</w:t>
      </w:r>
    </w:p>
    <w:p>
      <w:pPr>
        <w:spacing w:before="0"/>
      </w:pPr>
      <w:r>
        <w:rPr>
          <w:b w:val="0"/>
        </w:rPr>
      </w:r>
    </w:p>
    <w:p>
      <w:pPr>
        <w:spacing w:after="100" w:line="360" w:lineRule="auto" w:before="0"/>
      </w:pPr>
      <w:r>
        <w:rPr>
          <w:b w:val="0"/>
        </w:rPr>
        <w:t>41. In Dholavira, which of the following materials is extensively used as a building material?</w:t>
      </w:r>
    </w:p>
    <w:p>
      <w:pPr>
        <w:spacing w:before="0"/>
      </w:pPr>
      <w:r>
        <w:rPr>
          <w:b w:val="0"/>
        </w:rPr>
      </w:r>
    </w:p>
    <w:p>
      <w:pPr>
        <w:spacing w:after="100" w:before="0"/>
      </w:pPr>
      <w:r>
        <w:rPr>
          <w:b w:val="0"/>
        </w:rPr>
        <w:t>A. Granite</w:t>
      </w:r>
    </w:p>
    <w:p>
      <w:pPr>
        <w:spacing w:after="100" w:before="0"/>
      </w:pPr>
      <w:r>
        <w:rPr>
          <w:b w:val="0"/>
        </w:rPr>
        <w:t>B. Stone</w:t>
      </w:r>
    </w:p>
    <w:p>
      <w:pPr>
        <w:spacing w:after="100" w:before="0"/>
      </w:pPr>
      <w:r>
        <w:rPr>
          <w:b w:val="0"/>
        </w:rPr>
        <w:t>C. Bricks</w:t>
      </w:r>
    </w:p>
    <w:p>
      <w:pPr>
        <w:spacing w:after="100" w:before="0"/>
      </w:pPr>
      <w:r>
        <w:rPr>
          <w:b w:val="0"/>
        </w:rPr>
        <w:t>D. Cement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Dholavira extensively used stone, primarily sandstone and limestone, as a building material due to its location in the arid region of Gujarat. Unlike other Harappan sites that relied on bricks, stone ensured durability and adaptability to harsh climates. Its advanced water management system also showcased the engineering prowess of the Harappan civilization.</w:t>
      </w:r>
    </w:p>
    <w:p>
      <w:pPr>
        <w:spacing w:before="0"/>
      </w:pPr>
      <w:r>
        <w:rPr>
          <w:b w:val="0"/>
        </w:rPr>
      </w:r>
    </w:p>
    <w:p>
      <w:pPr>
        <w:spacing w:after="100" w:line="360" w:lineRule="auto" w:before="0"/>
      </w:pPr>
      <w:r>
        <w:rPr>
          <w:b w:val="0"/>
        </w:rPr>
        <w:t>42. In which year was the Harappan civilization first discovered?</w:t>
      </w:r>
    </w:p>
    <w:p>
      <w:pPr>
        <w:spacing w:before="0"/>
      </w:pPr>
      <w:r>
        <w:rPr>
          <w:b w:val="0"/>
        </w:rPr>
      </w:r>
    </w:p>
    <w:p>
      <w:pPr>
        <w:spacing w:after="100" w:before="0"/>
      </w:pPr>
      <w:r>
        <w:rPr>
          <w:b w:val="0"/>
        </w:rPr>
        <w:t>A. 1905</w:t>
      </w:r>
    </w:p>
    <w:p>
      <w:pPr>
        <w:spacing w:after="100" w:before="0"/>
      </w:pPr>
      <w:r>
        <w:rPr>
          <w:b w:val="0"/>
        </w:rPr>
        <w:t>B. 1921</w:t>
      </w:r>
    </w:p>
    <w:p>
      <w:pPr>
        <w:spacing w:after="100" w:before="0"/>
      </w:pPr>
      <w:r>
        <w:rPr>
          <w:b w:val="0"/>
        </w:rPr>
        <w:t>C. 1926</w:t>
      </w:r>
    </w:p>
    <w:p>
      <w:pPr>
        <w:spacing w:after="100" w:before="0"/>
      </w:pPr>
      <w:r>
        <w:rPr>
          <w:b w:val="0"/>
        </w:rPr>
        <w:t>D. 1932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Harappan civilization was first discovered in 1921. It marked the beginning of archaeological exploration of one of the world's earliest urban civilizations, primarily located in present-day Pakistan and northwest India. This discovery revealed advanced town planning, drainage systems, and artifacts showcasing a sophisticated lifestyle.</w:t>
      </w:r>
    </w:p>
    <w:p>
      <w:pPr>
        <w:spacing w:before="0"/>
      </w:pPr>
      <w:r>
        <w:rPr>
          <w:b w:val="0"/>
        </w:rPr>
      </w:r>
    </w:p>
    <w:p>
      <w:pPr>
        <w:spacing w:after="100" w:line="360" w:lineRule="auto" w:before="0"/>
      </w:pPr>
      <w:r>
        <w:rPr>
          <w:b w:val="0"/>
        </w:rPr>
        <w:t>43. Which of the following sites of Harappan civilization is located near Bolan Pass?</w:t>
      </w:r>
    </w:p>
    <w:p>
      <w:pPr>
        <w:spacing w:before="0"/>
      </w:pPr>
      <w:r>
        <w:rPr>
          <w:b w:val="0"/>
        </w:rPr>
      </w:r>
    </w:p>
    <w:p>
      <w:pPr>
        <w:spacing w:after="100" w:before="0"/>
      </w:pPr>
      <w:r>
        <w:rPr>
          <w:b w:val="0"/>
        </w:rPr>
        <w:t>A. Mehrgarh</w:t>
      </w:r>
    </w:p>
    <w:p>
      <w:pPr>
        <w:spacing w:after="100" w:before="0"/>
      </w:pPr>
      <w:r>
        <w:rPr>
          <w:b w:val="0"/>
        </w:rPr>
        <w:t>B. Chirand</w:t>
      </w:r>
    </w:p>
    <w:p>
      <w:pPr>
        <w:spacing w:after="100" w:before="0"/>
      </w:pPr>
      <w:r>
        <w:rPr>
          <w:b w:val="0"/>
        </w:rPr>
        <w:t>C. Gufkral</w:t>
      </w:r>
    </w:p>
    <w:p>
      <w:pPr>
        <w:spacing w:after="100" w:before="0"/>
      </w:pPr>
      <w:r>
        <w:rPr>
          <w:b w:val="0"/>
        </w:rPr>
        <w:t>D. Koldihwa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Harappan civilization had well-planned drainage and town systems, worshiped various deities, and had a flourishing trade industry. Major cities included Mohenjodaro, Kalibangan, and Lothal, with evidence of early farming and herding at the Neolithic site Mehrgarh. Weights and measures were used.</w:t>
      </w:r>
    </w:p>
    <w:p>
      <w:pPr>
        <w:spacing w:before="0"/>
      </w:pPr>
      <w:r>
        <w:rPr>
          <w:b w:val="0"/>
        </w:rPr>
      </w:r>
    </w:p>
    <w:p>
      <w:pPr>
        <w:spacing w:after="100" w:line="360" w:lineRule="auto" w:before="0"/>
      </w:pPr>
      <w:r>
        <w:rPr>
          <w:b w:val="0"/>
        </w:rPr>
        <w:t>44. Which city existed in the Indus valley civilization?</w:t>
      </w:r>
    </w:p>
    <w:p>
      <w:pPr>
        <w:spacing w:before="0"/>
      </w:pPr>
      <w:r>
        <w:rPr>
          <w:b w:val="0"/>
        </w:rPr>
      </w:r>
    </w:p>
    <w:p>
      <w:pPr>
        <w:spacing w:after="100" w:before="0"/>
      </w:pPr>
      <w:r>
        <w:rPr>
          <w:b w:val="0"/>
        </w:rPr>
        <w:t>A. Dwarka</w:t>
      </w:r>
    </w:p>
    <w:p>
      <w:pPr>
        <w:spacing w:after="100" w:before="0"/>
      </w:pPr>
      <w:r>
        <w:rPr>
          <w:b w:val="0"/>
        </w:rPr>
        <w:t>B. Harappa</w:t>
      </w:r>
    </w:p>
    <w:p>
      <w:pPr>
        <w:spacing w:after="100" w:before="0"/>
      </w:pPr>
      <w:r>
        <w:rPr>
          <w:b w:val="0"/>
        </w:rPr>
        <w:t>C. Sanchi</w:t>
      </w:r>
    </w:p>
    <w:p>
      <w:pPr>
        <w:spacing w:after="100" w:before="0"/>
      </w:pPr>
      <w:r>
        <w:rPr>
          <w:b w:val="0"/>
        </w:rPr>
        <w:t>D. Muziris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Harappa. Key Points Additional Information</w:t>
      </w:r>
    </w:p>
    <w:p>
      <w:pPr>
        <w:spacing w:before="0"/>
      </w:pPr>
      <w:r>
        <w:rPr>
          <w:b w:val="0"/>
        </w:rPr>
        <w:t>• Harappan Sites were discovered by Dayaram Sahni in 1921.</w:t>
      </w:r>
    </w:p>
    <w:p>
      <w:pPr>
        <w:spacing w:before="0"/>
      </w:pPr>
      <w:r>
        <w:rPr>
          <w:b w:val="0"/>
        </w:rPr>
        <w:t>• The Indus Civilization marked the beginning of city life and is also known as the Harappan Civilization</w:t>
      </w:r>
    </w:p>
    <w:p>
      <w:pPr>
        <w:spacing w:before="0"/>
      </w:pPr>
      <w:r>
        <w:rPr>
          <w:b w:val="0"/>
        </w:rPr>
        <w:t>• The Indus Valley Civilization was spread from present-day North-East Afghanistan to Pakistan and North-West India.</w:t>
      </w:r>
    </w:p>
    <w:p>
      <w:pPr>
        <w:spacing w:before="0"/>
      </w:pPr>
      <w:r>
        <w:rPr>
          <w:b w:val="0"/>
        </w:rPr>
        <w:t>• This civilization flourished in the river basins of the Ghaggar-Hakra river and the Indus.</w:t>
      </w:r>
    </w:p>
    <w:p>
      <w:pPr>
        <w:spacing w:before="0"/>
      </w:pPr>
      <w:r>
        <w:rPr>
          <w:b w:val="0"/>
        </w:rPr>
        <w:t>• Indus valley civilization is one of the four oldest civilizations in the world.</w:t>
      </w:r>
    </w:p>
    <w:p>
      <w:pPr>
        <w:spacing w:before="0"/>
      </w:pPr>
      <w:r>
        <w:rPr>
          <w:b w:val="0"/>
        </w:rPr>
        <w:t>• It is also known as Harappan Civilization and is well-known for its organized planning based on the grid system.</w:t>
      </w:r>
    </w:p>
    <w:p>
      <w:pPr>
        <w:spacing w:before="0"/>
      </w:pPr>
      <w:r>
        <w:rPr>
          <w:b w:val="0"/>
        </w:rPr>
        <w:t>• John Marshall was the first researcher to use the term, ‘Indus Valley Civilization’.</w:t>
      </w:r>
    </w:p>
    <w:p>
      <w:pPr>
        <w:spacing w:before="0"/>
      </w:pPr>
      <w:r>
        <w:rPr>
          <w:b w:val="0"/>
        </w:rPr>
        <w:t>• Indus Valley Civilization spread from the year 2500 – 1750 BC according to radio-carbon dating.</w:t>
      </w:r>
    </w:p>
    <w:p>
      <w:pPr>
        <w:spacing w:before="0"/>
      </w:pPr>
      <w:r>
        <w:rPr>
          <w:b w:val="0"/>
        </w:rPr>
        <w:t>• The most distinctive feature of the Harappan Civilization was its urbanization.</w:t>
      </w:r>
    </w:p>
    <w:p>
      <w:pPr>
        <w:spacing w:before="0"/>
      </w:pPr>
      <w:r>
        <w:rPr>
          <w:b w:val="0"/>
        </w:rPr>
        <w:t>• Moreover, sheep and goats, dogs, humped cattle buffalo, and elephants were domesticated in the Indus Valley Civilization.</w:t>
      </w:r>
    </w:p>
    <w:p>
      <w:pPr>
        <w:spacing w:before="0"/>
      </w:pPr>
      <w:r>
        <w:rPr>
          <w:b w:val="0"/>
        </w:rPr>
        <w:t>• The capital cities are Mohenjodaro and Harappa.</w:t>
      </w:r>
    </w:p>
    <w:p>
      <w:pPr>
        <w:spacing w:before="0"/>
      </w:pPr>
      <w:r>
        <w:rPr>
          <w:b w:val="0"/>
        </w:rPr>
        <w:t>• The port cities are Sutkagendor, Balakot, Lothal, Allahdino, and Kuntasi.</w:t>
      </w:r>
    </w:p>
    <w:p>
      <w:pPr>
        <w:spacing w:before="0"/>
      </w:pPr>
      <w:r>
        <w:rPr>
          <w:b w:val="0"/>
        </w:rPr>
        <w:t>• The Indus valley people were well-acquainted with the use of both cotton and wool.</w:t>
      </w:r>
    </w:p>
    <w:p>
      <w:pPr>
        <w:spacing w:before="0"/>
      </w:pPr>
      <w:r>
        <w:rPr>
          <w:b w:val="0"/>
        </w:rPr>
        <w:t>• Name of the major cities are given below: Mohenjodaro (Sind)-It is located on the right bank of the Indus.</w:t>
      </w:r>
    </w:p>
    <w:p>
      <w:pPr>
        <w:spacing w:before="0"/>
      </w:pPr>
      <w:r>
        <w:rPr>
          <w:b w:val="0"/>
        </w:rPr>
        <w:t>• Kalibangan (Rajasthan)-It was on the banks of the river Ghaggar river</w:t>
      </w:r>
    </w:p>
    <w:p>
      <w:pPr>
        <w:spacing w:before="0"/>
      </w:pPr>
      <w:r>
        <w:rPr>
          <w:b w:val="0"/>
        </w:rPr>
        <w:t>• Chanhudaro-It lies on the left bank of the Indus in the south of Mohenjodaro.</w:t>
      </w:r>
    </w:p>
    <w:p>
      <w:pPr>
        <w:spacing w:before="0"/>
      </w:pPr>
      <w:r>
        <w:rPr>
          <w:b w:val="0"/>
        </w:rPr>
        <w:t>• Lothal- It is located at the head of the Gulf of Cambay.</w:t>
      </w:r>
    </w:p>
    <w:p>
      <w:pPr>
        <w:spacing w:before="0"/>
      </w:pPr>
      <w:r>
        <w:rPr>
          <w:b w:val="0"/>
        </w:rPr>
        <w:t>• Surkotada (Gujarat)-It is at the head of the Rann of Kutch.</w:t>
      </w:r>
    </w:p>
    <w:p>
      <w:pPr>
        <w:spacing w:before="0"/>
      </w:pPr>
      <w:r>
        <w:rPr>
          <w:b w:val="0"/>
        </w:rPr>
        <w:t>• Banawali (Haryana)-It was situated on the banks of the now-extinct Sarasvati</w:t>
      </w:r>
    </w:p>
    <w:p>
      <w:pPr>
        <w:spacing w:before="0"/>
      </w:pPr>
      <w:r>
        <w:rPr>
          <w:b w:val="0"/>
        </w:rPr>
        <w:t>• Dholavira (Gujarat)-It excavated is in the Kutch district</w:t>
      </w:r>
    </w:p>
    <w:p>
      <w:pPr>
        <w:spacing w:before="0"/>
      </w:pPr>
      <w:r>
        <w:rPr>
          <w:b w:val="0"/>
        </w:rPr>
      </w:r>
    </w:p>
    <w:p>
      <w:pPr>
        <w:spacing w:after="100" w:line="360" w:lineRule="auto" w:before="0"/>
      </w:pPr>
      <w:r>
        <w:rPr>
          <w:b w:val="0"/>
        </w:rPr>
        <w:t>45. In which of the following Indian states, Harappan cities have NOT been found?</w:t>
      </w:r>
    </w:p>
    <w:p>
      <w:pPr>
        <w:spacing w:before="0"/>
      </w:pPr>
      <w:r>
        <w:rPr>
          <w:b w:val="0"/>
        </w:rPr>
      </w:r>
    </w:p>
    <w:p>
      <w:pPr>
        <w:spacing w:after="100" w:before="0"/>
      </w:pPr>
      <w:r>
        <w:rPr>
          <w:b w:val="0"/>
        </w:rPr>
        <w:t>A. Uttarakhand</w:t>
      </w:r>
    </w:p>
    <w:p>
      <w:pPr>
        <w:spacing w:after="100" w:before="0"/>
      </w:pPr>
      <w:r>
        <w:rPr>
          <w:b w:val="0"/>
        </w:rPr>
        <w:t>B. Gujarat</w:t>
      </w:r>
    </w:p>
    <w:p>
      <w:pPr>
        <w:spacing w:after="100" w:before="0"/>
      </w:pPr>
      <w:r>
        <w:rPr>
          <w:b w:val="0"/>
        </w:rPr>
        <w:t>C. Rajasthan</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Harappan cities were found in Punjab, Sind, Gujarat, Rajasthan, and Haryana but not in Uttarakhand. The civilization thrived from 2600 BC to 1900 BC and vanished around 1400 BC. These cities were unique for their objects like red pottery, stone weights, seals, special beads, copper tools, and paralleled sided long stone blades. They were also divided into Citadel and lower town.</w:t>
      </w:r>
    </w:p>
    <w:p>
      <w:pPr>
        <w:spacing w:before="0"/>
      </w:pPr>
      <w:r>
        <w:rPr>
          <w:b w:val="0"/>
        </w:rPr>
      </w:r>
    </w:p>
    <w:p>
      <w:pPr>
        <w:spacing w:after="100" w:line="360" w:lineRule="auto" w:before="0"/>
      </w:pPr>
      <w:r>
        <w:rPr>
          <w:b w:val="0"/>
        </w:rPr>
        <w:t>46. How many signs used to be part of the longest inscription found on Harappan seals?</w:t>
      </w:r>
    </w:p>
    <w:p>
      <w:pPr>
        <w:spacing w:before="0"/>
      </w:pPr>
      <w:r>
        <w:rPr>
          <w:b w:val="0"/>
        </w:rPr>
      </w:r>
    </w:p>
    <w:p>
      <w:pPr>
        <w:spacing w:after="100" w:before="0"/>
      </w:pPr>
      <w:r>
        <w:rPr>
          <w:b w:val="0"/>
        </w:rPr>
        <w:t>A. 12</w:t>
      </w:r>
    </w:p>
    <w:p>
      <w:pPr>
        <w:spacing w:after="100" w:before="0"/>
      </w:pPr>
      <w:r>
        <w:rPr>
          <w:b w:val="0"/>
        </w:rPr>
        <w:t>B. 90</w:t>
      </w:r>
    </w:p>
    <w:p>
      <w:pPr>
        <w:spacing w:after="100" w:before="0"/>
      </w:pPr>
      <w:r>
        <w:rPr>
          <w:b w:val="0"/>
        </w:rPr>
        <w:t>C. 79</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longest inscription found on Harappan seals consisted of 26 signs. This claim is supported by two examples of mass-produced moulded objects, M-494 and M-495, which have a total of 26 symbols when you add up all the symbols on three separate faces of the five long surfaces.</w:t>
      </w:r>
    </w:p>
    <w:p>
      <w:pPr>
        <w:spacing w:before="0"/>
      </w:pPr>
      <w:r>
        <w:rPr>
          <w:b w:val="0"/>
        </w:rPr>
      </w:r>
    </w:p>
    <w:p>
      <w:pPr>
        <w:spacing w:after="100" w:line="360" w:lineRule="auto" w:before="0"/>
      </w:pPr>
      <w:r>
        <w:rPr>
          <w:b w:val="0"/>
        </w:rPr>
        <w:t>47. Which of the following archaeological sites has evidence of pit-dwellings?</w:t>
      </w:r>
    </w:p>
    <w:p>
      <w:pPr>
        <w:spacing w:before="0"/>
      </w:pPr>
      <w:r>
        <w:rPr>
          <w:b w:val="0"/>
        </w:rPr>
      </w:r>
    </w:p>
    <w:p>
      <w:pPr>
        <w:spacing w:after="100" w:before="0"/>
      </w:pPr>
      <w:r>
        <w:rPr>
          <w:b w:val="0"/>
        </w:rPr>
        <w:t>A. Burzahom</w:t>
      </w:r>
    </w:p>
    <w:p>
      <w:pPr>
        <w:spacing w:after="100" w:before="0"/>
      </w:pPr>
      <w:r>
        <w:rPr>
          <w:b w:val="0"/>
        </w:rPr>
        <w:t>B. Mehrgarh</w:t>
      </w:r>
    </w:p>
    <w:p>
      <w:pPr>
        <w:spacing w:after="100" w:before="0"/>
      </w:pPr>
      <w:r>
        <w:rPr>
          <w:b w:val="0"/>
        </w:rPr>
        <w:t>C. Rana Ghundai</w:t>
      </w:r>
    </w:p>
    <w:p>
      <w:pPr>
        <w:spacing w:after="100" w:before="0"/>
      </w:pPr>
      <w:r>
        <w:rPr>
          <w:b w:val="0"/>
        </w:rPr>
        <w:t>D. Palavoy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Burzahom archaeological sites have evidence of pit-dwellings.</w:t>
      </w:r>
    </w:p>
    <w:p>
      <w:pPr>
        <w:spacing w:before="0"/>
      </w:pPr>
      <w:r>
        <w:rPr>
          <w:b w:val="0"/>
        </w:rPr>
        <w:t>• It is located in the Kashmir Valley of the Indian state Jammu and Kashmir.</w:t>
      </w:r>
    </w:p>
    <w:p>
      <w:pPr>
        <w:spacing w:before="0"/>
      </w:pPr>
      <w:r>
        <w:rPr>
          <w:b w:val="0"/>
        </w:rPr>
        <w:t>• The Burzahom site revealed the transition from the subterranean and ground-level housing features of the Neolithic people to the mudbrick structures of the Megalithic people.</w:t>
      </w:r>
    </w:p>
    <w:p>
      <w:pPr>
        <w:spacing w:before="0"/>
      </w:pPr>
      <w:r>
        <w:rPr>
          <w:b w:val="0"/>
        </w:rPr>
      </w:r>
    </w:p>
    <w:p>
      <w:pPr>
        <w:spacing w:after="100" w:line="360" w:lineRule="auto" w:before="0"/>
      </w:pPr>
      <w:r>
        <w:rPr>
          <w:b w:val="0"/>
        </w:rPr>
        <w:t>48. Which one of the following cities of the Indus Valley Civilization was mostly devoted to craft production, including bead making, shell shearing, metalworking, seal making, and weight-making?</w:t>
      </w:r>
    </w:p>
    <w:p>
      <w:pPr>
        <w:spacing w:before="0"/>
      </w:pPr>
      <w:r>
        <w:rPr>
          <w:b w:val="0"/>
        </w:rPr>
      </w:r>
    </w:p>
    <w:p>
      <w:pPr>
        <w:spacing w:after="100" w:before="0"/>
      </w:pPr>
      <w:r>
        <w:rPr>
          <w:b w:val="0"/>
        </w:rPr>
        <w:t>A. Balakot</w:t>
      </w:r>
    </w:p>
    <w:p>
      <w:pPr>
        <w:spacing w:after="100" w:before="0"/>
      </w:pPr>
      <w:r>
        <w:rPr>
          <w:b w:val="0"/>
        </w:rPr>
        <w:t>B. Gunverywala</w:t>
      </w:r>
    </w:p>
    <w:p>
      <w:pPr>
        <w:spacing w:after="100" w:before="0"/>
      </w:pPr>
      <w:r>
        <w:rPr>
          <w:b w:val="0"/>
        </w:rPr>
        <w:t>C. Amari</w:t>
      </w:r>
    </w:p>
    <w:p>
      <w:pPr>
        <w:spacing w:after="100" w:before="0"/>
      </w:pPr>
      <w:r>
        <w:rPr>
          <w:b w:val="0"/>
        </w:rPr>
        <w:t>D. Chanhudaro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Chanhudaro's site of the Indus Valley Civilization was mostly devoted to crafting production, including bead-making, shell-cutting, metalworking, seal-making, and weight-making. Finished products (such as beads) from Chanhudaro were likely taken to the large urban centres.</w:t>
      </w:r>
    </w:p>
    <w:p>
      <w:pPr>
        <w:spacing w:before="0"/>
      </w:pPr>
      <w:r>
        <w:rPr>
          <w:b w:val="0"/>
        </w:rPr>
      </w:r>
    </w:p>
    <w:p>
      <w:pPr>
        <w:spacing w:after="100" w:line="360" w:lineRule="auto" w:before="0"/>
      </w:pPr>
      <w:r>
        <w:rPr>
          <w:b w:val="0"/>
        </w:rPr>
        <w:t>49. Where were the terracotta models of the plough excavated in Harappan civilization?</w:t>
      </w:r>
    </w:p>
    <w:p>
      <w:pPr>
        <w:spacing w:before="0"/>
      </w:pPr>
      <w:r>
        <w:rPr>
          <w:b w:val="0"/>
        </w:rPr>
      </w:r>
    </w:p>
    <w:p>
      <w:pPr>
        <w:spacing w:after="100" w:before="0"/>
      </w:pPr>
      <w:r>
        <w:rPr>
          <w:b w:val="0"/>
        </w:rPr>
        <w:t>A. Kashmir</w:t>
      </w:r>
    </w:p>
    <w:p>
      <w:pPr>
        <w:spacing w:after="100" w:before="0"/>
      </w:pPr>
      <w:r>
        <w:rPr>
          <w:b w:val="0"/>
        </w:rPr>
        <w:t>B. Banawali</w:t>
      </w:r>
    </w:p>
    <w:p>
      <w:pPr>
        <w:spacing w:after="100" w:before="0"/>
      </w:pPr>
      <w:r>
        <w:rPr>
          <w:b w:val="0"/>
        </w:rPr>
        <w:t>C. Amrinal</w:t>
      </w:r>
    </w:p>
    <w:p>
      <w:pPr>
        <w:spacing w:after="100" w:before="0"/>
      </w:pPr>
      <w:r>
        <w:rPr>
          <w:b w:val="0"/>
        </w:rPr>
        <w:t>D. Lothal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terracotta models of the plough were excavated at Banawali, which is located in the Fatehabad district of Haryana. The Indus Valley Civilization, also known as the Harappan Civilization, was established around 3300 BC and flourished between 2600 BC and 1900 BC. It began to decline around 1900 BC and disappeared by 1400 BC. The civilization spanned regions including Punjab, Sindh, Balochistan, Rajasthan, Gujarat, and western Uttar Pradesh, with sites extending from Sutkagengor in the west to Alamgirpur in the east, and from Mandu in the north to Daimabad in the south. Some sites were also found in Afghanistan and Turkmenistan.</w:t>
      </w:r>
    </w:p>
    <w:p>
      <w:pPr>
        <w:spacing w:before="0"/>
      </w:pPr>
      <w:r>
        <w:rPr>
          <w:b w:val="0"/>
        </w:rPr>
      </w:r>
    </w:p>
    <w:p>
      <w:pPr>
        <w:spacing w:after="100" w:line="360" w:lineRule="auto" w:before="0"/>
      </w:pPr>
      <w:r>
        <w:rPr>
          <w:b w:val="0"/>
        </w:rPr>
        <w:t>50. Who among the following begun his excavations at Dholavira in 1990?</w:t>
      </w:r>
    </w:p>
    <w:p>
      <w:pPr>
        <w:spacing w:before="0"/>
      </w:pPr>
      <w:r>
        <w:rPr>
          <w:b w:val="0"/>
        </w:rPr>
      </w:r>
    </w:p>
    <w:p>
      <w:pPr>
        <w:spacing w:after="100" w:before="0"/>
      </w:pPr>
      <w:r>
        <w:rPr>
          <w:b w:val="0"/>
        </w:rPr>
        <w:t>A. RS Bisht</w:t>
      </w:r>
    </w:p>
    <w:p>
      <w:pPr>
        <w:spacing w:after="100" w:before="0"/>
      </w:pPr>
      <w:r>
        <w:rPr>
          <w:b w:val="0"/>
        </w:rPr>
        <w:t>B. MS Vats</w:t>
      </w:r>
    </w:p>
    <w:p>
      <w:pPr>
        <w:spacing w:after="100" w:before="0"/>
      </w:pPr>
      <w:r>
        <w:rPr>
          <w:b w:val="0"/>
        </w:rPr>
        <w:t>C. RD Banerji</w:t>
      </w:r>
    </w:p>
    <w:p>
      <w:pPr>
        <w:spacing w:after="100" w:before="0"/>
      </w:pPr>
      <w:r>
        <w:rPr>
          <w:b w:val="0"/>
        </w:rPr>
        <w:t>D. SR Rao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RS Bisht. Confusion Points Key Points Important Points Additional Information Major Sites of Indus Valley Civilization Year Site Location Excavated by 1921 Harappa Sahiwal District, Punjab Daya Ram Sahni 1922 Mohenjo-Daro Larkana District Of Sind on the bank of Indus R. D Banerjee 1953 Kalibangan Rajasthan Amlanand Ghose 1953 Lothal Gujarat R. Rao 1964 Surkotada Gujarat J P Joshi 1974 Banawali Haryana R S Bisht 1985 Dholavira Gujarat R S Bisht</w:t>
      </w:r>
    </w:p>
    <w:p>
      <w:pPr>
        <w:spacing w:before="0"/>
      </w:pPr>
      <w:r>
        <w:rPr>
          <w:b w:val="0"/>
        </w:rPr>
        <w:t>• The ancient site at Dholavira was first discovered by Jagat Pati Joshi in 1966-68, and excavated almost two decades later by a team led by R.S. Bisht in the 1990s.</w:t>
      </w:r>
    </w:p>
    <w:p>
      <w:pPr>
        <w:spacing w:before="0"/>
      </w:pPr>
      <w:r>
        <w:rPr>
          <w:b w:val="0"/>
        </w:rPr>
        <w:t>• Dholavira was discovered in 1968 by the archaeologist Jagatpati Joshi. Excavations of the site between 1990 and 2005 under the supervision of archaeologist R S Bisht revealed the ancient city, which was a commercial and manufacturing centre for about 1,500 years before its collapse and eventual ruin in 1500 BC.</w:t>
      </w:r>
    </w:p>
    <w:p>
      <w:pPr>
        <w:spacing w:before="0"/>
      </w:pPr>
      <w:r>
        <w:rPr>
          <w:b w:val="0"/>
        </w:rPr>
        <w:t>• Dholavira is one of the two most notable excavations of the Indus Valley Civilization or Harappan culture, dating back to 4500 years ago.</w:t>
      </w:r>
    </w:p>
    <w:p>
      <w:pPr>
        <w:spacing w:before="0"/>
      </w:pPr>
      <w:r>
        <w:rPr>
          <w:b w:val="0"/>
        </w:rPr>
        <w:t>• While the second site, Lothal, is more elaborately educated and easier to access, a visit to Lothal only complements rather than replaces a visit to Dholavira.</w:t>
      </w:r>
    </w:p>
    <w:p>
      <w:pPr>
        <w:spacing w:before="0"/>
      </w:pPr>
      <w:r>
        <w:rPr>
          <w:b w:val="0"/>
        </w:rPr>
        <w:t>• UNESCO has included Dholavira of Kutch in the list of World Heritage Sites in 2021.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