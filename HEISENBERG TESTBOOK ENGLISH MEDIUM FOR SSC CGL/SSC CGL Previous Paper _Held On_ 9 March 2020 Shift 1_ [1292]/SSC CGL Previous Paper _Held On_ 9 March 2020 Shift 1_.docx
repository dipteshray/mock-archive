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 that can replace the question mark (?) in the following series. Y, R, L, G, ?, Z</w:t>
      </w:r>
    </w:p>
    <w:p>
      <w:pPr>
        <w:spacing w:before="0"/>
      </w:pPr>
      <w:r>
        <w:rPr>
          <w:b w:val="0"/>
        </w:rPr>
      </w:r>
    </w:p>
    <w:p>
      <w:pPr>
        <w:spacing w:after="100" w:before="0"/>
      </w:pPr>
      <w:r>
        <w:rPr>
          <w:b w:val="0"/>
        </w:rPr>
        <w:t>A. C</w:t>
      </w:r>
    </w:p>
    <w:p>
      <w:pPr>
        <w:spacing w:after="100" w:before="0"/>
      </w:pPr>
      <w:r>
        <w:rPr>
          <w:b w:val="0"/>
        </w:rPr>
        <w:t>B. E</w:t>
      </w:r>
    </w:p>
    <w:p>
      <w:pPr>
        <w:spacing w:after="100" w:before="0"/>
      </w:pPr>
      <w:r>
        <w:rPr>
          <w:b w:val="0"/>
        </w:rPr>
        <w:t>C. F</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Y - 7 → R; R - 6 → L; L - 5 → G; G - 4 → C; C - 3 → Z Hence, ‘C’ is the correct answer.</w:t>
      </w:r>
    </w:p>
    <w:p>
      <w:pPr>
        <w:spacing w:before="0"/>
      </w:pPr>
      <w:r>
        <w:rPr>
          <w:b w:val="0"/>
        </w:rPr>
      </w:r>
    </w:p>
    <w:p>
      <w:pPr>
        <w:spacing w:after="100" w:line="360" w:lineRule="auto" w:before="0"/>
      </w:pPr>
      <w:r>
        <w:rPr>
          <w:b w:val="0"/>
        </w:rPr>
        <w:t>2. Four letter-clusters have been given, out of which three are alike in some manner and one is different. Select the odd letter-cluster.</w:t>
      </w:r>
    </w:p>
    <w:p>
      <w:pPr>
        <w:spacing w:before="0"/>
      </w:pPr>
      <w:r>
        <w:rPr>
          <w:b w:val="0"/>
        </w:rPr>
      </w:r>
    </w:p>
    <w:p>
      <w:pPr>
        <w:spacing w:after="100" w:before="0"/>
      </w:pPr>
      <w:r>
        <w:rPr>
          <w:b w:val="0"/>
        </w:rPr>
        <w:t>A. RSTU</w:t>
      </w:r>
    </w:p>
    <w:p>
      <w:pPr>
        <w:spacing w:after="100" w:before="0"/>
      </w:pPr>
      <w:r>
        <w:rPr>
          <w:b w:val="0"/>
        </w:rPr>
        <w:t>B. ADGJ</w:t>
      </w:r>
    </w:p>
    <w:p>
      <w:pPr>
        <w:spacing w:after="100" w:before="0"/>
      </w:pPr>
      <w:r>
        <w:rPr>
          <w:b w:val="0"/>
        </w:rPr>
        <w:t>C. JNQS</w:t>
      </w:r>
    </w:p>
    <w:p>
      <w:pPr>
        <w:spacing w:after="100" w:before="0"/>
      </w:pPr>
      <w:r>
        <w:rPr>
          <w:b w:val="0"/>
        </w:rPr>
        <w:t>D. TVXZ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1) RSTU R(18) + 1 = S(19); T(20) + 1 = U(21) 2) ADGJ A(1) + 3 = D(4); G(7) + 3 = J(10) 3) JNQS J(10) + 4 = N(14); Q(17) + 4 = U(21) ≠ S(19) 4) TVXZ T(20) + 2 = V(22); X(24) + 2 + Z(26) Hence, ‘JNQS’ is the correct answer.</w:t>
      </w:r>
    </w:p>
    <w:p>
      <w:pPr>
        <w:spacing w:before="0"/>
      </w:pPr>
      <w:r>
        <w:rPr>
          <w:b w:val="0"/>
        </w:rPr>
      </w:r>
    </w:p>
    <w:p>
      <w:pPr>
        <w:spacing w:after="100" w:line="360" w:lineRule="auto" w:before="0"/>
      </w:pPr>
      <w:r>
        <w:rPr>
          <w:b w:val="0"/>
        </w:rPr>
        <w:t>3. Select the option that is related to the third number in the same way as the second number is related to the first number. 56 : 30 :: 78 : ?</w:t>
      </w:r>
    </w:p>
    <w:p>
      <w:pPr>
        <w:spacing w:before="0"/>
      </w:pPr>
      <w:r>
        <w:rPr>
          <w:b w:val="0"/>
        </w:rPr>
      </w:r>
    </w:p>
    <w:p>
      <w:pPr>
        <w:spacing w:after="100" w:before="0"/>
      </w:pPr>
      <w:r>
        <w:rPr>
          <w:b w:val="0"/>
        </w:rPr>
        <w:t>A. 61</w:t>
      </w:r>
    </w:p>
    <w:p>
      <w:pPr>
        <w:spacing w:after="100" w:before="0"/>
      </w:pPr>
      <w:r>
        <w:rPr>
          <w:b w:val="0"/>
        </w:rPr>
        <w:t>B. 56</w:t>
      </w:r>
    </w:p>
    <w:p>
      <w:pPr>
        <w:spacing w:after="100" w:before="0"/>
      </w:pPr>
      <w:r>
        <w:rPr>
          <w:b w:val="0"/>
        </w:rPr>
        <w:t>C. 50</w:t>
      </w:r>
    </w:p>
    <w:p>
      <w:pPr>
        <w:spacing w:after="100" w:before="0"/>
      </w:pPr>
      <w:r>
        <w:rPr>
          <w:b w:val="0"/>
        </w:rPr>
        <w:t>D. 53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56 : 30 → 56 : (5 × 6) Similarly, 78 : ? → 78 : (7 × 8) =&gt; ? = 56 Hence, ‘56’ is the correct answer.</w:t>
      </w:r>
    </w:p>
    <w:p>
      <w:pPr>
        <w:spacing w:before="0"/>
      </w:pPr>
      <w:r>
        <w:rPr>
          <w:b w:val="0"/>
        </w:rPr>
      </w:r>
    </w:p>
    <w:p>
      <w:pPr>
        <w:spacing w:after="100" w:line="360" w:lineRule="auto" w:before="0"/>
      </w:pPr>
      <w:r>
        <w:rPr>
          <w:b w:val="0"/>
        </w:rPr>
        <w:t>4. Read the given statements and conclusions carefully. Assuming that the information given in the statements in true, even if it appears to be at variance with commonly known facts, decide which of the given conclusions logically follow(s) from the statements. Statements: 1. Some dancers are writers. 2. All writers are students. Conclusions: I. Some students are dancers. II. Some students are writers. III. No students is a dancer.</w:t>
      </w:r>
    </w:p>
    <w:p>
      <w:pPr>
        <w:spacing w:before="0"/>
      </w:pPr>
      <w:r>
        <w:rPr>
          <w:b w:val="0"/>
        </w:rPr>
      </w:r>
    </w:p>
    <w:p>
      <w:pPr>
        <w:spacing w:after="100" w:before="0"/>
      </w:pPr>
      <w:r>
        <w:rPr>
          <w:b w:val="0"/>
        </w:rPr>
        <w:t>A. Either conclusion I or III follows</w:t>
      </w:r>
    </w:p>
    <w:p>
      <w:pPr>
        <w:spacing w:after="100" w:before="0"/>
      </w:pPr>
      <w:r>
        <w:rPr>
          <w:b w:val="0"/>
        </w:rPr>
        <w:t>B. Only conclusions II and III follows</w:t>
      </w:r>
    </w:p>
    <w:p>
      <w:pPr>
        <w:spacing w:after="100" w:before="0"/>
      </w:pPr>
      <w:r>
        <w:rPr>
          <w:b w:val="0"/>
        </w:rPr>
        <w:t>C. Only conclusions I and II follows</w:t>
      </w:r>
    </w:p>
    <w:p>
      <w:pPr>
        <w:spacing w:after="100" w:before="0"/>
      </w:pPr>
      <w:r>
        <w:rPr>
          <w:b w:val="0"/>
        </w:rPr>
        <w:t>D. All conclusions I, II and III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is as follows: I. Some students are dancers. → True, as some dancers are writers and all writers are students. II. Some students are writers. → True, all writes are students. III. No students is a dancer. → False, it is not possible. Hence, only conclusions I and II follows.</w:t>
      </w:r>
    </w:p>
    <w:p>
      <w:pPr>
        <w:spacing w:before="0"/>
      </w:pPr>
      <w:r>
        <w:rPr>
          <w:b w:val="0"/>
        </w:rPr>
      </w:r>
    </w:p>
    <w:p>
      <w:pPr>
        <w:spacing w:after="100" w:line="360" w:lineRule="auto" w:before="0"/>
      </w:pPr>
      <w:r>
        <w:rPr>
          <w:b w:val="0"/>
        </w:rPr>
        <w:t>5. Identify the number that does NOT belong to the following series. 2, 6, 14, 30, 62, 126, 250</w:t>
      </w:r>
    </w:p>
    <w:p>
      <w:pPr>
        <w:spacing w:before="0"/>
      </w:pPr>
      <w:r>
        <w:rPr>
          <w:b w:val="0"/>
        </w:rPr>
      </w:r>
    </w:p>
    <w:p>
      <w:pPr>
        <w:spacing w:after="100" w:before="0"/>
      </w:pPr>
      <w:r>
        <w:rPr>
          <w:b w:val="0"/>
        </w:rPr>
        <w:t>A. 250</w:t>
      </w:r>
    </w:p>
    <w:p>
      <w:pPr>
        <w:spacing w:after="100" w:before="0"/>
      </w:pPr>
      <w:r>
        <w:rPr>
          <w:b w:val="0"/>
        </w:rPr>
        <w:t>B. 62</w:t>
      </w:r>
    </w:p>
    <w:p>
      <w:pPr>
        <w:spacing w:after="100" w:before="0"/>
      </w:pPr>
      <w:r>
        <w:rPr>
          <w:b w:val="0"/>
        </w:rPr>
        <w:t>C. 126</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series: 2, 6, 14, 30, 62, 126, 250 The pattern followed here is, (2 + 1) × 2 = 6 (6 + 1) × 2 = 14 (14 + 1) × 2 = 30 (30 + 1) × 2 = 62 (62 + 1) × 2 = 126 (126 + 1) × 3 = 254 ≠ 250 So, instead of ‘250’, it should be ‘254’. Hence, ‘250’ is the wrong term in the series.</w:t>
      </w:r>
    </w:p>
    <w:p>
      <w:pPr>
        <w:spacing w:before="0"/>
      </w:pPr>
      <w:r>
        <w:rPr>
          <w:b w:val="0"/>
        </w:rPr>
      </w:r>
    </w:p>
    <w:p>
      <w:pPr>
        <w:spacing w:after="100" w:line="360" w:lineRule="auto" w:before="0"/>
      </w:pPr>
      <w:r>
        <w:rPr>
          <w:b w:val="0"/>
        </w:rPr>
        <w:t>6. Select the option in which the words share the same relationship as that shared by the given pair of words. Audition : Selection</w:t>
      </w:r>
    </w:p>
    <w:p>
      <w:pPr>
        <w:spacing w:before="0"/>
      </w:pPr>
      <w:r>
        <w:rPr>
          <w:b w:val="0"/>
        </w:rPr>
      </w:r>
    </w:p>
    <w:p>
      <w:pPr>
        <w:spacing w:after="100" w:before="0"/>
      </w:pPr>
      <w:r>
        <w:rPr>
          <w:b w:val="0"/>
        </w:rPr>
        <w:t>A. competition : Poem</w:t>
      </w:r>
    </w:p>
    <w:p>
      <w:pPr>
        <w:spacing w:after="100" w:before="0"/>
      </w:pPr>
      <w:r>
        <w:rPr>
          <w:b w:val="0"/>
        </w:rPr>
        <w:t>B. Loyalty : Fraud</w:t>
      </w:r>
    </w:p>
    <w:p>
      <w:pPr>
        <w:spacing w:after="100" w:before="0"/>
      </w:pPr>
      <w:r>
        <w:rPr>
          <w:b w:val="0"/>
        </w:rPr>
        <w:t>C. Examination : Pass</w:t>
      </w:r>
    </w:p>
    <w:p>
      <w:pPr>
        <w:spacing w:after="100" w:before="0"/>
      </w:pPr>
      <w:r>
        <w:rPr>
          <w:b w:val="0"/>
        </w:rPr>
        <w:t>D. Machine : Fault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Audition : Selection → Only after we appear for an audition, we get selected. Similarly, When we appear in an examination, we pass. Hence, ‘Examination : Pass’ is the correct answer.</w:t>
      </w:r>
    </w:p>
    <w:p>
      <w:pPr>
        <w:spacing w:before="0"/>
      </w:pPr>
      <w:r>
        <w:rPr>
          <w:b w:val="0"/>
        </w:rPr>
      </w:r>
    </w:p>
    <w:p>
      <w:pPr>
        <w:spacing w:after="100" w:line="360" w:lineRule="auto" w:before="0"/>
      </w:pPr>
      <w:r>
        <w:rPr>
          <w:b w:val="0"/>
        </w:rPr>
        <w:t>7. 60 students participated in one or more of the three competitions, i. e. Quiz, Extempore and Debate. A total of 22 students participated either in Quiz only or in Extempore only. 4 students participated in all three competitions. A total of 14 students participated in any of the two competitions only. How many students participated in Debated only?</w:t>
      </w:r>
    </w:p>
    <w:p>
      <w:pPr>
        <w:spacing w:before="0"/>
      </w:pPr>
      <w:r>
        <w:rPr>
          <w:b w:val="0"/>
        </w:rPr>
      </w:r>
    </w:p>
    <w:p>
      <w:pPr>
        <w:spacing w:after="100" w:before="0"/>
      </w:pPr>
      <w:r>
        <w:rPr>
          <w:b w:val="0"/>
        </w:rPr>
        <w:t>A. 22</w:t>
      </w:r>
    </w:p>
    <w:p>
      <w:pPr>
        <w:spacing w:after="100" w:before="0"/>
      </w:pPr>
      <w:r>
        <w:rPr>
          <w:b w:val="0"/>
        </w:rPr>
        <w:t>B. 20</w:t>
      </w:r>
    </w:p>
    <w:p>
      <w:pPr>
        <w:spacing w:after="100" w:before="0"/>
      </w:pPr>
      <w:r>
        <w:rPr>
          <w:b w:val="0"/>
        </w:rPr>
        <w:t>C. 11</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60 students participated in one or more of the three competitions, i. e. Quiz, and Debate. A total of 22 students participated either in Quiz only or in Extempore only. 4 students participated in all three competitions. A total of 14 students participated in any of the two competitions only. Number of students who participated in Debate only = 60 - (22 + 4 + 14) = 60 - 40 = 20 Hence, ‘20’ students participated in debate only.</w:t>
      </w:r>
    </w:p>
    <w:p>
      <w:pPr>
        <w:spacing w:before="0"/>
      </w:pPr>
      <w:r>
        <w:rPr>
          <w:b w:val="0"/>
        </w:rPr>
      </w:r>
    </w:p>
    <w:p>
      <w:pPr>
        <w:spacing w:after="100" w:line="360" w:lineRule="auto" w:before="0"/>
      </w:pPr>
      <w:r>
        <w:rPr>
          <w:b w:val="0"/>
        </w:rPr>
        <w:t>8. If ‘A’ stands for ‘subtraction’, ‘B’ stands for ‘multiplication’, ‘C’ stands for ‘addition’ and ‘D’ stands for ‘division’, then what is the value of the following expression? 32 B 4 A 12 B (35 A 24) C 52 D 4</w:t>
      </w:r>
    </w:p>
    <w:p>
      <w:pPr>
        <w:spacing w:before="0"/>
      </w:pPr>
      <w:r>
        <w:rPr>
          <w:b w:val="0"/>
        </w:rPr>
      </w:r>
    </w:p>
    <w:p>
      <w:pPr>
        <w:spacing w:after="100" w:before="0"/>
      </w:pPr>
      <w:r>
        <w:rPr>
          <w:b w:val="0"/>
        </w:rPr>
        <w:t>A. 47</w:t>
      </w:r>
    </w:p>
    <w:p>
      <w:pPr>
        <w:spacing w:after="100" w:before="0"/>
      </w:pPr>
      <w:r>
        <w:rPr>
          <w:b w:val="0"/>
        </w:rPr>
        <w:t>B. 19</w:t>
      </w:r>
    </w:p>
    <w:p>
      <w:pPr>
        <w:spacing w:after="100" w:before="0"/>
      </w:pPr>
      <w:r>
        <w:rPr>
          <w:b w:val="0"/>
        </w:rPr>
        <w:t>C. 39</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given codes, Letters A B C D Meaning - × + ÷ Given expression: 32 B 4 A 12 B (35 A 24) C 52 D 4 After interchanging the letters, we get: 32 × 4 - 12 × (35 - 24) + 52 ÷ 4 = 128 - 12 × 11 + 13 = 128 - 132 + 13 = 141 - 132 = 9 Hence, ‘9’ is the correct answer.</w:t>
      </w:r>
    </w:p>
    <w:p>
      <w:pPr>
        <w:spacing w:before="0"/>
      </w:pPr>
      <w:r>
        <w:rPr>
          <w:b w:val="0"/>
        </w:rPr>
      </w:r>
    </w:p>
    <w:p>
      <w:pPr>
        <w:spacing w:after="100" w:line="360" w:lineRule="auto" w:before="0"/>
      </w:pPr>
      <w:r>
        <w:rPr>
          <w:b w:val="0"/>
        </w:rPr>
        <w:t>9. Select the option in which the numbers are related in the same way as are the numbers in the given set. (88, 60, 37)</w:t>
      </w:r>
    </w:p>
    <w:p>
      <w:pPr>
        <w:spacing w:before="0"/>
      </w:pPr>
      <w:r>
        <w:rPr>
          <w:b w:val="0"/>
        </w:rPr>
      </w:r>
    </w:p>
    <w:p>
      <w:pPr>
        <w:spacing w:after="100" w:before="0"/>
      </w:pPr>
      <w:r>
        <w:rPr>
          <w:b w:val="0"/>
        </w:rPr>
        <w:t>A. (36, 70, 38)</w:t>
      </w:r>
    </w:p>
    <w:p>
      <w:pPr>
        <w:spacing w:after="100" w:before="0"/>
      </w:pPr>
      <w:r>
        <w:rPr>
          <w:b w:val="0"/>
        </w:rPr>
        <w:t>B. (56, 38, 28)</w:t>
      </w:r>
    </w:p>
    <w:p>
      <w:pPr>
        <w:spacing w:after="100" w:before="0"/>
      </w:pPr>
      <w:r>
        <w:rPr>
          <w:b w:val="0"/>
        </w:rPr>
        <w:t>C. (43, 19, 27)</w:t>
      </w:r>
    </w:p>
    <w:p>
      <w:pPr>
        <w:spacing w:after="100" w:before="0"/>
      </w:pPr>
      <w:r>
        <w:rPr>
          <w:b w:val="0"/>
        </w:rPr>
        <w:t>D. (94, 42, 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(88, 60, 37) → (88 + 60) ÷ 4 = 37 1) (36, 70, 38) → (36 + 70) ÷ 4 ≠ 38 2) (56, 38, 28) → (56 + 38) ÷ 4 ≠ 28 3) (43, 19, 27) → (43 + 19) ÷ 4 ≠ 27 4) (94, 42, 34) → (94 + 42) ÷ 4 = 34 Hence, ‘(94, 42, 34)’ is the correct answer.</w:t>
      </w:r>
    </w:p>
    <w:p>
      <w:pPr>
        <w:spacing w:before="0"/>
      </w:pPr>
      <w:r>
        <w:rPr>
          <w:b w:val="0"/>
        </w:rPr>
      </w:r>
    </w:p>
    <w:p>
      <w:pPr>
        <w:spacing w:after="100" w:line="360" w:lineRule="auto" w:before="0"/>
      </w:pPr>
      <w:r>
        <w:rPr>
          <w:b w:val="0"/>
        </w:rPr>
        <w:t>10. Study the given pattern carefully and select the number that can replace the question mark (?) in it. 11 12 18 4 5 6 57 19 ?</w:t>
      </w:r>
    </w:p>
    <w:p>
      <w:pPr>
        <w:spacing w:before="0"/>
      </w:pPr>
      <w:r>
        <w:rPr>
          <w:b w:val="0"/>
        </w:rPr>
      </w:r>
    </w:p>
    <w:p>
      <w:pPr>
        <w:spacing w:after="100" w:before="0"/>
      </w:pPr>
      <w:r>
        <w:rPr>
          <w:b w:val="0"/>
        </w:rPr>
        <w:t>A. 205</w:t>
      </w:r>
    </w:p>
    <w:p>
      <w:pPr>
        <w:spacing w:after="100" w:before="0"/>
      </w:pPr>
      <w:r>
        <w:rPr>
          <w:b w:val="0"/>
        </w:rPr>
        <w:t>B. 55</w:t>
      </w:r>
    </w:p>
    <w:p>
      <w:pPr>
        <w:spacing w:after="100" w:before="0"/>
      </w:pPr>
      <w:r>
        <w:rPr>
          <w:b w:val="0"/>
        </w:rPr>
        <w:t>C. 69</w:t>
      </w:r>
    </w:p>
    <w:p>
      <w:pPr>
        <w:spacing w:after="100" w:before="0"/>
      </w:pPr>
      <w:r>
        <w:rPr>
          <w:b w:val="0"/>
        </w:rPr>
        <w:t>D. 108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Column 1: 112 - 43 = 57 ∴ 121 - 64 = 57 Column 2: 122 - 53 = 19 ∴ 144 - 125 = 19 Similarly, Column 3: 182 - 63 ∴ 324 - 216 = 108</w:t>
      </w:r>
    </w:p>
    <w:p>
      <w:pPr>
        <w:spacing w:before="0"/>
      </w:pPr>
      <w:r>
        <w:rPr>
          <w:b w:val="0"/>
        </w:rPr>
      </w:r>
    </w:p>
    <w:p>
      <w:pPr>
        <w:spacing w:after="100" w:line="360" w:lineRule="auto" w:before="0"/>
      </w:pPr>
      <w:r>
        <w:rPr>
          <w:b w:val="0"/>
        </w:rPr>
        <w:t>11. Four words have been given, out of which three are alike in some manner and one is different. Select the odd word.</w:t>
      </w:r>
    </w:p>
    <w:p>
      <w:pPr>
        <w:spacing w:before="0"/>
      </w:pPr>
      <w:r>
        <w:rPr>
          <w:b w:val="0"/>
        </w:rPr>
      </w:r>
    </w:p>
    <w:p>
      <w:pPr>
        <w:spacing w:after="100" w:before="0"/>
      </w:pPr>
      <w:r>
        <w:rPr>
          <w:b w:val="0"/>
        </w:rPr>
        <w:t>A. Distance</w:t>
      </w:r>
    </w:p>
    <w:p>
      <w:pPr>
        <w:spacing w:after="100" w:before="0"/>
      </w:pPr>
      <w:r>
        <w:rPr>
          <w:b w:val="0"/>
        </w:rPr>
        <w:t>B. Volume</w:t>
      </w:r>
    </w:p>
    <w:p>
      <w:pPr>
        <w:spacing w:after="100" w:before="0"/>
      </w:pPr>
      <w:r>
        <w:rPr>
          <w:b w:val="0"/>
        </w:rPr>
        <w:t>C. Gallon</w:t>
      </w:r>
    </w:p>
    <w:p>
      <w:pPr>
        <w:spacing w:after="100" w:before="0"/>
      </w:pPr>
      <w:r>
        <w:rPr>
          <w:b w:val="0"/>
        </w:rPr>
        <w:t>D. Weight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definition of each term is give below: 1) Distance – Distance is a numerical measurement of how far apart objects or points are. In physics or everyday usage, distance may refer to a physical length or an estimation based on other criteria. 2) Volume – Volume is the quantity of three-dimensional space enclosed by a closed surface, for example, the space that a substance or shape occupies or contains. Volume is often quantified numerically using the SI derived unit, the cubic metre. 3) Gallon – a unit of liquid or dry capacity equal to eight pints or 4.55 litres. 4) Weight – a body's relative mass or the quantity of matter contained by it, giving rise to a downward force; the heaviness of a person or thing. All except ‘gallon’ are terms that is used to define the standard physical quantities, while gallon is itself a unit. Hence, ‘gallon’ is the odd one out.</w:t>
      </w:r>
    </w:p>
    <w:p>
      <w:pPr>
        <w:spacing w:before="0"/>
      </w:pPr>
      <w:r>
        <w:rPr>
          <w:b w:val="0"/>
        </w:rPr>
      </w:r>
    </w:p>
    <w:p>
      <w:pPr>
        <w:spacing w:after="100" w:line="360" w:lineRule="auto" w:before="0"/>
      </w:pPr>
      <w:r>
        <w:rPr>
          <w:b w:val="0"/>
        </w:rPr>
        <w:t>12. Four number-pairs have been given, out of which three are alike in some manner and one is different, Select the number-pair that is different from the rest.</w:t>
      </w:r>
    </w:p>
    <w:p>
      <w:pPr>
        <w:spacing w:before="0"/>
      </w:pPr>
      <w:r>
        <w:rPr>
          <w:b w:val="0"/>
        </w:rPr>
      </w:r>
    </w:p>
    <w:p>
      <w:pPr>
        <w:spacing w:after="100" w:before="0"/>
      </w:pPr>
      <w:r>
        <w:rPr>
          <w:b w:val="0"/>
        </w:rPr>
        <w:t>A. 43 : 318</w:t>
      </w:r>
    </w:p>
    <w:p>
      <w:pPr>
        <w:spacing w:after="100" w:before="0"/>
      </w:pPr>
      <w:r>
        <w:rPr>
          <w:b w:val="0"/>
        </w:rPr>
        <w:t>B. 53 : 378</w:t>
      </w:r>
    </w:p>
    <w:p>
      <w:pPr>
        <w:spacing w:after="100" w:before="0"/>
      </w:pPr>
      <w:r>
        <w:rPr>
          <w:b w:val="0"/>
        </w:rPr>
        <w:t>C. 45 : 322</w:t>
      </w:r>
    </w:p>
    <w:p>
      <w:pPr>
        <w:spacing w:after="100" w:before="0"/>
      </w:pPr>
      <w:r>
        <w:rPr>
          <w:b w:val="0"/>
        </w:rPr>
        <w:t>D. 37 : 266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1) 43 : 318 → (43 × 7) + 7 ≠ 318 2) 53 : 378 → (53 × 7) + 7 = 378 3) 45 : 322 → (45 × 7) + 7 = 322 4) 37 : 266 → (37 × 7) + 7 = 266 Hence, “43 : 318” is the odd one out.</w:t>
      </w:r>
    </w:p>
    <w:p>
      <w:pPr>
        <w:spacing w:before="0"/>
      </w:pPr>
      <w:r>
        <w:rPr>
          <w:b w:val="0"/>
        </w:rPr>
      </w:r>
    </w:p>
    <w:p>
      <w:pPr>
        <w:spacing w:after="100" w:line="360" w:lineRule="auto" w:before="0"/>
      </w:pPr>
      <w:r>
        <w:rPr>
          <w:b w:val="0"/>
        </w:rPr>
        <w:t>13. ‘Ethiopia’ is related to ‘Africa’ in the same way as ‘Brazil’ is related to ‘_______’.</w:t>
      </w:r>
    </w:p>
    <w:p>
      <w:pPr>
        <w:spacing w:before="0"/>
      </w:pPr>
      <w:r>
        <w:rPr>
          <w:b w:val="0"/>
        </w:rPr>
      </w:r>
    </w:p>
    <w:p>
      <w:pPr>
        <w:spacing w:after="100" w:before="0"/>
      </w:pPr>
      <w:r>
        <w:rPr>
          <w:b w:val="0"/>
        </w:rPr>
        <w:t>A. North America</w:t>
      </w:r>
    </w:p>
    <w:p>
      <w:pPr>
        <w:spacing w:after="100" w:before="0"/>
      </w:pPr>
      <w:r>
        <w:rPr>
          <w:b w:val="0"/>
        </w:rPr>
        <w:t>B. South America</w:t>
      </w:r>
    </w:p>
    <w:p>
      <w:pPr>
        <w:spacing w:after="100" w:before="0"/>
      </w:pPr>
      <w:r>
        <w:rPr>
          <w:b w:val="0"/>
        </w:rPr>
        <w:t>C. Africa</w:t>
      </w:r>
    </w:p>
    <w:p>
      <w:pPr>
        <w:spacing w:after="100" w:before="0"/>
      </w:pPr>
      <w:r>
        <w:rPr>
          <w:b w:val="0"/>
        </w:rPr>
        <w:t>D. Brasilia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relation is: ‘Ethiopia’ is related to ‘Africa’ → Ethiopia officially the Federal Democratic Republic of Ethiopia, is a landlocked country in the Horn of Africa. Similarly, Brazil is officially the Federative Republic of Brazil, is the largest country in both South America. Hence, ‘South America’ is the correct answer.</w:t>
      </w:r>
    </w:p>
    <w:p>
      <w:pPr>
        <w:spacing w:before="0"/>
      </w:pPr>
      <w:r>
        <w:rPr>
          <w:b w:val="0"/>
        </w:rPr>
      </w:r>
    </w:p>
    <w:p>
      <w:pPr>
        <w:spacing w:after="100" w:line="360" w:lineRule="auto" w:before="0"/>
      </w:pPr>
      <w:r>
        <w:rPr>
          <w:b w:val="0"/>
        </w:rPr>
        <w:t>14. A + B means ‘A is the father of B’; A × B means ‘A is the brother of B’; A ÷ B means ‘A is the sister of B’. Which of the following expressions means ‘H is the paternal grandson of P’?</w:t>
      </w:r>
    </w:p>
    <w:p>
      <w:pPr>
        <w:spacing w:before="0"/>
      </w:pPr>
      <w:r>
        <w:rPr>
          <w:b w:val="0"/>
        </w:rPr>
      </w:r>
    </w:p>
    <w:p>
      <w:pPr>
        <w:spacing w:after="100" w:before="0"/>
      </w:pPr>
      <w:r>
        <w:rPr>
          <w:b w:val="0"/>
        </w:rPr>
        <w:t>A. H + K + D × P ÷ M</w:t>
      </w:r>
    </w:p>
    <w:p>
      <w:pPr>
        <w:spacing w:after="100" w:before="0"/>
      </w:pPr>
      <w:r>
        <w:rPr>
          <w:b w:val="0"/>
        </w:rPr>
        <w:t>B. P + K + D ÷ H × M</w:t>
      </w:r>
    </w:p>
    <w:p>
      <w:pPr>
        <w:spacing w:after="100" w:before="0"/>
      </w:pPr>
      <w:r>
        <w:rPr>
          <w:b w:val="0"/>
        </w:rPr>
        <w:t>C. P + K + D × H ÷ M</w:t>
      </w:r>
    </w:p>
    <w:p>
      <w:pPr>
        <w:spacing w:after="100" w:before="0"/>
      </w:pPr>
      <w:r>
        <w:rPr>
          <w:b w:val="0"/>
        </w:rPr>
        <w:t>D. D + H + K × M ÷ 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given codes, Symbol + × ÷ Meaning Father Brother Sister From the given information, 1) H + K + D × P ÷ M H is father of K, K is father of D, D is brother of P, P is sister of M. H is the paternal grandfather pf P. 2) P + K + D ÷ H × M P is father of K, K is father of D, D is sister of H, H is brother of M H is the paternal grandson of P. 3) P + K + D × H ÷ M P is father of K, K is father of D, D is brother of H, H is sister of M H is the paternal granddaughter of P. 4) D + H + K × M ÷ P D is father of H, H is father of K, K is brother of M, M is sister of P H is the father of P. Hence, ‘P + K + D ÷ H × M’ is the correct answer.</w:t>
      </w:r>
    </w:p>
    <w:p>
      <w:pPr>
        <w:spacing w:before="0"/>
      </w:pPr>
      <w:r>
        <w:rPr>
          <w:b w:val="0"/>
        </w:rPr>
      </w:r>
    </w:p>
    <w:p>
      <w:pPr>
        <w:spacing w:after="100" w:line="360" w:lineRule="auto" w:before="0"/>
      </w:pPr>
      <w:r>
        <w:rPr>
          <w:b w:val="0"/>
        </w:rPr>
        <w:t>15. Arrange the following words in the order in which they would appear in an English dictionary. 1. Realistic 2. Realism 3. Restore 4. Research 5. Resurge</w:t>
      </w:r>
    </w:p>
    <w:p>
      <w:pPr>
        <w:spacing w:before="0"/>
      </w:pPr>
      <w:r>
        <w:rPr>
          <w:b w:val="0"/>
        </w:rPr>
      </w:r>
    </w:p>
    <w:p>
      <w:pPr>
        <w:spacing w:after="100" w:before="0"/>
      </w:pPr>
      <w:r>
        <w:rPr>
          <w:b w:val="0"/>
        </w:rPr>
        <w:t>A. 1, 2, 4, 3, 5</w:t>
      </w:r>
    </w:p>
    <w:p>
      <w:pPr>
        <w:spacing w:after="100" w:before="0"/>
      </w:pPr>
      <w:r>
        <w:rPr>
          <w:b w:val="0"/>
        </w:rPr>
        <w:t>B. 2, 1, 3, 4, 5</w:t>
      </w:r>
    </w:p>
    <w:p>
      <w:pPr>
        <w:spacing w:after="100" w:before="0"/>
      </w:pPr>
      <w:r>
        <w:rPr>
          <w:b w:val="0"/>
        </w:rPr>
        <w:t>C. 2, 1, 4, 5, 3</w:t>
      </w:r>
    </w:p>
    <w:p>
      <w:pPr>
        <w:spacing w:after="100" w:before="0"/>
      </w:pPr>
      <w:r>
        <w:rPr>
          <w:b w:val="0"/>
        </w:rPr>
        <w:t>D. 2, 1, 4, 3,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words in the order in which they would appear in an English dictionary is: 2. Realism 1. Realistic 4. Research 3. Restore 5. Resurge Hence, ‘2, 1, 4, 3, 5’ is the correct answer.</w:t>
      </w:r>
    </w:p>
    <w:p>
      <w:pPr>
        <w:spacing w:before="0"/>
      </w:pPr>
      <w:r>
        <w:rPr>
          <w:b w:val="0"/>
        </w:rPr>
      </w:r>
    </w:p>
    <w:p>
      <w:pPr>
        <w:spacing w:after="100" w:line="360" w:lineRule="auto" w:before="0"/>
      </w:pPr>
      <w:r>
        <w:rPr>
          <w:b w:val="0"/>
        </w:rPr>
        <w:t>16. In a certain code language, ‘DRONE’ is written as ‘SERFO’. How will ‘HOUSE’ be written as in that language?</w:t>
      </w:r>
    </w:p>
    <w:p>
      <w:pPr>
        <w:spacing w:before="0"/>
      </w:pPr>
      <w:r>
        <w:rPr>
          <w:b w:val="0"/>
        </w:rPr>
      </w:r>
    </w:p>
    <w:p>
      <w:pPr>
        <w:spacing w:after="100" w:before="0"/>
      </w:pPr>
      <w:r>
        <w:rPr>
          <w:b w:val="0"/>
        </w:rPr>
        <w:t>A. POWGS</w:t>
      </w:r>
    </w:p>
    <w:p>
      <w:pPr>
        <w:spacing w:after="100" w:before="0"/>
      </w:pPr>
      <w:r>
        <w:rPr>
          <w:b w:val="0"/>
        </w:rPr>
        <w:t>B. PIXFT</w:t>
      </w:r>
    </w:p>
    <w:p>
      <w:pPr>
        <w:spacing w:after="100" w:before="0"/>
      </w:pPr>
      <w:r>
        <w:rPr>
          <w:b w:val="0"/>
        </w:rPr>
        <w:t>C. QJXGB</w:t>
      </w:r>
    </w:p>
    <w:p>
      <w:pPr>
        <w:spacing w:after="100" w:before="0"/>
      </w:pPr>
      <w:r>
        <w:rPr>
          <w:b w:val="0"/>
        </w:rPr>
        <w:t>D. PIVFT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alphabetical positions of the letters, The pattern followed here is, Similarly, Hence, ‘PIXFT’ is the odd one out.</w:t>
      </w:r>
    </w:p>
    <w:p>
      <w:pPr>
        <w:spacing w:before="0"/>
      </w:pPr>
      <w:r>
        <w:rPr>
          <w:b w:val="0"/>
        </w:rPr>
      </w:r>
    </w:p>
    <w:p>
      <w:pPr>
        <w:spacing w:after="100" w:line="360" w:lineRule="auto" w:before="0"/>
      </w:pPr>
      <w:r>
        <w:rPr>
          <w:b w:val="0"/>
        </w:rPr>
        <w:t>17. In a certain code language, ‘POUND’ is coded as ‘106’ and ‘CLEAN’ is coded as ‘41’. How will ‘MAKER’ be coded as in that language?</w:t>
      </w:r>
    </w:p>
    <w:p>
      <w:pPr>
        <w:spacing w:before="0"/>
      </w:pPr>
      <w:r>
        <w:rPr>
          <w:b w:val="0"/>
        </w:rPr>
      </w:r>
    </w:p>
    <w:p>
      <w:pPr>
        <w:spacing w:after="100" w:before="0"/>
      </w:pPr>
      <w:r>
        <w:rPr>
          <w:b w:val="0"/>
        </w:rPr>
        <w:t>A. 78</w:t>
      </w:r>
    </w:p>
    <w:p>
      <w:pPr>
        <w:spacing w:after="100" w:before="0"/>
      </w:pPr>
      <w:r>
        <w:rPr>
          <w:b w:val="0"/>
        </w:rPr>
        <w:t>B. 112</w:t>
      </w:r>
    </w:p>
    <w:p>
      <w:pPr>
        <w:spacing w:after="100" w:before="0"/>
      </w:pPr>
      <w:r>
        <w:rPr>
          <w:b w:val="0"/>
        </w:rPr>
        <w:t>C. 54</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Note: the vowels are multiplied by 2 and the consonants are multiplied by 1. Similarly, Hence, ’54’ is the correct answer.</w:t>
      </w:r>
    </w:p>
    <w:p>
      <w:pPr>
        <w:spacing w:before="0"/>
      </w:pPr>
      <w:r>
        <w:rPr>
          <w:b w:val="0"/>
        </w:rPr>
      </w:r>
    </w:p>
    <w:p>
      <w:pPr>
        <w:spacing w:after="100" w:line="360" w:lineRule="auto" w:before="0"/>
      </w:pPr>
      <w:r>
        <w:rPr>
          <w:b w:val="0"/>
        </w:rPr>
        <w:t>18. Select the letter- cluster that can replace the question mark (?) in the following series. DJQC, ELTG, FNWK, GPZO, ?</w:t>
      </w:r>
    </w:p>
    <w:p>
      <w:pPr>
        <w:spacing w:before="0"/>
      </w:pPr>
      <w:r>
        <w:rPr>
          <w:b w:val="0"/>
        </w:rPr>
      </w:r>
    </w:p>
    <w:p>
      <w:pPr>
        <w:spacing w:after="100" w:before="0"/>
      </w:pPr>
      <w:r>
        <w:rPr>
          <w:b w:val="0"/>
        </w:rPr>
        <w:t>A. GRDS</w:t>
      </w:r>
    </w:p>
    <w:p>
      <w:pPr>
        <w:spacing w:after="100" w:before="0"/>
      </w:pPr>
      <w:r>
        <w:rPr>
          <w:b w:val="0"/>
        </w:rPr>
        <w:t>B. HRCS</w:t>
      </w:r>
    </w:p>
    <w:p>
      <w:pPr>
        <w:spacing w:after="100" w:before="0"/>
      </w:pPr>
      <w:r>
        <w:rPr>
          <w:b w:val="0"/>
        </w:rPr>
        <w:t>C. HQCT</w:t>
      </w:r>
    </w:p>
    <w:p>
      <w:pPr>
        <w:spacing w:after="100" w:before="0"/>
      </w:pPr>
      <w:r>
        <w:rPr>
          <w:b w:val="0"/>
        </w:rPr>
        <w:t>D. HRBU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D + 1 → E; E + 1 → F; F + 1 → G; G + 1 → H; J + 2 → L; L + 2 → N; N + 2 → P; P + 2 → R; Q + 3 → T; T + 3 → W; W + 3 → Z; Z + 3 → C; C + 4 → G; G + 4 → K; K + 4 → O; O + 4 → S Hence, ‘HRCS’ is the correct answer.</w:t>
      </w:r>
    </w:p>
    <w:p>
      <w:pPr>
        <w:spacing w:before="0"/>
      </w:pPr>
      <w:r>
        <w:rPr>
          <w:b w:val="0"/>
        </w:rPr>
      </w:r>
    </w:p>
    <w:p>
      <w:pPr>
        <w:spacing w:after="100" w:line="360" w:lineRule="auto" w:before="0"/>
      </w:pPr>
      <w:r>
        <w:rPr>
          <w:b w:val="0"/>
        </w:rPr>
        <w:t>19. Name the first actor to win the Oscar Awards.</w:t>
      </w:r>
    </w:p>
    <w:p>
      <w:pPr>
        <w:spacing w:before="0"/>
      </w:pPr>
      <w:r>
        <w:rPr>
          <w:b w:val="0"/>
        </w:rPr>
      </w:r>
    </w:p>
    <w:p>
      <w:pPr>
        <w:spacing w:after="100" w:before="0"/>
      </w:pPr>
      <w:r>
        <w:rPr>
          <w:b w:val="0"/>
        </w:rPr>
        <w:t>A. Emil Jannings</w:t>
      </w:r>
    </w:p>
    <w:p>
      <w:pPr>
        <w:spacing w:after="100" w:before="0"/>
      </w:pPr>
      <w:r>
        <w:rPr>
          <w:b w:val="0"/>
        </w:rPr>
        <w:t>B. Lionel Barrymore</w:t>
      </w:r>
    </w:p>
    <w:p>
      <w:pPr>
        <w:spacing w:after="100" w:before="0"/>
      </w:pPr>
      <w:r>
        <w:rPr>
          <w:b w:val="0"/>
        </w:rPr>
        <w:t>C. Warner Baxter</w:t>
      </w:r>
    </w:p>
    <w:p>
      <w:pPr>
        <w:spacing w:after="100" w:before="0"/>
      </w:pPr>
      <w:r>
        <w:rPr>
          <w:b w:val="0"/>
        </w:rPr>
        <w:t>D. Charlie Chaplin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Emil Jannings was the first actor to win the Oscar Awards.</w:t>
      </w:r>
    </w:p>
    <w:p>
      <w:pPr>
        <w:spacing w:before="0"/>
      </w:pPr>
      <w:r>
        <w:rPr>
          <w:b w:val="0"/>
        </w:rPr>
        <w:t>• He won the award for the movie- The Last Command and The Way of All Flesh.</w:t>
      </w:r>
    </w:p>
    <w:p>
      <w:pPr>
        <w:spacing w:before="0"/>
      </w:pPr>
      <w:r>
        <w:rPr>
          <w:b w:val="0"/>
        </w:rPr>
        <w:t>• First Best Actress - Janet Gaynor</w:t>
      </w:r>
    </w:p>
    <w:p>
      <w:pPr>
        <w:spacing w:before="0"/>
      </w:pPr>
      <w:r>
        <w:rPr>
          <w:b w:val="0"/>
        </w:rPr>
        <w:t>• First Best Outstanding Picture - Wings</w:t>
      </w:r>
    </w:p>
    <w:p>
      <w:pPr>
        <w:spacing w:before="0"/>
      </w:pPr>
      <w:r>
        <w:rPr>
          <w:b w:val="0"/>
        </w:rPr>
        <w:t>• These awards are presented by the Academy of Motion Picture Arts and Sciences.</w:t>
      </w:r>
    </w:p>
    <w:p>
      <w:pPr>
        <w:spacing w:before="0"/>
      </w:pPr>
      <w:r>
        <w:rPr>
          <w:b w:val="0"/>
        </w:rPr>
        <w:t>• The first Oscars honored the best films of 1927 and 1928.</w:t>
      </w:r>
    </w:p>
    <w:p>
      <w:pPr>
        <w:spacing w:before="0"/>
      </w:pPr>
      <w:r>
        <w:rPr>
          <w:b w:val="0"/>
        </w:rPr>
        <w:t>• Douglas Fairbanks presented the award. He was the President of Academy.</w:t>
      </w:r>
    </w:p>
    <w:p>
      <w:pPr>
        <w:spacing w:before="0"/>
      </w:pPr>
      <w:r>
        <w:rPr>
          <w:b w:val="0"/>
        </w:rPr>
        <w:t>• The awards were awarded in 12 categories.</w:t>
      </w:r>
    </w:p>
    <w:p>
      <w:pPr>
        <w:spacing w:before="0"/>
      </w:pPr>
      <w:r>
        <w:rPr>
          <w:b w:val="0"/>
        </w:rPr>
      </w:r>
    </w:p>
    <w:p>
      <w:pPr>
        <w:spacing w:after="100" w:line="360" w:lineRule="auto" w:before="0"/>
      </w:pPr>
      <w:r>
        <w:rPr>
          <w:b w:val="0"/>
        </w:rPr>
        <w:t>20. On which country has the World Anti-doping Agency recently imposed a 4-year ban?</w:t>
      </w:r>
    </w:p>
    <w:p>
      <w:pPr>
        <w:spacing w:before="0"/>
      </w:pPr>
      <w:r>
        <w:rPr>
          <w:b w:val="0"/>
        </w:rPr>
      </w:r>
    </w:p>
    <w:p>
      <w:pPr>
        <w:spacing w:after="100" w:before="0"/>
      </w:pPr>
      <w:r>
        <w:rPr>
          <w:b w:val="0"/>
        </w:rPr>
        <w:t>A. Pakistan</w:t>
      </w:r>
    </w:p>
    <w:p>
      <w:pPr>
        <w:spacing w:after="100" w:before="0"/>
      </w:pPr>
      <w:r>
        <w:rPr>
          <w:b w:val="0"/>
        </w:rPr>
        <w:t>B. China</w:t>
      </w:r>
    </w:p>
    <w:p>
      <w:pPr>
        <w:spacing w:after="100" w:before="0"/>
      </w:pPr>
      <w:r>
        <w:rPr>
          <w:b w:val="0"/>
        </w:rPr>
        <w:t>C. Brazil</w:t>
      </w:r>
    </w:p>
    <w:p>
      <w:pPr>
        <w:spacing w:after="100" w:before="0"/>
      </w:pPr>
      <w:r>
        <w:rPr>
          <w:b w:val="0"/>
        </w:rPr>
        <w:t>D. Russia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World Anti-doping Agency recently has imposed a 4-year ban on Russia.</w:t>
      </w:r>
    </w:p>
    <w:p>
      <w:pPr>
        <w:spacing w:before="0"/>
      </w:pPr>
      <w:r>
        <w:rPr>
          <w:b w:val="0"/>
        </w:rPr>
        <w:t>• Russia would not be able to host the world championships in Olympic sports.</w:t>
      </w:r>
    </w:p>
    <w:p>
      <w:pPr>
        <w:spacing w:before="0"/>
      </w:pPr>
      <w:r>
        <w:rPr>
          <w:b w:val="0"/>
        </w:rPr>
      </w:r>
    </w:p>
    <w:p>
      <w:pPr>
        <w:spacing w:after="100" w:line="360" w:lineRule="auto" w:before="0"/>
      </w:pPr>
      <w:r>
        <w:rPr>
          <w:b w:val="0"/>
        </w:rPr>
        <w:t>21. What is the yellow dust present in the middle of a flower called?</w:t>
      </w:r>
    </w:p>
    <w:p>
      <w:pPr>
        <w:spacing w:before="0"/>
      </w:pPr>
      <w:r>
        <w:rPr>
          <w:b w:val="0"/>
        </w:rPr>
      </w:r>
    </w:p>
    <w:p>
      <w:pPr>
        <w:spacing w:after="100" w:before="0"/>
      </w:pPr>
      <w:r>
        <w:rPr>
          <w:b w:val="0"/>
        </w:rPr>
        <w:t>A. Sperm</w:t>
      </w:r>
    </w:p>
    <w:p>
      <w:pPr>
        <w:spacing w:after="100" w:before="0"/>
      </w:pPr>
      <w:r>
        <w:rPr>
          <w:b w:val="0"/>
        </w:rPr>
        <w:t>B. Pollen</w:t>
      </w:r>
    </w:p>
    <w:p>
      <w:pPr>
        <w:spacing w:after="100" w:before="0"/>
      </w:pPr>
      <w:r>
        <w:rPr>
          <w:b w:val="0"/>
        </w:rPr>
        <w:t>C. Stomata</w:t>
      </w:r>
    </w:p>
    <w:p>
      <w:pPr>
        <w:spacing w:after="100" w:before="0"/>
      </w:pPr>
      <w:r>
        <w:rPr>
          <w:b w:val="0"/>
        </w:rPr>
        <w:t>D. Zygote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yellow dust present in the middle of a flower is called Pollen.</w:t>
      </w:r>
    </w:p>
    <w:p>
      <w:pPr>
        <w:spacing w:before="0"/>
      </w:pPr>
      <w:r>
        <w:rPr>
          <w:b w:val="0"/>
        </w:rPr>
        <w:t>• Pollen must be moved from a stamen to the stigma for pollination.</w:t>
      </w:r>
    </w:p>
    <w:p>
      <w:pPr>
        <w:spacing w:before="0"/>
      </w:pPr>
      <w:r>
        <w:rPr>
          <w:b w:val="0"/>
        </w:rPr>
        <w:t>• Sperm - It is the male reproductive cell.</w:t>
      </w:r>
    </w:p>
    <w:p>
      <w:pPr>
        <w:spacing w:before="0"/>
      </w:pPr>
      <w:r>
        <w:rPr>
          <w:b w:val="0"/>
        </w:rPr>
        <w:t>• Stomata-They is found in the epidermis of leaves, stems and other parts of plants. However, Stomata are more prominently found under leaves and help in the exchange of gases between the outside air and the branched system of plant.</w:t>
      </w:r>
    </w:p>
    <w:p>
      <w:pPr>
        <w:spacing w:before="0"/>
      </w:pPr>
      <w:r>
        <w:rPr>
          <w:b w:val="0"/>
        </w:rPr>
        <w:t>• Zygote - It is the combination of the sperm cell and the egg cell.</w:t>
      </w:r>
    </w:p>
    <w:p>
      <w:pPr>
        <w:spacing w:before="0"/>
      </w:pPr>
      <w:r>
        <w:rPr>
          <w:b w:val="0"/>
        </w:rPr>
      </w:r>
    </w:p>
    <w:p>
      <w:pPr>
        <w:spacing w:after="100" w:line="360" w:lineRule="auto" w:before="0"/>
      </w:pPr>
      <w:r>
        <w:rPr>
          <w:b w:val="0"/>
        </w:rPr>
        <w:t>22. Which of the following Acts was amended to provide a statutory basis for the implementation of the flexible inflation targeting (FIT) framework?</w:t>
      </w:r>
    </w:p>
    <w:p>
      <w:pPr>
        <w:spacing w:before="0"/>
      </w:pPr>
      <w:r>
        <w:rPr>
          <w:b w:val="0"/>
        </w:rPr>
      </w:r>
    </w:p>
    <w:p>
      <w:pPr>
        <w:spacing w:after="100" w:before="0"/>
      </w:pPr>
      <w:r>
        <w:rPr>
          <w:b w:val="0"/>
        </w:rPr>
        <w:t>A. The Industrial Finance Corporation of India Act, 1948</w:t>
      </w:r>
    </w:p>
    <w:p>
      <w:pPr>
        <w:spacing w:after="100" w:before="0"/>
      </w:pPr>
      <w:r>
        <w:rPr>
          <w:b w:val="0"/>
        </w:rPr>
        <w:t>B. Reserve Bank of India (RBI) Act, 1934</w:t>
      </w:r>
    </w:p>
    <w:p>
      <w:pPr>
        <w:spacing w:after="100" w:before="0"/>
      </w:pPr>
      <w:r>
        <w:rPr>
          <w:b w:val="0"/>
        </w:rPr>
        <w:t>C. Deposit Insurance and Credit Guarantee Corporation Act, 1961</w:t>
      </w:r>
    </w:p>
    <w:p>
      <w:pPr>
        <w:spacing w:after="100" w:before="0"/>
      </w:pPr>
      <w:r>
        <w:rPr>
          <w:b w:val="0"/>
        </w:rPr>
        <w:t>D. Banking Regulation Act, 1949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Reserve Bank of India (RBI) Act, 1934 was amended to provide a statutory basis for the implementation of the flexible inflation targeting (FIT) framework.</w:t>
      </w:r>
    </w:p>
    <w:p>
      <w:pPr>
        <w:spacing w:before="0"/>
      </w:pPr>
      <w:r>
        <w:rPr>
          <w:b w:val="0"/>
        </w:rPr>
        <w:t>• The Reserve Bank of India was established under this Act.</w:t>
      </w:r>
    </w:p>
    <w:p>
      <w:pPr>
        <w:spacing w:before="0"/>
      </w:pPr>
      <w:r>
        <w:rPr>
          <w:b w:val="0"/>
        </w:rPr>
        <w:t>• It provides the framework and guidelines of the banking system in India.</w:t>
      </w:r>
    </w:p>
    <w:p>
      <w:pPr>
        <w:spacing w:before="0"/>
      </w:pPr>
      <w:r>
        <w:rPr>
          <w:b w:val="0"/>
        </w:rPr>
        <w:t>• FIT (Flexible Inflation Targeting) is a monetary policy strategy. It is implemented by the RBI in order to maintain the price level within a certain range (hence called flexible).</w:t>
      </w:r>
    </w:p>
    <w:p>
      <w:pPr>
        <w:spacing w:before="0"/>
      </w:pPr>
      <w:r>
        <w:rPr>
          <w:b w:val="0"/>
        </w:rPr>
        <w:t>• Inflation targeting provides more stability and transparency in deciding monetary policy.</w:t>
      </w:r>
    </w:p>
    <w:p>
      <w:pPr>
        <w:spacing w:before="0"/>
      </w:pPr>
      <w:r>
        <w:rPr>
          <w:b w:val="0"/>
        </w:rPr>
        <w:t>• RBI Governor - Shantikanta Das</w:t>
      </w:r>
    </w:p>
    <w:p>
      <w:pPr>
        <w:spacing w:before="0"/>
      </w:pPr>
      <w:r>
        <w:rPr>
          <w:b w:val="0"/>
        </w:rPr>
      </w:r>
    </w:p>
    <w:p>
      <w:pPr>
        <w:spacing w:after="100" w:line="360" w:lineRule="auto" w:before="0"/>
      </w:pPr>
      <w:r>
        <w:rPr>
          <w:b w:val="0"/>
        </w:rPr>
        <w:t>23. Who designed the logo for Lokpal in India?</w:t>
      </w:r>
    </w:p>
    <w:p>
      <w:pPr>
        <w:spacing w:before="0"/>
      </w:pPr>
      <w:r>
        <w:rPr>
          <w:b w:val="0"/>
        </w:rPr>
      </w:r>
    </w:p>
    <w:p>
      <w:pPr>
        <w:spacing w:after="100" w:before="0"/>
      </w:pPr>
      <w:r>
        <w:rPr>
          <w:b w:val="0"/>
        </w:rPr>
        <w:t>A. B.P. Raju</w:t>
      </w:r>
    </w:p>
    <w:p>
      <w:pPr>
        <w:spacing w:after="100" w:before="0"/>
      </w:pPr>
      <w:r>
        <w:rPr>
          <w:b w:val="0"/>
        </w:rPr>
        <w:t>B. Kamareddy</w:t>
      </w:r>
    </w:p>
    <w:p>
      <w:pPr>
        <w:spacing w:after="100" w:before="0"/>
      </w:pPr>
      <w:r>
        <w:rPr>
          <w:b w:val="0"/>
        </w:rPr>
        <w:t>C. Deepak Punia</w:t>
      </w:r>
    </w:p>
    <w:p>
      <w:pPr>
        <w:spacing w:after="100" w:before="0"/>
      </w:pPr>
      <w:r>
        <w:rPr>
          <w:b w:val="0"/>
        </w:rPr>
        <w:t>D. Prashant Mishra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Prashant Mishra designed the logo for Lokpal in India.</w:t>
      </w:r>
    </w:p>
    <w:p>
      <w:pPr>
        <w:spacing w:before="0"/>
      </w:pPr>
      <w:r>
        <w:rPr>
          <w:b w:val="0"/>
        </w:rPr>
        <w:t>• There were total 2236 entries received for Logo and total 4705 entries received for Motto/Slogan through Mygov portal.</w:t>
      </w:r>
    </w:p>
    <w:p>
      <w:pPr>
        <w:spacing w:before="0"/>
      </w:pPr>
      <w:r>
        <w:rPr>
          <w:b w:val="0"/>
        </w:rPr>
        <w:t>• The logo of Lokpal is on the meaning of LOKPAL. LOK – people and PAL – caretaker, i.e. "caretaker of people".</w:t>
      </w:r>
    </w:p>
    <w:p>
      <w:pPr>
        <w:spacing w:before="0"/>
      </w:pPr>
      <w:r>
        <w:rPr>
          <w:b w:val="0"/>
        </w:rPr>
        <w:t>• The logo symbolizes as: ombudsman (judges bench), people (three human figures), vigilance (Ashok chakra forming eye–pupil), law (shape of book in orange) and judicial (the tricolor two hands are placed below forming a unique balance).</w:t>
      </w:r>
    </w:p>
    <w:p>
      <w:pPr>
        <w:spacing w:before="0"/>
      </w:pPr>
      <w:r>
        <w:rPr>
          <w:b w:val="0"/>
        </w:rPr>
        <w:t>• The logo is in tricolor representing the national essence of LOKPAL.</w:t>
      </w:r>
    </w:p>
    <w:p>
      <w:pPr>
        <w:spacing w:before="0"/>
      </w:pPr>
      <w:r>
        <w:rPr>
          <w:b w:val="0"/>
        </w:rPr>
        <w:t>• Chairman of Lokpal - Shri Justice Pinaki Chandra Ghose</w:t>
      </w:r>
    </w:p>
    <w:p>
      <w:pPr>
        <w:spacing w:before="0"/>
      </w:pPr>
      <w:r>
        <w:rPr>
          <w:b w:val="0"/>
        </w:rPr>
      </w:r>
    </w:p>
    <w:p>
      <w:pPr>
        <w:spacing w:after="100" w:line="360" w:lineRule="auto" w:before="0"/>
      </w:pPr>
      <w:r>
        <w:rPr>
          <w:b w:val="0"/>
        </w:rPr>
        <w:t>24. The wood of which of the following trees is used to make the large plucked string instrument used in Carnatic classical music known as Bobbili Veena / Saraswathi Veena?</w:t>
      </w:r>
    </w:p>
    <w:p>
      <w:pPr>
        <w:spacing w:before="0"/>
      </w:pPr>
      <w:r>
        <w:rPr>
          <w:b w:val="0"/>
        </w:rPr>
      </w:r>
    </w:p>
    <w:p>
      <w:pPr>
        <w:spacing w:after="100" w:before="0"/>
      </w:pPr>
      <w:r>
        <w:rPr>
          <w:b w:val="0"/>
        </w:rPr>
        <w:t>A. Sandal wood</w:t>
      </w:r>
    </w:p>
    <w:p>
      <w:pPr>
        <w:spacing w:after="100" w:before="0"/>
      </w:pPr>
      <w:r>
        <w:rPr>
          <w:b w:val="0"/>
        </w:rPr>
        <w:t>B. Teak wood</w:t>
      </w:r>
    </w:p>
    <w:p>
      <w:pPr>
        <w:spacing w:after="100" w:before="0"/>
      </w:pPr>
      <w:r>
        <w:rPr>
          <w:b w:val="0"/>
        </w:rPr>
        <w:t>C. Walnut wood</w:t>
      </w:r>
    </w:p>
    <w:p>
      <w:pPr>
        <w:spacing w:after="100" w:before="0"/>
      </w:pPr>
      <w:r>
        <w:rPr>
          <w:b w:val="0"/>
        </w:rPr>
        <w:t>D. Jackfruit wood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wood of Jackfruit wood is used to make the large plucked string instrument used in Carnatic classical music known as Bobbili Veena / Saraswathi Veena.</w:t>
      </w:r>
    </w:p>
    <w:p>
      <w:pPr>
        <w:spacing w:before="0"/>
      </w:pPr>
      <w:r>
        <w:rPr>
          <w:b w:val="0"/>
        </w:rPr>
        <w:t>• The Veena is named after Bobbili. It is the name of the place where it was invented.</w:t>
      </w:r>
    </w:p>
    <w:p>
      <w:pPr>
        <w:spacing w:before="0"/>
      </w:pPr>
      <w:r>
        <w:rPr>
          <w:b w:val="0"/>
        </w:rPr>
        <w:t>• This musical instrument got a Geographical Indication tag in 2011.</w:t>
      </w:r>
    </w:p>
    <w:p>
      <w:pPr>
        <w:spacing w:before="0"/>
      </w:pPr>
      <w:r>
        <w:rPr>
          <w:b w:val="0"/>
        </w:rPr>
        <w:t>• Jackwood is a rainforest tree of the laurel family which most prominently grow in the eastern Australia.</w:t>
      </w:r>
    </w:p>
    <w:p>
      <w:pPr>
        <w:spacing w:before="0"/>
      </w:pPr>
      <w:r>
        <w:rPr>
          <w:b w:val="0"/>
        </w:rPr>
        <w:t>• Carnatic classical music-It is associated with the southern India.</w:t>
      </w:r>
    </w:p>
    <w:p>
      <w:pPr>
        <w:spacing w:before="0"/>
      </w:pPr>
      <w:r>
        <w:rPr>
          <w:b w:val="0"/>
        </w:rPr>
        <w:t>• More of than than not, it is performed by a small ensemble of musicians.</w:t>
      </w:r>
    </w:p>
    <w:p>
      <w:pPr>
        <w:spacing w:before="0"/>
      </w:pPr>
      <w:r>
        <w:rPr>
          <w:b w:val="0"/>
        </w:rPr>
      </w:r>
    </w:p>
    <w:p>
      <w:pPr>
        <w:spacing w:after="100" w:line="360" w:lineRule="auto" w:before="0"/>
      </w:pPr>
      <w:r>
        <w:rPr>
          <w:b w:val="0"/>
        </w:rPr>
        <w:t>25. Deficiency of which of the following vitamins causes Night Blindness?</w:t>
      </w:r>
    </w:p>
    <w:p>
      <w:pPr>
        <w:spacing w:before="0"/>
      </w:pPr>
      <w:r>
        <w:rPr>
          <w:b w:val="0"/>
        </w:rPr>
      </w:r>
    </w:p>
    <w:p>
      <w:pPr>
        <w:spacing w:after="100" w:before="0"/>
      </w:pPr>
      <w:r>
        <w:rPr>
          <w:b w:val="0"/>
        </w:rPr>
        <w:t>A. Vitamin C</w:t>
      </w:r>
    </w:p>
    <w:p>
      <w:pPr>
        <w:spacing w:after="100" w:before="0"/>
      </w:pPr>
      <w:r>
        <w:rPr>
          <w:b w:val="0"/>
        </w:rPr>
        <w:t>B. Vitamin D</w:t>
      </w:r>
    </w:p>
    <w:p>
      <w:pPr>
        <w:spacing w:after="100" w:before="0"/>
      </w:pPr>
      <w:r>
        <w:rPr>
          <w:b w:val="0"/>
        </w:rPr>
        <w:t>C. Vitamin B</w:t>
      </w:r>
    </w:p>
    <w:p>
      <w:pPr>
        <w:spacing w:after="100" w:before="0"/>
      </w:pPr>
      <w:r>
        <w:rPr>
          <w:b w:val="0"/>
        </w:rPr>
        <w:t>D. Vitamin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Deficiency of Vitamin A (Retinol) - Night Blindness</w:t>
      </w:r>
    </w:p>
    <w:p>
      <w:pPr>
        <w:spacing w:before="0"/>
      </w:pPr>
      <w:r>
        <w:rPr>
          <w:b w:val="0"/>
        </w:rPr>
        <w:t>• Food Sources of Vitamin A - Orange, Ripe yellow fruits, Leafy vegetables, Carrots, Pumpkin, Squash, Spinach, Fish, Liver, Dairy Products, etc.</w:t>
      </w:r>
    </w:p>
    <w:p>
      <w:pPr>
        <w:spacing w:before="0"/>
      </w:pPr>
      <w:r>
        <w:rPr>
          <w:b w:val="0"/>
        </w:rPr>
        <w:t>• Deficiency of Vitamin C (Ascorbic Acid) - Scurvy</w:t>
      </w:r>
    </w:p>
    <w:p>
      <w:pPr>
        <w:spacing w:before="0"/>
      </w:pPr>
      <w:r>
        <w:rPr>
          <w:b w:val="0"/>
        </w:rPr>
        <w:t>• Deficiency of Vitamin D - Rickets</w:t>
      </w:r>
    </w:p>
    <w:p>
      <w:pPr>
        <w:spacing w:before="0"/>
      </w:pPr>
      <w:r>
        <w:rPr>
          <w:b w:val="0"/>
        </w:rPr>
        <w:t>• Deficiency of Vitamin B12 (Cyanocobalamin) - Anaemia</w:t>
      </w:r>
    </w:p>
    <w:p>
      <w:pPr>
        <w:spacing w:before="0"/>
      </w:pPr>
      <w:r>
        <w:rPr>
          <w:b w:val="0"/>
        </w:rPr>
      </w:r>
    </w:p>
    <w:p>
      <w:pPr>
        <w:spacing w:after="100" w:line="360" w:lineRule="auto" w:before="0"/>
      </w:pPr>
      <w:r>
        <w:rPr>
          <w:b w:val="0"/>
        </w:rPr>
        <w:t>26. The Legislative Assembly of which state adopted a new logo on the 9th January 2020?</w:t>
      </w:r>
    </w:p>
    <w:p>
      <w:pPr>
        <w:spacing w:before="0"/>
      </w:pPr>
      <w:r>
        <w:rPr>
          <w:b w:val="0"/>
        </w:rPr>
      </w:r>
    </w:p>
    <w:p>
      <w:pPr>
        <w:spacing w:after="100" w:before="0"/>
      </w:pPr>
      <w:r>
        <w:rPr>
          <w:b w:val="0"/>
        </w:rPr>
        <w:t>A. Assam</w:t>
      </w:r>
    </w:p>
    <w:p>
      <w:pPr>
        <w:spacing w:after="100" w:before="0"/>
      </w:pPr>
      <w:r>
        <w:rPr>
          <w:b w:val="0"/>
        </w:rPr>
        <w:t>B. Andhra Pradesh</w:t>
      </w:r>
    </w:p>
    <w:p>
      <w:pPr>
        <w:spacing w:after="100" w:before="0"/>
      </w:pPr>
      <w:r>
        <w:rPr>
          <w:b w:val="0"/>
        </w:rPr>
        <w:t>C. Tripura</w:t>
      </w:r>
    </w:p>
    <w:p>
      <w:pPr>
        <w:spacing w:after="100" w:before="0"/>
      </w:pPr>
      <w:r>
        <w:rPr>
          <w:b w:val="0"/>
        </w:rPr>
        <w:t>D. Arunachal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Arunachal Pradesh. Key Points Additional Information</w:t>
      </w:r>
    </w:p>
    <w:p>
      <w:pPr>
        <w:spacing w:before="0"/>
      </w:pPr>
      <w:r>
        <w:rPr>
          <w:b w:val="0"/>
        </w:rPr>
        <w:t>• The Legislative Assembly of Arunachal Pradesh adopted a new logo on the 9th of January 2020.</w:t>
      </w:r>
    </w:p>
    <w:p>
      <w:pPr>
        <w:spacing w:before="0"/>
      </w:pPr>
      <w:r>
        <w:rPr>
          <w:b w:val="0"/>
        </w:rPr>
        <w:t>• The state government said that the new logo reflected the distinct identity and culture of the state.</w:t>
      </w:r>
    </w:p>
    <w:p>
      <w:pPr>
        <w:spacing w:before="0"/>
      </w:pPr>
      <w:r>
        <w:rPr>
          <w:b w:val="0"/>
        </w:rPr>
        <w:t>• In the logo, there is a National Emblem and the state flower - foxtail orchid.</w:t>
      </w:r>
    </w:p>
    <w:p>
      <w:pPr>
        <w:spacing w:before="0"/>
      </w:pPr>
      <w:r>
        <w:rPr>
          <w:b w:val="0"/>
        </w:rPr>
        <w:t>• The blue color in the logo denotes the autonomy of the assembly secretariat.</w:t>
      </w:r>
    </w:p>
    <w:p>
      <w:pPr>
        <w:spacing w:before="0"/>
      </w:pPr>
      <w:r>
        <w:rPr>
          <w:b w:val="0"/>
        </w:rPr>
        <w:t>• Arunachal Pradesh Capital- Itanagar</w:t>
      </w:r>
    </w:p>
    <w:p>
      <w:pPr>
        <w:spacing w:before="0"/>
      </w:pPr>
      <w:r>
        <w:rPr>
          <w:b w:val="0"/>
        </w:rPr>
        <w:t>• Chief Minister-Pema Khandu</w:t>
      </w:r>
    </w:p>
    <w:p>
      <w:pPr>
        <w:spacing w:before="0"/>
      </w:pPr>
      <w:r>
        <w:rPr>
          <w:b w:val="0"/>
        </w:rPr>
        <w:t>• Governor-B. D. Mishra.</w:t>
      </w:r>
    </w:p>
    <w:p>
      <w:pPr>
        <w:spacing w:before="0"/>
      </w:pPr>
      <w:r>
        <w:rPr>
          <w:b w:val="0"/>
        </w:rPr>
      </w:r>
    </w:p>
    <w:p>
      <w:pPr>
        <w:spacing w:after="100" w:line="360" w:lineRule="auto" w:before="0"/>
      </w:pPr>
      <w:r>
        <w:rPr>
          <w:b w:val="0"/>
        </w:rPr>
        <w:t>27. The Paithan Hydro - Electric Project is on river _______.</w:t>
      </w:r>
    </w:p>
    <w:p>
      <w:pPr>
        <w:spacing w:before="0"/>
      </w:pPr>
      <w:r>
        <w:rPr>
          <w:b w:val="0"/>
        </w:rPr>
      </w:r>
    </w:p>
    <w:p>
      <w:pPr>
        <w:spacing w:after="100" w:before="0"/>
      </w:pPr>
      <w:r>
        <w:rPr>
          <w:b w:val="0"/>
        </w:rPr>
        <w:t>A. Narmada</w:t>
      </w:r>
    </w:p>
    <w:p>
      <w:pPr>
        <w:spacing w:after="100" w:before="0"/>
      </w:pPr>
      <w:r>
        <w:rPr>
          <w:b w:val="0"/>
        </w:rPr>
        <w:t>B. Brahmaputra</w:t>
      </w:r>
    </w:p>
    <w:p>
      <w:pPr>
        <w:spacing w:after="100" w:before="0"/>
      </w:pPr>
      <w:r>
        <w:rPr>
          <w:b w:val="0"/>
        </w:rPr>
        <w:t>C. Godavari</w:t>
      </w:r>
    </w:p>
    <w:p>
      <w:pPr>
        <w:spacing w:after="100" w:before="0"/>
      </w:pPr>
      <w:r>
        <w:rPr>
          <w:b w:val="0"/>
        </w:rPr>
        <w:t>D. Yamuna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Paithan Hydro - Electric Project is on river Godavari.</w:t>
      </w:r>
    </w:p>
    <w:p>
      <w:pPr>
        <w:spacing w:before="0"/>
      </w:pPr>
      <w:r>
        <w:rPr>
          <w:b w:val="0"/>
        </w:rPr>
        <w:t>• The dam is known as the Jayakwadi dam.</w:t>
      </w:r>
    </w:p>
    <w:p>
      <w:pPr>
        <w:spacing w:before="0"/>
      </w:pPr>
      <w:r>
        <w:rPr>
          <w:b w:val="0"/>
        </w:rPr>
        <w:t>• The project is in Paithan taluka of Aurangabad district in Maharashtra.</w:t>
      </w:r>
    </w:p>
    <w:p>
      <w:pPr>
        <w:spacing w:before="0"/>
      </w:pPr>
      <w:r>
        <w:rPr>
          <w:b w:val="0"/>
        </w:rPr>
        <w:t>• The origin of Godavari is in Trimbak in the Nasik district (Maharastra).</w:t>
      </w:r>
    </w:p>
    <w:p>
      <w:pPr>
        <w:spacing w:before="0"/>
      </w:pPr>
      <w:r>
        <w:rPr>
          <w:b w:val="0"/>
        </w:rPr>
        <w:t>• The river drains into the Bay of Bengal.</w:t>
      </w:r>
    </w:p>
    <w:p>
      <w:pPr>
        <w:spacing w:before="0"/>
      </w:pPr>
      <w:r>
        <w:rPr>
          <w:b w:val="0"/>
        </w:rPr>
        <w:t>• Tributaries of Godavari - Manjira, Indravati, Sabari,Bindusara</w:t>
      </w:r>
    </w:p>
    <w:p>
      <w:pPr>
        <w:spacing w:before="0"/>
      </w:pPr>
      <w:r>
        <w:rPr>
          <w:b w:val="0"/>
        </w:rPr>
      </w:r>
    </w:p>
    <w:p>
      <w:pPr>
        <w:spacing w:after="100" w:line="360" w:lineRule="auto" w:before="0"/>
      </w:pPr>
      <w:r>
        <w:rPr>
          <w:b w:val="0"/>
        </w:rPr>
        <w:t>28. The India Meteorological Department (IMD) celebrated its ___________ foundation day on January 15, 2020.</w:t>
      </w:r>
    </w:p>
    <w:p>
      <w:pPr>
        <w:spacing w:before="0"/>
      </w:pPr>
      <w:r>
        <w:rPr>
          <w:b w:val="0"/>
        </w:rPr>
      </w:r>
    </w:p>
    <w:p>
      <w:pPr>
        <w:spacing w:after="100" w:before="0"/>
      </w:pPr>
      <w:r>
        <w:rPr>
          <w:b w:val="0"/>
        </w:rPr>
        <w:t>A. 135th</w:t>
      </w:r>
    </w:p>
    <w:p>
      <w:pPr>
        <w:spacing w:after="100" w:before="0"/>
      </w:pPr>
      <w:r>
        <w:rPr>
          <w:b w:val="0"/>
        </w:rPr>
        <w:t>B. 140th</w:t>
      </w:r>
    </w:p>
    <w:p>
      <w:pPr>
        <w:spacing w:after="100" w:before="0"/>
      </w:pPr>
      <w:r>
        <w:rPr>
          <w:b w:val="0"/>
        </w:rPr>
        <w:t>C. 145th</w:t>
      </w:r>
    </w:p>
    <w:p>
      <w:pPr>
        <w:spacing w:after="100" w:before="0"/>
      </w:pPr>
      <w:r>
        <w:rPr>
          <w:b w:val="0"/>
        </w:rPr>
        <w:t>D. 139th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India Meteorological Department (IMD) celebrated its 145th foundation day on January 15, 2020.</w:t>
      </w:r>
    </w:p>
    <w:p>
      <w:pPr>
        <w:spacing w:before="0"/>
      </w:pPr>
      <w:r>
        <w:rPr>
          <w:b w:val="0"/>
        </w:rPr>
        <w:t>• The department comes under the Ministry of Earth Science. It was founded in 1875.</w:t>
      </w:r>
    </w:p>
    <w:p>
      <w:pPr>
        <w:spacing w:before="0"/>
      </w:pPr>
      <w:r>
        <w:rPr>
          <w:b w:val="0"/>
        </w:rPr>
        <w:t>• The department is responsible for meteorological observations, weather forecasting, and seismology.</w:t>
      </w:r>
    </w:p>
    <w:p>
      <w:pPr>
        <w:spacing w:before="0"/>
      </w:pPr>
      <w:r>
        <w:rPr>
          <w:b w:val="0"/>
        </w:rPr>
        <w:t>• There are 5 observatories, 27 Doppler Weather Radars, 13 Radio Wind stations, and New Aeronautical Meteorological Stations are commissioned under RCS-UDAN Scheme among other achievements.</w:t>
      </w:r>
    </w:p>
    <w:p>
      <w:pPr>
        <w:spacing w:before="0"/>
      </w:pPr>
      <w:r>
        <w:rPr>
          <w:b w:val="0"/>
        </w:rPr>
      </w:r>
    </w:p>
    <w:p>
      <w:pPr>
        <w:spacing w:after="100" w:line="360" w:lineRule="auto" w:before="0"/>
      </w:pPr>
      <w:r>
        <w:rPr>
          <w:b w:val="0"/>
        </w:rPr>
        <w:t>29. Which of the following years is called the Year of the Great Divide in the demographic history of India?</w:t>
      </w:r>
    </w:p>
    <w:p>
      <w:pPr>
        <w:spacing w:before="0"/>
      </w:pPr>
      <w:r>
        <w:rPr>
          <w:b w:val="0"/>
        </w:rPr>
      </w:r>
    </w:p>
    <w:p>
      <w:pPr>
        <w:spacing w:after="100" w:before="0"/>
      </w:pPr>
      <w:r>
        <w:rPr>
          <w:b w:val="0"/>
        </w:rPr>
        <w:t>A. 1931</w:t>
      </w:r>
    </w:p>
    <w:p>
      <w:pPr>
        <w:spacing w:after="100" w:before="0"/>
      </w:pPr>
      <w:r>
        <w:rPr>
          <w:b w:val="0"/>
        </w:rPr>
        <w:t>B. 1911</w:t>
      </w:r>
    </w:p>
    <w:p>
      <w:pPr>
        <w:spacing w:after="100" w:before="0"/>
      </w:pPr>
      <w:r>
        <w:rPr>
          <w:b w:val="0"/>
        </w:rPr>
        <w:t>C. 1951</w:t>
      </w:r>
    </w:p>
    <w:p>
      <w:pPr>
        <w:spacing w:after="100" w:before="0"/>
      </w:pPr>
      <w:r>
        <w:rPr>
          <w:b w:val="0"/>
        </w:rPr>
        <w:t>D. 1921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1921 is called the Year of the Great Divide in the demographic history of India.</w:t>
      </w:r>
    </w:p>
    <w:p>
      <w:pPr>
        <w:spacing w:before="0"/>
      </w:pPr>
      <w:r>
        <w:rPr>
          <w:b w:val="0"/>
        </w:rPr>
        <w:t>• Prior to 1921, the population was quite unstable. It kept on increasing and decreasing without any pattern.</w:t>
      </w:r>
    </w:p>
    <w:p>
      <w:pPr>
        <w:spacing w:before="0"/>
      </w:pPr>
      <w:r>
        <w:rPr>
          <w:b w:val="0"/>
        </w:rPr>
        <w:t>• After 1921, the population showed a consistent increase.</w:t>
      </w:r>
    </w:p>
    <w:p>
      <w:pPr>
        <w:spacing w:before="0"/>
      </w:pPr>
      <w:r>
        <w:rPr>
          <w:b w:val="0"/>
        </w:rPr>
        <w:t>• The total increase in population was 5.9% between 1901 and 1911.</w:t>
      </w:r>
    </w:p>
    <w:p>
      <w:pPr>
        <w:spacing w:before="0"/>
      </w:pPr>
      <w:r>
        <w:rPr>
          <w:b w:val="0"/>
        </w:rPr>
        <w:t>• The total decrease in population was 0.39% between 1911 and 1921.</w:t>
      </w:r>
    </w:p>
    <w:p>
      <w:pPr>
        <w:spacing w:before="0"/>
      </w:pPr>
      <w:r>
        <w:rPr>
          <w:b w:val="0"/>
        </w:rPr>
        <w:t>• But after, 1921 it has shown an increased pattern only.</w:t>
      </w:r>
    </w:p>
    <w:p>
      <w:pPr>
        <w:spacing w:before="0"/>
      </w:pPr>
      <w:r>
        <w:rPr>
          <w:b w:val="0"/>
        </w:rPr>
      </w:r>
    </w:p>
    <w:p>
      <w:pPr>
        <w:spacing w:after="100" w:line="360" w:lineRule="auto" w:before="0"/>
      </w:pPr>
      <w:r>
        <w:rPr>
          <w:b w:val="0"/>
        </w:rPr>
        <w:t>30. Name the author of the book ‘Ain-i-Akbari’?</w:t>
      </w:r>
    </w:p>
    <w:p>
      <w:pPr>
        <w:spacing w:before="0"/>
      </w:pPr>
      <w:r>
        <w:rPr>
          <w:b w:val="0"/>
        </w:rPr>
      </w:r>
    </w:p>
    <w:p>
      <w:pPr>
        <w:spacing w:after="100" w:before="0"/>
      </w:pPr>
      <w:r>
        <w:rPr>
          <w:b w:val="0"/>
        </w:rPr>
        <w:t>A. Abdul Rahim Khan-I-Khana</w:t>
      </w:r>
    </w:p>
    <w:p>
      <w:pPr>
        <w:spacing w:after="100" w:before="0"/>
      </w:pPr>
      <w:r>
        <w:rPr>
          <w:b w:val="0"/>
        </w:rPr>
        <w:t>B. Abu’l Fazl</w:t>
      </w:r>
    </w:p>
    <w:p>
      <w:pPr>
        <w:spacing w:after="100" w:before="0"/>
      </w:pPr>
      <w:r>
        <w:rPr>
          <w:b w:val="0"/>
        </w:rPr>
        <w:t>C. Dara Shikoh</w:t>
      </w:r>
    </w:p>
    <w:p>
      <w:pPr>
        <w:spacing w:after="100" w:before="0"/>
      </w:pPr>
      <w:r>
        <w:rPr>
          <w:b w:val="0"/>
        </w:rPr>
        <w:t>D. Todar Mal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Abu’l Fazl is the author of the book ‘Ain-i-Akbari’.</w:t>
      </w:r>
    </w:p>
    <w:p>
      <w:pPr>
        <w:spacing w:before="0"/>
      </w:pPr>
      <w:r>
        <w:rPr>
          <w:b w:val="0"/>
        </w:rPr>
        <w:t>• It is written in the Persian Language in the 16th century.</w:t>
      </w:r>
    </w:p>
    <w:p>
      <w:pPr>
        <w:spacing w:before="0"/>
      </w:pPr>
      <w:r>
        <w:rPr>
          <w:b w:val="0"/>
        </w:rPr>
        <w:t>• The book includes the administration of Mughal Emperor Akbar.</w:t>
      </w:r>
    </w:p>
    <w:p>
      <w:pPr>
        <w:spacing w:before="0"/>
      </w:pPr>
      <w:r>
        <w:rPr>
          <w:b w:val="0"/>
        </w:rPr>
        <w:t>• It also includes revenue, geography, culture, etc during that time.</w:t>
      </w:r>
    </w:p>
    <w:p>
      <w:pPr>
        <w:spacing w:before="0"/>
      </w:pPr>
      <w:r>
        <w:rPr>
          <w:b w:val="0"/>
        </w:rPr>
        <w:t>• Please note that Akbar Nama is divided into three books and Ain-i-Akbari is the third book.</w:t>
      </w:r>
    </w:p>
    <w:p>
      <w:pPr>
        <w:spacing w:before="0"/>
      </w:pPr>
      <w:r>
        <w:rPr>
          <w:b w:val="0"/>
        </w:rPr>
        <w:t>• Henry Beveridge translated whole Akbar Nama into English.</w:t>
      </w:r>
    </w:p>
    <w:p>
      <w:pPr>
        <w:spacing w:before="0"/>
      </w:pPr>
      <w:r>
        <w:rPr>
          <w:b w:val="0"/>
        </w:rPr>
      </w:r>
    </w:p>
    <w:p>
      <w:pPr>
        <w:spacing w:after="100" w:line="360" w:lineRule="auto" w:before="0"/>
      </w:pPr>
      <w:r>
        <w:rPr>
          <w:b w:val="0"/>
        </w:rPr>
        <w:t>31. Shaukat Kaifi passed away in 2019. She was the mother of which famous actress?</w:t>
      </w:r>
    </w:p>
    <w:p>
      <w:pPr>
        <w:spacing w:before="0"/>
      </w:pPr>
      <w:r>
        <w:rPr>
          <w:b w:val="0"/>
        </w:rPr>
      </w:r>
    </w:p>
    <w:p>
      <w:pPr>
        <w:spacing w:after="100" w:before="0"/>
      </w:pPr>
      <w:r>
        <w:rPr>
          <w:b w:val="0"/>
        </w:rPr>
        <w:t>A. Fatima Sana Shaikh</w:t>
      </w:r>
    </w:p>
    <w:p>
      <w:pPr>
        <w:spacing w:after="100" w:before="0"/>
      </w:pPr>
      <w:r>
        <w:rPr>
          <w:b w:val="0"/>
        </w:rPr>
        <w:t>B. Dia Mirza</w:t>
      </w:r>
    </w:p>
    <w:p>
      <w:pPr>
        <w:spacing w:after="100" w:before="0"/>
      </w:pPr>
      <w:r>
        <w:rPr>
          <w:b w:val="0"/>
        </w:rPr>
        <w:t>C. Urmila Matondkar</w:t>
      </w:r>
    </w:p>
    <w:p>
      <w:pPr>
        <w:spacing w:after="100" w:before="0"/>
      </w:pPr>
      <w:r>
        <w:rPr>
          <w:b w:val="0"/>
        </w:rPr>
        <w:t>D. Shabana Azmi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Shaukat Kaifi passed away in 2019. She was the mother of Shabana Azmi.</w:t>
      </w:r>
    </w:p>
    <w:p>
      <w:pPr>
        <w:spacing w:before="0"/>
      </w:pPr>
      <w:r>
        <w:rPr>
          <w:b w:val="0"/>
        </w:rPr>
        <w:t>• She was an Indian theater and film actress.</w:t>
      </w:r>
    </w:p>
    <w:p>
      <w:pPr>
        <w:spacing w:before="0"/>
      </w:pPr>
      <w:r>
        <w:rPr>
          <w:b w:val="0"/>
        </w:rPr>
        <w:t>• She had written an autobiography - Kaifi and I: A Memoir.</w:t>
      </w:r>
    </w:p>
    <w:p>
      <w:pPr>
        <w:spacing w:before="0"/>
      </w:pPr>
      <w:r>
        <w:rPr>
          <w:b w:val="0"/>
        </w:rPr>
        <w:t>• She had debuted in Chetan Anand’s Haqeeqat in 1964.</w:t>
      </w:r>
    </w:p>
    <w:p>
      <w:pPr>
        <w:spacing w:before="0"/>
      </w:pPr>
      <w:r>
        <w:rPr>
          <w:b w:val="0"/>
        </w:rPr>
        <w:t>• Shabana Azmi is also an actress and has won Padma Shri and Padma Bhushan.</w:t>
      </w:r>
    </w:p>
    <w:p>
      <w:pPr>
        <w:spacing w:before="0"/>
      </w:pPr>
      <w:r>
        <w:rPr>
          <w:b w:val="0"/>
        </w:rPr>
      </w:r>
    </w:p>
    <w:p>
      <w:pPr>
        <w:spacing w:after="100" w:line="360" w:lineRule="auto" w:before="0"/>
      </w:pPr>
      <w:r>
        <w:rPr>
          <w:b w:val="0"/>
        </w:rPr>
        <w:t>32. What does GNP stand for?</w:t>
      </w:r>
    </w:p>
    <w:p>
      <w:pPr>
        <w:spacing w:before="0"/>
      </w:pPr>
      <w:r>
        <w:rPr>
          <w:b w:val="0"/>
        </w:rPr>
      </w:r>
    </w:p>
    <w:p>
      <w:pPr>
        <w:spacing w:after="100" w:before="0"/>
      </w:pPr>
      <w:r>
        <w:rPr>
          <w:b w:val="0"/>
        </w:rPr>
        <w:t>A. Gross National Produce</w:t>
      </w:r>
    </w:p>
    <w:p>
      <w:pPr>
        <w:spacing w:after="100" w:before="0"/>
      </w:pPr>
      <w:r>
        <w:rPr>
          <w:b w:val="0"/>
        </w:rPr>
        <w:t>B. Gramin Nisak Praman</w:t>
      </w:r>
    </w:p>
    <w:p>
      <w:pPr>
        <w:spacing w:after="100" w:before="0"/>
      </w:pPr>
      <w:r>
        <w:rPr>
          <w:b w:val="0"/>
        </w:rPr>
        <w:t>C. Gramin Nigam Parishad</w:t>
      </w:r>
    </w:p>
    <w:p>
      <w:pPr>
        <w:spacing w:after="100" w:before="0"/>
      </w:pPr>
      <w:r>
        <w:rPr>
          <w:b w:val="0"/>
        </w:rPr>
        <w:t>D. Gross National Product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Gross National Product. Key Points</w:t>
      </w:r>
    </w:p>
    <w:p>
      <w:pPr>
        <w:spacing w:before="0"/>
      </w:pPr>
      <w:r>
        <w:rPr>
          <w:b w:val="0"/>
        </w:rPr>
        <w:t>• GNP - Gross National Product.</w:t>
      </w:r>
    </w:p>
    <w:p>
      <w:pPr>
        <w:spacing w:before="0"/>
      </w:pPr>
      <w:r>
        <w:rPr>
          <w:b w:val="0"/>
        </w:rPr>
        <w:t>• It is the total value of all the final products and services in a given period in terms of production by a country's residents.</w:t>
      </w:r>
    </w:p>
    <w:p>
      <w:pPr>
        <w:spacing w:before="0"/>
      </w:pPr>
      <w:r>
        <w:rPr>
          <w:b w:val="0"/>
        </w:rPr>
        <w:t>• It is calculated by taking the sum of personal consumption expenditures, domestic investment, expenditure by government, net exports, and any income earned by residents from overseas investments, and deducting the income earned within the domestic economy by foreign residents.</w:t>
      </w:r>
    </w:p>
    <w:p>
      <w:pPr>
        <w:spacing w:before="0"/>
      </w:pPr>
      <w:r>
        <w:rPr>
          <w:b w:val="0"/>
        </w:rPr>
        <w:t>• GDP is Gross Domestic Product. It is the national output produced in a country.</w:t>
      </w:r>
    </w:p>
    <w:p>
      <w:pPr>
        <w:spacing w:before="0"/>
      </w:pPr>
      <w:r>
        <w:rPr>
          <w:b w:val="0"/>
        </w:rPr>
        <w:t>• GNP = GDP + net property income from abroad</w:t>
      </w:r>
    </w:p>
    <w:p>
      <w:pPr>
        <w:spacing w:before="0"/>
      </w:pPr>
      <w:r>
        <w:rPr>
          <w:b w:val="0"/>
        </w:rPr>
      </w:r>
    </w:p>
    <w:p>
      <w:pPr>
        <w:spacing w:after="100" w:line="360" w:lineRule="auto" w:before="0"/>
      </w:pPr>
      <w:r>
        <w:rPr>
          <w:b w:val="0"/>
        </w:rPr>
        <w:t>33. Fatehabad district derives its name from the eponymous headquarters town founded by ______ in the 14th century, who named it after his son Fateh Khan.</w:t>
      </w:r>
    </w:p>
    <w:p>
      <w:pPr>
        <w:spacing w:before="0"/>
      </w:pPr>
      <w:r>
        <w:rPr>
          <w:b w:val="0"/>
        </w:rPr>
      </w:r>
    </w:p>
    <w:p>
      <w:pPr>
        <w:spacing w:after="100" w:before="0"/>
      </w:pPr>
      <w:r>
        <w:rPr>
          <w:b w:val="0"/>
        </w:rPr>
        <w:t>A. Allauddin Khilji</w:t>
      </w:r>
    </w:p>
    <w:p>
      <w:pPr>
        <w:spacing w:after="100" w:before="0"/>
      </w:pPr>
      <w:r>
        <w:rPr>
          <w:b w:val="0"/>
        </w:rPr>
        <w:t>B. Humayun</w:t>
      </w:r>
    </w:p>
    <w:p>
      <w:pPr>
        <w:spacing w:after="100" w:before="0"/>
      </w:pPr>
      <w:r>
        <w:rPr>
          <w:b w:val="0"/>
        </w:rPr>
        <w:t>C. Firoz Shah Tughlaq</w:t>
      </w:r>
    </w:p>
    <w:p>
      <w:pPr>
        <w:spacing w:after="100" w:before="0"/>
      </w:pPr>
      <w:r>
        <w:rPr>
          <w:b w:val="0"/>
        </w:rPr>
        <w:t>D. Ghiyasuddin Tughlaq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Fatehabad district derives its name from the eponymous headquarters town founded by Firoz Shah Tughlaq in the 14th century, who named it after his son Fateh Khan.</w:t>
      </w:r>
    </w:p>
    <w:p>
      <w:pPr>
        <w:spacing w:before="0"/>
      </w:pPr>
      <w:r>
        <w:rPr>
          <w:b w:val="0"/>
        </w:rPr>
        <w:t>• Firoz Shah was the third ruler of Tughlaq dynasty and he reigned from 1351 to 1388 AD.</w:t>
      </w:r>
    </w:p>
    <w:p>
      <w:pPr>
        <w:spacing w:before="0"/>
      </w:pPr>
      <w:r>
        <w:rPr>
          <w:b w:val="0"/>
        </w:rPr>
        <w:t>• He established the Diwan-i-Khairat, Diwan-i-Bundagan, Sarais (rest house) for the benefits of merchants and adopted the Iqtadari framework.</w:t>
      </w:r>
    </w:p>
    <w:p>
      <w:pPr>
        <w:spacing w:before="0"/>
      </w:pPr>
      <w:r>
        <w:rPr>
          <w:b w:val="0"/>
        </w:rPr>
        <w:t>• Firozabad, Fatehabad, Jaunpur and Hissar were established by him.</w:t>
      </w:r>
    </w:p>
    <w:p>
      <w:pPr>
        <w:spacing w:before="0"/>
      </w:pPr>
      <w:r>
        <w:rPr>
          <w:b w:val="0"/>
        </w:rPr>
        <w:t>• He also constructed various canals and imposed certain taxes.</w:t>
      </w:r>
    </w:p>
    <w:p>
      <w:pPr>
        <w:spacing w:before="0"/>
      </w:pPr>
      <w:r>
        <w:rPr>
          <w:b w:val="0"/>
        </w:rPr>
      </w:r>
    </w:p>
    <w:p>
      <w:pPr>
        <w:spacing w:after="100" w:line="360" w:lineRule="auto" w:before="0"/>
      </w:pPr>
      <w:r>
        <w:rPr>
          <w:b w:val="0"/>
        </w:rPr>
        <w:t>34. ________ are called the ‘Powerhouses’ of the cell.</w:t>
      </w:r>
    </w:p>
    <w:p>
      <w:pPr>
        <w:spacing w:before="0"/>
      </w:pPr>
      <w:r>
        <w:rPr>
          <w:b w:val="0"/>
        </w:rPr>
      </w:r>
    </w:p>
    <w:p>
      <w:pPr>
        <w:spacing w:after="100" w:before="0"/>
      </w:pPr>
      <w:r>
        <w:rPr>
          <w:b w:val="0"/>
        </w:rPr>
        <w:t>A. Mitochondria</w:t>
      </w:r>
    </w:p>
    <w:p>
      <w:pPr>
        <w:spacing w:after="100" w:before="0"/>
      </w:pPr>
      <w:r>
        <w:rPr>
          <w:b w:val="0"/>
        </w:rPr>
        <w:t>B. Lungs</w:t>
      </w:r>
    </w:p>
    <w:p>
      <w:pPr>
        <w:spacing w:after="100" w:before="0"/>
      </w:pPr>
      <w:r>
        <w:rPr>
          <w:b w:val="0"/>
        </w:rPr>
        <w:t>C. Arteries</w:t>
      </w:r>
    </w:p>
    <w:p>
      <w:pPr>
        <w:spacing w:after="100" w:before="0"/>
      </w:pPr>
      <w:r>
        <w:rPr>
          <w:b w:val="0"/>
        </w:rPr>
        <w:t>D. Pituitary glands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Mitochondria are called the ‘Powerhouses’ of the cell.</w:t>
      </w:r>
    </w:p>
    <w:p>
      <w:pPr>
        <w:spacing w:before="0"/>
      </w:pPr>
      <w:r>
        <w:rPr>
          <w:b w:val="0"/>
        </w:rPr>
        <w:t>• It is said Powerhouse of the cell because it converts oxygen and nutrients into adenosine triphosphate (ATP).</w:t>
      </w:r>
    </w:p>
    <w:p>
      <w:pPr>
        <w:spacing w:before="0"/>
      </w:pPr>
      <w:r>
        <w:rPr>
          <w:b w:val="0"/>
        </w:rPr>
        <w:t>• ATP powers the metabolic activities of cells.</w:t>
      </w:r>
    </w:p>
    <w:p>
      <w:pPr>
        <w:spacing w:before="0"/>
      </w:pPr>
      <w:r>
        <w:rPr>
          <w:b w:val="0"/>
        </w:rPr>
        <w:t>• Mitochondria are oblong organelles and ranges between 1 and 10 micrometers in length.</w:t>
      </w:r>
    </w:p>
    <w:p>
      <w:pPr>
        <w:spacing w:before="0"/>
      </w:pPr>
      <w:r>
        <w:rPr>
          <w:b w:val="0"/>
        </w:rPr>
        <w:t>• They are located in the cytoplasm of cells with other organelles of the cell.</w:t>
      </w:r>
    </w:p>
    <w:p>
      <w:pPr>
        <w:spacing w:before="0"/>
      </w:pPr>
      <w:r>
        <w:rPr>
          <w:b w:val="0"/>
        </w:rPr>
      </w:r>
    </w:p>
    <w:p>
      <w:pPr>
        <w:spacing w:after="100" w:line="360" w:lineRule="auto" w:before="0"/>
      </w:pPr>
      <w:r>
        <w:rPr>
          <w:b w:val="0"/>
        </w:rPr>
        <w:t>35. What does the writ of ‘Mandamus’ mean?</w:t>
      </w:r>
    </w:p>
    <w:p>
      <w:pPr>
        <w:spacing w:before="0"/>
      </w:pPr>
      <w:r>
        <w:rPr>
          <w:b w:val="0"/>
        </w:rPr>
      </w:r>
    </w:p>
    <w:p>
      <w:pPr>
        <w:spacing w:after="100" w:before="0"/>
      </w:pPr>
      <w:r>
        <w:rPr>
          <w:b w:val="0"/>
        </w:rPr>
        <w:t>A. You May Have the Body</w:t>
      </w:r>
    </w:p>
    <w:p>
      <w:pPr>
        <w:spacing w:after="100" w:before="0"/>
      </w:pPr>
      <w:r>
        <w:rPr>
          <w:b w:val="0"/>
        </w:rPr>
        <w:t>B. To be Certified</w:t>
      </w:r>
    </w:p>
    <w:p>
      <w:pPr>
        <w:spacing w:after="100" w:before="0"/>
      </w:pPr>
      <w:r>
        <w:rPr>
          <w:b w:val="0"/>
        </w:rPr>
        <w:t>C. By What Warrants</w:t>
      </w:r>
    </w:p>
    <w:p>
      <w:pPr>
        <w:spacing w:after="100" w:before="0"/>
      </w:pPr>
      <w:r>
        <w:rPr>
          <w:b w:val="0"/>
        </w:rPr>
        <w:t>D. We Command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‘Mandamus’ means - We Command.</w:t>
      </w:r>
    </w:p>
    <w:p>
      <w:pPr>
        <w:spacing w:before="0"/>
      </w:pPr>
      <w:r>
        <w:rPr>
          <w:b w:val="0"/>
        </w:rPr>
        <w:t>• It is an order from the Supreme Court or High Court to a lower court or tribunal or public authority to perform a public or statutory duty.</w:t>
      </w:r>
    </w:p>
    <w:p>
      <w:pPr>
        <w:spacing w:before="0"/>
      </w:pPr>
      <w:r>
        <w:rPr>
          <w:b w:val="0"/>
        </w:rPr>
        <w:t>• There are five writs that can be issued by the Supreme Court of India and High Court of India - Habeas Corpus, Mandamus, Prohibition, Quo Warranto, and Certiorari.</w:t>
      </w:r>
    </w:p>
    <w:p>
      <w:pPr>
        <w:spacing w:before="0"/>
      </w:pPr>
      <w:r>
        <w:rPr>
          <w:b w:val="0"/>
        </w:rPr>
        <w:t>• Supreme Court has the power to issue writs under Article 32. High Courts have the power to issue writs under Article 226.</w:t>
      </w:r>
    </w:p>
    <w:p>
      <w:pPr>
        <w:spacing w:before="0"/>
      </w:pPr>
      <w:r>
        <w:rPr>
          <w:b w:val="0"/>
        </w:rPr>
        <w:t>• You May Have the Body - Habeas Corpus</w:t>
      </w:r>
    </w:p>
    <w:p>
      <w:pPr>
        <w:spacing w:before="0"/>
      </w:pPr>
      <w:r>
        <w:rPr>
          <w:b w:val="0"/>
        </w:rPr>
        <w:t>• To be Certified - Certiorari</w:t>
      </w:r>
    </w:p>
    <w:p>
      <w:pPr>
        <w:spacing w:before="0"/>
      </w:pPr>
      <w:r>
        <w:rPr>
          <w:b w:val="0"/>
        </w:rPr>
        <w:t>• By What Warrants - Quo Warranto</w:t>
      </w:r>
    </w:p>
    <w:p>
      <w:pPr>
        <w:spacing w:before="0"/>
      </w:pPr>
      <w:r>
        <w:rPr>
          <w:b w:val="0"/>
        </w:rPr>
      </w:r>
    </w:p>
    <w:p>
      <w:pPr>
        <w:spacing w:after="100" w:line="360" w:lineRule="auto" w:before="0"/>
      </w:pPr>
      <w:r>
        <w:rPr>
          <w:b w:val="0"/>
        </w:rPr>
        <w:t>36. In which of the following is citric acid present?</w:t>
      </w:r>
    </w:p>
    <w:p>
      <w:pPr>
        <w:spacing w:before="0"/>
      </w:pPr>
      <w:r>
        <w:rPr>
          <w:b w:val="0"/>
        </w:rPr>
      </w:r>
    </w:p>
    <w:p>
      <w:pPr>
        <w:spacing w:after="100" w:before="0"/>
      </w:pPr>
      <w:r>
        <w:rPr>
          <w:b w:val="0"/>
        </w:rPr>
        <w:t>A. Black Gram</w:t>
      </w:r>
    </w:p>
    <w:p>
      <w:pPr>
        <w:spacing w:after="100" w:before="0"/>
      </w:pPr>
      <w:r>
        <w:rPr>
          <w:b w:val="0"/>
        </w:rPr>
        <w:t>B. Curd</w:t>
      </w:r>
    </w:p>
    <w:p>
      <w:pPr>
        <w:spacing w:after="100" w:before="0"/>
      </w:pPr>
      <w:r>
        <w:rPr>
          <w:b w:val="0"/>
        </w:rPr>
        <w:t>C. Lemon</w:t>
      </w:r>
    </w:p>
    <w:p>
      <w:pPr>
        <w:spacing w:after="100" w:before="0"/>
      </w:pPr>
      <w:r>
        <w:rPr>
          <w:b w:val="0"/>
        </w:rPr>
        <w:t>D. Tamarind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Citric Acid is present in Lime and Lemon.</w:t>
      </w:r>
    </w:p>
    <w:p>
      <w:pPr>
        <w:spacing w:before="0"/>
      </w:pPr>
      <w:r>
        <w:rPr>
          <w:b w:val="0"/>
        </w:rPr>
        <w:t>• It is a weak organic acid.</w:t>
      </w:r>
    </w:p>
    <w:p>
      <w:pPr>
        <w:spacing w:before="0"/>
      </w:pPr>
      <w:r>
        <w:rPr>
          <w:b w:val="0"/>
        </w:rPr>
        <w:t>• It is present in a variety of fruits and vegetables and one of the stronger edible acids.</w:t>
      </w:r>
    </w:p>
    <w:p>
      <w:pPr>
        <w:spacing w:before="0"/>
      </w:pPr>
      <w:r>
        <w:rPr>
          <w:b w:val="0"/>
        </w:rPr>
        <w:t>• It is also used as a flavoring and preservative in food and beverages.</w:t>
      </w:r>
    </w:p>
    <w:p>
      <w:pPr>
        <w:spacing w:before="0"/>
      </w:pPr>
      <w:r>
        <w:rPr>
          <w:b w:val="0"/>
        </w:rPr>
        <w:t>• Lactic Acid is present in Curd.</w:t>
      </w:r>
    </w:p>
    <w:p>
      <w:pPr>
        <w:spacing w:before="0"/>
      </w:pPr>
      <w:r>
        <w:rPr>
          <w:b w:val="0"/>
        </w:rPr>
      </w:r>
    </w:p>
    <w:p>
      <w:pPr>
        <w:spacing w:after="100" w:line="360" w:lineRule="auto" w:before="0"/>
      </w:pPr>
      <w:r>
        <w:rPr>
          <w:b w:val="0"/>
        </w:rPr>
        <w:t>37. Protium, deuterium and tritium are the naturally occurring isotopes of:</w:t>
      </w:r>
    </w:p>
    <w:p>
      <w:pPr>
        <w:spacing w:before="0"/>
      </w:pPr>
      <w:r>
        <w:rPr>
          <w:b w:val="0"/>
        </w:rPr>
      </w:r>
    </w:p>
    <w:p>
      <w:pPr>
        <w:spacing w:after="100" w:before="0"/>
      </w:pPr>
      <w:r>
        <w:rPr>
          <w:b w:val="0"/>
        </w:rPr>
        <w:t>A. nitrogen</w:t>
      </w:r>
    </w:p>
    <w:p>
      <w:pPr>
        <w:spacing w:after="100" w:before="0"/>
      </w:pPr>
      <w:r>
        <w:rPr>
          <w:b w:val="0"/>
        </w:rPr>
        <w:t>B. gold</w:t>
      </w:r>
    </w:p>
    <w:p>
      <w:pPr>
        <w:spacing w:after="100" w:before="0"/>
      </w:pPr>
      <w:r>
        <w:rPr>
          <w:b w:val="0"/>
        </w:rPr>
        <w:t>C. carbon</w:t>
      </w:r>
    </w:p>
    <w:p>
      <w:pPr>
        <w:spacing w:after="100" w:before="0"/>
      </w:pPr>
      <w:r>
        <w:rPr>
          <w:b w:val="0"/>
        </w:rPr>
        <w:t>D. hydrogen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Protium, deuterium, and tritium are the naturally occurring isotopes of hydrogen.</w:t>
      </w:r>
    </w:p>
    <w:p>
      <w:pPr>
        <w:spacing w:before="0"/>
      </w:pPr>
      <w:r>
        <w:rPr>
          <w:b w:val="0"/>
        </w:rPr>
        <w:t>• Isotopes are variant of the same element that contains equal numbers of protons but different numbers of neutrons.</w:t>
      </w:r>
    </w:p>
    <w:p>
      <w:pPr>
        <w:spacing w:before="0"/>
      </w:pPr>
      <w:r>
        <w:rPr>
          <w:b w:val="0"/>
        </w:rPr>
        <w:t>• Atomic Number of Hydrogen = 1. It is the lightest element. It was discovered by Henry Cavendish. It has one electron, one proton, and no neutron.</w:t>
      </w:r>
    </w:p>
    <w:p>
      <w:pPr>
        <w:spacing w:before="0"/>
      </w:pPr>
      <w:r>
        <w:rPr>
          <w:b w:val="0"/>
        </w:rPr>
        <w:t>• Protium - It is the most common isotope of Hydrogen available.</w:t>
      </w:r>
    </w:p>
    <w:p>
      <w:pPr>
        <w:spacing w:before="0"/>
      </w:pPr>
      <w:r>
        <w:rPr>
          <w:b w:val="0"/>
        </w:rPr>
        <w:t>• Deuterium - It is also called Heavy Hydrogen. It is double the mass of the nucleus of ordinary hydrogen.</w:t>
      </w:r>
    </w:p>
    <w:p>
      <w:pPr>
        <w:spacing w:before="0"/>
      </w:pPr>
      <w:r>
        <w:rPr>
          <w:b w:val="0"/>
        </w:rPr>
        <w:t>• Tritium - It is a radioactive isotope of hydrogen.</w:t>
      </w:r>
    </w:p>
    <w:p>
      <w:pPr>
        <w:spacing w:before="0"/>
      </w:pPr>
      <w:r>
        <w:rPr>
          <w:b w:val="0"/>
        </w:rPr>
      </w:r>
    </w:p>
    <w:p>
      <w:pPr>
        <w:spacing w:after="100" w:line="360" w:lineRule="auto" w:before="0"/>
      </w:pPr>
      <w:r>
        <w:rPr>
          <w:b w:val="0"/>
        </w:rPr>
        <w:t>38. What is the name of the pass at the southern end of the Nilgiri hills?</w:t>
      </w:r>
    </w:p>
    <w:p>
      <w:pPr>
        <w:spacing w:before="0"/>
      </w:pPr>
      <w:r>
        <w:rPr>
          <w:b w:val="0"/>
        </w:rPr>
      </w:r>
    </w:p>
    <w:p>
      <w:pPr>
        <w:spacing w:after="100" w:before="0"/>
      </w:pPr>
      <w:r>
        <w:rPr>
          <w:b w:val="0"/>
        </w:rPr>
        <w:t>A. Palakkad gap</w:t>
      </w:r>
    </w:p>
    <w:p>
      <w:pPr>
        <w:spacing w:after="100" w:before="0"/>
      </w:pPr>
      <w:r>
        <w:rPr>
          <w:b w:val="0"/>
        </w:rPr>
        <w:t>B. Chorla ghat pass</w:t>
      </w:r>
    </w:p>
    <w:p>
      <w:pPr>
        <w:spacing w:after="100" w:before="0"/>
      </w:pPr>
      <w:r>
        <w:rPr>
          <w:b w:val="0"/>
        </w:rPr>
        <w:t>C. Goran ghat pass</w:t>
      </w:r>
    </w:p>
    <w:p>
      <w:pPr>
        <w:spacing w:after="100" w:before="0"/>
      </w:pPr>
      <w:r>
        <w:rPr>
          <w:b w:val="0"/>
        </w:rPr>
        <w:t>D. Malshej ghat pass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Palakkad gap is the name of the pass at the southern end of the Nilgiri hills.</w:t>
      </w:r>
    </w:p>
    <w:p>
      <w:pPr>
        <w:spacing w:before="0"/>
      </w:pPr>
      <w:r>
        <w:rPr>
          <w:b w:val="0"/>
        </w:rPr>
        <w:t>• It is between Coimbatore in Tamil Nadu and Palakkad in Kerala.</w:t>
      </w:r>
    </w:p>
    <w:p>
      <w:pPr>
        <w:spacing w:before="0"/>
      </w:pPr>
      <w:r>
        <w:rPr>
          <w:b w:val="0"/>
        </w:rPr>
        <w:t>• Chorla ghat pass is on the intersection of the borders of Goa, Karnataka, and Maharashtra.</w:t>
      </w:r>
    </w:p>
    <w:p>
      <w:pPr>
        <w:spacing w:before="0"/>
      </w:pPr>
      <w:r>
        <w:rPr>
          <w:b w:val="0"/>
        </w:rPr>
        <w:t>• Goran ghat pass connects Udaipur with Sirohi and Jalore in Rajasthan.</w:t>
      </w:r>
    </w:p>
    <w:p>
      <w:pPr>
        <w:spacing w:before="0"/>
      </w:pPr>
      <w:r>
        <w:rPr>
          <w:b w:val="0"/>
        </w:rPr>
        <w:t>• Malshej ghat pass is in the Western Ghats range in Pune, Maharastra.</w:t>
      </w:r>
    </w:p>
    <w:p>
      <w:pPr>
        <w:spacing w:before="0"/>
      </w:pPr>
      <w:r>
        <w:rPr>
          <w:b w:val="0"/>
        </w:rPr>
      </w:r>
    </w:p>
    <w:p>
      <w:pPr>
        <w:spacing w:after="100" w:line="360" w:lineRule="auto" w:before="0"/>
      </w:pPr>
      <w:r>
        <w:rPr>
          <w:b w:val="0"/>
        </w:rPr>
        <w:t>39. Jai Prakash Narayan Museum of Socialism is situated in:</w:t>
      </w:r>
    </w:p>
    <w:p>
      <w:pPr>
        <w:spacing w:before="0"/>
      </w:pPr>
      <w:r>
        <w:rPr>
          <w:b w:val="0"/>
        </w:rPr>
      </w:r>
    </w:p>
    <w:p>
      <w:pPr>
        <w:spacing w:after="100" w:before="0"/>
      </w:pPr>
      <w:r>
        <w:rPr>
          <w:b w:val="0"/>
        </w:rPr>
        <w:t>A. Amritsar</w:t>
      </w:r>
    </w:p>
    <w:p>
      <w:pPr>
        <w:spacing w:after="100" w:before="0"/>
      </w:pPr>
      <w:r>
        <w:rPr>
          <w:b w:val="0"/>
        </w:rPr>
        <w:t>B. New Delhi</w:t>
      </w:r>
    </w:p>
    <w:p>
      <w:pPr>
        <w:spacing w:after="100" w:before="0"/>
      </w:pPr>
      <w:r>
        <w:rPr>
          <w:b w:val="0"/>
        </w:rPr>
        <w:t>C. Vadodara</w:t>
      </w:r>
    </w:p>
    <w:p>
      <w:pPr>
        <w:spacing w:after="100" w:before="0"/>
      </w:pPr>
      <w:r>
        <w:rPr>
          <w:b w:val="0"/>
        </w:rPr>
        <w:t>D. Lucknow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Jai Prakash Narayan Museum of Socialism is situated in Lucknow.</w:t>
      </w:r>
    </w:p>
    <w:p>
      <w:pPr>
        <w:spacing w:before="0"/>
      </w:pPr>
      <w:r>
        <w:rPr>
          <w:b w:val="0"/>
        </w:rPr>
        <w:t>• He joined the Indian National Congress in 1929 when he returned from the United States.</w:t>
      </w:r>
    </w:p>
    <w:p>
      <w:pPr>
        <w:spacing w:before="0"/>
      </w:pPr>
      <w:r>
        <w:rPr>
          <w:b w:val="0"/>
        </w:rPr>
        <w:t>• He was posthumously awarded the Bharat Ratna in 1999.</w:t>
      </w:r>
    </w:p>
    <w:p>
      <w:pPr>
        <w:spacing w:before="0"/>
      </w:pPr>
      <w:r>
        <w:rPr>
          <w:b w:val="0"/>
        </w:rPr>
        <w:t>• He participated in many Independence Movements and got jailed too.</w:t>
      </w:r>
    </w:p>
    <w:p>
      <w:pPr>
        <w:spacing w:before="0"/>
      </w:pPr>
      <w:r>
        <w:rPr>
          <w:b w:val="0"/>
        </w:rPr>
        <w:t>• He also stood against Congress when he thought some actions were politically incorrect.</w:t>
      </w:r>
    </w:p>
    <w:p>
      <w:pPr>
        <w:spacing w:before="0"/>
      </w:pPr>
      <w:r>
        <w:rPr>
          <w:b w:val="0"/>
        </w:rPr>
        <w:t>• Lucknow is the capital of Uttar Pradesh.</w:t>
      </w:r>
    </w:p>
    <w:p>
      <w:pPr>
        <w:spacing w:before="0"/>
      </w:pPr>
      <w:r>
        <w:rPr>
          <w:b w:val="0"/>
        </w:rPr>
      </w:r>
    </w:p>
    <w:p>
      <w:pPr>
        <w:spacing w:after="100" w:line="360" w:lineRule="auto" w:before="0"/>
      </w:pPr>
      <w:r>
        <w:rPr>
          <w:b w:val="0"/>
        </w:rPr>
        <w:t>40. Who launched the first phase of the Mumbai Trans Harbour Link (MTHL) on 15th January 2020?</w:t>
      </w:r>
    </w:p>
    <w:p>
      <w:pPr>
        <w:spacing w:before="0"/>
      </w:pPr>
      <w:r>
        <w:rPr>
          <w:b w:val="0"/>
        </w:rPr>
      </w:r>
    </w:p>
    <w:p>
      <w:pPr>
        <w:spacing w:after="100" w:before="0"/>
      </w:pPr>
      <w:r>
        <w:rPr>
          <w:b w:val="0"/>
        </w:rPr>
        <w:t>A. Ajit Pawar</w:t>
      </w:r>
    </w:p>
    <w:p>
      <w:pPr>
        <w:spacing w:after="100" w:before="0"/>
      </w:pPr>
      <w:r>
        <w:rPr>
          <w:b w:val="0"/>
        </w:rPr>
        <w:t>B. Devendra Fadnavis</w:t>
      </w:r>
    </w:p>
    <w:p>
      <w:pPr>
        <w:spacing w:after="100" w:before="0"/>
      </w:pPr>
      <w:r>
        <w:rPr>
          <w:b w:val="0"/>
        </w:rPr>
        <w:t>C. Narendra Modi</w:t>
      </w:r>
    </w:p>
    <w:p>
      <w:pPr>
        <w:spacing w:after="100" w:before="0"/>
      </w:pPr>
      <w:r>
        <w:rPr>
          <w:b w:val="0"/>
        </w:rPr>
        <w:t>D. Uddhav Thackeray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Uddhav Thackeray launched the first phase of the Mumbai Trans Harbour Link (MTHL) on 15th January 2020.</w:t>
      </w:r>
    </w:p>
    <w:p>
      <w:pPr>
        <w:spacing w:before="0"/>
      </w:pPr>
      <w:r>
        <w:rPr>
          <w:b w:val="0"/>
        </w:rPr>
        <w:t>• The alternate name of the link is Sewri - Nhava Sheva Trans Harbour Link.</w:t>
      </w:r>
    </w:p>
    <w:p>
      <w:pPr>
        <w:spacing w:before="0"/>
      </w:pPr>
      <w:r>
        <w:rPr>
          <w:b w:val="0"/>
        </w:rPr>
        <w:t>• The Harbour Link is under construction and would connect Mumbai with Navi Mumbai.</w:t>
      </w:r>
    </w:p>
    <w:p>
      <w:pPr>
        <w:spacing w:before="0"/>
      </w:pPr>
      <w:r>
        <w:rPr>
          <w:b w:val="0"/>
        </w:rPr>
        <w:t>• It is expected to be the longest sea bridge when it would be completed - 21.8 kilometres approx. Eknath Shinde is the Chief Minister of Maharashtra.</w:t>
      </w:r>
    </w:p>
    <w:p>
      <w:pPr>
        <w:spacing w:before="0"/>
      </w:pPr>
      <w:r>
        <w:rPr>
          <w:b w:val="0"/>
        </w:rPr>
        <w:t>• Governor - Bhagat Singh Koshyari</w:t>
      </w:r>
    </w:p>
    <w:p>
      <w:pPr>
        <w:spacing w:before="0"/>
      </w:pPr>
      <w:r>
        <w:rPr>
          <w:b w:val="0"/>
        </w:rPr>
      </w:r>
    </w:p>
    <w:p>
      <w:pPr>
        <w:spacing w:after="100" w:line="360" w:lineRule="auto" w:before="0"/>
      </w:pPr>
      <w:r>
        <w:rPr>
          <w:b w:val="0"/>
        </w:rPr>
        <w:t>41. Name the Indian equestrian to qualify for the Tokyo Olympics officially after a wait / span of two decades.</w:t>
      </w:r>
    </w:p>
    <w:p>
      <w:pPr>
        <w:spacing w:before="0"/>
      </w:pPr>
      <w:r>
        <w:rPr>
          <w:b w:val="0"/>
        </w:rPr>
      </w:r>
    </w:p>
    <w:p>
      <w:pPr>
        <w:spacing w:after="100" w:before="0"/>
      </w:pPr>
      <w:r>
        <w:rPr>
          <w:b w:val="0"/>
        </w:rPr>
        <w:t>A. Ghulam Mohammed Khan</w:t>
      </w:r>
    </w:p>
    <w:p>
      <w:pPr>
        <w:spacing w:after="100" w:before="0"/>
      </w:pPr>
      <w:r>
        <w:rPr>
          <w:b w:val="0"/>
        </w:rPr>
        <w:t>B. Fouaad Mirza</w:t>
      </w:r>
    </w:p>
    <w:p>
      <w:pPr>
        <w:spacing w:after="100" w:before="0"/>
      </w:pPr>
      <w:r>
        <w:rPr>
          <w:b w:val="0"/>
        </w:rPr>
        <w:t>C. Bishal Singh</w:t>
      </w:r>
    </w:p>
    <w:p>
      <w:pPr>
        <w:spacing w:after="100" w:before="0"/>
      </w:pPr>
      <w:r>
        <w:rPr>
          <w:b w:val="0"/>
        </w:rPr>
        <w:t>D. Raghubir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Fouaad Mirza qualified for the Tokyo Olympics officially after a wait / span of two decades.</w:t>
      </w:r>
    </w:p>
    <w:p>
      <w:pPr>
        <w:spacing w:before="0"/>
      </w:pPr>
      <w:r>
        <w:rPr>
          <w:b w:val="0"/>
        </w:rPr>
        <w:t>• He has also received the Arjuna Award in 2019.</w:t>
      </w:r>
    </w:p>
    <w:p>
      <w:pPr>
        <w:spacing w:before="0"/>
      </w:pPr>
      <w:r>
        <w:rPr>
          <w:b w:val="0"/>
        </w:rPr>
        <w:t>• He also won a silver in individual eventing in the 2018 Asian Games.</w:t>
      </w:r>
    </w:p>
    <w:p>
      <w:pPr>
        <w:spacing w:before="0"/>
      </w:pPr>
      <w:r>
        <w:rPr>
          <w:b w:val="0"/>
        </w:rPr>
        <w:t>• Earlier, Imtiaz Anees (2000 Sydney) and Late Wing Commander IJ Lamba (1996 Atlanta) are the only Indians to have represented India at the Olympics.</w:t>
      </w:r>
    </w:p>
    <w:p>
      <w:pPr>
        <w:spacing w:before="0"/>
      </w:pPr>
      <w:r>
        <w:rPr>
          <w:b w:val="0"/>
        </w:rPr>
        <w:t>• He ranks at 169th as per FEI Eventing World Athlete Rankings.</w:t>
      </w:r>
    </w:p>
    <w:p>
      <w:pPr>
        <w:spacing w:before="0"/>
      </w:pPr>
      <w:r>
        <w:rPr>
          <w:b w:val="0"/>
        </w:rPr>
      </w:r>
    </w:p>
    <w:p>
      <w:pPr>
        <w:spacing w:after="100" w:line="360" w:lineRule="auto" w:before="0"/>
      </w:pPr>
      <w:r>
        <w:rPr>
          <w:b w:val="0"/>
        </w:rPr>
        <w:t>42. In which year did the Portuguese capture Goa?</w:t>
      </w:r>
    </w:p>
    <w:p>
      <w:pPr>
        <w:spacing w:before="0"/>
      </w:pPr>
      <w:r>
        <w:rPr>
          <w:b w:val="0"/>
        </w:rPr>
      </w:r>
    </w:p>
    <w:p>
      <w:pPr>
        <w:spacing w:after="100" w:before="0"/>
      </w:pPr>
      <w:r>
        <w:rPr>
          <w:b w:val="0"/>
        </w:rPr>
        <w:t>A. 1475 AD</w:t>
      </w:r>
    </w:p>
    <w:p>
      <w:pPr>
        <w:spacing w:after="100" w:before="0"/>
      </w:pPr>
      <w:r>
        <w:rPr>
          <w:b w:val="0"/>
        </w:rPr>
        <w:t>B. 1610 AD</w:t>
      </w:r>
    </w:p>
    <w:p>
      <w:pPr>
        <w:spacing w:after="100" w:before="0"/>
      </w:pPr>
      <w:r>
        <w:rPr>
          <w:b w:val="0"/>
        </w:rPr>
        <w:t>C. 1540 AD</w:t>
      </w:r>
    </w:p>
    <w:p>
      <w:pPr>
        <w:spacing w:after="100" w:before="0"/>
      </w:pPr>
      <w:r>
        <w:rPr>
          <w:b w:val="0"/>
        </w:rPr>
        <w:t>D. 1510 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Portuguese captured Goa in 1510 AD.</w:t>
      </w:r>
    </w:p>
    <w:p>
      <w:pPr>
        <w:spacing w:before="0"/>
      </w:pPr>
      <w:r>
        <w:rPr>
          <w:b w:val="0"/>
        </w:rPr>
        <w:t>• Afonso de Albuquerque - Portuguese admiral at that time captured Goa.</w:t>
      </w:r>
    </w:p>
    <w:p>
      <w:pPr>
        <w:spacing w:before="0"/>
      </w:pPr>
      <w:r>
        <w:rPr>
          <w:b w:val="0"/>
        </w:rPr>
        <w:t>• Please note that he was only directed to capture Hormuz, Aden, and Malacca but not Goa.</w:t>
      </w:r>
    </w:p>
    <w:p>
      <w:pPr>
        <w:spacing w:before="0"/>
      </w:pPr>
      <w:r>
        <w:rPr>
          <w:b w:val="0"/>
        </w:rPr>
        <w:t>• He thought Goa would be a good trading port city.</w:t>
      </w:r>
    </w:p>
    <w:p>
      <w:pPr>
        <w:spacing w:before="0"/>
      </w:pPr>
      <w:r>
        <w:rPr>
          <w:b w:val="0"/>
        </w:rPr>
        <w:t>• It was the first European possession in India and Goa got liberated in 1961.</w:t>
      </w:r>
    </w:p>
    <w:p>
      <w:pPr>
        <w:spacing w:before="0"/>
      </w:pPr>
      <w:r>
        <w:rPr>
          <w:b w:val="0"/>
        </w:rPr>
        <w:t>• Goa Capital - Panjim</w:t>
      </w:r>
    </w:p>
    <w:p>
      <w:pPr>
        <w:spacing w:before="0"/>
      </w:pPr>
      <w:r>
        <w:rPr>
          <w:b w:val="0"/>
        </w:rPr>
      </w:r>
    </w:p>
    <w:p>
      <w:pPr>
        <w:spacing w:after="100" w:line="360" w:lineRule="auto" w:before="0"/>
      </w:pPr>
      <w:r>
        <w:rPr>
          <w:b w:val="0"/>
        </w:rPr>
        <w:t>43. In which year was the first Round Table Conference held in London?</w:t>
      </w:r>
    </w:p>
    <w:p>
      <w:pPr>
        <w:spacing w:before="0"/>
      </w:pPr>
      <w:r>
        <w:rPr>
          <w:b w:val="0"/>
        </w:rPr>
      </w:r>
    </w:p>
    <w:p>
      <w:pPr>
        <w:spacing w:after="100" w:before="0"/>
      </w:pPr>
      <w:r>
        <w:rPr>
          <w:b w:val="0"/>
        </w:rPr>
        <w:t>A. 1907</w:t>
      </w:r>
    </w:p>
    <w:p>
      <w:pPr>
        <w:spacing w:after="100" w:before="0"/>
      </w:pPr>
      <w:r>
        <w:rPr>
          <w:b w:val="0"/>
        </w:rPr>
        <w:t>B. 1919</w:t>
      </w:r>
    </w:p>
    <w:p>
      <w:pPr>
        <w:spacing w:after="100" w:before="0"/>
      </w:pPr>
      <w:r>
        <w:rPr>
          <w:b w:val="0"/>
        </w:rPr>
        <w:t>C. 1923</w:t>
      </w:r>
    </w:p>
    <w:p>
      <w:pPr>
        <w:spacing w:after="100" w:before="0"/>
      </w:pPr>
      <w:r>
        <w:rPr>
          <w:b w:val="0"/>
        </w:rPr>
        <w:t>D. 1930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Round Table Conference was held in 1930 in London.</w:t>
      </w:r>
    </w:p>
    <w:p>
      <w:pPr>
        <w:spacing w:before="0"/>
      </w:pPr>
      <w:r>
        <w:rPr>
          <w:b w:val="0"/>
        </w:rPr>
        <w:t>• The Indian National Congress had decided not to participate in the conference because many Congress leaders were imprisoned at that time because of participation in Civil Disobedience Movements.</w:t>
      </w:r>
    </w:p>
    <w:p>
      <w:pPr>
        <w:spacing w:before="0"/>
      </w:pPr>
      <w:r>
        <w:rPr>
          <w:b w:val="0"/>
        </w:rPr>
        <w:t>• The demand for "Swaraj" was also initiated at that period.</w:t>
      </w:r>
    </w:p>
    <w:p>
      <w:pPr>
        <w:spacing w:before="0"/>
      </w:pPr>
      <w:r>
        <w:rPr>
          <w:b w:val="0"/>
        </w:rPr>
        <w:t>• This Conference deemed a failure because many reforms were not implemented.</w:t>
      </w:r>
    </w:p>
    <w:p>
      <w:pPr>
        <w:spacing w:before="0"/>
      </w:pPr>
      <w:r>
        <w:rPr>
          <w:b w:val="0"/>
        </w:rPr>
        <w:t>• However, Lord Irwin requested Gandhi to discontinue the Civil Disobedience Movement and it turned into the Second Round Table Conference. The Government withdrew some of the prosecutions.</w:t>
      </w:r>
    </w:p>
    <w:p>
      <w:pPr>
        <w:spacing w:before="0"/>
      </w:pPr>
      <w:r>
        <w:rPr>
          <w:b w:val="0"/>
        </w:rPr>
      </w:r>
    </w:p>
    <w:p>
      <w:pPr>
        <w:spacing w:after="100" w:line="360" w:lineRule="auto" w:before="0"/>
      </w:pPr>
      <w:r>
        <w:rPr>
          <w:b w:val="0"/>
        </w:rPr>
        <w:t>44. The total number of candidates that qualified from all the states together in 1998 is approximately what percentage of the total number of candidates that qualified from all the states together in 2001? (Correct to Two decimal points)</w:t>
      </w:r>
    </w:p>
    <w:p>
      <w:pPr>
        <w:spacing w:before="0"/>
      </w:pPr>
      <w:r>
        <w:rPr>
          <w:b w:val="0"/>
        </w:rPr>
      </w:r>
    </w:p>
    <w:p>
      <w:pPr>
        <w:spacing w:after="100" w:before="0"/>
      </w:pPr>
      <w:r>
        <w:rPr>
          <w:b w:val="0"/>
        </w:rPr>
        <w:t>A. 90.72%</w:t>
      </w:r>
    </w:p>
    <w:p>
      <w:pPr>
        <w:spacing w:after="100" w:before="0"/>
      </w:pPr>
      <w:r>
        <w:rPr>
          <w:b w:val="0"/>
        </w:rPr>
        <w:t>B. 97.72%</w:t>
      </w:r>
    </w:p>
    <w:p>
      <w:pPr>
        <w:spacing w:after="100" w:before="0"/>
      </w:pPr>
      <w:r>
        <w:rPr>
          <w:b w:val="0"/>
        </w:rPr>
        <w:t>C. 96.70%</w:t>
      </w:r>
    </w:p>
    <w:p>
      <w:pPr>
        <w:spacing w:after="100" w:before="0"/>
      </w:pPr>
      <w:r>
        <w:rPr>
          <w:b w:val="0"/>
        </w:rPr>
        <w:t>D. 94.7%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candidates that qualified from all the States together in 1998 = 980 + 1050 + 1020 + 1240 = 4290 Total number of candidates that qualified from all the Stages together in 2001 = 1125 + 1020 + 1250 + 995 = 4390 Required percentage = 4290/4390 × 100 = 97.72%</w:t>
      </w:r>
    </w:p>
    <w:p>
      <w:pPr>
        <w:spacing w:before="0"/>
      </w:pPr>
      <w:r>
        <w:rPr>
          <w:b w:val="0"/>
        </w:rPr>
      </w:r>
    </w:p>
    <w:p>
      <w:pPr>
        <w:spacing w:after="100" w:line="360" w:lineRule="auto" w:before="0"/>
      </w:pPr>
      <w:r>
        <w:rPr>
          <w:b w:val="0"/>
        </w:rPr>
        <w:t>45. The value of 1800 ÷ 20 × {(12 - 6) + (24 - 12)} is:</w:t>
      </w:r>
    </w:p>
    <w:p>
      <w:pPr>
        <w:spacing w:before="0"/>
      </w:pPr>
      <w:r>
        <w:rPr>
          <w:b w:val="0"/>
        </w:rPr>
      </w:r>
    </w:p>
    <w:p>
      <w:pPr>
        <w:spacing w:after="100" w:before="0"/>
      </w:pPr>
      <w:r>
        <w:rPr>
          <w:b w:val="0"/>
        </w:rPr>
        <w:t>A. 2720</w:t>
      </w:r>
    </w:p>
    <w:p>
      <w:pPr>
        <w:spacing w:after="100" w:before="0"/>
      </w:pPr>
      <w:r>
        <w:rPr>
          <w:b w:val="0"/>
        </w:rPr>
        <w:t>B. 1720</w:t>
      </w:r>
    </w:p>
    <w:p>
      <w:pPr>
        <w:spacing w:after="100" w:before="0"/>
      </w:pPr>
      <w:r>
        <w:rPr>
          <w:b w:val="0"/>
        </w:rPr>
        <w:t>C. 840</w:t>
      </w:r>
    </w:p>
    <w:p>
      <w:pPr>
        <w:spacing w:after="100" w:before="0"/>
      </w:pPr>
      <w:r>
        <w:rPr>
          <w:b w:val="0"/>
        </w:rPr>
        <w:t>D. 1620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Follow the BODMAS rule to solve this question, as per the order given below, 1800 ÷ 20 × {(12 - 6) + (24 - 12)} ⇒ 90 × {(6 + 12)} ⇒ 90 × 18 ⇒ 1620</w:t>
      </w:r>
    </w:p>
    <w:p>
      <w:pPr>
        <w:spacing w:before="0"/>
      </w:pPr>
      <w:r>
        <w:rPr>
          <w:b w:val="0"/>
        </w:rPr>
      </w:r>
    </w:p>
    <w:p>
      <w:pPr>
        <w:spacing w:after="100" w:line="360" w:lineRule="auto" w:before="0"/>
      </w:pPr>
      <w:r>
        <w:rPr>
          <w:b w:val="0"/>
        </w:rPr>
        <w:t>46. The length, breadth and height of a cuboidal box are in the ratio 7 : 5 : 3 and its whole surface area is 27832 cm2. Its volume is.</w:t>
      </w:r>
    </w:p>
    <w:p>
      <w:pPr>
        <w:spacing w:before="0"/>
      </w:pPr>
      <w:r>
        <w:rPr>
          <w:b w:val="0"/>
        </w:rPr>
      </w:r>
    </w:p>
    <w:p>
      <w:pPr>
        <w:spacing w:after="100" w:before="0"/>
      </w:pPr>
      <w:r>
        <w:rPr>
          <w:b w:val="0"/>
        </w:rPr>
        <w:t>A. 288120 cm3</w:t>
      </w:r>
    </w:p>
    <w:p>
      <w:pPr>
        <w:spacing w:after="100" w:before="0"/>
      </w:pPr>
      <w:r>
        <w:rPr>
          <w:b w:val="0"/>
        </w:rPr>
        <w:t>B. 208120 cm3</w:t>
      </w:r>
    </w:p>
    <w:p>
      <w:pPr>
        <w:spacing w:after="100" w:before="0"/>
      </w:pPr>
      <w:r>
        <w:rPr>
          <w:b w:val="0"/>
        </w:rPr>
        <w:t>C. 288100 cm3</w:t>
      </w:r>
    </w:p>
    <w:p>
      <w:pPr>
        <w:spacing w:after="100" w:before="0"/>
      </w:pPr>
      <w:r>
        <w:rPr>
          <w:b w:val="0"/>
        </w:rPr>
        <w:t>D. 280120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Total surface area of cuboid = 2(lb + bh + hl) Ratio of length, breadth and height of cuboidal box = 7x : 5x : 3x Total surface are of cuboidal box = 2(lb + bh + hl) 2 (7x × 5x + 5x × 3x + 3x × 7x) = 27832 ⇒ (35x2 + 15x2 + 21x2) = 27832/2 ⇒ 71x2 = 13916 ⇒ x2 = 13916/71 = 196 ⇒ x = √196 ⇒ x = 14 ∴ Volume of the cuboidal box = lbh = 7x × 5x × 3x = 105 × 14 × 14 × 14 = 288120</w:t>
      </w:r>
    </w:p>
    <w:p>
      <w:pPr>
        <w:spacing w:before="0"/>
      </w:pPr>
      <w:r>
        <w:rPr>
          <w:b w:val="0"/>
        </w:rPr>
      </w:r>
    </w:p>
    <w:p>
      <w:pPr>
        <w:spacing w:after="100" w:line="360" w:lineRule="auto" w:before="0"/>
      </w:pPr>
      <w:r>
        <w:rPr>
          <w:b w:val="0"/>
        </w:rPr>
        <w:t>47. Seema flies a kite on a 16 m string at an inclination of 60°. What is the height (h) of the kite above the ground?</w:t>
      </w:r>
    </w:p>
    <w:p>
      <w:pPr>
        <w:spacing w:before="0"/>
      </w:pPr>
      <w:r>
        <w:rPr>
          <w:b w:val="0"/>
        </w:rPr>
      </w:r>
    </w:p>
    <w:p>
      <w:pPr>
        <w:spacing w:after="100" w:before="0"/>
      </w:pPr>
      <w:r>
        <w:rPr>
          <w:b w:val="0"/>
        </w:rPr>
        <w:t>A. 6√3 m</w:t>
      </w:r>
    </w:p>
    <w:p>
      <w:pPr>
        <w:spacing w:after="100" w:before="0"/>
      </w:pPr>
      <w:r>
        <w:rPr>
          <w:b w:val="0"/>
        </w:rPr>
        <w:t>B. 4√3 m</w:t>
      </w:r>
    </w:p>
    <w:p>
      <w:pPr>
        <w:spacing w:after="100" w:before="0"/>
      </w:pPr>
      <w:r>
        <w:rPr>
          <w:b w:val="0"/>
        </w:rPr>
        <w:t>C. 16√3 m</w:t>
      </w:r>
    </w:p>
    <w:p>
      <w:pPr>
        <w:spacing w:after="100" w:before="0"/>
      </w:pPr>
      <w:r>
        <w:rPr>
          <w:b w:val="0"/>
        </w:rPr>
        <w:t>D. 8√3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ΔABC sin 60° = AC/AB ⇒ √3/2 = AC/16 ⇒ AC = 8√3</w:t>
      </w:r>
    </w:p>
    <w:p>
      <w:pPr>
        <w:spacing w:before="0"/>
      </w:pPr>
      <w:r>
        <w:rPr>
          <w:b w:val="0"/>
        </w:rPr>
      </w:r>
    </w:p>
    <w:p>
      <w:pPr>
        <w:spacing w:after="100" w:line="360" w:lineRule="auto" w:before="0"/>
      </w:pPr>
      <w:r>
        <w:rPr>
          <w:b w:val="0"/>
        </w:rPr>
        <w:t>48. If 3A = 4B = 5C, then A : B : C is equal to:</w:t>
      </w:r>
    </w:p>
    <w:p>
      <w:pPr>
        <w:spacing w:before="0"/>
      </w:pPr>
      <w:r>
        <w:rPr>
          <w:b w:val="0"/>
        </w:rPr>
      </w:r>
    </w:p>
    <w:p>
      <w:pPr>
        <w:spacing w:after="100" w:before="0"/>
      </w:pPr>
      <w:r>
        <w:rPr>
          <w:b w:val="0"/>
        </w:rPr>
        <w:t>A. 10 : 5 : 4</w:t>
      </w:r>
    </w:p>
    <w:p>
      <w:pPr>
        <w:spacing w:after="100" w:before="0"/>
      </w:pPr>
      <w:r>
        <w:rPr>
          <w:b w:val="0"/>
        </w:rPr>
        <w:t>B. 20 : 15 : 16</w:t>
      </w:r>
    </w:p>
    <w:p>
      <w:pPr>
        <w:spacing w:after="100" w:before="0"/>
      </w:pPr>
      <w:r>
        <w:rPr>
          <w:b w:val="0"/>
        </w:rPr>
        <w:t>C. 10 : 7 : 6</w:t>
      </w:r>
    </w:p>
    <w:p>
      <w:pPr>
        <w:spacing w:after="100" w:before="0"/>
      </w:pPr>
      <w:r>
        <w:rPr>
          <w:b w:val="0"/>
        </w:rPr>
        <w:t>D. 20 : 15 :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3A = 4B = 5C Let, 3A = 4B = 5C = K 3A = k A = k/3 Similarly, B = k/4 and C = k/5 Ratio of A, B and C = k/3 : k/4 : k/5 = 60/3 : 60/4 : 60/5 = 20 : 15 : 12</w:t>
      </w:r>
    </w:p>
    <w:p>
      <w:pPr>
        <w:spacing w:before="0"/>
      </w:pPr>
      <w:r>
        <w:rPr>
          <w:b w:val="0"/>
        </w:rPr>
      </w:r>
    </w:p>
    <w:p>
      <w:pPr>
        <w:spacing w:after="100" w:line="360" w:lineRule="auto" w:before="0"/>
      </w:pPr>
      <w:r>
        <w:rPr>
          <w:b w:val="0"/>
        </w:rPr>
        <w:t>49. Ram and Shyam can complete a task in 6(2/3) days and 15 days, respectively. They work together for 4 days, and then Ram leaves. In how many days after Ram leaves, will Shayam complete the remaining task alone?</w:t>
      </w:r>
    </w:p>
    <w:p>
      <w:pPr>
        <w:spacing w:before="0"/>
      </w:pPr>
      <w:r>
        <w:rPr>
          <w:b w:val="0"/>
        </w:rPr>
      </w:r>
    </w:p>
    <w:p>
      <w:pPr>
        <w:spacing w:after="100" w:before="0"/>
      </w:pPr>
      <w:r>
        <w:rPr>
          <w:b w:val="0"/>
        </w:rPr>
        <w:t>A. 2 days</w:t>
      </w:r>
    </w:p>
    <w:p>
      <w:pPr>
        <w:spacing w:after="100" w:before="0"/>
      </w:pPr>
      <w:r>
        <w:rPr>
          <w:b w:val="0"/>
        </w:rPr>
        <w:t>B. 3 days</w:t>
      </w:r>
    </w:p>
    <w:p>
      <w:pPr>
        <w:spacing w:after="100" w:before="0"/>
      </w:pPr>
      <w:r>
        <w:rPr>
          <w:b w:val="0"/>
        </w:rPr>
        <w:t>C. 4 days</w:t>
      </w:r>
    </w:p>
    <w:p>
      <w:pPr>
        <w:spacing w:after="100" w:before="0"/>
      </w:pPr>
      <w:r>
        <w:rPr>
          <w:b w:val="0"/>
        </w:rPr>
        <w:t>D. 1(1/2)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work = 60 Work done by Ram and Shyam in 4 days = (9 + 4) × 4 = 52 Remaining work = 60 - 52 = 8 Remaining work, B complete in = 8/4 = 2 days</w:t>
      </w:r>
    </w:p>
    <w:p>
      <w:pPr>
        <w:spacing w:before="0"/>
      </w:pPr>
      <w:r>
        <w:rPr>
          <w:b w:val="0"/>
        </w:rPr>
      </w:r>
    </w:p>
    <w:p>
      <w:pPr>
        <w:spacing w:after="100" w:line="360" w:lineRule="auto" w:before="0"/>
      </w:pPr>
      <w:r>
        <w:rPr>
          <w:b w:val="0"/>
        </w:rPr>
        <w:t>50. X and Y are two stations that are 280 km apart. A train starts at a certain time from X and travels towards Y at 60 km/h. After 2 hours, another train starts from Y and travels towards X at 20 km/h After how many hours does the train leaving from X meet the train which left from Y?</w:t>
      </w:r>
    </w:p>
    <w:p>
      <w:pPr>
        <w:spacing w:before="0"/>
      </w:pPr>
      <w:r>
        <w:rPr>
          <w:b w:val="0"/>
        </w:rPr>
      </w:r>
    </w:p>
    <w:p>
      <w:pPr>
        <w:spacing w:after="100" w:before="0"/>
      </w:pPr>
      <w:r>
        <w:rPr>
          <w:b w:val="0"/>
        </w:rPr>
        <w:t>A. 4 hours</w:t>
      </w:r>
    </w:p>
    <w:p>
      <w:pPr>
        <w:spacing w:after="100" w:before="0"/>
      </w:pPr>
      <w:r>
        <w:rPr>
          <w:b w:val="0"/>
        </w:rPr>
        <w:t>B. 3 hours</w:t>
      </w:r>
    </w:p>
    <w:p>
      <w:pPr>
        <w:spacing w:after="100" w:before="0"/>
      </w:pPr>
      <w:r>
        <w:rPr>
          <w:b w:val="0"/>
        </w:rPr>
        <w:t>C. 6 hours</w:t>
      </w:r>
    </w:p>
    <w:p>
      <w:pPr>
        <w:spacing w:after="100" w:before="0"/>
      </w:pPr>
      <w:r>
        <w:rPr>
          <w:b w:val="0"/>
        </w:rPr>
        <w:t>D. 2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Distance between X and Y is 280km Speed of the first train = 60 km/hr Speed of second train = 20 km/hr Formula Used: Speed = Distance/Time Calculation: Distance covered by first train in 2 hr = 60 × 2 = 120 km Remaining distance = 280 - 120 = 160 km Relative speed, if opposite direction = 60 + 20 = 80 km/hr Time when both train meet = 160/80 = 2 hr Total time when they meet = 2 hr + 2 hr = 4 hr</w:t>
      </w:r>
    </w:p>
    <w:p>
      <w:pPr>
        <w:spacing w:before="0"/>
      </w:pPr>
      <w:r>
        <w:rPr>
          <w:b w:val="0"/>
        </w:rPr>
      </w:r>
    </w:p>
    <w:p>
      <w:pPr>
        <w:spacing w:after="100" w:line="360" w:lineRule="auto" w:before="0"/>
      </w:pPr>
      <w:r>
        <w:rPr>
          <w:b w:val="0"/>
        </w:rPr>
        <w:t>51. The single discount equivalent to two successive discounts of 20% and 15% is:</w:t>
      </w:r>
    </w:p>
    <w:p>
      <w:pPr>
        <w:spacing w:before="0"/>
      </w:pPr>
      <w:r>
        <w:rPr>
          <w:b w:val="0"/>
        </w:rPr>
      </w:r>
    </w:p>
    <w:p>
      <w:pPr>
        <w:spacing w:after="100" w:before="0"/>
      </w:pPr>
      <w:r>
        <w:rPr>
          <w:b w:val="0"/>
        </w:rPr>
        <w:t>A. 28%</w:t>
      </w:r>
    </w:p>
    <w:p>
      <w:pPr>
        <w:spacing w:after="100" w:before="0"/>
      </w:pPr>
      <w:r>
        <w:rPr>
          <w:b w:val="0"/>
        </w:rPr>
        <w:t>B. 22%</w:t>
      </w:r>
    </w:p>
    <w:p>
      <w:pPr>
        <w:spacing w:after="100" w:before="0"/>
      </w:pPr>
      <w:r>
        <w:rPr>
          <w:b w:val="0"/>
        </w:rPr>
        <w:t>C. 30%</w:t>
      </w:r>
    </w:p>
    <w:p>
      <w:pPr>
        <w:spacing w:after="100" w:before="0"/>
      </w:pPr>
      <w:r>
        <w:rPr>
          <w:b w:val="0"/>
        </w:rPr>
        <w:t>D. 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Detailed Method: Let the number be 100 unit Number after two successive discount = 100 × (80/100) × (85/100) = 68 Number decreased by = 100 - 68 = 32 Number decreased by in % = 32/100 × 100 = 32%</w:t>
      </w:r>
    </w:p>
    <w:p>
      <w:pPr>
        <w:spacing w:before="0"/>
      </w:pPr>
      <w:r>
        <w:rPr>
          <w:b w:val="0"/>
        </w:rPr>
      </w:r>
    </w:p>
    <w:p>
      <w:pPr>
        <w:spacing w:after="100" w:line="360" w:lineRule="auto" w:before="0"/>
      </w:pPr>
      <w:r>
        <w:rPr>
          <w:b w:val="0"/>
        </w:rPr>
        <w:t>52. Expand: (4a + 3b + 2c)2</w:t>
      </w:r>
    </w:p>
    <w:p>
      <w:pPr>
        <w:spacing w:before="0"/>
      </w:pPr>
      <w:r>
        <w:rPr>
          <w:b w:val="0"/>
        </w:rPr>
      </w:r>
    </w:p>
    <w:p>
      <w:pPr>
        <w:spacing w:after="100" w:before="0"/>
      </w:pPr>
      <w:r>
        <w:rPr>
          <w:b w:val="0"/>
        </w:rPr>
        <w:t>A. 16a2 + 9b2 + 4c2 + 24ab + 12bc + 16ca</w:t>
      </w:r>
    </w:p>
    <w:p>
      <w:pPr>
        <w:spacing w:after="100" w:before="0"/>
      </w:pPr>
      <w:r>
        <w:rPr>
          <w:b w:val="0"/>
        </w:rPr>
        <w:t>B. 16a2 + 9b2 + 4c2- 24ab - 12bc - 16ca</w:t>
      </w:r>
    </w:p>
    <w:p>
      <w:pPr>
        <w:spacing w:after="100" w:before="0"/>
      </w:pPr>
      <w:r>
        <w:rPr>
          <w:b w:val="0"/>
        </w:rPr>
        <w:t>C. 4a2 + 3b + 2c2 + 24ab + 12bc + 16ca</w:t>
      </w:r>
    </w:p>
    <w:p>
      <w:pPr>
        <w:spacing w:after="100" w:before="0"/>
      </w:pPr>
      <w:r>
        <w:rPr>
          <w:b w:val="0"/>
        </w:rPr>
        <w:t>D. 16a2 - 9b2 + 4c2 - 24ab + 12bc - 16ca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(4a + 3b + 2c)2 ⇒ (4a)2 + (3b)2 + (2c)2 + 2 × 4a × 3b + 2 × 3b × 2c + 2 × 2c × 4a ⇒ 16a2 + 9b2 + 4c2 + 24ab + 12bc + 16ca As we know, (a + b + c)2 = a2 + b2 + c2 + 2ab + 2bc + 2ca</w:t>
      </w:r>
    </w:p>
    <w:p>
      <w:pPr>
        <w:spacing w:before="0"/>
      </w:pPr>
      <w:r>
        <w:rPr>
          <w:b w:val="0"/>
        </w:rPr>
      </w:r>
    </w:p>
    <w:p>
      <w:pPr>
        <w:spacing w:after="100" w:line="360" w:lineRule="auto" w:before="0"/>
      </w:pPr>
      <w:r>
        <w:rPr>
          <w:b w:val="0"/>
        </w:rPr>
        <w:t>53. Ram makes a profit of 30% by selling an article. What would be the profit percent if it were calculated on the selling price instead of the cost price? (correct to one decimal place)</w:t>
      </w:r>
    </w:p>
    <w:p>
      <w:pPr>
        <w:spacing w:before="0"/>
      </w:pPr>
      <w:r>
        <w:rPr>
          <w:b w:val="0"/>
        </w:rPr>
      </w:r>
    </w:p>
    <w:p>
      <w:pPr>
        <w:spacing w:after="100" w:before="0"/>
      </w:pPr>
      <w:r>
        <w:rPr>
          <w:b w:val="0"/>
        </w:rPr>
        <w:t>A. 24.2%</w:t>
      </w:r>
    </w:p>
    <w:p>
      <w:pPr>
        <w:spacing w:after="100" w:before="0"/>
      </w:pPr>
      <w:r>
        <w:rPr>
          <w:b w:val="0"/>
        </w:rPr>
        <w:t>B. 20.1%</w:t>
      </w:r>
    </w:p>
    <w:p>
      <w:pPr>
        <w:spacing w:after="100" w:before="0"/>
      </w:pPr>
      <w:r>
        <w:rPr>
          <w:b w:val="0"/>
        </w:rPr>
        <w:t>C. 22.4%</w:t>
      </w:r>
    </w:p>
    <w:p>
      <w:pPr>
        <w:spacing w:after="100" w:before="0"/>
      </w:pPr>
      <w:r>
        <w:rPr>
          <w:b w:val="0"/>
        </w:rPr>
        <w:t>D. 23.1%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30% = 3/10 Let CP = 10 and SP = 13 Profit = 13 - 10 = 3 Profit % if profit calculated on selling price = 3/13 × 100 ≈ 23.1% Alternate Method Calculation: Let the C.P be 100 Now, 30% profit S.P = 130 According to the question, Profit = 130 - 100 = 30 compare to the S.P ⇒ (30/130)× 100 ⇒ 300/13 ⇒ 23.07% ≈ 23.1% ∴ The profit percentage is 23.1%.</w:t>
      </w:r>
    </w:p>
    <w:p>
      <w:pPr>
        <w:spacing w:before="0"/>
      </w:pPr>
      <w:r>
        <w:rPr>
          <w:b w:val="0"/>
        </w:rPr>
      </w:r>
    </w:p>
    <w:p>
      <w:pPr>
        <w:spacing w:after="100" w:line="360" w:lineRule="auto" w:before="0"/>
      </w:pPr>
      <w:r>
        <w:rPr>
          <w:b w:val="0"/>
        </w:rPr>
        <w:t>54. (3a - 4b)3 is equal to:</w:t>
      </w:r>
    </w:p>
    <w:p>
      <w:pPr>
        <w:spacing w:before="0"/>
      </w:pPr>
      <w:r>
        <w:rPr>
          <w:b w:val="0"/>
        </w:rPr>
      </w:r>
    </w:p>
    <w:p>
      <w:pPr>
        <w:spacing w:after="100" w:before="0"/>
      </w:pPr>
      <w:r>
        <w:rPr>
          <w:b w:val="0"/>
        </w:rPr>
        <w:t>A. 9a2 - 16b2</w:t>
      </w:r>
    </w:p>
    <w:p>
      <w:pPr>
        <w:spacing w:after="100" w:before="0"/>
      </w:pPr>
      <w:r>
        <w:rPr>
          <w:b w:val="0"/>
        </w:rPr>
        <w:t>B. 27a3 - 64b3</w:t>
      </w:r>
    </w:p>
    <w:p>
      <w:pPr>
        <w:spacing w:after="100" w:before="0"/>
      </w:pPr>
      <w:r>
        <w:rPr>
          <w:b w:val="0"/>
        </w:rPr>
        <w:t>C. 27a3 - 64b3 - 108a2b + 144ab2</w:t>
      </w:r>
    </w:p>
    <w:p>
      <w:pPr>
        <w:spacing w:after="100" w:before="0"/>
      </w:pPr>
      <w:r>
        <w:rPr>
          <w:b w:val="0"/>
        </w:rPr>
        <w:t>D. 9a2 - 24ab + 16b2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(3a - 4b)3 ⇒ (3a)3 - (4b)3 - 3 × 3a × 4b (3a - 4b) ⇒ 27a3 - 64b3 - 108a2b + 144ab2 As we know, (a - b)3 = a3 - b3 - 3a2b + 3ab2</w:t>
      </w:r>
    </w:p>
    <w:p>
      <w:pPr>
        <w:spacing w:before="0"/>
      </w:pPr>
      <w:r>
        <w:rPr>
          <w:b w:val="0"/>
        </w:rPr>
      </w:r>
    </w:p>
    <w:p>
      <w:pPr>
        <w:spacing w:after="100" w:line="360" w:lineRule="auto" w:before="0"/>
      </w:pPr>
      <w:r>
        <w:rPr>
          <w:b w:val="0"/>
        </w:rPr>
        <w:t>55. If 6 tanθ - 5√3sec θ + 12 cot θ = 0, 0° &lt; θ &lt; 90°, then of (cosec θ + secθ) is:</w:t>
      </w:r>
    </w:p>
    <w:p>
      <w:pPr>
        <w:spacing w:before="0"/>
      </w:pPr>
      <w:r>
        <w:rPr>
          <w:b w:val="0"/>
        </w:rPr>
      </w:r>
    </w:p>
    <w:p>
      <w:pPr>
        <w:spacing w:after="100" w:before="0"/>
      </w:pPr>
      <w:r>
        <w:rPr>
          <w:b w:val="0"/>
        </w:rPr>
        <w:t>A. 2 + √3 2</w:t>
      </w:r>
    </w:p>
    <w:p>
      <w:pPr>
        <w:spacing w:after="100" w:before="0"/>
      </w:pPr>
      <w:r>
        <w:rPr>
          <w:b w:val="0"/>
        </w:rPr>
        <w:t>B. 2≤ft( 3 + 2√3 )3</w:t>
      </w:r>
    </w:p>
    <w:p>
      <w:pPr>
        <w:spacing w:after="100" w:before="0"/>
      </w:pPr>
      <w:r>
        <w:rPr>
          <w:b w:val="0"/>
        </w:rPr>
        <w:t>C. 3 + 2√3 2</w:t>
      </w:r>
    </w:p>
    <w:p>
      <w:pPr>
        <w:spacing w:after="100" w:before="0"/>
      </w:pPr>
      <w:r>
        <w:rPr>
          <w:b w:val="0"/>
        </w:rPr>
        <w:t>D. (2/3)≤ft( 3 + √3 )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 tan θ - 5 √3 sec θ + 12 cot θ = 0 Put θ = 60° 6 tan 60 - 5 √3 sec 60 + 12 cot 60 = 0 ⇒ 6 × √3 - 5√3 × 2 + 12 × 1/√3 = 0 ⇒ 6√3 - 10√3 + 4√3 = 0 ⇒ 0 = 0 (satisfied) Now, cosec θ + sec θ ⇒ cosec 60 + sec 60 ⇒ 2/√3 + 2 ⇒ (2 + 2√3)/√3 ⇒ 2/3 × (3 + √3)</w:t>
      </w:r>
    </w:p>
    <w:p>
      <w:pPr>
        <w:spacing w:before="0"/>
      </w:pPr>
      <w:r>
        <w:rPr>
          <w:b w:val="0"/>
        </w:rPr>
      </w:r>
    </w:p>
    <w:p>
      <w:pPr>
        <w:spacing w:after="100" w:line="360" w:lineRule="auto" w:before="0"/>
      </w:pPr>
      <w:r>
        <w:rPr>
          <w:b w:val="0"/>
        </w:rPr>
        <w:t>56. What is the average number of candidates that appeared from State Q during the given years?</w:t>
      </w:r>
    </w:p>
    <w:p>
      <w:pPr>
        <w:spacing w:before="0"/>
      </w:pPr>
      <w:r>
        <w:rPr>
          <w:b w:val="0"/>
        </w:rPr>
      </w:r>
    </w:p>
    <w:p>
      <w:pPr>
        <w:spacing w:after="100" w:before="0"/>
      </w:pPr>
      <w:r>
        <w:rPr>
          <w:b w:val="0"/>
        </w:rPr>
        <w:t>A. 9000</w:t>
      </w:r>
    </w:p>
    <w:p>
      <w:pPr>
        <w:spacing w:after="100" w:before="0"/>
      </w:pPr>
      <w:r>
        <w:rPr>
          <w:b w:val="0"/>
        </w:rPr>
        <w:t>B. 8980</w:t>
      </w:r>
    </w:p>
    <w:p>
      <w:pPr>
        <w:spacing w:after="100" w:before="0"/>
      </w:pPr>
      <w:r>
        <w:rPr>
          <w:b w:val="0"/>
        </w:rPr>
        <w:t>C. 8880</w:t>
      </w:r>
    </w:p>
    <w:p>
      <w:pPr>
        <w:spacing w:after="100" w:before="0"/>
      </w:pPr>
      <w:r>
        <w:rPr>
          <w:b w:val="0"/>
        </w:rPr>
        <w:t>D. 8990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number of candidates that appeared from State Q during the given years = 8100 + 9500 + 8700 + 9700 + 8950 = 44950 ∴ Required average = 44950/5 = 8990</w:t>
      </w:r>
    </w:p>
    <w:p>
      <w:pPr>
        <w:spacing w:before="0"/>
      </w:pPr>
      <w:r>
        <w:rPr>
          <w:b w:val="0"/>
        </w:rPr>
      </w:r>
    </w:p>
    <w:p>
      <w:pPr>
        <w:spacing w:after="100" w:line="360" w:lineRule="auto" w:before="0"/>
      </w:pPr>
      <w:r>
        <w:rPr>
          <w:b w:val="0"/>
        </w:rPr>
        <w:t>57. What was the total number of candidates appearing from all the states in the year 1997?</w:t>
      </w:r>
    </w:p>
    <w:p>
      <w:pPr>
        <w:spacing w:before="0"/>
      </w:pPr>
      <w:r>
        <w:rPr>
          <w:b w:val="0"/>
        </w:rPr>
      </w:r>
    </w:p>
    <w:p>
      <w:pPr>
        <w:spacing w:after="100" w:before="0"/>
      </w:pPr>
      <w:r>
        <w:rPr>
          <w:b w:val="0"/>
        </w:rPr>
        <w:t>A. 27,200</w:t>
      </w:r>
    </w:p>
    <w:p>
      <w:pPr>
        <w:spacing w:after="100" w:before="0"/>
      </w:pPr>
      <w:r>
        <w:rPr>
          <w:b w:val="0"/>
        </w:rPr>
        <w:t>B. 72,200</w:t>
      </w:r>
    </w:p>
    <w:p>
      <w:pPr>
        <w:spacing w:after="100" w:before="0"/>
      </w:pPr>
      <w:r>
        <w:rPr>
          <w:b w:val="0"/>
        </w:rPr>
        <w:t>C. 22,700</w:t>
      </w:r>
    </w:p>
    <w:p>
      <w:pPr>
        <w:spacing w:after="100" w:before="0"/>
      </w:pPr>
      <w:r>
        <w:rPr>
          <w:b w:val="0"/>
        </w:rPr>
        <w:t>D. 27,000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candidates appeared in 1997 = 5200 + 7500 + 6400 + 8100 = 27,200</w:t>
      </w:r>
    </w:p>
    <w:p>
      <w:pPr>
        <w:spacing w:before="0"/>
      </w:pPr>
      <w:r>
        <w:rPr>
          <w:b w:val="0"/>
        </w:rPr>
      </w:r>
    </w:p>
    <w:p>
      <w:pPr>
        <w:spacing w:after="100" w:line="360" w:lineRule="auto" w:before="0"/>
      </w:pPr>
      <w:r>
        <w:rPr>
          <w:b w:val="0"/>
        </w:rPr>
        <w:t>58. ΔPDC is drawn inside the square ABCD of side 24 cm where P lies on AB. What is the area of the triangle?</w:t>
      </w:r>
    </w:p>
    <w:p>
      <w:pPr>
        <w:spacing w:before="0"/>
      </w:pPr>
      <w:r>
        <w:rPr>
          <w:b w:val="0"/>
        </w:rPr>
      </w:r>
    </w:p>
    <w:p>
      <w:pPr>
        <w:spacing w:after="100" w:before="0"/>
      </w:pPr>
      <w:r>
        <w:rPr>
          <w:b w:val="0"/>
        </w:rPr>
        <w:t>A. 200 cm2</w:t>
      </w:r>
    </w:p>
    <w:p>
      <w:pPr>
        <w:spacing w:after="100" w:before="0"/>
      </w:pPr>
      <w:r>
        <w:rPr>
          <w:b w:val="0"/>
        </w:rPr>
        <w:t>B. 288 cm2</w:t>
      </w:r>
    </w:p>
    <w:p>
      <w:pPr>
        <w:spacing w:after="100" w:before="0"/>
      </w:pPr>
      <w:r>
        <w:rPr>
          <w:b w:val="0"/>
        </w:rPr>
        <w:t>C. 280 cm2</w:t>
      </w:r>
    </w:p>
    <w:p>
      <w:pPr>
        <w:spacing w:after="100" w:before="0"/>
      </w:pPr>
      <w:r>
        <w:rPr>
          <w:b w:val="0"/>
        </w:rPr>
        <w:t>D. 298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Sides of square a = 24 cm Area of square = a2 = 242 = 576 cm2 Area of triangle = 1/2 × area of square = 576/2 = 288 cm2</w:t>
      </w:r>
    </w:p>
    <w:p>
      <w:pPr>
        <w:spacing w:before="0"/>
      </w:pPr>
      <w:r>
        <w:rPr>
          <w:b w:val="0"/>
        </w:rPr>
      </w:r>
    </w:p>
    <w:p>
      <w:pPr>
        <w:spacing w:after="100" w:line="360" w:lineRule="auto" w:before="0"/>
      </w:pPr>
      <w:r>
        <w:rPr>
          <w:b w:val="0"/>
        </w:rPr>
        <w:t>59. What is the difference between the number of candidates qualifying in the year 1998, in the states M and P?</w:t>
      </w:r>
    </w:p>
    <w:p>
      <w:pPr>
        <w:spacing w:before="0"/>
      </w:pPr>
      <w:r>
        <w:rPr>
          <w:b w:val="0"/>
        </w:rPr>
      </w:r>
    </w:p>
    <w:p>
      <w:pPr>
        <w:spacing w:after="100" w:before="0"/>
      </w:pPr>
      <w:r>
        <w:rPr>
          <w:b w:val="0"/>
        </w:rPr>
        <w:t>A. 44</w:t>
      </w:r>
    </w:p>
    <w:p>
      <w:pPr>
        <w:spacing w:after="100" w:before="0"/>
      </w:pPr>
      <w:r>
        <w:rPr>
          <w:b w:val="0"/>
        </w:rPr>
        <w:t>B. 60</w:t>
      </w:r>
    </w:p>
    <w:p>
      <w:pPr>
        <w:spacing w:after="100" w:before="0"/>
      </w:pPr>
      <w:r>
        <w:rPr>
          <w:b w:val="0"/>
        </w:rPr>
        <w:t>C. 50</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difference between the number of candidates qualifying in the year 1998, in the State M and P = 1020 - 980 = 40</w:t>
      </w:r>
    </w:p>
    <w:p>
      <w:pPr>
        <w:spacing w:before="0"/>
      </w:pPr>
      <w:r>
        <w:rPr>
          <w:b w:val="0"/>
        </w:rPr>
      </w:r>
    </w:p>
    <w:p>
      <w:pPr>
        <w:spacing w:after="100" w:line="360" w:lineRule="auto" w:before="0"/>
      </w:pPr>
      <w:r>
        <w:rPr>
          <w:b w:val="0"/>
        </w:rPr>
        <w:t>60. Ravi scores 72% marks in examinations. If these are 360 marks, the maximum marks are:</w:t>
      </w:r>
    </w:p>
    <w:p>
      <w:pPr>
        <w:spacing w:before="0"/>
      </w:pPr>
      <w:r>
        <w:rPr>
          <w:b w:val="0"/>
        </w:rPr>
      </w:r>
    </w:p>
    <w:p>
      <w:pPr>
        <w:spacing w:after="100" w:before="0"/>
      </w:pPr>
      <w:r>
        <w:rPr>
          <w:b w:val="0"/>
        </w:rPr>
        <w:t>A. 500</w:t>
      </w:r>
    </w:p>
    <w:p>
      <w:pPr>
        <w:spacing w:after="100" w:before="0"/>
      </w:pPr>
      <w:r>
        <w:rPr>
          <w:b w:val="0"/>
        </w:rPr>
        <w:t>B. 400</w:t>
      </w:r>
    </w:p>
    <w:p>
      <w:pPr>
        <w:spacing w:after="100" w:before="0"/>
      </w:pPr>
      <w:r>
        <w:rPr>
          <w:b w:val="0"/>
        </w:rPr>
        <w:t>C. 350</w:t>
      </w:r>
    </w:p>
    <w:p>
      <w:pPr>
        <w:spacing w:after="100" w:before="0"/>
      </w:pPr>
      <w:r>
        <w:rPr>
          <w:b w:val="0"/>
        </w:rPr>
        <w:t>D. 450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Calculations: Let maximum marks be 100% 72% = 360 ⇒ 100% = 360 × (100/72) = 500</w:t>
      </w:r>
    </w:p>
    <w:p>
      <w:pPr>
        <w:spacing w:before="0"/>
      </w:pPr>
      <w:r>
        <w:rPr>
          <w:b w:val="0"/>
        </w:rPr>
      </w:r>
    </w:p>
    <w:p>
      <w:pPr>
        <w:spacing w:after="100" w:line="360" w:lineRule="auto" w:before="0"/>
      </w:pPr>
      <w:r>
        <w:rPr>
          <w:b w:val="0"/>
        </w:rPr>
        <w:t>61. The simple interest on a sum of money for 3 years at an interest rate of 6% p.a is Rs. 6,750. What will be the compound interest rounded off on the same sum at the same rate for the same period, compounded annually is closed to:</w:t>
      </w:r>
    </w:p>
    <w:p>
      <w:pPr>
        <w:spacing w:before="0"/>
      </w:pPr>
      <w:r>
        <w:rPr>
          <w:b w:val="0"/>
        </w:rPr>
      </w:r>
    </w:p>
    <w:p>
      <w:pPr>
        <w:spacing w:after="100" w:before="0"/>
      </w:pPr>
      <w:r>
        <w:rPr>
          <w:b w:val="0"/>
        </w:rPr>
        <w:t>A. Rs. 7,103</w:t>
      </w:r>
    </w:p>
    <w:p>
      <w:pPr>
        <w:spacing w:after="100" w:before="0"/>
      </w:pPr>
      <w:r>
        <w:rPr>
          <w:b w:val="0"/>
        </w:rPr>
        <w:t>B. Rs. 7,663</w:t>
      </w:r>
    </w:p>
    <w:p>
      <w:pPr>
        <w:spacing w:after="100" w:before="0"/>
      </w:pPr>
      <w:r>
        <w:rPr>
          <w:b w:val="0"/>
        </w:rPr>
        <w:t>C. Rs. 7,133</w:t>
      </w:r>
    </w:p>
    <w:p>
      <w:pPr>
        <w:spacing w:after="100" w:before="0"/>
      </w:pPr>
      <w:r>
        <w:rPr>
          <w:b w:val="0"/>
        </w:rPr>
        <w:t>D. Rs. 7,163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Tree Method: SI for 3 years = 6750 SI for 1 years = 6750/3 = 2250 CI for 3 years = 3 : 3: 1 CI for 3 years = 3 × 2250 + 3 × 2250 × 6/100 + 2250 × 6/100 × 6/100 6750 + 405 + 8.1 7163.1 Alternate MethodGiven: SI for 3 years = 6750 Formula Used: S.I = PRT/100 C.I = P [(1 + R/100)n - 1] Where, S.I = Simple Interest, P = Principal, R = Rate, T or n = Time Calculation: According to the question, 6750 = (P × 6 × 3)/100 ⇒ P = 37500 Again according to the question, C.I = 37500 [ (1 + 6/100)3 - 1] ⇒ C.I = 7163.1 ∴ The compound interest is approximately equal to 7163.</w:t>
      </w:r>
    </w:p>
    <w:p>
      <w:pPr>
        <w:spacing w:before="0"/>
      </w:pPr>
      <w:r>
        <w:rPr>
          <w:b w:val="0"/>
        </w:rPr>
      </w:r>
    </w:p>
    <w:p>
      <w:pPr>
        <w:spacing w:after="100" w:line="360" w:lineRule="auto" w:before="0"/>
      </w:pPr>
      <w:r>
        <w:rPr>
          <w:b w:val="0"/>
        </w:rPr>
        <w:t>62. The average age of A, B and C is 20 years, and that of B and C is 25 years. What is the age of A?</w:t>
      </w:r>
    </w:p>
    <w:p>
      <w:pPr>
        <w:spacing w:before="0"/>
      </w:pPr>
      <w:r>
        <w:rPr>
          <w:b w:val="0"/>
        </w:rPr>
      </w:r>
    </w:p>
    <w:p>
      <w:pPr>
        <w:spacing w:after="100" w:before="0"/>
      </w:pPr>
      <w:r>
        <w:rPr>
          <w:b w:val="0"/>
        </w:rPr>
        <w:t>A. 20 years</w:t>
      </w:r>
    </w:p>
    <w:p>
      <w:pPr>
        <w:spacing w:after="100" w:before="0"/>
      </w:pPr>
      <w:r>
        <w:rPr>
          <w:b w:val="0"/>
        </w:rPr>
        <w:t>B. 15 years</w:t>
      </w:r>
    </w:p>
    <w:p>
      <w:pPr>
        <w:spacing w:after="100" w:before="0"/>
      </w:pPr>
      <w:r>
        <w:rPr>
          <w:b w:val="0"/>
        </w:rPr>
        <w:t>C. 25 years</w:t>
      </w:r>
    </w:p>
    <w:p>
      <w:pPr>
        <w:spacing w:after="100" w:before="0"/>
      </w:pPr>
      <w:r>
        <w:rPr>
          <w:b w:val="0"/>
        </w:rPr>
        <w:t>D. 10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age of A, B and C = 20 Sum of age of A, B and C = 20 × 3 = 60 Average age of B and C = 25 Sum of age of B and C = 25 × 2 = 50 Age of A = 60 - 50 = 10 years</w:t>
      </w:r>
    </w:p>
    <w:p>
      <w:pPr>
        <w:spacing w:before="0"/>
      </w:pPr>
      <w:r>
        <w:rPr>
          <w:b w:val="0"/>
        </w:rPr>
      </w:r>
    </w:p>
    <w:p>
      <w:pPr>
        <w:spacing w:after="100" w:line="360" w:lineRule="auto" w:before="0"/>
      </w:pPr>
      <w:r>
        <w:rPr>
          <w:b w:val="0"/>
        </w:rPr>
        <w:t>63. What is the area of a sector of a circle of radius 14 cm and central angle 45°?(Take π = 22/7)</w:t>
      </w:r>
    </w:p>
    <w:p>
      <w:pPr>
        <w:spacing w:before="0"/>
      </w:pPr>
      <w:r>
        <w:rPr>
          <w:b w:val="0"/>
        </w:rPr>
      </w:r>
    </w:p>
    <w:p>
      <w:pPr>
        <w:spacing w:after="100" w:before="0"/>
      </w:pPr>
      <w:r>
        <w:rPr>
          <w:b w:val="0"/>
        </w:rPr>
        <w:t>A. 67 cm2</w:t>
      </w:r>
    </w:p>
    <w:p>
      <w:pPr>
        <w:spacing w:after="100" w:before="0"/>
      </w:pPr>
      <w:r>
        <w:rPr>
          <w:b w:val="0"/>
        </w:rPr>
        <w:t>B. 11 cm2</w:t>
      </w:r>
    </w:p>
    <w:p>
      <w:pPr>
        <w:spacing w:after="100" w:before="0"/>
      </w:pPr>
      <w:r>
        <w:rPr>
          <w:b w:val="0"/>
        </w:rPr>
        <w:t>C. 70 cm2</w:t>
      </w:r>
    </w:p>
    <w:p>
      <w:pPr>
        <w:spacing w:after="100" w:before="0"/>
      </w:pPr>
      <w:r>
        <w:rPr>
          <w:b w:val="0"/>
        </w:rPr>
        <w:t>D. 77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Area of sector = πr2 × (θ/360) Calculation: Area of sector = (22/7) × 14 × 14 × (45°/360°) = 77 cm2 ∴ Required area of the sector is 77 cm2</w:t>
      </w:r>
    </w:p>
    <w:p>
      <w:pPr>
        <w:spacing w:before="0"/>
      </w:pPr>
      <w:r>
        <w:rPr>
          <w:b w:val="0"/>
        </w:rPr>
      </w:r>
    </w:p>
    <w:p>
      <w:pPr>
        <w:spacing w:after="100" w:line="360" w:lineRule="auto" w:before="0"/>
      </w:pPr>
      <w:r>
        <w:rPr>
          <w:b w:val="0"/>
        </w:rPr>
        <w:t>64. If A + B = 12 and AB = 17, what is the value of A3 + B3?</w:t>
      </w:r>
    </w:p>
    <w:p>
      <w:pPr>
        <w:spacing w:before="0"/>
      </w:pPr>
      <w:r>
        <w:rPr>
          <w:b w:val="0"/>
        </w:rPr>
      </w:r>
    </w:p>
    <w:p>
      <w:pPr>
        <w:spacing w:after="100" w:before="0"/>
      </w:pPr>
      <w:r>
        <w:rPr>
          <w:b w:val="0"/>
        </w:rPr>
        <w:t>A. 1116</w:t>
      </w:r>
    </w:p>
    <w:p>
      <w:pPr>
        <w:spacing w:after="100" w:before="0"/>
      </w:pPr>
      <w:r>
        <w:rPr>
          <w:b w:val="0"/>
        </w:rPr>
        <w:t>B. 1166</w:t>
      </w:r>
    </w:p>
    <w:p>
      <w:pPr>
        <w:spacing w:after="100" w:before="0"/>
      </w:pPr>
      <w:r>
        <w:rPr>
          <w:b w:val="0"/>
        </w:rPr>
        <w:t>C. 1106</w:t>
      </w:r>
    </w:p>
    <w:p>
      <w:pPr>
        <w:spacing w:after="100" w:before="0"/>
      </w:pPr>
      <w:r>
        <w:rPr>
          <w:b w:val="0"/>
        </w:rPr>
        <w:t>D. 1213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 = 12 and AB = 17 ⇒ A3 + B3 = (A + B) [(A + B)2 - 3AB] ⇒ A3 + B3 = 12 [122 - 3 × 17] ⇒ A3 + B3 = 12 [144 - 51] = 12 × 93 = 1116</w:t>
      </w:r>
    </w:p>
    <w:p>
      <w:pPr>
        <w:spacing w:before="0"/>
      </w:pPr>
      <w:r>
        <w:rPr>
          <w:b w:val="0"/>
        </w:rPr>
      </w:r>
    </w:p>
    <w:p>
      <w:pPr>
        <w:spacing w:after="100" w:line="360" w:lineRule="auto" w:before="0"/>
      </w:pPr>
      <w:r>
        <w:rPr>
          <w:b w:val="0"/>
        </w:rPr>
        <w:t>65. What is the smallest integer that is a multiple of 5, 8 and 15?</w:t>
      </w:r>
    </w:p>
    <w:p>
      <w:pPr>
        <w:spacing w:before="0"/>
      </w:pPr>
      <w:r>
        <w:rPr>
          <w:b w:val="0"/>
        </w:rPr>
      </w:r>
    </w:p>
    <w:p>
      <w:pPr>
        <w:spacing w:after="100" w:before="0"/>
      </w:pPr>
      <w:r>
        <w:rPr>
          <w:b w:val="0"/>
        </w:rPr>
        <w:t>A. 600</w:t>
      </w:r>
    </w:p>
    <w:p>
      <w:pPr>
        <w:spacing w:after="100" w:before="0"/>
      </w:pPr>
      <w:r>
        <w:rPr>
          <w:b w:val="0"/>
        </w:rPr>
        <w:t>B. 60</w:t>
      </w:r>
    </w:p>
    <w:p>
      <w:pPr>
        <w:spacing w:after="100" w:before="0"/>
      </w:pPr>
      <w:r>
        <w:rPr>
          <w:b w:val="0"/>
        </w:rPr>
        <w:t>C. 40</w:t>
      </w:r>
    </w:p>
    <w:p>
      <w:pPr>
        <w:spacing w:after="100" w:before="0"/>
      </w:pPr>
      <w:r>
        <w:rPr>
          <w:b w:val="0"/>
        </w:rPr>
        <w:t>D. 120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LCM = 2 × 2 × 2 × 3 × 5 = 120</w:t>
      </w:r>
    </w:p>
    <w:p>
      <w:pPr>
        <w:spacing w:before="0"/>
      </w:pPr>
      <w:r>
        <w:rPr>
          <w:b w:val="0"/>
        </w:rPr>
      </w:r>
    </w:p>
    <w:p>
      <w:pPr>
        <w:spacing w:after="100" w:line="360" w:lineRule="auto" w:before="0"/>
      </w:pPr>
      <w:r>
        <w:rPr>
          <w:b w:val="0"/>
        </w:rPr>
        <w:t>66. Select the most appropriate option to substitute the underlined segment in the given sentence. If there is no need to substitute it, select No improvement. You will not learn cycling unless you don't try.</w:t>
      </w:r>
    </w:p>
    <w:p>
      <w:pPr>
        <w:spacing w:before="0"/>
      </w:pPr>
      <w:r>
        <w:rPr>
          <w:b w:val="0"/>
        </w:rPr>
      </w:r>
    </w:p>
    <w:p>
      <w:pPr>
        <w:spacing w:after="100" w:before="0"/>
      </w:pPr>
      <w:r>
        <w:rPr>
          <w:b w:val="0"/>
        </w:rPr>
        <w:t>A. until you don't try</w:t>
      </w:r>
    </w:p>
    <w:p>
      <w:pPr>
        <w:spacing w:after="100" w:before="0"/>
      </w:pPr>
      <w:r>
        <w:rPr>
          <w:b w:val="0"/>
        </w:rPr>
        <w:t>B. unless you try</w:t>
      </w:r>
    </w:p>
    <w:p>
      <w:pPr>
        <w:spacing w:after="100" w:before="0"/>
      </w:pPr>
      <w:r>
        <w:rPr>
          <w:b w:val="0"/>
        </w:rPr>
        <w:t>C. unless you didn't try</w:t>
      </w:r>
    </w:p>
    <w:p>
      <w:pPr>
        <w:spacing w:after="100" w:before="0"/>
      </w:pPr>
      <w:r>
        <w:rPr>
          <w:b w:val="0"/>
        </w:rPr>
        <w:t>D. until you are not trying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unless you try Key Points Thus the correct sentence will be: You will not learn cycling unless you try.</w:t>
      </w:r>
    </w:p>
    <w:p>
      <w:pPr>
        <w:spacing w:before="0"/>
      </w:pPr>
      <w:r>
        <w:rPr>
          <w:b w:val="0"/>
        </w:rPr>
        <w:t>• 'Unless you don't try' is wrongly used.</w:t>
      </w:r>
    </w:p>
    <w:p>
      <w:pPr>
        <w:spacing w:before="0"/>
      </w:pPr>
      <w:r>
        <w:rPr>
          <w:b w:val="0"/>
        </w:rPr>
        <w:t>• You use unless to introduce the only circumstances in which an event you are mentioning will not take place or in which a statement you are making is not true. Examples: We cannot understand disease unless we understand the person who has the disease.</w:t>
      </w:r>
    </w:p>
    <w:p>
      <w:pPr>
        <w:spacing w:before="0"/>
      </w:pPr>
      <w:r>
        <w:rPr>
          <w:b w:val="0"/>
        </w:rPr>
        <w:t>• I'm not happy unless I ride or drive every day.</w:t>
      </w:r>
    </w:p>
    <w:p>
      <w:pPr>
        <w:spacing w:before="0"/>
      </w:pPr>
      <w:r>
        <w:rPr>
          <w:b w:val="0"/>
        </w:rPr>
        <w:t>• Unless’ expresses a condition and is always used in the negative sense.</w:t>
      </w:r>
    </w:p>
    <w:p>
      <w:pPr>
        <w:spacing w:before="0"/>
      </w:pPr>
      <w:r>
        <w:rPr>
          <w:b w:val="0"/>
        </w:rPr>
        <w:t>• ‘Not’ is never used with ‘unless’ as it leads to double negatives making it superfluous. Example: Unless you study diligently, you'll never understand trigonometry.</w:t>
      </w:r>
    </w:p>
    <w:p>
      <w:pPr>
        <w:spacing w:before="0"/>
      </w:pPr>
      <w:r>
        <w:rPr>
          <w:b w:val="0"/>
        </w:rPr>
      </w:r>
    </w:p>
    <w:p>
      <w:pPr>
        <w:spacing w:after="100" w:line="360" w:lineRule="auto" w:before="0"/>
      </w:pPr>
      <w:r>
        <w:rPr>
          <w:b w:val="0"/>
        </w:rPr>
        <w:t>67. Select the most appropriate meaning of the given idiom. Make off with</w:t>
      </w:r>
    </w:p>
    <w:p>
      <w:pPr>
        <w:spacing w:before="0"/>
      </w:pPr>
      <w:r>
        <w:rPr>
          <w:b w:val="0"/>
        </w:rPr>
      </w:r>
    </w:p>
    <w:p>
      <w:pPr>
        <w:spacing w:after="100" w:before="0"/>
      </w:pPr>
      <w:r>
        <w:rPr>
          <w:b w:val="0"/>
        </w:rPr>
        <w:t>A. To discover</w:t>
      </w:r>
    </w:p>
    <w:p>
      <w:pPr>
        <w:spacing w:after="100" w:before="0"/>
      </w:pPr>
      <w:r>
        <w:rPr>
          <w:b w:val="0"/>
        </w:rPr>
        <w:t>B. To transfer</w:t>
      </w:r>
    </w:p>
    <w:p>
      <w:pPr>
        <w:spacing w:after="100" w:before="0"/>
      </w:pPr>
      <w:r>
        <w:rPr>
          <w:b w:val="0"/>
        </w:rPr>
        <w:t>C. To run away</w:t>
      </w:r>
    </w:p>
    <w:p>
      <w:pPr>
        <w:spacing w:after="100" w:before="0"/>
      </w:pPr>
      <w:r>
        <w:rPr>
          <w:b w:val="0"/>
        </w:rPr>
        <w:t>D. To understand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run away Key Points</w:t>
      </w:r>
    </w:p>
    <w:p>
      <w:pPr>
        <w:spacing w:before="0"/>
      </w:pPr>
      <w:r>
        <w:rPr>
          <w:b w:val="0"/>
        </w:rPr>
        <w:t>• Make off with means to carry (something) away illicitly. It means to steal.</w:t>
      </w:r>
    </w:p>
    <w:p>
      <w:pPr>
        <w:spacing w:before="0"/>
      </w:pPr>
      <w:r>
        <w:rPr>
          <w:b w:val="0"/>
        </w:rPr>
        <w:t>• Eg: Burglars made off with all their wedding presents</w:t>
      </w:r>
    </w:p>
    <w:p>
      <w:pPr>
        <w:spacing w:before="0"/>
      </w:pPr>
      <w:r>
        <w:rPr>
          <w:b w:val="0"/>
        </w:rPr>
        <w:t>• Other options do not match the idiom meaning.</w:t>
      </w:r>
    </w:p>
    <w:p>
      <w:pPr>
        <w:spacing w:before="0"/>
      </w:pPr>
      <w:r>
        <w:rPr>
          <w:b w:val="0"/>
        </w:rPr>
      </w:r>
    </w:p>
    <w:p>
      <w:pPr>
        <w:spacing w:after="100" w:line="360" w:lineRule="auto" w:before="0"/>
      </w:pPr>
      <w:r>
        <w:rPr>
          <w:b w:val="0"/>
        </w:rPr>
        <w:t>68. Select the word which means the same as the group of words given. Central character in a story or play</w:t>
      </w:r>
    </w:p>
    <w:p>
      <w:pPr>
        <w:spacing w:before="0"/>
      </w:pPr>
      <w:r>
        <w:rPr>
          <w:b w:val="0"/>
        </w:rPr>
      </w:r>
    </w:p>
    <w:p>
      <w:pPr>
        <w:spacing w:after="100" w:before="0"/>
      </w:pPr>
      <w:r>
        <w:rPr>
          <w:b w:val="0"/>
        </w:rPr>
        <w:t>A. Hedonist</w:t>
      </w:r>
    </w:p>
    <w:p>
      <w:pPr>
        <w:spacing w:after="100" w:before="0"/>
      </w:pPr>
      <w:r>
        <w:rPr>
          <w:b w:val="0"/>
        </w:rPr>
        <w:t>B. Opportunist</w:t>
      </w:r>
    </w:p>
    <w:p>
      <w:pPr>
        <w:spacing w:after="100" w:before="0"/>
      </w:pPr>
      <w:r>
        <w:rPr>
          <w:b w:val="0"/>
        </w:rPr>
        <w:t>C. Protagonist</w:t>
      </w:r>
    </w:p>
    <w:p>
      <w:pPr>
        <w:spacing w:after="100" w:before="0"/>
      </w:pPr>
      <w:r>
        <w:rPr>
          <w:b w:val="0"/>
        </w:rPr>
        <w:t>D. Cartoonist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 protagonist is the leading character or one of the major character in a play, film, novel, etc. Other words mean:</w:t>
      </w:r>
    </w:p>
    <w:p>
      <w:pPr>
        <w:spacing w:before="0"/>
      </w:pPr>
      <w:r>
        <w:rPr>
          <w:b w:val="0"/>
        </w:rPr>
        <w:t>• Hedonist: a person who believes that the pursuit of pleasure is the most important thing in life; a pleasure-seeker.</w:t>
      </w:r>
    </w:p>
    <w:p>
      <w:pPr>
        <w:spacing w:before="0"/>
      </w:pPr>
      <w:r>
        <w:rPr>
          <w:b w:val="0"/>
        </w:rPr>
        <w:t>• Opportunist: a person who takes advantage of opportunities as and when they arise, regardless of planning or principle.</w:t>
      </w:r>
    </w:p>
    <w:p>
      <w:pPr>
        <w:spacing w:before="0"/>
      </w:pPr>
      <w:r>
        <w:rPr>
          <w:b w:val="0"/>
        </w:rPr>
        <w:t>• Cartoonist: an artist who draws cartoons.</w:t>
      </w:r>
    </w:p>
    <w:p>
      <w:pPr>
        <w:spacing w:before="0"/>
      </w:pPr>
      <w:r>
        <w:rPr>
          <w:b w:val="0"/>
        </w:rPr>
      </w:r>
    </w:p>
    <w:p>
      <w:pPr>
        <w:spacing w:after="100" w:line="360" w:lineRule="auto" w:before="0"/>
      </w:pPr>
      <w:r>
        <w:rPr>
          <w:b w:val="0"/>
        </w:rPr>
        <w:t>69. Select the most appropriate option to fill in blank number (1).</w:t>
      </w:r>
    </w:p>
    <w:p>
      <w:pPr>
        <w:spacing w:before="0"/>
      </w:pPr>
      <w:r>
        <w:rPr>
          <w:b w:val="0"/>
        </w:rPr>
      </w:r>
    </w:p>
    <w:p>
      <w:pPr>
        <w:spacing w:after="100" w:before="0"/>
      </w:pPr>
      <w:r>
        <w:rPr>
          <w:b w:val="0"/>
        </w:rPr>
        <w:t>A. an</w:t>
      </w:r>
    </w:p>
    <w:p>
      <w:pPr>
        <w:spacing w:after="100" w:before="0"/>
      </w:pPr>
      <w:r>
        <w:rPr>
          <w:b w:val="0"/>
        </w:rPr>
        <w:t>B. one</w:t>
      </w:r>
    </w:p>
    <w:p>
      <w:pPr>
        <w:spacing w:after="100" w:before="0"/>
      </w:pPr>
      <w:r>
        <w:rPr>
          <w:b w:val="0"/>
        </w:rPr>
        <w:t>C. the</w:t>
      </w:r>
    </w:p>
    <w:p>
      <w:pPr>
        <w:spacing w:after="100" w:before="0"/>
      </w:pPr>
      <w:r>
        <w:rPr>
          <w:b w:val="0"/>
        </w:rPr>
        <w:t>D.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definite article 'the' is used to talk about a particular person or thing, or one already referred to. Here in the sentence, it talks about the disruption caused due to social or cultural reasons and the damage to the environment. Other options are incorrect to use in the blank. The greatest concern is the damage to the environment.</w:t>
      </w:r>
    </w:p>
    <w:p>
      <w:pPr>
        <w:spacing w:before="0"/>
      </w:pPr>
      <w:r>
        <w:rPr>
          <w:b w:val="0"/>
        </w:rPr>
      </w:r>
    </w:p>
    <w:p>
      <w:pPr>
        <w:spacing w:after="100" w:line="360" w:lineRule="auto" w:before="0"/>
      </w:pPr>
      <w:r>
        <w:rPr>
          <w:b w:val="0"/>
        </w:rPr>
        <w:t>70. In the sentence identify the segment which contains the grammatical error. If a few drops of lemon are put in the milk, it has turned sour.</w:t>
      </w:r>
    </w:p>
    <w:p>
      <w:pPr>
        <w:spacing w:before="0"/>
      </w:pPr>
      <w:r>
        <w:rPr>
          <w:b w:val="0"/>
        </w:rPr>
      </w:r>
    </w:p>
    <w:p>
      <w:pPr>
        <w:spacing w:after="100" w:before="0"/>
      </w:pPr>
      <w:r>
        <w:rPr>
          <w:b w:val="0"/>
        </w:rPr>
        <w:t>A. it has turned sour</w:t>
      </w:r>
    </w:p>
    <w:p>
      <w:pPr>
        <w:spacing w:after="100" w:before="0"/>
      </w:pPr>
      <w:r>
        <w:rPr>
          <w:b w:val="0"/>
        </w:rPr>
        <w:t>B. If a few</w:t>
      </w:r>
    </w:p>
    <w:p>
      <w:pPr>
        <w:spacing w:after="100" w:before="0"/>
      </w:pPr>
      <w:r>
        <w:rPr>
          <w:b w:val="0"/>
        </w:rPr>
        <w:t>C. drops of lemon</w:t>
      </w:r>
    </w:p>
    <w:p>
      <w:pPr>
        <w:spacing w:after="100" w:before="0"/>
      </w:pPr>
      <w:r>
        <w:rPr>
          <w:b w:val="0"/>
        </w:rPr>
        <w:t>D. are put in the milk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 has turned sour Key Points The correct sentence will be: If a few drops of lemon are put in the milk, it turns sour.</w:t>
      </w:r>
    </w:p>
    <w:p>
      <w:pPr>
        <w:spacing w:before="0"/>
      </w:pPr>
      <w:r>
        <w:rPr>
          <w:b w:val="0"/>
        </w:rPr>
        <w:t>• 'it turns sour' should be there in place of 'it has turned sour'</w:t>
      </w:r>
    </w:p>
    <w:p>
      <w:pPr>
        <w:spacing w:before="0"/>
      </w:pPr>
      <w:r>
        <w:rPr>
          <w:b w:val="0"/>
        </w:rPr>
        <w:t>• The given sentence is erroneous because of the wrong usage of tense with the conditional clause</w:t>
      </w:r>
    </w:p>
    <w:p>
      <w:pPr>
        <w:spacing w:before="0"/>
      </w:pPr>
      <w:r>
        <w:rPr>
          <w:b w:val="0"/>
        </w:rPr>
        <w:t>• The above sentence comes under zero conditional sentences, used to refer to general truths and facts, in which the situation is always real and possible, this type of sentence follows the following structure- if/when + simple present + simple present</w:t>
      </w:r>
    </w:p>
    <w:p>
      <w:pPr>
        <w:spacing w:before="0"/>
      </w:pPr>
      <w:r>
        <w:rPr>
          <w:b w:val="0"/>
        </w:rPr>
        <w:t>• This conditional is used when the result will always happen. Example: If water reaches 100 degrees, it boils.</w:t>
      </w:r>
    </w:p>
    <w:p>
      <w:pPr>
        <w:spacing w:before="0"/>
      </w:pPr>
      <w:r>
        <w:rPr>
          <w:b w:val="0"/>
        </w:rPr>
      </w:r>
    </w:p>
    <w:p>
      <w:pPr>
        <w:spacing w:after="100" w:line="360" w:lineRule="auto" w:before="0"/>
      </w:pPr>
      <w:r>
        <w:rPr>
          <w:b w:val="0"/>
        </w:rPr>
        <w:t>71. Select the word which means the same as the group of words given. Person or animal living on another</w:t>
      </w:r>
    </w:p>
    <w:p>
      <w:pPr>
        <w:spacing w:before="0"/>
      </w:pPr>
      <w:r>
        <w:rPr>
          <w:b w:val="0"/>
        </w:rPr>
      </w:r>
    </w:p>
    <w:p>
      <w:pPr>
        <w:spacing w:after="100" w:before="0"/>
      </w:pPr>
      <w:r>
        <w:rPr>
          <w:b w:val="0"/>
        </w:rPr>
        <w:t>A. Successor</w:t>
      </w:r>
    </w:p>
    <w:p>
      <w:pPr>
        <w:spacing w:after="100" w:before="0"/>
      </w:pPr>
      <w:r>
        <w:rPr>
          <w:b w:val="0"/>
        </w:rPr>
        <w:t>B. Pupil</w:t>
      </w:r>
    </w:p>
    <w:p>
      <w:pPr>
        <w:spacing w:after="100" w:before="0"/>
      </w:pPr>
      <w:r>
        <w:rPr>
          <w:b w:val="0"/>
        </w:rPr>
        <w:t>C. Parasite</w:t>
      </w:r>
    </w:p>
    <w:p>
      <w:pPr>
        <w:spacing w:after="100" w:before="0"/>
      </w:pPr>
      <w:r>
        <w:rPr>
          <w:b w:val="0"/>
        </w:rPr>
        <w:t>D. Heir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one word substitution for the phrase given is 'Parasite'. Key Points Additional Information</w:t>
      </w:r>
    </w:p>
    <w:p>
      <w:pPr>
        <w:spacing w:before="0"/>
      </w:pPr>
      <w:r>
        <w:rPr>
          <w:b w:val="0"/>
        </w:rPr>
        <w:t>• 'Parasite' is 'an organism that lives inside of an organism'.</w:t>
      </w:r>
    </w:p>
    <w:p>
      <w:pPr>
        <w:spacing w:before="0"/>
      </w:pPr>
      <w:r>
        <w:rPr>
          <w:b w:val="0"/>
        </w:rPr>
        <w:t>• 'Parasite' is. possibly, fed on the survival of other species in which the 'parasite' lives into.</w:t>
      </w:r>
    </w:p>
    <w:p>
      <w:pPr>
        <w:spacing w:before="0"/>
      </w:pPr>
      <w:r>
        <w:rPr>
          <w:b w:val="0"/>
        </w:rPr>
        <w:t>• Hence, option 3)</w:t>
      </w:r>
    </w:p>
    <w:p>
      <w:pPr>
        <w:spacing w:before="0"/>
      </w:pPr>
      <w:r>
        <w:rPr>
          <w:b w:val="0"/>
        </w:rPr>
        <w:t>• Successor:- a person or thing that succeeds another.</w:t>
      </w:r>
    </w:p>
    <w:p>
      <w:pPr>
        <w:spacing w:before="0"/>
      </w:pPr>
      <w:r>
        <w:rPr>
          <w:b w:val="0"/>
        </w:rPr>
        <w:t>• Pupil:- a student in school.</w:t>
      </w:r>
    </w:p>
    <w:p>
      <w:pPr>
        <w:spacing w:before="0"/>
      </w:pPr>
      <w:r>
        <w:rPr>
          <w:b w:val="0"/>
        </w:rPr>
        <w:t>• Heir:- a person legally entitled to the property or rank of another on that person's death.</w:t>
      </w:r>
    </w:p>
    <w:p>
      <w:pPr>
        <w:spacing w:before="0"/>
      </w:pPr>
      <w:r>
        <w:rPr>
          <w:b w:val="0"/>
        </w:rPr>
      </w:r>
    </w:p>
    <w:p>
      <w:pPr>
        <w:spacing w:after="100" w:line="360" w:lineRule="auto" w:before="0"/>
      </w:pPr>
      <w:r>
        <w:rPr>
          <w:b w:val="0"/>
        </w:rPr>
        <w:t>72. Given below are four jumbled sentences. Out of the given options pick the one that gives their correct order. A. Their prestige and glory spread far and wide. B. The first Olympics were held at Olympia in Greece in 776 B.C. C. It was because the Christians believed that they encouraged pagan worship in temples. D. However, with the advent of Christianity, the games lost their importance.</w:t>
      </w:r>
    </w:p>
    <w:p>
      <w:pPr>
        <w:spacing w:before="0"/>
      </w:pPr>
      <w:r>
        <w:rPr>
          <w:b w:val="0"/>
        </w:rPr>
      </w:r>
    </w:p>
    <w:p>
      <w:pPr>
        <w:spacing w:after="100" w:before="0"/>
      </w:pPr>
      <w:r>
        <w:rPr>
          <w:b w:val="0"/>
        </w:rPr>
        <w:t>A. BADC</w:t>
      </w:r>
    </w:p>
    <w:p>
      <w:pPr>
        <w:spacing w:after="100" w:before="0"/>
      </w:pPr>
      <w:r>
        <w:rPr>
          <w:b w:val="0"/>
        </w:rPr>
        <w:t>B. BCDA</w:t>
      </w:r>
    </w:p>
    <w:p>
      <w:pPr>
        <w:spacing w:after="100" w:before="0"/>
      </w:pPr>
      <w:r>
        <w:rPr>
          <w:b w:val="0"/>
        </w:rPr>
        <w:t>C. DCAB</w:t>
      </w:r>
    </w:p>
    <w:p>
      <w:pPr>
        <w:spacing w:after="100" w:before="0"/>
      </w:pPr>
      <w:r>
        <w:rPr>
          <w:b w:val="0"/>
        </w:rPr>
        <w:t>D. ACDB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When we connect the sentences to form a paragraph, it is important to establish a connection between them. The first Olympics were held at Olympia in Greece in 776 B.C. Their prestige and glory spread far and wide. However, with the advent of Christianity, the games lost their importance. It was because the Christians believed that they encouraged pagan worship in temples.</w:t>
      </w:r>
    </w:p>
    <w:p>
      <w:pPr>
        <w:spacing w:before="0"/>
      </w:pPr>
      <w:r>
        <w:rPr>
          <w:b w:val="0"/>
        </w:rPr>
        <w:t>• Sentence B marks the introduction to the paragraph. The subject '1st Olympics were held in 776 B.C. in Greece'.</w:t>
      </w:r>
    </w:p>
    <w:p>
      <w:pPr>
        <w:spacing w:before="0"/>
      </w:pPr>
      <w:r>
        <w:rPr>
          <w:b w:val="0"/>
        </w:rPr>
        <w:t>• The relative pronoun 'their' in Sentence A connects with B stating that the Olympics glory spread far and wide.</w:t>
      </w:r>
    </w:p>
    <w:p>
      <w:pPr>
        <w:spacing w:before="0"/>
      </w:pPr>
      <w:r>
        <w:rPr>
          <w:b w:val="0"/>
        </w:rPr>
        <w:t>• A contradiction is seen in Sentence D that with Christianity the games lost their importance.</w:t>
      </w:r>
    </w:p>
    <w:p>
      <w:pPr>
        <w:spacing w:before="0"/>
      </w:pPr>
      <w:r>
        <w:rPr>
          <w:b w:val="0"/>
        </w:rPr>
        <w:t>• Sentence C is a direct relation with D stating that Christians believed that they encouraged pagan worship in temples.</w:t>
      </w:r>
    </w:p>
    <w:p>
      <w:pPr>
        <w:spacing w:before="0"/>
      </w:pPr>
      <w:r>
        <w:rPr>
          <w:b w:val="0"/>
        </w:rPr>
        <w:t>• Thus the correct order is BADC.</w:t>
      </w:r>
    </w:p>
    <w:p>
      <w:pPr>
        <w:spacing w:before="0"/>
      </w:pPr>
      <w:r>
        <w:rPr>
          <w:b w:val="0"/>
        </w:rPr>
      </w:r>
    </w:p>
    <w:p>
      <w:pPr>
        <w:spacing w:after="100" w:line="360" w:lineRule="auto" w:before="0"/>
      </w:pPr>
      <w:r>
        <w:rPr>
          <w:b w:val="0"/>
        </w:rPr>
        <w:t>73. Fill in the blank with the most appropriate word. Do you want to ______ to Reader's Digest magazine?</w:t>
      </w:r>
    </w:p>
    <w:p>
      <w:pPr>
        <w:spacing w:before="0"/>
      </w:pPr>
      <w:r>
        <w:rPr>
          <w:b w:val="0"/>
        </w:rPr>
      </w:r>
    </w:p>
    <w:p>
      <w:pPr>
        <w:spacing w:after="100" w:before="0"/>
      </w:pPr>
      <w:r>
        <w:rPr>
          <w:b w:val="0"/>
        </w:rPr>
        <w:t>A. prescribe</w:t>
      </w:r>
    </w:p>
    <w:p>
      <w:pPr>
        <w:spacing w:after="100" w:before="0"/>
      </w:pPr>
      <w:r>
        <w:rPr>
          <w:b w:val="0"/>
        </w:rPr>
        <w:t>B. subscribe</w:t>
      </w:r>
    </w:p>
    <w:p>
      <w:pPr>
        <w:spacing w:after="100" w:before="0"/>
      </w:pPr>
      <w:r>
        <w:rPr>
          <w:b w:val="0"/>
        </w:rPr>
        <w:t>C. transcribe</w:t>
      </w:r>
    </w:p>
    <w:p>
      <w:pPr>
        <w:spacing w:after="100" w:before="0"/>
      </w:pPr>
      <w:r>
        <w:rPr>
          <w:b w:val="0"/>
        </w:rPr>
        <w:t>D. describe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word to be filled in the blank given is Subscribe Key Points Hence, the correct sentence: Do you want to subscribe to Reader's Digest magazine</w:t>
      </w:r>
    </w:p>
    <w:p>
      <w:pPr>
        <w:spacing w:before="0"/>
      </w:pPr>
      <w:r>
        <w:rPr>
          <w:b w:val="0"/>
        </w:rPr>
        <w:t>• 'Subscribe' is 'to arrange to receive a typical publication'. (एक विशिष्ट प्रकाशन प्राप्त करने की व्यवस्था करना)</w:t>
      </w:r>
    </w:p>
    <w:p>
      <w:pPr>
        <w:spacing w:before="0"/>
      </w:pPr>
      <w:r>
        <w:rPr>
          <w:b w:val="0"/>
        </w:rPr>
        <w:t>• Related to: 'Library membership', 'Cable television connection', 'A digital channel', 'Books and Magazines'.</w:t>
      </w:r>
    </w:p>
    <w:p>
      <w:pPr>
        <w:spacing w:before="0"/>
      </w:pPr>
      <w:r>
        <w:rPr>
          <w:b w:val="0"/>
        </w:rPr>
        <w:t>• 'Prescribe' is 'to provide a written suggestion'. ('लिखित सुझाव देना' है)</w:t>
      </w:r>
    </w:p>
    <w:p>
      <w:pPr>
        <w:spacing w:before="0"/>
      </w:pPr>
      <w:r>
        <w:rPr>
          <w:b w:val="0"/>
        </w:rPr>
        <w:t>• Related: 'A doctor's written medical note'.</w:t>
      </w:r>
    </w:p>
    <w:p>
      <w:pPr>
        <w:spacing w:before="0"/>
      </w:pPr>
      <w:r>
        <w:rPr>
          <w:b w:val="0"/>
        </w:rPr>
        <w:t>• 'Describe' is 'to elaborate a topic', 'To express in a manner to make understand'. (किसी विषय को विस्तृत करना', 'समझाने के तरीके से व्यक्त करना)</w:t>
      </w:r>
    </w:p>
    <w:p>
      <w:pPr>
        <w:spacing w:before="0"/>
      </w:pPr>
      <w:r>
        <w:rPr>
          <w:b w:val="0"/>
        </w:rPr>
        <w:t>• Related: 'A typical complicated situation', 'A theory related topic'.</w:t>
      </w:r>
    </w:p>
    <w:p>
      <w:pPr>
        <w:spacing w:before="0"/>
      </w:pPr>
      <w:r>
        <w:rPr>
          <w:b w:val="0"/>
        </w:rPr>
        <w:t>• 'Transcribe' is 'to put something in the written form'. (किसी चीज़ को लिखित रूप में रखना)</w:t>
      </w:r>
    </w:p>
    <w:p>
      <w:pPr>
        <w:spacing w:before="0"/>
      </w:pPr>
      <w:r>
        <w:rPr>
          <w:b w:val="0"/>
        </w:rPr>
        <w:t>• Related: 'Scripts', 'Manuscripts', 'A historical annotated material'.</w:t>
      </w:r>
    </w:p>
    <w:p>
      <w:pPr>
        <w:spacing w:before="0"/>
      </w:pPr>
      <w:r>
        <w:rPr>
          <w:b w:val="0"/>
        </w:rPr>
        <w:t>• According to the context, As it conveys a typical relationship with 'Readers' Digest magazine, a book'.</w:t>
      </w:r>
    </w:p>
    <w:p>
      <w:pPr>
        <w:spacing w:before="0"/>
      </w:pPr>
      <w:r>
        <w:rPr>
          <w:b w:val="0"/>
        </w:rPr>
      </w:r>
    </w:p>
    <w:p>
      <w:pPr>
        <w:spacing w:after="100" w:line="360" w:lineRule="auto" w:before="0"/>
      </w:pPr>
      <w:r>
        <w:rPr>
          <w:b w:val="0"/>
        </w:rPr>
        <w:t>74. In the sentence identify the segment which contains the grammatical error. Mohit did not (1) went to school (2)yesterday as he (3) was unwell. (4)</w:t>
      </w:r>
    </w:p>
    <w:p>
      <w:pPr>
        <w:spacing w:before="0"/>
      </w:pPr>
      <w:r>
        <w:rPr>
          <w:b w:val="0"/>
        </w:rPr>
      </w:r>
    </w:p>
    <w:p>
      <w:pPr>
        <w:spacing w:after="100" w:before="0"/>
      </w:pPr>
      <w:r>
        <w:rPr>
          <w:b w:val="0"/>
        </w:rPr>
        <w:t>A. went to school</w:t>
      </w:r>
    </w:p>
    <w:p>
      <w:pPr>
        <w:spacing w:after="100" w:before="0"/>
      </w:pPr>
      <w:r>
        <w:rPr>
          <w:b w:val="0"/>
        </w:rPr>
        <w:t>B. was unwell</w:t>
      </w:r>
    </w:p>
    <w:p>
      <w:pPr>
        <w:spacing w:after="100" w:before="0"/>
      </w:pPr>
      <w:r>
        <w:rPr>
          <w:b w:val="0"/>
        </w:rPr>
        <w:t>C. Mohit did not</w:t>
      </w:r>
    </w:p>
    <w:p>
      <w:pPr>
        <w:spacing w:after="100" w:before="0"/>
      </w:pPr>
      <w:r>
        <w:rPr>
          <w:b w:val="0"/>
        </w:rPr>
        <w:t>D. yesterday as he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'Went to school' Key Points</w:t>
      </w:r>
    </w:p>
    <w:p>
      <w:pPr>
        <w:spacing w:before="0"/>
      </w:pPr>
      <w:r>
        <w:rPr>
          <w:b w:val="0"/>
        </w:rPr>
        <w:t>• The second part of the sentence carries an error in the sentence.</w:t>
      </w:r>
    </w:p>
    <w:p>
      <w:pPr>
        <w:spacing w:before="0"/>
      </w:pPr>
      <w:r>
        <w:rPr>
          <w:b w:val="0"/>
        </w:rPr>
        <w:t>• The error is of 'Form of the verb' which is wrongly used.</w:t>
      </w:r>
    </w:p>
    <w:p>
      <w:pPr>
        <w:spacing w:before="0"/>
      </w:pPr>
      <w:r>
        <w:rPr>
          <w:b w:val="0"/>
        </w:rPr>
        <w:t>• According to the grammatical rule, we always use 'Did + Base form of the verb used (V1)'. The verb that follows 'Did' as an auxiliary, is always supposed to follow the 'First form of the verb'.</w:t>
      </w:r>
    </w:p>
    <w:p>
      <w:pPr>
        <w:spacing w:before="0"/>
      </w:pPr>
      <w:r>
        <w:rPr>
          <w:b w:val="0"/>
        </w:rPr>
        <w:t>• According to the rule, the sentence will not have 'went' (as the V2 but will have 'V1)</w:t>
      </w:r>
    </w:p>
    <w:p>
      <w:pPr>
        <w:spacing w:before="0"/>
      </w:pPr>
      <w:r>
        <w:rPr>
          <w:b w:val="0"/>
        </w:rPr>
        <w:t>• 'Mohit did not went to school yesterday as he was unwell.</w:t>
      </w:r>
    </w:p>
    <w:p>
      <w:pPr>
        <w:spacing w:before="0"/>
      </w:pPr>
      <w:r>
        <w:rPr>
          <w:b w:val="0"/>
        </w:rPr>
        <w:t>• Thus and so, the correct sentence will be: Mohit did not go to school yesterday as he was unwell.</w:t>
      </w:r>
    </w:p>
    <w:p>
      <w:pPr>
        <w:spacing w:before="0"/>
      </w:pPr>
      <w:r>
        <w:rPr>
          <w:b w:val="0"/>
        </w:rPr>
      </w:r>
    </w:p>
    <w:p>
      <w:pPr>
        <w:spacing w:after="100" w:line="360" w:lineRule="auto" w:before="0"/>
      </w:pPr>
      <w:r>
        <w:rPr>
          <w:b w:val="0"/>
        </w:rPr>
        <w:t>75. Select the most appropriate ANTONYM of the given word. Persuade</w:t>
      </w:r>
    </w:p>
    <w:p>
      <w:pPr>
        <w:spacing w:before="0"/>
      </w:pPr>
      <w:r>
        <w:rPr>
          <w:b w:val="0"/>
        </w:rPr>
      </w:r>
    </w:p>
    <w:p>
      <w:pPr>
        <w:spacing w:after="100" w:before="0"/>
      </w:pPr>
      <w:r>
        <w:rPr>
          <w:b w:val="0"/>
        </w:rPr>
        <w:t>A. Induce</w:t>
      </w:r>
    </w:p>
    <w:p>
      <w:pPr>
        <w:spacing w:after="100" w:before="0"/>
      </w:pPr>
      <w:r>
        <w:rPr>
          <w:b w:val="0"/>
        </w:rPr>
        <w:t>B. Pervade</w:t>
      </w:r>
    </w:p>
    <w:p>
      <w:pPr>
        <w:spacing w:after="100" w:before="0"/>
      </w:pPr>
      <w:r>
        <w:rPr>
          <w:b w:val="0"/>
        </w:rPr>
        <w:t>C. Dissuade</w:t>
      </w:r>
    </w:p>
    <w:p>
      <w:pPr>
        <w:spacing w:after="100" w:before="0"/>
      </w:pPr>
      <w:r>
        <w:rPr>
          <w:b w:val="0"/>
        </w:rPr>
        <w:t>D. Impress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'Dissuade' Let's take a look at the table below Word Meaning Persuade Induce (someone) to do something through reasoning or argument(राज़ी करना) Induce To succeed in persuading or leading (someone) to do something.(प्रेरित) Pervade Spread through and be perceived in every part of (especially of smell)(व्याप्त होना) Dissuade Persuade (someone) not to take a particular course of action.(मना करना) Impress Make (someone) feel admiration and respect(छाप) Here we find that the meaning of the word Dissuade is an exact opposite of the word Persuade. Hence the Antonym of the word Persuade is Option 3 Dissuade.</w:t>
      </w:r>
    </w:p>
    <w:p>
      <w:pPr>
        <w:spacing w:before="0"/>
      </w:pPr>
      <w:r>
        <w:rPr>
          <w:b w:val="0"/>
        </w:rPr>
        <w:t>• Example: It wasn't easy, but I persuaded him to do the right thing.</w:t>
      </w:r>
    </w:p>
    <w:p>
      <w:pPr>
        <w:spacing w:before="0"/>
      </w:pPr>
      <w:r>
        <w:rPr>
          <w:b w:val="0"/>
        </w:rPr>
        <w:t>• Example: The picks induced many workers to stay away.</w:t>
      </w:r>
    </w:p>
    <w:p>
      <w:pPr>
        <w:spacing w:before="0"/>
      </w:pPr>
      <w:r>
        <w:rPr>
          <w:b w:val="0"/>
        </w:rPr>
        <w:t>• Example: A smell of stale cabbage pervaded the air.</w:t>
      </w:r>
    </w:p>
    <w:p>
      <w:pPr>
        <w:spacing w:before="0"/>
      </w:pPr>
      <w:r>
        <w:rPr>
          <w:b w:val="0"/>
        </w:rPr>
        <w:t>• Example: His friends tried to dissuade him from flying.</w:t>
      </w:r>
    </w:p>
    <w:p>
      <w:pPr>
        <w:spacing w:before="0"/>
      </w:pPr>
      <w:r>
        <w:rPr>
          <w:b w:val="0"/>
        </w:rPr>
        <w:t>• Example: They immediately impressed the judge.</w:t>
      </w:r>
    </w:p>
    <w:p>
      <w:pPr>
        <w:spacing w:before="0"/>
      </w:pPr>
      <w:r>
        <w:rPr>
          <w:b w:val="0"/>
        </w:rPr>
      </w:r>
    </w:p>
    <w:p>
      <w:pPr>
        <w:spacing w:after="100" w:line="360" w:lineRule="auto" w:before="0"/>
      </w:pPr>
      <w:r>
        <w:rPr>
          <w:b w:val="0"/>
        </w:rPr>
        <w:t>76. Select the correct indirect form of the given sentence. Rahul said to his mother, "Can I go out and play now?"</w:t>
      </w:r>
    </w:p>
    <w:p>
      <w:pPr>
        <w:spacing w:before="0"/>
      </w:pPr>
      <w:r>
        <w:rPr>
          <w:b w:val="0"/>
        </w:rPr>
      </w:r>
    </w:p>
    <w:p>
      <w:pPr>
        <w:spacing w:after="100" w:before="0"/>
      </w:pPr>
      <w:r>
        <w:rPr>
          <w:b w:val="0"/>
        </w:rPr>
        <w:t>A. Rahul asked to his mother could he go out and play now.</w:t>
      </w:r>
    </w:p>
    <w:p>
      <w:pPr>
        <w:spacing w:after="100" w:before="0"/>
      </w:pPr>
      <w:r>
        <w:rPr>
          <w:b w:val="0"/>
        </w:rPr>
        <w:t>B. Rahul asked his mother that could he go out and play then.</w:t>
      </w:r>
    </w:p>
    <w:p>
      <w:pPr>
        <w:spacing w:after="100" w:before="0"/>
      </w:pPr>
      <w:r>
        <w:rPr>
          <w:b w:val="0"/>
        </w:rPr>
        <w:t>C. Rahul asked his mother if he could go out and play then.</w:t>
      </w:r>
    </w:p>
    <w:p>
      <w:pPr>
        <w:spacing w:after="100" w:before="0"/>
      </w:pPr>
      <w:r>
        <w:rPr>
          <w:b w:val="0"/>
        </w:rPr>
        <w:t>D. Rahul asked his mother if can he go out and play now.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Rahul asked his mother if he could go out and play then. Key Points The given sentence is an interrogative statement in Direct speech. It needs to be changed in Indirect speech. When we change the direct speech to indirect speech, the following changes take place: Following the rules of conversion, the indirect speech sentence will be: Rahul asked his mother if he could go out and play then.</w:t>
      </w:r>
    </w:p>
    <w:p>
      <w:pPr>
        <w:spacing w:before="0"/>
      </w:pPr>
      <w:r>
        <w:rPr>
          <w:b w:val="0"/>
        </w:rPr>
        <w:t>• The Reporting Verb 'said to' changes to 'asked'.</w:t>
      </w:r>
    </w:p>
    <w:p>
      <w:pPr>
        <w:spacing w:before="0"/>
      </w:pPr>
      <w:r>
        <w:rPr>
          <w:b w:val="0"/>
        </w:rPr>
        <w:t>• Inverted commas are omitted and the question mark is replaced with a full stop.</w:t>
      </w:r>
    </w:p>
    <w:p>
      <w:pPr>
        <w:spacing w:before="0"/>
      </w:pPr>
      <w:r>
        <w:rPr>
          <w:b w:val="0"/>
        </w:rPr>
        <w:t>• 'If/whether' is added when it changes from direct to indirect mode.</w:t>
      </w:r>
    </w:p>
    <w:p>
      <w:pPr>
        <w:spacing w:before="0"/>
      </w:pPr>
      <w:r>
        <w:rPr>
          <w:b w:val="0"/>
        </w:rPr>
        <w:t>• Modal auxiliary 'can' changes to 'could'.</w:t>
      </w:r>
    </w:p>
    <w:p>
      <w:pPr>
        <w:spacing w:before="0"/>
      </w:pPr>
      <w:r>
        <w:rPr>
          <w:b w:val="0"/>
        </w:rPr>
        <w:t>• The personal pronoun 'I' changes to 'he'.</w:t>
      </w:r>
    </w:p>
    <w:p>
      <w:pPr>
        <w:spacing w:before="0"/>
      </w:pPr>
      <w:r>
        <w:rPr>
          <w:b w:val="0"/>
        </w:rPr>
        <w:t>• Time phrase changes from 'now' to 'then'.</w:t>
      </w:r>
    </w:p>
    <w:p>
      <w:pPr>
        <w:spacing w:before="0"/>
      </w:pPr>
      <w:r>
        <w:rPr>
          <w:b w:val="0"/>
        </w:rPr>
      </w:r>
    </w:p>
    <w:p>
      <w:pPr>
        <w:spacing w:after="100" w:line="360" w:lineRule="auto" w:before="0"/>
      </w:pPr>
      <w:r>
        <w:rPr>
          <w:b w:val="0"/>
        </w:rPr>
        <w:t>77. Direction: Select the most appropriate meaning of the given idiom. Kill two birds with one stone</w:t>
      </w:r>
    </w:p>
    <w:p>
      <w:pPr>
        <w:spacing w:before="0"/>
      </w:pPr>
      <w:r>
        <w:rPr>
          <w:b w:val="0"/>
        </w:rPr>
      </w:r>
    </w:p>
    <w:p>
      <w:pPr>
        <w:spacing w:after="100" w:before="0"/>
      </w:pPr>
      <w:r>
        <w:rPr>
          <w:b w:val="0"/>
        </w:rPr>
        <w:t>A. To try something impossible</w:t>
      </w:r>
    </w:p>
    <w:p>
      <w:pPr>
        <w:spacing w:after="100" w:before="0"/>
      </w:pPr>
      <w:r>
        <w:rPr>
          <w:b w:val="0"/>
        </w:rPr>
        <w:t>B. To achieve two results with a single effort</w:t>
      </w:r>
    </w:p>
    <w:p>
      <w:pPr>
        <w:spacing w:after="100" w:before="0"/>
      </w:pPr>
      <w:r>
        <w:rPr>
          <w:b w:val="0"/>
        </w:rPr>
        <w:t>C. To be an expert shooter</w:t>
      </w:r>
    </w:p>
    <w:p>
      <w:pPr>
        <w:spacing w:after="100" w:before="0"/>
      </w:pPr>
      <w:r>
        <w:rPr>
          <w:b w:val="0"/>
        </w:rPr>
        <w:t>D. To plan two murders simultaneously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achieve two results with a single effort.' Key Points Thus option 2 is the most appropriate answer Additional Information</w:t>
      </w:r>
    </w:p>
    <w:p>
      <w:pPr>
        <w:spacing w:before="0"/>
      </w:pPr>
      <w:r>
        <w:rPr>
          <w:b w:val="0"/>
        </w:rPr>
        <w:t>• Let's understand the meaning of the given idiom:</w:t>
      </w:r>
    </w:p>
    <w:p>
      <w:pPr>
        <w:spacing w:before="0"/>
      </w:pPr>
      <w:r>
        <w:rPr>
          <w:b w:val="0"/>
        </w:rPr>
        <w:t>• Kill two birds with a stone means to complete, achieve two tasks at the same time, or with a singular action. (Kill two birds with a stone का अर्थ है एक ही समय में दो कार्यों को पूरा करना और एक ही क्रिया से।) Example: Cycling to work kills two birds with one stone. It saves money and gives you some exercise.</w:t>
      </w:r>
    </w:p>
    <w:p>
      <w:pPr>
        <w:spacing w:before="0"/>
      </w:pPr>
      <w:r>
        <w:rPr>
          <w:b w:val="0"/>
        </w:rPr>
        <w:t>• From the meaning and example, we can say the correct answer is 'to achieve two results with a single effort.'</w:t>
      </w:r>
    </w:p>
    <w:p>
      <w:pPr>
        <w:spacing w:before="0"/>
      </w:pPr>
      <w:r>
        <w:rPr>
          <w:b w:val="0"/>
        </w:rPr>
        <w:t>• Let's learn about the origin of the idiom:</w:t>
      </w:r>
    </w:p>
    <w:p>
      <w:pPr>
        <w:spacing w:before="0"/>
      </w:pPr>
      <w:r>
        <w:rPr>
          <w:b w:val="0"/>
        </w:rPr>
        <w:t>• It is to be believed that in 1656 the phrase was originated from the story of Daedalus and Icarus from Greek Mythology. Daedalus killed two birds with one stone in order to get the feathers of the birds and make the wings. (ऐसा माना जाता है कि 1656 में इस वाक्यांश की उत्पत्ति ग्रीक पौराणिक कथाओं से डेडलस और इकारस की कहानी से हुई थी। पक्षियों के पंख पाने के लिए डेडलस ने एक पत्थर से दो पक्षियों को मार डाला।)</w:t>
      </w:r>
    </w:p>
    <w:p>
      <w:pPr>
        <w:spacing w:before="0"/>
      </w:pPr>
      <w:r>
        <w:rPr>
          <w:b w:val="0"/>
        </w:rPr>
      </w:r>
    </w:p>
    <w:p>
      <w:pPr>
        <w:spacing w:after="100" w:line="360" w:lineRule="auto" w:before="0"/>
      </w:pPr>
      <w:r>
        <w:rPr>
          <w:b w:val="0"/>
        </w:rPr>
        <w:t>78. Fill in the blank with the most appropriate word. Your demands are bound to lead to ______ in the family.</w:t>
      </w:r>
    </w:p>
    <w:p>
      <w:pPr>
        <w:spacing w:before="0"/>
      </w:pPr>
      <w:r>
        <w:rPr>
          <w:b w:val="0"/>
        </w:rPr>
      </w:r>
    </w:p>
    <w:p>
      <w:pPr>
        <w:spacing w:after="100" w:before="0"/>
      </w:pPr>
      <w:r>
        <w:rPr>
          <w:b w:val="0"/>
        </w:rPr>
        <w:t>A. barrier</w:t>
      </w:r>
    </w:p>
    <w:p>
      <w:pPr>
        <w:spacing w:after="100" w:before="0"/>
      </w:pPr>
      <w:r>
        <w:rPr>
          <w:b w:val="0"/>
        </w:rPr>
        <w:t>B. discord</w:t>
      </w:r>
    </w:p>
    <w:p>
      <w:pPr>
        <w:spacing w:after="100" w:before="0"/>
      </w:pPr>
      <w:r>
        <w:rPr>
          <w:b w:val="0"/>
        </w:rPr>
        <w:t>C. decrease</w:t>
      </w:r>
    </w:p>
    <w:p>
      <w:pPr>
        <w:spacing w:after="100" w:before="0"/>
      </w:pPr>
      <w:r>
        <w:rPr>
          <w:b w:val="0"/>
        </w:rPr>
        <w:t>D. absence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discord Key Points</w:t>
      </w:r>
    </w:p>
    <w:p>
      <w:pPr>
        <w:spacing w:before="0"/>
      </w:pPr>
      <w:r>
        <w:rPr>
          <w:b w:val="0"/>
        </w:rPr>
        <w:t>• Discord: disagreement between people. Example: Demands may lead to disagreement or conflict in the family.</w:t>
      </w:r>
    </w:p>
    <w:p>
      <w:pPr>
        <w:spacing w:before="0"/>
      </w:pPr>
      <w:r>
        <w:rPr>
          <w:b w:val="0"/>
        </w:rPr>
        <w:t>• Other words mean: Barrier: a circumstance or obstacle that keeps people or things apart or prevents communication or progress. Example: Duties and taxes are the most obvious barrier to free trade.</w:t>
      </w:r>
    </w:p>
    <w:p>
      <w:pPr>
        <w:spacing w:before="0"/>
      </w:pPr>
      <w:r>
        <w:rPr>
          <w:b w:val="0"/>
        </w:rPr>
        <w:t>• Decrease: make or become smaller or fewer in size, amount, intensity, or degree. Example: Since 1945 air forces have decreased in size.</w:t>
      </w:r>
    </w:p>
    <w:p>
      <w:pPr>
        <w:spacing w:before="0"/>
      </w:pPr>
      <w:r>
        <w:rPr>
          <w:b w:val="0"/>
        </w:rPr>
        <w:t>• Absence: the state of being away from a place or person. Example: A new manager was appointed during her absence.</w:t>
      </w:r>
    </w:p>
    <w:p>
      <w:pPr>
        <w:spacing w:before="0"/>
      </w:pPr>
      <w:r>
        <w:rPr>
          <w:b w:val="0"/>
        </w:rPr>
        <w:t>• Thus, the complete sentence is: Your demands are bound to lead to discord in the family.</w:t>
      </w:r>
    </w:p>
    <w:p>
      <w:pPr>
        <w:spacing w:before="0"/>
      </w:pPr>
      <w:r>
        <w:rPr>
          <w:b w:val="0"/>
        </w:rPr>
      </w:r>
    </w:p>
    <w:p>
      <w:pPr>
        <w:spacing w:after="100" w:line="360" w:lineRule="auto" w:before="0"/>
      </w:pPr>
      <w:r>
        <w:rPr>
          <w:b w:val="0"/>
        </w:rPr>
        <w:t>79. Select the most appropriate option to substitute the underlined segment in the given sentence. If no substitution is required, select No improvement. Our new office will become operational from a weeks time.</w:t>
      </w:r>
    </w:p>
    <w:p>
      <w:pPr>
        <w:spacing w:before="0"/>
      </w:pPr>
      <w:r>
        <w:rPr>
          <w:b w:val="0"/>
        </w:rPr>
      </w:r>
    </w:p>
    <w:p>
      <w:pPr>
        <w:spacing w:after="100" w:before="0"/>
      </w:pPr>
      <w:r>
        <w:rPr>
          <w:b w:val="0"/>
        </w:rPr>
        <w:t>A. by the week's time</w:t>
      </w:r>
    </w:p>
    <w:p>
      <w:pPr>
        <w:spacing w:after="100" w:before="0"/>
      </w:pPr>
      <w:r>
        <w:rPr>
          <w:b w:val="0"/>
        </w:rPr>
        <w:t>B. in a week's time</w:t>
      </w:r>
    </w:p>
    <w:p>
      <w:pPr>
        <w:spacing w:after="100" w:before="0"/>
      </w:pPr>
      <w:r>
        <w:rPr>
          <w:b w:val="0"/>
        </w:rPr>
        <w:t>C. No improvement</w:t>
      </w:r>
    </w:p>
    <w:p>
      <w:pPr>
        <w:spacing w:after="100" w:before="0"/>
      </w:pPr>
      <w:r>
        <w:rPr>
          <w:b w:val="0"/>
        </w:rPr>
        <w:t>D. for a week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 a week's time Key Points Thus the correct sentence will be: Our new office will become operational in a week's time. Additional Information</w:t>
      </w:r>
    </w:p>
    <w:p>
      <w:pPr>
        <w:spacing w:before="0"/>
      </w:pPr>
      <w:r>
        <w:rPr>
          <w:b w:val="0"/>
        </w:rPr>
        <w:t>• 'from a weeks time' is used incorrectly. It must be replaced with 'in a week's time'.</w:t>
      </w:r>
    </w:p>
    <w:p>
      <w:pPr>
        <w:spacing w:before="0"/>
      </w:pPr>
      <w:r>
        <w:rPr>
          <w:b w:val="0"/>
        </w:rPr>
        <w:t>• 'In a week's time' in this context means that in a certain period of time something will get operational. Example: Presidential elections are due to be held in ten days' time.</w:t>
      </w:r>
    </w:p>
    <w:p>
      <w:pPr>
        <w:spacing w:before="0"/>
      </w:pPr>
      <w:r>
        <w:rPr>
          <w:b w:val="0"/>
        </w:rPr>
        <w:t>• When we refer to time, 'week' is made possessive.</w:t>
      </w:r>
    </w:p>
    <w:p>
      <w:pPr>
        <w:spacing w:before="0"/>
      </w:pPr>
      <w:r>
        <w:rPr>
          <w:b w:val="0"/>
        </w:rPr>
        <w:t>• The possessive case is also used with nouns denoting time. Examples: A day’s march, a week’s holiday, yesterday’s newspaper, today’s match.</w:t>
      </w:r>
    </w:p>
    <w:p>
      <w:pPr>
        <w:spacing w:before="0"/>
      </w:pPr>
      <w:r>
        <w:rPr>
          <w:b w:val="0"/>
        </w:rPr>
      </w:r>
    </w:p>
    <w:p>
      <w:pPr>
        <w:spacing w:after="100" w:line="360" w:lineRule="auto" w:before="0"/>
      </w:pPr>
      <w:r>
        <w:rPr>
          <w:b w:val="0"/>
        </w:rPr>
        <w:t>80. Select the most appropriate antonym of the given word. REAR</w:t>
      </w:r>
    </w:p>
    <w:p>
      <w:pPr>
        <w:spacing w:before="0"/>
      </w:pPr>
      <w:r>
        <w:rPr>
          <w:b w:val="0"/>
        </w:rPr>
      </w:r>
    </w:p>
    <w:p>
      <w:pPr>
        <w:spacing w:after="100" w:before="0"/>
      </w:pPr>
      <w:r>
        <w:rPr>
          <w:b w:val="0"/>
        </w:rPr>
        <w:t>A. Back</w:t>
      </w:r>
    </w:p>
    <w:p>
      <w:pPr>
        <w:spacing w:after="100" w:before="0"/>
      </w:pPr>
      <w:r>
        <w:rPr>
          <w:b w:val="0"/>
        </w:rPr>
        <w:t>B. Hind</w:t>
      </w:r>
    </w:p>
    <w:p>
      <w:pPr>
        <w:spacing w:after="100" w:before="0"/>
      </w:pPr>
      <w:r>
        <w:rPr>
          <w:b w:val="0"/>
        </w:rPr>
        <w:t>C. Lower</w:t>
      </w:r>
    </w:p>
    <w:p>
      <w:pPr>
        <w:spacing w:after="100" w:before="0"/>
      </w:pPr>
      <w:r>
        <w:rPr>
          <w:b w:val="0"/>
        </w:rPr>
        <w:t>D. Front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antonym to the word 'Rear' is 'Front' Key Points'Rear' is 'The back part of something' (View, building, Vehicle)</w:t>
      </w:r>
    </w:p>
    <w:p>
      <w:pPr>
        <w:spacing w:before="0"/>
      </w:pPr>
      <w:r>
        <w:rPr>
          <w:b w:val="0"/>
        </w:rPr>
        <w:t>• 'Front' is 'The side or part that itself presents the view'. (Antonym to 'Rear')</w:t>
      </w:r>
    </w:p>
    <w:p>
      <w:pPr>
        <w:spacing w:before="0"/>
      </w:pPr>
      <w:r>
        <w:rPr>
          <w:b w:val="0"/>
        </w:rPr>
        <w:t>• 'Back' is 'The rear surface of a structure'.</w:t>
      </w:r>
    </w:p>
    <w:p>
      <w:pPr>
        <w:spacing w:before="0"/>
      </w:pPr>
      <w:r>
        <w:rPr>
          <w:b w:val="0"/>
        </w:rPr>
        <w:t>• 'Lower' is 'Less high in position'.</w:t>
      </w:r>
    </w:p>
    <w:p>
      <w:pPr>
        <w:spacing w:before="0"/>
      </w:pPr>
      <w:r>
        <w:rPr>
          <w:b w:val="0"/>
        </w:rPr>
        <w:t>• For example: 'The house looks beautiful' when seen through the rear-view mirror. (In the picture given)</w:t>
      </w:r>
    </w:p>
    <w:p>
      <w:pPr>
        <w:spacing w:before="0"/>
      </w:pPr>
      <w:r>
        <w:rPr>
          <w:b w:val="0"/>
        </w:rPr>
      </w:r>
    </w:p>
    <w:p>
      <w:pPr>
        <w:spacing w:after="100" w:line="360" w:lineRule="auto" w:before="0"/>
      </w:pPr>
      <w:r>
        <w:rPr>
          <w:b w:val="0"/>
        </w:rPr>
        <w:t>81. Select the most appropriate synonym of the given word. ERADICATE</w:t>
      </w:r>
    </w:p>
    <w:p>
      <w:pPr>
        <w:spacing w:before="0"/>
      </w:pPr>
      <w:r>
        <w:rPr>
          <w:b w:val="0"/>
        </w:rPr>
      </w:r>
    </w:p>
    <w:p>
      <w:pPr>
        <w:spacing w:after="100" w:before="0"/>
      </w:pPr>
      <w:r>
        <w:rPr>
          <w:b w:val="0"/>
        </w:rPr>
        <w:t>A. Magnify</w:t>
      </w:r>
    </w:p>
    <w:p>
      <w:pPr>
        <w:spacing w:after="100" w:before="0"/>
      </w:pPr>
      <w:r>
        <w:rPr>
          <w:b w:val="0"/>
        </w:rPr>
        <w:t>B. Condense</w:t>
      </w:r>
    </w:p>
    <w:p>
      <w:pPr>
        <w:spacing w:after="100" w:before="0"/>
      </w:pPr>
      <w:r>
        <w:rPr>
          <w:b w:val="0"/>
        </w:rPr>
        <w:t>C. Uproot</w:t>
      </w:r>
    </w:p>
    <w:p>
      <w:pPr>
        <w:spacing w:after="100" w:before="0"/>
      </w:pPr>
      <w:r>
        <w:rPr>
          <w:b w:val="0"/>
        </w:rPr>
        <w:t>D. Approve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Uproot Key Points Uproot is synonymous with Eradicate. Additional Information</w:t>
      </w:r>
    </w:p>
    <w:p>
      <w:pPr>
        <w:spacing w:before="0"/>
      </w:pPr>
      <w:r>
        <w:rPr>
          <w:b w:val="0"/>
        </w:rPr>
        <w:t>• Eradicate: destroy completely; put an end to; get rid of; eliminate</w:t>
      </w:r>
    </w:p>
    <w:p>
      <w:pPr>
        <w:spacing w:before="0"/>
      </w:pPr>
      <w:r>
        <w:rPr>
          <w:b w:val="0"/>
        </w:rPr>
        <w:t>• Uproot: pull (something, especially a tree or plant) out of the ground; take out</w:t>
      </w:r>
    </w:p>
    <w:p>
      <w:pPr>
        <w:spacing w:before="0"/>
      </w:pPr>
      <w:r>
        <w:rPr>
          <w:b w:val="0"/>
        </w:rPr>
        <w:t>• Meaning of the other options: Magnify: make (something) appear larger than it is, especially with a lens or microscope.</w:t>
      </w:r>
    </w:p>
    <w:p>
      <w:pPr>
        <w:spacing w:before="0"/>
      </w:pPr>
      <w:r>
        <w:rPr>
          <w:b w:val="0"/>
        </w:rPr>
        <w:t>• Condense: make (something) denser or more concentrated; change or cause to change from a gas or vapour to a liquid.</w:t>
      </w:r>
    </w:p>
    <w:p>
      <w:pPr>
        <w:spacing w:before="0"/>
      </w:pPr>
      <w:r>
        <w:rPr>
          <w:b w:val="0"/>
        </w:rPr>
        <w:t>• Approve: officially agree to or accept as satisfactory.</w:t>
      </w:r>
    </w:p>
    <w:p>
      <w:pPr>
        <w:spacing w:before="0"/>
      </w:pPr>
      <w:r>
        <w:rPr>
          <w:b w:val="0"/>
        </w:rPr>
      </w:r>
    </w:p>
    <w:p>
      <w:pPr>
        <w:spacing w:after="100" w:line="360" w:lineRule="auto" w:before="0"/>
      </w:pPr>
      <w:r>
        <w:rPr>
          <w:b w:val="0"/>
        </w:rPr>
        <w:t>82. Select the INCORRECTLY spelt word.</w:t>
      </w:r>
    </w:p>
    <w:p>
      <w:pPr>
        <w:spacing w:before="0"/>
      </w:pPr>
      <w:r>
        <w:rPr>
          <w:b w:val="0"/>
        </w:rPr>
      </w:r>
    </w:p>
    <w:p>
      <w:pPr>
        <w:spacing w:after="100" w:before="0"/>
      </w:pPr>
      <w:r>
        <w:rPr>
          <w:b w:val="0"/>
        </w:rPr>
        <w:t>A. Pageant</w:t>
      </w:r>
    </w:p>
    <w:p>
      <w:pPr>
        <w:spacing w:after="100" w:before="0"/>
      </w:pPr>
      <w:r>
        <w:rPr>
          <w:b w:val="0"/>
        </w:rPr>
        <w:t>B. Pamphlet</w:t>
      </w:r>
    </w:p>
    <w:p>
      <w:pPr>
        <w:spacing w:after="100" w:before="0"/>
      </w:pPr>
      <w:r>
        <w:rPr>
          <w:b w:val="0"/>
        </w:rPr>
        <w:t>C. Persevere</w:t>
      </w:r>
    </w:p>
    <w:p>
      <w:pPr>
        <w:spacing w:after="100" w:before="0"/>
      </w:pPr>
      <w:r>
        <w:rPr>
          <w:b w:val="0"/>
        </w:rPr>
        <w:t>D. Potraite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 ```</w:t>
      </w:r>
    </w:p>
    <w:p>
      <w:pPr>
        <w:spacing w:before="0"/>
      </w:pPr>
      <w:r>
        <w:rPr>
          <w:b w:val="0"/>
        </w:rPr>
        <w:t>• The word "Potraite" is incorrectly spelt and should be "Portrait".</w:t>
      </w:r>
    </w:p>
    <w:p>
      <w:pPr>
        <w:spacing w:before="0"/>
      </w:pPr>
      <w:r>
        <w:rPr>
          <w:b w:val="0"/>
        </w:rPr>
        <w:t>• "Portrait" means a painting, drawing, photograph, or engraving of a person, especially one depicting only the face or head and shoulders. (चित्र) Example: The artist painted a beautiful portrait of the young woman.</w:t>
      </w:r>
    </w:p>
    <w:p>
      <w:pPr>
        <w:spacing w:before="0"/>
      </w:pPr>
      <w:r>
        <w:rPr>
          <w:b w:val="0"/>
        </w:rPr>
        <w:t>• "Potraite" is not a recognized English word and is a misspelling. Example: There was a spelling error in the document; it said "potraite" instead of "portrait".</w:t>
      </w:r>
    </w:p>
    <w:p>
      <w:pPr>
        <w:spacing w:before="0"/>
      </w:pPr>
      <w:r>
        <w:rPr>
          <w:b w:val="0"/>
        </w:rPr>
        <w:t>• Pageant (शोभायात्रा): A public entertainment consisting of a procession of people in elaborate, colorful costumes, or an outdoor performance of a historical scene. Example: The town's annual pageant attracts visitors from all over the country.</w:t>
      </w:r>
    </w:p>
    <w:p>
      <w:pPr>
        <w:spacing w:before="0"/>
      </w:pPr>
      <w:r>
        <w:rPr>
          <w:b w:val="0"/>
        </w:rPr>
        <w:t>• Pamphlet (पुस्तिका): A small booklet or leaflet containing information or arguments about a single subject. Example: She distributed pamphlets about the new recycling program.</w:t>
      </w:r>
    </w:p>
    <w:p>
      <w:pPr>
        <w:spacing w:before="0"/>
      </w:pPr>
      <w:r>
        <w:rPr>
          <w:b w:val="0"/>
        </w:rPr>
        <w:t>• Persevere (दृढ़ रहना): Continue in a course of action even in the face of difficulty or with little or no indication of success. Example: Despite the challenges, he decided to persevere with his studies.</w:t>
      </w:r>
    </w:p>
    <w:p>
      <w:pPr>
        <w:spacing w:before="0"/>
      </w:pPr>
      <w:r>
        <w:rPr>
          <w:b w:val="0"/>
        </w:rPr>
      </w:r>
    </w:p>
    <w:p>
      <w:pPr>
        <w:spacing w:after="100" w:line="360" w:lineRule="auto" w:before="0"/>
      </w:pPr>
      <w:r>
        <w:rPr>
          <w:b w:val="0"/>
        </w:rPr>
        <w:t>83. Select the correct passive form of the given sentence. Fortunately, the fire did not cause much damage.</w:t>
      </w:r>
    </w:p>
    <w:p>
      <w:pPr>
        <w:spacing w:before="0"/>
      </w:pPr>
      <w:r>
        <w:rPr>
          <w:b w:val="0"/>
        </w:rPr>
      </w:r>
    </w:p>
    <w:p>
      <w:pPr>
        <w:spacing w:after="100" w:before="0"/>
      </w:pPr>
      <w:r>
        <w:rPr>
          <w:b w:val="0"/>
        </w:rPr>
        <w:t>A. Fortunately, not much damage is caused by the fire.</w:t>
      </w:r>
    </w:p>
    <w:p>
      <w:pPr>
        <w:spacing w:after="100" w:before="0"/>
      </w:pPr>
      <w:r>
        <w:rPr>
          <w:b w:val="0"/>
        </w:rPr>
        <w:t>B. Fortunately, not much damage was caused by the fire.</w:t>
      </w:r>
    </w:p>
    <w:p>
      <w:pPr>
        <w:spacing w:after="100" w:before="0"/>
      </w:pPr>
      <w:r>
        <w:rPr>
          <w:b w:val="0"/>
        </w:rPr>
        <w:t>C. Fortunately, not much damage was being caused by the fire.</w:t>
      </w:r>
    </w:p>
    <w:p>
      <w:pPr>
        <w:spacing w:after="100" w:before="0"/>
      </w:pPr>
      <w:r>
        <w:rPr>
          <w:b w:val="0"/>
        </w:rPr>
        <w:t>D. Fortunately, not much damage is being caused by the fire.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Fortunately, not much damage was caused by the fire. Key Points The given sentence is in Active Voice. Its structure is: Adverb + subject + auxiliary verb + negative marker + main verb + object It needs to be changed in Passive Voice. Its structure will be: Fortunately + negative marker + Object + helping verb + V3 + by + Subject. Thus the correct sentence will be: Fortunately, not much damage was caused by the fire. Rules of Conversion from Active to Passive Voice: Other options are therefore incorrect as it does not follow the rules of conversion.</w:t>
      </w:r>
    </w:p>
    <w:p>
      <w:pPr>
        <w:spacing w:before="0"/>
      </w:pPr>
      <w:r>
        <w:rPr>
          <w:b w:val="0"/>
        </w:rPr>
        <w:t>• Identify the subject, the verb and the object: S+V+O</w:t>
      </w:r>
    </w:p>
    <w:p>
      <w:pPr>
        <w:spacing w:before="0"/>
      </w:pPr>
      <w:r>
        <w:rPr>
          <w:b w:val="0"/>
        </w:rPr>
        <w:t>• Change the object into subject</w:t>
      </w:r>
    </w:p>
    <w:p>
      <w:pPr>
        <w:spacing w:before="0"/>
      </w:pPr>
      <w:r>
        <w:rPr>
          <w:b w:val="0"/>
        </w:rPr>
        <w:t>• The active verb does not have an object. Therefore, the passive form should begin with you.</w:t>
      </w:r>
    </w:p>
    <w:p>
      <w:pPr>
        <w:spacing w:before="0"/>
      </w:pPr>
      <w:r>
        <w:rPr>
          <w:b w:val="0"/>
        </w:rPr>
        <w:t>• Change the verb into past participle of the verb</w:t>
      </w:r>
    </w:p>
    <w:p>
      <w:pPr>
        <w:spacing w:before="0"/>
      </w:pPr>
      <w:r>
        <w:rPr>
          <w:b w:val="0"/>
        </w:rPr>
        <w:t>• Change the subject into object</w:t>
      </w:r>
    </w:p>
    <w:p>
      <w:pPr>
        <w:spacing w:before="0"/>
      </w:pPr>
      <w:r>
        <w:rPr>
          <w:b w:val="0"/>
        </w:rPr>
      </w:r>
    </w:p>
    <w:p>
      <w:pPr>
        <w:spacing w:after="100" w:line="360" w:lineRule="auto" w:before="0"/>
      </w:pPr>
      <w:r>
        <w:rPr>
          <w:b w:val="0"/>
        </w:rPr>
        <w:t>84. Select the most appropriate option to fill in blank number (4).</w:t>
      </w:r>
    </w:p>
    <w:p>
      <w:pPr>
        <w:spacing w:before="0"/>
      </w:pPr>
      <w:r>
        <w:rPr>
          <w:b w:val="0"/>
        </w:rPr>
      </w:r>
    </w:p>
    <w:p>
      <w:pPr>
        <w:spacing w:after="100" w:before="0"/>
      </w:pPr>
      <w:r>
        <w:rPr>
          <w:b w:val="0"/>
        </w:rPr>
        <w:t>A. destroyed</w:t>
      </w:r>
    </w:p>
    <w:p>
      <w:pPr>
        <w:spacing w:after="100" w:before="0"/>
      </w:pPr>
      <w:r>
        <w:rPr>
          <w:b w:val="0"/>
        </w:rPr>
        <w:t>B. displayed</w:t>
      </w:r>
    </w:p>
    <w:p>
      <w:pPr>
        <w:spacing w:after="100" w:before="0"/>
      </w:pPr>
      <w:r>
        <w:rPr>
          <w:b w:val="0"/>
        </w:rPr>
        <w:t>C. distracted</w:t>
      </w:r>
    </w:p>
    <w:p>
      <w:pPr>
        <w:spacing w:after="100" w:before="0"/>
      </w:pPr>
      <w:r>
        <w:rPr>
          <w:b w:val="0"/>
        </w:rPr>
        <w:t>D. dismayed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Natural systems can't be displayed nor are they distracted. An individual can be dismayed not natural systems. Only 'destroyed' fits the blank correctly.</w:t>
      </w:r>
    </w:p>
    <w:p>
      <w:pPr>
        <w:spacing w:before="0"/>
      </w:pPr>
      <w:r>
        <w:rPr>
          <w:b w:val="0"/>
        </w:rPr>
        <w:t>• Destroyed (past tense): end the existence of (something) by damaging or attacking it.</w:t>
      </w:r>
    </w:p>
    <w:p>
      <w:pPr>
        <w:spacing w:before="0"/>
      </w:pPr>
      <w:r>
        <w:rPr>
          <w:b w:val="0"/>
        </w:rPr>
        <w:t>• Displayed (past tense): (of information) shown on a computer screen or other device.</w:t>
      </w:r>
    </w:p>
    <w:p>
      <w:pPr>
        <w:spacing w:before="0"/>
      </w:pPr>
      <w:r>
        <w:rPr>
          <w:b w:val="0"/>
        </w:rPr>
        <w:t>• Distracted (past tense): unable to concentrate because one is preoccupied with something worrying or unpleasant.</w:t>
      </w:r>
    </w:p>
    <w:p>
      <w:pPr>
        <w:spacing w:before="0"/>
      </w:pPr>
      <w:r>
        <w:rPr>
          <w:b w:val="0"/>
        </w:rPr>
        <w:t>• Dismayed (past tense): cause (someone) to feel concerned and distressed.</w:t>
      </w:r>
    </w:p>
    <w:p>
      <w:pPr>
        <w:spacing w:before="0"/>
      </w:pPr>
      <w:r>
        <w:rPr>
          <w:b w:val="0"/>
        </w:rPr>
      </w:r>
    </w:p>
    <w:p>
      <w:pPr>
        <w:spacing w:after="100" w:line="360" w:lineRule="auto" w:before="0"/>
      </w:pPr>
      <w:r>
        <w:rPr>
          <w:b w:val="0"/>
        </w:rPr>
        <w:t>85. Given below are four jumbled sentences. Out of the given options pick the one that gives their correct order. A. These baits were temptations that people couldn't resist. B. He evolved a theory that the world was a rat-trap. C. Once, a peddler sat looking at his rat-traps. D. Here, people lay baits for others.</w:t>
      </w:r>
    </w:p>
    <w:p>
      <w:pPr>
        <w:spacing w:before="0"/>
      </w:pPr>
      <w:r>
        <w:rPr>
          <w:b w:val="0"/>
        </w:rPr>
      </w:r>
    </w:p>
    <w:p>
      <w:pPr>
        <w:spacing w:after="100" w:before="0"/>
      </w:pPr>
      <w:r>
        <w:rPr>
          <w:b w:val="0"/>
        </w:rPr>
        <w:t>A. BDAC</w:t>
      </w:r>
    </w:p>
    <w:p>
      <w:pPr>
        <w:spacing w:after="100" w:before="0"/>
      </w:pPr>
      <w:r>
        <w:rPr>
          <w:b w:val="0"/>
        </w:rPr>
        <w:t>B. DACB</w:t>
      </w:r>
    </w:p>
    <w:p>
      <w:pPr>
        <w:spacing w:after="100" w:before="0"/>
      </w:pPr>
      <w:r>
        <w:rPr>
          <w:b w:val="0"/>
        </w:rPr>
        <w:t>C. CBDA</w:t>
      </w:r>
    </w:p>
    <w:p>
      <w:pPr>
        <w:spacing w:after="100" w:before="0"/>
      </w:pPr>
      <w:r>
        <w:rPr>
          <w:b w:val="0"/>
        </w:rPr>
        <w:t>D. CADB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When we connect the sentences it is important to establish a connection between them. The sentences here talk about a man who is unhappy and dejected about the situation around him. Once, a peddler sat looking at his rat-traps. He evolved a theory that the world was a rat-trap. Here, people lay baits for others. These baits were temptations that people couldn't resist.</w:t>
      </w:r>
    </w:p>
    <w:p>
      <w:pPr>
        <w:spacing w:before="0"/>
      </w:pPr>
      <w:r>
        <w:rPr>
          <w:b w:val="0"/>
        </w:rPr>
        <w:t>• Sentence C introduces us to the subject 'a peddler' where he analyzes his rat-traps. Rat-traps is an unpleasant situation with no prospect of improvement.</w:t>
      </w:r>
    </w:p>
    <w:p>
      <w:pPr>
        <w:spacing w:before="0"/>
      </w:pPr>
      <w:r>
        <w:rPr>
          <w:b w:val="0"/>
        </w:rPr>
        <w:t>• B follows C. He evolved a theory that the world was a rat-trap.</w:t>
      </w:r>
    </w:p>
    <w:p>
      <w:pPr>
        <w:spacing w:before="0"/>
      </w:pPr>
      <w:r>
        <w:rPr>
          <w:b w:val="0"/>
        </w:rPr>
        <w:t>• DA follows as a pair. It states that people lay (baits) traps for others such that people could not resist.</w:t>
      </w:r>
    </w:p>
    <w:p>
      <w:pPr>
        <w:spacing w:before="0"/>
      </w:pPr>
      <w:r>
        <w:rPr>
          <w:b w:val="0"/>
        </w:rPr>
        <w:t>• Thus the correct order is CBDA.</w:t>
      </w:r>
    </w:p>
    <w:p>
      <w:pPr>
        <w:spacing w:before="0"/>
      </w:pPr>
      <w:r>
        <w:rPr>
          <w:b w:val="0"/>
        </w:rPr>
      </w:r>
    </w:p>
    <w:p>
      <w:pPr>
        <w:spacing w:after="100" w:line="360" w:lineRule="auto" w:before="0"/>
      </w:pPr>
      <w:r>
        <w:rPr>
          <w:b w:val="0"/>
        </w:rPr>
        <w:t>86. Direction: Select the INCORRECTLY spelt word.</w:t>
      </w:r>
    </w:p>
    <w:p>
      <w:pPr>
        <w:spacing w:before="0"/>
      </w:pPr>
      <w:r>
        <w:rPr>
          <w:b w:val="0"/>
        </w:rPr>
      </w:r>
    </w:p>
    <w:p>
      <w:pPr>
        <w:spacing w:after="100" w:before="0"/>
      </w:pPr>
      <w:r>
        <w:rPr>
          <w:b w:val="0"/>
        </w:rPr>
        <w:t>A. Delicious</w:t>
      </w:r>
    </w:p>
    <w:p>
      <w:pPr>
        <w:spacing w:after="100" w:before="0"/>
      </w:pPr>
      <w:r>
        <w:rPr>
          <w:b w:val="0"/>
        </w:rPr>
        <w:t>B. Failure</w:t>
      </w:r>
    </w:p>
    <w:p>
      <w:pPr>
        <w:spacing w:after="100" w:before="0"/>
      </w:pPr>
      <w:r>
        <w:rPr>
          <w:b w:val="0"/>
        </w:rPr>
        <w:t>C. Furious</w:t>
      </w:r>
    </w:p>
    <w:p>
      <w:pPr>
        <w:spacing w:after="100" w:before="0"/>
      </w:pPr>
      <w:r>
        <w:rPr>
          <w:b w:val="0"/>
        </w:rPr>
        <w:t>D. Journy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Journy Key Points</w:t>
      </w:r>
    </w:p>
    <w:p>
      <w:pPr>
        <w:spacing w:before="0"/>
      </w:pPr>
      <w:r>
        <w:rPr>
          <w:b w:val="0"/>
        </w:rPr>
        <w:t>• Journey is incorrectly spelt as Jounry. It means an act of travelling from one place to another; trip; expedition.</w:t>
      </w:r>
    </w:p>
    <w:p>
      <w:pPr>
        <w:spacing w:before="0"/>
      </w:pPr>
      <w:r>
        <w:rPr>
          <w:b w:val="0"/>
        </w:rPr>
        <w:t>• Other words are correctly spelled and their meanings are: Delicious: highly pleasant to the taste; delightful</w:t>
      </w:r>
    </w:p>
    <w:p>
      <w:pPr>
        <w:spacing w:before="0"/>
      </w:pPr>
      <w:r>
        <w:rPr>
          <w:b w:val="0"/>
        </w:rPr>
        <w:t>• Failure: lack of success</w:t>
      </w:r>
    </w:p>
    <w:p>
      <w:pPr>
        <w:spacing w:before="0"/>
      </w:pPr>
      <w:r>
        <w:rPr>
          <w:b w:val="0"/>
        </w:rPr>
        <w:t>• Furious: extremely angry; full of anger; violent or intense</w:t>
      </w:r>
    </w:p>
    <w:p>
      <w:pPr>
        <w:spacing w:before="0"/>
      </w:pPr>
      <w:r>
        <w:rPr>
          <w:b w:val="0"/>
        </w:rPr>
      </w:r>
    </w:p>
    <w:p>
      <w:pPr>
        <w:spacing w:after="100" w:line="360" w:lineRule="auto" w:before="0"/>
      </w:pPr>
      <w:r>
        <w:rPr>
          <w:b w:val="0"/>
        </w:rPr>
        <w:t>87. Select the most appropriate option to fill in blank number (3).</w:t>
      </w:r>
    </w:p>
    <w:p>
      <w:pPr>
        <w:spacing w:before="0"/>
      </w:pPr>
      <w:r>
        <w:rPr>
          <w:b w:val="0"/>
        </w:rPr>
      </w:r>
    </w:p>
    <w:p>
      <w:pPr>
        <w:spacing w:after="100" w:before="0"/>
      </w:pPr>
      <w:r>
        <w:rPr>
          <w:b w:val="0"/>
        </w:rPr>
        <w:t>A. or</w:t>
      </w:r>
    </w:p>
    <w:p>
      <w:pPr>
        <w:spacing w:after="100" w:before="0"/>
      </w:pPr>
      <w:r>
        <w:rPr>
          <w:b w:val="0"/>
        </w:rPr>
        <w:t>B. none</w:t>
      </w:r>
    </w:p>
    <w:p>
      <w:pPr>
        <w:spacing w:after="100" w:before="0"/>
      </w:pPr>
      <w:r>
        <w:rPr>
          <w:b w:val="0"/>
        </w:rPr>
        <w:t>C. no</w:t>
      </w:r>
    </w:p>
    <w:p>
      <w:pPr>
        <w:spacing w:after="100" w:before="0"/>
      </w:pPr>
      <w:r>
        <w:rPr>
          <w:b w:val="0"/>
        </w:rPr>
        <w:t>D. nor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'neither...nor'.is a co-relative conjunction pair and must be used correctly. No other option fits in the blank.</w:t>
      </w:r>
    </w:p>
    <w:p>
      <w:pPr>
        <w:spacing w:before="0"/>
      </w:pPr>
      <w:r>
        <w:rPr>
          <w:b w:val="0"/>
        </w:rPr>
      </w:r>
    </w:p>
    <w:p>
      <w:pPr>
        <w:spacing w:after="100" w:line="360" w:lineRule="auto" w:before="0"/>
      </w:pPr>
      <w:r>
        <w:rPr>
          <w:b w:val="0"/>
        </w:rPr>
        <w:t>88. Select the most appropriate option to fill in blank number (2).</w:t>
      </w:r>
    </w:p>
    <w:p>
      <w:pPr>
        <w:spacing w:before="0"/>
      </w:pPr>
      <w:r>
        <w:rPr>
          <w:b w:val="0"/>
        </w:rPr>
      </w:r>
    </w:p>
    <w:p>
      <w:pPr>
        <w:spacing w:after="100" w:before="0"/>
      </w:pPr>
      <w:r>
        <w:rPr>
          <w:b w:val="0"/>
        </w:rPr>
        <w:t>A. spreading</w:t>
      </w:r>
    </w:p>
    <w:p>
      <w:pPr>
        <w:spacing w:after="100" w:before="0"/>
      </w:pPr>
      <w:r>
        <w:rPr>
          <w:b w:val="0"/>
        </w:rPr>
        <w:t>B. sprawling</w:t>
      </w:r>
    </w:p>
    <w:p>
      <w:pPr>
        <w:spacing w:after="100" w:before="0"/>
      </w:pPr>
      <w:r>
        <w:rPr>
          <w:b w:val="0"/>
        </w:rPr>
        <w:t>C. scheming</w:t>
      </w:r>
    </w:p>
    <w:p>
      <w:pPr>
        <w:spacing w:after="100" w:before="0"/>
      </w:pPr>
      <w:r>
        <w:rPr>
          <w:b w:val="0"/>
        </w:rPr>
        <w:t>D. stretching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sentence talks about attracting people to sprawling resorts- spread over a large area Other options do not convey the meaning in the context.</w:t>
      </w:r>
    </w:p>
    <w:p>
      <w:pPr>
        <w:spacing w:before="0"/>
      </w:pPr>
      <w:r>
        <w:rPr>
          <w:b w:val="0"/>
        </w:rPr>
        <w:t>• Sprawling: spreading out over a large area; an untidy or irregular way.</w:t>
      </w:r>
    </w:p>
    <w:p>
      <w:pPr>
        <w:spacing w:before="0"/>
      </w:pPr>
      <w:r>
        <w:rPr>
          <w:b w:val="0"/>
        </w:rPr>
        <w:t>• Spreading: extend over a large or increasing area.</w:t>
      </w:r>
    </w:p>
    <w:p>
      <w:pPr>
        <w:spacing w:before="0"/>
      </w:pPr>
      <w:r>
        <w:rPr>
          <w:b w:val="0"/>
        </w:rPr>
        <w:t>• Scheming: the activity or practice of making secret and underhand plans.</w:t>
      </w:r>
    </w:p>
    <w:p>
      <w:pPr>
        <w:spacing w:before="0"/>
      </w:pPr>
      <w:r>
        <w:rPr>
          <w:b w:val="0"/>
        </w:rPr>
        <w:t>• Stretching: (of something soft or elastic) be made or be capable of being made longer or wider without tearing or breaking.</w:t>
      </w:r>
    </w:p>
    <w:p>
      <w:pPr>
        <w:spacing w:before="0"/>
      </w:pPr>
      <w:r>
        <w:rPr>
          <w:b w:val="0"/>
        </w:rPr>
      </w:r>
    </w:p>
    <w:p>
      <w:pPr>
        <w:spacing w:after="100" w:line="360" w:lineRule="auto" w:before="0"/>
      </w:pPr>
      <w:r>
        <w:rPr>
          <w:b w:val="0"/>
        </w:rPr>
        <w:t>89. Select the most appropriate option to fill in blank number (5).</w:t>
      </w:r>
    </w:p>
    <w:p>
      <w:pPr>
        <w:spacing w:before="0"/>
      </w:pPr>
      <w:r>
        <w:rPr>
          <w:b w:val="0"/>
        </w:rPr>
      </w:r>
    </w:p>
    <w:p>
      <w:pPr>
        <w:spacing w:after="100" w:before="0"/>
      </w:pPr>
      <w:r>
        <w:rPr>
          <w:b w:val="0"/>
        </w:rPr>
        <w:t>A. and</w:t>
      </w:r>
    </w:p>
    <w:p>
      <w:pPr>
        <w:spacing w:after="100" w:before="0"/>
      </w:pPr>
      <w:r>
        <w:rPr>
          <w:b w:val="0"/>
        </w:rPr>
        <w:t>B. but</w:t>
      </w:r>
    </w:p>
    <w:p>
      <w:pPr>
        <w:spacing w:after="100" w:before="0"/>
      </w:pPr>
      <w:r>
        <w:rPr>
          <w:b w:val="0"/>
        </w:rPr>
        <w:t>C. also</w:t>
      </w:r>
    </w:p>
    <w:p>
      <w:pPr>
        <w:spacing w:after="100" w:before="0"/>
      </w:pPr>
      <w:r>
        <w:rPr>
          <w:b w:val="0"/>
        </w:rPr>
        <w:t>D. 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To connect two words or sentences conjunction 'and' is used. The sentence talks about the cause of the destruction of natural systems because of indiscriminate construction to provide water and waste disposal facilities ..... No other option fits in the blank correctly.</w:t>
      </w:r>
    </w:p>
    <w:p>
      <w:pPr>
        <w:spacing w:before="0"/>
      </w:pPr>
      <w:r>
        <w:rPr>
          <w:b w:val="0"/>
        </w:rPr>
      </w:r>
    </w:p>
    <w:p>
      <w:pPr>
        <w:spacing w:after="100" w:line="360" w:lineRule="auto" w:before="0"/>
      </w:pPr>
      <w:r>
        <w:rPr>
          <w:b w:val="0"/>
        </w:rPr>
        <w:t>90. Select the most appropriate synonym of the given word. Solemn</w:t>
      </w:r>
    </w:p>
    <w:p>
      <w:pPr>
        <w:spacing w:before="0"/>
      </w:pPr>
      <w:r>
        <w:rPr>
          <w:b w:val="0"/>
        </w:rPr>
      </w:r>
    </w:p>
    <w:p>
      <w:pPr>
        <w:spacing w:after="100" w:before="0"/>
      </w:pPr>
      <w:r>
        <w:rPr>
          <w:b w:val="0"/>
        </w:rPr>
        <w:t>A. Ignorant</w:t>
      </w:r>
    </w:p>
    <w:p>
      <w:pPr>
        <w:spacing w:after="100" w:before="0"/>
      </w:pPr>
      <w:r>
        <w:rPr>
          <w:b w:val="0"/>
        </w:rPr>
        <w:t>B. Serious</w:t>
      </w:r>
    </w:p>
    <w:p>
      <w:pPr>
        <w:spacing w:after="100" w:before="0"/>
      </w:pPr>
      <w:r>
        <w:rPr>
          <w:b w:val="0"/>
        </w:rPr>
        <w:t>C. Ordinary</w:t>
      </w:r>
    </w:p>
    <w:p>
      <w:pPr>
        <w:spacing w:after="100" w:before="0"/>
      </w:pPr>
      <w:r>
        <w:rPr>
          <w:b w:val="0"/>
        </w:rPr>
        <w:t>D. Furious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Serious is synonymous with solemn.</w:t>
      </w:r>
    </w:p>
    <w:p>
      <w:pPr>
        <w:spacing w:before="0"/>
      </w:pPr>
      <w:r>
        <w:rPr>
          <w:b w:val="0"/>
        </w:rPr>
        <w:t>• Solemn: formal and dignified; characterized by deep sincerity.</w:t>
      </w:r>
    </w:p>
    <w:p>
      <w:pPr>
        <w:spacing w:before="0"/>
      </w:pPr>
      <w:r>
        <w:rPr>
          <w:b w:val="0"/>
        </w:rPr>
        <w:t>• Serious: demanding or characterized by careful consideration or application; sincere, important</w:t>
      </w:r>
    </w:p>
    <w:p>
      <w:pPr>
        <w:spacing w:before="0"/>
      </w:pPr>
      <w:r>
        <w:rPr>
          <w:b w:val="0"/>
        </w:rPr>
        <w:t>• Ignorant: lacking knowledge or awareness in general; uneducated or unsophisticated.</w:t>
      </w:r>
    </w:p>
    <w:p>
      <w:pPr>
        <w:spacing w:before="0"/>
      </w:pPr>
      <w:r>
        <w:rPr>
          <w:b w:val="0"/>
        </w:rPr>
        <w:t>• Ordinary: with no special or distinctive features; normal.</w:t>
      </w:r>
    </w:p>
    <w:p>
      <w:pPr>
        <w:spacing w:before="0"/>
      </w:pPr>
      <w:r>
        <w:rPr>
          <w:b w:val="0"/>
        </w:rPr>
        <w:t>• Furious: extremely angry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