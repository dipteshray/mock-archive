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_________ is a type of mask dance that tells mythological stories via ferocious martial moves, popular in Odisha.</w:t>
      </w:r>
    </w:p>
    <w:p>
      <w:pPr>
        <w:spacing w:before="0"/>
      </w:pPr>
      <w:r>
        <w:rPr>
          <w:b w:val="0"/>
        </w:rPr>
      </w:r>
    </w:p>
    <w:p>
      <w:pPr>
        <w:spacing w:after="100" w:before="0"/>
      </w:pPr>
      <w:r>
        <w:rPr>
          <w:b w:val="0"/>
        </w:rPr>
        <w:t>A. Paika</w:t>
      </w:r>
    </w:p>
    <w:p>
      <w:pPr>
        <w:spacing w:after="100" w:before="0"/>
      </w:pPr>
      <w:r>
        <w:rPr>
          <w:b w:val="0"/>
        </w:rPr>
        <w:t>B. Danda-Jatra</w:t>
      </w:r>
    </w:p>
    <w:p>
      <w:pPr>
        <w:spacing w:after="100" w:before="0"/>
      </w:pPr>
      <w:r>
        <w:rPr>
          <w:b w:val="0"/>
        </w:rPr>
        <w:t>C. Chhau</w:t>
      </w:r>
    </w:p>
    <w:p>
      <w:pPr>
        <w:spacing w:after="100" w:before="0"/>
      </w:pPr>
      <w:r>
        <w:rPr>
          <w:b w:val="0"/>
        </w:rPr>
        <w:t>D. Jhumar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Chhau is a popular mask dance in Odisha that depicts mythological stories through martial moves. It is performed during festivals and has three styles. Paika is a traditional dance form associated with Odisha, while Danda Jatra is a significant dance festival held in South Odisha. Jhumair is an Indian folk dance prevalent in Bihar, Jharkhand, Chhattisgarh, Odisha, and West Bengal.</w:t>
      </w:r>
    </w:p>
    <w:p>
      <w:pPr>
        <w:spacing w:before="0"/>
      </w:pPr>
      <w:r>
        <w:rPr>
          <w:b w:val="0"/>
        </w:rPr>
      </w:r>
    </w:p>
    <w:p>
      <w:pPr>
        <w:spacing w:after="100" w:line="360" w:lineRule="auto" w:before="0"/>
      </w:pPr>
      <w:r>
        <w:rPr>
          <w:b w:val="0"/>
        </w:rPr>
        <w:t>2. The _______ dance form originated as a tribal dance in the forests of Odisha in the 18th century and attained the status of a martial art-based dance form in the 19th century.</w:t>
      </w:r>
    </w:p>
    <w:p>
      <w:pPr>
        <w:spacing w:before="0"/>
      </w:pPr>
      <w:r>
        <w:rPr>
          <w:b w:val="0"/>
        </w:rPr>
      </w:r>
    </w:p>
    <w:p>
      <w:pPr>
        <w:spacing w:after="100" w:before="0"/>
      </w:pPr>
      <w:r>
        <w:rPr>
          <w:b w:val="0"/>
        </w:rPr>
        <w:t>A. Chhobia</w:t>
      </w:r>
    </w:p>
    <w:p>
      <w:pPr>
        <w:spacing w:after="100" w:before="0"/>
      </w:pPr>
      <w:r>
        <w:rPr>
          <w:b w:val="0"/>
        </w:rPr>
        <w:t>B. Kalaripayattu</w:t>
      </w:r>
    </w:p>
    <w:p>
      <w:pPr>
        <w:spacing w:after="100" w:before="0"/>
      </w:pPr>
      <w:r>
        <w:rPr>
          <w:b w:val="0"/>
        </w:rPr>
        <w:t>C. Chhau</w:t>
      </w:r>
    </w:p>
    <w:p>
      <w:pPr>
        <w:spacing w:after="100" w:before="0"/>
      </w:pPr>
      <w:r>
        <w:rPr>
          <w:b w:val="0"/>
        </w:rPr>
        <w:t>D. Bawai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Chhau is a semi-classical Indian dance form that originated as a tribal dance in the forests of Odisha in the 18th century and in the 19th century it attained the status of martial art-based dance.</w:t>
      </w:r>
    </w:p>
    <w:p>
      <w:pPr>
        <w:spacing w:before="0"/>
      </w:pPr>
      <w:r>
        <w:rPr>
          <w:b w:val="0"/>
        </w:rPr>
        <w:t>• There are 3 styles of Chhau which are named according to the states in which they are performed, that is, Seraikella Chau of Jharkhand, Mayurbhanj Chau of Odisha, and Purulia Chau of Bengal.</w:t>
      </w:r>
    </w:p>
    <w:p>
      <w:pPr>
        <w:spacing w:before="0"/>
      </w:pPr>
      <w:r>
        <w:rPr>
          <w:b w:val="0"/>
        </w:rPr>
        <w:t>• The costumes vary among the different styles of Chhau.</w:t>
      </w:r>
    </w:p>
    <w:p>
      <w:pPr>
        <w:spacing w:before="0"/>
      </w:pPr>
      <w:r>
        <w:rPr>
          <w:b w:val="0"/>
        </w:rPr>
        <w:t>• The dance covers folk, martial, and tribal traditions and is performed on instrumental music mainly on a variety of drums such as Dhumba, Dhol, Dhansa, and Nagara.</w:t>
      </w:r>
    </w:p>
    <w:p>
      <w:pPr>
        <w:spacing w:before="0"/>
      </w:pPr>
      <w:r>
        <w:rPr>
          <w:b w:val="0"/>
        </w:rPr>
      </w:r>
    </w:p>
    <w:p>
      <w:pPr>
        <w:spacing w:after="100" w:line="360" w:lineRule="auto" w:before="0"/>
      </w:pPr>
      <w:r>
        <w:rPr>
          <w:b w:val="0"/>
        </w:rPr>
        <w:t>3. Gaur Maria, a dance form of ___________ state, is a famous art form of joy and invocation. It is a group dance and both men and women participate enthusiastically in this dance.</w:t>
      </w:r>
    </w:p>
    <w:p>
      <w:pPr>
        <w:spacing w:before="0"/>
      </w:pPr>
      <w:r>
        <w:rPr>
          <w:b w:val="0"/>
        </w:rPr>
      </w:r>
    </w:p>
    <w:p>
      <w:pPr>
        <w:spacing w:after="100" w:before="0"/>
      </w:pPr>
      <w:r>
        <w:rPr>
          <w:b w:val="0"/>
        </w:rPr>
        <w:t>A. Maharashtra</w:t>
      </w:r>
    </w:p>
    <w:p>
      <w:pPr>
        <w:spacing w:after="100" w:before="0"/>
      </w:pPr>
      <w:r>
        <w:rPr>
          <w:b w:val="0"/>
        </w:rPr>
        <w:t>B. Rajasthan</w:t>
      </w:r>
    </w:p>
    <w:p>
      <w:pPr>
        <w:spacing w:after="100" w:before="0"/>
      </w:pPr>
      <w:r>
        <w:rPr>
          <w:b w:val="0"/>
        </w:rPr>
        <w:t>C. Gujrat</w:t>
      </w:r>
    </w:p>
    <w:p>
      <w:pPr>
        <w:spacing w:after="100" w:before="0"/>
      </w:pPr>
      <w:r>
        <w:rPr>
          <w:b w:val="0"/>
        </w:rPr>
        <w:t>D. Chhattisgarh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Chhattisgarh Key Points Additional Information</w:t>
      </w:r>
    </w:p>
    <w:p>
      <w:pPr>
        <w:spacing w:before="0"/>
      </w:pPr>
      <w:r>
        <w:rPr>
          <w:b w:val="0"/>
        </w:rPr>
        <w:t>• Gaur Maria is a traditional dance form of the Chhattisgarh state.</w:t>
      </w:r>
    </w:p>
    <w:p>
      <w:pPr>
        <w:spacing w:before="0"/>
      </w:pPr>
      <w:r>
        <w:rPr>
          <w:b w:val="0"/>
        </w:rPr>
        <w:t>• This dance is performed by the Maria tribe and is a part of their cultural heritage.</w:t>
      </w:r>
    </w:p>
    <w:p>
      <w:pPr>
        <w:spacing w:before="0"/>
      </w:pPr>
      <w:r>
        <w:rPr>
          <w:b w:val="0"/>
        </w:rPr>
        <w:t>• It is a group dance where both men and women participate with great enthusiasm.</w:t>
      </w:r>
    </w:p>
    <w:p>
      <w:pPr>
        <w:spacing w:before="0"/>
      </w:pPr>
      <w:r>
        <w:rPr>
          <w:b w:val="0"/>
        </w:rPr>
        <w:t>• The dance is performed during festivals and is a medium of expressing joy and invoking blessings.</w:t>
      </w:r>
    </w:p>
    <w:p>
      <w:pPr>
        <w:spacing w:before="0"/>
      </w:pPr>
      <w:r>
        <w:rPr>
          <w:b w:val="0"/>
        </w:rPr>
        <w:t>• Chhattisgarh is known for its rich cultural heritage and diverse tribal communities.</w:t>
      </w:r>
    </w:p>
    <w:p>
      <w:pPr>
        <w:spacing w:before="0"/>
      </w:pPr>
      <w:r>
        <w:rPr>
          <w:b w:val="0"/>
        </w:rPr>
        <w:t>• The state celebrates various traditional dances, music, and art forms that reflect the vibrant culture of its people.</w:t>
      </w:r>
    </w:p>
    <w:p>
      <w:pPr>
        <w:spacing w:before="0"/>
      </w:pPr>
      <w:r>
        <w:rPr>
          <w:b w:val="0"/>
        </w:rPr>
        <w:t>• Other popular dance forms from Chhattisgarh include the Panthi dance, Raut Nacha, and Pandwani.</w:t>
      </w:r>
    </w:p>
    <w:p>
      <w:pPr>
        <w:spacing w:before="0"/>
      </w:pPr>
      <w:r>
        <w:rPr>
          <w:b w:val="0"/>
        </w:rPr>
        <w:t>• The state government and various cultural organizations actively promote and preserve these traditional art forms.</w:t>
      </w:r>
    </w:p>
    <w:p>
      <w:pPr>
        <w:spacing w:before="0"/>
      </w:pPr>
      <w:r>
        <w:rPr>
          <w:b w:val="0"/>
        </w:rPr>
      </w:r>
    </w:p>
    <w:p>
      <w:pPr>
        <w:spacing w:after="100" w:line="360" w:lineRule="auto" w:before="0"/>
      </w:pPr>
      <w:r>
        <w:rPr>
          <w:b w:val="0"/>
        </w:rPr>
        <w:t>4. Which of the following classical dances begins with a drumming performance called "Kelikottu"?</w:t>
      </w:r>
    </w:p>
    <w:p>
      <w:pPr>
        <w:spacing w:before="0"/>
      </w:pPr>
      <w:r>
        <w:rPr>
          <w:b w:val="0"/>
        </w:rPr>
      </w:r>
    </w:p>
    <w:p>
      <w:pPr>
        <w:spacing w:after="100" w:before="0"/>
      </w:pPr>
      <w:r>
        <w:rPr>
          <w:b w:val="0"/>
        </w:rPr>
        <w:t>A. Odissi</w:t>
      </w:r>
    </w:p>
    <w:p>
      <w:pPr>
        <w:spacing w:after="100" w:before="0"/>
      </w:pPr>
      <w:r>
        <w:rPr>
          <w:b w:val="0"/>
        </w:rPr>
        <w:t>B. Kuchipudi</w:t>
      </w:r>
    </w:p>
    <w:p>
      <w:pPr>
        <w:spacing w:after="100" w:before="0"/>
      </w:pPr>
      <w:r>
        <w:rPr>
          <w:b w:val="0"/>
        </w:rPr>
        <w:t>C. Kathakali</w:t>
      </w:r>
    </w:p>
    <w:p>
      <w:pPr>
        <w:spacing w:after="100" w:before="0"/>
      </w:pPr>
      <w:r>
        <w:rPr>
          <w:b w:val="0"/>
        </w:rPr>
        <w:t>D. Bharatanatyam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Kelikottu serves as a brief drumming passage heralding the commencement of the performance, typically held within temple premises after nightfall.</w:t>
      </w:r>
    </w:p>
    <w:p>
      <w:pPr>
        <w:spacing w:before="0"/>
      </w:pPr>
      <w:r>
        <w:rPr>
          <w:b w:val="0"/>
        </w:rPr>
      </w:r>
    </w:p>
    <w:p>
      <w:pPr>
        <w:spacing w:after="100" w:line="360" w:lineRule="auto" w:before="0"/>
      </w:pPr>
      <w:r>
        <w:rPr>
          <w:b w:val="0"/>
        </w:rPr>
        <w:t>5. Pandit Birju Maharaj, Padma Bhushan awardee, was a globally renowned dancer of which of the following gharanas of Kathak?</w:t>
      </w:r>
    </w:p>
    <w:p>
      <w:pPr>
        <w:spacing w:before="0"/>
      </w:pPr>
      <w:r>
        <w:rPr>
          <w:b w:val="0"/>
        </w:rPr>
      </w:r>
    </w:p>
    <w:p>
      <w:pPr>
        <w:spacing w:after="100" w:before="0"/>
      </w:pPr>
      <w:r>
        <w:rPr>
          <w:b w:val="0"/>
        </w:rPr>
        <w:t>A. Kalka-Bindadin</w:t>
      </w:r>
    </w:p>
    <w:p>
      <w:pPr>
        <w:spacing w:after="100" w:before="0"/>
      </w:pPr>
      <w:r>
        <w:rPr>
          <w:b w:val="0"/>
        </w:rPr>
        <w:t>B. Raigarh</w:t>
      </w:r>
    </w:p>
    <w:p>
      <w:pPr>
        <w:spacing w:after="100" w:before="0"/>
      </w:pPr>
      <w:r>
        <w:rPr>
          <w:b w:val="0"/>
        </w:rPr>
        <w:t>C. Janaki Prasad</w:t>
      </w:r>
    </w:p>
    <w:p>
      <w:pPr>
        <w:spacing w:after="100" w:before="0"/>
      </w:pPr>
      <w:r>
        <w:rPr>
          <w:b w:val="0"/>
        </w:rPr>
        <w:t>D. Jaipur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Kalka-BindadinKey Points Additional Information Gharana Founded By Key Features Special Bols/Techniques Delhi Gharana Siddhar Khan (18th century) Soft and delicate playing style, clarity of bols, balanced use of both hands (bayan and dayan). Tirakita, Dha-Ti-Te, Dhere Dhere Ajrada Gharana Kallu Khan and Miru Khan Intricate bols, complex rhythmic patterns, mastery of rela and peshkar. DhirDhir, Gadagadi, Tirakita Lucknow Gharana Modu Khan Emphasis on grace, melodious patterns, and decorative playing. Laggi and Chakradar compositions Banaras Gharana Ram Sahai Bold and powerful style, heavy bayan usage, special focus on tabla solo performances. Tihai, Benarsi Qaida Farrukhabad Gharana Haji Vilayat Ali Khan Blend of boldness and subtlety, intricate compositions, and expressive playing style. Tukra, Mukhda, Chalan Punjab Gharana Lala Bhawanidas Robust style influenced by Pakhawaj, focus on Dhamar, Rupak, and compositions with clarity. Parans, Chakradars, Gats</w:t>
      </w:r>
    </w:p>
    <w:p>
      <w:pPr>
        <w:spacing w:before="0"/>
      </w:pPr>
      <w:r>
        <w:rPr>
          <w:b w:val="0"/>
        </w:rPr>
        <w:t>• Pandit Birju Maharaj was an Indian dancer, composer, singer, and exponent of the Lucknow "Kalka-Bindadin" Gharana of Kathak dance in India.</w:t>
      </w:r>
    </w:p>
    <w:p>
      <w:pPr>
        <w:spacing w:before="0"/>
      </w:pPr>
      <w:r>
        <w:rPr>
          <w:b w:val="0"/>
        </w:rPr>
        <w:t>• He was a descendant of the Maharaj family of Kathak dancers, which includes his two uncles, Shambhu Maharaj and Lachhu Maharaj, and his father and guru, Acchan Maharaj.</w:t>
      </w:r>
    </w:p>
    <w:p>
      <w:pPr>
        <w:spacing w:before="0"/>
      </w:pPr>
      <w:r>
        <w:rPr>
          <w:b w:val="0"/>
        </w:rPr>
        <w:t>• He was born on 4 February 1938 in Handia and died on 17 January 2022 in Delhi.</w:t>
      </w:r>
    </w:p>
    <w:p>
      <w:pPr>
        <w:spacing w:before="0"/>
      </w:pPr>
      <w:r>
        <w:rPr>
          <w:b w:val="0"/>
        </w:rPr>
        <w:t>• He was awarded Padma Vibhushan and Filmfare Award for Best Choreography and more.</w:t>
      </w:r>
    </w:p>
    <w:p>
      <w:pPr>
        <w:spacing w:before="0"/>
      </w:pPr>
      <w:r>
        <w:rPr>
          <w:b w:val="0"/>
        </w:rPr>
        <w:t>• Kathak is one of the eight major forms of Indian classical dance. It is the classical dance form of Uttar Pradesh. The origin of Kathak is traditionally attributed to the traveling bards of ancient northern India known as Kathakars or storytellers.</w:t>
      </w:r>
    </w:p>
    <w:p>
      <w:pPr>
        <w:spacing w:before="0"/>
      </w:pPr>
      <w:r>
        <w:rPr>
          <w:b w:val="0"/>
        </w:rPr>
      </w:r>
    </w:p>
    <w:p>
      <w:pPr>
        <w:spacing w:after="100" w:line="360" w:lineRule="auto" w:before="0"/>
      </w:pPr>
      <w:r>
        <w:rPr>
          <w:b w:val="0"/>
        </w:rPr>
        <w:t>6. Dr.Teejan Bai, a Padma Shri, Padma Bhushan and Padma Vibhushan awardee is globally recognised for her contribution to which of the following art forms?</w:t>
      </w:r>
    </w:p>
    <w:p>
      <w:pPr>
        <w:spacing w:before="0"/>
      </w:pPr>
      <w:r>
        <w:rPr>
          <w:b w:val="0"/>
        </w:rPr>
      </w:r>
    </w:p>
    <w:p>
      <w:pPr>
        <w:spacing w:after="100" w:before="0"/>
      </w:pPr>
      <w:r>
        <w:rPr>
          <w:b w:val="0"/>
        </w:rPr>
        <w:t>A. Gendi</w:t>
      </w:r>
    </w:p>
    <w:p>
      <w:pPr>
        <w:spacing w:after="100" w:before="0"/>
      </w:pPr>
      <w:r>
        <w:rPr>
          <w:b w:val="0"/>
        </w:rPr>
        <w:t>B. Pandavani</w:t>
      </w:r>
    </w:p>
    <w:p>
      <w:pPr>
        <w:spacing w:after="100" w:before="0"/>
      </w:pPr>
      <w:r>
        <w:rPr>
          <w:b w:val="0"/>
        </w:rPr>
        <w:t>C. Raut Nacha</w:t>
      </w:r>
    </w:p>
    <w:p>
      <w:pPr>
        <w:spacing w:after="100" w:before="0"/>
      </w:pPr>
      <w:r>
        <w:rPr>
          <w:b w:val="0"/>
        </w:rPr>
        <w:t>D. Jhirliti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Pandavani. Key Points Additional Information</w:t>
      </w:r>
    </w:p>
    <w:p>
      <w:pPr>
        <w:spacing w:before="0"/>
      </w:pPr>
      <w:r>
        <w:rPr>
          <w:b w:val="0"/>
        </w:rPr>
        <w:t>• Dr. Teejan Bai:- She was born on August 8, 1956, in the village of Ghughara, Chandrapur district of Chhattisgarh, India.</w:t>
      </w:r>
    </w:p>
    <w:p>
      <w:pPr>
        <w:spacing w:before="0"/>
      </w:pPr>
      <w:r>
        <w:rPr>
          <w:b w:val="0"/>
        </w:rPr>
        <w:t>• She hails from the Gond tribal community, and her family has a rich tradition of Pandavani, a traditional storytelling art form that narrates tales from the epic Mahabharata.</w:t>
      </w:r>
    </w:p>
    <w:p>
      <w:pPr>
        <w:spacing w:before="0"/>
      </w:pPr>
      <w:r>
        <w:rPr>
          <w:b w:val="0"/>
        </w:rPr>
        <w:t>• Teejan Bai's contributions to Pandavani have been recognized with numerous prestigious awards, including Padma Shri in 1987, Padma Bhushan in 2003, Padma Vibhushan, the 2nd highest civilian award in India, in 2019, and Sangeet Natak Akademi Award in 1995.</w:t>
      </w:r>
    </w:p>
    <w:p>
      <w:pPr>
        <w:spacing w:before="0"/>
      </w:pPr>
      <w:r>
        <w:rPr>
          <w:b w:val="0"/>
        </w:rPr>
        <w:t>• Pandwani means Pandavwani – that is Panda Katha, a story of Mahabharata. Pandwani is a folk ballad form performed predominantly in Chhattisgarh.</w:t>
      </w:r>
    </w:p>
    <w:p>
      <w:pPr>
        <w:spacing w:before="0"/>
      </w:pPr>
      <w:r>
        <w:rPr>
          <w:b w:val="0"/>
        </w:rPr>
        <w:t>• Gendi:- It is a lively and energetic dance performed during festivals and celebrations.</w:t>
      </w:r>
    </w:p>
    <w:p>
      <w:pPr>
        <w:spacing w:before="0"/>
      </w:pPr>
      <w:r>
        <w:rPr>
          <w:b w:val="0"/>
        </w:rPr>
        <w:t>• It is characterized by its acrobatic movements, where dancers balance themselves on two long bamboo poles, performing intricate steps and twirls.</w:t>
      </w:r>
    </w:p>
    <w:p>
      <w:pPr>
        <w:spacing w:before="0"/>
      </w:pPr>
      <w:r>
        <w:rPr>
          <w:b w:val="0"/>
        </w:rPr>
        <w:t>• Raut Nacha:- It is a dramatic and narrative dance that depicts the story of Lord Krishna and his battles against the evil forces of King Kansa.</w:t>
      </w:r>
    </w:p>
    <w:p>
      <w:pPr>
        <w:spacing w:before="0"/>
      </w:pPr>
      <w:r>
        <w:rPr>
          <w:b w:val="0"/>
        </w:rPr>
        <w:t>• The dance is performed by men dressed as cowherds, wielding sticks and shields, enacting the scenes of Krishna's bravery and triumph.</w:t>
      </w:r>
    </w:p>
    <w:p>
      <w:pPr>
        <w:spacing w:before="0"/>
      </w:pPr>
      <w:r>
        <w:rPr>
          <w:b w:val="0"/>
        </w:rPr>
        <w:t>• Jhirliti:- It is a unique and playful dance performed by children during festivals and celebrations.</w:t>
      </w:r>
    </w:p>
    <w:p>
      <w:pPr>
        <w:spacing w:before="0"/>
      </w:pPr>
      <w:r>
        <w:rPr>
          <w:b w:val="0"/>
        </w:rPr>
        <w:t>• It is characterized by its whimsical and impromptu nature, where children dress up in colorful rags and masks, dancing in circles and performing playful antics.</w:t>
      </w:r>
    </w:p>
    <w:p>
      <w:pPr>
        <w:spacing w:before="0"/>
      </w:pPr>
      <w:r>
        <w:rPr>
          <w:b w:val="0"/>
        </w:rPr>
        <w:t>• The dance is accompanied by the sounds of clapping, singing, and makeshift instruments, creating a joyful and lighthearted atmosphere.</w:t>
      </w:r>
    </w:p>
    <w:p>
      <w:pPr>
        <w:spacing w:before="0"/>
      </w:pPr>
      <w:r>
        <w:rPr>
          <w:b w:val="0"/>
        </w:rPr>
      </w:r>
    </w:p>
    <w:p>
      <w:pPr>
        <w:spacing w:after="100" w:line="360" w:lineRule="auto" w:before="0"/>
      </w:pPr>
      <w:r>
        <w:rPr>
          <w:b w:val="0"/>
        </w:rPr>
        <w:t>7. Who is the first classical dancer of foreign origin who was conferred the Padma Shri in 2006 for her contributions to Odissi?</w:t>
      </w:r>
    </w:p>
    <w:p>
      <w:pPr>
        <w:spacing w:before="0"/>
      </w:pPr>
      <w:r>
        <w:rPr>
          <w:b w:val="0"/>
        </w:rPr>
      </w:r>
    </w:p>
    <w:p>
      <w:pPr>
        <w:spacing w:after="100" w:before="0"/>
      </w:pPr>
      <w:r>
        <w:rPr>
          <w:b w:val="0"/>
        </w:rPr>
        <w:t>A. Marianela Núñez</w:t>
      </w:r>
    </w:p>
    <w:p>
      <w:pPr>
        <w:spacing w:after="100" w:before="0"/>
      </w:pPr>
      <w:r>
        <w:rPr>
          <w:b w:val="0"/>
        </w:rPr>
        <w:t>B. Eiko Shinohara</w:t>
      </w:r>
    </w:p>
    <w:p>
      <w:pPr>
        <w:spacing w:after="100" w:before="0"/>
      </w:pPr>
      <w:r>
        <w:rPr>
          <w:b w:val="0"/>
        </w:rPr>
        <w:t>C. Ileana Citaristi</w:t>
      </w:r>
    </w:p>
    <w:p>
      <w:pPr>
        <w:spacing w:after="100" w:before="0"/>
      </w:pPr>
      <w:r>
        <w:rPr>
          <w:b w:val="0"/>
        </w:rPr>
        <w:t>D. Maria Kochetkova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Ileana Citaristi. Key Points Additional Information</w:t>
      </w:r>
    </w:p>
    <w:p>
      <w:pPr>
        <w:spacing w:before="0"/>
      </w:pPr>
      <w:r>
        <w:rPr>
          <w:b w:val="0"/>
        </w:rPr>
        <w:t>• Ileana Citaristi Ileana Citaristi is an Odissi and Chhau dancer and dance teacher from Italy who currently resides in Bhubaneswar, India.</w:t>
      </w:r>
    </w:p>
    <w:p>
      <w:pPr>
        <w:spacing w:before="0"/>
      </w:pPr>
      <w:r>
        <w:rPr>
          <w:b w:val="0"/>
        </w:rPr>
        <w:t>• Citaristi founded her own dance school in 1994 after studying odissi under Guru Kelucharan Mohapatra.</w:t>
      </w:r>
    </w:p>
    <w:p>
      <w:pPr>
        <w:spacing w:before="0"/>
      </w:pPr>
      <w:r>
        <w:rPr>
          <w:b w:val="0"/>
        </w:rPr>
        <w:t>• She is a master of the Mayurbhanj Chhau, which she studied under the guidance of Guru Hari Nayak.</w:t>
      </w:r>
    </w:p>
    <w:p>
      <w:pPr>
        <w:spacing w:before="0"/>
      </w:pPr>
      <w:r>
        <w:rPr>
          <w:b w:val="0"/>
        </w:rPr>
        <w:t>• She has received the designation of acharya of Chhau from the Sangeet Mahavidyalya of Bhubaneswar.</w:t>
      </w:r>
    </w:p>
    <w:p>
      <w:pPr>
        <w:spacing w:before="0"/>
      </w:pPr>
      <w:r>
        <w:rPr>
          <w:b w:val="0"/>
        </w:rPr>
        <w:t>• She won the Best Choreography prize at the 43rd National Film Awards in 1995 for Yugant.</w:t>
      </w:r>
    </w:p>
    <w:p>
      <w:pPr>
        <w:spacing w:before="0"/>
      </w:pPr>
      <w:r>
        <w:rPr>
          <w:b w:val="0"/>
        </w:rPr>
        <w:t>• In 1996, she established the Art Vision Academy, a place for ideas sharing amongst various artistic mediums like theatre, music, dance, and painting.</w:t>
      </w:r>
    </w:p>
    <w:p>
      <w:pPr>
        <w:spacing w:before="0"/>
      </w:pPr>
      <w:r>
        <w:rPr>
          <w:b w:val="0"/>
        </w:rPr>
        <w:t>• In 1992, she received the honorary title "Leonide Massine for the art of dance."</w:t>
      </w:r>
    </w:p>
    <w:p>
      <w:pPr>
        <w:spacing w:before="0"/>
      </w:pPr>
      <w:r>
        <w:rPr>
          <w:b w:val="0"/>
        </w:rPr>
        <w:t>• Marianela Núñez Ballet dancer Marianela Nez was born in Argentina on March 23, 1982.</w:t>
      </w:r>
    </w:p>
    <w:p>
      <w:pPr>
        <w:spacing w:before="0"/>
      </w:pPr>
      <w:r>
        <w:rPr>
          <w:b w:val="0"/>
        </w:rPr>
        <w:t>• She performs as a lead dancer for the London-based Royal Ballet.</w:t>
      </w:r>
    </w:p>
    <w:p>
      <w:pPr>
        <w:spacing w:before="0"/>
      </w:pPr>
      <w:r>
        <w:rPr>
          <w:b w:val="0"/>
        </w:rPr>
        <w:t>• She has won the Critics' Circle National Dance Awards for Best Female Dancer in 2005, 2012, 2018 and 2022.</w:t>
      </w:r>
    </w:p>
    <w:p>
      <w:pPr>
        <w:spacing w:before="0"/>
      </w:pPr>
      <w:r>
        <w:rPr>
          <w:b w:val="0"/>
        </w:rPr>
        <w:t>• Eiko Shinohara Actress Eiko Shinohara is well-known for her work on The Secret Monday (1957).</w:t>
      </w:r>
    </w:p>
    <w:p>
      <w:pPr>
        <w:spacing w:before="0"/>
      </w:pPr>
      <w:r>
        <w:rPr>
          <w:b w:val="0"/>
        </w:rPr>
        <w:t>• Maria Kochetkova Ballet dancer Maria Olegovna Kochetkova is from Russia.</w:t>
      </w:r>
    </w:p>
    <w:p>
      <w:pPr>
        <w:spacing w:before="0"/>
      </w:pPr>
      <w:r>
        <w:rPr>
          <w:b w:val="0"/>
        </w:rPr>
        <w:t>• Between 2015 and 2017, she danced as a principal dancer for the American Ballet Theatre and the San Francisco Ballet between 2007 to 2018, respectively.</w:t>
      </w:r>
    </w:p>
    <w:p>
      <w:pPr>
        <w:spacing w:before="0"/>
      </w:pPr>
      <w:r>
        <w:rPr>
          <w:b w:val="0"/>
        </w:rPr>
      </w:r>
    </w:p>
    <w:p>
      <w:pPr>
        <w:spacing w:after="100" w:line="360" w:lineRule="auto" w:before="0"/>
      </w:pPr>
      <w:r>
        <w:rPr>
          <w:b w:val="0"/>
        </w:rPr>
        <w:t>8. Pandit Gopal Prasad Dubey won the Padma Shri for which form of dance?</w:t>
      </w:r>
    </w:p>
    <w:p>
      <w:pPr>
        <w:spacing w:before="0"/>
      </w:pPr>
      <w:r>
        <w:rPr>
          <w:b w:val="0"/>
        </w:rPr>
      </w:r>
    </w:p>
    <w:p>
      <w:pPr>
        <w:spacing w:after="100" w:before="0"/>
      </w:pPr>
      <w:r>
        <w:rPr>
          <w:b w:val="0"/>
        </w:rPr>
        <w:t>A. Kathakali</w:t>
      </w:r>
    </w:p>
    <w:p>
      <w:pPr>
        <w:spacing w:after="100" w:before="0"/>
      </w:pPr>
      <w:r>
        <w:rPr>
          <w:b w:val="0"/>
        </w:rPr>
        <w:t>B. Bihu</w:t>
      </w:r>
    </w:p>
    <w:p>
      <w:pPr>
        <w:spacing w:after="100" w:before="0"/>
      </w:pPr>
      <w:r>
        <w:rPr>
          <w:b w:val="0"/>
        </w:rPr>
        <w:t>C. Chhau</w:t>
      </w:r>
    </w:p>
    <w:p>
      <w:pPr>
        <w:spacing w:after="100" w:before="0"/>
      </w:pPr>
      <w:r>
        <w:rPr>
          <w:b w:val="0"/>
        </w:rPr>
        <w:t>D. Sattriya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Chhau. Key Points Additional Information</w:t>
      </w:r>
    </w:p>
    <w:p>
      <w:pPr>
        <w:spacing w:before="0"/>
      </w:pPr>
      <w:r>
        <w:rPr>
          <w:b w:val="0"/>
        </w:rPr>
        <w:t>• Chhau is a traditional Indian dance form that combines martial arts, acrobatics, and storytelling.</w:t>
      </w:r>
    </w:p>
    <w:p>
      <w:pPr>
        <w:spacing w:before="0"/>
      </w:pPr>
      <w:r>
        <w:rPr>
          <w:b w:val="0"/>
        </w:rPr>
        <w:t>• It is predominantly performed in the eastern states of India, including West Bengal, Jharkhand, and Odisha.</w:t>
      </w:r>
    </w:p>
    <w:p>
      <w:pPr>
        <w:spacing w:before="0"/>
      </w:pPr>
      <w:r>
        <w:rPr>
          <w:b w:val="0"/>
        </w:rPr>
        <w:t>• The dance is known for its energetic movements and is often performed during festivals and religious occasions.</w:t>
      </w:r>
    </w:p>
    <w:p>
      <w:pPr>
        <w:spacing w:before="0"/>
      </w:pPr>
      <w:r>
        <w:rPr>
          <w:b w:val="0"/>
        </w:rPr>
        <w:t>• Chhau dance has three main styles: Purulia Chhau of West Bengal, Seraikella Chhau of Jharkhand, and Mayurbhanj Chhau of Odisha.</w:t>
      </w:r>
    </w:p>
    <w:p>
      <w:pPr>
        <w:spacing w:before="0"/>
      </w:pPr>
      <w:r>
        <w:rPr>
          <w:b w:val="0"/>
        </w:rPr>
        <w:t>• The dancers often wear elaborate masks and costumes to represent different characters, including gods, goddesses, and animals.</w:t>
      </w:r>
    </w:p>
    <w:p>
      <w:pPr>
        <w:spacing w:before="0"/>
      </w:pPr>
      <w:r>
        <w:rPr>
          <w:b w:val="0"/>
        </w:rPr>
        <w:t>• This dance form has been inscribed in UNESCO's Representative List of the Intangible Cultural Heritage of Humanity in the year 2010.</w:t>
      </w:r>
    </w:p>
    <w:p>
      <w:pPr>
        <w:spacing w:before="0"/>
      </w:pPr>
      <w:r>
        <w:rPr>
          <w:b w:val="0"/>
        </w:rPr>
        <w:t>• Kathakali Kathakali is a classical dance form originating from Kerala.</w:t>
      </w:r>
    </w:p>
    <w:p>
      <w:pPr>
        <w:spacing w:before="0"/>
      </w:pPr>
      <w:r>
        <w:rPr>
          <w:b w:val="0"/>
        </w:rPr>
        <w:t>• It is known for its elaborate costumes, detailed gestures, and well-defined body movements presented in the form of story play.</w:t>
      </w:r>
    </w:p>
    <w:p>
      <w:pPr>
        <w:spacing w:before="0"/>
      </w:pPr>
      <w:r>
        <w:rPr>
          <w:b w:val="0"/>
        </w:rPr>
        <w:t>• Kathakali performances are typically based on Hindu epics such as the Ramayana and the Mahabharata.</w:t>
      </w:r>
    </w:p>
    <w:p>
      <w:pPr>
        <w:spacing w:before="0"/>
      </w:pPr>
      <w:r>
        <w:rPr>
          <w:b w:val="0"/>
        </w:rPr>
        <w:t>• Bihu Bihu is a folk dance from the state of Assam.</w:t>
      </w:r>
    </w:p>
    <w:p>
      <w:pPr>
        <w:spacing w:before="0"/>
      </w:pPr>
      <w:r>
        <w:rPr>
          <w:b w:val="0"/>
        </w:rPr>
        <w:t>• It is associated with the Bihu festival, which marks the Assamese New Year and the harvest season.</w:t>
      </w:r>
    </w:p>
    <w:p>
      <w:pPr>
        <w:spacing w:before="0"/>
      </w:pPr>
      <w:r>
        <w:rPr>
          <w:b w:val="0"/>
        </w:rPr>
        <w:t>• The dance is characterized by quick hand movements, brisk steps, and rhythmic swaying.</w:t>
      </w:r>
    </w:p>
    <w:p>
      <w:pPr>
        <w:spacing w:before="0"/>
      </w:pPr>
      <w:r>
        <w:rPr>
          <w:b w:val="0"/>
        </w:rPr>
        <w:t>• Sattriya Sattriya is a classical dance form from Assam.</w:t>
      </w:r>
    </w:p>
    <w:p>
      <w:pPr>
        <w:spacing w:before="0"/>
      </w:pPr>
      <w:r>
        <w:rPr>
          <w:b w:val="0"/>
        </w:rPr>
        <w:t>• It was introduced in the 15th century by the Vaishnavite saint Srimanta Sankardev as a medium for religious teachings.</w:t>
      </w:r>
    </w:p>
    <w:p>
      <w:pPr>
        <w:spacing w:before="0"/>
      </w:pPr>
      <w:r>
        <w:rPr>
          <w:b w:val="0"/>
        </w:rPr>
        <w:t>• The dance is performed in monasteries called Satras.</w:t>
      </w:r>
    </w:p>
    <w:p>
      <w:pPr>
        <w:spacing w:before="0"/>
      </w:pPr>
      <w:r>
        <w:rPr>
          <w:b w:val="0"/>
        </w:rPr>
      </w:r>
    </w:p>
    <w:p>
      <w:pPr>
        <w:spacing w:after="100" w:line="360" w:lineRule="auto" w:before="0"/>
      </w:pPr>
      <w:r>
        <w:rPr>
          <w:b w:val="0"/>
        </w:rPr>
        <w:t>9. ____________ has two traditions: one is the sankeertana (which is the devotional aspect) and the other is the raasa.</w:t>
      </w:r>
    </w:p>
    <w:p>
      <w:pPr>
        <w:spacing w:before="0"/>
      </w:pPr>
      <w:r>
        <w:rPr>
          <w:b w:val="0"/>
        </w:rPr>
      </w:r>
    </w:p>
    <w:p>
      <w:pPr>
        <w:spacing w:after="100" w:before="0"/>
      </w:pPr>
      <w:r>
        <w:rPr>
          <w:b w:val="0"/>
        </w:rPr>
        <w:t>A. Odissi</w:t>
      </w:r>
    </w:p>
    <w:p>
      <w:pPr>
        <w:spacing w:after="100" w:before="0"/>
      </w:pPr>
      <w:r>
        <w:rPr>
          <w:b w:val="0"/>
        </w:rPr>
        <w:t>B. Sattriya</w:t>
      </w:r>
    </w:p>
    <w:p>
      <w:pPr>
        <w:spacing w:after="100" w:before="0"/>
      </w:pPr>
      <w:r>
        <w:rPr>
          <w:b w:val="0"/>
        </w:rPr>
        <w:t>C. Manipuri dance</w:t>
      </w:r>
    </w:p>
    <w:p>
      <w:pPr>
        <w:spacing w:after="100" w:before="0"/>
      </w:pPr>
      <w:r>
        <w:rPr>
          <w:b w:val="0"/>
        </w:rPr>
        <w:t>D. Chhau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Manipuri dance has two traditions: sankeertana, emphasizing devotional music and dance, and raasa, portraying Radha-Krishna's divine love stories. Known for its elegance and fluidity, it embodies themes of devotion and love. Odissi, Sattriya, and Chhau are distinct dance forms with unique origins and characteristics unrelated to Manipuri traditions.</w:t>
      </w:r>
    </w:p>
    <w:p>
      <w:pPr>
        <w:spacing w:before="0"/>
      </w:pPr>
      <w:r>
        <w:rPr>
          <w:b w:val="0"/>
        </w:rPr>
      </w:r>
    </w:p>
    <w:p>
      <w:pPr>
        <w:spacing w:after="100" w:line="360" w:lineRule="auto" w:before="0"/>
      </w:pPr>
      <w:r>
        <w:rPr>
          <w:b w:val="0"/>
        </w:rPr>
        <w:t>10. Charkula is a famous dance form associated with which of the following states?</w:t>
      </w:r>
    </w:p>
    <w:p>
      <w:pPr>
        <w:spacing w:before="0"/>
      </w:pPr>
      <w:r>
        <w:rPr>
          <w:b w:val="0"/>
        </w:rPr>
      </w:r>
    </w:p>
    <w:p>
      <w:pPr>
        <w:spacing w:after="100" w:before="0"/>
      </w:pPr>
      <w:r>
        <w:rPr>
          <w:b w:val="0"/>
        </w:rPr>
        <w:t>A. Tamil Nadu</w:t>
      </w:r>
    </w:p>
    <w:p>
      <w:pPr>
        <w:spacing w:after="100" w:before="0"/>
      </w:pPr>
      <w:r>
        <w:rPr>
          <w:b w:val="0"/>
        </w:rPr>
        <w:t>B. Tripura</w:t>
      </w:r>
    </w:p>
    <w:p>
      <w:pPr>
        <w:spacing w:after="100" w:before="0"/>
      </w:pPr>
      <w:r>
        <w:rPr>
          <w:b w:val="0"/>
        </w:rPr>
        <w:t>C. Uttar Pradesh</w:t>
      </w:r>
    </w:p>
    <w:p>
      <w:pPr>
        <w:spacing w:after="100" w:before="0"/>
      </w:pPr>
      <w:r>
        <w:rPr>
          <w:b w:val="0"/>
        </w:rPr>
        <w:t>D. Andhra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Charkula is a traditional dance form that originates from the state of Uttar Pradesh in India, particularly in the Braj region. It is typically performed during festive occasions, especially during the celebration of the Hindu festival of Radha Ashtami.</w:t>
      </w:r>
    </w:p>
    <w:p>
      <w:pPr>
        <w:spacing w:before="0"/>
      </w:pPr>
      <w:r>
        <w:rPr>
          <w:b w:val="0"/>
        </w:rPr>
      </w:r>
    </w:p>
    <w:p>
      <w:pPr>
        <w:spacing w:after="100" w:line="360" w:lineRule="auto" w:before="0"/>
      </w:pPr>
      <w:r>
        <w:rPr>
          <w:b w:val="0"/>
        </w:rPr>
        <w:t>11. Jatin Ghoswami won numerous awards for his contribution in which dance form?</w:t>
      </w:r>
    </w:p>
    <w:p>
      <w:pPr>
        <w:spacing w:before="0"/>
      </w:pPr>
      <w:r>
        <w:rPr>
          <w:b w:val="0"/>
        </w:rPr>
      </w:r>
    </w:p>
    <w:p>
      <w:pPr>
        <w:spacing w:after="100" w:before="0"/>
      </w:pPr>
      <w:r>
        <w:rPr>
          <w:b w:val="0"/>
        </w:rPr>
        <w:t>A. Odissi</w:t>
      </w:r>
    </w:p>
    <w:p>
      <w:pPr>
        <w:spacing w:after="100" w:before="0"/>
      </w:pPr>
      <w:r>
        <w:rPr>
          <w:b w:val="0"/>
        </w:rPr>
        <w:t>B. Kuchipudi</w:t>
      </w:r>
    </w:p>
    <w:p>
      <w:pPr>
        <w:spacing w:after="100" w:before="0"/>
      </w:pPr>
      <w:r>
        <w:rPr>
          <w:b w:val="0"/>
        </w:rPr>
        <w:t>C. Bharatnatyam</w:t>
      </w:r>
    </w:p>
    <w:p>
      <w:pPr>
        <w:spacing w:after="100" w:before="0"/>
      </w:pPr>
      <w:r>
        <w:rPr>
          <w:b w:val="0"/>
        </w:rPr>
        <w:t>D. Sattriya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Jatin Goswami, a renowned classical dancer from Assam, has won numerous awards for his contribution to Sattriya Nritya. He founded a dance group to advance and expand the Sattriya style. In 2017, he was awarded the National Kalidas Samman, Madhya Pradesh's most prestigious cultural award. Sattriya was given the status of classical dance in the year 2000.</w:t>
      </w:r>
    </w:p>
    <w:p>
      <w:pPr>
        <w:spacing w:before="0"/>
      </w:pPr>
      <w:r>
        <w:rPr>
          <w:b w:val="0"/>
        </w:rPr>
      </w:r>
    </w:p>
    <w:p>
      <w:pPr>
        <w:spacing w:after="100" w:line="360" w:lineRule="auto" w:before="0"/>
      </w:pPr>
      <w:r>
        <w:rPr>
          <w:b w:val="0"/>
        </w:rPr>
        <w:t>12. In which state did the 'Saila' dance originate? The dance is performed by boys after the harvest season.</w:t>
      </w:r>
    </w:p>
    <w:p>
      <w:pPr>
        <w:spacing w:before="0"/>
      </w:pPr>
      <w:r>
        <w:rPr>
          <w:b w:val="0"/>
        </w:rPr>
      </w:r>
    </w:p>
    <w:p>
      <w:pPr>
        <w:spacing w:after="100" w:before="0"/>
      </w:pPr>
      <w:r>
        <w:rPr>
          <w:b w:val="0"/>
        </w:rPr>
        <w:t>A. Bihar</w:t>
      </w:r>
    </w:p>
    <w:p>
      <w:pPr>
        <w:spacing w:after="100" w:before="0"/>
      </w:pPr>
      <w:r>
        <w:rPr>
          <w:b w:val="0"/>
        </w:rPr>
        <w:t>B. Odisha</w:t>
      </w:r>
    </w:p>
    <w:p>
      <w:pPr>
        <w:spacing w:after="100" w:before="0"/>
      </w:pPr>
      <w:r>
        <w:rPr>
          <w:b w:val="0"/>
        </w:rPr>
        <w:t>C. Jharkhand</w:t>
      </w:r>
    </w:p>
    <w:p>
      <w:pPr>
        <w:spacing w:after="100" w:before="0"/>
      </w:pPr>
      <w:r>
        <w:rPr>
          <w:b w:val="0"/>
        </w:rPr>
        <w:t>D. Chhattisgarh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Saila is a stick dance that is famous among the people of Sarguja, Chhindwara, and Baitul districts of Chhattisgarh.</w:t>
      </w:r>
    </w:p>
    <w:p>
      <w:pPr>
        <w:spacing w:before="0"/>
      </w:pPr>
      <w:r>
        <w:rPr>
          <w:b w:val="0"/>
        </w:rPr>
      </w:r>
    </w:p>
    <w:p>
      <w:pPr>
        <w:spacing w:after="100" w:line="360" w:lineRule="auto" w:before="0"/>
      </w:pPr>
      <w:r>
        <w:rPr>
          <w:b w:val="0"/>
        </w:rPr>
        <w:t>13. To which of the following Gharanas did Hindustani Classical Vocalist, Bhimsen Joshi belong?</w:t>
      </w:r>
    </w:p>
    <w:p>
      <w:pPr>
        <w:spacing w:before="0"/>
      </w:pPr>
      <w:r>
        <w:rPr>
          <w:b w:val="0"/>
        </w:rPr>
      </w:r>
    </w:p>
    <w:p>
      <w:pPr>
        <w:spacing w:after="100" w:before="0"/>
      </w:pPr>
      <w:r>
        <w:rPr>
          <w:b w:val="0"/>
        </w:rPr>
        <w:t>A. Rampur Sahaswan Gharana</w:t>
      </w:r>
    </w:p>
    <w:p>
      <w:pPr>
        <w:spacing w:after="100" w:before="0"/>
      </w:pPr>
      <w:r>
        <w:rPr>
          <w:b w:val="0"/>
        </w:rPr>
        <w:t>B. Kirana Gharana</w:t>
      </w:r>
    </w:p>
    <w:p>
      <w:pPr>
        <w:spacing w:after="100" w:before="0"/>
      </w:pPr>
      <w:r>
        <w:rPr>
          <w:b w:val="0"/>
        </w:rPr>
        <w:t>C. Agra Gharana</w:t>
      </w:r>
    </w:p>
    <w:p>
      <w:pPr>
        <w:spacing w:after="100" w:before="0"/>
      </w:pPr>
      <w:r>
        <w:rPr>
          <w:b w:val="0"/>
        </w:rPr>
        <w:t>D. Gwalior Gharana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Kirana Gharana. Key Points Additional Information</w:t>
      </w:r>
    </w:p>
    <w:p>
      <w:pPr>
        <w:spacing w:before="0"/>
      </w:pPr>
      <w:r>
        <w:rPr>
          <w:b w:val="0"/>
        </w:rPr>
        <w:t>• Bhimsen Joshi belonged to the Kirana Gharana, a prominent school of Hindustani classical music.</w:t>
      </w:r>
    </w:p>
    <w:p>
      <w:pPr>
        <w:spacing w:before="0"/>
      </w:pPr>
      <w:r>
        <w:rPr>
          <w:b w:val="0"/>
        </w:rPr>
        <w:t>• The Kirana Gharana is known for its emphasis on intricate melodic patterns, slow and meditative style, and use of the 'gayaki ang' or singing style.</w:t>
      </w:r>
    </w:p>
    <w:p>
      <w:pPr>
        <w:spacing w:before="0"/>
      </w:pPr>
      <w:r>
        <w:rPr>
          <w:b w:val="0"/>
        </w:rPr>
        <w:t>• Bhimsen Joshi's music was shaped by the teachings of his guru, Sawai Gandharva, who was also associated with the Kirana Gharana.</w:t>
      </w:r>
    </w:p>
    <w:p>
      <w:pPr>
        <w:spacing w:before="0"/>
      </w:pPr>
      <w:r>
        <w:rPr>
          <w:b w:val="0"/>
        </w:rPr>
        <w:t>• Joshi's rendition of classical ragas and devotional compositions showcased the aesthetic of the Kirana Gharana.</w:t>
      </w:r>
    </w:p>
    <w:p>
      <w:pPr>
        <w:spacing w:before="0"/>
      </w:pPr>
      <w:r>
        <w:rPr>
          <w:b w:val="0"/>
        </w:rPr>
        <w:t>• His performances earned him acclaim as one of the greatest vocalists in Indian classical music.</w:t>
      </w:r>
    </w:p>
    <w:p>
      <w:pPr>
        <w:spacing w:before="0"/>
      </w:pPr>
      <w:r>
        <w:rPr>
          <w:b w:val="0"/>
        </w:rPr>
        <w:t>• His legacy continues to inspire aspiring musicians and enthusiasts of classical music worldwide.</w:t>
      </w:r>
    </w:p>
    <w:p>
      <w:pPr>
        <w:spacing w:before="0"/>
      </w:pPr>
      <w:r>
        <w:rPr>
          <w:b w:val="0"/>
        </w:rPr>
        <w:t>• Agra Gharana Emerged in the city of Agra, Uttar Pradesh, in medieval Northern India.</w:t>
      </w:r>
    </w:p>
    <w:p>
      <w:pPr>
        <w:spacing w:before="0"/>
      </w:pPr>
      <w:r>
        <w:rPr>
          <w:b w:val="0"/>
        </w:rPr>
        <w:t>• Established by Haji Sujan Khan, a court musician of Mughal Emperor Shah Jahan.</w:t>
      </w:r>
    </w:p>
    <w:p>
      <w:pPr>
        <w:spacing w:before="0"/>
      </w:pPr>
      <w:r>
        <w:rPr>
          <w:b w:val="0"/>
        </w:rPr>
        <w:t>• Has significantly impacted Hindustani classical music, particularly vocal styles.</w:t>
      </w:r>
    </w:p>
    <w:p>
      <w:pPr>
        <w:spacing w:before="0"/>
      </w:pPr>
      <w:r>
        <w:rPr>
          <w:b w:val="0"/>
        </w:rPr>
        <w:t>• Includes Faiyaz Khan, Vilayat Hussain Khan, Khadim Hussain Khan, and Sharafat Hussain Khan.</w:t>
      </w:r>
    </w:p>
    <w:p>
      <w:pPr>
        <w:spacing w:before="0"/>
      </w:pPr>
      <w:r>
        <w:rPr>
          <w:b w:val="0"/>
        </w:rPr>
        <w:t>• Rampur Sahaswan Gharana Founded in the princely state of Rampur, Uttar Pradesh, in the 19th century.</w:t>
      </w:r>
    </w:p>
    <w:p>
      <w:pPr>
        <w:spacing w:before="0"/>
      </w:pPr>
      <w:r>
        <w:rPr>
          <w:b w:val="0"/>
        </w:rPr>
        <w:t>• Established by Ustad Inayat Hussain Khan and Ustad Mehboob Khan, court musicians of Rampur.</w:t>
      </w:r>
    </w:p>
    <w:p>
      <w:pPr>
        <w:spacing w:before="0"/>
      </w:pPr>
      <w:r>
        <w:rPr>
          <w:b w:val="0"/>
        </w:rPr>
        <w:t>• Known for intricate melodic patterns, rhythmic improvisations, and systematic presentation of ragas.</w:t>
      </w:r>
    </w:p>
    <w:p>
      <w:pPr>
        <w:spacing w:before="0"/>
      </w:pPr>
      <w:r>
        <w:rPr>
          <w:b w:val="0"/>
        </w:rPr>
        <w:t>• Includes Ustad Mushtaq Hussain Khan, Ustad Nissar Hussain Khan, and Ustad Bade Ghulam Ali Khan.</w:t>
      </w:r>
    </w:p>
    <w:p>
      <w:pPr>
        <w:spacing w:before="0"/>
      </w:pPr>
      <w:r>
        <w:rPr>
          <w:b w:val="0"/>
        </w:rPr>
        <w:t>• Gwalior Gharana Emerged in Gwalior, Madhya Pradesh, India.</w:t>
      </w:r>
    </w:p>
    <w:p>
      <w:pPr>
        <w:spacing w:before="0"/>
      </w:pPr>
      <w:r>
        <w:rPr>
          <w:b w:val="0"/>
        </w:rPr>
        <w:t>• Established by musicians patronized by the Scindia dynasty rulers.</w:t>
      </w:r>
    </w:p>
    <w:p>
      <w:pPr>
        <w:spacing w:before="0"/>
      </w:pPr>
      <w:r>
        <w:rPr>
          <w:b w:val="0"/>
        </w:rPr>
        <w:t>• Includes Ustad Haddu Khan, Ustad Nathu Khan, Ustad Hassu Khan, and Pandit Vinayak Rao Patwardhan.</w:t>
      </w:r>
    </w:p>
    <w:p>
      <w:pPr>
        <w:spacing w:before="0"/>
      </w:pPr>
      <w:r>
        <w:rPr>
          <w:b w:val="0"/>
        </w:rPr>
        <w:t>• Profound impact on Hindustani classical music, particularly vocal styles and compositions.</w:t>
      </w:r>
    </w:p>
    <w:p>
      <w:pPr>
        <w:spacing w:before="0"/>
      </w:pPr>
      <w:r>
        <w:rPr>
          <w:b w:val="0"/>
        </w:rPr>
      </w:r>
    </w:p>
    <w:p>
      <w:pPr>
        <w:spacing w:after="100" w:line="360" w:lineRule="auto" w:before="0"/>
      </w:pPr>
      <w:r>
        <w:rPr>
          <w:b w:val="0"/>
        </w:rPr>
        <w:t>14. ‘Margomkali’, a ritual folk art form, is from the state of _______.</w:t>
      </w:r>
    </w:p>
    <w:p>
      <w:pPr>
        <w:spacing w:before="0"/>
      </w:pPr>
      <w:r>
        <w:rPr>
          <w:b w:val="0"/>
        </w:rPr>
      </w:r>
    </w:p>
    <w:p>
      <w:pPr>
        <w:spacing w:after="100" w:before="0"/>
      </w:pPr>
      <w:r>
        <w:rPr>
          <w:b w:val="0"/>
        </w:rPr>
        <w:t>A. Assam</w:t>
      </w:r>
    </w:p>
    <w:p>
      <w:pPr>
        <w:spacing w:after="100" w:before="0"/>
      </w:pPr>
      <w:r>
        <w:rPr>
          <w:b w:val="0"/>
        </w:rPr>
        <w:t>B. Punjab</w:t>
      </w:r>
    </w:p>
    <w:p>
      <w:pPr>
        <w:spacing w:after="100" w:before="0"/>
      </w:pPr>
      <w:r>
        <w:rPr>
          <w:b w:val="0"/>
        </w:rPr>
        <w:t>C. Kerala</w:t>
      </w:r>
    </w:p>
    <w:p>
      <w:pPr>
        <w:spacing w:after="100" w:before="0"/>
      </w:pPr>
      <w:r>
        <w:rPr>
          <w:b w:val="0"/>
        </w:rPr>
        <w:t>D. Nagaland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Kerala. Additional Information STATE DANCES Karnataka Karga, Lambi, Yakshagan, Huttari. Punjab Bhangra, Giddha, Bhand, Daff, Dhaman. Himachal Pradesh Jhali, Chharhi, Nati, Dangi, Jhora. Jharkhand Mundari Dance, Sarhul, Barao, Karma Munda, Agni, Mardana Jhumar, Paika, Phagua, Jhitka, Danga. Assam Bihu, Naga dance, Khel Gopal, Natpuja, Maharas, Canoe, Jhumura Hobjanai. Madhya Pradesh Aada, Khada Nach, Selabhadoni, Maanch, Phulpati, Grida. Bihar Bakho-Bakhain, Sama Chakwa, Bidesia, Jata-Jatin, Panwariya. Rajasthan Ghumar, Chakri, Ganagor, Ghapal, Kalbeliya.</w:t>
      </w:r>
    </w:p>
    <w:p>
      <w:pPr>
        <w:spacing w:before="0"/>
      </w:pPr>
      <w:r>
        <w:rPr>
          <w:b w:val="0"/>
        </w:rPr>
        <w:t>• Margomkali is a ritual folk art of the Syrian Christians of the Kottayam and Thrissur districts.</w:t>
      </w:r>
    </w:p>
    <w:p>
      <w:pPr>
        <w:spacing w:before="0"/>
      </w:pPr>
      <w:r>
        <w:rPr>
          <w:b w:val="0"/>
        </w:rPr>
        <w:t>• A dozen dancers sing and dance around a lighted wick lamp (Nilavilakku), clad in the simple traditional white dhoti and sporting a peacock feather on the turban to add a touch of colour.</w:t>
      </w:r>
    </w:p>
    <w:p>
      <w:pPr>
        <w:spacing w:before="0"/>
      </w:pPr>
      <w:r>
        <w:rPr>
          <w:b w:val="0"/>
        </w:rPr>
        <w:t>• Some Indian States and their folk Dances:</w:t>
      </w:r>
    </w:p>
    <w:p>
      <w:pPr>
        <w:spacing w:before="0"/>
      </w:pPr>
      <w:r>
        <w:rPr>
          <w:b w:val="0"/>
        </w:rPr>
      </w:r>
    </w:p>
    <w:p>
      <w:pPr>
        <w:spacing w:after="100" w:line="360" w:lineRule="auto" w:before="0"/>
      </w:pPr>
      <w:r>
        <w:rPr>
          <w:b w:val="0"/>
        </w:rPr>
        <w:t>15. Ram Sahay Pandey, a Padma Shri 2022 awardee, is associated with which of the following dance forms of the Bedia community of Madhya Pradesh?</w:t>
      </w:r>
    </w:p>
    <w:p>
      <w:pPr>
        <w:spacing w:before="0"/>
      </w:pPr>
      <w:r>
        <w:rPr>
          <w:b w:val="0"/>
        </w:rPr>
      </w:r>
    </w:p>
    <w:p>
      <w:pPr>
        <w:spacing w:after="100" w:before="0"/>
      </w:pPr>
      <w:r>
        <w:rPr>
          <w:b w:val="0"/>
        </w:rPr>
        <w:t>A. Karma</w:t>
      </w:r>
    </w:p>
    <w:p>
      <w:pPr>
        <w:spacing w:after="100" w:before="0"/>
      </w:pPr>
      <w:r>
        <w:rPr>
          <w:b w:val="0"/>
        </w:rPr>
        <w:t>B. Ravala</w:t>
      </w:r>
    </w:p>
    <w:p>
      <w:pPr>
        <w:spacing w:after="100" w:before="0"/>
      </w:pPr>
      <w:r>
        <w:rPr>
          <w:b w:val="0"/>
        </w:rPr>
        <w:t>C. Rai</w:t>
      </w:r>
    </w:p>
    <w:p>
      <w:pPr>
        <w:spacing w:after="100" w:before="0"/>
      </w:pPr>
      <w:r>
        <w:rPr>
          <w:b w:val="0"/>
        </w:rPr>
        <w:t>D. Badhai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RaiKey Points Additional Information</w:t>
      </w:r>
    </w:p>
    <w:p>
      <w:pPr>
        <w:spacing w:before="0"/>
      </w:pPr>
      <w:r>
        <w:rPr>
          <w:b w:val="0"/>
        </w:rPr>
        <w:t>• Ram Sahay Pandey was awarded the Padma Shri for his contribution to Bundeli Folk Dance in 2022.</w:t>
      </w:r>
    </w:p>
    <w:p>
      <w:pPr>
        <w:spacing w:before="0"/>
      </w:pPr>
      <w:r>
        <w:rPr>
          <w:b w:val="0"/>
        </w:rPr>
        <w:t>• Ram Sahay Panday is a Rai dancer from Madhya Pradesh's sagar district.</w:t>
      </w:r>
    </w:p>
    <w:p>
      <w:pPr>
        <w:spacing w:before="0"/>
      </w:pPr>
      <w:r>
        <w:rPr>
          <w:b w:val="0"/>
        </w:rPr>
        <w:t>• The Rai dance was traditionally associated with the Bedia community.</w:t>
      </w:r>
    </w:p>
    <w:p>
      <w:pPr>
        <w:spacing w:before="0"/>
      </w:pPr>
      <w:r>
        <w:rPr>
          <w:b w:val="0"/>
        </w:rPr>
        <w:t>• Though he was not the member of the community he devoted his whole life practicing and performing the Rai dance and to secure acceptance and respectability for the dance form.</w:t>
      </w:r>
    </w:p>
    <w:p>
      <w:pPr>
        <w:spacing w:before="0"/>
      </w:pPr>
      <w:r>
        <w:rPr>
          <w:b w:val="0"/>
        </w:rPr>
        <w:t>• His efforts helped him obtain national and international recognition of Rai dance form.</w:t>
      </w:r>
    </w:p>
    <w:p>
      <w:pPr>
        <w:spacing w:before="0"/>
      </w:pPr>
      <w:r>
        <w:rPr>
          <w:b w:val="0"/>
        </w:rPr>
        <w:t>• The dance form Raai (or Rai) is basically a folk dance of the Bundelkhand region.</w:t>
      </w:r>
    </w:p>
    <w:p>
      <w:pPr>
        <w:spacing w:before="0"/>
      </w:pPr>
      <w:r>
        <w:rPr>
          <w:b w:val="0"/>
        </w:rPr>
        <w:t>• In the year 2022, Govt of India honoured Ram Sahay Panday by conferring the Padma Shri award for his contributions to art.</w:t>
      </w:r>
    </w:p>
    <w:p>
      <w:pPr>
        <w:spacing w:before="0"/>
      </w:pPr>
      <w:r>
        <w:rPr>
          <w:b w:val="0"/>
        </w:rPr>
        <w:t>• Badhai: Badhai is one of the popular folk dances of Madhya Pradesh, especially in the Bundelkhand region.</w:t>
      </w:r>
    </w:p>
    <w:p>
      <w:pPr>
        <w:spacing w:before="0"/>
      </w:pPr>
      <w:r>
        <w:rPr>
          <w:b w:val="0"/>
        </w:rPr>
        <w:t>• It is a ceremonial dance, performed on childbirth, marriages or any other get together to celebrate happiness and joy.</w:t>
      </w:r>
    </w:p>
    <w:p>
      <w:pPr>
        <w:spacing w:before="0"/>
      </w:pPr>
      <w:r>
        <w:rPr>
          <w:b w:val="0"/>
        </w:rPr>
        <w:t>• The musical instruments used are Dhapla, Timki, Lota, Rantula &amp; Algoja.</w:t>
      </w:r>
    </w:p>
    <w:p>
      <w:pPr>
        <w:spacing w:before="0"/>
      </w:pPr>
      <w:r>
        <w:rPr>
          <w:b w:val="0"/>
        </w:rPr>
        <w:t>• Karma Khemta and Bhinusari are the two forms of Karma dance.</w:t>
      </w:r>
    </w:p>
    <w:p>
      <w:pPr>
        <w:spacing w:before="0"/>
      </w:pPr>
      <w:r>
        <w:rPr>
          <w:b w:val="0"/>
        </w:rPr>
        <w:t>• Karma dance is a traditional dance of central and Eastern India annually performed during the karma festival.</w:t>
      </w:r>
    </w:p>
    <w:p>
      <w:pPr>
        <w:spacing w:before="0"/>
      </w:pPr>
      <w:r>
        <w:rPr>
          <w:b w:val="0"/>
        </w:rPr>
        <w:t>• It is performed in Jharkhand and its adjacent states of Chhattisgarh, West Orissa and Madhya Pradesh.</w:t>
      </w:r>
    </w:p>
    <w:p>
      <w:pPr>
        <w:spacing w:before="0"/>
      </w:pPr>
      <w:r>
        <w:rPr>
          <w:b w:val="0"/>
        </w:rPr>
        <w:t>• It is held during the autumn season.</w:t>
      </w:r>
    </w:p>
    <w:p>
      <w:pPr>
        <w:spacing w:before="0"/>
      </w:pPr>
      <w:r>
        <w:rPr>
          <w:b w:val="0"/>
        </w:rPr>
        <w:t>• Ravala Ravala Dance is a traditional folk dance from the state of Rajasthan, India.</w:t>
      </w:r>
    </w:p>
    <w:p>
      <w:pPr>
        <w:spacing w:before="0"/>
      </w:pPr>
      <w:r>
        <w:rPr>
          <w:b w:val="0"/>
        </w:rPr>
        <w:t>• It is performed by the Ravala community, which is part of the larger Rajput or Gujjar groups.</w:t>
      </w:r>
    </w:p>
    <w:p>
      <w:pPr>
        <w:spacing w:before="0"/>
      </w:pPr>
      <w:r>
        <w:rPr>
          <w:b w:val="0"/>
        </w:rPr>
        <w:t>• This dance is a vibrant and energetic form of expression that showcases the rich cultural heritage of Rajasthan</w:t>
      </w:r>
    </w:p>
    <w:p>
      <w:pPr>
        <w:spacing w:before="0"/>
      </w:pPr>
      <w:r>
        <w:rPr>
          <w:b w:val="0"/>
        </w:rPr>
        <w:t>• The dance is usually performed during festivals and cultural celebrations.</w:t>
      </w:r>
    </w:p>
    <w:p>
      <w:pPr>
        <w:spacing w:before="0"/>
      </w:pPr>
      <w:r>
        <w:rPr>
          <w:b w:val="0"/>
        </w:rPr>
      </w:r>
    </w:p>
    <w:p>
      <w:pPr>
        <w:spacing w:after="100" w:line="360" w:lineRule="auto" w:before="0"/>
      </w:pPr>
      <w:r>
        <w:rPr>
          <w:b w:val="0"/>
        </w:rPr>
        <w:t>16. Padma Bhushan awardee Kumari Kamala is an exponent of _________ .</w:t>
      </w:r>
    </w:p>
    <w:p>
      <w:pPr>
        <w:spacing w:before="0"/>
      </w:pPr>
      <w:r>
        <w:rPr>
          <w:b w:val="0"/>
        </w:rPr>
      </w:r>
    </w:p>
    <w:p>
      <w:pPr>
        <w:spacing w:after="100" w:before="0"/>
      </w:pPr>
      <w:r>
        <w:rPr>
          <w:b w:val="0"/>
        </w:rPr>
        <w:t>A. Odissi</w:t>
      </w:r>
    </w:p>
    <w:p>
      <w:pPr>
        <w:spacing w:after="100" w:before="0"/>
      </w:pPr>
      <w:r>
        <w:rPr>
          <w:b w:val="0"/>
        </w:rPr>
        <w:t>B. Sattriya</w:t>
      </w:r>
    </w:p>
    <w:p>
      <w:pPr>
        <w:spacing w:after="100" w:before="0"/>
      </w:pPr>
      <w:r>
        <w:rPr>
          <w:b w:val="0"/>
        </w:rPr>
        <w:t>C. Bharatanatyam</w:t>
      </w:r>
    </w:p>
    <w:p>
      <w:pPr>
        <w:spacing w:after="100" w:before="0"/>
      </w:pPr>
      <w:r>
        <w:rPr>
          <w:b w:val="0"/>
        </w:rPr>
        <w:t>D. Mohiniyattam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Kumari Kamala is a renowned exponent of Bharatanatyam, one of India's oldest classical dance forms originating in Tamil Nadu. Bharatanatyam is characterized by intricate footwork, expressive gestures, and storytelling rooted in mythology.</w:t>
      </w:r>
    </w:p>
    <w:p>
      <w:pPr>
        <w:spacing w:before="0"/>
      </w:pPr>
      <w:r>
        <w:rPr>
          <w:b w:val="0"/>
        </w:rPr>
      </w:r>
    </w:p>
    <w:p>
      <w:pPr>
        <w:spacing w:after="100" w:line="360" w:lineRule="auto" w:before="0"/>
      </w:pPr>
      <w:r>
        <w:rPr>
          <w:b w:val="0"/>
        </w:rPr>
        <w:t>17. Rikham pada dance belongs to which of the following states?</w:t>
      </w:r>
    </w:p>
    <w:p>
      <w:pPr>
        <w:spacing w:before="0"/>
      </w:pPr>
      <w:r>
        <w:rPr>
          <w:b w:val="0"/>
        </w:rPr>
      </w:r>
    </w:p>
    <w:p>
      <w:pPr>
        <w:spacing w:after="100" w:before="0"/>
      </w:pPr>
      <w:r>
        <w:rPr>
          <w:b w:val="0"/>
        </w:rPr>
        <w:t>A. Meghalaya</w:t>
      </w:r>
    </w:p>
    <w:p>
      <w:pPr>
        <w:spacing w:after="100" w:before="0"/>
      </w:pPr>
      <w:r>
        <w:rPr>
          <w:b w:val="0"/>
        </w:rPr>
        <w:t>B. Assam</w:t>
      </w:r>
    </w:p>
    <w:p>
      <w:pPr>
        <w:spacing w:after="100" w:before="0"/>
      </w:pPr>
      <w:r>
        <w:rPr>
          <w:b w:val="0"/>
        </w:rPr>
        <w:t>C. Mizoram</w:t>
      </w:r>
    </w:p>
    <w:p>
      <w:pPr>
        <w:spacing w:after="100" w:before="0"/>
      </w:pPr>
      <w:r>
        <w:rPr>
          <w:b w:val="0"/>
        </w:rPr>
        <w:t>D. Arunachal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Arunachal Pradesh Key Points Additional Information</w:t>
      </w:r>
    </w:p>
    <w:p>
      <w:pPr>
        <w:spacing w:before="0"/>
      </w:pPr>
      <w:r>
        <w:rPr>
          <w:b w:val="0"/>
        </w:rPr>
        <w:t>• Rikham Pada dance is a traditional dance form of the state of Arunachal Pradesh.</w:t>
      </w:r>
    </w:p>
    <w:p>
      <w:pPr>
        <w:spacing w:before="0"/>
      </w:pPr>
      <w:r>
        <w:rPr>
          <w:b w:val="0"/>
        </w:rPr>
        <w:t>• This dance is performed by the Nyishi tribe, which is one of the largest ethnic groups in Arunachal Pradesh.</w:t>
      </w:r>
    </w:p>
    <w:p>
      <w:pPr>
        <w:spacing w:before="0"/>
      </w:pPr>
      <w:r>
        <w:rPr>
          <w:b w:val="0"/>
        </w:rPr>
        <w:t>• The dance is usually performed during the Nyokum festival, which is celebrated to invoke the blessings of the gods for a good harvest and well-being of the people.</w:t>
      </w:r>
    </w:p>
    <w:p>
      <w:pPr>
        <w:spacing w:before="0"/>
      </w:pPr>
      <w:r>
        <w:rPr>
          <w:b w:val="0"/>
        </w:rPr>
        <w:t>• Performers of the Rikham Pada dance wear traditional attire and adorn themselves with colorful ornaments.</w:t>
      </w:r>
    </w:p>
    <w:p>
      <w:pPr>
        <w:spacing w:before="0"/>
      </w:pPr>
      <w:r>
        <w:rPr>
          <w:b w:val="0"/>
        </w:rPr>
        <w:t>• The dance is characterized by its rhythmic movements and is accompanied by traditional music played on indigenous instruments.</w:t>
      </w:r>
    </w:p>
    <w:p>
      <w:pPr>
        <w:spacing w:before="0"/>
      </w:pPr>
      <w:r>
        <w:rPr>
          <w:b w:val="0"/>
        </w:rPr>
        <w:t>• Arunachal Pradesh is known for its rich cultural heritage and diverse ethnic groups, each with its own unique traditions and festivals.</w:t>
      </w:r>
    </w:p>
    <w:p>
      <w:pPr>
        <w:spacing w:before="0"/>
      </w:pPr>
      <w:r>
        <w:rPr>
          <w:b w:val="0"/>
        </w:rPr>
        <w:t>• The state is located in the northeastern part of India and shares international borders with Bhutan, China, and Myanmar.</w:t>
      </w:r>
    </w:p>
    <w:p>
      <w:pPr>
        <w:spacing w:before="0"/>
      </w:pPr>
      <w:r>
        <w:rPr>
          <w:b w:val="0"/>
        </w:rPr>
        <w:t>• Arunachal Pradesh is also known for its scenic beauty, with lush green forests, rivers, and mountains.</w:t>
      </w:r>
    </w:p>
    <w:p>
      <w:pPr>
        <w:spacing w:before="0"/>
      </w:pPr>
      <w:r>
        <w:rPr>
          <w:b w:val="0"/>
        </w:rPr>
        <w:t>• The state's cultural festivals, including the Nyokum festival, play a significant role in preserving and promoting the traditional arts and customs of its various tribes.</w:t>
      </w:r>
    </w:p>
    <w:p>
      <w:pPr>
        <w:spacing w:before="0"/>
      </w:pPr>
      <w:r>
        <w:rPr>
          <w:b w:val="0"/>
        </w:rPr>
        <w:t>• Other notable festivals in Arunachal Pradesh include Losar, Dree, and Solung, each celebrated by different ethnic communities.</w:t>
      </w:r>
    </w:p>
    <w:p>
      <w:pPr>
        <w:spacing w:before="0"/>
      </w:pPr>
      <w:r>
        <w:rPr>
          <w:b w:val="0"/>
        </w:rPr>
      </w:r>
    </w:p>
    <w:p>
      <w:pPr>
        <w:spacing w:after="100" w:line="360" w:lineRule="auto" w:before="0"/>
      </w:pPr>
      <w:r>
        <w:rPr>
          <w:b w:val="0"/>
        </w:rPr>
        <w:t>18. Which of the following dances of Goa is performed to celebrate the victory of the Maratha warriors over the Portuguese?</w:t>
      </w:r>
    </w:p>
    <w:p>
      <w:pPr>
        <w:spacing w:before="0"/>
      </w:pPr>
      <w:r>
        <w:rPr>
          <w:b w:val="0"/>
        </w:rPr>
      </w:r>
    </w:p>
    <w:p>
      <w:pPr>
        <w:spacing w:after="100" w:before="0"/>
      </w:pPr>
      <w:r>
        <w:rPr>
          <w:b w:val="0"/>
        </w:rPr>
        <w:t>A. Ghodemodni</w:t>
      </w:r>
    </w:p>
    <w:p>
      <w:pPr>
        <w:spacing w:after="100" w:before="0"/>
      </w:pPr>
      <w:r>
        <w:rPr>
          <w:b w:val="0"/>
        </w:rPr>
        <w:t>B. Zemmedo</w:t>
      </w:r>
    </w:p>
    <w:p>
      <w:pPr>
        <w:spacing w:after="100" w:before="0"/>
      </w:pPr>
      <w:r>
        <w:rPr>
          <w:b w:val="0"/>
        </w:rPr>
        <w:t>C. Morulem</w:t>
      </w:r>
    </w:p>
    <w:p>
      <w:pPr>
        <w:spacing w:after="100" w:before="0"/>
      </w:pPr>
      <w:r>
        <w:rPr>
          <w:b w:val="0"/>
        </w:rPr>
        <w:t>D. Goff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Ghodemodni is a traditional folk dance of Goa performed to celebrate the victory of the Maratha warriors over the Portuguese. It features performers dressed as horse riders, simulating a cavalry parade, and is typically performed during the Shigmo festival, showcasing synchronized movements and vibrant costumes.</w:t>
      </w:r>
    </w:p>
    <w:p>
      <w:pPr>
        <w:spacing w:before="0"/>
      </w:pPr>
      <w:r>
        <w:rPr>
          <w:b w:val="0"/>
        </w:rPr>
      </w:r>
    </w:p>
    <w:p>
      <w:pPr>
        <w:spacing w:after="100" w:line="360" w:lineRule="auto" w:before="0"/>
      </w:pPr>
      <w:r>
        <w:rPr>
          <w:b w:val="0"/>
        </w:rPr>
        <w:t>19. The Manipuri dance of north-eastern India is grown out of the ritual worship of Lord _________ .</w:t>
      </w:r>
    </w:p>
    <w:p>
      <w:pPr>
        <w:spacing w:before="0"/>
      </w:pPr>
      <w:r>
        <w:rPr>
          <w:b w:val="0"/>
        </w:rPr>
      </w:r>
    </w:p>
    <w:p>
      <w:pPr>
        <w:spacing w:after="100" w:before="0"/>
      </w:pPr>
      <w:r>
        <w:rPr>
          <w:b w:val="0"/>
        </w:rPr>
        <w:t>A. Vishnu</w:t>
      </w:r>
    </w:p>
    <w:p>
      <w:pPr>
        <w:spacing w:after="100" w:before="0"/>
      </w:pPr>
      <w:r>
        <w:rPr>
          <w:b w:val="0"/>
        </w:rPr>
        <w:t>B. Krishna</w:t>
      </w:r>
    </w:p>
    <w:p>
      <w:pPr>
        <w:spacing w:after="100" w:before="0"/>
      </w:pPr>
      <w:r>
        <w:rPr>
          <w:b w:val="0"/>
        </w:rPr>
        <w:t>C. Ganesha</w:t>
      </w:r>
    </w:p>
    <w:p>
      <w:pPr>
        <w:spacing w:after="100" w:before="0"/>
      </w:pPr>
      <w:r>
        <w:rPr>
          <w:b w:val="0"/>
        </w:rPr>
        <w:t>D. Rama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Krishna. Key Points Additional Information</w:t>
      </w:r>
    </w:p>
    <w:p>
      <w:pPr>
        <w:spacing w:before="0"/>
      </w:pPr>
      <w:r>
        <w:rPr>
          <w:b w:val="0"/>
        </w:rPr>
        <w:t>• Manipuri dance, also known as Jagoi, is one of the major classical dance forms of India, originating from the northeastern state of Manipur.</w:t>
      </w:r>
    </w:p>
    <w:p>
      <w:pPr>
        <w:spacing w:before="0"/>
      </w:pPr>
      <w:r>
        <w:rPr>
          <w:b w:val="0"/>
        </w:rPr>
        <w:t>• This dance form is primarily associated with the Vaishnavism tradition, which worships Lord Krishna.</w:t>
      </w:r>
    </w:p>
    <w:p>
      <w:pPr>
        <w:spacing w:before="0"/>
      </w:pPr>
      <w:r>
        <w:rPr>
          <w:b w:val="0"/>
        </w:rPr>
        <w:t>• The dance is characterized by its graceful and fluid movements, and it is deeply rooted in the ritualistic and devotional aspects of Vaishnavism.</w:t>
      </w:r>
    </w:p>
    <w:p>
      <w:pPr>
        <w:spacing w:before="0"/>
      </w:pPr>
      <w:r>
        <w:rPr>
          <w:b w:val="0"/>
        </w:rPr>
        <w:t>• Manipuri dance incorporates elements of Raslila and Thang Ta (martial arts), both of which celebrate the life and stories of Lord Krishna.</w:t>
      </w:r>
    </w:p>
    <w:p>
      <w:pPr>
        <w:spacing w:before="0"/>
      </w:pPr>
      <w:r>
        <w:rPr>
          <w:b w:val="0"/>
        </w:rPr>
        <w:t>• Vaishnavism Vaishnavism is one of the major traditions within Hinduism, centered around the worship of Vishnu and his avatars, primarily Krishna and Rama.</w:t>
      </w:r>
    </w:p>
    <w:p>
      <w:pPr>
        <w:spacing w:before="0"/>
      </w:pPr>
      <w:r>
        <w:rPr>
          <w:b w:val="0"/>
        </w:rPr>
        <w:t>• It emphasizes the devotion (bhakti) to Vishnu as the supreme deity and promotes the chanting of holy names and the performance of rituals dedicated to Vishnu.</w:t>
      </w:r>
    </w:p>
    <w:p>
      <w:pPr>
        <w:spacing w:before="0"/>
      </w:pPr>
      <w:r>
        <w:rPr>
          <w:b w:val="0"/>
        </w:rPr>
        <w:t>• Vaishnavism has a rich tradition of art, music, and dance, with many classical dance forms, including Manipuri, drawing inspiration from its themes and stories.</w:t>
      </w:r>
    </w:p>
    <w:p>
      <w:pPr>
        <w:spacing w:before="0"/>
      </w:pPr>
      <w:r>
        <w:rPr>
          <w:b w:val="0"/>
        </w:rPr>
        <w:t>• Raslila Raslila is a traditional performance art that narrates the divine love story of Krishna and the gopis (milkmaids) of Vrindavan.</w:t>
      </w:r>
    </w:p>
    <w:p>
      <w:pPr>
        <w:spacing w:before="0"/>
      </w:pPr>
      <w:r>
        <w:rPr>
          <w:b w:val="0"/>
        </w:rPr>
        <w:t>• It is an important aspect of the Manipuri dance form, showcasing the playful and romantic aspects of Krishna's life.</w:t>
      </w:r>
    </w:p>
    <w:p>
      <w:pPr>
        <w:spacing w:before="0"/>
      </w:pPr>
      <w:r>
        <w:rPr>
          <w:b w:val="0"/>
        </w:rPr>
        <w:t>• Raslila performances are characterized by their devotional singing, expressive dance, and elaborate costumes.</w:t>
      </w:r>
    </w:p>
    <w:p>
      <w:pPr>
        <w:spacing w:before="0"/>
      </w:pPr>
      <w:r>
        <w:rPr>
          <w:b w:val="0"/>
        </w:rPr>
        <w:t>• Thang Ta Thang Ta is a traditional martial art form of Manipur, combining armed and unarmed combat techniques.</w:t>
      </w:r>
    </w:p>
    <w:p>
      <w:pPr>
        <w:spacing w:before="0"/>
      </w:pPr>
      <w:r>
        <w:rPr>
          <w:b w:val="0"/>
        </w:rPr>
        <w:t>• It is often integrated into Manipuri dance performances to depict stories of valor and heroism from Krishna's life.</w:t>
      </w:r>
    </w:p>
    <w:p>
      <w:pPr>
        <w:spacing w:before="0"/>
      </w:pPr>
      <w:r>
        <w:rPr>
          <w:b w:val="0"/>
        </w:rPr>
        <w:t>• Thang Ta showcases the rich cultural heritage of Manipur and its emphasis on physical fitness, agility, and discipline.</w:t>
      </w:r>
    </w:p>
    <w:p>
      <w:pPr>
        <w:spacing w:before="0"/>
      </w:pPr>
      <w:r>
        <w:rPr>
          <w:b w:val="0"/>
        </w:rPr>
      </w:r>
    </w:p>
    <w:p>
      <w:pPr>
        <w:spacing w:after="100" w:line="360" w:lineRule="auto" w:before="0"/>
      </w:pPr>
      <w:r>
        <w:rPr>
          <w:b w:val="0"/>
        </w:rPr>
        <w:t>20. The Padma Shri awardee Guru K Kalyanasundaram Pillai, the man who is keeping an ancient tradition alive,was awarded the Padma Shri 2023 for his contribution to the field of ____________.</w:t>
      </w:r>
    </w:p>
    <w:p>
      <w:pPr>
        <w:spacing w:before="0"/>
      </w:pPr>
      <w:r>
        <w:rPr>
          <w:b w:val="0"/>
        </w:rPr>
      </w:r>
    </w:p>
    <w:p>
      <w:pPr>
        <w:spacing w:after="100" w:before="0"/>
      </w:pPr>
      <w:r>
        <w:rPr>
          <w:b w:val="0"/>
        </w:rPr>
        <w:t>A. Kuchipudi</w:t>
      </w:r>
    </w:p>
    <w:p>
      <w:pPr>
        <w:spacing w:after="100" w:before="0"/>
      </w:pPr>
      <w:r>
        <w:rPr>
          <w:b w:val="0"/>
        </w:rPr>
        <w:t>B. Kathakali</w:t>
      </w:r>
    </w:p>
    <w:p>
      <w:pPr>
        <w:spacing w:after="100" w:before="0"/>
      </w:pPr>
      <w:r>
        <w:rPr>
          <w:b w:val="0"/>
        </w:rPr>
        <w:t>C. Bharatanatyam</w:t>
      </w:r>
    </w:p>
    <w:p>
      <w:pPr>
        <w:spacing w:after="100" w:before="0"/>
      </w:pPr>
      <w:r>
        <w:rPr>
          <w:b w:val="0"/>
        </w:rPr>
        <w:t>D. Mohiniyattam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Bharatanatyam. Key Points Additional Information Option Details Option 1 Kuchipudi is a classical dance form from Andhra Pradesh, known for its graceful movements and strong narrative elements. Option 2 Kathakali is a classical dance-drama from Kerala, characterized by its elaborate costumes and vibrant makeup. Option 3 Bharatanatyam is a classical dance from Tamil Nadu, known for its fixed upper torso, bent legs, and intricate footwork. Option 4 Mohiniyattam is a classical dance form from Kerala, performed by women and known for its graceful and fluid movements.</w:t>
      </w:r>
    </w:p>
    <w:p>
      <w:pPr>
        <w:spacing w:before="0"/>
      </w:pPr>
      <w:r>
        <w:rPr>
          <w:b w:val="0"/>
        </w:rPr>
        <w:t>• Guru K Kalyanasundaram Pillai is a renowned exponent of Bharatanatyam, a classical dance form originating from Tamil Nadu.</w:t>
      </w:r>
    </w:p>
    <w:p>
      <w:pPr>
        <w:spacing w:before="0"/>
      </w:pPr>
      <w:r>
        <w:rPr>
          <w:b w:val="0"/>
        </w:rPr>
        <w:t>• He has dedicated his life to preserving and promoting the ancient tradition of Bharatanatyam.</w:t>
      </w:r>
    </w:p>
    <w:p>
      <w:pPr>
        <w:spacing w:before="0"/>
      </w:pPr>
      <w:r>
        <w:rPr>
          <w:b w:val="0"/>
        </w:rPr>
        <w:t>• In recognition of his significant contributions to this art form, he was awarded the Padma Shri in 2023.</w:t>
      </w:r>
    </w:p>
    <w:p>
      <w:pPr>
        <w:spacing w:before="0"/>
      </w:pPr>
      <w:r>
        <w:rPr>
          <w:b w:val="0"/>
        </w:rPr>
        <w:t>• Bharatanatyam is known for its fixed upper torso, bent legs, and intricate footwork, along with expressive hand gestures and facial expressions.</w:t>
      </w:r>
    </w:p>
    <w:p>
      <w:pPr>
        <w:spacing w:before="0"/>
      </w:pPr>
      <w:r>
        <w:rPr>
          <w:b w:val="0"/>
        </w:rPr>
      </w:r>
    </w:p>
    <w:p>
      <w:pPr>
        <w:spacing w:after="100" w:line="360" w:lineRule="auto" w:before="0"/>
      </w:pPr>
      <w:r>
        <w:rPr>
          <w:b w:val="0"/>
        </w:rPr>
        <w:t>21. Jagoi is a major style of which of the following forms of Indian classical dance?</w:t>
      </w:r>
    </w:p>
    <w:p>
      <w:pPr>
        <w:spacing w:before="0"/>
      </w:pPr>
      <w:r>
        <w:rPr>
          <w:b w:val="0"/>
        </w:rPr>
      </w:r>
    </w:p>
    <w:p>
      <w:pPr>
        <w:spacing w:after="100" w:before="0"/>
      </w:pPr>
      <w:r>
        <w:rPr>
          <w:b w:val="0"/>
        </w:rPr>
        <w:t>A. Sattriya</w:t>
      </w:r>
    </w:p>
    <w:p>
      <w:pPr>
        <w:spacing w:after="100" w:before="0"/>
      </w:pPr>
      <w:r>
        <w:rPr>
          <w:b w:val="0"/>
        </w:rPr>
        <w:t>B. Kathak</w:t>
      </w:r>
    </w:p>
    <w:p>
      <w:pPr>
        <w:spacing w:after="100" w:before="0"/>
      </w:pPr>
      <w:r>
        <w:rPr>
          <w:b w:val="0"/>
        </w:rPr>
        <w:t>C. Manipuri</w:t>
      </w:r>
    </w:p>
    <w:p>
      <w:pPr>
        <w:spacing w:after="100" w:before="0"/>
      </w:pPr>
      <w:r>
        <w:rPr>
          <w:b w:val="0"/>
        </w:rPr>
        <w:t>D. Odissi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Jagoi is a major style of Manipuri, which is one of the forms of Indian classical dance.Manipuri dance originated in the northeastern state of Manipur and is known for its graceful movements, delicate hand gestures, and vibrant costumes.</w:t>
      </w:r>
    </w:p>
    <w:p>
      <w:pPr>
        <w:spacing w:before="0"/>
      </w:pPr>
      <w:r>
        <w:rPr>
          <w:b w:val="0"/>
        </w:rPr>
      </w:r>
    </w:p>
    <w:p>
      <w:pPr>
        <w:spacing w:after="100" w:line="360" w:lineRule="auto" w:before="0"/>
      </w:pPr>
      <w:r>
        <w:rPr>
          <w:b w:val="0"/>
        </w:rPr>
        <w:t>22. With which dance form is the noted classical dancer Shovana Narayan associated?</w:t>
      </w:r>
    </w:p>
    <w:p>
      <w:pPr>
        <w:spacing w:before="0"/>
      </w:pPr>
      <w:r>
        <w:rPr>
          <w:b w:val="0"/>
        </w:rPr>
      </w:r>
    </w:p>
    <w:p>
      <w:pPr>
        <w:spacing w:after="100" w:before="0"/>
      </w:pPr>
      <w:r>
        <w:rPr>
          <w:b w:val="0"/>
        </w:rPr>
        <w:t>A. Mohiniyattam</w:t>
      </w:r>
    </w:p>
    <w:p>
      <w:pPr>
        <w:spacing w:after="100" w:before="0"/>
      </w:pPr>
      <w:r>
        <w:rPr>
          <w:b w:val="0"/>
        </w:rPr>
        <w:t>B. Kuchipudi</w:t>
      </w:r>
    </w:p>
    <w:p>
      <w:pPr>
        <w:spacing w:after="100" w:before="0"/>
      </w:pPr>
      <w:r>
        <w:rPr>
          <w:b w:val="0"/>
        </w:rPr>
        <w:t>C. Kathak</w:t>
      </w:r>
    </w:p>
    <w:p>
      <w:pPr>
        <w:spacing w:after="100" w:before="0"/>
      </w:pPr>
      <w:r>
        <w:rPr>
          <w:b w:val="0"/>
        </w:rPr>
        <w:t>D. Manipuri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Kathak. Key Points Important Points</w:t>
      </w:r>
    </w:p>
    <w:p>
      <w:pPr>
        <w:spacing w:before="0"/>
      </w:pPr>
      <w:r>
        <w:rPr>
          <w:b w:val="0"/>
        </w:rPr>
        <w:t>• Shovana Narayan: Shovana Narayan is a famous Indian Kathak dancer. Hence, Option 3 is correct.</w:t>
      </w:r>
    </w:p>
    <w:p>
      <w:pPr>
        <w:spacing w:before="0"/>
      </w:pPr>
      <w:r>
        <w:rPr>
          <w:b w:val="0"/>
        </w:rPr>
        <w:t>• She has been awarded the Padma Shri and Sangeet Natak Akademi Award for Dance.</w:t>
      </w:r>
    </w:p>
    <w:p>
      <w:pPr>
        <w:spacing w:before="0"/>
      </w:pPr>
      <w:r>
        <w:rPr>
          <w:b w:val="0"/>
        </w:rPr>
        <w:t>• Her guru is Birju Maharaj.</w:t>
      </w:r>
    </w:p>
    <w:p>
      <w:pPr>
        <w:spacing w:before="0"/>
      </w:pPr>
      <w:r>
        <w:rPr>
          <w:b w:val="0"/>
        </w:rPr>
        <w:t>• The most Prominent dancers of Kathak are Birju Maharaj, Sitara Devi, Shambhu Maharaj, Damayanti Joshi, Shovana Narayan, Uma Sharma, Shobha Koser.</w:t>
      </w:r>
    </w:p>
    <w:p>
      <w:pPr>
        <w:spacing w:before="0"/>
      </w:pPr>
      <w:r>
        <w:rPr>
          <w:b w:val="0"/>
        </w:rPr>
        <w:t>• Classical Dance State Bharatanatyam Tamil Nadu Kathak Uttar Pradesh Kathakali Kerala Kuchipudi Andhra Pradesh Odissi Odisha Sattriya Assam Manipuri Manipur Mohiniyattam Kerala</w:t>
      </w:r>
    </w:p>
    <w:p>
      <w:pPr>
        <w:spacing w:before="0"/>
      </w:pPr>
      <w:r>
        <w:rPr>
          <w:b w:val="0"/>
        </w:rPr>
      </w:r>
    </w:p>
    <w:p>
      <w:pPr>
        <w:spacing w:after="100" w:line="360" w:lineRule="auto" w:before="0"/>
      </w:pPr>
      <w:r>
        <w:rPr>
          <w:b w:val="0"/>
        </w:rPr>
        <w:t>23. Kavadi Aattam is a major folk dance form of which of the following states of India?</w:t>
      </w:r>
    </w:p>
    <w:p>
      <w:pPr>
        <w:spacing w:before="0"/>
      </w:pPr>
      <w:r>
        <w:rPr>
          <w:b w:val="0"/>
        </w:rPr>
      </w:r>
    </w:p>
    <w:p>
      <w:pPr>
        <w:spacing w:after="100" w:before="0"/>
      </w:pPr>
      <w:r>
        <w:rPr>
          <w:b w:val="0"/>
        </w:rPr>
        <w:t>A. Tamil Nadu</w:t>
      </w:r>
    </w:p>
    <w:p>
      <w:pPr>
        <w:spacing w:after="100" w:before="0"/>
      </w:pPr>
      <w:r>
        <w:rPr>
          <w:b w:val="0"/>
        </w:rPr>
        <w:t>B. Kerala</w:t>
      </w:r>
    </w:p>
    <w:p>
      <w:pPr>
        <w:spacing w:after="100" w:before="0"/>
      </w:pPr>
      <w:r>
        <w:rPr>
          <w:b w:val="0"/>
        </w:rPr>
        <w:t>C. Sikkim</w:t>
      </w:r>
    </w:p>
    <w:p>
      <w:pPr>
        <w:spacing w:after="100" w:before="0"/>
      </w:pPr>
      <w:r>
        <w:rPr>
          <w:b w:val="0"/>
        </w:rPr>
        <w:t>D. Karnataka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Tamil Nadu.Key Points Additional Information State of Origin List of Folk Dances in India Goa Tarangamel, Koli, Dekhni, Fugdi, Shigmo, Ghode, Modni, Samayi nrutya, Jagar, Ranmale Jammu &amp; Kashmir Rauf, Hikat, Mandjas, Kud Dandi Nach Karnataka Yakshagana, Huttari, Suggi, Kunitha, Karga Kerala Ottam Thullal, Kaikottikali Tamil Nadu Kumi, Kolattam, Kavadi</w:t>
      </w:r>
    </w:p>
    <w:p>
      <w:pPr>
        <w:spacing w:before="0"/>
      </w:pPr>
      <w:r>
        <w:rPr>
          <w:b w:val="0"/>
        </w:rPr>
        <w:t>• Kavadi is a folk dance associated with the Tamil Nadu state of India.</w:t>
      </w:r>
    </w:p>
    <w:p>
      <w:pPr>
        <w:spacing w:before="0"/>
      </w:pPr>
      <w:r>
        <w:rPr>
          <w:b w:val="0"/>
        </w:rPr>
        <w:t>• Kavadi Aattam is a ceremonial sacrifice and offering practised by devotees during the worship of Lord Murugan, the Hindu God of War.</w:t>
      </w:r>
    </w:p>
    <w:p>
      <w:pPr>
        <w:spacing w:before="0"/>
      </w:pPr>
      <w:r>
        <w:rPr>
          <w:b w:val="0"/>
        </w:rPr>
        <w:t>• It is a central part of the festival of Thaipusam and emphasizes debt bondage.</w:t>
      </w:r>
    </w:p>
    <w:p>
      <w:pPr>
        <w:spacing w:before="0"/>
      </w:pPr>
      <w:r>
        <w:rPr>
          <w:b w:val="0"/>
        </w:rPr>
        <w:t>• Folk dances in India represent the culture and tradition of the community from where they originated</w:t>
      </w:r>
    </w:p>
    <w:p>
      <w:pPr>
        <w:spacing w:before="0"/>
      </w:pPr>
      <w:r>
        <w:rPr>
          <w:b w:val="0"/>
        </w:rPr>
        <w:t>• Folk dances are usually performed during the respective community’s celebration- childbirth, festivals, weddings.</w:t>
      </w:r>
    </w:p>
    <w:p>
      <w:pPr>
        <w:spacing w:before="0"/>
      </w:pPr>
      <w:r>
        <w:rPr>
          <w:b w:val="0"/>
        </w:rPr>
        <w:t>• There are different types of Folk dances in India:</w:t>
      </w:r>
    </w:p>
    <w:p>
      <w:pPr>
        <w:spacing w:before="0"/>
      </w:pPr>
      <w:r>
        <w:rPr>
          <w:b w:val="0"/>
        </w:rPr>
      </w:r>
    </w:p>
    <w:p>
      <w:pPr>
        <w:spacing w:after="100" w:line="360" w:lineRule="auto" w:before="0"/>
      </w:pPr>
      <w:r>
        <w:rPr>
          <w:b w:val="0"/>
        </w:rPr>
        <w:t>24. Which dance form is associated with Natwari Dance?</w:t>
      </w:r>
    </w:p>
    <w:p>
      <w:pPr>
        <w:spacing w:before="0"/>
      </w:pPr>
      <w:r>
        <w:rPr>
          <w:b w:val="0"/>
        </w:rPr>
      </w:r>
    </w:p>
    <w:p>
      <w:pPr>
        <w:spacing w:after="100" w:before="0"/>
      </w:pPr>
      <w:r>
        <w:rPr>
          <w:b w:val="0"/>
        </w:rPr>
        <w:t>A. Kathak</w:t>
      </w:r>
    </w:p>
    <w:p>
      <w:pPr>
        <w:spacing w:after="100" w:before="0"/>
      </w:pPr>
      <w:r>
        <w:rPr>
          <w:b w:val="0"/>
        </w:rPr>
        <w:t>B. Kuchipudi</w:t>
      </w:r>
    </w:p>
    <w:p>
      <w:pPr>
        <w:spacing w:after="100" w:before="0"/>
      </w:pPr>
      <w:r>
        <w:rPr>
          <w:b w:val="0"/>
        </w:rPr>
        <w:t>C. Odissi</w:t>
      </w:r>
    </w:p>
    <w:p>
      <w:pPr>
        <w:spacing w:after="100" w:before="0"/>
      </w:pPr>
      <w:r>
        <w:rPr>
          <w:b w:val="0"/>
        </w:rPr>
        <w:t>D. Kathakali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Kathak. Key Points Additional Information Option Details Option 1 Kathak is a classical Indian dance form known for its intricate footwork and spins. Option 2 Kuchipudi is a classical dance form from Andhra Pradesh, characterized by its graceful movements and strong narrative/dramatic character. Option 3 Odissi is a classical dance form from Odisha, known for its fluid movements and sculpturesque poses. Option 4 Kathakali is a classical dance-drama from Kerala, noted for its elaborate costumes and facial makeup.</w:t>
      </w:r>
    </w:p>
    <w:p>
      <w:pPr>
        <w:spacing w:before="0"/>
      </w:pPr>
      <w:r>
        <w:rPr>
          <w:b w:val="0"/>
        </w:rPr>
        <w:t>• Natwari Dance is another name for Kathak.</w:t>
      </w:r>
    </w:p>
    <w:p>
      <w:pPr>
        <w:spacing w:before="0"/>
      </w:pPr>
      <w:r>
        <w:rPr>
          <w:b w:val="0"/>
        </w:rPr>
        <w:t>• Kathak is a classical dance form that originated in northern India.</w:t>
      </w:r>
    </w:p>
    <w:p>
      <w:pPr>
        <w:spacing w:before="0"/>
      </w:pPr>
      <w:r>
        <w:rPr>
          <w:b w:val="0"/>
        </w:rPr>
        <w:t>• The dance form is characterized by intricate footwork and spins.</w:t>
      </w:r>
    </w:p>
    <w:p>
      <w:pPr>
        <w:spacing w:before="0"/>
      </w:pPr>
      <w:r>
        <w:rPr>
          <w:b w:val="0"/>
        </w:rPr>
        <w:t>• It tells stories through expressive gestures and facial expressions.</w:t>
      </w:r>
    </w:p>
    <w:p>
      <w:pPr>
        <w:spacing w:before="0"/>
      </w:pPr>
      <w:r>
        <w:rPr>
          <w:b w:val="0"/>
        </w:rPr>
      </w:r>
    </w:p>
    <w:p>
      <w:pPr>
        <w:spacing w:after="100" w:line="360" w:lineRule="auto" w:before="0"/>
      </w:pPr>
      <w:r>
        <w:rPr>
          <w:b w:val="0"/>
        </w:rPr>
        <w:t>25. Select the correct alternative on the basis of the statements given about ‘Rasa’. Statement I: It is the aesthetic experience that one derives while enjoying an artistic presentation. Statement II: It deals with the creation of human sentiments in the spectator or the aesthete.</w:t>
      </w:r>
    </w:p>
    <w:p>
      <w:pPr>
        <w:spacing w:before="0"/>
      </w:pPr>
      <w:r>
        <w:rPr>
          <w:b w:val="0"/>
        </w:rPr>
      </w:r>
    </w:p>
    <w:p>
      <w:pPr>
        <w:spacing w:after="100" w:before="0"/>
      </w:pPr>
      <w:r>
        <w:rPr>
          <w:b w:val="0"/>
        </w:rPr>
        <w:t>A. Only Statement I is true.</w:t>
      </w:r>
    </w:p>
    <w:p>
      <w:pPr>
        <w:spacing w:after="100" w:before="0"/>
      </w:pPr>
      <w:r>
        <w:rPr>
          <w:b w:val="0"/>
        </w:rPr>
        <w:t>B. Neither Statement I nor Statement II is true.</w:t>
      </w:r>
    </w:p>
    <w:p>
      <w:pPr>
        <w:spacing w:after="100" w:before="0"/>
      </w:pPr>
      <w:r>
        <w:rPr>
          <w:b w:val="0"/>
        </w:rPr>
        <w:t>C. Only Statement II is true.</w:t>
      </w:r>
    </w:p>
    <w:p>
      <w:pPr>
        <w:spacing w:after="100" w:before="0"/>
      </w:pPr>
      <w:r>
        <w:rPr>
          <w:b w:val="0"/>
        </w:rPr>
        <w:t>D. Both Statement I and Statement II are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Both Statement I and Statement II are true. Rasa refers to the aesthetic experience derived from artistic presentations, evoking sentiments in the spectator or aesthete. It is a key concept in Indian arts, rooted in Natyashastra by Bharat Muni, encompassing nine Rasas such as Shringara, Hasya, and Adbhuta.</w:t>
      </w:r>
    </w:p>
    <w:p>
      <w:pPr>
        <w:spacing w:before="0"/>
      </w:pPr>
      <w:r>
        <w:rPr>
          <w:b w:val="0"/>
        </w:rPr>
      </w:r>
    </w:p>
    <w:p>
      <w:pPr>
        <w:spacing w:after="100" w:line="360" w:lineRule="auto" w:before="0"/>
      </w:pPr>
      <w:r>
        <w:rPr>
          <w:b w:val="0"/>
        </w:rPr>
        <w:t>26. Guru Pankaj Charan Das is a famous proponent of which Indian classical Dance?</w:t>
      </w:r>
    </w:p>
    <w:p>
      <w:pPr>
        <w:spacing w:before="0"/>
      </w:pPr>
      <w:r>
        <w:rPr>
          <w:b w:val="0"/>
        </w:rPr>
      </w:r>
    </w:p>
    <w:p>
      <w:pPr>
        <w:spacing w:after="100" w:before="0"/>
      </w:pPr>
      <w:r>
        <w:rPr>
          <w:b w:val="0"/>
        </w:rPr>
        <w:t>A. Manipuri</w:t>
      </w:r>
    </w:p>
    <w:p>
      <w:pPr>
        <w:spacing w:after="100" w:before="0"/>
      </w:pPr>
      <w:r>
        <w:rPr>
          <w:b w:val="0"/>
        </w:rPr>
        <w:t>B. Odissi</w:t>
      </w:r>
    </w:p>
    <w:p>
      <w:pPr>
        <w:spacing w:after="100" w:before="0"/>
      </w:pPr>
      <w:r>
        <w:rPr>
          <w:b w:val="0"/>
        </w:rPr>
        <w:t>C. Mohiniyattam</w:t>
      </w:r>
    </w:p>
    <w:p>
      <w:pPr>
        <w:spacing w:after="100" w:before="0"/>
      </w:pPr>
      <w:r>
        <w:rPr>
          <w:b w:val="0"/>
        </w:rPr>
        <w:t>D. Kathak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Guru Pankaj Charan Das is a renowned proponent of Odissi, which is a classical dance form originating from the state of Odisha in India. It is known for its graceful movements, intricate footwork, and expressive hand gestures. Das is credited with popularizing Odissi across the world and is considered one of the pioneers of the dance form's revival in the 20th century.</w:t>
      </w:r>
    </w:p>
    <w:p>
      <w:pPr>
        <w:spacing w:before="0"/>
      </w:pPr>
      <w:r>
        <w:rPr>
          <w:b w:val="0"/>
        </w:rPr>
      </w:r>
    </w:p>
    <w:p>
      <w:pPr>
        <w:spacing w:after="100" w:line="360" w:lineRule="auto" w:before="0"/>
      </w:pPr>
      <w:r>
        <w:rPr>
          <w:b w:val="0"/>
        </w:rPr>
        <w:t>27. Which of the following is NOT a folk dance belonging to the union territory of Jammu and Kashmir?</w:t>
      </w:r>
    </w:p>
    <w:p>
      <w:pPr>
        <w:spacing w:before="0"/>
      </w:pPr>
      <w:r>
        <w:rPr>
          <w:b w:val="0"/>
        </w:rPr>
      </w:r>
    </w:p>
    <w:p>
      <w:pPr>
        <w:spacing w:after="100" w:before="0"/>
      </w:pPr>
      <w:r>
        <w:rPr>
          <w:b w:val="0"/>
        </w:rPr>
        <w:t>A. Hafiza</w:t>
      </w:r>
    </w:p>
    <w:p>
      <w:pPr>
        <w:spacing w:after="100" w:before="0"/>
      </w:pPr>
      <w:r>
        <w:rPr>
          <w:b w:val="0"/>
        </w:rPr>
        <w:t>B. Dumhal</w:t>
      </w:r>
    </w:p>
    <w:p>
      <w:pPr>
        <w:spacing w:after="100" w:before="0"/>
      </w:pPr>
      <w:r>
        <w:rPr>
          <w:b w:val="0"/>
        </w:rPr>
        <w:t>C. Dangi</w:t>
      </w:r>
    </w:p>
    <w:p>
      <w:pPr>
        <w:spacing w:after="100" w:before="0"/>
      </w:pPr>
      <w:r>
        <w:rPr>
          <w:b w:val="0"/>
        </w:rPr>
        <w:t>D. Rouf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Dangi is NOT a folk dance belonging to the union territory of Jammu and Kashmir. Dangi dance is a very popular folk dance of Himachal Pradesh.</w:t>
      </w:r>
    </w:p>
    <w:p>
      <w:pPr>
        <w:spacing w:before="0"/>
      </w:pPr>
      <w:r>
        <w:rPr>
          <w:b w:val="0"/>
        </w:rPr>
        <w:t>• Kud Dance It is performed to honor the gods ‘Lok Devtas’ as a thanks giving ritual and is mostly done in nights.</w:t>
      </w:r>
    </w:p>
    <w:p>
      <w:pPr>
        <w:spacing w:before="0"/>
      </w:pPr>
      <w:r>
        <w:rPr>
          <w:b w:val="0"/>
        </w:rPr>
        <w:t>• Some special Musical instruments are used in dance like Chhaina, Drums, Narsingha and flute.</w:t>
      </w:r>
    </w:p>
    <w:p>
      <w:pPr>
        <w:spacing w:before="0"/>
      </w:pPr>
      <w:r>
        <w:rPr>
          <w:b w:val="0"/>
        </w:rPr>
        <w:t>• The dance is performed by the farmers to oblige god the local deity ‘Gramdevta’ for protecting their cattle’s, maize crops, children’s and family from all sorts of natural calamities.</w:t>
      </w:r>
    </w:p>
    <w:p>
      <w:pPr>
        <w:spacing w:before="0"/>
      </w:pPr>
      <w:r>
        <w:rPr>
          <w:b w:val="0"/>
        </w:rPr>
        <w:t>• Dumhal Dance Dancers performing this dance are dressed up wearing vibrant colored robes and conical caps which are generally studded with beads.</w:t>
      </w:r>
    </w:p>
    <w:p>
      <w:pPr>
        <w:spacing w:before="0"/>
      </w:pPr>
      <w:r>
        <w:rPr>
          <w:b w:val="0"/>
        </w:rPr>
        <w:t>• Only males of Wattal can perform this dance and that too during special occasion.</w:t>
      </w:r>
    </w:p>
    <w:p>
      <w:pPr>
        <w:spacing w:before="0"/>
      </w:pPr>
      <w:r>
        <w:rPr>
          <w:b w:val="0"/>
        </w:rPr>
        <w:t>• During the dance, a banner is dig into the ground and dance generally takes off with group of men dancing around this banner.</w:t>
      </w:r>
    </w:p>
    <w:p>
      <w:pPr>
        <w:spacing w:before="0"/>
      </w:pPr>
      <w:r>
        <w:rPr>
          <w:b w:val="0"/>
        </w:rPr>
        <w:t>• Rouf Dance This dance form is practiced on festive occasions like Eid and Ramzan days are going.</w:t>
      </w:r>
    </w:p>
    <w:p>
      <w:pPr>
        <w:spacing w:before="0"/>
      </w:pPr>
      <w:r>
        <w:rPr>
          <w:b w:val="0"/>
        </w:rPr>
        <w:t>• It is performed by group of women standing face to face to each other.</w:t>
      </w:r>
    </w:p>
    <w:p>
      <w:pPr>
        <w:spacing w:before="0"/>
      </w:pPr>
      <w:r>
        <w:rPr>
          <w:b w:val="0"/>
        </w:rPr>
        <w:t>• The most notable feature of this dance form is the footwork of the dancers.</w:t>
      </w:r>
    </w:p>
    <w:p>
      <w:pPr>
        <w:spacing w:before="0"/>
      </w:pPr>
      <w:r>
        <w:rPr>
          <w:b w:val="0"/>
        </w:rPr>
        <w:t>• Some other folk dances of Jammu and Kashmir are:- Bhand Pather, Bachha Nagma, Hafiza Dance, Bhand Jashan and Wuegi-Nachun.</w:t>
      </w:r>
    </w:p>
    <w:p>
      <w:pPr>
        <w:spacing w:before="0"/>
      </w:pPr>
      <w:r>
        <w:rPr>
          <w:b w:val="0"/>
        </w:rPr>
      </w:r>
    </w:p>
    <w:p>
      <w:pPr>
        <w:spacing w:after="100" w:line="360" w:lineRule="auto" w:before="0"/>
      </w:pPr>
      <w:r>
        <w:rPr>
          <w:b w:val="0"/>
        </w:rPr>
        <w:t>28. The fundamental vocabulary of __________ dance constitutes mock combat techniques, stylised gaits of birds and animals and movements modelled on the chores of village housewives and mostly performed by male dancers in Eastern India.</w:t>
      </w:r>
    </w:p>
    <w:p>
      <w:pPr>
        <w:spacing w:before="0"/>
      </w:pPr>
      <w:r>
        <w:rPr>
          <w:b w:val="0"/>
        </w:rPr>
      </w:r>
    </w:p>
    <w:p>
      <w:pPr>
        <w:spacing w:after="100" w:before="0"/>
      </w:pPr>
      <w:r>
        <w:rPr>
          <w:b w:val="0"/>
        </w:rPr>
        <w:t>A. Manipuri</w:t>
      </w:r>
    </w:p>
    <w:p>
      <w:pPr>
        <w:spacing w:after="100" w:before="0"/>
      </w:pPr>
      <w:r>
        <w:rPr>
          <w:b w:val="0"/>
        </w:rPr>
        <w:t>B. Kathakali</w:t>
      </w:r>
    </w:p>
    <w:p>
      <w:pPr>
        <w:spacing w:after="100" w:before="0"/>
      </w:pPr>
      <w:r>
        <w:rPr>
          <w:b w:val="0"/>
        </w:rPr>
        <w:t>C. Chhau</w:t>
      </w:r>
    </w:p>
    <w:p>
      <w:pPr>
        <w:spacing w:after="100" w:before="0"/>
      </w:pPr>
      <w:r>
        <w:rPr>
          <w:b w:val="0"/>
        </w:rPr>
        <w:t>D. Sattariya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Chhau Key Points Additional Information</w:t>
      </w:r>
    </w:p>
    <w:p>
      <w:pPr>
        <w:spacing w:before="0"/>
      </w:pPr>
      <w:r>
        <w:rPr>
          <w:b w:val="0"/>
        </w:rPr>
        <w:t>• Chhau dance is a traditional Indian dance form that originates from Eastern India, particularly from the states of West Bengal, Jharkhand, and Odisha.</w:t>
      </w:r>
    </w:p>
    <w:p>
      <w:pPr>
        <w:spacing w:before="0"/>
      </w:pPr>
      <w:r>
        <w:rPr>
          <w:b w:val="0"/>
        </w:rPr>
        <w:t>• The dance incorporates elements of martial arts, mock combat techniques, and movements inspired by animals and birds, making it unique and visually striking.</w:t>
      </w:r>
    </w:p>
    <w:p>
      <w:pPr>
        <w:spacing w:before="0"/>
      </w:pPr>
      <w:r>
        <w:rPr>
          <w:b w:val="0"/>
        </w:rPr>
        <w:t>• Chhau dance is traditionally performed by male dancers who often wear elaborate masks and costumes.</w:t>
      </w:r>
    </w:p>
    <w:p>
      <w:pPr>
        <w:spacing w:before="0"/>
      </w:pPr>
      <w:r>
        <w:rPr>
          <w:b w:val="0"/>
        </w:rPr>
        <w:t>• The themes of Chhau dance performances are usually derived from Indian epics like the Ramayana and Mahabharata, as well as local folklore and nature.</w:t>
      </w:r>
    </w:p>
    <w:p>
      <w:pPr>
        <w:spacing w:before="0"/>
      </w:pPr>
      <w:r>
        <w:rPr>
          <w:b w:val="0"/>
        </w:rPr>
        <w:t>• Chhau dance has three styles named after the locations where they developed: Purulia Chhau (West Bengal), Seraikella Chhau (Jharkhand), and Mayurbhanj Chhau (Odisha).</w:t>
      </w:r>
    </w:p>
    <w:p>
      <w:pPr>
        <w:spacing w:before="0"/>
      </w:pPr>
      <w:r>
        <w:rPr>
          <w:b w:val="0"/>
        </w:rPr>
        <w:t>• Unlike the Purulia and Seraikella styles, Mayurbhanj Chhau is performed without masks.</w:t>
      </w:r>
    </w:p>
    <w:p>
      <w:pPr>
        <w:spacing w:before="0"/>
      </w:pPr>
      <w:r>
        <w:rPr>
          <w:b w:val="0"/>
        </w:rPr>
        <w:t>• UNESCO inscribed Chhau dance in the Representative List of the Intangible Cultural Heritage of Humanity in 2010.</w:t>
      </w:r>
    </w:p>
    <w:p>
      <w:pPr>
        <w:spacing w:before="0"/>
      </w:pPr>
      <w:r>
        <w:rPr>
          <w:b w:val="0"/>
        </w:rPr>
        <w:t>• The dance form combines elements of both classical and folk traditions, making it a rich cultural heritage of India.</w:t>
      </w:r>
    </w:p>
    <w:p>
      <w:pPr>
        <w:spacing w:before="0"/>
      </w:pPr>
      <w:r>
        <w:rPr>
          <w:b w:val="0"/>
        </w:rPr>
      </w:r>
    </w:p>
    <w:p>
      <w:pPr>
        <w:spacing w:after="100" w:line="360" w:lineRule="auto" w:before="0"/>
      </w:pPr>
      <w:r>
        <w:rPr>
          <w:b w:val="0"/>
        </w:rPr>
        <w:t>29. Kottakkal Nandakumaran Nair is a Sangeet Natak Akademi 2019 Awardee for his contribution to _____.</w:t>
      </w:r>
    </w:p>
    <w:p>
      <w:pPr>
        <w:spacing w:before="0"/>
      </w:pPr>
      <w:r>
        <w:rPr>
          <w:b w:val="0"/>
        </w:rPr>
      </w:r>
    </w:p>
    <w:p>
      <w:pPr>
        <w:spacing w:after="100" w:before="0"/>
      </w:pPr>
      <w:r>
        <w:rPr>
          <w:b w:val="0"/>
        </w:rPr>
        <w:t>A. Bharatanatyam</w:t>
      </w:r>
    </w:p>
    <w:p>
      <w:pPr>
        <w:spacing w:after="100" w:before="0"/>
      </w:pPr>
      <w:r>
        <w:rPr>
          <w:b w:val="0"/>
        </w:rPr>
        <w:t>B. Contemporary</w:t>
      </w:r>
    </w:p>
    <w:p>
      <w:pPr>
        <w:spacing w:after="100" w:before="0"/>
      </w:pPr>
      <w:r>
        <w:rPr>
          <w:b w:val="0"/>
        </w:rPr>
        <w:t>C. Kathakali</w:t>
      </w:r>
    </w:p>
    <w:p>
      <w:pPr>
        <w:spacing w:after="100" w:before="0"/>
      </w:pPr>
      <w:r>
        <w:rPr>
          <w:b w:val="0"/>
        </w:rPr>
        <w:t>D. Odissi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Kathakali. Key Points Additional Information</w:t>
      </w:r>
    </w:p>
    <w:p>
      <w:pPr>
        <w:spacing w:before="0"/>
      </w:pPr>
      <w:r>
        <w:rPr>
          <w:b w:val="0"/>
        </w:rPr>
        <w:t>• Kottakkal Nandakumaran Nair:- He is a recipient of the Sangeet Natak Akademi award in 2019 for his contribution to Kathakali.</w:t>
      </w:r>
    </w:p>
    <w:p>
      <w:pPr>
        <w:spacing w:before="0"/>
      </w:pPr>
      <w:r>
        <w:rPr>
          <w:b w:val="0"/>
        </w:rPr>
        <w:t>• Kathakali:- It is a traditional dance-drama form that originated in the state of Kerala, India. It is characterized by elaborate costumes, facial makeup, and hand gestures.</w:t>
      </w:r>
    </w:p>
    <w:p>
      <w:pPr>
        <w:spacing w:before="0"/>
      </w:pPr>
      <w:r>
        <w:rPr>
          <w:b w:val="0"/>
        </w:rPr>
        <w:t>• Bharatanatyam:- It is a classical dance form that originated in the southern state of Tamil Nadu, India. It is characterized by intricate footwork, hand gestures, and facial expressions.</w:t>
      </w:r>
    </w:p>
    <w:p>
      <w:pPr>
        <w:spacing w:before="0"/>
      </w:pPr>
      <w:r>
        <w:rPr>
          <w:b w:val="0"/>
        </w:rPr>
        <w:t>• Contemporary dance:- It is a genre of dance that emerged in the mid-20th century and encompasses various styles and techniques.</w:t>
      </w:r>
    </w:p>
    <w:p>
      <w:pPr>
        <w:spacing w:before="0"/>
      </w:pPr>
      <w:r>
        <w:rPr>
          <w:b w:val="0"/>
        </w:rPr>
        <w:t>• Odissi:- It is a classical dance form that originated in the eastern state of Odisha, India. It is characterized by fluid movements, intricate footwork, and expressive facial expressions.</w:t>
      </w:r>
    </w:p>
    <w:p>
      <w:pPr>
        <w:spacing w:before="0"/>
      </w:pPr>
      <w:r>
        <w:rPr>
          <w:b w:val="0"/>
        </w:rPr>
      </w:r>
    </w:p>
    <w:p>
      <w:pPr>
        <w:spacing w:after="100" w:line="360" w:lineRule="auto" w:before="0"/>
      </w:pPr>
      <w:r>
        <w:rPr>
          <w:b w:val="0"/>
        </w:rPr>
        <w:t>30. The famous dancer Chemancheri Kunhiraman Nair is associated with which of the following dance forms?</w:t>
      </w:r>
    </w:p>
    <w:p>
      <w:pPr>
        <w:spacing w:before="0"/>
      </w:pPr>
      <w:r>
        <w:rPr>
          <w:b w:val="0"/>
        </w:rPr>
      </w:r>
    </w:p>
    <w:p>
      <w:pPr>
        <w:spacing w:after="100" w:before="0"/>
      </w:pPr>
      <w:r>
        <w:rPr>
          <w:b w:val="0"/>
        </w:rPr>
        <w:t>A. Kathakali</w:t>
      </w:r>
    </w:p>
    <w:p>
      <w:pPr>
        <w:spacing w:after="100" w:before="0"/>
      </w:pPr>
      <w:r>
        <w:rPr>
          <w:b w:val="0"/>
        </w:rPr>
        <w:t>B. Odissi</w:t>
      </w:r>
    </w:p>
    <w:p>
      <w:pPr>
        <w:spacing w:after="100" w:before="0"/>
      </w:pPr>
      <w:r>
        <w:rPr>
          <w:b w:val="0"/>
        </w:rPr>
        <w:t>C. Sattriya</w:t>
      </w:r>
    </w:p>
    <w:p>
      <w:pPr>
        <w:spacing w:after="100" w:before="0"/>
      </w:pPr>
      <w:r>
        <w:rPr>
          <w:b w:val="0"/>
        </w:rPr>
        <w:t>D. Manipuri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correct, i.e Kathakali.</w:t>
      </w:r>
    </w:p>
    <w:p>
      <w:pPr>
        <w:spacing w:before="0"/>
      </w:pPr>
      <w:r>
        <w:rPr>
          <w:b w:val="0"/>
        </w:rPr>
        <w:t>• The famous dancer Chemancheri Kunhiraman Nair is associated with Kathakali.</w:t>
      </w:r>
    </w:p>
    <w:p>
      <w:pPr>
        <w:spacing w:before="0"/>
      </w:pPr>
      <w:r>
        <w:rPr>
          <w:b w:val="0"/>
        </w:rPr>
        <w:t>• Kathakali, a unique dance-drama of Kerala, had its origin in the sixteenth century.</w:t>
      </w:r>
    </w:p>
    <w:p>
      <w:pPr>
        <w:spacing w:before="0"/>
      </w:pPr>
      <w:r>
        <w:rPr>
          <w:b w:val="0"/>
        </w:rPr>
        <w:t>• Chemancheri founded the Bharatiya Natyakalalayam in 1945, which was the first school of dance in north Kerala.</w:t>
      </w:r>
    </w:p>
    <w:p>
      <w:pPr>
        <w:spacing w:before="0"/>
      </w:pPr>
      <w:r>
        <w:rPr>
          <w:b w:val="0"/>
        </w:rPr>
        <w:t>• In 1979 the Kerala Sangeeta Nataka Akademi recognized his contributions with an award and later in 1999 with a fellowship.</w:t>
      </w:r>
    </w:p>
    <w:p>
      <w:pPr>
        <w:spacing w:before="0"/>
      </w:pPr>
      <w:r>
        <w:rPr>
          <w:b w:val="0"/>
        </w:rPr>
        <w:t>• In 2001 he received the Kalamandalam award for special contributions to art and in 2002 the Darpanam Natyakulapathi award.</w:t>
      </w:r>
    </w:p>
    <w:p>
      <w:pPr>
        <w:spacing w:before="0"/>
      </w:pPr>
      <w:r>
        <w:rPr>
          <w:b w:val="0"/>
        </w:rPr>
      </w:r>
    </w:p>
    <w:p>
      <w:pPr>
        <w:spacing w:after="100" w:line="360" w:lineRule="auto" w:before="0"/>
      </w:pPr>
      <w:r>
        <w:rPr>
          <w:b w:val="0"/>
        </w:rPr>
        <w:t>31. Which of the following is the main percussion instrument used in the performance of the Mohiniyattam dance?</w:t>
      </w:r>
    </w:p>
    <w:p>
      <w:pPr>
        <w:spacing w:before="0"/>
      </w:pPr>
      <w:r>
        <w:rPr>
          <w:b w:val="0"/>
        </w:rPr>
      </w:r>
    </w:p>
    <w:p>
      <w:pPr>
        <w:spacing w:after="100" w:before="0"/>
      </w:pPr>
      <w:r>
        <w:rPr>
          <w:b w:val="0"/>
        </w:rPr>
        <w:t>A. Sitar</w:t>
      </w:r>
    </w:p>
    <w:p>
      <w:pPr>
        <w:spacing w:after="100" w:before="0"/>
      </w:pPr>
      <w:r>
        <w:rPr>
          <w:b w:val="0"/>
        </w:rPr>
        <w:t>B. Idakka</w:t>
      </w:r>
    </w:p>
    <w:p>
      <w:pPr>
        <w:spacing w:after="100" w:before="0"/>
      </w:pPr>
      <w:r>
        <w:rPr>
          <w:b w:val="0"/>
        </w:rPr>
        <w:t>C. Dhumsa</w:t>
      </w:r>
    </w:p>
    <w:p>
      <w:pPr>
        <w:spacing w:after="100" w:before="0"/>
      </w:pPr>
      <w:r>
        <w:rPr>
          <w:b w:val="0"/>
        </w:rPr>
        <w:t>D. Nagada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main percussion instrument used in Mohiniyattam dance is Idakka, an hourglass drum. Along with Mridangam or Madhalam, flute, Veena, and Kuzhitalam, it forms an integral part of the music used in the dance.</w:t>
      </w:r>
    </w:p>
    <w:p>
      <w:pPr>
        <w:spacing w:before="0"/>
      </w:pPr>
      <w:r>
        <w:rPr>
          <w:b w:val="0"/>
        </w:rPr>
      </w:r>
    </w:p>
    <w:p>
      <w:pPr>
        <w:spacing w:after="100" w:line="360" w:lineRule="auto" w:before="0"/>
      </w:pPr>
      <w:r>
        <w:rPr>
          <w:b w:val="0"/>
        </w:rPr>
        <w:t>32. Ponnayya, Vadivelu, Shivanandam and Chinnayya who were renowned as Tanjore Bandhu, were well - known exponents of which dance?</w:t>
      </w:r>
    </w:p>
    <w:p>
      <w:pPr>
        <w:spacing w:before="0"/>
      </w:pPr>
      <w:r>
        <w:rPr>
          <w:b w:val="0"/>
        </w:rPr>
      </w:r>
    </w:p>
    <w:p>
      <w:pPr>
        <w:spacing w:after="100" w:before="0"/>
      </w:pPr>
      <w:r>
        <w:rPr>
          <w:b w:val="0"/>
        </w:rPr>
        <w:t>A. Kuchipudi</w:t>
      </w:r>
    </w:p>
    <w:p>
      <w:pPr>
        <w:spacing w:after="100" w:before="0"/>
      </w:pPr>
      <w:r>
        <w:rPr>
          <w:b w:val="0"/>
        </w:rPr>
        <w:t>B. Kathakali</w:t>
      </w:r>
    </w:p>
    <w:p>
      <w:pPr>
        <w:spacing w:after="100" w:before="0"/>
      </w:pPr>
      <w:r>
        <w:rPr>
          <w:b w:val="0"/>
        </w:rPr>
        <w:t>C. Bharatnatyam</w:t>
      </w:r>
    </w:p>
    <w:p>
      <w:pPr>
        <w:spacing w:after="100" w:before="0"/>
      </w:pPr>
      <w:r>
        <w:rPr>
          <w:b w:val="0"/>
        </w:rPr>
        <w:t>D. Mohiniyattam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Bharatnatyam . Key Points Additional Information</w:t>
      </w:r>
    </w:p>
    <w:p>
      <w:pPr>
        <w:spacing w:before="0"/>
      </w:pPr>
      <w:r>
        <w:rPr>
          <w:b w:val="0"/>
        </w:rPr>
        <w:t>• Bharatanatyam: The Tanjore Bandhu were famous exponents of Bharatanatyam.</w:t>
      </w:r>
    </w:p>
    <w:p>
      <w:pPr>
        <w:spacing w:before="0"/>
      </w:pPr>
      <w:r>
        <w:rPr>
          <w:b w:val="0"/>
        </w:rPr>
        <w:t>• They gave a structured form to Bharatanatyam.</w:t>
      </w:r>
    </w:p>
    <w:p>
      <w:pPr>
        <w:spacing w:before="0"/>
      </w:pPr>
      <w:r>
        <w:rPr>
          <w:b w:val="0"/>
        </w:rPr>
        <w:t>• They contributed significantly to the development of Bharatanatyam in the 19th century.</w:t>
      </w:r>
    </w:p>
    <w:p>
      <w:pPr>
        <w:spacing w:before="0"/>
      </w:pPr>
      <w:r>
        <w:rPr>
          <w:b w:val="0"/>
        </w:rPr>
        <w:t>• They shaped the Margam of Bharatanatyam.</w:t>
      </w:r>
    </w:p>
    <w:p>
      <w:pPr>
        <w:spacing w:before="0"/>
      </w:pPr>
      <w:r>
        <w:rPr>
          <w:b w:val="0"/>
        </w:rPr>
        <w:t>• They also showed special talent in musical compositions.</w:t>
      </w:r>
    </w:p>
    <w:p>
      <w:pPr>
        <w:spacing w:before="0"/>
      </w:pPr>
      <w:r>
        <w:rPr>
          <w:b w:val="0"/>
        </w:rPr>
        <w:t>• Kuchipudi: Kuchipudi is a classical dance form from Andhra Pradesh.</w:t>
      </w:r>
    </w:p>
    <w:p>
      <w:pPr>
        <w:spacing w:before="0"/>
      </w:pPr>
      <w:r>
        <w:rPr>
          <w:b w:val="0"/>
        </w:rPr>
        <w:t>• It is known for its rhythmic movements and expressions.</w:t>
      </w:r>
    </w:p>
    <w:p>
      <w:pPr>
        <w:spacing w:before="0"/>
      </w:pPr>
      <w:r>
        <w:rPr>
          <w:b w:val="0"/>
        </w:rPr>
        <w:t>• It involves storytelling and dramatic expression.</w:t>
      </w:r>
    </w:p>
    <w:p>
      <w:pPr>
        <w:spacing w:before="0"/>
      </w:pPr>
      <w:r>
        <w:rPr>
          <w:b w:val="0"/>
        </w:rPr>
        <w:t>• It can be performed as a solo or group performance.</w:t>
      </w:r>
    </w:p>
    <w:p>
      <w:pPr>
        <w:spacing w:before="0"/>
      </w:pPr>
      <w:r>
        <w:rPr>
          <w:b w:val="0"/>
        </w:rPr>
        <w:t>• It is known for it's use of Tarangam, where the dancer performs on the edge of a brass plate.</w:t>
      </w:r>
    </w:p>
    <w:p>
      <w:pPr>
        <w:spacing w:before="0"/>
      </w:pPr>
      <w:r>
        <w:rPr>
          <w:b w:val="0"/>
        </w:rPr>
        <w:t>• Kathakali: Kathakali is a classical dance-drama from Kerala.</w:t>
      </w:r>
    </w:p>
    <w:p>
      <w:pPr>
        <w:spacing w:before="0"/>
      </w:pPr>
      <w:r>
        <w:rPr>
          <w:b w:val="0"/>
        </w:rPr>
        <w:t>• It is known for its elaborate makeup and costumes.</w:t>
      </w:r>
    </w:p>
    <w:p>
      <w:pPr>
        <w:spacing w:before="0"/>
      </w:pPr>
      <w:r>
        <w:rPr>
          <w:b w:val="0"/>
        </w:rPr>
        <w:t>• It is characterized by its stylized gestures, facial expressions, and vigorous movements.</w:t>
      </w:r>
    </w:p>
    <w:p>
      <w:pPr>
        <w:spacing w:before="0"/>
      </w:pPr>
      <w:r>
        <w:rPr>
          <w:b w:val="0"/>
        </w:rPr>
        <w:t>• Kathakali performances often depict stories from Hindu epics and mythology.</w:t>
      </w:r>
    </w:p>
    <w:p>
      <w:pPr>
        <w:spacing w:before="0"/>
      </w:pPr>
      <w:r>
        <w:rPr>
          <w:b w:val="0"/>
        </w:rPr>
        <w:t>• It is a very theatrical dance form.</w:t>
      </w:r>
    </w:p>
    <w:p>
      <w:pPr>
        <w:spacing w:before="0"/>
      </w:pPr>
      <w:r>
        <w:rPr>
          <w:b w:val="0"/>
        </w:rPr>
        <w:t>• Mohiniyattam: Mohiniyattam is a classical dance form from Kerala.</w:t>
      </w:r>
    </w:p>
    <w:p>
      <w:pPr>
        <w:spacing w:before="0"/>
      </w:pPr>
      <w:r>
        <w:rPr>
          <w:b w:val="0"/>
        </w:rPr>
        <w:t>• It is known for its graceful movements, fluid postures, and sculptural poses.</w:t>
      </w:r>
    </w:p>
    <w:p>
      <w:pPr>
        <w:spacing w:before="0"/>
      </w:pPr>
      <w:r>
        <w:rPr>
          <w:b w:val="0"/>
        </w:rPr>
        <w:t>• Mohiniyattam emphasizes its lyrical quality and expressing emotions through dance.</w:t>
      </w:r>
    </w:p>
    <w:p>
      <w:pPr>
        <w:spacing w:before="0"/>
      </w:pPr>
      <w:r>
        <w:rPr>
          <w:b w:val="0"/>
        </w:rPr>
        <w:t>• It is a female dance form.</w:t>
      </w:r>
    </w:p>
    <w:p>
      <w:pPr>
        <w:spacing w:before="0"/>
      </w:pPr>
      <w:r>
        <w:rPr>
          <w:b w:val="0"/>
        </w:rPr>
        <w:t>• The dance has a strong connection to the temples of Kerala.</w:t>
      </w:r>
    </w:p>
    <w:p>
      <w:pPr>
        <w:spacing w:before="0"/>
      </w:pPr>
      <w:r>
        <w:rPr>
          <w:b w:val="0"/>
        </w:rPr>
      </w:r>
    </w:p>
    <w:p>
      <w:pPr>
        <w:spacing w:after="100" w:line="360" w:lineRule="auto" w:before="0"/>
      </w:pPr>
      <w:r>
        <w:rPr>
          <w:b w:val="0"/>
        </w:rPr>
        <w:t>33. Sharodi Saikia is an Indian classical dancer known for ________ dance form.</w:t>
      </w:r>
    </w:p>
    <w:p>
      <w:pPr>
        <w:spacing w:before="0"/>
      </w:pPr>
      <w:r>
        <w:rPr>
          <w:b w:val="0"/>
        </w:rPr>
      </w:r>
    </w:p>
    <w:p>
      <w:pPr>
        <w:spacing w:after="100" w:before="0"/>
      </w:pPr>
      <w:r>
        <w:rPr>
          <w:b w:val="0"/>
        </w:rPr>
        <w:t>A. Fusion</w:t>
      </w:r>
    </w:p>
    <w:p>
      <w:pPr>
        <w:spacing w:after="100" w:before="0"/>
      </w:pPr>
      <w:r>
        <w:rPr>
          <w:b w:val="0"/>
        </w:rPr>
        <w:t>B. Kuchipudi</w:t>
      </w:r>
    </w:p>
    <w:p>
      <w:pPr>
        <w:spacing w:after="100" w:before="0"/>
      </w:pPr>
      <w:r>
        <w:rPr>
          <w:b w:val="0"/>
        </w:rPr>
        <w:t>C. Manipuri</w:t>
      </w:r>
    </w:p>
    <w:p>
      <w:pPr>
        <w:spacing w:after="100" w:before="0"/>
      </w:pPr>
      <w:r>
        <w:rPr>
          <w:b w:val="0"/>
        </w:rPr>
        <w:t>D. Sattriya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Sharodi Saikia is known for the Sattriya dance form, which originated in the Indian state of Assam. It is a classical dance form that is usually performed by male monks in monasteries. Saikia has been instrumental in popularizing this dance form and has performed extensively both in India and abroad. Sattriya dance is characterized by its fluid movements, graceful gestures, and intricate footwork. It is a vibrant and colorful dance form that is deeply rooted in Assamese culture and tradition.</w:t>
      </w:r>
    </w:p>
    <w:p>
      <w:pPr>
        <w:spacing w:before="0"/>
      </w:pPr>
      <w:r>
        <w:rPr>
          <w:b w:val="0"/>
        </w:rPr>
      </w:r>
    </w:p>
    <w:p>
      <w:pPr>
        <w:spacing w:after="100" w:line="360" w:lineRule="auto" w:before="0"/>
      </w:pPr>
      <w:r>
        <w:rPr>
          <w:b w:val="0"/>
        </w:rPr>
        <w:t>34. To which state does the traditional 'Tapu Dance' belong?</w:t>
      </w:r>
    </w:p>
    <w:p>
      <w:pPr>
        <w:spacing w:before="0"/>
      </w:pPr>
      <w:r>
        <w:rPr>
          <w:b w:val="0"/>
        </w:rPr>
      </w:r>
    </w:p>
    <w:p>
      <w:pPr>
        <w:spacing w:after="100" w:before="0"/>
      </w:pPr>
      <w:r>
        <w:rPr>
          <w:b w:val="0"/>
        </w:rPr>
        <w:t>A. Arunachal Pradesh</w:t>
      </w:r>
    </w:p>
    <w:p>
      <w:pPr>
        <w:spacing w:after="100" w:before="0"/>
      </w:pPr>
      <w:r>
        <w:rPr>
          <w:b w:val="0"/>
        </w:rPr>
        <w:t>B. Uttarakhand</w:t>
      </w:r>
    </w:p>
    <w:p>
      <w:pPr>
        <w:spacing w:after="100" w:before="0"/>
      </w:pPr>
      <w:r>
        <w:rPr>
          <w:b w:val="0"/>
        </w:rPr>
        <w:t>C. Nagaland</w:t>
      </w:r>
    </w:p>
    <w:p>
      <w:pPr>
        <w:spacing w:after="100" w:before="0"/>
      </w:pPr>
      <w:r>
        <w:rPr>
          <w:b w:val="0"/>
        </w:rPr>
        <w:t>D. Madhya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Arunachal Pradesh. Key Points State Dance Arunachal Pradesh Uttarakhand Nagaland Madhya Pradesh</w:t>
      </w:r>
    </w:p>
    <w:p>
      <w:pPr>
        <w:spacing w:before="0"/>
      </w:pPr>
      <w:r>
        <w:rPr>
          <w:b w:val="0"/>
        </w:rPr>
        <w:t>• Tapu Dance belongs to Arunachal Pradesh.</w:t>
      </w:r>
    </w:p>
    <w:p>
      <w:pPr>
        <w:spacing w:before="0"/>
      </w:pPr>
      <w:r>
        <w:rPr>
          <w:b w:val="0"/>
        </w:rPr>
        <w:t>• Buiya</w:t>
      </w:r>
    </w:p>
    <w:p>
      <w:pPr>
        <w:spacing w:before="0"/>
      </w:pPr>
      <w:r>
        <w:rPr>
          <w:b w:val="0"/>
        </w:rPr>
        <w:t>• Chalo</w:t>
      </w:r>
    </w:p>
    <w:p>
      <w:pPr>
        <w:spacing w:before="0"/>
      </w:pPr>
      <w:r>
        <w:rPr>
          <w:b w:val="0"/>
        </w:rPr>
        <w:t>• Tapu</w:t>
      </w:r>
    </w:p>
    <w:p>
      <w:pPr>
        <w:spacing w:before="0"/>
      </w:pPr>
      <w:r>
        <w:rPr>
          <w:b w:val="0"/>
        </w:rPr>
        <w:t>• Wancho</w:t>
      </w:r>
    </w:p>
    <w:p>
      <w:pPr>
        <w:spacing w:before="0"/>
      </w:pPr>
      <w:r>
        <w:rPr>
          <w:b w:val="0"/>
        </w:rPr>
        <w:t>• Pasi Kongki</w:t>
      </w:r>
    </w:p>
    <w:p>
      <w:pPr>
        <w:spacing w:before="0"/>
      </w:pPr>
      <w:r>
        <w:rPr>
          <w:b w:val="0"/>
        </w:rPr>
        <w:t>• Ponung</w:t>
      </w:r>
    </w:p>
    <w:p>
      <w:pPr>
        <w:spacing w:before="0"/>
      </w:pPr>
      <w:r>
        <w:rPr>
          <w:b w:val="0"/>
        </w:rPr>
        <w:t>• Popir</w:t>
      </w:r>
    </w:p>
    <w:p>
      <w:pPr>
        <w:spacing w:before="0"/>
      </w:pPr>
      <w:r>
        <w:rPr>
          <w:b w:val="0"/>
        </w:rPr>
        <w:t>• Bardo Chham</w:t>
      </w:r>
    </w:p>
    <w:p>
      <w:pPr>
        <w:spacing w:before="0"/>
      </w:pPr>
      <w:r>
        <w:rPr>
          <w:b w:val="0"/>
        </w:rPr>
        <w:t>• Garhwali</w:t>
      </w:r>
    </w:p>
    <w:p>
      <w:pPr>
        <w:spacing w:before="0"/>
      </w:pPr>
      <w:r>
        <w:rPr>
          <w:b w:val="0"/>
        </w:rPr>
        <w:t>• Kumayuni</w:t>
      </w:r>
    </w:p>
    <w:p>
      <w:pPr>
        <w:spacing w:before="0"/>
      </w:pPr>
      <w:r>
        <w:rPr>
          <w:b w:val="0"/>
        </w:rPr>
        <w:t>• Kajari</w:t>
      </w:r>
    </w:p>
    <w:p>
      <w:pPr>
        <w:spacing w:before="0"/>
      </w:pPr>
      <w:r>
        <w:rPr>
          <w:b w:val="0"/>
        </w:rPr>
        <w:t>• Jhora</w:t>
      </w:r>
    </w:p>
    <w:p>
      <w:pPr>
        <w:spacing w:before="0"/>
      </w:pPr>
      <w:r>
        <w:rPr>
          <w:b w:val="0"/>
        </w:rPr>
        <w:t>• Raslila</w:t>
      </w:r>
    </w:p>
    <w:p>
      <w:pPr>
        <w:spacing w:before="0"/>
      </w:pPr>
      <w:r>
        <w:rPr>
          <w:b w:val="0"/>
        </w:rPr>
        <w:t>• Chappeli</w:t>
      </w:r>
    </w:p>
    <w:p>
      <w:pPr>
        <w:spacing w:before="0"/>
      </w:pPr>
      <w:r>
        <w:rPr>
          <w:b w:val="0"/>
        </w:rPr>
        <w:t>• Rangma</w:t>
      </w:r>
    </w:p>
    <w:p>
      <w:pPr>
        <w:spacing w:before="0"/>
      </w:pPr>
      <w:r>
        <w:rPr>
          <w:b w:val="0"/>
        </w:rPr>
        <w:t>• Bamboo Dance</w:t>
      </w:r>
    </w:p>
    <w:p>
      <w:pPr>
        <w:spacing w:before="0"/>
      </w:pPr>
      <w:r>
        <w:rPr>
          <w:b w:val="0"/>
        </w:rPr>
        <w:t>• Zeliang</w:t>
      </w:r>
    </w:p>
    <w:p>
      <w:pPr>
        <w:spacing w:before="0"/>
      </w:pPr>
      <w:r>
        <w:rPr>
          <w:b w:val="0"/>
        </w:rPr>
        <w:t>• Nsuirolians</w:t>
      </w:r>
    </w:p>
    <w:p>
      <w:pPr>
        <w:spacing w:before="0"/>
      </w:pPr>
      <w:r>
        <w:rPr>
          <w:b w:val="0"/>
        </w:rPr>
        <w:t>• Gethinglim</w:t>
      </w:r>
    </w:p>
    <w:p>
      <w:pPr>
        <w:spacing w:before="0"/>
      </w:pPr>
      <w:r>
        <w:rPr>
          <w:b w:val="0"/>
        </w:rPr>
        <w:t>• Temangnetin</w:t>
      </w:r>
    </w:p>
    <w:p>
      <w:pPr>
        <w:spacing w:before="0"/>
      </w:pPr>
      <w:r>
        <w:rPr>
          <w:b w:val="0"/>
        </w:rPr>
        <w:t>• Hetaleulee.</w:t>
      </w:r>
    </w:p>
    <w:p>
      <w:pPr>
        <w:spacing w:before="0"/>
      </w:pPr>
      <w:r>
        <w:rPr>
          <w:b w:val="0"/>
        </w:rPr>
        <w:t>• Jawara</w:t>
      </w:r>
    </w:p>
    <w:p>
      <w:pPr>
        <w:spacing w:before="0"/>
      </w:pPr>
      <w:r>
        <w:rPr>
          <w:b w:val="0"/>
        </w:rPr>
        <w:t>• Matki</w:t>
      </w:r>
    </w:p>
    <w:p>
      <w:pPr>
        <w:spacing w:before="0"/>
      </w:pPr>
      <w:r>
        <w:rPr>
          <w:b w:val="0"/>
        </w:rPr>
        <w:t>• Aada</w:t>
      </w:r>
    </w:p>
    <w:p>
      <w:pPr>
        <w:spacing w:before="0"/>
      </w:pPr>
      <w:r>
        <w:rPr>
          <w:b w:val="0"/>
        </w:rPr>
        <w:t>• Khada Nach</w:t>
      </w:r>
    </w:p>
    <w:p>
      <w:pPr>
        <w:spacing w:before="0"/>
      </w:pPr>
      <w:r>
        <w:rPr>
          <w:b w:val="0"/>
        </w:rPr>
        <w:t>• Phulpati</w:t>
      </w:r>
    </w:p>
    <w:p>
      <w:pPr>
        <w:spacing w:before="0"/>
      </w:pPr>
      <w:r>
        <w:rPr>
          <w:b w:val="0"/>
        </w:rPr>
        <w:t>• Grida Dance</w:t>
      </w:r>
    </w:p>
    <w:p>
      <w:pPr>
        <w:spacing w:before="0"/>
      </w:pPr>
      <w:r>
        <w:rPr>
          <w:b w:val="0"/>
        </w:rPr>
        <w:t>• Selalarki</w:t>
      </w:r>
    </w:p>
    <w:p>
      <w:pPr>
        <w:spacing w:before="0"/>
      </w:pPr>
      <w:r>
        <w:rPr>
          <w:b w:val="0"/>
        </w:rPr>
        <w:t>• Selabhadoni</w:t>
      </w:r>
    </w:p>
    <w:p>
      <w:pPr>
        <w:spacing w:before="0"/>
      </w:pPr>
      <w:r>
        <w:rPr>
          <w:b w:val="0"/>
        </w:rPr>
        <w:t>• Maanch.</w:t>
      </w:r>
    </w:p>
    <w:p>
      <w:pPr>
        <w:spacing w:before="0"/>
      </w:pPr>
      <w:r>
        <w:rPr>
          <w:b w:val="0"/>
        </w:rPr>
      </w:r>
    </w:p>
    <w:p>
      <w:pPr>
        <w:spacing w:after="100" w:line="360" w:lineRule="auto" w:before="0"/>
      </w:pPr>
      <w:r>
        <w:rPr>
          <w:b w:val="0"/>
        </w:rPr>
        <w:t>35. Which of the following dance forms is performed by Guru Vempati Chinna Satyam?</w:t>
      </w:r>
    </w:p>
    <w:p>
      <w:pPr>
        <w:spacing w:before="0"/>
      </w:pPr>
      <w:r>
        <w:rPr>
          <w:b w:val="0"/>
        </w:rPr>
      </w:r>
    </w:p>
    <w:p>
      <w:pPr>
        <w:spacing w:after="100" w:before="0"/>
      </w:pPr>
      <w:r>
        <w:rPr>
          <w:b w:val="0"/>
        </w:rPr>
        <w:t>A. Manipuri</w:t>
      </w:r>
    </w:p>
    <w:p>
      <w:pPr>
        <w:spacing w:after="100" w:before="0"/>
      </w:pPr>
      <w:r>
        <w:rPr>
          <w:b w:val="0"/>
        </w:rPr>
        <w:t>B. Odissi</w:t>
      </w:r>
    </w:p>
    <w:p>
      <w:pPr>
        <w:spacing w:after="100" w:before="0"/>
      </w:pPr>
      <w:r>
        <w:rPr>
          <w:b w:val="0"/>
        </w:rPr>
        <w:t>C. Bharatanatyam</w:t>
      </w:r>
    </w:p>
    <w:p>
      <w:pPr>
        <w:spacing w:after="100" w:before="0"/>
      </w:pPr>
      <w:r>
        <w:rPr>
          <w:b w:val="0"/>
        </w:rPr>
        <w:t>D. Kuchipudi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Kuchipudi. Key Points Additional Information</w:t>
      </w:r>
    </w:p>
    <w:p>
      <w:pPr>
        <w:spacing w:before="0"/>
      </w:pPr>
      <w:r>
        <w:rPr>
          <w:b w:val="0"/>
        </w:rPr>
        <w:t>• Vempati Chinna Satyam Vempati Chinna Satyam(1929-2012) was an Indian dancer and a guru of the Kuchipudi dance form.</w:t>
      </w:r>
    </w:p>
    <w:p>
      <w:pPr>
        <w:spacing w:before="0"/>
      </w:pPr>
      <w:r>
        <w:rPr>
          <w:b w:val="0"/>
        </w:rPr>
        <w:t>• Born in a brahmin family, in Kuchipudi Andhra Pradesh.</w:t>
      </w:r>
    </w:p>
    <w:p>
      <w:pPr>
        <w:spacing w:before="0"/>
      </w:pPr>
      <w:r>
        <w:rPr>
          <w:b w:val="0"/>
        </w:rPr>
        <w:t>• He refined the art form, bringing it closer to the standards of Natya Shastra and giving it a whole new perspective, and introducing new elements, i.e chari(leg movements) of Natya Shastra.</w:t>
      </w:r>
    </w:p>
    <w:p>
      <w:pPr>
        <w:spacing w:before="0"/>
      </w:pPr>
      <w:r>
        <w:rPr>
          <w:b w:val="0"/>
        </w:rPr>
        <w:t>• He has started the Kuchipudi Art Academy at Madras in 1963.</w:t>
      </w:r>
    </w:p>
    <w:p>
      <w:pPr>
        <w:spacing w:before="0"/>
      </w:pPr>
      <w:r>
        <w:rPr>
          <w:b w:val="0"/>
        </w:rPr>
        <w:t>• He was awarded by many state governments of India such as Kalaimamani by the Government of Tamil Nadu and Kalidas Puraskar by the Government of Madhya Pradesh.</w:t>
      </w:r>
    </w:p>
    <w:p>
      <w:pPr>
        <w:spacing w:before="0"/>
      </w:pPr>
      <w:r>
        <w:rPr>
          <w:b w:val="0"/>
        </w:rPr>
        <w:t>• He was honored with a Doctorate degree from Andhra University.</w:t>
      </w:r>
    </w:p>
    <w:p>
      <w:pPr>
        <w:spacing w:before="0"/>
      </w:pPr>
      <w:r>
        <w:rPr>
          <w:b w:val="0"/>
        </w:rPr>
        <w:t>• He was also awarded the Padma Bhushan by the Government of India, the third highest civilian award.</w:t>
      </w:r>
    </w:p>
    <w:p>
      <w:pPr>
        <w:spacing w:before="0"/>
      </w:pPr>
      <w:r>
        <w:rPr>
          <w:b w:val="0"/>
        </w:rPr>
        <w:t>• Manipuri The Manipuri Dance also referred to as the Manipuri Raas Leela, is one of the eight major Indian classical dance forms, originating from the state of Manipur.</w:t>
      </w:r>
    </w:p>
    <w:p>
      <w:pPr>
        <w:spacing w:before="0"/>
      </w:pPr>
      <w:r>
        <w:rPr>
          <w:b w:val="0"/>
        </w:rPr>
        <w:t>• Odissi Odissi also referred to as Orissa in old literature, is a major ancient Indian classical dance that originated in the Hindu temples of Odisha – an eastern coastal state of India.</w:t>
      </w:r>
    </w:p>
    <w:p>
      <w:pPr>
        <w:spacing w:before="0"/>
      </w:pPr>
      <w:r>
        <w:rPr>
          <w:b w:val="0"/>
        </w:rPr>
        <w:t>• Bharatanatyam Bharatanatyam is a major form of Indian classical dance that originated in Tamil Nadu. The dance form is also briefly mentioned in the Kannada text Manasollasa written by Someshwara III.</w:t>
      </w:r>
    </w:p>
    <w:p>
      <w:pPr>
        <w:spacing w:before="0"/>
      </w:pPr>
      <w:r>
        <w:rPr>
          <w:b w:val="0"/>
        </w:rPr>
      </w:r>
    </w:p>
    <w:p>
      <w:pPr>
        <w:spacing w:after="100" w:line="360" w:lineRule="auto" w:before="0"/>
      </w:pPr>
      <w:r>
        <w:rPr>
          <w:b w:val="0"/>
        </w:rPr>
        <w:t>36. Who among the following has been awarded the Padma Shri for his extensive contribution to Mohiniyattam?</w:t>
      </w:r>
    </w:p>
    <w:p>
      <w:pPr>
        <w:spacing w:before="0"/>
      </w:pPr>
      <w:r>
        <w:rPr>
          <w:b w:val="0"/>
        </w:rPr>
      </w:r>
    </w:p>
    <w:p>
      <w:pPr>
        <w:spacing w:after="100" w:before="0"/>
      </w:pPr>
      <w:r>
        <w:rPr>
          <w:b w:val="0"/>
        </w:rPr>
        <w:t>A. Kanak Rele</w:t>
      </w:r>
    </w:p>
    <w:p>
      <w:pPr>
        <w:spacing w:after="100" w:before="0"/>
      </w:pPr>
      <w:r>
        <w:rPr>
          <w:b w:val="0"/>
        </w:rPr>
        <w:t>B. K P Kittappa Pillai</w:t>
      </w:r>
    </w:p>
    <w:p>
      <w:pPr>
        <w:spacing w:after="100" w:before="0"/>
      </w:pPr>
      <w:r>
        <w:rPr>
          <w:b w:val="0"/>
        </w:rPr>
        <w:t>C. Mehboob Subhani</w:t>
      </w:r>
    </w:p>
    <w:p>
      <w:pPr>
        <w:spacing w:after="100" w:before="0"/>
      </w:pPr>
      <w:r>
        <w:rPr>
          <w:b w:val="0"/>
        </w:rPr>
        <w:t>D. Suchitra Ella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Kanak Rele. Key Points Additional Information Important Points Dance forms States related Famous Dancers 1. Bharatnatyam Tamil Nadu Rukmini Devi, Padma Subrahmanyam, Vyjayanthimala, Sheema Kermani, Padmini. 2. Kathak Uttar Pradesh Birju Maharaj, Nahid Siddiqui, Lacchu Maharaj, Gopi Krishna, Saswati Sen, Manjari Chaturvedi 3. Mohiniyattam Kerala Kalamandalam Kalyanikutty Amma, Shobhana, Sunanda Nair, Kalamandalam Radhika, Thankamani, Kalamandalam Hymavathy 4. Kathakali Kerala Kalamandalam Krishnan Nair 5. Kuchipudi Andhra Pradesh Mallika Sarabhai, V. Satyanarayana Sarma, Deepa Shashindran 6. Odissi Odisha Sujata Mohapatra, Madhavi Mudgal, Kelucharan Mohapatra, Surendra Nath Jena, Shobana Sahajananan, Minati Mishra 7. Sattriya Assam Guru Jatin Goswami, Guru Ghanakanta Bora, Bhabananda Barbayan, Late Moniram Dutta, Late Dr. Maheswar Neog Dr Bhupen Hazarika, Sharodi Saikia, Indira PP Bora, Anwesha Mahanta 8. Manipuri dance or Jagoi Manipur Guru Bipin Singh, Darshana Jhaveri, Jhaveri Sisters, Devjani Chaliha, Amala Shankar</w:t>
      </w:r>
    </w:p>
    <w:p>
      <w:pPr>
        <w:spacing w:before="0"/>
      </w:pPr>
      <w:r>
        <w:rPr>
          <w:b w:val="0"/>
        </w:rPr>
        <w:t>• Kanak Rele, who has been awarded the Padma Shri for her extensive contribution to Mohiniyattam. She is a renowned Mohiniyattam dancer and choreographer who has contributed significantly to the development and popularization of this dance form.</w:t>
      </w:r>
    </w:p>
    <w:p>
      <w:pPr>
        <w:spacing w:before="0"/>
      </w:pPr>
      <w:r>
        <w:rPr>
          <w:b w:val="0"/>
        </w:rPr>
        <w:t>• She has also founded the Nalanda Dance Research Centre in Mumbai, which is dedicated to the research and preservation of Indian classical dance forms.</w:t>
      </w:r>
    </w:p>
    <w:p>
      <w:pPr>
        <w:spacing w:before="0"/>
      </w:pPr>
      <w:r>
        <w:rPr>
          <w:b w:val="0"/>
        </w:rPr>
        <w:t>• Mohiniyattam is a classical Indian dance form from Kerala, which is known for its graceful movements and expressions.</w:t>
      </w:r>
    </w:p>
    <w:p>
      <w:pPr>
        <w:spacing w:before="0"/>
      </w:pPr>
      <w:r>
        <w:rPr>
          <w:b w:val="0"/>
        </w:rPr>
        <w:t>• K P Kittappa Pillai is a well-known Carnatic musician and composer who has composed several popular songs and ragas. He is known for his innovative approach to music and has won several awards for his contributions to the field.</w:t>
      </w:r>
    </w:p>
    <w:p>
      <w:pPr>
        <w:spacing w:before="0"/>
      </w:pPr>
      <w:r>
        <w:rPr>
          <w:b w:val="0"/>
        </w:rPr>
        <w:t>• Mehboob Subhani is a social activist and educationist who has worked towards the empowerment of the marginalized communities in India. He has founded several schools and educational institutions to provide quality education to children from underprivileged backgrounds.</w:t>
      </w:r>
    </w:p>
    <w:p>
      <w:pPr>
        <w:spacing w:before="0"/>
      </w:pPr>
      <w:r>
        <w:rPr>
          <w:b w:val="0"/>
        </w:rPr>
        <w:t>• Suchitra Ella is a scientist and entrepreneur who has made significant contributions to the fields of biotechnology and healthcare. She is the co-founder of a biotech company that specializes in developing vaccines and other healthcare products.</w:t>
      </w:r>
    </w:p>
    <w:p>
      <w:pPr>
        <w:spacing w:before="0"/>
      </w:pPr>
      <w:r>
        <w:rPr>
          <w:b w:val="0"/>
        </w:rPr>
        <w:t>• 8 important Classical Dance forms of India:</w:t>
      </w:r>
    </w:p>
    <w:p>
      <w:pPr>
        <w:spacing w:before="0"/>
      </w:pPr>
      <w:r>
        <w:rPr>
          <w:b w:val="0"/>
        </w:rPr>
      </w:r>
    </w:p>
    <w:p>
      <w:pPr>
        <w:spacing w:after="100" w:line="360" w:lineRule="auto" w:before="0"/>
      </w:pPr>
      <w:r>
        <w:rPr>
          <w:b w:val="0"/>
        </w:rPr>
        <w:t>37. With reference to ‘Saila dance’ consider the following statements and select the correct option. a) A group comprising of male performers. b) The dance is performed with bamboo sticks. c) It is performed after the cutting of crops.</w:t>
      </w:r>
    </w:p>
    <w:p>
      <w:pPr>
        <w:spacing w:before="0"/>
      </w:pPr>
      <w:r>
        <w:rPr>
          <w:b w:val="0"/>
        </w:rPr>
      </w:r>
    </w:p>
    <w:p>
      <w:pPr>
        <w:spacing w:after="100" w:before="0"/>
      </w:pPr>
      <w:r>
        <w:rPr>
          <w:b w:val="0"/>
        </w:rPr>
        <w:t>A. Both b and c</w:t>
      </w:r>
    </w:p>
    <w:p>
      <w:pPr>
        <w:spacing w:after="100" w:before="0"/>
      </w:pPr>
      <w:r>
        <w:rPr>
          <w:b w:val="0"/>
        </w:rPr>
        <w:t>B. Both a and b</w:t>
      </w:r>
    </w:p>
    <w:p>
      <w:pPr>
        <w:spacing w:after="100" w:before="0"/>
      </w:pPr>
      <w:r>
        <w:rPr>
          <w:b w:val="0"/>
        </w:rPr>
        <w:t>C. Both a and c</w:t>
      </w:r>
    </w:p>
    <w:p>
      <w:pPr>
        <w:spacing w:after="100" w:before="0"/>
      </w:pPr>
      <w:r>
        <w:rPr>
          <w:b w:val="0"/>
        </w:rPr>
        <w:t>D. a, b,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Saila dance is a traditional folk dance from the Indian state of Chhattisgarh, performed by a group of male performers, typically young boys and men. The dance is known as the Stick Dance due to the use of bamboo sticks, which are rhythmically clashed together in coordinated movements. Saila dance is performed after the cutting of crops, celebrating post-harvest festivities. This dance highlights the cultural heritage and communal spirit of the region, bringing together performers to mark the end of the agricultural season with joy and unity.</w:t>
      </w:r>
    </w:p>
    <w:p>
      <w:pPr>
        <w:spacing w:before="0"/>
      </w:pPr>
      <w:r>
        <w:rPr>
          <w:b w:val="0"/>
        </w:rPr>
      </w:r>
    </w:p>
    <w:p>
      <w:pPr>
        <w:spacing w:after="100" w:line="360" w:lineRule="auto" w:before="0"/>
      </w:pPr>
      <w:r>
        <w:rPr>
          <w:b w:val="0"/>
        </w:rPr>
        <w:t>38. Shovana Narayan, a Padma Shri awardee, is a dancer of which of the following classical dance forms of India?</w:t>
      </w:r>
    </w:p>
    <w:p>
      <w:pPr>
        <w:spacing w:before="0"/>
      </w:pPr>
      <w:r>
        <w:rPr>
          <w:b w:val="0"/>
        </w:rPr>
      </w:r>
    </w:p>
    <w:p>
      <w:pPr>
        <w:spacing w:after="100" w:before="0"/>
      </w:pPr>
      <w:r>
        <w:rPr>
          <w:b w:val="0"/>
        </w:rPr>
        <w:t>A. Kathak</w:t>
      </w:r>
    </w:p>
    <w:p>
      <w:pPr>
        <w:spacing w:after="100" w:before="0"/>
      </w:pPr>
      <w:r>
        <w:rPr>
          <w:b w:val="0"/>
        </w:rPr>
        <w:t>B. Kathakali</w:t>
      </w:r>
    </w:p>
    <w:p>
      <w:pPr>
        <w:spacing w:after="100" w:before="0"/>
      </w:pPr>
      <w:r>
        <w:rPr>
          <w:b w:val="0"/>
        </w:rPr>
        <w:t>C. Bharatanatyam</w:t>
      </w:r>
    </w:p>
    <w:p>
      <w:pPr>
        <w:spacing w:after="100" w:before="0"/>
      </w:pPr>
      <w:r>
        <w:rPr>
          <w:b w:val="0"/>
        </w:rPr>
        <w:t>D. Manipuri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Kathak. Key Points Additional Information</w:t>
      </w:r>
    </w:p>
    <w:p>
      <w:pPr>
        <w:spacing w:before="0"/>
      </w:pPr>
      <w:r>
        <w:rPr>
          <w:b w:val="0"/>
        </w:rPr>
        <w:t>• Shovana Narayan is a recognised Indian Kathak dancer and a career officer with the Indian Audit and Accounts Service.</w:t>
      </w:r>
    </w:p>
    <w:p>
      <w:pPr>
        <w:spacing w:before="0"/>
      </w:pPr>
      <w:r>
        <w:rPr>
          <w:b w:val="0"/>
        </w:rPr>
        <w:t>• She performs in India and internationally, and has been awarded the Padma Shri.</w:t>
      </w:r>
    </w:p>
    <w:p>
      <w:pPr>
        <w:spacing w:before="0"/>
      </w:pPr>
      <w:r>
        <w:rPr>
          <w:b w:val="0"/>
        </w:rPr>
        <w:t>• She trained under Birju Maharaj.</w:t>
      </w:r>
    </w:p>
    <w:p>
      <w:pPr>
        <w:spacing w:before="0"/>
      </w:pPr>
      <w:r>
        <w:rPr>
          <w:b w:val="0"/>
        </w:rPr>
        <w:t>• She has been awarded the Padma Shri and Sangeet Natak Akademi Award for Dance.</w:t>
      </w:r>
    </w:p>
    <w:p>
      <w:pPr>
        <w:spacing w:before="0"/>
      </w:pPr>
      <w:r>
        <w:rPr>
          <w:b w:val="0"/>
        </w:rPr>
        <w:t>• The world-famous Kathak dancer, Pandit Birju Maharaj is the face of the Kalka-Bindadin Gharana of Lucknow.</w:t>
      </w:r>
    </w:p>
    <w:p>
      <w:pPr>
        <w:spacing w:before="0"/>
      </w:pPr>
      <w:r>
        <w:rPr>
          <w:b w:val="0"/>
        </w:rPr>
        <w:t>• The number of classical dances ranges from eight to more, depending on the source and scholar.</w:t>
      </w:r>
    </w:p>
    <w:p>
      <w:pPr>
        <w:spacing w:before="0"/>
      </w:pPr>
      <w:r>
        <w:rPr>
          <w:b w:val="0"/>
        </w:rPr>
        <w:t>• The Sangeet Natak Academy recognizes eight – Bharatanatyam.</w:t>
      </w:r>
    </w:p>
    <w:p>
      <w:pPr>
        <w:spacing w:before="0"/>
      </w:pPr>
      <w:r>
        <w:rPr>
          <w:b w:val="0"/>
        </w:rPr>
        <w:t>• Kathak.</w:t>
      </w:r>
    </w:p>
    <w:p>
      <w:pPr>
        <w:spacing w:before="0"/>
      </w:pPr>
      <w:r>
        <w:rPr>
          <w:b w:val="0"/>
        </w:rPr>
        <w:t>• Kuchipudi.</w:t>
      </w:r>
    </w:p>
    <w:p>
      <w:pPr>
        <w:spacing w:before="0"/>
      </w:pPr>
      <w:r>
        <w:rPr>
          <w:b w:val="0"/>
        </w:rPr>
        <w:t>• Odissi.</w:t>
      </w:r>
    </w:p>
    <w:p>
      <w:pPr>
        <w:spacing w:before="0"/>
      </w:pPr>
      <w:r>
        <w:rPr>
          <w:b w:val="0"/>
        </w:rPr>
        <w:t>• Kathakali.</w:t>
      </w:r>
    </w:p>
    <w:p>
      <w:pPr>
        <w:spacing w:before="0"/>
      </w:pPr>
      <w:r>
        <w:rPr>
          <w:b w:val="0"/>
        </w:rPr>
        <w:t>• Sattriya.</w:t>
      </w:r>
    </w:p>
    <w:p>
      <w:pPr>
        <w:spacing w:before="0"/>
      </w:pPr>
      <w:r>
        <w:rPr>
          <w:b w:val="0"/>
        </w:rPr>
        <w:t>• Manipuri.</w:t>
      </w:r>
    </w:p>
    <w:p>
      <w:pPr>
        <w:spacing w:before="0"/>
      </w:pPr>
      <w:r>
        <w:rPr>
          <w:b w:val="0"/>
        </w:rPr>
        <w:t>• Mohiniyattam.</w:t>
      </w:r>
    </w:p>
    <w:p>
      <w:pPr>
        <w:spacing w:before="0"/>
      </w:pPr>
      <w:r>
        <w:rPr>
          <w:b w:val="0"/>
        </w:rPr>
      </w:r>
    </w:p>
    <w:p>
      <w:pPr>
        <w:spacing w:after="100" w:line="360" w:lineRule="auto" w:before="0"/>
      </w:pPr>
      <w:r>
        <w:rPr>
          <w:b w:val="0"/>
        </w:rPr>
        <w:t>39. Which region of India is famous for Patola print dupattas?</w:t>
      </w:r>
    </w:p>
    <w:p>
      <w:pPr>
        <w:spacing w:before="0"/>
      </w:pPr>
      <w:r>
        <w:rPr>
          <w:b w:val="0"/>
        </w:rPr>
      </w:r>
    </w:p>
    <w:p>
      <w:pPr>
        <w:spacing w:after="100" w:before="0"/>
      </w:pPr>
      <w:r>
        <w:rPr>
          <w:b w:val="0"/>
        </w:rPr>
        <w:t>A. Jammu and Kashmir</w:t>
      </w:r>
    </w:p>
    <w:p>
      <w:pPr>
        <w:spacing w:after="100" w:before="0"/>
      </w:pPr>
      <w:r>
        <w:rPr>
          <w:b w:val="0"/>
        </w:rPr>
        <w:t>B. Gujarat</w:t>
      </w:r>
    </w:p>
    <w:p>
      <w:pPr>
        <w:spacing w:after="100" w:before="0"/>
      </w:pPr>
      <w:r>
        <w:rPr>
          <w:b w:val="0"/>
        </w:rPr>
        <w:t>C. Karnataka</w:t>
      </w:r>
    </w:p>
    <w:p>
      <w:pPr>
        <w:spacing w:after="100" w:before="0"/>
      </w:pPr>
      <w:r>
        <w:rPr>
          <w:b w:val="0"/>
        </w:rPr>
        <w:t>D. Tamil Nadu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Patola is a double ikat woven sari, usually made from silk,made in Patan, Gujarat, India. They are very expensive, once worn only by those belonging to royal and aristocratic families.</w:t>
      </w:r>
    </w:p>
    <w:p>
      <w:pPr>
        <w:spacing w:before="0"/>
      </w:pPr>
      <w:r>
        <w:rPr>
          <w:b w:val="0"/>
        </w:rPr>
      </w:r>
    </w:p>
    <w:p>
      <w:pPr>
        <w:spacing w:after="100" w:line="360" w:lineRule="auto" w:before="0"/>
      </w:pPr>
      <w:r>
        <w:rPr>
          <w:b w:val="0"/>
        </w:rPr>
        <w:t>40. Chemancheri Kunhiraman Nair, born in Kerala, was a ________ dancer</w:t>
      </w:r>
    </w:p>
    <w:p>
      <w:pPr>
        <w:spacing w:before="0"/>
      </w:pPr>
      <w:r>
        <w:rPr>
          <w:b w:val="0"/>
        </w:rPr>
      </w:r>
    </w:p>
    <w:p>
      <w:pPr>
        <w:spacing w:after="100" w:before="0"/>
      </w:pPr>
      <w:r>
        <w:rPr>
          <w:b w:val="0"/>
        </w:rPr>
        <w:t>A. Kathak</w:t>
      </w:r>
    </w:p>
    <w:p>
      <w:pPr>
        <w:spacing w:after="100" w:before="0"/>
      </w:pPr>
      <w:r>
        <w:rPr>
          <w:b w:val="0"/>
        </w:rPr>
        <w:t>B. Kuchipudi</w:t>
      </w:r>
    </w:p>
    <w:p>
      <w:pPr>
        <w:spacing w:after="100" w:before="0"/>
      </w:pPr>
      <w:r>
        <w:rPr>
          <w:b w:val="0"/>
        </w:rPr>
        <w:t>C. Mohiniyattam</w:t>
      </w:r>
    </w:p>
    <w:p>
      <w:pPr>
        <w:spacing w:after="100" w:before="0"/>
      </w:pPr>
      <w:r>
        <w:rPr>
          <w:b w:val="0"/>
        </w:rPr>
        <w:t>D. Kathakali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Kathakali. Key Points Additional Information</w:t>
      </w:r>
    </w:p>
    <w:p>
      <w:pPr>
        <w:spacing w:before="0"/>
      </w:pPr>
      <w:r>
        <w:rPr>
          <w:b w:val="0"/>
        </w:rPr>
        <w:t>• Chemancheri Kunhiraman Nair, also famous as Guru Chemancheri was an Indian Kathakali actor.</w:t>
      </w:r>
    </w:p>
    <w:p>
      <w:pPr>
        <w:spacing w:before="0"/>
      </w:pPr>
      <w:r>
        <w:rPr>
          <w:b w:val="0"/>
        </w:rPr>
        <w:t>• He spent eighty years learning, teaching, and representing Kathakali, a necessary form of classical Indian dance.</w:t>
      </w:r>
    </w:p>
    <w:p>
      <w:pPr>
        <w:spacing w:before="0"/>
      </w:pPr>
      <w:r>
        <w:rPr>
          <w:b w:val="0"/>
        </w:rPr>
        <w:t>• Kathakali is a necessary form of classical Indian dance.</w:t>
      </w:r>
    </w:p>
    <w:p>
      <w:pPr>
        <w:spacing w:before="0"/>
      </w:pPr>
      <w:r>
        <w:rPr>
          <w:b w:val="0"/>
        </w:rPr>
        <w:t>• It is a "story play" category of art, but one famous for the elaborately colorful make-up, outfits and face masks that the traditionally male actor-dancers wear.</w:t>
      </w:r>
    </w:p>
    <w:p>
      <w:pPr>
        <w:spacing w:before="0"/>
      </w:pPr>
      <w:r>
        <w:rPr>
          <w:b w:val="0"/>
        </w:rPr>
        <w:t>• Kathak is be one of eight crucial forms of Indian classical dance.</w:t>
      </w:r>
    </w:p>
    <w:p>
      <w:pPr>
        <w:spacing w:before="0"/>
      </w:pPr>
      <w:r>
        <w:rPr>
          <w:b w:val="0"/>
        </w:rPr>
        <w:t>• Kuchipudi is famous for its impressive, quick footwork, dramatic characterization, expressive eye movements and spirited narrative.</w:t>
      </w:r>
    </w:p>
    <w:p>
      <w:pPr>
        <w:spacing w:before="0"/>
      </w:pPr>
      <w:r>
        <w:rPr>
          <w:b w:val="0"/>
        </w:rPr>
        <w:t>• Mohiniyattam is an Indian classical dance form that developed and remained famous in the state of Kerala.</w:t>
      </w:r>
    </w:p>
    <w:p>
      <w:pPr>
        <w:spacing w:before="0"/>
      </w:pPr>
      <w:r>
        <w:rPr>
          <w:b w:val="0"/>
        </w:rPr>
      </w:r>
    </w:p>
    <w:p>
      <w:pPr>
        <w:spacing w:after="100" w:line="360" w:lineRule="auto" w:before="0"/>
      </w:pPr>
      <w:r>
        <w:rPr>
          <w:b w:val="0"/>
        </w:rPr>
        <w:t>41. Kummi dance, usually performed during harvest festivals and Navratri, is a popular dance of which southern state?</w:t>
      </w:r>
    </w:p>
    <w:p>
      <w:pPr>
        <w:spacing w:before="0"/>
      </w:pPr>
      <w:r>
        <w:rPr>
          <w:b w:val="0"/>
        </w:rPr>
      </w:r>
    </w:p>
    <w:p>
      <w:pPr>
        <w:spacing w:after="100" w:before="0"/>
      </w:pPr>
      <w:r>
        <w:rPr>
          <w:b w:val="0"/>
        </w:rPr>
        <w:t>A. Karnataka</w:t>
      </w:r>
    </w:p>
    <w:p>
      <w:pPr>
        <w:spacing w:after="100" w:before="0"/>
      </w:pPr>
      <w:r>
        <w:rPr>
          <w:b w:val="0"/>
        </w:rPr>
        <w:t>B. Tamil Nadu</w:t>
      </w:r>
    </w:p>
    <w:p>
      <w:pPr>
        <w:spacing w:after="100" w:before="0"/>
      </w:pPr>
      <w:r>
        <w:rPr>
          <w:b w:val="0"/>
        </w:rPr>
        <w:t>C. Telangana</w:t>
      </w:r>
    </w:p>
    <w:p>
      <w:pPr>
        <w:spacing w:after="100" w:before="0"/>
      </w:pPr>
      <w:r>
        <w:rPr>
          <w:b w:val="0"/>
        </w:rPr>
        <w:t>D. Andhra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Tamil Nadu. Key Points Additional Information</w:t>
      </w:r>
    </w:p>
    <w:p>
      <w:pPr>
        <w:spacing w:before="0"/>
      </w:pPr>
      <w:r>
        <w:rPr>
          <w:b w:val="0"/>
        </w:rPr>
        <w:t>• Kummi is a traditional dance form of Tamil Nadu, often performed during harvest festivals and the Navratri celebrations.</w:t>
      </w:r>
    </w:p>
    <w:p>
      <w:pPr>
        <w:spacing w:before="0"/>
      </w:pPr>
      <w:r>
        <w:rPr>
          <w:b w:val="0"/>
        </w:rPr>
        <w:t>• This dance is performed by women in a circle, clapping their hands rhythmically while dancing.</w:t>
      </w:r>
    </w:p>
    <w:p>
      <w:pPr>
        <w:spacing w:before="0"/>
      </w:pPr>
      <w:r>
        <w:rPr>
          <w:b w:val="0"/>
        </w:rPr>
        <w:t>• Kummi is a popular folk dance that showcases the cultural heritage of the Tamil people.</w:t>
      </w:r>
    </w:p>
    <w:p>
      <w:pPr>
        <w:spacing w:before="0"/>
      </w:pPr>
      <w:r>
        <w:rPr>
          <w:b w:val="0"/>
        </w:rPr>
        <w:t>• The dance is characterized by its simple movements and the absence of musical instruments, relying instead on clapping and singing.</w:t>
      </w:r>
    </w:p>
    <w:p>
      <w:pPr>
        <w:spacing w:before="0"/>
      </w:pPr>
      <w:r>
        <w:rPr>
          <w:b w:val="0"/>
        </w:rPr>
        <w:t>• Harvest Festivals: In Tamil Nadu, harvest festivals such as Pongal are celebrated with great fervor, and Kummi dance is an integral part of these celebrations.</w:t>
      </w:r>
    </w:p>
    <w:p>
      <w:pPr>
        <w:spacing w:before="0"/>
      </w:pPr>
      <w:r>
        <w:rPr>
          <w:b w:val="0"/>
        </w:rPr>
        <w:t>• Navratri Celebrations: During Navratri, Kummi dance is performed to honor the goddess and celebrate the victory of good over evil.</w:t>
      </w:r>
    </w:p>
    <w:p>
      <w:pPr>
        <w:spacing w:before="0"/>
      </w:pPr>
      <w:r>
        <w:rPr>
          <w:b w:val="0"/>
        </w:rPr>
        <w:t>• Folk Dance Forms: Tamil Nadu is home to various folk dance forms, including Karagattam, Mayilattam, and Oyilattam, each with its unique style and significance.</w:t>
      </w:r>
    </w:p>
    <w:p>
      <w:pPr>
        <w:spacing w:before="0"/>
      </w:pPr>
      <w:r>
        <w:rPr>
          <w:b w:val="0"/>
        </w:rPr>
        <w:t>• Clapping Rhythms: The synchronization of clapping patterns in Kummi dance is a key feature, adding to the rhythm and unity of the performance.</w:t>
      </w:r>
    </w:p>
    <w:p>
      <w:pPr>
        <w:spacing w:before="0"/>
      </w:pPr>
      <w:r>
        <w:rPr>
          <w:b w:val="0"/>
        </w:rPr>
      </w:r>
    </w:p>
    <w:p>
      <w:pPr>
        <w:spacing w:after="100" w:line="360" w:lineRule="auto" w:before="0"/>
      </w:pPr>
      <w:r>
        <w:rPr>
          <w:b w:val="0"/>
        </w:rPr>
        <w:t>42. Tankeswar Hazarika Borbayan received the Sangeet Natak Akademi Award for the year 2018 for his contribution to which classical dance of India?</w:t>
      </w:r>
    </w:p>
    <w:p>
      <w:pPr>
        <w:spacing w:before="0"/>
      </w:pPr>
      <w:r>
        <w:rPr>
          <w:b w:val="0"/>
        </w:rPr>
      </w:r>
    </w:p>
    <w:p>
      <w:pPr>
        <w:spacing w:after="100" w:before="0"/>
      </w:pPr>
      <w:r>
        <w:rPr>
          <w:b w:val="0"/>
        </w:rPr>
        <w:t>A. Kuchipudi</w:t>
      </w:r>
    </w:p>
    <w:p>
      <w:pPr>
        <w:spacing w:after="100" w:before="0"/>
      </w:pPr>
      <w:r>
        <w:rPr>
          <w:b w:val="0"/>
        </w:rPr>
        <w:t>B. Bharatanatyam</w:t>
      </w:r>
    </w:p>
    <w:p>
      <w:pPr>
        <w:spacing w:after="100" w:before="0"/>
      </w:pPr>
      <w:r>
        <w:rPr>
          <w:b w:val="0"/>
        </w:rPr>
        <w:t>C. Sattriya</w:t>
      </w:r>
    </w:p>
    <w:p>
      <w:pPr>
        <w:spacing w:after="100" w:before="0"/>
      </w:pPr>
      <w:r>
        <w:rPr>
          <w:b w:val="0"/>
        </w:rPr>
        <w:t>D. Kathak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Tankeswar Hazarika Borbayan received the Sangeet Natak Akademi Award 2018 for his contribution to Sattriya dance. Other notable Indian dancers include Indira PP Bora, Maniram Datta Moktar, Roseshwar Saikia Barbayan for Sattriya, T. Chinnammu Amma, Kalamandalam Sugandhi, Sunanda Nair, Madhuri Amma, Jayaprabha Menon for Mohiniyattam, Guru Pankaj Charan Das, Guru Kelu Charan Mohapatra for Odissi, and Raja Reddy and Radha Reddy, Sonal Mansingh, Yamini Krishnamurthy, Bhavana Reddy for Kuchipudi.</w:t>
      </w:r>
    </w:p>
    <w:p>
      <w:pPr>
        <w:spacing w:before="0"/>
      </w:pPr>
      <w:r>
        <w:rPr>
          <w:b w:val="0"/>
        </w:rPr>
      </w:r>
    </w:p>
    <w:p>
      <w:pPr>
        <w:spacing w:after="100" w:line="360" w:lineRule="auto" w:before="0"/>
      </w:pPr>
      <w:r>
        <w:rPr>
          <w:b w:val="0"/>
        </w:rPr>
        <w:t>43. In which of the following states is the Mamallapuram Dance Festival organised?</w:t>
      </w:r>
    </w:p>
    <w:p>
      <w:pPr>
        <w:spacing w:before="0"/>
      </w:pPr>
      <w:r>
        <w:rPr>
          <w:b w:val="0"/>
        </w:rPr>
      </w:r>
    </w:p>
    <w:p>
      <w:pPr>
        <w:spacing w:after="100" w:before="0"/>
      </w:pPr>
      <w:r>
        <w:rPr>
          <w:b w:val="0"/>
        </w:rPr>
        <w:t>A. Andhra Pradesh</w:t>
      </w:r>
    </w:p>
    <w:p>
      <w:pPr>
        <w:spacing w:after="100" w:before="0"/>
      </w:pPr>
      <w:r>
        <w:rPr>
          <w:b w:val="0"/>
        </w:rPr>
        <w:t>B. Telangana</w:t>
      </w:r>
    </w:p>
    <w:p>
      <w:pPr>
        <w:spacing w:after="100" w:before="0"/>
      </w:pPr>
      <w:r>
        <w:rPr>
          <w:b w:val="0"/>
        </w:rPr>
        <w:t>C. Karnataka</w:t>
      </w:r>
    </w:p>
    <w:p>
      <w:pPr>
        <w:spacing w:after="100" w:before="0"/>
      </w:pPr>
      <w:r>
        <w:rPr>
          <w:b w:val="0"/>
        </w:rPr>
        <w:t>D. Tamil Nadu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Mamallapuram Dance Festival is held every year in Tamil Nadu from early January to early February. The festival showcases classical dance forms such as Bharatanatyam, Kuchipudi, Kathakali, Mohini Attam, Odissi, and Kathak. Mamallapuram was one of the major port cities of the Pallava kingdom, also known as the Pallava king Narasimhavarman I or Mahabali.</w:t>
      </w:r>
    </w:p>
    <w:p>
      <w:pPr>
        <w:spacing w:before="0"/>
      </w:pPr>
      <w:r>
        <w:rPr>
          <w:b w:val="0"/>
        </w:rPr>
      </w:r>
    </w:p>
    <w:p>
      <w:pPr>
        <w:spacing w:after="100" w:line="360" w:lineRule="auto" w:before="0"/>
      </w:pPr>
      <w:r>
        <w:rPr>
          <w:b w:val="0"/>
        </w:rPr>
        <w:t>44. Who among the following was the first to bring the concept of modern dance to India with his novel approach and works?</w:t>
      </w:r>
    </w:p>
    <w:p>
      <w:pPr>
        <w:spacing w:before="0"/>
      </w:pPr>
      <w:r>
        <w:rPr>
          <w:b w:val="0"/>
        </w:rPr>
      </w:r>
    </w:p>
    <w:p>
      <w:pPr>
        <w:spacing w:after="100" w:before="0"/>
      </w:pPr>
      <w:r>
        <w:rPr>
          <w:b w:val="0"/>
        </w:rPr>
        <w:t>A. Guru Bipin Singh</w:t>
      </w:r>
    </w:p>
    <w:p>
      <w:pPr>
        <w:spacing w:after="100" w:before="0"/>
      </w:pPr>
      <w:r>
        <w:rPr>
          <w:b w:val="0"/>
        </w:rPr>
        <w:t>B. Padma Subrahmanyam</w:t>
      </w:r>
    </w:p>
    <w:p>
      <w:pPr>
        <w:spacing w:after="100" w:before="0"/>
      </w:pPr>
      <w:r>
        <w:rPr>
          <w:b w:val="0"/>
        </w:rPr>
        <w:t>C. Kelucharan Mohapatra</w:t>
      </w:r>
    </w:p>
    <w:p>
      <w:pPr>
        <w:spacing w:after="100" w:before="0"/>
      </w:pPr>
      <w:r>
        <w:rPr>
          <w:b w:val="0"/>
        </w:rPr>
        <w:t>D. Uday Shankar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Uday Shankar brought modern dance to India by blending Indian classical, folk, and tribal dance with European theatrical techniques. He received numerous awards for his contributions. Other renowned dancers like Guru Bipin Singh and Padma Subrahmanyam did not introduce modern dance to India in the same way.</w:t>
      </w:r>
    </w:p>
    <w:p>
      <w:pPr>
        <w:spacing w:before="0"/>
      </w:pPr>
      <w:r>
        <w:rPr>
          <w:b w:val="0"/>
        </w:rPr>
      </w:r>
    </w:p>
    <w:p>
      <w:pPr>
        <w:spacing w:after="100" w:line="360" w:lineRule="auto" w:before="0"/>
      </w:pPr>
      <w:r>
        <w:rPr>
          <w:b w:val="0"/>
        </w:rPr>
        <w:t>45. Archaeological evidence of which of the following dance forms dating back to the 2nd century BC was found in the caves of Udayagiri and Khandagiri?</w:t>
      </w:r>
    </w:p>
    <w:p>
      <w:pPr>
        <w:spacing w:before="0"/>
      </w:pPr>
      <w:r>
        <w:rPr>
          <w:b w:val="0"/>
        </w:rPr>
      </w:r>
    </w:p>
    <w:p>
      <w:pPr>
        <w:spacing w:after="100" w:before="0"/>
      </w:pPr>
      <w:r>
        <w:rPr>
          <w:b w:val="0"/>
        </w:rPr>
        <w:t>A. Kathak</w:t>
      </w:r>
    </w:p>
    <w:p>
      <w:pPr>
        <w:spacing w:after="100" w:before="0"/>
      </w:pPr>
      <w:r>
        <w:rPr>
          <w:b w:val="0"/>
        </w:rPr>
        <w:t>B. Kuchipudi</w:t>
      </w:r>
    </w:p>
    <w:p>
      <w:pPr>
        <w:spacing w:after="100" w:before="0"/>
      </w:pPr>
      <w:r>
        <w:rPr>
          <w:b w:val="0"/>
        </w:rPr>
        <w:t>C. Manipuri</w:t>
      </w:r>
    </w:p>
    <w:p>
      <w:pPr>
        <w:spacing w:after="100" w:before="0"/>
      </w:pPr>
      <w:r>
        <w:rPr>
          <w:b w:val="0"/>
        </w:rPr>
        <w:t>D. Odissi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Odissi is the dance form for which archaeological evidence dating back to the 2nd century BC was found in the Udayagiri and Khandagiri caves, located in Odisha, India. These caves were residential blocks for Jain monks during King Kharavela's reign. Odissi, one of India's eight classical dance forms, originates from Odisha and is known for intricate movements, expressions, and poses depicting religious stories. Traditionally performed by women, it also has a male version called Gotipua. Odissi music is based on classical ragas and talas, and the dance has been preserved by Maharis and Gotipuas, earning recognition by the Sangeet Natak Akademi.</w:t>
      </w:r>
    </w:p>
    <w:p>
      <w:pPr>
        <w:spacing w:before="0"/>
      </w:pPr>
      <w:r>
        <w:rPr>
          <w:b w:val="0"/>
        </w:rPr>
      </w:r>
    </w:p>
    <w:p>
      <w:pPr>
        <w:spacing w:after="100" w:line="360" w:lineRule="auto" w:before="0"/>
      </w:pPr>
      <w:r>
        <w:rPr>
          <w:b w:val="0"/>
        </w:rPr>
        <w:t>46. Ranjumoni Saikia won the Sangeet Natak Akademi Award of 2019 for which dance form?</w:t>
      </w:r>
    </w:p>
    <w:p>
      <w:pPr>
        <w:spacing w:before="0"/>
      </w:pPr>
      <w:r>
        <w:rPr>
          <w:b w:val="0"/>
        </w:rPr>
      </w:r>
    </w:p>
    <w:p>
      <w:pPr>
        <w:spacing w:after="100" w:before="0"/>
      </w:pPr>
      <w:r>
        <w:rPr>
          <w:b w:val="0"/>
        </w:rPr>
        <w:t>A. Sattriya</w:t>
      </w:r>
    </w:p>
    <w:p>
      <w:pPr>
        <w:spacing w:after="100" w:before="0"/>
      </w:pPr>
      <w:r>
        <w:rPr>
          <w:b w:val="0"/>
        </w:rPr>
        <w:t>B. Odissi</w:t>
      </w:r>
    </w:p>
    <w:p>
      <w:pPr>
        <w:spacing w:after="100" w:before="0"/>
      </w:pPr>
      <w:r>
        <w:rPr>
          <w:b w:val="0"/>
        </w:rPr>
        <w:t>C. Bharatanatyam</w:t>
      </w:r>
    </w:p>
    <w:p>
      <w:pPr>
        <w:spacing w:after="100" w:before="0"/>
      </w:pPr>
      <w:r>
        <w:rPr>
          <w:b w:val="0"/>
        </w:rPr>
        <w:t>D. Chhau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Sattiya. Key Points Additional Information</w:t>
      </w:r>
    </w:p>
    <w:p>
      <w:pPr>
        <w:spacing w:before="0"/>
      </w:pPr>
      <w:r>
        <w:rPr>
          <w:b w:val="0"/>
        </w:rPr>
        <w:t>• Ranjumoni Saikia:- She won the Sangeet Natak Akademi Award of 2019 for the dance form called Sattriya.</w:t>
      </w:r>
    </w:p>
    <w:p>
      <w:pPr>
        <w:spacing w:before="0"/>
      </w:pPr>
      <w:r>
        <w:rPr>
          <w:b w:val="0"/>
        </w:rPr>
        <w:t>• Sattriya:- It is a classical dance form that originated in the state of Assam, India.</w:t>
      </w:r>
    </w:p>
    <w:p>
      <w:pPr>
        <w:spacing w:before="0"/>
      </w:pPr>
      <w:r>
        <w:rPr>
          <w:b w:val="0"/>
        </w:rPr>
        <w:t>• It is one of the eight recognized classical dance forms of India.</w:t>
      </w:r>
    </w:p>
    <w:p>
      <w:pPr>
        <w:spacing w:before="0"/>
      </w:pPr>
      <w:r>
        <w:rPr>
          <w:b w:val="0"/>
        </w:rPr>
        <w:t>• Sattriya is a devotional dance form that is performed in the monasteries of Assam, known as sattras.</w:t>
      </w:r>
    </w:p>
    <w:p>
      <w:pPr>
        <w:spacing w:before="0"/>
      </w:pPr>
      <w:r>
        <w:rPr>
          <w:b w:val="0"/>
        </w:rPr>
        <w:t>• Odissi:- It is a classical dance form that originated in the state of Odisha, India. It is characterized by fluid movements and facial expressions that depict stories from Hindu mythology.</w:t>
      </w:r>
    </w:p>
    <w:p>
      <w:pPr>
        <w:spacing w:before="0"/>
      </w:pPr>
      <w:r>
        <w:rPr>
          <w:b w:val="0"/>
        </w:rPr>
        <w:t>• Bharatanatyam:- It is a classical dance form that originated in the state of Tamil Nadu, India. It is characterized by intricate footwork, hand gestures, and facial expressions that convey stories from Hindu mythology.</w:t>
      </w:r>
    </w:p>
    <w:p>
      <w:pPr>
        <w:spacing w:before="0"/>
      </w:pPr>
      <w:r>
        <w:rPr>
          <w:b w:val="0"/>
        </w:rPr>
        <w:t>• Chhau:- it is a classical dance form that originated in the eastern states of India, namely Jharkhand, Odisha, and West Bengal. It is characterized by masked dancers who depict stories from Hindu mythology.</w:t>
      </w:r>
    </w:p>
    <w:p>
      <w:pPr>
        <w:spacing w:before="0"/>
      </w:pPr>
      <w:r>
        <w:rPr>
          <w:b w:val="0"/>
        </w:rPr>
      </w:r>
    </w:p>
    <w:p>
      <w:pPr>
        <w:spacing w:after="100" w:line="360" w:lineRule="auto" w:before="0"/>
      </w:pPr>
      <w:r>
        <w:rPr>
          <w:b w:val="0"/>
        </w:rPr>
        <w:t>47. Of the following, which is Kumudini Lakhia most famous dancing style?</w:t>
      </w:r>
    </w:p>
    <w:p>
      <w:pPr>
        <w:spacing w:before="0"/>
      </w:pPr>
      <w:r>
        <w:rPr>
          <w:b w:val="0"/>
        </w:rPr>
      </w:r>
    </w:p>
    <w:p>
      <w:pPr>
        <w:spacing w:after="100" w:before="0"/>
      </w:pPr>
      <w:r>
        <w:rPr>
          <w:b w:val="0"/>
        </w:rPr>
        <w:t>A. Kathak</w:t>
      </w:r>
    </w:p>
    <w:p>
      <w:pPr>
        <w:spacing w:after="100" w:before="0"/>
      </w:pPr>
      <w:r>
        <w:rPr>
          <w:b w:val="0"/>
        </w:rPr>
        <w:t>B. Kuchipudi</w:t>
      </w:r>
    </w:p>
    <w:p>
      <w:pPr>
        <w:spacing w:after="100" w:before="0"/>
      </w:pPr>
      <w:r>
        <w:rPr>
          <w:b w:val="0"/>
        </w:rPr>
        <w:t>C. Sattriya</w:t>
      </w:r>
    </w:p>
    <w:p>
      <w:pPr>
        <w:spacing w:after="100" w:before="0"/>
      </w:pPr>
      <w:r>
        <w:rPr>
          <w:b w:val="0"/>
        </w:rPr>
        <w:t>D. Bharatnatyam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Kathak. Key Points Additional Information</w:t>
      </w:r>
    </w:p>
    <w:p>
      <w:pPr>
        <w:spacing w:before="0"/>
      </w:pPr>
      <w:r>
        <w:rPr>
          <w:b w:val="0"/>
        </w:rPr>
        <w:t>• Kathak One of the eight primary styles of Indian classical dance is kathak.</w:t>
      </w:r>
    </w:p>
    <w:p>
      <w:pPr>
        <w:spacing w:before="0"/>
      </w:pPr>
      <w:r>
        <w:rPr>
          <w:b w:val="0"/>
        </w:rPr>
        <w:t>• It is an Uttar Pradesh classical dancing style. The storytellers or itinerant bards known as Kathakars in ancient northern India are often credited as the creators of Kathak.</w:t>
      </w:r>
    </w:p>
    <w:p>
      <w:pPr>
        <w:spacing w:before="0"/>
      </w:pPr>
      <w:r>
        <w:rPr>
          <w:b w:val="0"/>
        </w:rPr>
        <w:t>• The Vedic Sanskrit words Katha, which means "story," and Kathakar, which means "the one who tells a story" or "to do with stories," are the roots of the word Kathak.</w:t>
      </w:r>
    </w:p>
    <w:p>
      <w:pPr>
        <w:spacing w:before="0"/>
      </w:pPr>
      <w:r>
        <w:rPr>
          <w:b w:val="0"/>
        </w:rPr>
        <w:t>• Traveling Kathakars used dance, songs, and music to transmit tales from the great epics and ancient mythology. Kathak dancers use intricate footwork, flexible body movements, and, most importantly, expressive face expressions to convey a variety of stories.</w:t>
      </w:r>
    </w:p>
    <w:p>
      <w:pPr>
        <w:spacing w:before="0"/>
      </w:pPr>
      <w:r>
        <w:rPr>
          <w:b w:val="0"/>
        </w:rPr>
        <w:t>• Kuchipudi One of the eight principal Indian classical dances is Kuchipudi.</w:t>
      </w:r>
    </w:p>
    <w:p>
      <w:pPr>
        <w:spacing w:before="0"/>
      </w:pPr>
      <w:r>
        <w:rPr>
          <w:b w:val="0"/>
        </w:rPr>
        <w:t>• It comes from the Andhra Pradesh state of India, specifically the village of Kuchipudi.</w:t>
      </w:r>
    </w:p>
    <w:p>
      <w:pPr>
        <w:spacing w:before="0"/>
      </w:pPr>
      <w:r>
        <w:rPr>
          <w:b w:val="0"/>
        </w:rPr>
        <w:t>• Kuchipudi was created as a way to worship Krishna, a Hindu deity.</w:t>
      </w:r>
    </w:p>
    <w:p>
      <w:pPr>
        <w:spacing w:before="0"/>
      </w:pPr>
      <w:r>
        <w:rPr>
          <w:b w:val="0"/>
        </w:rPr>
        <w:t>• Siddhendra Yogi, a gifted poet and visionary who belonged to the Vaishnava sect and had the ability to give some of his visions solid form, created the Kuchipudi style of Yakshagaana in the 17th century.</w:t>
      </w:r>
    </w:p>
    <w:p>
      <w:pPr>
        <w:spacing w:before="0"/>
      </w:pPr>
      <w:r>
        <w:rPr>
          <w:b w:val="0"/>
        </w:rPr>
        <w:t>• Kuchipudi is renowned for its dynamic storytelling, dramatic characterization, outstanding, rapid dancing, and expressive eye movements.</w:t>
      </w:r>
    </w:p>
    <w:p>
      <w:pPr>
        <w:spacing w:before="0"/>
      </w:pPr>
      <w:r>
        <w:rPr>
          <w:b w:val="0"/>
        </w:rPr>
        <w:t>• Tandava (the regal, masculine) and Lasya (lyrical graceful and feminine energy) are combined in this dance.</w:t>
      </w:r>
    </w:p>
    <w:p>
      <w:pPr>
        <w:spacing w:before="0"/>
      </w:pPr>
      <w:r>
        <w:rPr>
          <w:b w:val="0"/>
        </w:rPr>
        <w:t>• Other famous dance forms of Andhra Pradesh include - Vilasini Natyam, Andhra Natyam, Bhamakalpam, Veeranatyam, Dappu, Tappeta Gullu, Lambadi, Dhimsa, Kolattam, Butta Bommalu.</w:t>
      </w:r>
    </w:p>
    <w:p>
      <w:pPr>
        <w:spacing w:before="0"/>
      </w:pPr>
      <w:r>
        <w:rPr>
          <w:b w:val="0"/>
        </w:rPr>
        <w:t>• Sattriya Satriya Nritya is the classical dance form of Assam which represents the Satriya culture, the basis of the religious and cultural fabric of Assam.</w:t>
      </w:r>
    </w:p>
    <w:p>
      <w:pPr>
        <w:spacing w:before="0"/>
      </w:pPr>
      <w:r>
        <w:rPr>
          <w:b w:val="0"/>
        </w:rPr>
        <w:t>• It is a dance-drama performance art with origins in the Krishna-centered Vaishnavism monasteries of Assam and attributed to the 15th-century Bhakti movement scholar and saint Mahapurush Srimanta Sankardev.</w:t>
      </w:r>
    </w:p>
    <w:p>
      <w:pPr>
        <w:spacing w:before="0"/>
      </w:pPr>
      <w:r>
        <w:rPr>
          <w:b w:val="0"/>
        </w:rPr>
        <w:t>• Dance historian Dr. Sunil Kothari has recently been bestowed with the Madhabdev Award by the Government of Assam for popularising the Sattriya dance.</w:t>
      </w:r>
    </w:p>
    <w:p>
      <w:pPr>
        <w:spacing w:before="0"/>
      </w:pPr>
      <w:r>
        <w:rPr>
          <w:b w:val="0"/>
        </w:rPr>
        <w:t>• Sattriya was given the status of classical dance in the year 2000 by the Sangeet Natak Akademi.</w:t>
      </w:r>
    </w:p>
    <w:p>
      <w:pPr>
        <w:spacing w:before="0"/>
      </w:pPr>
      <w:r>
        <w:rPr>
          <w:b w:val="0"/>
        </w:rPr>
        <w:t>• Bharatnatyam Bharatnatyam dance origin can be traced from back to Sadir-the solo dance of temple dancer or devadasis in Tamil Nadu.</w:t>
      </w:r>
    </w:p>
    <w:p>
      <w:pPr>
        <w:spacing w:before="0"/>
      </w:pPr>
      <w:r>
        <w:rPr>
          <w:b w:val="0"/>
        </w:rPr>
        <w:t>• Bharatnatyam is also known as Dashiattam.</w:t>
      </w:r>
    </w:p>
    <w:p>
      <w:pPr>
        <w:spacing w:before="0"/>
      </w:pPr>
      <w:r>
        <w:rPr>
          <w:b w:val="0"/>
        </w:rPr>
        <w:t>• Elements of Bharatnatyam:</w:t>
      </w:r>
    </w:p>
    <w:p>
      <w:pPr>
        <w:spacing w:before="0"/>
      </w:pPr>
      <w:r>
        <w:rPr>
          <w:b w:val="0"/>
        </w:rPr>
        <w:t>• Alarippu-seeking blessing of god with simple dance steps in rhythm.</w:t>
      </w:r>
    </w:p>
    <w:p>
      <w:pPr>
        <w:spacing w:before="0"/>
      </w:pPr>
      <w:r>
        <w:rPr>
          <w:b w:val="0"/>
        </w:rPr>
        <w:t>• Jatiswaram-Nritta component with devoid expression.</w:t>
      </w:r>
    </w:p>
    <w:p>
      <w:pPr>
        <w:spacing w:before="0"/>
      </w:pPr>
      <w:r>
        <w:rPr>
          <w:b w:val="0"/>
        </w:rPr>
        <w:t>• Shabdam-dramatic element with expressed words.</w:t>
      </w:r>
    </w:p>
    <w:p>
      <w:pPr>
        <w:spacing w:before="0"/>
      </w:pPr>
      <w:r>
        <w:rPr>
          <w:b w:val="0"/>
        </w:rPr>
        <w:t>• Varnam-combination of dance and emotion to express a story.</w:t>
      </w:r>
    </w:p>
    <w:p>
      <w:pPr>
        <w:spacing w:before="0"/>
      </w:pPr>
      <w:r>
        <w:rPr>
          <w:b w:val="0"/>
        </w:rPr>
        <w:t>• Padam-mastery over abhinaya of a spiritual message by the artist.</w:t>
      </w:r>
    </w:p>
    <w:p>
      <w:pPr>
        <w:spacing w:before="0"/>
      </w:pPr>
      <w:r>
        <w:rPr>
          <w:b w:val="0"/>
        </w:rPr>
        <w:t>• Jawali-Its performed at short love lyrics at a fast tempo.</w:t>
      </w:r>
    </w:p>
    <w:p>
      <w:pPr>
        <w:spacing w:before="0"/>
      </w:pPr>
      <w:r>
        <w:rPr>
          <w:b w:val="0"/>
        </w:rPr>
        <w:t>• Thillana-It is known as the concluding Stage with pure dance(Nritta).</w:t>
      </w:r>
    </w:p>
    <w:p>
      <w:pPr>
        <w:spacing w:before="0"/>
      </w:pPr>
      <w:r>
        <w:rPr>
          <w:b w:val="0"/>
        </w:rPr>
      </w:r>
    </w:p>
    <w:p>
      <w:pPr>
        <w:spacing w:after="100" w:line="360" w:lineRule="auto" w:before="0"/>
      </w:pPr>
      <w:r>
        <w:rPr>
          <w:b w:val="0"/>
        </w:rPr>
        <w:t>48. Vedantam Satyanarayana Sarma was an exponent of which Indian classical dance form?</w:t>
      </w:r>
    </w:p>
    <w:p>
      <w:pPr>
        <w:spacing w:before="0"/>
      </w:pPr>
      <w:r>
        <w:rPr>
          <w:b w:val="0"/>
        </w:rPr>
      </w:r>
    </w:p>
    <w:p>
      <w:pPr>
        <w:spacing w:after="100" w:before="0"/>
      </w:pPr>
      <w:r>
        <w:rPr>
          <w:b w:val="0"/>
        </w:rPr>
        <w:t>A. Odissi</w:t>
      </w:r>
    </w:p>
    <w:p>
      <w:pPr>
        <w:spacing w:after="100" w:before="0"/>
      </w:pPr>
      <w:r>
        <w:rPr>
          <w:b w:val="0"/>
        </w:rPr>
        <w:t>B. Bharatanatyam</w:t>
      </w:r>
    </w:p>
    <w:p>
      <w:pPr>
        <w:spacing w:after="100" w:before="0"/>
      </w:pPr>
      <w:r>
        <w:rPr>
          <w:b w:val="0"/>
        </w:rPr>
        <w:t>C. Kuchipudi</w:t>
      </w:r>
    </w:p>
    <w:p>
      <w:pPr>
        <w:spacing w:after="100" w:before="0"/>
      </w:pPr>
      <w:r>
        <w:rPr>
          <w:b w:val="0"/>
        </w:rPr>
        <w:t>D. Kathak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Kuchipudi. Key Points Additional Information</w:t>
      </w:r>
    </w:p>
    <w:p>
      <w:pPr>
        <w:spacing w:before="0"/>
      </w:pPr>
      <w:r>
        <w:rPr>
          <w:b w:val="0"/>
        </w:rPr>
        <w:t>• Vedantam Satyanarayana Sarma, popularly known as Satyam, was an Indian classical dancer and choreographer, considered by many as one of the leading exponents of the classical dance form of Kuchipudi.</w:t>
      </w:r>
    </w:p>
    <w:p>
      <w:pPr>
        <w:spacing w:before="0"/>
      </w:pPr>
      <w:r>
        <w:rPr>
          <w:b w:val="0"/>
        </w:rPr>
        <w:t>• He was known for his portrayal of female characters such as Usha, Satyabhama, Deva Devi, Mohini, Sasirekha, and Gollabhama .</w:t>
      </w:r>
    </w:p>
    <w:p>
      <w:pPr>
        <w:spacing w:before="0"/>
      </w:pPr>
      <w:r>
        <w:rPr>
          <w:b w:val="0"/>
        </w:rPr>
        <w:t>• He was a recipient of several honors including Kalidas Samman, Sangeet Natak Akademi Award, and Sangeet Natak Akademi Fellowship.</w:t>
      </w:r>
    </w:p>
    <w:p>
      <w:pPr>
        <w:spacing w:before="0"/>
      </w:pPr>
      <w:r>
        <w:rPr>
          <w:b w:val="0"/>
        </w:rPr>
        <w:t>• The Government of India awarded him the fourth highest civilian honor of the Padma Shri, in 1970, for his contributions to Dance.</w:t>
      </w:r>
    </w:p>
    <w:p>
      <w:pPr>
        <w:spacing w:before="0"/>
      </w:pPr>
      <w:r>
        <w:rPr>
          <w:b w:val="0"/>
        </w:rPr>
        <w:t>• It is said that once even Prime Minister Jawaharlal Nehru sat coyly next to Vedantam in the audience recollecting the role that Vedantam had played as a female and the immediate reaction to consider him as the character itself and the basic etiquette that a female is required to show in public.</w:t>
      </w:r>
    </w:p>
    <w:p>
      <w:pPr>
        <w:spacing w:before="0"/>
      </w:pPr>
      <w:r>
        <w:rPr>
          <w:b w:val="0"/>
        </w:rPr>
        <w:t>• Odissi, also referred to as Orissa in old literature, is a major ancient Indian classical dance that origin in the Hindu temples of Odisha – an eastern coastal state of India.</w:t>
      </w:r>
    </w:p>
    <w:p>
      <w:pPr>
        <w:spacing w:before="0"/>
      </w:pPr>
      <w:r>
        <w:rPr>
          <w:b w:val="0"/>
        </w:rPr>
        <w:t>• Bharatanatyam is a major form of Indian classical dance that originated in Tamil Nadu. The dance form is also briefly mentioned in Kannada text Manasollasa written by Someshwara III.</w:t>
      </w:r>
    </w:p>
    <w:p>
      <w:pPr>
        <w:spacing w:before="0"/>
      </w:pPr>
      <w:r>
        <w:rPr>
          <w:b w:val="0"/>
        </w:rPr>
        <w:t>• Kathak is one of the eight major forms of Indian classical dance.It is the classical dance form of Uttar Pradesh. The origin of Kathak is traditionally attributed to the traveling bards in the of ancient northern India known as Kathakars or storytellers.</w:t>
      </w:r>
    </w:p>
    <w:p>
      <w:pPr>
        <w:spacing w:before="0"/>
      </w:pPr>
      <w:r>
        <w:rPr>
          <w:b w:val="0"/>
        </w:rPr>
      </w:r>
    </w:p>
    <w:p>
      <w:pPr>
        <w:spacing w:after="100" w:line="360" w:lineRule="auto" w:before="0"/>
      </w:pPr>
      <w:r>
        <w:rPr>
          <w:b w:val="0"/>
        </w:rPr>
        <w:t>49. Which of the following classical dances is known to be ekaharya, where one dancer takes on many roles in a single performance?</w:t>
      </w:r>
    </w:p>
    <w:p>
      <w:pPr>
        <w:spacing w:before="0"/>
      </w:pPr>
      <w:r>
        <w:rPr>
          <w:b w:val="0"/>
        </w:rPr>
      </w:r>
    </w:p>
    <w:p>
      <w:pPr>
        <w:spacing w:after="100" w:before="0"/>
      </w:pPr>
      <w:r>
        <w:rPr>
          <w:b w:val="0"/>
        </w:rPr>
        <w:t>A. Kuchipudi</w:t>
      </w:r>
    </w:p>
    <w:p>
      <w:pPr>
        <w:spacing w:after="100" w:before="0"/>
      </w:pPr>
      <w:r>
        <w:rPr>
          <w:b w:val="0"/>
        </w:rPr>
        <w:t>B. Mohiniattam</w:t>
      </w:r>
    </w:p>
    <w:p>
      <w:pPr>
        <w:spacing w:after="100" w:before="0"/>
      </w:pPr>
      <w:r>
        <w:rPr>
          <w:b w:val="0"/>
        </w:rPr>
        <w:t>C. Kathakali</w:t>
      </w:r>
    </w:p>
    <w:p>
      <w:pPr>
        <w:spacing w:after="100" w:before="0"/>
      </w:pPr>
      <w:r>
        <w:rPr>
          <w:b w:val="0"/>
        </w:rPr>
        <w:t>D. Bharatanatyam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Bharatanatyam is known for Ekaharya, where a single dancer portrays multiple characters in one performance using expressive gestures and movements. Rooted in Natya Shastra, it integrates Nritta, Nritya, and Natya elements. Historically performed by Devadasis, it evolved into a modern stage art, revived by pioneers like Rukmini Devi Arundale.</w:t>
      </w:r>
    </w:p>
    <w:p>
      <w:pPr>
        <w:spacing w:before="0"/>
      </w:pPr>
      <w:r>
        <w:rPr>
          <w:b w:val="0"/>
        </w:rPr>
      </w:r>
    </w:p>
    <w:p>
      <w:pPr>
        <w:spacing w:after="100" w:line="360" w:lineRule="auto" w:before="0"/>
      </w:pPr>
      <w:r>
        <w:rPr>
          <w:b w:val="0"/>
        </w:rPr>
        <w:t>50. In which state is the Ponung folk dance practised?</w:t>
      </w:r>
    </w:p>
    <w:p>
      <w:pPr>
        <w:spacing w:before="0"/>
      </w:pPr>
      <w:r>
        <w:rPr>
          <w:b w:val="0"/>
        </w:rPr>
      </w:r>
    </w:p>
    <w:p>
      <w:pPr>
        <w:spacing w:after="100" w:before="0"/>
      </w:pPr>
      <w:r>
        <w:rPr>
          <w:b w:val="0"/>
        </w:rPr>
        <w:t>A. Sikkim</w:t>
      </w:r>
    </w:p>
    <w:p>
      <w:pPr>
        <w:spacing w:after="100" w:before="0"/>
      </w:pPr>
      <w:r>
        <w:rPr>
          <w:b w:val="0"/>
        </w:rPr>
        <w:t>B. Manipur</w:t>
      </w:r>
    </w:p>
    <w:p>
      <w:pPr>
        <w:spacing w:after="100" w:before="0"/>
      </w:pPr>
      <w:r>
        <w:rPr>
          <w:b w:val="0"/>
        </w:rPr>
        <w:t>C. Assam</w:t>
      </w:r>
    </w:p>
    <w:p>
      <w:pPr>
        <w:spacing w:after="100" w:before="0"/>
      </w:pPr>
      <w:r>
        <w:rPr>
          <w:b w:val="0"/>
        </w:rPr>
        <w:t>D. Arunachal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Arunachal Pradesh.</w:t>
      </w:r>
    </w:p>
    <w:p>
      <w:pPr>
        <w:spacing w:before="0"/>
      </w:pPr>
      <w:r>
        <w:rPr>
          <w:b w:val="0"/>
        </w:rPr>
        <w:t>• Ponung folk dance is a popular dance of Arunachal Pradesh. It belongs to the Adi tribe. This tribe is known for many of its traditional folk dances.</w:t>
      </w:r>
    </w:p>
    <w:p>
      <w:pPr>
        <w:spacing w:before="0"/>
      </w:pPr>
      <w:r>
        <w:rPr>
          <w:b w:val="0"/>
        </w:rPr>
        <w:t>• Ponung dance is an important religious celebration for the Adi tribe. Additional Information</w:t>
      </w:r>
    </w:p>
    <w:p>
      <w:pPr>
        <w:spacing w:before="0"/>
      </w:pPr>
      <w:r>
        <w:rPr>
          <w:b w:val="0"/>
        </w:rPr>
        <w:t>• The word “So-lung” has been derived from two words, E (so) – Bros frontalis/Mithun, main animal sacrificed during the festival, and a (lung) meaning group (herds of Mithun) of Esos. It is celebrated from 1st to 3rd September and is the most important festival of the Adis.</w:t>
      </w:r>
    </w:p>
    <w:p>
      <w:pPr>
        <w:spacing w:before="0"/>
      </w:pPr>
      <w:r>
        <w:rPr>
          <w:b w:val="0"/>
        </w:rPr>
        <w:t>• Esos (Mithun's) are sacrificed and ponung (folk dance) is performed by unmarried girls wherein the Miri (shaman) recites all about the origin of the adis and animals etc. comes into the universe.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