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ANTONYM of the word ‘impose’.</w:t>
      </w:r>
    </w:p>
    <w:p>
      <w:pPr>
        <w:spacing w:before="0"/>
      </w:pPr>
      <w:r>
        <w:rPr>
          <w:b w:val="0"/>
        </w:rPr>
      </w:r>
    </w:p>
    <w:p>
      <w:pPr>
        <w:spacing w:after="100" w:before="0"/>
      </w:pPr>
      <w:r>
        <w:rPr>
          <w:b w:val="0"/>
        </w:rPr>
        <w:t>A. Compel</w:t>
      </w:r>
    </w:p>
    <w:p>
      <w:pPr>
        <w:spacing w:after="100" w:before="0"/>
      </w:pPr>
      <w:r>
        <w:rPr>
          <w:b w:val="0"/>
        </w:rPr>
        <w:t>B. Ennoble</w:t>
      </w:r>
    </w:p>
    <w:p>
      <w:pPr>
        <w:spacing w:after="100" w:before="0"/>
      </w:pPr>
      <w:r>
        <w:rPr>
          <w:b w:val="0"/>
        </w:rPr>
        <w:t>C. Release</w:t>
      </w:r>
    </w:p>
    <w:p>
      <w:pPr>
        <w:spacing w:after="100" w:before="0"/>
      </w:pPr>
      <w:r>
        <w:rPr>
          <w:b w:val="0"/>
        </w:rPr>
        <w:t>D. Cure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Release. "Impose" means to force something to be accepted or put in place, whereas "Release" means to set free or remove a restriction. The meanings of the other words are: Compel: To force; Ennoble: To give a noble rank or character; Cure: To relieve of a disease or condition.</w:t>
      </w:r>
    </w:p>
    <w:p>
      <w:pPr>
        <w:spacing w:before="0"/>
      </w:pPr>
      <w:r>
        <w:rPr>
          <w:b w:val="0"/>
        </w:rPr>
      </w:r>
    </w:p>
    <w:p>
      <w:pPr>
        <w:spacing w:after="100" w:line="360" w:lineRule="auto" w:before="0"/>
      </w:pPr>
      <w:r>
        <w:rPr>
          <w:b w:val="0"/>
        </w:rPr>
        <w:t>2. Reorganisation of states in the 1950s was done based on ________.</w:t>
      </w:r>
    </w:p>
    <w:p>
      <w:pPr>
        <w:spacing w:before="0"/>
      </w:pPr>
      <w:r>
        <w:rPr>
          <w:b w:val="0"/>
        </w:rPr>
      </w:r>
    </w:p>
    <w:p>
      <w:pPr>
        <w:spacing w:after="100" w:before="0"/>
      </w:pPr>
      <w:r>
        <w:rPr>
          <w:b w:val="0"/>
        </w:rPr>
        <w:t>A. religious lines</w:t>
      </w:r>
    </w:p>
    <w:p>
      <w:pPr>
        <w:spacing w:after="100" w:before="0"/>
      </w:pPr>
      <w:r>
        <w:rPr>
          <w:b w:val="0"/>
        </w:rPr>
        <w:t>B. castes</w:t>
      </w:r>
    </w:p>
    <w:p>
      <w:pPr>
        <w:spacing w:after="100" w:before="0"/>
      </w:pPr>
      <w:r>
        <w:rPr>
          <w:b w:val="0"/>
        </w:rPr>
        <w:t>C. linguistic lines</w:t>
      </w:r>
    </w:p>
    <w:p>
      <w:pPr>
        <w:spacing w:after="100" w:before="0"/>
      </w:pPr>
      <w:r>
        <w:rPr>
          <w:b w:val="0"/>
        </w:rPr>
        <w:t>D. economic lines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linguistic lines. The passage explicitly states that the reorganization of states in the 1950s was carried out on linguistic lines, demarcating multilingual regions.</w:t>
      </w:r>
    </w:p>
    <w:p>
      <w:pPr>
        <w:spacing w:before="0"/>
      </w:pPr>
      <w:r>
        <w:rPr>
          <w:b w:val="0"/>
        </w:rPr>
      </w:r>
    </w:p>
    <w:p>
      <w:pPr>
        <w:spacing w:after="100" w:line="360" w:lineRule="auto" w:before="0"/>
      </w:pPr>
      <w:r>
        <w:rPr>
          <w:b w:val="0"/>
        </w:rPr>
        <w:t>3. Identify the most suitable title for the passage.</w:t>
      </w:r>
    </w:p>
    <w:p>
      <w:pPr>
        <w:spacing w:before="0"/>
      </w:pPr>
      <w:r>
        <w:rPr>
          <w:b w:val="0"/>
        </w:rPr>
      </w:r>
    </w:p>
    <w:p>
      <w:pPr>
        <w:spacing w:after="100" w:before="0"/>
      </w:pPr>
      <w:r>
        <w:rPr>
          <w:b w:val="0"/>
        </w:rPr>
        <w:t>A. Political Leaders and Their Corruption</w:t>
      </w:r>
    </w:p>
    <w:p>
      <w:pPr>
        <w:spacing w:after="100" w:before="0"/>
      </w:pPr>
      <w:r>
        <w:rPr>
          <w:b w:val="0"/>
        </w:rPr>
        <w:t>B. Border Disputes and Political Fuel</w:t>
      </w:r>
    </w:p>
    <w:p>
      <w:pPr>
        <w:spacing w:after="100" w:before="0"/>
      </w:pPr>
      <w:r>
        <w:rPr>
          <w:b w:val="0"/>
        </w:rPr>
        <w:t>C. Linguistic Love of The People</w:t>
      </w:r>
    </w:p>
    <w:p>
      <w:pPr>
        <w:spacing w:after="100" w:before="0"/>
      </w:pPr>
      <w:r>
        <w:rPr>
          <w:b w:val="0"/>
        </w:rPr>
        <w:t>D. Unending Love of Religion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Border Disputes and Political Fuel. The passage discusses the Maharashtra-Karnataka border dispute, highlighting how political grandstanding and rhetoric exacerbate tensions and disrupt regional stability.</w:t>
      </w:r>
    </w:p>
    <w:p>
      <w:pPr>
        <w:spacing w:before="0"/>
      </w:pPr>
      <w:r>
        <w:rPr>
          <w:b w:val="0"/>
        </w:rPr>
      </w:r>
    </w:p>
    <w:p>
      <w:pPr>
        <w:spacing w:after="100" w:line="360" w:lineRule="auto" w:before="0"/>
      </w:pPr>
      <w:r>
        <w:rPr>
          <w:b w:val="0"/>
        </w:rPr>
        <w:t>4. What is the apple of discord mentioned in the passage?</w:t>
      </w:r>
    </w:p>
    <w:p>
      <w:pPr>
        <w:spacing w:before="0"/>
      </w:pPr>
      <w:r>
        <w:rPr>
          <w:b w:val="0"/>
        </w:rPr>
      </w:r>
    </w:p>
    <w:p>
      <w:pPr>
        <w:spacing w:after="100" w:before="0"/>
      </w:pPr>
      <w:r>
        <w:rPr>
          <w:b w:val="0"/>
        </w:rPr>
        <w:t>A. Mumbai</w:t>
      </w:r>
    </w:p>
    <w:p>
      <w:pPr>
        <w:spacing w:after="100" w:before="0"/>
      </w:pPr>
      <w:r>
        <w:rPr>
          <w:b w:val="0"/>
        </w:rPr>
        <w:t>B. Bellari</w:t>
      </w:r>
    </w:p>
    <w:p>
      <w:pPr>
        <w:spacing w:after="100" w:before="0"/>
      </w:pPr>
      <w:r>
        <w:rPr>
          <w:b w:val="0"/>
        </w:rPr>
        <w:t>C. Belgavi</w:t>
      </w:r>
    </w:p>
    <w:p>
      <w:pPr>
        <w:spacing w:after="100" w:before="0"/>
      </w:pPr>
      <w:r>
        <w:rPr>
          <w:b w:val="0"/>
        </w:rPr>
        <w:t>D. Bengaluru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Belgavi. The passage explicitly identifies the allocation of Belgavi to Karnataka as the central point of the long-running linguistic boundary dispute between Maharashtra and Karnataka.</w:t>
      </w:r>
    </w:p>
    <w:p>
      <w:pPr>
        <w:spacing w:before="0"/>
      </w:pPr>
      <w:r>
        <w:rPr>
          <w:b w:val="0"/>
        </w:rPr>
      </w:r>
    </w:p>
    <w:p>
      <w:pPr>
        <w:spacing w:after="100" w:line="360" w:lineRule="auto" w:before="0"/>
      </w:pPr>
      <w:r>
        <w:rPr>
          <w:b w:val="0"/>
        </w:rPr>
        <w:t>5. What is the passage based upon?</w:t>
      </w:r>
    </w:p>
    <w:p>
      <w:pPr>
        <w:spacing w:before="0"/>
      </w:pPr>
      <w:r>
        <w:rPr>
          <w:b w:val="0"/>
        </w:rPr>
      </w:r>
    </w:p>
    <w:p>
      <w:pPr>
        <w:spacing w:after="100" w:before="0"/>
      </w:pPr>
      <w:r>
        <w:rPr>
          <w:b w:val="0"/>
        </w:rPr>
        <w:t>A. Political leaders and their opportunism in using court decisions for their own pastime</w:t>
      </w:r>
    </w:p>
    <w:p>
      <w:pPr>
        <w:spacing w:after="100" w:before="0"/>
      </w:pPr>
      <w:r>
        <w:rPr>
          <w:b w:val="0"/>
        </w:rPr>
        <w:t>B. The bureaucracy in India and the egoism of the leaders in the administration</w:t>
      </w:r>
    </w:p>
    <w:p>
      <w:pPr>
        <w:spacing w:after="100" w:before="0"/>
      </w:pPr>
      <w:r>
        <w:rPr>
          <w:b w:val="0"/>
        </w:rPr>
        <w:t>C. Existing border dispute between Karnataka and Maharashtra fuelled often by politicians, not common men</w:t>
      </w:r>
    </w:p>
    <w:p>
      <w:pPr>
        <w:spacing w:after="100" w:before="0"/>
      </w:pPr>
      <w:r>
        <w:rPr>
          <w:b w:val="0"/>
        </w:rPr>
        <w:t>D. Linguistic narrowmindedness of the common men of the two states Karnataka and Maharashtra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Existing border dispute between Karnataka and Maharashtra fuelled often by politicians, not common men. The passage describes the historical boundary conflict, noting that politicians incite tension while common citizens remain multilingual and peaceful.</w:t>
      </w:r>
    </w:p>
    <w:p>
      <w:pPr>
        <w:spacing w:before="0"/>
      </w:pPr>
      <w:r>
        <w:rPr>
          <w:b w:val="0"/>
        </w:rPr>
      </w:r>
    </w:p>
    <w:p>
      <w:pPr>
        <w:spacing w:after="100" w:line="360" w:lineRule="auto" w:before="0"/>
      </w:pPr>
      <w:r>
        <w:rPr>
          <w:b w:val="0"/>
        </w:rPr>
        <w:t>6. The first paragraph of the passage mainly talks about</w:t>
      </w:r>
    </w:p>
    <w:p>
      <w:pPr>
        <w:spacing w:before="0"/>
      </w:pPr>
      <w:r>
        <w:rPr>
          <w:b w:val="0"/>
        </w:rPr>
      </w:r>
    </w:p>
    <w:p>
      <w:pPr>
        <w:spacing w:after="100" w:before="0"/>
      </w:pPr>
      <w:r>
        <w:rPr>
          <w:b w:val="0"/>
        </w:rPr>
        <w:t>A. who the Dard Aryans are.</w:t>
      </w:r>
    </w:p>
    <w:p>
      <w:pPr>
        <w:spacing w:after="100" w:before="0"/>
      </w:pPr>
      <w:r>
        <w:rPr>
          <w:b w:val="0"/>
        </w:rPr>
        <w:t>B. the concerns of Dard Aryans.</w:t>
      </w:r>
    </w:p>
    <w:p>
      <w:pPr>
        <w:spacing w:after="100" w:before="0"/>
      </w:pPr>
      <w:r>
        <w:rPr>
          <w:b w:val="0"/>
        </w:rPr>
        <w:t>C. what the demands of Dard Aryans are.</w:t>
      </w:r>
    </w:p>
    <w:p>
      <w:pPr>
        <w:spacing w:after="100" w:before="0"/>
      </w:pPr>
      <w:r>
        <w:rPr>
          <w:b w:val="0"/>
        </w:rPr>
        <w:t>D. the customs of Dard Aryans.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Read the passage thoroughly to answer this question. The first paragraph provides an introduction of the Dard Aryans - their location (on both sides of the Indus River) how they are -culturally and linguistically different from those in other parts of Ladakh-- and why they are called Dard (derived from a Sanskrit word, Daradas, which means people who live on hillsides). All these references point out who the Dard Aryans really are. Hence, option 1 is the correct answer.</w:t>
      </w:r>
    </w:p>
    <w:p>
      <w:pPr>
        <w:spacing w:before="0"/>
      </w:pPr>
      <w:r>
        <w:rPr>
          <w:b w:val="0"/>
        </w:rPr>
      </w:r>
    </w:p>
    <w:p>
      <w:pPr>
        <w:spacing w:after="100" w:line="360" w:lineRule="auto" w:before="0"/>
      </w:pPr>
      <w:r>
        <w:rPr>
          <w:b w:val="0"/>
        </w:rPr>
        <w:t>7. What is the main concern of the Dard Aryans?</w:t>
      </w:r>
    </w:p>
    <w:p>
      <w:pPr>
        <w:spacing w:before="0"/>
      </w:pPr>
      <w:r>
        <w:rPr>
          <w:b w:val="0"/>
        </w:rPr>
      </w:r>
    </w:p>
    <w:p>
      <w:pPr>
        <w:spacing w:after="100" w:before="0"/>
      </w:pPr>
      <w:r>
        <w:rPr>
          <w:b w:val="0"/>
        </w:rPr>
        <w:t>A. some people are converting their religion.</w:t>
      </w:r>
    </w:p>
    <w:p>
      <w:pPr>
        <w:spacing w:after="100" w:before="0"/>
      </w:pPr>
      <w:r>
        <w:rPr>
          <w:b w:val="0"/>
        </w:rPr>
        <w:t>B. people of the community are becoming modern.</w:t>
      </w:r>
    </w:p>
    <w:p>
      <w:pPr>
        <w:spacing w:after="100" w:before="0"/>
      </w:pPr>
      <w:r>
        <w:rPr>
          <w:b w:val="0"/>
        </w:rPr>
        <w:t>C. their heritage is facing a threat.</w:t>
      </w:r>
    </w:p>
    <w:p>
      <w:pPr>
        <w:spacing w:after="100" w:before="0"/>
      </w:pPr>
      <w:r>
        <w:rPr>
          <w:b w:val="0"/>
        </w:rPr>
        <w:t>D. many people are migrating from the villages.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answer to this question lies in the opening statement of the second last paragraph. A number of researchers, as well as the tribals, perceive a threat to the heritage of the community owing to modernisation, migration and religious conversion. Hence, option 3 is the correct answer.</w:t>
      </w:r>
    </w:p>
    <w:p>
      <w:pPr>
        <w:spacing w:before="0"/>
      </w:pPr>
      <w:r>
        <w:rPr>
          <w:b w:val="0"/>
        </w:rPr>
      </w:r>
    </w:p>
    <w:p>
      <w:pPr>
        <w:spacing w:after="100" w:line="360" w:lineRule="auto" w:before="0"/>
      </w:pPr>
      <w:r>
        <w:rPr>
          <w:b w:val="0"/>
        </w:rPr>
        <w:t>8. What are the demands of the Dard Aryans from the government?</w:t>
      </w:r>
    </w:p>
    <w:p>
      <w:pPr>
        <w:spacing w:before="0"/>
      </w:pPr>
      <w:r>
        <w:rPr>
          <w:b w:val="0"/>
        </w:rPr>
      </w:r>
    </w:p>
    <w:p>
      <w:pPr>
        <w:spacing w:after="100" w:before="0"/>
      </w:pPr>
      <w:r>
        <w:rPr>
          <w:b w:val="0"/>
        </w:rPr>
        <w:t>A. to set up a tribal hostel and declare the Aryan Valley a heritage village</w:t>
      </w:r>
    </w:p>
    <w:p>
      <w:pPr>
        <w:spacing w:after="100" w:before="0"/>
      </w:pPr>
      <w:r>
        <w:rPr>
          <w:b w:val="0"/>
        </w:rPr>
        <w:t>B. to boost tourism and take up development work in the valley</w:t>
      </w:r>
    </w:p>
    <w:p>
      <w:pPr>
        <w:spacing w:after="100" w:before="0"/>
      </w:pPr>
      <w:r>
        <w:rPr>
          <w:b w:val="0"/>
        </w:rPr>
        <w:t>C. to stop migration of people and set up a school</w:t>
      </w:r>
    </w:p>
    <w:p>
      <w:pPr>
        <w:spacing w:after="100" w:before="0"/>
      </w:pPr>
      <w:r>
        <w:rPr>
          <w:b w:val="0"/>
        </w:rPr>
        <w:t>D. to provide livelihood and establish a tribal hostel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last paragraph, it is mentioned: They have demanded that the government set up a tribal hostel and declare the Aryan valley a heritage village to boost tourism Hence, option 1 is the correct answer.</w:t>
      </w:r>
    </w:p>
    <w:p>
      <w:pPr>
        <w:spacing w:before="0"/>
      </w:pPr>
      <w:r>
        <w:rPr>
          <w:b w:val="0"/>
        </w:rPr>
      </w:r>
    </w:p>
    <w:p>
      <w:pPr>
        <w:spacing w:after="100" w:line="360" w:lineRule="auto" w:before="0"/>
      </w:pPr>
      <w:r>
        <w:rPr>
          <w:b w:val="0"/>
        </w:rPr>
        <w:t>9. Which statement indicates best that the Dard Aryans is a community with ancient past?</w:t>
      </w:r>
    </w:p>
    <w:p>
      <w:pPr>
        <w:spacing w:before="0"/>
      </w:pPr>
      <w:r>
        <w:rPr>
          <w:b w:val="0"/>
        </w:rPr>
      </w:r>
    </w:p>
    <w:p>
      <w:pPr>
        <w:spacing w:after="100" w:before="0"/>
      </w:pPr>
      <w:r>
        <w:rPr>
          <w:b w:val="0"/>
        </w:rPr>
        <w:t>A. Dar Aryans rear goat and sheep for milk and meat, and their festivals are based on the solar calendar.</w:t>
      </w:r>
    </w:p>
    <w:p>
      <w:pPr>
        <w:spacing w:after="100" w:before="0"/>
      </w:pPr>
      <w:r>
        <w:rPr>
          <w:b w:val="0"/>
        </w:rPr>
        <w:t>B. The word 'Dard' is derived from a Sanskrit word, 'Daradas', which means people who live on hillsides</w:t>
      </w:r>
    </w:p>
    <w:p>
      <w:pPr>
        <w:spacing w:after="100" w:before="0"/>
      </w:pPr>
      <w:r>
        <w:rPr>
          <w:b w:val="0"/>
        </w:rPr>
        <w:t>C. Bangroo is of the view that their traditions go back 5,000 years; those who still follow the original customs worship trees, rivers and mountains.</w:t>
      </w:r>
    </w:p>
    <w:p>
      <w:pPr>
        <w:spacing w:after="100" w:before="0"/>
      </w:pPr>
      <w:r>
        <w:rPr>
          <w:b w:val="0"/>
        </w:rPr>
        <w:t>D. Some scholars think that they might have descended from the soldiers in Alexander's army who had come about 2000 years ago.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It is given in the third sentence of the second paragraph that: Bangroo is of the view that their traditions go back 5,000 years; those who still follow the original customs worship trees, rivers and mountains' Option 1, option 2 and option 4 are irrelevant and are not connected to the ancient past. Hence, option 3 is the correct answer.</w:t>
      </w:r>
    </w:p>
    <w:p>
      <w:pPr>
        <w:spacing w:before="0"/>
      </w:pPr>
      <w:r>
        <w:rPr>
          <w:b w:val="0"/>
        </w:rPr>
      </w:r>
    </w:p>
    <w:p>
      <w:pPr>
        <w:spacing w:after="100" w:line="360" w:lineRule="auto" w:before="0"/>
      </w:pPr>
      <w:r>
        <w:rPr>
          <w:b w:val="0"/>
        </w:rPr>
        <w:t>10. Which statement is NOT true according to the passage?</w:t>
      </w:r>
    </w:p>
    <w:p>
      <w:pPr>
        <w:spacing w:before="0"/>
      </w:pPr>
      <w:r>
        <w:rPr>
          <w:b w:val="0"/>
        </w:rPr>
      </w:r>
    </w:p>
    <w:p>
      <w:pPr>
        <w:spacing w:after="100" w:before="0"/>
      </w:pPr>
      <w:r>
        <w:rPr>
          <w:b w:val="0"/>
        </w:rPr>
        <w:t>A. Dard Aryans have to migrate to cities for higher education and employment.</w:t>
      </w:r>
    </w:p>
    <w:p>
      <w:pPr>
        <w:spacing w:after="100" w:before="0"/>
      </w:pPr>
      <w:r>
        <w:rPr>
          <w:b w:val="0"/>
        </w:rPr>
        <w:t>B. There are only three high schools in their villages and very limited resources for livelihood</w:t>
      </w:r>
    </w:p>
    <w:p>
      <w:pPr>
        <w:spacing w:after="100" w:before="0"/>
      </w:pPr>
      <w:r>
        <w:rPr>
          <w:b w:val="0"/>
        </w:rPr>
        <w:t>C. The Aryans are culturally and linguistically the same as the other people of Ladakh.</w:t>
      </w:r>
    </w:p>
    <w:p>
      <w:pPr>
        <w:spacing w:after="100" w:before="0"/>
      </w:pPr>
      <w:r>
        <w:rPr>
          <w:b w:val="0"/>
        </w:rPr>
        <w:t>D. The valley has a difficult terrain and faces harsh weather conditions.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last paragraph it is mentioned: Members of the community said there are only three high schools in their villages and very limited resources for livelihood -mainly because of the harsh weather and difficult terrain. As such, they have no option but to migrate to cities for higher education and employment. This eliminates option 1, option 2 and option 3. Thus only option 3 is the correct answer.</w:t>
      </w:r>
    </w:p>
    <w:p>
      <w:pPr>
        <w:spacing w:before="0"/>
      </w:pPr>
      <w:r>
        <w:rPr>
          <w:b w:val="0"/>
        </w:rPr>
      </w:r>
    </w:p>
    <w:p>
      <w:pPr>
        <w:spacing w:after="100" w:line="360" w:lineRule="auto" w:before="0"/>
      </w:pPr>
      <w:r>
        <w:rPr>
          <w:b w:val="0"/>
        </w:rPr>
        <w:t>11. What is the main theme of the passage?</w:t>
      </w:r>
    </w:p>
    <w:p>
      <w:pPr>
        <w:spacing w:before="0"/>
      </w:pPr>
      <w:r>
        <w:rPr>
          <w:b w:val="0"/>
        </w:rPr>
      </w:r>
    </w:p>
    <w:p>
      <w:pPr>
        <w:spacing w:after="100" w:before="0"/>
      </w:pPr>
      <w:r>
        <w:rPr>
          <w:b w:val="0"/>
        </w:rPr>
        <w:t>A. The death of Tutankhamun and his burial</w:t>
      </w:r>
    </w:p>
    <w:p>
      <w:pPr>
        <w:spacing w:after="100" w:before="0"/>
      </w:pPr>
      <w:r>
        <w:rPr>
          <w:b w:val="0"/>
        </w:rPr>
        <w:t>B. The life and death of the boy Pharaoh</w:t>
      </w:r>
    </w:p>
    <w:p>
      <w:pPr>
        <w:spacing w:after="100" w:before="0"/>
      </w:pPr>
      <w:r>
        <w:rPr>
          <w:b w:val="0"/>
        </w:rPr>
        <w:t>C. The tomb of Tutankhamun</w:t>
      </w:r>
    </w:p>
    <w:p>
      <w:pPr>
        <w:spacing w:after="100" w:before="0"/>
      </w:pPr>
      <w:r>
        <w:rPr>
          <w:b w:val="0"/>
        </w:rPr>
        <w:t>D. The discovery of an incredible treasure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After reading the passage, you will find that it revolves around the boy Pharaoh. The story tells about the Egyptian pharaoh who was buried in a lavish tomb filled with gold artifacts in the Valley of the Kings. So, the complete passage is about Pharaoh's lifestyle, tomb, belief, and death which makes option 2 suitable. Other characters are part of the passage but not the protagonist. So, the main theme of the passage is option 2.Hence, option 2 is the correct answer.</w:t>
      </w:r>
    </w:p>
    <w:p>
      <w:pPr>
        <w:spacing w:before="0"/>
      </w:pPr>
      <w:r>
        <w:rPr>
          <w:b w:val="0"/>
        </w:rPr>
      </w:r>
    </w:p>
    <w:p>
      <w:pPr>
        <w:spacing w:after="100" w:line="360" w:lineRule="auto" w:before="0"/>
      </w:pPr>
      <w:r>
        <w:rPr>
          <w:b w:val="0"/>
        </w:rPr>
        <w:t>12. The discovery of a number of canes in the tomb indicates that Tutankhamun:</w:t>
      </w:r>
    </w:p>
    <w:p>
      <w:pPr>
        <w:spacing w:before="0"/>
      </w:pPr>
      <w:r>
        <w:rPr>
          <w:b w:val="0"/>
        </w:rPr>
      </w:r>
    </w:p>
    <w:p>
      <w:pPr>
        <w:spacing w:after="100" w:before="0"/>
      </w:pPr>
      <w:r>
        <w:rPr>
          <w:b w:val="0"/>
        </w:rPr>
        <w:t>A. had difficulty in walking.</w:t>
      </w:r>
    </w:p>
    <w:p>
      <w:pPr>
        <w:spacing w:after="100" w:before="0"/>
      </w:pPr>
      <w:r>
        <w:rPr>
          <w:b w:val="0"/>
        </w:rPr>
        <w:t>B. had fallen from a chariot.</w:t>
      </w:r>
    </w:p>
    <w:p>
      <w:pPr>
        <w:spacing w:after="100" w:before="0"/>
      </w:pPr>
      <w:r>
        <w:rPr>
          <w:b w:val="0"/>
        </w:rPr>
        <w:t>C. suffered from an infection.</w:t>
      </w:r>
    </w:p>
    <w:p>
      <w:pPr>
        <w:spacing w:after="100" w:before="0"/>
      </w:pPr>
      <w:r>
        <w:rPr>
          <w:b w:val="0"/>
        </w:rPr>
        <w:t>D. suffered from Malaria.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We can find this sentence "A number of canes have been found in Tutankhamun's tomb, finds that support the idea that the pharaoh had difficulty walking at times." From this, it is clear that option 1 is the correct answer.</w:t>
      </w:r>
    </w:p>
    <w:p>
      <w:pPr>
        <w:spacing w:before="0"/>
      </w:pPr>
      <w:r>
        <w:rPr>
          <w:b w:val="0"/>
        </w:rPr>
      </w:r>
    </w:p>
    <w:p>
      <w:pPr>
        <w:spacing w:after="100" w:line="360" w:lineRule="auto" w:before="0"/>
      </w:pPr>
      <w:r>
        <w:rPr>
          <w:b w:val="0"/>
        </w:rPr>
        <w:t>13. Tutankhamun's father was a revolutionary. What was his revolution?</w:t>
      </w:r>
    </w:p>
    <w:p>
      <w:pPr>
        <w:spacing w:before="0"/>
      </w:pPr>
      <w:r>
        <w:rPr>
          <w:b w:val="0"/>
        </w:rPr>
      </w:r>
    </w:p>
    <w:p>
      <w:pPr>
        <w:spacing w:after="100" w:before="0"/>
      </w:pPr>
      <w:r>
        <w:rPr>
          <w:b w:val="0"/>
        </w:rPr>
        <w:t>A. Images and names of all the Egyptians deities had to be destroyed.</w:t>
      </w:r>
    </w:p>
    <w:p>
      <w:pPr>
        <w:spacing w:after="100" w:before="0"/>
      </w:pPr>
      <w:r>
        <w:rPr>
          <w:b w:val="0"/>
        </w:rPr>
        <w:t>B. He wanted his people to be polytheistic.</w:t>
      </w:r>
    </w:p>
    <w:p>
      <w:pPr>
        <w:spacing w:after="100" w:before="0"/>
      </w:pPr>
      <w:r>
        <w:rPr>
          <w:b w:val="0"/>
        </w:rPr>
        <w:t>C. He wanted the Egyptians to worship one God - Aten.</w:t>
      </w:r>
    </w:p>
    <w:p>
      <w:pPr>
        <w:spacing w:after="100" w:before="0"/>
      </w:pPr>
      <w:r>
        <w:rPr>
          <w:b w:val="0"/>
        </w:rPr>
        <w:t>D. Egyptians were asked to have no religion and no god.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It is mentioned in the passage that "a revolutionary pharaoh who tried to focus Egypt's polytheistic religion around the worship of the sun disc, the Aten." This sentence gives the answer to the question. Hence, option 3 is the correct answer.</w:t>
      </w:r>
    </w:p>
    <w:p>
      <w:pPr>
        <w:spacing w:before="0"/>
      </w:pPr>
      <w:r>
        <w:rPr>
          <w:b w:val="0"/>
        </w:rPr>
      </w:r>
    </w:p>
    <w:p>
      <w:pPr>
        <w:spacing w:after="100" w:line="360" w:lineRule="auto" w:before="0"/>
      </w:pPr>
      <w:r>
        <w:rPr>
          <w:b w:val="0"/>
        </w:rPr>
        <w:t>14. Tutankhamun had a short rule. Most of his time was used in:</w:t>
      </w:r>
    </w:p>
    <w:p>
      <w:pPr>
        <w:spacing w:before="0"/>
      </w:pPr>
      <w:r>
        <w:rPr>
          <w:b w:val="0"/>
        </w:rPr>
      </w:r>
    </w:p>
    <w:p>
      <w:pPr>
        <w:spacing w:after="100" w:before="0"/>
      </w:pPr>
      <w:r>
        <w:rPr>
          <w:b w:val="0"/>
        </w:rPr>
        <w:t>A. trying to undo the religious revolution of his father</w:t>
      </w:r>
    </w:p>
    <w:p>
      <w:pPr>
        <w:spacing w:after="100" w:before="0"/>
      </w:pPr>
      <w:r>
        <w:rPr>
          <w:b w:val="0"/>
        </w:rPr>
        <w:t>B. fighting with his own diseases</w:t>
      </w:r>
    </w:p>
    <w:p>
      <w:pPr>
        <w:spacing w:after="100" w:before="0"/>
      </w:pPr>
      <w:r>
        <w:rPr>
          <w:b w:val="0"/>
        </w:rPr>
        <w:t>C. erecting stelas at different places</w:t>
      </w:r>
    </w:p>
    <w:p>
      <w:pPr>
        <w:spacing w:after="100" w:before="0"/>
      </w:pPr>
      <w:r>
        <w:rPr>
          <w:b w:val="0"/>
        </w:rPr>
        <w:t>D. looking after the well- being of his people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It is mentioned that "spent his short rule trying to undo a religious revolution that his father had started." Thus, it is clear that most of Tutankhamun's time was used in undoing a religious revolution. Hence, option 1 is the correct answer.</w:t>
      </w:r>
    </w:p>
    <w:p>
      <w:pPr>
        <w:spacing w:before="0"/>
      </w:pPr>
      <w:r>
        <w:rPr>
          <w:b w:val="0"/>
        </w:rPr>
      </w:r>
    </w:p>
    <w:p>
      <w:pPr>
        <w:spacing w:after="100" w:line="360" w:lineRule="auto" w:before="0"/>
      </w:pPr>
      <w:r>
        <w:rPr>
          <w:b w:val="0"/>
        </w:rPr>
        <w:t>15. Which statement is NOT true according to the passage?</w:t>
      </w:r>
    </w:p>
    <w:p>
      <w:pPr>
        <w:spacing w:before="0"/>
      </w:pPr>
      <w:r>
        <w:rPr>
          <w:b w:val="0"/>
        </w:rPr>
      </w:r>
    </w:p>
    <w:p>
      <w:pPr>
        <w:spacing w:after="100" w:before="0"/>
      </w:pPr>
      <w:r>
        <w:rPr>
          <w:b w:val="0"/>
        </w:rPr>
        <w:t>A. The tomb was unusually small for a pharaoh's burial.</w:t>
      </w:r>
    </w:p>
    <w:p>
      <w:pPr>
        <w:spacing w:after="100" w:before="0"/>
      </w:pPr>
      <w:r>
        <w:rPr>
          <w:b w:val="0"/>
        </w:rPr>
        <w:t>B. Howard Carter's team discovered the tomb's entranceway on November 26, 1922.</w:t>
      </w:r>
    </w:p>
    <w:p>
      <w:pPr>
        <w:spacing w:after="100" w:before="0"/>
      </w:pPr>
      <w:r>
        <w:rPr>
          <w:b w:val="0"/>
        </w:rPr>
        <w:t>C. The tomb appears to have been finished quickly as the paint wasn't dry when it was sealed.</w:t>
      </w:r>
    </w:p>
    <w:p>
      <w:pPr>
        <w:spacing w:after="100" w:before="0"/>
      </w:pPr>
      <w:r>
        <w:rPr>
          <w:b w:val="0"/>
        </w:rPr>
        <w:t>D. Tutankhamun's tomb was lavishly filled with gold artifacts.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If you read the last part, you will find, "Howard Carter's team discovered the tomb's entranceway on November 4, 1922". This tells that the statement in option 2 is incorrect. Hence, option 2 is the correct answer.</w:t>
      </w:r>
    </w:p>
    <w:p>
      <w:pPr>
        <w:spacing w:before="0"/>
      </w:pPr>
      <w:r>
        <w:rPr>
          <w:b w:val="0"/>
        </w:rPr>
      </w:r>
    </w:p>
    <w:p>
      <w:pPr>
        <w:spacing w:after="100" w:line="360" w:lineRule="auto" w:before="0"/>
      </w:pPr>
      <w:r>
        <w:rPr>
          <w:b w:val="0"/>
        </w:rPr>
        <w:t>16. Which of the following techniques has been used by the author of the passage to convey the message?</w:t>
      </w:r>
    </w:p>
    <w:p>
      <w:pPr>
        <w:spacing w:before="0"/>
      </w:pPr>
      <w:r>
        <w:rPr>
          <w:b w:val="0"/>
        </w:rPr>
      </w:r>
    </w:p>
    <w:p>
      <w:pPr>
        <w:spacing w:after="100" w:before="0"/>
      </w:pPr>
      <w:r>
        <w:rPr>
          <w:b w:val="0"/>
        </w:rPr>
        <w:t>A. Examples and anecdotes</w:t>
      </w:r>
    </w:p>
    <w:p>
      <w:pPr>
        <w:spacing w:after="100" w:before="0"/>
      </w:pPr>
      <w:r>
        <w:rPr>
          <w:b w:val="0"/>
        </w:rPr>
        <w:t>B. Factual and chronological account</w:t>
      </w:r>
    </w:p>
    <w:p>
      <w:pPr>
        <w:spacing w:after="100" w:before="0"/>
      </w:pPr>
      <w:r>
        <w:rPr>
          <w:b w:val="0"/>
        </w:rPr>
        <w:t>C. Humour and exaggeration</w:t>
      </w:r>
    </w:p>
    <w:p>
      <w:pPr>
        <w:spacing w:after="100" w:before="0"/>
      </w:pPr>
      <w:r>
        <w:rPr>
          <w:b w:val="0"/>
        </w:rPr>
        <w:t>D. Parody and mimicry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technique used by the author of the passage to convey the message is "Humour and exaggeration." The author employs a humorous tone to address the seriousness of the issue and uses exaggeration to make a point about the widespread nature of stupidity in society, politics, and social media.</w:t>
      </w:r>
    </w:p>
    <w:p>
      <w:pPr>
        <w:spacing w:before="0"/>
      </w:pPr>
      <w:r>
        <w:rPr>
          <w:b w:val="0"/>
        </w:rPr>
      </w:r>
    </w:p>
    <w:p>
      <w:pPr>
        <w:spacing w:after="100" w:line="360" w:lineRule="auto" w:before="0"/>
      </w:pPr>
      <w:r>
        <w:rPr>
          <w:b w:val="0"/>
        </w:rPr>
        <w:t>17. According to the passage, what is the solution to the issue of stupidity in society?</w:t>
      </w:r>
    </w:p>
    <w:p>
      <w:pPr>
        <w:spacing w:before="0"/>
      </w:pPr>
      <w:r>
        <w:rPr>
          <w:b w:val="0"/>
        </w:rPr>
      </w:r>
    </w:p>
    <w:p>
      <w:pPr>
        <w:spacing w:after="100" w:before="0"/>
      </w:pPr>
      <w:r>
        <w:rPr>
          <w:b w:val="0"/>
        </w:rPr>
        <w:t>A. Embracing ignorance and misinformation</w:t>
      </w:r>
    </w:p>
    <w:p>
      <w:pPr>
        <w:spacing w:after="100" w:before="0"/>
      </w:pPr>
      <w:r>
        <w:rPr>
          <w:b w:val="0"/>
        </w:rPr>
        <w:t>B. Teaching students how to pass tests</w:t>
      </w:r>
    </w:p>
    <w:p>
      <w:pPr>
        <w:spacing w:after="100" w:before="0"/>
      </w:pPr>
      <w:r>
        <w:rPr>
          <w:b w:val="0"/>
        </w:rPr>
        <w:t>C. Electing politicians with catchy slogans</w:t>
      </w:r>
    </w:p>
    <w:p>
      <w:pPr>
        <w:spacing w:after="100" w:before="0"/>
      </w:pPr>
      <w:r>
        <w:rPr>
          <w:b w:val="0"/>
        </w:rPr>
        <w:t>D. Encouraging critical thinking and problem-solving skills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passage, the solution to the issue of stupidity in society is "Encouraging critical thinking and problem-solving skills." The author emphasizes the need to value intelligence, demand well-informed leaders, and teach children to think critically, rather than just memorizing information.</w:t>
      </w:r>
    </w:p>
    <w:p>
      <w:pPr>
        <w:spacing w:before="0"/>
      </w:pPr>
      <w:r>
        <w:rPr>
          <w:b w:val="0"/>
        </w:rPr>
      </w:r>
    </w:p>
    <w:p>
      <w:pPr>
        <w:spacing w:after="100" w:line="360" w:lineRule="auto" w:before="0"/>
      </w:pPr>
      <w:r>
        <w:rPr>
          <w:b w:val="0"/>
        </w:rPr>
        <w:t>18. What is the tone of the passage?</w:t>
      </w:r>
    </w:p>
    <w:p>
      <w:pPr>
        <w:spacing w:before="0"/>
      </w:pPr>
      <w:r>
        <w:rPr>
          <w:b w:val="0"/>
        </w:rPr>
      </w:r>
    </w:p>
    <w:p>
      <w:pPr>
        <w:spacing w:after="100" w:before="0"/>
      </w:pPr>
      <w:r>
        <w:rPr>
          <w:b w:val="0"/>
        </w:rPr>
        <w:t>A. Sarcastic</w:t>
      </w:r>
    </w:p>
    <w:p>
      <w:pPr>
        <w:spacing w:after="100" w:before="0"/>
      </w:pPr>
      <w:r>
        <w:rPr>
          <w:b w:val="0"/>
        </w:rPr>
        <w:t>B. Serious</w:t>
      </w:r>
    </w:p>
    <w:p>
      <w:pPr>
        <w:spacing w:after="100" w:before="0"/>
      </w:pPr>
      <w:r>
        <w:rPr>
          <w:b w:val="0"/>
        </w:rPr>
        <w:t>C. Melancholic</w:t>
      </w:r>
    </w:p>
    <w:p>
      <w:pPr>
        <w:spacing w:after="100" w:before="0"/>
      </w:pPr>
      <w:r>
        <w:rPr>
          <w:b w:val="0"/>
        </w:rPr>
        <w:t>D. Joyful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tone of the passage is "Sarcastic." The author uses a sarcastic tone to criticize the prevalence of stupidity in society, politics, and the education system, while also humorously calling for a return to valuing intelligence and critical thinking.</w:t>
      </w:r>
    </w:p>
    <w:p>
      <w:pPr>
        <w:spacing w:before="0"/>
      </w:pPr>
      <w:r>
        <w:rPr>
          <w:b w:val="0"/>
        </w:rPr>
      </w:r>
    </w:p>
    <w:p>
      <w:pPr>
        <w:spacing w:after="100" w:line="360" w:lineRule="auto" w:before="0"/>
      </w:pPr>
      <w:r>
        <w:rPr>
          <w:b w:val="0"/>
        </w:rPr>
        <w:t>19. According to the author of the passage, who among the following is NOT responsible for the spread of stupidity?</w:t>
      </w:r>
    </w:p>
    <w:p>
      <w:pPr>
        <w:spacing w:before="0"/>
      </w:pPr>
      <w:r>
        <w:rPr>
          <w:b w:val="0"/>
        </w:rPr>
      </w:r>
    </w:p>
    <w:p>
      <w:pPr>
        <w:spacing w:after="100" w:before="0"/>
      </w:pPr>
      <w:r>
        <w:rPr>
          <w:b w:val="0"/>
        </w:rPr>
        <w:t>A. Politicians</w:t>
      </w:r>
    </w:p>
    <w:p>
      <w:pPr>
        <w:spacing w:after="100" w:before="0"/>
      </w:pPr>
      <w:r>
        <w:rPr>
          <w:b w:val="0"/>
        </w:rPr>
        <w:t>B. Education system</w:t>
      </w:r>
    </w:p>
    <w:p>
      <w:pPr>
        <w:spacing w:after="100" w:before="0"/>
      </w:pPr>
      <w:r>
        <w:rPr>
          <w:b w:val="0"/>
        </w:rPr>
        <w:t>C. Individuals</w:t>
      </w:r>
    </w:p>
    <w:p>
      <w:pPr>
        <w:spacing w:after="100" w:before="0"/>
      </w:pPr>
      <w:r>
        <w:rPr>
          <w:b w:val="0"/>
        </w:rPr>
        <w:t>D. Children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passage, the authors do not blame 'children' for the spread of stupidity. Instead, politicians, the education system, and individuals are held accountable for contributing to the epidemic of stupidity, highlighting the failure in leadership, educational approaches, and personal discernment, respectively. Therefore, the correct answer is 'Children'.</w:t>
      </w:r>
    </w:p>
    <w:p>
      <w:pPr>
        <w:spacing w:before="0"/>
      </w:pPr>
      <w:r>
        <w:rPr>
          <w:b w:val="0"/>
        </w:rPr>
      </w:r>
    </w:p>
    <w:p>
      <w:pPr>
        <w:spacing w:after="100" w:line="360" w:lineRule="auto" w:before="0"/>
      </w:pPr>
      <w:r>
        <w:rPr>
          <w:b w:val="0"/>
        </w:rPr>
        <w:t>20. What could be a suitable title for the passage?</w:t>
      </w:r>
    </w:p>
    <w:p>
      <w:pPr>
        <w:spacing w:before="0"/>
      </w:pPr>
      <w:r>
        <w:rPr>
          <w:b w:val="0"/>
        </w:rPr>
      </w:r>
    </w:p>
    <w:p>
      <w:pPr>
        <w:spacing w:after="100" w:before="0"/>
      </w:pPr>
      <w:r>
        <w:rPr>
          <w:b w:val="0"/>
        </w:rPr>
        <w:t>A. The Evils of Social Media</w:t>
      </w:r>
    </w:p>
    <w:p>
      <w:pPr>
        <w:spacing w:after="100" w:before="0"/>
      </w:pPr>
      <w:r>
        <w:rPr>
          <w:b w:val="0"/>
        </w:rPr>
        <w:t>B. The Benefits of Stupidity</w:t>
      </w:r>
    </w:p>
    <w:p>
      <w:pPr>
        <w:spacing w:after="100" w:before="0"/>
      </w:pPr>
      <w:r>
        <w:rPr>
          <w:b w:val="0"/>
        </w:rPr>
        <w:t>C. The Joy of Living in a World of Ignorance</w:t>
      </w:r>
    </w:p>
    <w:p>
      <w:pPr>
        <w:spacing w:after="100" w:before="0"/>
      </w:pPr>
      <w:r>
        <w:rPr>
          <w:b w:val="0"/>
        </w:rPr>
        <w:t>D. The Importance of Critical Thinking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suitable title for the passage is "The Importance of Critical Thinking." This title encapsulates the main argument of the passage, which calls for a return to valuing intelligence, critical thinking, and holding leaders accountable, in contrast to the current spread of stupidity and ignorance highlighted by the author.</w:t>
      </w:r>
    </w:p>
    <w:p>
      <w:pPr>
        <w:spacing w:before="0"/>
      </w:pPr>
      <w:r>
        <w:rPr>
          <w:b w:val="0"/>
        </w:rPr>
      </w:r>
    </w:p>
    <w:p>
      <w:pPr>
        <w:spacing w:after="100" w:line="360" w:lineRule="auto" w:before="0"/>
      </w:pPr>
      <w:r>
        <w:rPr>
          <w:b w:val="0"/>
        </w:rPr>
        <w:t>21. The passage focusses on the problem of</w:t>
      </w:r>
    </w:p>
    <w:p>
      <w:pPr>
        <w:spacing w:before="0"/>
      </w:pPr>
      <w:r>
        <w:rPr>
          <w:b w:val="0"/>
        </w:rPr>
      </w:r>
    </w:p>
    <w:p>
      <w:pPr>
        <w:spacing w:after="100" w:before="0"/>
      </w:pPr>
      <w:r>
        <w:rPr>
          <w:b w:val="0"/>
        </w:rPr>
        <w:t>A. over-population</w:t>
      </w:r>
    </w:p>
    <w:p>
      <w:pPr>
        <w:spacing w:after="100" w:before="0"/>
      </w:pPr>
      <w:r>
        <w:rPr>
          <w:b w:val="0"/>
        </w:rPr>
        <w:t>B. education</w:t>
      </w:r>
    </w:p>
    <w:p>
      <w:pPr>
        <w:spacing w:after="100" w:before="0"/>
      </w:pPr>
      <w:r>
        <w:rPr>
          <w:b w:val="0"/>
        </w:rPr>
        <w:t>C. malnutrition</w:t>
      </w:r>
    </w:p>
    <w:p>
      <w:pPr>
        <w:spacing w:after="100" w:before="0"/>
      </w:pPr>
      <w:r>
        <w:rPr>
          <w:b w:val="0"/>
        </w:rPr>
        <w:t>D. sanitation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'malnutrition'. Key Points Correct Answer: malnutrition.</w:t>
      </w:r>
    </w:p>
    <w:p>
      <w:pPr>
        <w:spacing w:before="0"/>
      </w:pPr>
      <w:r>
        <w:rPr>
          <w:b w:val="0"/>
        </w:rPr>
        <w:t>• The given passage is about 'Malnutrition'.</w:t>
      </w:r>
    </w:p>
    <w:p>
      <w:pPr>
        <w:spacing w:before="0"/>
      </w:pPr>
      <w:r>
        <w:rPr>
          <w:b w:val="0"/>
        </w:rPr>
        <w:t>• Modern-day India represents a paradoxical situation where a large section of society (the poorest two-fifths of the country’s population) is still largely untouched by the modern economy which the rest of the country inhabits.</w:t>
      </w:r>
    </w:p>
    <w:p>
      <w:pPr>
        <w:spacing w:before="0"/>
      </w:pPr>
      <w:r>
        <w:rPr>
          <w:b w:val="0"/>
        </w:rPr>
        <w:t>• Despite rapid economic growth, declining levels of poverty, enough food to export, and a multiplicity of government programs, malnutrition amongst the poorest in India remains high.</w:t>
      </w:r>
    </w:p>
    <w:p>
      <w:pPr>
        <w:spacing w:before="0"/>
      </w:pPr>
      <w:r>
        <w:rPr>
          <w:b w:val="0"/>
        </w:rPr>
        <w:t>• Malnutrition is a condition that results from eating a diet that does not supply a healthy amount of one or more nutrients.</w:t>
      </w:r>
    </w:p>
    <w:p>
      <w:pPr>
        <w:spacing w:before="0"/>
      </w:pPr>
      <w:r>
        <w:rPr>
          <w:b w:val="0"/>
        </w:rPr>
        <w:t>• This includes diets that have too little nutrients or so many that the diet causes health problems.</w:t>
      </w:r>
    </w:p>
    <w:p>
      <w:pPr>
        <w:spacing w:before="0"/>
      </w:pPr>
      <w:r>
        <w:rPr>
          <w:b w:val="0"/>
        </w:rPr>
        <w:t>• The passage tells us that the setting up of the National Nutrition Council and Integrated Child Development Scheme is not of much help.</w:t>
      </w:r>
    </w:p>
    <w:p>
      <w:pPr>
        <w:spacing w:before="0"/>
      </w:pPr>
      <w:r>
        <w:rPr>
          <w:b w:val="0"/>
        </w:rPr>
        <w:t>• Therefore, as per the points mentioned above, we find that the correct answer is Option 3.</w:t>
      </w:r>
    </w:p>
    <w:p>
      <w:pPr>
        <w:spacing w:before="0"/>
      </w:pPr>
      <w:r>
        <w:rPr>
          <w:b w:val="0"/>
        </w:rPr>
      </w:r>
    </w:p>
    <w:p>
      <w:pPr>
        <w:spacing w:after="100" w:line="360" w:lineRule="auto" w:before="0"/>
      </w:pPr>
      <w:r>
        <w:rPr>
          <w:b w:val="0"/>
        </w:rPr>
        <w:t>22. Which organisation was set up to tackle the problem of malnutrition?</w:t>
      </w:r>
    </w:p>
    <w:p>
      <w:pPr>
        <w:spacing w:before="0"/>
      </w:pPr>
      <w:r>
        <w:rPr>
          <w:b w:val="0"/>
        </w:rPr>
      </w:r>
    </w:p>
    <w:p>
      <w:pPr>
        <w:spacing w:after="100" w:before="0"/>
      </w:pPr>
      <w:r>
        <w:rPr>
          <w:b w:val="0"/>
        </w:rPr>
        <w:t>A. Integrated Child Development Scheme</w:t>
      </w:r>
    </w:p>
    <w:p>
      <w:pPr>
        <w:spacing w:after="100" w:before="0"/>
      </w:pPr>
      <w:r>
        <w:rPr>
          <w:b w:val="0"/>
        </w:rPr>
        <w:t>B. National Literacy Mission</w:t>
      </w:r>
    </w:p>
    <w:p>
      <w:pPr>
        <w:spacing w:after="100" w:before="0"/>
      </w:pPr>
      <w:r>
        <w:rPr>
          <w:b w:val="0"/>
        </w:rPr>
        <w:t>C. National Nutrition Council</w:t>
      </w:r>
    </w:p>
    <w:p>
      <w:pPr>
        <w:spacing w:after="100" w:before="0"/>
      </w:pPr>
      <w:r>
        <w:rPr>
          <w:b w:val="0"/>
        </w:rPr>
        <w:t>D. Population Control 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'National Nutrition Council'. Key Points Correct Answer: National Nutrition Council.</w:t>
      </w:r>
    </w:p>
    <w:p>
      <w:pPr>
        <w:spacing w:before="0"/>
      </w:pPr>
      <w:r>
        <w:rPr>
          <w:b w:val="0"/>
        </w:rPr>
        <w:t>• The given passage is about 'Malnutrition'.</w:t>
      </w:r>
    </w:p>
    <w:p>
      <w:pPr>
        <w:spacing w:before="0"/>
      </w:pPr>
      <w:r>
        <w:rPr>
          <w:b w:val="0"/>
        </w:rPr>
        <w:t>• The first line of the Second Paragraph clearly tells us that the National Nutrition Council was set up in 1994 to fight malnutrition.</w:t>
      </w:r>
    </w:p>
    <w:p>
      <w:pPr>
        <w:spacing w:before="0"/>
      </w:pPr>
      <w:r>
        <w:rPr>
          <w:b w:val="0"/>
        </w:rPr>
        <w:t>• Therefore, as per the points mentioned above, we find that the correct answer is Option 3.</w:t>
      </w:r>
    </w:p>
    <w:p>
      <w:pPr>
        <w:spacing w:before="0"/>
      </w:pPr>
      <w:r>
        <w:rPr>
          <w:b w:val="0"/>
        </w:rPr>
      </w:r>
    </w:p>
    <w:p>
      <w:pPr>
        <w:spacing w:after="100" w:line="360" w:lineRule="auto" w:before="0"/>
      </w:pPr>
      <w:r>
        <w:rPr>
          <w:b w:val="0"/>
        </w:rPr>
        <w:t>23. So far, the implementation of policies and schemes to fight malnutrition has.</w:t>
      </w:r>
    </w:p>
    <w:p>
      <w:pPr>
        <w:spacing w:before="0"/>
      </w:pPr>
      <w:r>
        <w:rPr>
          <w:b w:val="0"/>
        </w:rPr>
      </w:r>
    </w:p>
    <w:p>
      <w:pPr>
        <w:spacing w:after="100" w:before="0"/>
      </w:pPr>
      <w:r>
        <w:rPr>
          <w:b w:val="0"/>
        </w:rPr>
        <w:t>A. increased malnutrition</w:t>
      </w:r>
    </w:p>
    <w:p>
      <w:pPr>
        <w:spacing w:after="100" w:before="0"/>
      </w:pPr>
      <w:r>
        <w:rPr>
          <w:b w:val="0"/>
        </w:rPr>
        <w:t>B. been totally successful</w:t>
      </w:r>
    </w:p>
    <w:p>
      <w:pPr>
        <w:spacing w:after="100" w:before="0"/>
      </w:pPr>
      <w:r>
        <w:rPr>
          <w:b w:val="0"/>
        </w:rPr>
        <w:t>C. yielded promising results</w:t>
      </w:r>
    </w:p>
    <w:p>
      <w:pPr>
        <w:spacing w:after="100" w:before="0"/>
      </w:pPr>
      <w:r>
        <w:rPr>
          <w:b w:val="0"/>
        </w:rPr>
        <w:t>D. had a marginal impact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'had a marginal impact'. Key Points Correct Answer: had a marginal impact.</w:t>
      </w:r>
    </w:p>
    <w:p>
      <w:pPr>
        <w:spacing w:before="0"/>
      </w:pPr>
      <w:r>
        <w:rPr>
          <w:b w:val="0"/>
        </w:rPr>
        <w:t>• The given passage is about 'Malnutrition'.</w:t>
      </w:r>
    </w:p>
    <w:p>
      <w:pPr>
        <w:spacing w:before="0"/>
      </w:pPr>
      <w:r>
        <w:rPr>
          <w:b w:val="0"/>
        </w:rPr>
        <w:t>• The first line of the second passage is 'Neither the setting up of the National Nutrition Council in 1994 nor the Integrated Child Development Scheme launched in 1975, has made any visible difference in the sordid situation...'</w:t>
      </w:r>
    </w:p>
    <w:p>
      <w:pPr>
        <w:spacing w:before="0"/>
      </w:pPr>
      <w:r>
        <w:rPr>
          <w:b w:val="0"/>
        </w:rPr>
        <w:t>• The above line tells us that the implementation of policies and schemes to fight malnutrition has had a marginal impact.</w:t>
      </w:r>
    </w:p>
    <w:p>
      <w:pPr>
        <w:spacing w:before="0"/>
      </w:pPr>
      <w:r>
        <w:rPr>
          <w:b w:val="0"/>
        </w:rPr>
        <w:t>• Therefore, as per the points mentioned above, we find that the correct answer is Option 4.</w:t>
      </w:r>
    </w:p>
    <w:p>
      <w:pPr>
        <w:spacing w:before="0"/>
      </w:pPr>
      <w:r>
        <w:rPr>
          <w:b w:val="0"/>
        </w:rPr>
      </w:r>
    </w:p>
    <w:p>
      <w:pPr>
        <w:spacing w:after="100" w:line="360" w:lineRule="auto" w:before="0"/>
      </w:pPr>
      <w:r>
        <w:rPr>
          <w:b w:val="0"/>
        </w:rPr>
        <w:t>24. Which of the following statements can be inferred from the passage?</w:t>
      </w:r>
    </w:p>
    <w:p>
      <w:pPr>
        <w:spacing w:before="0"/>
      </w:pPr>
      <w:r>
        <w:rPr>
          <w:b w:val="0"/>
        </w:rPr>
      </w:r>
    </w:p>
    <w:p>
      <w:pPr>
        <w:spacing w:after="100" w:before="0"/>
      </w:pPr>
      <w:r>
        <w:rPr>
          <w:b w:val="0"/>
        </w:rPr>
        <w:t>A. Malnutrition is still a huge problem in India.</w:t>
      </w:r>
    </w:p>
    <w:p>
      <w:pPr>
        <w:spacing w:after="100" w:before="0"/>
      </w:pPr>
      <w:r>
        <w:rPr>
          <w:b w:val="0"/>
        </w:rPr>
        <w:t>B. Malnutrition will cease to exist if there is 100% literacy.</w:t>
      </w:r>
    </w:p>
    <w:p>
      <w:pPr>
        <w:spacing w:after="100" w:before="0"/>
      </w:pPr>
      <w:r>
        <w:rPr>
          <w:b w:val="0"/>
        </w:rPr>
        <w:t>C. Education about balanced dielt is essntial at the village level.</w:t>
      </w:r>
    </w:p>
    <w:p>
      <w:pPr>
        <w:spacing w:after="100" w:before="0"/>
      </w:pPr>
      <w:r>
        <w:rPr>
          <w:b w:val="0"/>
        </w:rPr>
        <w:t>D. Milions of rupees should not be wasted on programmes to fight malnutrition.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'Malnutrition is still a huge problem in India.' Key Points Correct Answer: Malnutrition is still a huge problem in India.</w:t>
      </w:r>
    </w:p>
    <w:p>
      <w:pPr>
        <w:spacing w:before="0"/>
      </w:pPr>
      <w:r>
        <w:rPr>
          <w:b w:val="0"/>
        </w:rPr>
        <w:t>• The given passage is about 'Malnutrition'.</w:t>
      </w:r>
    </w:p>
    <w:p>
      <w:pPr>
        <w:spacing w:before="0"/>
      </w:pPr>
      <w:r>
        <w:rPr>
          <w:b w:val="0"/>
        </w:rPr>
        <w:t>• This passage is based on the topic “Malnutrition”.</w:t>
      </w:r>
    </w:p>
    <w:p>
      <w:pPr>
        <w:spacing w:before="0"/>
      </w:pPr>
      <w:r>
        <w:rPr>
          <w:b w:val="0"/>
        </w:rPr>
        <w:t>• It talks about the reasons and challenges associated with malnutrition in India.</w:t>
      </w:r>
    </w:p>
    <w:p>
      <w:pPr>
        <w:spacing w:before="0"/>
      </w:pPr>
      <w:r>
        <w:rPr>
          <w:b w:val="0"/>
        </w:rPr>
        <w:t>• Malnutrition is a complex and multi-dimensional issue.</w:t>
      </w:r>
    </w:p>
    <w:p>
      <w:pPr>
        <w:spacing w:before="0"/>
      </w:pPr>
      <w:r>
        <w:rPr>
          <w:b w:val="0"/>
        </w:rPr>
        <w:t>• It is primarily caused by several factors, including poverty, inadequate food consumption, inequitable food distribution, improper maternal, infant and child feeding, and care practices, inequity and gender imbalances, poor sanitary and environmental conditions, and restricted access to quality health, education and social care services.</w:t>
      </w:r>
    </w:p>
    <w:p>
      <w:pPr>
        <w:spacing w:before="0"/>
      </w:pPr>
      <w:r>
        <w:rPr>
          <w:b w:val="0"/>
        </w:rPr>
        <w:t>• Therefore, as per the points mentioned above, we find that the correct answer is Option 1.</w:t>
      </w:r>
    </w:p>
    <w:p>
      <w:pPr>
        <w:spacing w:before="0"/>
      </w:pPr>
      <w:r>
        <w:rPr>
          <w:b w:val="0"/>
        </w:rPr>
      </w:r>
    </w:p>
    <w:p>
      <w:pPr>
        <w:spacing w:after="100" w:line="360" w:lineRule="auto" w:before="0"/>
      </w:pPr>
      <w:r>
        <w:rPr>
          <w:b w:val="0"/>
        </w:rPr>
        <w:t>25. Which of these does NOT contribute to mother and child welfare?</w:t>
      </w:r>
    </w:p>
    <w:p>
      <w:pPr>
        <w:spacing w:before="0"/>
      </w:pPr>
      <w:r>
        <w:rPr>
          <w:b w:val="0"/>
        </w:rPr>
      </w:r>
    </w:p>
    <w:p>
      <w:pPr>
        <w:spacing w:after="100" w:before="0"/>
      </w:pPr>
      <w:r>
        <w:rPr>
          <w:b w:val="0"/>
        </w:rPr>
        <w:t>A. Bias against the girl child</w:t>
      </w:r>
    </w:p>
    <w:p>
      <w:pPr>
        <w:spacing w:after="100" w:before="0"/>
      </w:pPr>
      <w:r>
        <w:rPr>
          <w:b w:val="0"/>
        </w:rPr>
        <w:t>B. Safe drinking water</w:t>
      </w:r>
    </w:p>
    <w:p>
      <w:pPr>
        <w:spacing w:after="100" w:before="0"/>
      </w:pPr>
      <w:r>
        <w:rPr>
          <w:b w:val="0"/>
        </w:rPr>
        <w:t>C. Healthcare facilities</w:t>
      </w:r>
    </w:p>
    <w:p>
      <w:pPr>
        <w:spacing w:after="100" w:before="0"/>
      </w:pPr>
      <w:r>
        <w:rPr>
          <w:b w:val="0"/>
        </w:rPr>
        <w:t>D. Proper sanitation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'Bias against the girl child'. Key Points Correct Answer: Bias against the girl child.</w:t>
      </w:r>
    </w:p>
    <w:p>
      <w:pPr>
        <w:spacing w:before="0"/>
      </w:pPr>
      <w:r>
        <w:rPr>
          <w:b w:val="0"/>
        </w:rPr>
        <w:t>• The given passage is about 'Malnutrition'.</w:t>
      </w:r>
    </w:p>
    <w:p>
      <w:pPr>
        <w:spacing w:before="0"/>
      </w:pPr>
      <w:r>
        <w:rPr>
          <w:b w:val="0"/>
        </w:rPr>
        <w:t>• Option 2, Option 3, and Option 4 contribute to mother and child welfare.</w:t>
      </w:r>
    </w:p>
    <w:p>
      <w:pPr>
        <w:spacing w:before="0"/>
      </w:pPr>
      <w:r>
        <w:rPr>
          <w:b w:val="0"/>
        </w:rPr>
        <w:t>• Whereas, 'Bias against the girl child' is one of the causes of malnutrition. The other causes are exploding population and weak and suffering mothers.</w:t>
      </w:r>
    </w:p>
    <w:p>
      <w:pPr>
        <w:spacing w:before="0"/>
      </w:pPr>
      <w:r>
        <w:rPr>
          <w:b w:val="0"/>
        </w:rPr>
        <w:t>• Therefore, as per the points mentioned above, we find that the correct answer is Option 1.</w:t>
      </w:r>
    </w:p>
    <w:p>
      <w:pPr>
        <w:spacing w:before="0"/>
      </w:pPr>
      <w:r>
        <w:rPr>
          <w:b w:val="0"/>
        </w:rPr>
      </w:r>
    </w:p>
    <w:p>
      <w:pPr>
        <w:spacing w:after="100" w:line="360" w:lineRule="auto" w:before="0"/>
      </w:pPr>
      <w:r>
        <w:rPr>
          <w:b w:val="0"/>
        </w:rPr>
        <w:t>26. Select the most appropriate meaning of ‘fastidious’ from the following options.</w:t>
      </w:r>
    </w:p>
    <w:p>
      <w:pPr>
        <w:spacing w:before="0"/>
      </w:pPr>
      <w:r>
        <w:rPr>
          <w:b w:val="0"/>
        </w:rPr>
      </w:r>
    </w:p>
    <w:p>
      <w:pPr>
        <w:spacing w:after="100" w:before="0"/>
      </w:pPr>
      <w:r>
        <w:rPr>
          <w:b w:val="0"/>
        </w:rPr>
        <w:t>A. Prissy</w:t>
      </w:r>
    </w:p>
    <w:p>
      <w:pPr>
        <w:spacing w:after="100" w:before="0"/>
      </w:pPr>
      <w:r>
        <w:rPr>
          <w:b w:val="0"/>
        </w:rPr>
        <w:t>B. Queasy</w:t>
      </w:r>
    </w:p>
    <w:p>
      <w:pPr>
        <w:spacing w:after="100" w:before="0"/>
      </w:pPr>
      <w:r>
        <w:rPr>
          <w:b w:val="0"/>
        </w:rPr>
        <w:t>C. Undemanding</w:t>
      </w:r>
    </w:p>
    <w:p>
      <w:pPr>
        <w:spacing w:after="100" w:before="0"/>
      </w:pPr>
      <w:r>
        <w:rPr>
          <w:b w:val="0"/>
        </w:rPr>
        <w:t>D. Concerned about accuracy and detail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"Concerned about accuracy and detail" Key Points Thus, option 4 is the correct answer.</w:t>
      </w:r>
    </w:p>
    <w:p>
      <w:pPr>
        <w:spacing w:before="0"/>
      </w:pPr>
      <w:r>
        <w:rPr>
          <w:b w:val="0"/>
        </w:rPr>
        <w:t>• The most appropriate meaning of ‘fastidious’ from the given options is "concerned about accuracy and detail".</w:t>
      </w:r>
    </w:p>
    <w:p>
      <w:pPr>
        <w:spacing w:before="0"/>
      </w:pPr>
      <w:r>
        <w:rPr>
          <w:b w:val="0"/>
        </w:rPr>
        <w:t>• In the context of the given passage, it is mentioned that Darcy is clever and at the same time, he is haughty, reserved, and fastidious, and his manners, though well bred, were not inviting.</w:t>
      </w:r>
    </w:p>
    <w:p>
      <w:pPr>
        <w:spacing w:before="0"/>
      </w:pPr>
      <w:r>
        <w:rPr>
          <w:b w:val="0"/>
        </w:rPr>
        <w:t>• Here, the word 'fastidious' means that Darcy is very attentive and concerned about accuracy and detail.</w:t>
      </w:r>
    </w:p>
    <w:p>
      <w:pPr>
        <w:spacing w:before="0"/>
      </w:pPr>
      <w:r>
        <w:rPr>
          <w:b w:val="0"/>
        </w:rPr>
      </w:r>
    </w:p>
    <w:p>
      <w:pPr>
        <w:spacing w:after="100" w:line="360" w:lineRule="auto" w:before="0"/>
      </w:pPr>
      <w:r>
        <w:rPr>
          <w:b w:val="0"/>
        </w:rPr>
        <w:t>27. Select the synonym of ‘dependence’ from the passage.</w:t>
      </w:r>
    </w:p>
    <w:p>
      <w:pPr>
        <w:spacing w:before="0"/>
      </w:pPr>
      <w:r>
        <w:rPr>
          <w:b w:val="0"/>
        </w:rPr>
      </w:r>
    </w:p>
    <w:p>
      <w:pPr>
        <w:spacing w:after="100" w:before="0"/>
      </w:pPr>
      <w:r>
        <w:rPr>
          <w:b w:val="0"/>
        </w:rPr>
        <w:t>A. Reliance</w:t>
      </w:r>
    </w:p>
    <w:p>
      <w:pPr>
        <w:spacing w:after="100" w:before="0"/>
      </w:pPr>
      <w:r>
        <w:rPr>
          <w:b w:val="0"/>
        </w:rPr>
        <w:t>B. Relay</w:t>
      </w:r>
    </w:p>
    <w:p>
      <w:pPr>
        <w:spacing w:after="100" w:before="0"/>
      </w:pPr>
      <w:r>
        <w:rPr>
          <w:b w:val="0"/>
        </w:rPr>
        <w:t>C. Misgiving</w:t>
      </w:r>
    </w:p>
    <w:p>
      <w:pPr>
        <w:spacing w:after="100" w:before="0"/>
      </w:pPr>
      <w:r>
        <w:rPr>
          <w:b w:val="0"/>
        </w:rPr>
        <w:t>D. Skepticism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"Reliance" Key Points Thus, option 1 is the correct answer.</w:t>
      </w:r>
    </w:p>
    <w:p>
      <w:pPr>
        <w:spacing w:before="0"/>
      </w:pPr>
      <w:r>
        <w:rPr>
          <w:b w:val="0"/>
        </w:rPr>
        <w:t>• In the given passage, the phrase "Bingley had the firmest reliance" indicates that Bingley had a strong dependence or reliance on Darcy's regard and judgment.</w:t>
      </w:r>
    </w:p>
    <w:p>
      <w:pPr>
        <w:spacing w:before="0"/>
      </w:pPr>
      <w:r>
        <w:rPr>
          <w:b w:val="0"/>
        </w:rPr>
        <w:t>• Both have similar meanings in "dependence on or trust in someone or something"</w:t>
      </w:r>
    </w:p>
    <w:p>
      <w:pPr>
        <w:spacing w:before="0"/>
      </w:pPr>
      <w:r>
        <w:rPr>
          <w:b w:val="0"/>
        </w:rPr>
        <w:t>• Therefore, 'reliance' is a synonym for 'dependence' in this context.</w:t>
      </w:r>
    </w:p>
    <w:p>
      <w:pPr>
        <w:spacing w:before="0"/>
      </w:pPr>
      <w:r>
        <w:rPr>
          <w:b w:val="0"/>
        </w:rPr>
      </w:r>
    </w:p>
    <w:p>
      <w:pPr>
        <w:spacing w:after="100" w:line="360" w:lineRule="auto" w:before="0"/>
      </w:pPr>
      <w:r>
        <w:rPr>
          <w:b w:val="0"/>
        </w:rPr>
        <w:t>28. Who was understanding, clever, haughty and reserved?</w:t>
      </w:r>
    </w:p>
    <w:p>
      <w:pPr>
        <w:spacing w:before="0"/>
      </w:pPr>
      <w:r>
        <w:rPr>
          <w:b w:val="0"/>
        </w:rPr>
      </w:r>
    </w:p>
    <w:p>
      <w:pPr>
        <w:spacing w:after="100" w:before="0"/>
      </w:pPr>
      <w:r>
        <w:rPr>
          <w:b w:val="0"/>
        </w:rPr>
        <w:t>A. Miss Bennett</w:t>
      </w:r>
    </w:p>
    <w:p>
      <w:pPr>
        <w:spacing w:after="100" w:before="0"/>
      </w:pPr>
      <w:r>
        <w:rPr>
          <w:b w:val="0"/>
        </w:rPr>
        <w:t>B. Mrs. Hurst</w:t>
      </w:r>
    </w:p>
    <w:p>
      <w:pPr>
        <w:spacing w:after="100" w:before="0"/>
      </w:pPr>
      <w:r>
        <w:rPr>
          <w:b w:val="0"/>
        </w:rPr>
        <w:t>C. Bingley</w:t>
      </w:r>
    </w:p>
    <w:p>
      <w:pPr>
        <w:spacing w:after="100" w:before="0"/>
      </w:pPr>
      <w:r>
        <w:rPr>
          <w:b w:val="0"/>
        </w:rPr>
        <w:t>D. Darcy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"Darcy" Key Points Thus, option 4 is the correct answer.</w:t>
      </w:r>
    </w:p>
    <w:p>
      <w:pPr>
        <w:spacing w:before="0"/>
      </w:pPr>
      <w:r>
        <w:rPr>
          <w:b w:val="0"/>
        </w:rPr>
        <w:t>• The person who is described as understanding, clever, haughty, and reserved is Darcy.</w:t>
      </w:r>
    </w:p>
    <w:p>
      <w:pPr>
        <w:spacing w:before="0"/>
      </w:pPr>
      <w:r>
        <w:rPr>
          <w:b w:val="0"/>
        </w:rPr>
        <w:t>• As mentioned in the sentence: "In understanding, Darcy was the superior. He was at the same time haughty, reserved, and fastidious, and his manners, though well-bred, were not inviting."</w:t>
      </w:r>
    </w:p>
    <w:p>
      <w:pPr>
        <w:spacing w:before="0"/>
      </w:pPr>
      <w:r>
        <w:rPr>
          <w:b w:val="0"/>
        </w:rPr>
      </w:r>
    </w:p>
    <w:p>
      <w:pPr>
        <w:spacing w:after="100" w:line="360" w:lineRule="auto" w:before="0"/>
      </w:pPr>
      <w:r>
        <w:rPr>
          <w:b w:val="0"/>
        </w:rPr>
        <w:t>29. What is the central theme of the passage?</w:t>
      </w:r>
    </w:p>
    <w:p>
      <w:pPr>
        <w:spacing w:before="0"/>
      </w:pPr>
      <w:r>
        <w:rPr>
          <w:b w:val="0"/>
        </w:rPr>
      </w:r>
    </w:p>
    <w:p>
      <w:pPr>
        <w:spacing w:after="100" w:before="0"/>
      </w:pPr>
      <w:r>
        <w:rPr>
          <w:b w:val="0"/>
        </w:rPr>
        <w:t>A. Darcy and his unlikeable qualities</w:t>
      </w:r>
    </w:p>
    <w:p>
      <w:pPr>
        <w:spacing w:after="100" w:before="0"/>
      </w:pPr>
      <w:r>
        <w:rPr>
          <w:b w:val="0"/>
        </w:rPr>
        <w:t>B. Bingley and his attractive qualities</w:t>
      </w:r>
    </w:p>
    <w:p>
      <w:pPr>
        <w:spacing w:after="100" w:before="0"/>
      </w:pPr>
      <w:r>
        <w:rPr>
          <w:b w:val="0"/>
        </w:rPr>
        <w:t>C. The similarities between Darcy and Bingley</w:t>
      </w:r>
    </w:p>
    <w:p>
      <w:pPr>
        <w:spacing w:after="100" w:before="0"/>
      </w:pPr>
      <w:r>
        <w:rPr>
          <w:b w:val="0"/>
        </w:rPr>
        <w:t>D. The contrast between Bingley and Darcy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contrast between Bingley and Darcy" Key Points Thus, option 4 is the correct answer.</w:t>
      </w:r>
    </w:p>
    <w:p>
      <w:pPr>
        <w:spacing w:before="0"/>
      </w:pPr>
      <w:r>
        <w:rPr>
          <w:b w:val="0"/>
        </w:rPr>
        <w:t>• The central theme of the passage is the contrast between Bingley and Darcy, specifically their personalities and how they approach social situations.</w:t>
      </w:r>
    </w:p>
    <w:p>
      <w:pPr>
        <w:spacing w:before="0"/>
      </w:pPr>
      <w:r>
        <w:rPr>
          <w:b w:val="0"/>
        </w:rPr>
        <w:t>• While Bingley is outgoing and well-liked by everyone, Darcy is reserved and often gives offense.</w:t>
      </w:r>
    </w:p>
    <w:p>
      <w:pPr>
        <w:spacing w:before="0"/>
      </w:pPr>
      <w:r>
        <w:rPr>
          <w:b w:val="0"/>
        </w:rPr>
        <w:t>• Despite their differences, they maintain a steady friendship and respect each other's opinions.</w:t>
      </w:r>
    </w:p>
    <w:p>
      <w:pPr>
        <w:spacing w:before="0"/>
      </w:pPr>
      <w:r>
        <w:rPr>
          <w:b w:val="0"/>
        </w:rPr>
        <w:t>• The passage also touches on their differing perspectives on the Meryton assembly and the character of the people they met there.</w:t>
      </w:r>
    </w:p>
    <w:p>
      <w:pPr>
        <w:spacing w:before="0"/>
      </w:pPr>
      <w:r>
        <w:rPr>
          <w:b w:val="0"/>
        </w:rPr>
      </w:r>
    </w:p>
    <w:p>
      <w:pPr>
        <w:spacing w:after="100" w:line="360" w:lineRule="auto" w:before="0"/>
      </w:pPr>
      <w:r>
        <w:rPr>
          <w:b w:val="0"/>
        </w:rPr>
        <w:t>30. Select the most appropriate title for the passage from the following options.</w:t>
      </w:r>
    </w:p>
    <w:p>
      <w:pPr>
        <w:spacing w:before="0"/>
      </w:pPr>
      <w:r>
        <w:rPr>
          <w:b w:val="0"/>
        </w:rPr>
      </w:r>
    </w:p>
    <w:p>
      <w:pPr>
        <w:spacing w:after="100" w:before="0"/>
      </w:pPr>
      <w:r>
        <w:rPr>
          <w:b w:val="0"/>
        </w:rPr>
        <w:t>A. Darcy and Bingley</w:t>
      </w:r>
    </w:p>
    <w:p>
      <w:pPr>
        <w:spacing w:after="100" w:before="0"/>
      </w:pPr>
      <w:r>
        <w:rPr>
          <w:b w:val="0"/>
        </w:rPr>
        <w:t>B. Bingley and Friends</w:t>
      </w:r>
    </w:p>
    <w:p>
      <w:pPr>
        <w:spacing w:after="100" w:before="0"/>
      </w:pPr>
      <w:r>
        <w:rPr>
          <w:b w:val="0"/>
        </w:rPr>
        <w:t>C. The Town of Meryton</w:t>
      </w:r>
    </w:p>
    <w:p>
      <w:pPr>
        <w:spacing w:after="100" w:before="0"/>
      </w:pPr>
      <w:r>
        <w:rPr>
          <w:b w:val="0"/>
        </w:rPr>
        <w:t>D. Darcy and Friends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"Darcy and Bingley" Key Points Thus, option 1 is the correct answer.</w:t>
      </w:r>
    </w:p>
    <w:p>
      <w:pPr>
        <w:spacing w:before="0"/>
      </w:pPr>
      <w:r>
        <w:rPr>
          <w:b w:val="0"/>
        </w:rPr>
        <w:t>• The most appropriate title for the passage is "Darcy and Bingley."</w:t>
      </w:r>
    </w:p>
    <w:p>
      <w:pPr>
        <w:spacing w:before="0"/>
      </w:pPr>
      <w:r>
        <w:rPr>
          <w:b w:val="0"/>
        </w:rPr>
        <w:t>• The passage mainly focuses on the friendship between Darcy and Bingley and their different personalities and perceptions.</w:t>
      </w:r>
    </w:p>
    <w:p>
      <w:pPr>
        <w:spacing w:before="0"/>
      </w:pPr>
      <w:r>
        <w:rPr>
          <w:b w:val="0"/>
        </w:rPr>
      </w:r>
    </w:p>
    <w:p>
      <w:pPr>
        <w:spacing w:after="100" w:line="360" w:lineRule="auto" w:before="0"/>
      </w:pPr>
      <w:r>
        <w:rPr>
          <w:b w:val="0"/>
        </w:rPr>
        <w:t>31. What is the ANTONYM of the word ‘perfect’, as used in the passage?</w:t>
      </w:r>
    </w:p>
    <w:p>
      <w:pPr>
        <w:spacing w:before="0"/>
      </w:pPr>
      <w:r>
        <w:rPr>
          <w:b w:val="0"/>
        </w:rPr>
      </w:r>
    </w:p>
    <w:p>
      <w:pPr>
        <w:spacing w:after="100" w:before="0"/>
      </w:pPr>
      <w:r>
        <w:rPr>
          <w:b w:val="0"/>
        </w:rPr>
        <w:t>A. Troublesome</w:t>
      </w:r>
    </w:p>
    <w:p>
      <w:pPr>
        <w:spacing w:after="100" w:before="0"/>
      </w:pPr>
      <w:r>
        <w:rPr>
          <w:b w:val="0"/>
        </w:rPr>
        <w:t>B. Limited</w:t>
      </w:r>
    </w:p>
    <w:p>
      <w:pPr>
        <w:spacing w:after="100" w:before="0"/>
      </w:pPr>
      <w:r>
        <w:rPr>
          <w:b w:val="0"/>
        </w:rPr>
        <w:t>C. Unsatisfactory</w:t>
      </w:r>
    </w:p>
    <w:p>
      <w:pPr>
        <w:spacing w:after="100" w:before="0"/>
      </w:pPr>
      <w:r>
        <w:rPr>
          <w:b w:val="0"/>
        </w:rPr>
        <w:t>D. Laughable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"Unsatisfactory". Key Points Therefore, the correct answer is "Option 3". Additional Information</w:t>
      </w:r>
    </w:p>
    <w:p>
      <w:pPr>
        <w:spacing w:before="0"/>
      </w:pPr>
      <w:r>
        <w:rPr>
          <w:b w:val="0"/>
        </w:rPr>
        <w:t>• Perfect: (उत्तम) - Having all the required or desirable elements, qualities, or characteristics; as good as it is possible to be. Example: She strived to achieve a perfect score on her exam.</w:t>
      </w:r>
    </w:p>
    <w:p>
      <w:pPr>
        <w:spacing w:before="0"/>
      </w:pPr>
      <w:r>
        <w:rPr>
          <w:b w:val="0"/>
        </w:rPr>
        <w:t>• Unsatisfactory: (असंतोषजनक) - Not satisfactory; not good enough. Example: The project was delayed due to unsatisfactory work by the contractor.</w:t>
      </w:r>
    </w:p>
    <w:p>
      <w:pPr>
        <w:spacing w:before="0"/>
      </w:pPr>
      <w:r>
        <w:rPr>
          <w:b w:val="0"/>
        </w:rPr>
        <w:t>• Troublesome: (कष्टप्रद) - Causing difficulty or annoyance.</w:t>
      </w:r>
    </w:p>
    <w:p>
      <w:pPr>
        <w:spacing w:before="0"/>
      </w:pPr>
      <w:r>
        <w:rPr>
          <w:b w:val="0"/>
        </w:rPr>
        <w:t>• Limited: (सीमित) - Restricted in size, amount, or extent; few, small, or short.</w:t>
      </w:r>
    </w:p>
    <w:p>
      <w:pPr>
        <w:spacing w:before="0"/>
      </w:pPr>
      <w:r>
        <w:rPr>
          <w:b w:val="0"/>
        </w:rPr>
        <w:t>• Laughable: (हास्यास्पद) - So ludicrous as to be amusing.</w:t>
      </w:r>
    </w:p>
    <w:p>
      <w:pPr>
        <w:spacing w:before="0"/>
      </w:pPr>
      <w:r>
        <w:rPr>
          <w:b w:val="0"/>
        </w:rPr>
      </w:r>
    </w:p>
    <w:p>
      <w:pPr>
        <w:spacing w:after="100" w:line="360" w:lineRule="auto" w:before="0"/>
      </w:pPr>
      <w:r>
        <w:rPr>
          <w:b w:val="0"/>
        </w:rPr>
        <w:t>32. Which of the following is NOT mentioned as a way social media has changed the way we communicate?</w:t>
      </w:r>
    </w:p>
    <w:p>
      <w:pPr>
        <w:spacing w:before="0"/>
      </w:pPr>
      <w:r>
        <w:rPr>
          <w:b w:val="0"/>
        </w:rPr>
      </w:r>
    </w:p>
    <w:p>
      <w:pPr>
        <w:spacing w:after="100" w:before="0"/>
      </w:pPr>
      <w:r>
        <w:rPr>
          <w:b w:val="0"/>
        </w:rPr>
        <w:t>A. Quick, abbreviated messages with emojis and acronyms.</w:t>
      </w:r>
    </w:p>
    <w:p>
      <w:pPr>
        <w:spacing w:after="100" w:before="0"/>
      </w:pPr>
      <w:r>
        <w:rPr>
          <w:b w:val="0"/>
        </w:rPr>
        <w:t>B. Video conferencing for more meaningful conversations.</w:t>
      </w:r>
    </w:p>
    <w:p>
      <w:pPr>
        <w:spacing w:after="100" w:before="0"/>
      </w:pPr>
      <w:r>
        <w:rPr>
          <w:b w:val="0"/>
        </w:rPr>
        <w:t>C. Connecting with people from all over the world.</w:t>
      </w:r>
    </w:p>
    <w:p>
      <w:pPr>
        <w:spacing w:after="100" w:before="0"/>
      </w:pPr>
      <w:r>
        <w:rPr>
          <w:b w:val="0"/>
        </w:rPr>
        <w:t>D. The use of hashtags.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'Video conferencing for more meaningful conversations.' Key Points Therefore, the correct answer is "Option 2"</w:t>
      </w:r>
    </w:p>
    <w:p>
      <w:pPr>
        <w:spacing w:before="0"/>
      </w:pPr>
      <w:r>
        <w:rPr>
          <w:b w:val="0"/>
        </w:rPr>
        <w:t>• In the second paragraph of the passage, the author mentions the shift from long, thoughtful emails to quicker forms of communication like abbreviated messages with emojis and acronyms, indicating how social media has evolved our methods of messaging.</w:t>
      </w:r>
    </w:p>
    <w:p>
      <w:pPr>
        <w:spacing w:before="0"/>
      </w:pPr>
      <w:r>
        <w:rPr>
          <w:b w:val="0"/>
        </w:rPr>
        <w:t>• The same paragraph mentions the "hashtag phenomenon," making it clear that hashtags are indeed a way that communication has changed, which supports their inclusion in the social media communication revolution.</w:t>
      </w:r>
    </w:p>
    <w:p>
      <w:pPr>
        <w:spacing w:before="0"/>
      </w:pPr>
      <w:r>
        <w:rPr>
          <w:b w:val="0"/>
        </w:rPr>
        <w:t>• While the passage does touch upon connecting with people globally and changing the language of communication (with emojis, acronyms, hashtags), it does not specifically mention video conferencing as a method impacted by social media.</w:t>
      </w:r>
    </w:p>
    <w:p>
      <w:pPr>
        <w:spacing w:before="0"/>
      </w:pPr>
      <w:r>
        <w:rPr>
          <w:b w:val="0"/>
        </w:rPr>
      </w:r>
    </w:p>
    <w:p>
      <w:pPr>
        <w:spacing w:after="100" w:line="360" w:lineRule="auto" w:before="0"/>
      </w:pPr>
      <w:r>
        <w:rPr>
          <w:b w:val="0"/>
        </w:rPr>
        <w:t>33. Which of the following would be the most appropriate title for this passage?</w:t>
      </w:r>
    </w:p>
    <w:p>
      <w:pPr>
        <w:spacing w:before="0"/>
      </w:pPr>
      <w:r>
        <w:rPr>
          <w:b w:val="0"/>
        </w:rPr>
      </w:r>
    </w:p>
    <w:p>
      <w:pPr>
        <w:spacing w:after="100" w:before="0"/>
      </w:pPr>
      <w:r>
        <w:rPr>
          <w:b w:val="0"/>
        </w:rPr>
        <w:t>A. The Joys and Sorrows of Social Media</w:t>
      </w:r>
    </w:p>
    <w:p>
      <w:pPr>
        <w:spacing w:after="100" w:before="0"/>
      </w:pPr>
      <w:r>
        <w:rPr>
          <w:b w:val="0"/>
        </w:rPr>
        <w:t>B. The Benefits of Social Media</w:t>
      </w:r>
    </w:p>
    <w:p>
      <w:pPr>
        <w:spacing w:after="100" w:before="0"/>
      </w:pPr>
      <w:r>
        <w:rPr>
          <w:b w:val="0"/>
        </w:rPr>
        <w:t>C. The Dark Side of Social Media</w:t>
      </w:r>
    </w:p>
    <w:p>
      <w:pPr>
        <w:spacing w:after="100" w:before="0"/>
      </w:pPr>
      <w:r>
        <w:rPr>
          <w:b w:val="0"/>
        </w:rPr>
        <w:t>D. Mastering the Art of Social Media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Joys and Sorrows of Social Media '. Key Points Therefore, the correct answer is "Option 1." Additional Information</w:t>
      </w:r>
    </w:p>
    <w:p>
      <w:pPr>
        <w:spacing w:before="0"/>
      </w:pPr>
      <w:r>
        <w:rPr>
          <w:b w:val="0"/>
        </w:rPr>
        <w:t>• The passage comprehensively discusses both the positive aspects (connection, sharing, joy from engaging with content) and negative aspects (oversharing, pressure, distraction from real life) of social media.</w:t>
      </w:r>
    </w:p>
    <w:p>
      <w:pPr>
        <w:spacing w:before="0"/>
      </w:pPr>
      <w:r>
        <w:rPr>
          <w:b w:val="0"/>
        </w:rPr>
        <w:t>• The title "The Joys and Sorrows of Social Media" captures the duality of social media's impact on our lives as presented in the passage, making it the most fitting choice.</w:t>
      </w:r>
    </w:p>
    <w:p>
      <w:pPr>
        <w:spacing w:before="0"/>
      </w:pPr>
      <w:r>
        <w:rPr>
          <w:b w:val="0"/>
        </w:rPr>
        <w:t>• Option (2), "The Benefits of Social Media," is not fully appropriate because it only covers the positive aspects, and the passage clearly discusses both benefits and drawbacks.</w:t>
      </w:r>
    </w:p>
    <w:p>
      <w:pPr>
        <w:spacing w:before="0"/>
      </w:pPr>
      <w:r>
        <w:rPr>
          <w:b w:val="0"/>
        </w:rPr>
        <w:t>• Option (3), "The Dark Side of Social Media," would only highlight the negative aspects, while the passage mentions positive features as well.</w:t>
      </w:r>
    </w:p>
    <w:p>
      <w:pPr>
        <w:spacing w:before="0"/>
      </w:pPr>
      <w:r>
        <w:rPr>
          <w:b w:val="0"/>
        </w:rPr>
        <w:t>• Option (4), "Mastering the Art of Social Media," suggests a focus on techniques or strategies for using social media effectively, which is not the main theme of the passage.</w:t>
      </w:r>
    </w:p>
    <w:p>
      <w:pPr>
        <w:spacing w:before="0"/>
      </w:pPr>
      <w:r>
        <w:rPr>
          <w:b w:val="0"/>
        </w:rPr>
      </w:r>
    </w:p>
    <w:p>
      <w:pPr>
        <w:spacing w:after="100" w:line="360" w:lineRule="auto" w:before="0"/>
      </w:pPr>
      <w:r>
        <w:rPr>
          <w:b w:val="0"/>
        </w:rPr>
        <w:t>34. What is one of the downsides of social media mentioned in the passage?</w:t>
      </w:r>
    </w:p>
    <w:p>
      <w:pPr>
        <w:spacing w:before="0"/>
      </w:pPr>
      <w:r>
        <w:rPr>
          <w:b w:val="0"/>
        </w:rPr>
      </w:r>
    </w:p>
    <w:p>
      <w:pPr>
        <w:spacing w:after="100" w:before="0"/>
      </w:pPr>
      <w:r>
        <w:rPr>
          <w:b w:val="0"/>
        </w:rPr>
        <w:t>A. It can help connect with people all over the globe.</w:t>
      </w:r>
    </w:p>
    <w:p>
      <w:pPr>
        <w:spacing w:after="100" w:before="0"/>
      </w:pPr>
      <w:r>
        <w:rPr>
          <w:b w:val="0"/>
        </w:rPr>
        <w:t>B. It's a great way to stay connected with friends and family.</w:t>
      </w:r>
    </w:p>
    <w:p>
      <w:pPr>
        <w:spacing w:after="100" w:before="0"/>
      </w:pPr>
      <w:r>
        <w:rPr>
          <w:b w:val="0"/>
        </w:rPr>
        <w:t>C. It encourages people to enjoy the little moments in life.</w:t>
      </w:r>
    </w:p>
    <w:p>
      <w:pPr>
        <w:spacing w:after="100" w:before="0"/>
      </w:pPr>
      <w:r>
        <w:rPr>
          <w:b w:val="0"/>
        </w:rPr>
        <w:t>D. It can lead to pressure to present a perfect life online.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can lead to pressure to present a perfect life online.' Key Points Therefore, the correct answer is "Option 4." Additional Information</w:t>
      </w:r>
    </w:p>
    <w:p>
      <w:pPr>
        <w:spacing w:before="0"/>
      </w:pPr>
      <w:r>
        <w:rPr>
          <w:b w:val="0"/>
        </w:rPr>
        <w:t>• In paragraph 3, the passage mentions the pressure to present the perfect life online as a downside of social media.</w:t>
      </w:r>
    </w:p>
    <w:p>
      <w:pPr>
        <w:spacing w:before="0"/>
      </w:pPr>
      <w:r>
        <w:rPr>
          <w:b w:val="0"/>
        </w:rPr>
        <w:t>• This pressure is described as a competition for popularity, success, and envy, highlighting the negative impact on users.</w:t>
      </w:r>
    </w:p>
    <w:p>
      <w:pPr>
        <w:spacing w:before="0"/>
      </w:pPr>
      <w:r>
        <w:rPr>
          <w:b w:val="0"/>
        </w:rPr>
        <w:t>• The focus is on the negative aspects of trying to appear ideal in the virtual world, which is a direct contrast to genuine real-life experiences.</w:t>
      </w:r>
    </w:p>
    <w:p>
      <w:pPr>
        <w:spacing w:before="0"/>
      </w:pPr>
      <w:r>
        <w:rPr>
          <w:b w:val="0"/>
        </w:rPr>
        <w:t>• Option (1) is not suitable because the passage mentions it as a positive aspect of social media in paragraph 1.</w:t>
      </w:r>
    </w:p>
    <w:p>
      <w:pPr>
        <w:spacing w:before="0"/>
      </w:pPr>
      <w:r>
        <w:rPr>
          <w:b w:val="0"/>
        </w:rPr>
        <w:t>• Option (2) is incorrect as this is listed as a benefit of social media in paragraph 4.</w:t>
      </w:r>
    </w:p>
    <w:p>
      <w:pPr>
        <w:spacing w:before="0"/>
      </w:pPr>
      <w:r>
        <w:rPr>
          <w:b w:val="0"/>
        </w:rPr>
        <w:t>• Option (3) is inappropriate because the passage actually suggests social media distracts users from enjoying the little moments in life, mentioned in paragraph 3.</w:t>
      </w:r>
    </w:p>
    <w:p>
      <w:pPr>
        <w:spacing w:before="0"/>
      </w:pPr>
      <w:r>
        <w:rPr>
          <w:b w:val="0"/>
        </w:rPr>
      </w:r>
    </w:p>
    <w:p>
      <w:pPr>
        <w:spacing w:after="100" w:line="360" w:lineRule="auto" w:before="0"/>
      </w:pPr>
      <w:r>
        <w:rPr>
          <w:b w:val="0"/>
        </w:rPr>
        <w:t>35. What is the theme of the passage?</w:t>
      </w:r>
    </w:p>
    <w:p>
      <w:pPr>
        <w:spacing w:before="0"/>
      </w:pPr>
      <w:r>
        <w:rPr>
          <w:b w:val="0"/>
        </w:rPr>
      </w:r>
    </w:p>
    <w:p>
      <w:pPr>
        <w:spacing w:after="100" w:before="0"/>
      </w:pPr>
      <w:r>
        <w:rPr>
          <w:b w:val="0"/>
        </w:rPr>
        <w:t>A. The dangers of spending too much time online.</w:t>
      </w:r>
    </w:p>
    <w:p>
      <w:pPr>
        <w:spacing w:after="100" w:before="0"/>
      </w:pPr>
      <w:r>
        <w:rPr>
          <w:b w:val="0"/>
        </w:rPr>
        <w:t>B. The importance of social media for businesses.</w:t>
      </w:r>
    </w:p>
    <w:p>
      <w:pPr>
        <w:spacing w:after="100" w:before="0"/>
      </w:pPr>
      <w:r>
        <w:rPr>
          <w:b w:val="0"/>
        </w:rPr>
        <w:t>C. The positive and negative effects of social media.</w:t>
      </w:r>
    </w:p>
    <w:p>
      <w:pPr>
        <w:spacing w:after="100" w:before="0"/>
      </w:pPr>
      <w:r>
        <w:rPr>
          <w:b w:val="0"/>
        </w:rPr>
        <w:t>D. The history of social media.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positive and negative effects of social media.' Key Points Therefore, the correct answer is "The positive and negative effects of social media." Additional Information</w:t>
      </w:r>
    </w:p>
    <w:p>
      <w:pPr>
        <w:spacing w:before="0"/>
      </w:pPr>
      <w:r>
        <w:rPr>
          <w:b w:val="0"/>
        </w:rPr>
        <w:t>• Throughout the passage (paragraphs 1-4), both the positive aspects (connection, sharing, community) and negative aspects (oversharing, pressure, distraction) of social media are discussed.</w:t>
      </w:r>
    </w:p>
    <w:p>
      <w:pPr>
        <w:spacing w:before="0"/>
      </w:pPr>
      <w:r>
        <w:rPr>
          <w:b w:val="0"/>
        </w:rPr>
        <w:t>• Paragraph 2 highlights changes in communication due to social media, while Paragraph 3 focuses on its downsides, and Paragraph 4 balances it with personal positive experiences.</w:t>
      </w:r>
    </w:p>
    <w:p>
      <w:pPr>
        <w:spacing w:before="0"/>
      </w:pPr>
      <w:r>
        <w:rPr>
          <w:b w:val="0"/>
        </w:rPr>
        <w:t>• The passage provides a nuanced view, acknowledging social media's role in modern communication while also cautioning about its potential pitfalls.</w:t>
      </w:r>
    </w:p>
    <w:p>
      <w:pPr>
        <w:spacing w:before="0"/>
      </w:pPr>
      <w:r>
        <w:rPr>
          <w:b w:val="0"/>
        </w:rPr>
        <w:t>• Option (1) is not suitable because the passage does not solely focus on the dangers of spending too much time online, but rather on both the benefits and drawbacks more broadly.</w:t>
      </w:r>
    </w:p>
    <w:p>
      <w:pPr>
        <w:spacing w:before="0"/>
      </w:pPr>
      <w:r>
        <w:rPr>
          <w:b w:val="0"/>
        </w:rPr>
        <w:t>• Option (2) is incorrect as the passage does not specifically address the importance of social media for businesses.</w:t>
      </w:r>
    </w:p>
    <w:p>
      <w:pPr>
        <w:spacing w:before="0"/>
      </w:pPr>
      <w:r>
        <w:rPr>
          <w:b w:val="0"/>
        </w:rPr>
        <w:t>• Option (4) is inappropriate because the passage does not delve into the history of social media, but rather its current impacts and phenomena.</w:t>
      </w:r>
    </w:p>
    <w:p>
      <w:pPr>
        <w:spacing w:before="0"/>
      </w:pPr>
      <w:r>
        <w:rPr>
          <w:b w:val="0"/>
        </w:rPr>
      </w:r>
    </w:p>
    <w:p>
      <w:pPr>
        <w:spacing w:after="100" w:line="360" w:lineRule="auto" w:before="0"/>
      </w:pPr>
      <w:r>
        <w:rPr>
          <w:b w:val="0"/>
        </w:rPr>
        <w:t>36. Select the most appropriate title for the passage.</w:t>
      </w:r>
    </w:p>
    <w:p>
      <w:pPr>
        <w:spacing w:before="0"/>
      </w:pPr>
      <w:r>
        <w:rPr>
          <w:b w:val="0"/>
        </w:rPr>
      </w:r>
    </w:p>
    <w:p>
      <w:pPr>
        <w:spacing w:after="100" w:before="0"/>
      </w:pPr>
      <w:r>
        <w:rPr>
          <w:b w:val="0"/>
        </w:rPr>
        <w:t>A. Development of Fine Motor Skills in Children</w:t>
      </w:r>
    </w:p>
    <w:p>
      <w:pPr>
        <w:spacing w:after="100" w:before="0"/>
      </w:pPr>
      <w:r>
        <w:rPr>
          <w:b w:val="0"/>
        </w:rPr>
        <w:t>B. Importance of Fine Motor Skills</w:t>
      </w:r>
    </w:p>
    <w:p>
      <w:pPr>
        <w:spacing w:after="100" w:before="0"/>
      </w:pPr>
      <w:r>
        <w:rPr>
          <w:b w:val="0"/>
        </w:rPr>
        <w:t>C. Systematic Development of Children</w:t>
      </w:r>
    </w:p>
    <w:p>
      <w:pPr>
        <w:spacing w:after="100" w:before="0"/>
      </w:pPr>
      <w:r>
        <w:rPr>
          <w:b w:val="0"/>
        </w:rPr>
        <w:t>D. Development of New-borns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'Development of Fine Motor Skills in Children'. Key Points Therefore, the correct answer is 'Option 1'. Additional Information</w:t>
      </w:r>
    </w:p>
    <w:p>
      <w:pPr>
        <w:spacing w:before="0"/>
      </w:pPr>
      <w:r>
        <w:rPr>
          <w:b w:val="0"/>
        </w:rPr>
        <w:t>• The passage extensively discusses the various stages and milestones of fine motor skill development in children.</w:t>
      </w:r>
    </w:p>
    <w:p>
      <w:pPr>
        <w:spacing w:before="0"/>
      </w:pPr>
      <w:r>
        <w:rPr>
          <w:b w:val="0"/>
        </w:rPr>
        <w:t>• It details how children evolve in their capabilities, starting from a reflexive grip at birth to being able to handle crayons and cut with scissors as toddlers.</w:t>
      </w:r>
    </w:p>
    <w:p>
      <w:pPr>
        <w:spacing w:before="0"/>
      </w:pPr>
      <w:r>
        <w:rPr>
          <w:b w:val="0"/>
        </w:rPr>
        <w:t>• The focus is specifically on the abilities that involve small muscles in the hands, fingers, and thumbs, demonstrating tasks like writing, feeding themselves, and dressing.</w:t>
      </w:r>
    </w:p>
    <w:p>
      <w:pPr>
        <w:spacing w:before="0"/>
      </w:pPr>
      <w:r>
        <w:rPr>
          <w:b w:val="0"/>
        </w:rPr>
        <w:t>• Every developmental milestone mentioned relates directly to the improvement of fine motor skills over time, making this title the most encapsulating for the content provided.</w:t>
      </w:r>
    </w:p>
    <w:p>
      <w:pPr>
        <w:spacing w:before="0"/>
      </w:pPr>
      <w:r>
        <w:rPr>
          <w:b w:val="0"/>
        </w:rPr>
        <w:t>• Importance of Fine Motor Skills: This option, while relevant, is too generic and does not capture the specific focus on the development and stages of these skills as outlined in the passage.</w:t>
      </w:r>
    </w:p>
    <w:p>
      <w:pPr>
        <w:spacing w:before="0"/>
      </w:pPr>
      <w:r>
        <w:rPr>
          <w:b w:val="0"/>
        </w:rPr>
        <w:t>• Systematic Development of Children: This title might seem applicable, but it’s too broad. The passage does not discuss the overall systematic development of children but specifically focuses on the aspect of fine motor skills.</w:t>
      </w:r>
    </w:p>
    <w:p>
      <w:pPr>
        <w:spacing w:before="0"/>
      </w:pPr>
      <w:r>
        <w:rPr>
          <w:b w:val="0"/>
        </w:rPr>
        <w:t>• Development of New-borns: This title is misleading as it suggests the passage deals only with the initial stages of life. In contrast, the passage covers fine motor skills development from birth up to the age of four, making this option too narrow.</w:t>
      </w:r>
    </w:p>
    <w:p>
      <w:pPr>
        <w:spacing w:before="0"/>
      </w:pPr>
      <w:r>
        <w:rPr>
          <w:b w:val="0"/>
        </w:rPr>
      </w:r>
    </w:p>
    <w:p>
      <w:pPr>
        <w:spacing w:after="100" w:line="360" w:lineRule="auto" w:before="0"/>
      </w:pPr>
      <w:r>
        <w:rPr>
          <w:b w:val="0"/>
        </w:rPr>
        <w:t>37. In light of the above passage, which of the following toys may help in the development of fine motor skills?</w:t>
      </w:r>
    </w:p>
    <w:p>
      <w:pPr>
        <w:spacing w:before="0"/>
      </w:pPr>
      <w:r>
        <w:rPr>
          <w:b w:val="0"/>
        </w:rPr>
      </w:r>
    </w:p>
    <w:p>
      <w:pPr>
        <w:spacing w:after="100" w:before="0"/>
      </w:pPr>
      <w:r>
        <w:rPr>
          <w:b w:val="0"/>
        </w:rPr>
        <w:t>A. Crayons</w:t>
      </w:r>
    </w:p>
    <w:p>
      <w:pPr>
        <w:spacing w:after="100" w:before="0"/>
      </w:pPr>
      <w:r>
        <w:rPr>
          <w:b w:val="0"/>
        </w:rPr>
        <w:t>B. All of the given options</w:t>
      </w:r>
    </w:p>
    <w:p>
      <w:pPr>
        <w:spacing w:after="100" w:before="0"/>
      </w:pPr>
      <w:r>
        <w:rPr>
          <w:b w:val="0"/>
        </w:rPr>
        <w:t>C. String beads</w:t>
      </w:r>
    </w:p>
    <w:p>
      <w:pPr>
        <w:spacing w:after="100" w:before="0"/>
      </w:pPr>
      <w:r>
        <w:rPr>
          <w:b w:val="0"/>
        </w:rPr>
        <w:t>D. Stacks and building blocks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'All of the given options'. Key Points Therefore, the correct answer is 'Option 2'. Additional Information</w:t>
      </w:r>
    </w:p>
    <w:p>
      <w:pPr>
        <w:spacing w:before="0"/>
      </w:pPr>
      <w:r>
        <w:rPr>
          <w:b w:val="0"/>
        </w:rPr>
        <w:t>• The passage mentions various activities and tools that contribute to the development of fine motor skills in children, which include handling crayons, stringing beads, and stacking building blocks.</w:t>
      </w:r>
    </w:p>
    <w:p>
      <w:pPr>
        <w:spacing w:before="0"/>
      </w:pPr>
      <w:r>
        <w:rPr>
          <w:b w:val="0"/>
        </w:rPr>
        <w:t>• Crayons are mentioned as being used by toddlers to paint and draw with their thumb and fingers instead of their fist, which aids in fine motor skills development.</w:t>
      </w:r>
    </w:p>
    <w:p>
      <w:pPr>
        <w:spacing w:before="0"/>
      </w:pPr>
      <w:r>
        <w:rPr>
          <w:b w:val="0"/>
        </w:rPr>
        <w:t>• String beads are highlighted as an activity for two-year-olds to help with their fine motor skills, involving the use of their thumb and fingers in a precise manner.</w:t>
      </w:r>
    </w:p>
    <w:p>
      <w:pPr>
        <w:spacing w:before="0"/>
      </w:pPr>
      <w:r>
        <w:rPr>
          <w:b w:val="0"/>
        </w:rPr>
        <w:t>• Stacking building blocks is described as an activity of interest for children between the ages of 12 and 24 months, which assists in the development of fine motor skills by requiring balance, coordination, and precision.</w:t>
      </w:r>
    </w:p>
    <w:p>
      <w:pPr>
        <w:spacing w:before="0"/>
      </w:pPr>
      <w:r>
        <w:rPr>
          <w:b w:val="0"/>
        </w:rPr>
        <w:t>• Since all these toys are directly mentioned in the context of developing fine motor skills, they all contribute to this aspect of a child's development.</w:t>
      </w:r>
    </w:p>
    <w:p>
      <w:pPr>
        <w:spacing w:before="0"/>
      </w:pPr>
      <w:r>
        <w:rPr>
          <w:b w:val="0"/>
        </w:rPr>
        <w:t>• Crayons: Help in developing grip and drawing skills, mentioned for toddlers to enhance motor control and creativity.</w:t>
      </w:r>
    </w:p>
    <w:p>
      <w:pPr>
        <w:spacing w:before="0"/>
      </w:pPr>
      <w:r>
        <w:rPr>
          <w:b w:val="0"/>
        </w:rPr>
        <w:t>• String beads: Improve precision and dexterity as children use their fingers to manipulate small objects.</w:t>
      </w:r>
    </w:p>
    <w:p>
      <w:pPr>
        <w:spacing w:before="0"/>
      </w:pPr>
      <w:r>
        <w:rPr>
          <w:b w:val="0"/>
        </w:rPr>
        <w:t>• Stacks and building blocks: Encourage problem-solving and hand-eye coordination, as children learn to balance and arrange objects.</w:t>
      </w:r>
    </w:p>
    <w:p>
      <w:pPr>
        <w:spacing w:before="0"/>
      </w:pPr>
      <w:r>
        <w:rPr>
          <w:b w:val="0"/>
        </w:rPr>
        <w:t>• Each option is individually mentioned in the passage as beneficial for developing fine motor skills, highlighting why collectively, they all are suitable choices.</w:t>
      </w:r>
    </w:p>
    <w:p>
      <w:pPr>
        <w:spacing w:before="0"/>
      </w:pPr>
      <w:r>
        <w:rPr>
          <w:b w:val="0"/>
        </w:rPr>
      </w:r>
    </w:p>
    <w:p>
      <w:pPr>
        <w:spacing w:after="100" w:line="360" w:lineRule="auto" w:before="0"/>
      </w:pPr>
      <w:r>
        <w:rPr>
          <w:b w:val="0"/>
        </w:rPr>
        <w:t>38. When do children learn to regulate the release of the objects that they are gripping?</w:t>
      </w:r>
    </w:p>
    <w:p>
      <w:pPr>
        <w:spacing w:before="0"/>
      </w:pPr>
      <w:r>
        <w:rPr>
          <w:b w:val="0"/>
        </w:rPr>
      </w:r>
    </w:p>
    <w:p>
      <w:pPr>
        <w:spacing w:after="100" w:before="0"/>
      </w:pPr>
      <w:r>
        <w:rPr>
          <w:b w:val="0"/>
        </w:rPr>
        <w:t>A. 3 - 6 months</w:t>
      </w:r>
    </w:p>
    <w:p>
      <w:pPr>
        <w:spacing w:after="100" w:before="0"/>
      </w:pPr>
      <w:r>
        <w:rPr>
          <w:b w:val="0"/>
        </w:rPr>
        <w:t>B. 2 - 4 years</w:t>
      </w:r>
    </w:p>
    <w:p>
      <w:pPr>
        <w:spacing w:after="100" w:before="0"/>
      </w:pPr>
      <w:r>
        <w:rPr>
          <w:b w:val="0"/>
        </w:rPr>
        <w:t>C. 12 - 24 months</w:t>
      </w:r>
    </w:p>
    <w:p>
      <w:pPr>
        <w:spacing w:after="100" w:before="0"/>
      </w:pPr>
      <w:r>
        <w:rPr>
          <w:b w:val="0"/>
        </w:rPr>
        <w:t>D. 6 - 12 months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'6 - 12 months'. Key Points Therefore, the correct answer is 'Option 4'. Additional Information</w:t>
      </w:r>
    </w:p>
    <w:p>
      <w:pPr>
        <w:spacing w:before="0"/>
      </w:pPr>
      <w:r>
        <w:rPr>
          <w:b w:val="0"/>
        </w:rPr>
        <w:t>• The development of fine motor skills encompasses various stages, including the ability to regulate the release of objects.</w:t>
      </w:r>
    </w:p>
    <w:p>
      <w:pPr>
        <w:spacing w:before="0"/>
      </w:pPr>
      <w:r>
        <w:rPr>
          <w:b w:val="0"/>
        </w:rPr>
        <w:t>• During the 6 to 12 months age interval, babies transition from reflexive grasping to more intentional actions with their hands and fingers.</w:t>
      </w:r>
    </w:p>
    <w:p>
      <w:pPr>
        <w:spacing w:before="0"/>
      </w:pPr>
      <w:r>
        <w:rPr>
          <w:b w:val="0"/>
        </w:rPr>
        <w:t>• This period is characterized by infants developing the capability to not only grab objects but also to release them deliberately, which is a crucial step in fine motor development.</w:t>
      </w:r>
    </w:p>
    <w:p>
      <w:pPr>
        <w:spacing w:before="0"/>
      </w:pPr>
      <w:r>
        <w:rPr>
          <w:b w:val="0"/>
        </w:rPr>
        <w:t>• It signifies the beginning of more precise and controlled use of the fingers and hands, setting the foundation for more complex tasks like feeding themselves, drawing, and playing with smaller toys.</w:t>
      </w:r>
    </w:p>
    <w:p>
      <w:pPr>
        <w:spacing w:before="0"/>
      </w:pPr>
      <w:r>
        <w:rPr>
          <w:b w:val="0"/>
        </w:rPr>
        <w:t>• 3 - 6 months: At this stage, infants are primarily developing their grasp reflex and might start to reach for and hold objects, but the regulation of release is not yet refined.</w:t>
      </w:r>
    </w:p>
    <w:p>
      <w:pPr>
        <w:spacing w:before="0"/>
      </w:pPr>
      <w:r>
        <w:rPr>
          <w:b w:val="0"/>
        </w:rPr>
        <w:t>• 2 - 4 years: This is a period where children have already developed the basic fine motor skills and are refining their abilities, such as drawing and cutting with scissors, which is beyond the skill of regulating object release.</w:t>
      </w:r>
    </w:p>
    <w:p>
      <w:pPr>
        <w:spacing w:before="0"/>
      </w:pPr>
      <w:r>
        <w:rPr>
          <w:b w:val="0"/>
        </w:rPr>
        <w:t>• 12 - 24 months: Children in this age group are enhancing their fine motor skills further, engaging in more complex activities than simply releasing objects, such as stacking blocks accurately or stringing beads.</w:t>
      </w:r>
    </w:p>
    <w:p>
      <w:pPr>
        <w:spacing w:before="0"/>
      </w:pPr>
      <w:r>
        <w:rPr>
          <w:b w:val="0"/>
        </w:rPr>
      </w:r>
    </w:p>
    <w:p>
      <w:pPr>
        <w:spacing w:after="100" w:line="360" w:lineRule="auto" w:before="0"/>
      </w:pPr>
      <w:r>
        <w:rPr>
          <w:b w:val="0"/>
        </w:rPr>
        <w:t>39. Select the most appropriate ANTONYM of the given word. Systematically</w:t>
      </w:r>
    </w:p>
    <w:p>
      <w:pPr>
        <w:spacing w:before="0"/>
      </w:pPr>
      <w:r>
        <w:rPr>
          <w:b w:val="0"/>
        </w:rPr>
      </w:r>
    </w:p>
    <w:p>
      <w:pPr>
        <w:spacing w:after="100" w:before="0"/>
      </w:pPr>
      <w:r>
        <w:rPr>
          <w:b w:val="0"/>
        </w:rPr>
        <w:t>A. Evenly</w:t>
      </w:r>
    </w:p>
    <w:p>
      <w:pPr>
        <w:spacing w:after="100" w:before="0"/>
      </w:pPr>
      <w:r>
        <w:rPr>
          <w:b w:val="0"/>
        </w:rPr>
        <w:t>B. Selectively</w:t>
      </w:r>
    </w:p>
    <w:p>
      <w:pPr>
        <w:spacing w:after="100" w:before="0"/>
      </w:pPr>
      <w:r>
        <w:rPr>
          <w:b w:val="0"/>
        </w:rPr>
        <w:t>C. Oddly</w:t>
      </w:r>
    </w:p>
    <w:p>
      <w:pPr>
        <w:spacing w:after="100" w:before="0"/>
      </w:pPr>
      <w:r>
        <w:rPr>
          <w:b w:val="0"/>
        </w:rPr>
        <w:t>D. Haphazardly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'Haphazardly'. Key Points Therefore, the correct answer is 'Option 4'. Additional Information</w:t>
      </w:r>
    </w:p>
    <w:p>
      <w:pPr>
        <w:spacing w:before="0"/>
      </w:pPr>
      <w:r>
        <w:rPr>
          <w:b w:val="0"/>
        </w:rPr>
        <w:t>• The word "systematically" refers to doing something in a systematic order or methodical way, where there is a clear plan or system in place (सुव्यवस्थित तरीके से). Example: The librarian organized the books systematically by genre and then by author’s last name.</w:t>
      </w:r>
    </w:p>
    <w:p>
      <w:pPr>
        <w:spacing w:before="0"/>
      </w:pPr>
      <w:r>
        <w:rPr>
          <w:b w:val="0"/>
        </w:rPr>
        <w:t>• The antonym "haphazardly" means to do something in a manner lacking any obvious principle of organization, or in a random, chaotic way (यदाकदा). Example: Clothes were thrown haphazardly around the room without any order.</w:t>
      </w:r>
    </w:p>
    <w:p>
      <w:pPr>
        <w:spacing w:before="0"/>
      </w:pPr>
      <w:r>
        <w:rPr>
          <w:b w:val="0"/>
        </w:rPr>
        <w:t>• Hence, the correct antonym is Haphazardly.</w:t>
      </w:r>
    </w:p>
    <w:p>
      <w:pPr>
        <w:spacing w:before="0"/>
      </w:pPr>
      <w:r>
        <w:rPr>
          <w:b w:val="0"/>
        </w:rPr>
        <w:t>• Evenly: This word means in a smooth and steady manner (समान रूप से). It doesn't fit as an antonym to systematically because both suggest a form of organization or balance. Example: The paint needs to be applied evenly to ensure a smooth finish.</w:t>
      </w:r>
    </w:p>
    <w:p>
      <w:pPr>
        <w:spacing w:before="0"/>
      </w:pPr>
      <w:r>
        <w:rPr>
          <w:b w:val="0"/>
        </w:rPr>
        <w:t>• Selectively: This means to choose something with care or discernment (चयनात्मक रूप से). While it involves making choices, it doesn’t inherently contrast with doing something systematically. Example: She goes through her emails selectively, responding first to the most urgent.</w:t>
      </w:r>
    </w:p>
    <w:p>
      <w:pPr>
        <w:spacing w:before="0"/>
      </w:pPr>
      <w:r>
        <w:rPr>
          <w:b w:val="0"/>
        </w:rPr>
        <w:t>• Oddly: This is used to indicate that something is strange or unusual (अजीब तरह से). It does not serve as a direct antonym to systematically since it’s more about the quality of strangeness than about the method or organization. Example: Oddly enough, he felt calm in the midst of chaos.</w:t>
      </w:r>
    </w:p>
    <w:p>
      <w:pPr>
        <w:spacing w:before="0"/>
      </w:pPr>
      <w:r>
        <w:rPr>
          <w:b w:val="0"/>
        </w:rPr>
      </w:r>
    </w:p>
    <w:p>
      <w:pPr>
        <w:spacing w:after="100" w:line="360" w:lineRule="auto" w:before="0"/>
      </w:pPr>
      <w:r>
        <w:rPr>
          <w:b w:val="0"/>
        </w:rPr>
        <w:t>40. When do children get interested in playing with building blocks?</w:t>
      </w:r>
    </w:p>
    <w:p>
      <w:pPr>
        <w:spacing w:before="0"/>
      </w:pPr>
      <w:r>
        <w:rPr>
          <w:b w:val="0"/>
        </w:rPr>
      </w:r>
    </w:p>
    <w:p>
      <w:pPr>
        <w:spacing w:after="100" w:before="0"/>
      </w:pPr>
      <w:r>
        <w:rPr>
          <w:b w:val="0"/>
        </w:rPr>
        <w:t>A. 12 - 24 months</w:t>
      </w:r>
    </w:p>
    <w:p>
      <w:pPr>
        <w:spacing w:after="100" w:before="0"/>
      </w:pPr>
      <w:r>
        <w:rPr>
          <w:b w:val="0"/>
        </w:rPr>
        <w:t>B. 2 - 4 years</w:t>
      </w:r>
    </w:p>
    <w:p>
      <w:pPr>
        <w:spacing w:after="100" w:before="0"/>
      </w:pPr>
      <w:r>
        <w:rPr>
          <w:b w:val="0"/>
        </w:rPr>
        <w:t>C. 6 - 12 months</w:t>
      </w:r>
    </w:p>
    <w:p>
      <w:pPr>
        <w:spacing w:after="100" w:before="0"/>
      </w:pPr>
      <w:r>
        <w:rPr>
          <w:b w:val="0"/>
        </w:rPr>
        <w:t>D. 0 - 6 months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'12 - 24 months'. Key Points Therefore, the correct answer is 'Option 1'. Additional Information</w:t>
      </w:r>
    </w:p>
    <w:p>
      <w:pPr>
        <w:spacing w:before="0"/>
      </w:pPr>
      <w:r>
        <w:rPr>
          <w:b w:val="0"/>
        </w:rPr>
        <w:t>• According to the details provided in the context of fine motor skill development, children start showing an interest in playing with building blocks between the ages of 12 to 24 months.</w:t>
      </w:r>
    </w:p>
    <w:p>
      <w:pPr>
        <w:spacing w:before="0"/>
      </w:pPr>
      <w:r>
        <w:rPr>
          <w:b w:val="0"/>
        </w:rPr>
        <w:t>• This stage of development marks when children are enhancing their hand-eye coordination and beginning to explore objects in their environment with more intention.</w:t>
      </w:r>
    </w:p>
    <w:p>
      <w:pPr>
        <w:spacing w:before="0"/>
      </w:pPr>
      <w:r>
        <w:rPr>
          <w:b w:val="0"/>
        </w:rPr>
        <w:t>• Playing with building blocks requires some level of motor skill that children in this age group are developing, such as the ability to grasp, stack, and balance objects, which aligns with their developmental milestones around this time.</w:t>
      </w:r>
    </w:p>
    <w:p>
      <w:pPr>
        <w:spacing w:before="0"/>
      </w:pPr>
      <w:r>
        <w:rPr>
          <w:b w:val="0"/>
        </w:rPr>
        <w:t>• 0 - 6 months: Infants at this stage are mostly focused on developing basic motor skills and sensory experiences. They are likely too young to show a specific interest in playing with building blocks.</w:t>
      </w:r>
    </w:p>
    <w:p>
      <w:pPr>
        <w:spacing w:before="0"/>
      </w:pPr>
      <w:r>
        <w:rPr>
          <w:b w:val="0"/>
        </w:rPr>
        <w:t>• 6 - 12 months: While babies in this age group start to grasp and manipulate objects, their ability to purposefully stack or build with blocks is still developing and not as refined as it is from 12-24 months.</w:t>
      </w:r>
    </w:p>
    <w:p>
      <w:pPr>
        <w:spacing w:before="0"/>
      </w:pPr>
      <w:r>
        <w:rPr>
          <w:b w:val="0"/>
        </w:rPr>
        <w:t>• 2 - 4 years: Children in this age range certainly enjoy playing with building blocks, but the specific interest and developmentally appropriate stage for starting to engage with building blocks as mentioned aligns with the 12 - 24 months period.</w:t>
      </w:r>
    </w:p>
    <w:p>
      <w:pPr>
        <w:spacing w:before="0"/>
      </w:pPr>
      <w:r>
        <w:rPr>
          <w:b w:val="0"/>
        </w:rPr>
      </w:r>
    </w:p>
    <w:p>
      <w:pPr>
        <w:spacing w:after="100" w:line="360" w:lineRule="auto" w:before="0"/>
      </w:pPr>
      <w:r>
        <w:rPr>
          <w:b w:val="0"/>
        </w:rPr>
        <w:t>41. What is a common phrase used in pirate language?</w:t>
      </w:r>
    </w:p>
    <w:p>
      <w:pPr>
        <w:spacing w:before="0"/>
      </w:pPr>
      <w:r>
        <w:rPr>
          <w:b w:val="0"/>
        </w:rPr>
      </w:r>
    </w:p>
    <w:p>
      <w:pPr>
        <w:spacing w:after="100" w:before="0"/>
      </w:pPr>
      <w:r>
        <w:rPr>
          <w:b w:val="0"/>
        </w:rPr>
        <w:t>A. Yo, dude!</w:t>
      </w:r>
    </w:p>
    <w:p>
      <w:pPr>
        <w:spacing w:after="100" w:before="0"/>
      </w:pPr>
      <w:r>
        <w:rPr>
          <w:b w:val="0"/>
        </w:rPr>
        <w:t>B. Shiver me timbers</w:t>
      </w:r>
    </w:p>
    <w:p>
      <w:pPr>
        <w:spacing w:after="100" w:before="0"/>
      </w:pPr>
      <w:r>
        <w:rPr>
          <w:b w:val="0"/>
        </w:rPr>
        <w:t>C. Howdy, partner!</w:t>
      </w:r>
    </w:p>
    <w:p>
      <w:pPr>
        <w:spacing w:after="100" w:before="0"/>
      </w:pPr>
      <w:r>
        <w:rPr>
          <w:b w:val="0"/>
        </w:rPr>
        <w:t>D. Greetings, friend!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Shiver me timbers. The passage explicitly lists "shiver me timbers" as a term used in the unique vocabulary and language of pirates.</w:t>
      </w:r>
    </w:p>
    <w:p>
      <w:pPr>
        <w:spacing w:before="0"/>
      </w:pPr>
      <w:r>
        <w:rPr>
          <w:b w:val="0"/>
        </w:rPr>
      </w:r>
    </w:p>
    <w:p>
      <w:pPr>
        <w:spacing w:after="100" w:line="360" w:lineRule="auto" w:before="0"/>
      </w:pPr>
      <w:r>
        <w:rPr>
          <w:b w:val="0"/>
        </w:rPr>
        <w:t>42. Which of the following options best describes the tone of the passage?</w:t>
      </w:r>
    </w:p>
    <w:p>
      <w:pPr>
        <w:spacing w:before="0"/>
      </w:pPr>
      <w:r>
        <w:rPr>
          <w:b w:val="0"/>
        </w:rPr>
      </w:r>
    </w:p>
    <w:p>
      <w:pPr>
        <w:spacing w:after="100" w:before="0"/>
      </w:pPr>
      <w:r>
        <w:rPr>
          <w:b w:val="0"/>
        </w:rPr>
        <w:t>A. Serious</w:t>
      </w:r>
    </w:p>
    <w:p>
      <w:pPr>
        <w:spacing w:after="100" w:before="0"/>
      </w:pPr>
      <w:r>
        <w:rPr>
          <w:b w:val="0"/>
        </w:rPr>
        <w:t>B. Sarcastic</w:t>
      </w:r>
    </w:p>
    <w:p>
      <w:pPr>
        <w:spacing w:after="100" w:before="0"/>
      </w:pPr>
      <w:r>
        <w:rPr>
          <w:b w:val="0"/>
        </w:rPr>
        <w:t>C. Angry</w:t>
      </w:r>
    </w:p>
    <w:p>
      <w:pPr>
        <w:spacing w:after="100" w:before="0"/>
      </w:pPr>
      <w:r>
        <w:rPr>
          <w:b w:val="0"/>
        </w:rPr>
        <w:t>D. Humorous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Humorous. The author uses playful language, informal greetings, and describes pirate behaviors as "hilarious" and "funny" to create a lighthearted, amusing narrative.</w:t>
      </w:r>
    </w:p>
    <w:p>
      <w:pPr>
        <w:spacing w:before="0"/>
      </w:pPr>
      <w:r>
        <w:rPr>
          <w:b w:val="0"/>
        </w:rPr>
      </w:r>
    </w:p>
    <w:p>
      <w:pPr>
        <w:spacing w:after="100" w:line="360" w:lineRule="auto" w:before="0"/>
      </w:pPr>
      <w:r>
        <w:rPr>
          <w:b w:val="0"/>
        </w:rPr>
        <w:t>43. What is one of the pirate quirks mentioned in the passage?</w:t>
      </w:r>
    </w:p>
    <w:p>
      <w:pPr>
        <w:spacing w:before="0"/>
      </w:pPr>
      <w:r>
        <w:rPr>
          <w:b w:val="0"/>
        </w:rPr>
      </w:r>
    </w:p>
    <w:p>
      <w:pPr>
        <w:spacing w:after="100" w:before="0"/>
      </w:pPr>
      <w:r>
        <w:rPr>
          <w:b w:val="0"/>
        </w:rPr>
        <w:t>A. Their tendency to forget where they buried their treasure</w:t>
      </w:r>
    </w:p>
    <w:p>
      <w:pPr>
        <w:spacing w:after="100" w:before="0"/>
      </w:pPr>
      <w:r>
        <w:rPr>
          <w:b w:val="0"/>
        </w:rPr>
        <w:t>B. Their love for basketball</w:t>
      </w:r>
    </w:p>
    <w:p>
      <w:pPr>
        <w:spacing w:after="100" w:before="0"/>
      </w:pPr>
      <w:r>
        <w:rPr>
          <w:b w:val="0"/>
        </w:rPr>
        <w:t>C. Their fondness for cats</w:t>
      </w:r>
    </w:p>
    <w:p>
      <w:pPr>
        <w:spacing w:after="100" w:before="0"/>
      </w:pPr>
      <w:r>
        <w:rPr>
          <w:b w:val="0"/>
        </w:rPr>
        <w:t>D. Their love of gardening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Their tendency to forget where they buried their treasure. The text notes pirates bury gold on islands and often forget the specific location.</w:t>
      </w:r>
    </w:p>
    <w:p>
      <w:pPr>
        <w:spacing w:before="0"/>
      </w:pPr>
      <w:r>
        <w:rPr>
          <w:b w:val="0"/>
        </w:rPr>
      </w:r>
    </w:p>
    <w:p>
      <w:pPr>
        <w:spacing w:after="100" w:line="360" w:lineRule="auto" w:before="0"/>
      </w:pPr>
      <w:r>
        <w:rPr>
          <w:b w:val="0"/>
        </w:rPr>
        <w:t>44. Which of the following would be the most appropriate title for this passage?</w:t>
      </w:r>
    </w:p>
    <w:p>
      <w:pPr>
        <w:spacing w:before="0"/>
      </w:pPr>
      <w:r>
        <w:rPr>
          <w:b w:val="0"/>
        </w:rPr>
      </w:r>
    </w:p>
    <w:p>
      <w:pPr>
        <w:spacing w:after="100" w:before="0"/>
      </w:pPr>
      <w:r>
        <w:rPr>
          <w:b w:val="0"/>
        </w:rPr>
        <w:t>A. The Mysterious Language of Pirates</w:t>
      </w:r>
    </w:p>
    <w:p>
      <w:pPr>
        <w:spacing w:after="100" w:before="0"/>
      </w:pPr>
      <w:r>
        <w:rPr>
          <w:b w:val="0"/>
        </w:rPr>
        <w:t>B. The Serious World of Pirates</w:t>
      </w:r>
    </w:p>
    <w:p>
      <w:pPr>
        <w:spacing w:after="100" w:before="0"/>
      </w:pPr>
      <w:r>
        <w:rPr>
          <w:b w:val="0"/>
        </w:rPr>
        <w:t>C. The Humorous Quirks of Pirates</w:t>
      </w:r>
    </w:p>
    <w:p>
      <w:pPr>
        <w:spacing w:after="100" w:before="0"/>
      </w:pPr>
      <w:r>
        <w:rPr>
          <w:b w:val="0"/>
        </w:rPr>
        <w:t>D. The Fierce and Intimidating Pirate Culture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The Humorous Quirks of Pirates. The passage describes amusing pirate habits like using eyepatches for night vision and forgetting where they buried treasure.</w:t>
      </w:r>
    </w:p>
    <w:p>
      <w:pPr>
        <w:spacing w:before="0"/>
      </w:pPr>
      <w:r>
        <w:rPr>
          <w:b w:val="0"/>
        </w:rPr>
      </w:r>
    </w:p>
    <w:p>
      <w:pPr>
        <w:spacing w:after="100" w:line="360" w:lineRule="auto" w:before="0"/>
      </w:pPr>
      <w:r>
        <w:rPr>
          <w:b w:val="0"/>
        </w:rPr>
        <w:t>45. Why do pirates wear eyepatches?</w:t>
      </w:r>
    </w:p>
    <w:p>
      <w:pPr>
        <w:spacing w:before="0"/>
      </w:pPr>
      <w:r>
        <w:rPr>
          <w:b w:val="0"/>
        </w:rPr>
      </w:r>
    </w:p>
    <w:p>
      <w:pPr>
        <w:spacing w:after="100" w:before="0"/>
      </w:pPr>
      <w:r>
        <w:rPr>
          <w:b w:val="0"/>
        </w:rPr>
        <w:t>A. To maintain night vision in both eyes</w:t>
      </w:r>
    </w:p>
    <w:p>
      <w:pPr>
        <w:spacing w:after="100" w:before="0"/>
      </w:pPr>
      <w:r>
        <w:rPr>
          <w:b w:val="0"/>
        </w:rPr>
        <w:t>B. To cover up an embarrassing birthmark</w:t>
      </w:r>
    </w:p>
    <w:p>
      <w:pPr>
        <w:spacing w:after="100" w:before="0"/>
      </w:pPr>
      <w:r>
        <w:rPr>
          <w:b w:val="0"/>
        </w:rPr>
        <w:t>C. Because they lost an eye in battle</w:t>
      </w:r>
    </w:p>
    <w:p>
      <w:pPr>
        <w:spacing w:after="100" w:before="0"/>
      </w:pPr>
      <w:r>
        <w:rPr>
          <w:b w:val="0"/>
        </w:rPr>
        <w:t>D. To intimidate their enemies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To maintain night vision in both eyes. The text states pirates switch patches between eyes to preserve night vision, rather than covering battle injuries.</w:t>
      </w:r>
    </w:p>
    <w:p>
      <w:pPr>
        <w:spacing w:before="0"/>
      </w:pPr>
      <w:r>
        <w:rPr>
          <w:b w:val="0"/>
        </w:rPr>
      </w:r>
    </w:p>
    <w:p>
      <w:pPr>
        <w:spacing w:after="100" w:line="360" w:lineRule="auto" w:before="0"/>
      </w:pPr>
      <w:r>
        <w:rPr>
          <w:b w:val="0"/>
        </w:rPr>
        <w:t>46. What inspired Bonnie Bergin to help disabled people become self-sufficient?</w:t>
      </w:r>
    </w:p>
    <w:p>
      <w:pPr>
        <w:spacing w:before="0"/>
      </w:pPr>
      <w:r>
        <w:rPr>
          <w:b w:val="0"/>
        </w:rPr>
      </w:r>
    </w:p>
    <w:p>
      <w:pPr>
        <w:spacing w:after="100" w:before="0"/>
      </w:pPr>
      <w:r>
        <w:rPr>
          <w:b w:val="0"/>
        </w:rPr>
        <w:t>A. Her travels and teaching in foreign countries as part of her daily work</w:t>
      </w:r>
    </w:p>
    <w:p>
      <w:pPr>
        <w:spacing w:after="100" w:before="0"/>
      </w:pPr>
      <w:r>
        <w:rPr>
          <w:b w:val="0"/>
        </w:rPr>
        <w:t>B. Her training in banding dogs and teaching them to help people</w:t>
      </w:r>
    </w:p>
    <w:p>
      <w:pPr>
        <w:spacing w:after="100" w:before="0"/>
      </w:pPr>
      <w:r>
        <w:rPr>
          <w:b w:val="0"/>
        </w:rPr>
        <w:t>C. Her Master's degrees in Special Education</w:t>
      </w:r>
    </w:p>
    <w:p>
      <w:pPr>
        <w:spacing w:after="100" w:before="0"/>
      </w:pPr>
      <w:r>
        <w:rPr>
          <w:b w:val="0"/>
        </w:rPr>
        <w:t>D. Her observation of disabled people who managed everyday chores using donkeys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one has to read thoroughly the passage to answer the questions. In the first paragraph of this passage, it is mentioned: "Bonnie Bergin noticed self-sufficient disabled people going about their unremarkable daily business, often using donkeys to hold pots, pans and other wares to be sold." This gives the answer to this question. Hence, option 4 is the correct answer.</w:t>
      </w:r>
    </w:p>
    <w:p>
      <w:pPr>
        <w:spacing w:before="0"/>
      </w:pPr>
      <w:r>
        <w:rPr>
          <w:b w:val="0"/>
        </w:rPr>
      </w:r>
    </w:p>
    <w:p>
      <w:pPr>
        <w:spacing w:after="100" w:line="360" w:lineRule="auto" w:before="0"/>
      </w:pPr>
      <w:r>
        <w:rPr>
          <w:b w:val="0"/>
        </w:rPr>
        <w:t>47. The academics and professionals tried to dissuade Bonnie from using dogs to help the disabled basically because they</w:t>
      </w:r>
    </w:p>
    <w:p>
      <w:pPr>
        <w:spacing w:before="0"/>
      </w:pPr>
      <w:r>
        <w:rPr>
          <w:b w:val="0"/>
        </w:rPr>
      </w:r>
    </w:p>
    <w:p>
      <w:pPr>
        <w:spacing w:after="100" w:before="0"/>
      </w:pPr>
      <w:r>
        <w:rPr>
          <w:b w:val="0"/>
        </w:rPr>
        <w:t>A. believed that dogs spread diseases.</w:t>
      </w:r>
    </w:p>
    <w:p>
      <w:pPr>
        <w:spacing w:after="100" w:before="0"/>
      </w:pPr>
      <w:r>
        <w:rPr>
          <w:b w:val="0"/>
        </w:rPr>
        <w:t>B. were convinced that dogs could not help the disabled.</w:t>
      </w:r>
    </w:p>
    <w:p>
      <w:pPr>
        <w:spacing w:after="100" w:before="0"/>
      </w:pPr>
      <w:r>
        <w:rPr>
          <w:b w:val="0"/>
        </w:rPr>
        <w:t>C. thought dogs were stupid animals.</w:t>
      </w:r>
    </w:p>
    <w:p>
      <w:pPr>
        <w:spacing w:after="100" w:before="0"/>
      </w:pPr>
      <w:r>
        <w:rPr>
          <w:b w:val="0"/>
        </w:rPr>
        <w:t>D. All of the above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Only proper reading and understanding the passage can give the answer to this question. The third paragraph gives information about this question. it is mentioned there that: "Dogs spread disease. Dogs are stupid. The disabled can't take care of dogs, how could dogs take care of them? " This gives the answer to this question. Hence, option 4 is the correct answer.</w:t>
      </w:r>
    </w:p>
    <w:p>
      <w:pPr>
        <w:spacing w:before="0"/>
      </w:pPr>
      <w:r>
        <w:rPr>
          <w:b w:val="0"/>
        </w:rPr>
      </w:r>
    </w:p>
    <w:p>
      <w:pPr>
        <w:spacing w:after="100" w:line="360" w:lineRule="auto" w:before="0"/>
      </w:pPr>
      <w:r>
        <w:rPr>
          <w:b w:val="0"/>
        </w:rPr>
        <w:t>48. Which of the following approaches did Bonnie and Knaus NOT adopt to train Abdul to help Knaus?</w:t>
      </w:r>
    </w:p>
    <w:p>
      <w:pPr>
        <w:spacing w:before="0"/>
      </w:pPr>
      <w:r>
        <w:rPr>
          <w:b w:val="0"/>
        </w:rPr>
      </w:r>
    </w:p>
    <w:p>
      <w:pPr>
        <w:spacing w:after="100" w:before="0"/>
      </w:pPr>
      <w:r>
        <w:rPr>
          <w:b w:val="0"/>
        </w:rPr>
        <w:t>A. variations in facial expressions</w:t>
      </w:r>
    </w:p>
    <w:p>
      <w:pPr>
        <w:spacing w:after="100" w:before="0"/>
      </w:pPr>
      <w:r>
        <w:rPr>
          <w:b w:val="0"/>
        </w:rPr>
        <w:t>B. physical gestures to direct the dog</w:t>
      </w:r>
    </w:p>
    <w:p>
      <w:pPr>
        <w:spacing w:after="100" w:before="0"/>
      </w:pPr>
      <w:r>
        <w:rPr>
          <w:b w:val="0"/>
        </w:rPr>
        <w:t>C. verbal clues like 'sit' or 'stay'</w:t>
      </w:r>
    </w:p>
    <w:p>
      <w:pPr>
        <w:spacing w:after="100" w:before="0"/>
      </w:pPr>
      <w:r>
        <w:rPr>
          <w:b w:val="0"/>
        </w:rPr>
        <w:t>D. variations in tones of voice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answer to this question can be found out in the second last paragraph. It is mentioned that: "Bergin and Knaus concentrated not on physical gestures, but on verbal cues such as sit or stay, using variations in tone of voice and facial expression to get Abdul to help Knaus." This tells us that option 1, option 3 and option 4 are correct. Hence, option 2 is the correct answer.</w:t>
      </w:r>
    </w:p>
    <w:p>
      <w:pPr>
        <w:spacing w:before="0"/>
      </w:pPr>
      <w:r>
        <w:rPr>
          <w:b w:val="0"/>
        </w:rPr>
      </w:r>
    </w:p>
    <w:p>
      <w:pPr>
        <w:spacing w:after="100" w:line="360" w:lineRule="auto" w:before="0"/>
      </w:pPr>
      <w:r>
        <w:rPr>
          <w:b w:val="0"/>
        </w:rPr>
        <w:t>49. At the end of the training, which of the following was the most important help that Abdul could provide to Knaus?</w:t>
      </w:r>
    </w:p>
    <w:p>
      <w:pPr>
        <w:spacing w:before="0"/>
      </w:pPr>
      <w:r>
        <w:rPr>
          <w:b w:val="0"/>
        </w:rPr>
      </w:r>
    </w:p>
    <w:p>
      <w:pPr>
        <w:spacing w:after="100" w:before="0"/>
      </w:pPr>
      <w:r>
        <w:rPr>
          <w:b w:val="0"/>
        </w:rPr>
        <w:t>A. he could push Knaus up from her in-chair falls</w:t>
      </w:r>
    </w:p>
    <w:p>
      <w:pPr>
        <w:spacing w:after="100" w:before="0"/>
      </w:pPr>
      <w:r>
        <w:rPr>
          <w:b w:val="0"/>
        </w:rPr>
        <w:t>B. he could retrieve food</w:t>
      </w:r>
    </w:p>
    <w:p>
      <w:pPr>
        <w:spacing w:after="100" w:before="0"/>
      </w:pPr>
      <w:r>
        <w:rPr>
          <w:b w:val="0"/>
        </w:rPr>
        <w:t>C. he could open doors and turn on lights</w:t>
      </w:r>
    </w:p>
    <w:p>
      <w:pPr>
        <w:spacing w:after="100" w:before="0"/>
      </w:pPr>
      <w:r>
        <w:rPr>
          <w:b w:val="0"/>
        </w:rPr>
        <w:t>D. he could help her operate the chair lift to her van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answer to this question can be found out in the second last paragraph. It is mentioned that: "By the end of his training, the dog could push Knaus up from her in-chair falls, open doors, turn on lights, retrieve food and push levers to help her operate the chair lift to her van." It is clear that the most important thing that Abdul could provide to Kanus was to push up from in-chair falls.' Hence, option 1 is the correct answer.</w:t>
      </w:r>
    </w:p>
    <w:p>
      <w:pPr>
        <w:spacing w:before="0"/>
      </w:pPr>
      <w:r>
        <w:rPr>
          <w:b w:val="0"/>
        </w:rPr>
      </w:r>
    </w:p>
    <w:p>
      <w:pPr>
        <w:spacing w:after="100" w:line="360" w:lineRule="auto" w:before="0"/>
      </w:pPr>
      <w:r>
        <w:rPr>
          <w:b w:val="0"/>
        </w:rPr>
        <w:t>50. Which statement is NOT true according to the passage?</w:t>
      </w:r>
    </w:p>
    <w:p>
      <w:pPr>
        <w:spacing w:before="0"/>
      </w:pPr>
      <w:r>
        <w:rPr>
          <w:b w:val="0"/>
        </w:rPr>
      </w:r>
    </w:p>
    <w:p>
      <w:pPr>
        <w:spacing w:after="100" w:before="0"/>
      </w:pPr>
      <w:r>
        <w:rPr>
          <w:b w:val="0"/>
        </w:rPr>
        <w:t>A. Today, more than 150 programs provide similar services of trained dogs to disabled people.</w:t>
      </w:r>
    </w:p>
    <w:p>
      <w:pPr>
        <w:spacing w:after="100" w:before="0"/>
      </w:pPr>
      <w:r>
        <w:rPr>
          <w:b w:val="0"/>
        </w:rPr>
        <w:t>B. Bonnie Bergin got her master's degree from Assistance Dog Institute.</w:t>
      </w:r>
    </w:p>
    <w:p>
      <w:pPr>
        <w:spacing w:after="100" w:before="0"/>
      </w:pPr>
      <w:r>
        <w:rPr>
          <w:b w:val="0"/>
        </w:rPr>
        <w:t>C. Today about 3,500 service dogs are in place worldwide for helping the disabled.</w:t>
      </w:r>
    </w:p>
    <w:p>
      <w:pPr>
        <w:spacing w:after="100" w:before="0"/>
      </w:pPr>
      <w:r>
        <w:rPr>
          <w:b w:val="0"/>
        </w:rPr>
        <w:t>D. The service dogs cost $10,000 after the training.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answer to this question can be found out in the last paragraph and second paragraph. The sentences mentioned there make option 1, option 3, and option 4 correct. Option 2 is incorrect as Bonnie Bergin is the founder of Assistance Dog Institute. Hence, option 2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