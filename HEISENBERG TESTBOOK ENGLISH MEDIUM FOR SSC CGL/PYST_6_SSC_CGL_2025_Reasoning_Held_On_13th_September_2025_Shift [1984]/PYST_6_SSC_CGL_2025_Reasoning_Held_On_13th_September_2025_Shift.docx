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XYZ, ABC, DEF, ?</w:t>
      </w:r>
    </w:p>
    <w:p>
      <w:pPr>
        <w:spacing w:before="0"/>
      </w:pPr>
      <w:r>
        <w:rPr>
          <w:b w:val="0"/>
        </w:rPr>
      </w:r>
    </w:p>
    <w:p>
      <w:pPr>
        <w:spacing w:after="100" w:before="0"/>
      </w:pPr>
      <w:r>
        <w:rPr>
          <w:b w:val="0"/>
        </w:rPr>
        <w:t>A. GFS</w:t>
      </w:r>
    </w:p>
    <w:p>
      <w:pPr>
        <w:spacing w:after="100" w:before="0"/>
      </w:pPr>
      <w:r>
        <w:rPr>
          <w:b w:val="0"/>
        </w:rPr>
        <w:t>B. GCA</w:t>
      </w:r>
    </w:p>
    <w:p>
      <w:pPr>
        <w:spacing w:after="100" w:before="0"/>
      </w:pPr>
      <w:r>
        <w:rPr>
          <w:b w:val="0"/>
        </w:rPr>
        <w:t>C. KOH</w:t>
      </w:r>
    </w:p>
    <w:p>
      <w:pPr>
        <w:spacing w:after="100" w:before="0"/>
      </w:pPr>
      <w:r>
        <w:rPr>
          <w:b w:val="0"/>
        </w:rPr>
        <w:t>D. GHI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 ZEG XIN VMU TQB ?</w:t>
      </w:r>
    </w:p>
    <w:p>
      <w:pPr>
        <w:spacing w:before="0"/>
      </w:pPr>
      <w:r>
        <w:rPr>
          <w:b w:val="0"/>
        </w:rPr>
      </w:r>
    </w:p>
    <w:p>
      <w:pPr>
        <w:spacing w:after="100" w:before="0"/>
      </w:pPr>
      <w:r>
        <w:rPr>
          <w:b w:val="0"/>
        </w:rPr>
        <w:t>A. RFD</w:t>
      </w:r>
    </w:p>
    <w:p>
      <w:pPr>
        <w:spacing w:after="100" w:before="0"/>
      </w:pPr>
      <w:r>
        <w:rPr>
          <w:b w:val="0"/>
        </w:rPr>
        <w:t>B. RFC</w:t>
      </w:r>
    </w:p>
    <w:p>
      <w:pPr>
        <w:spacing w:after="100" w:before="0"/>
      </w:pPr>
      <w:r>
        <w:rPr>
          <w:b w:val="0"/>
        </w:rPr>
        <w:t>C. RUI</w:t>
      </w:r>
    </w:p>
    <w:p>
      <w:pPr>
        <w:spacing w:after="100" w:before="0"/>
      </w:pPr>
      <w:r>
        <w:rPr>
          <w:b w:val="0"/>
        </w:rPr>
        <w:t>D. RYD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Complete the pattern: 1, 2, 5, 26, ?</w:t>
      </w:r>
    </w:p>
    <w:p>
      <w:pPr>
        <w:spacing w:before="0"/>
      </w:pPr>
      <w:r>
        <w:rPr>
          <w:b w:val="0"/>
        </w:rPr>
      </w:r>
    </w:p>
    <w:p>
      <w:pPr>
        <w:spacing w:after="100" w:before="0"/>
      </w:pPr>
      <w:r>
        <w:rPr>
          <w:b w:val="0"/>
        </w:rPr>
        <w:t>A. 677</w:t>
      </w:r>
    </w:p>
    <w:p>
      <w:pPr>
        <w:spacing w:after="100" w:before="0"/>
      </w:pPr>
      <w:r>
        <w:rPr>
          <w:b w:val="0"/>
        </w:rPr>
        <w:t>B. 37</w:t>
      </w:r>
    </w:p>
    <w:p>
      <w:pPr>
        <w:spacing w:after="100" w:before="0"/>
      </w:pPr>
      <w:r>
        <w:rPr>
          <w:b w:val="0"/>
        </w:rPr>
        <w:t>C. 781</w:t>
      </w:r>
    </w:p>
    <w:p>
      <w:pPr>
        <w:spacing w:after="100" w:before="0"/>
      </w:pPr>
      <w:r>
        <w:rPr>
          <w:b w:val="0"/>
        </w:rPr>
        <w:t>D. 371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Each term = (previous term × previous term) − (previous term − 1) next term = 26 × 26 + 1 = 676 + 1 = 677</w:t>
      </w:r>
    </w:p>
    <w:p>
      <w:pPr>
        <w:spacing w:before="0"/>
      </w:pPr>
      <w:r>
        <w:rPr>
          <w:b w:val="0"/>
        </w:rPr>
      </w:r>
    </w:p>
    <w:p>
      <w:pPr>
        <w:spacing w:after="100" w:line="360" w:lineRule="auto" w:before="0"/>
      </w:pPr>
      <w:r>
        <w:rPr>
          <w:b w:val="0"/>
        </w:rPr>
        <w:t>4. Choose the option that is similar to the following numbers: 29,31,47, 101</w:t>
      </w:r>
    </w:p>
    <w:p>
      <w:pPr>
        <w:spacing w:before="0"/>
      </w:pPr>
      <w:r>
        <w:rPr>
          <w:b w:val="0"/>
        </w:rPr>
      </w:r>
    </w:p>
    <w:p>
      <w:pPr>
        <w:spacing w:after="100" w:before="0"/>
      </w:pPr>
      <w:r>
        <w:rPr>
          <w:b w:val="0"/>
        </w:rPr>
        <w:t>A. 111</w:t>
      </w:r>
    </w:p>
    <w:p>
      <w:pPr>
        <w:spacing w:after="100" w:before="0"/>
      </w:pPr>
      <w:r>
        <w:rPr>
          <w:b w:val="0"/>
        </w:rPr>
        <w:t>B. 103</w:t>
      </w:r>
    </w:p>
    <w:p>
      <w:pPr>
        <w:spacing w:after="100" w:before="0"/>
      </w:pPr>
      <w:r>
        <w:rPr>
          <w:b w:val="0"/>
        </w:rPr>
        <w:t>C. 147</w:t>
      </w:r>
    </w:p>
    <w:p>
      <w:pPr>
        <w:spacing w:after="100" w:before="0"/>
      </w:pPr>
      <w:r>
        <w:rPr>
          <w:b w:val="0"/>
        </w:rPr>
        <w:t>D. 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numbers are prime numbers (divisible only by 1 and themselves). So, the number similar to the given sequence is 103.</w:t>
      </w:r>
    </w:p>
    <w:p>
      <w:pPr>
        <w:spacing w:before="0"/>
      </w:pPr>
      <w:r>
        <w:rPr>
          <w:b w:val="0"/>
        </w:rPr>
      </w:r>
    </w:p>
    <w:p>
      <w:pPr>
        <w:spacing w:after="100" w:line="360" w:lineRule="auto" w:before="0"/>
      </w:pPr>
      <w:r>
        <w:rPr>
          <w:b w:val="0"/>
        </w:rPr>
        <w:t>5. Instruction: Identify the assumptions that must hold for the statement to be valid, then choose the correct option. Statement: The government has decided to implement stricter regulations on industrial pollution to curb the growing environmental concerns. Assumptions: I. Industrial pollution is a significant cause of environmental degradation. II. Stricter regulations will reduce industrial pollution. III. Environmental concerns are primarily related to industrial activities.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Industrial pollution is a significant cause of environmental degradation – True (The decision to regulate industrial pollution assumes it significantly affects the environment). II. Stricter regulations will reduce industrial pollution – True (Implementing stricter regulations assumes they will have the intended effect).</w:t>
      </w:r>
    </w:p>
    <w:p>
      <w:pPr>
        <w:spacing w:before="0"/>
      </w:pPr>
      <w:r>
        <w:rPr>
          <w:b w:val="0"/>
        </w:rPr>
      </w:r>
    </w:p>
    <w:p>
      <w:pPr>
        <w:spacing w:after="100" w:line="360" w:lineRule="auto" w:before="0"/>
      </w:pPr>
      <w:r>
        <w:rPr>
          <w:b w:val="0"/>
        </w:rPr>
        <w:t>6. The position of how many letters will remain unchanged if each of the letters in the word COMFORT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 (1), M (3), O (5), R (6), T (7) → 5 letters</w:t>
      </w:r>
    </w:p>
    <w:p>
      <w:pPr>
        <w:spacing w:before="0"/>
      </w:pPr>
      <w:r>
        <w:rPr>
          <w:b w:val="0"/>
        </w:rPr>
      </w:r>
    </w:p>
    <w:p>
      <w:pPr>
        <w:spacing w:after="100" w:line="360" w:lineRule="auto" w:before="0"/>
      </w:pPr>
      <w:r>
        <w:rPr>
          <w:b w:val="0"/>
        </w:rPr>
        <w:t>7. Identify the similar address: Flat No. 12B, Building 7, Sector 15, Sohna Road, Gurgaon, Haryana - 122001</w:t>
      </w:r>
    </w:p>
    <w:p>
      <w:pPr>
        <w:spacing w:before="0"/>
      </w:pPr>
      <w:r>
        <w:rPr>
          <w:b w:val="0"/>
        </w:rPr>
      </w:r>
    </w:p>
    <w:p>
      <w:pPr>
        <w:spacing w:after="100" w:before="0"/>
      </w:pPr>
      <w:r>
        <w:rPr>
          <w:b w:val="0"/>
        </w:rPr>
        <w:t>A. Flat 12B, Bldg. 7, Sec-15, Sohna Rd., Gurugram, Haryana 122001</w:t>
      </w:r>
    </w:p>
    <w:p>
      <w:pPr>
        <w:spacing w:after="100" w:before="0"/>
      </w:pPr>
      <w:r>
        <w:rPr>
          <w:b w:val="0"/>
        </w:rPr>
        <w:t>B. Flat No. 12B, Building 7, Sector 15, Sohna Road, Gurugram, Haryana — 122001</w:t>
      </w:r>
    </w:p>
    <w:p>
      <w:pPr>
        <w:spacing w:after="100" w:before="0"/>
      </w:pPr>
      <w:r>
        <w:rPr>
          <w:b w:val="0"/>
        </w:rPr>
        <w:t>C. Flat No. 12B, Building 7, Sector 15, Sohna Road, Gurgaon, Haryana - 122021</w:t>
      </w:r>
    </w:p>
    <w:p>
      <w:pPr>
        <w:spacing w:after="100" w:before="0"/>
      </w:pPr>
      <w:r>
        <w:rPr>
          <w:b w:val="0"/>
        </w:rPr>
        <w:t>D. Flat No. 12B, Building 7, Sector 15, Sohna Road, Gurgaon, Haryana - 122001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Flat No. 12B, Building 7, Sector 15, Sohna Road, Gurgaon, Haryana - 122001 So, address Option 4 is exactly identical to the given address.</w:t>
      </w:r>
    </w:p>
    <w:p>
      <w:pPr>
        <w:spacing w:before="0"/>
      </w:pPr>
      <w:r>
        <w:rPr>
          <w:b w:val="0"/>
        </w:rPr>
      </w:r>
    </w:p>
    <w:p>
      <w:pPr>
        <w:spacing w:after="100" w:line="360" w:lineRule="auto" w:before="0"/>
      </w:pPr>
      <w:r>
        <w:rPr>
          <w:b w:val="0"/>
        </w:rPr>
        <w:t>8. How many meaningful four-letter English words can be formed using the first, second, third, and fifth letters of the word "SCHOOL" (when counted from left to right), using each letter only once in each word?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COSH is meaningful.</w:t>
      </w:r>
    </w:p>
    <w:p>
      <w:pPr>
        <w:spacing w:before="0"/>
      </w:pPr>
      <w:r>
        <w:rPr>
          <w:b w:val="0"/>
        </w:rPr>
      </w:r>
    </w:p>
    <w:p>
      <w:pPr>
        <w:spacing w:after="100" w:line="360" w:lineRule="auto" w:before="0"/>
      </w:pPr>
      <w:r>
        <w:rPr>
          <w:b w:val="0"/>
        </w:rPr>
        <w:t>9. In a row, Amit is 12th from the left and Sunil is 15th from the right. After they interchange their positions, Amit becomes 17th from the left. What is the total number of persons in the row?</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persons = 17 + 15 − 1 = 32 − 1 = 31</w:t>
      </w:r>
    </w:p>
    <w:p>
      <w:pPr>
        <w:spacing w:before="0"/>
      </w:pPr>
      <w:r>
        <w:rPr>
          <w:b w:val="0"/>
        </w:rPr>
      </w:r>
    </w:p>
    <w:p>
      <w:pPr>
        <w:spacing w:after="100" w:line="360" w:lineRule="auto" w:before="0"/>
      </w:pPr>
      <w:r>
        <w:rPr>
          <w:b w:val="0"/>
        </w:rPr>
        <w:t>10. In each of the following questions, the second word is formed by applying a specific alphabetic coding pattern to the first word. Apply the same pattern to the third word to determine the correct option from the given alternatives. CUT : BDTVSU :: TIP : ?</w:t>
      </w:r>
    </w:p>
    <w:p>
      <w:pPr>
        <w:spacing w:before="0"/>
      </w:pPr>
      <w:r>
        <w:rPr>
          <w:b w:val="0"/>
        </w:rPr>
      </w:r>
    </w:p>
    <w:p>
      <w:pPr>
        <w:spacing w:after="100" w:before="0"/>
      </w:pPr>
      <w:r>
        <w:rPr>
          <w:b w:val="0"/>
        </w:rPr>
        <w:t>A. UVHJOQ</w:t>
      </w:r>
    </w:p>
    <w:p>
      <w:pPr>
        <w:spacing w:after="100" w:before="0"/>
      </w:pPr>
      <w:r>
        <w:rPr>
          <w:b w:val="0"/>
        </w:rPr>
        <w:t>B. SUHJOQ</w:t>
      </w:r>
    </w:p>
    <w:p>
      <w:pPr>
        <w:spacing w:after="100" w:before="0"/>
      </w:pPr>
      <w:r>
        <w:rPr>
          <w:b w:val="0"/>
        </w:rPr>
        <w:t>C. USJHQO</w:t>
      </w:r>
    </w:p>
    <w:p>
      <w:pPr>
        <w:spacing w:after="100" w:before="0"/>
      </w:pPr>
      <w:r>
        <w:rPr>
          <w:b w:val="0"/>
        </w:rPr>
        <w:t>D. SUJHOQ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TIP : ?</w:t>
      </w:r>
    </w:p>
    <w:p>
      <w:pPr>
        <w:spacing w:before="0"/>
      </w:pPr>
      <w:r>
        <w:rPr>
          <w:b w:val="0"/>
        </w:rPr>
      </w:r>
    </w:p>
    <w:p>
      <w:pPr>
        <w:spacing w:after="100" w:line="360" w:lineRule="auto" w:before="0"/>
      </w:pPr>
      <w:r>
        <w:rPr>
          <w:b w:val="0"/>
        </w:rPr>
        <w:t>11. In each of the following questions, the second word is coded from the first using a consistent letter substitution pattern (e.g., reverse alphabet cipher, positional shift, etc.). Identify the logic in the first pair and apply the same to find the correct code for the third word. WRITE : JEVGR :: WRONG : ?</w:t>
      </w:r>
    </w:p>
    <w:p>
      <w:pPr>
        <w:spacing w:before="0"/>
      </w:pPr>
      <w:r>
        <w:rPr>
          <w:b w:val="0"/>
        </w:rPr>
      </w:r>
    </w:p>
    <w:p>
      <w:pPr>
        <w:spacing w:after="100" w:before="0"/>
      </w:pPr>
      <w:r>
        <w:rPr>
          <w:b w:val="0"/>
        </w:rPr>
        <w:t>A. JEBAT</w:t>
      </w:r>
    </w:p>
    <w:p>
      <w:pPr>
        <w:spacing w:after="100" w:before="0"/>
      </w:pPr>
      <w:r>
        <w:rPr>
          <w:b w:val="0"/>
        </w:rPr>
        <w:t>B. JECAT</w:t>
      </w:r>
    </w:p>
    <w:p>
      <w:pPr>
        <w:spacing w:after="100" w:before="0"/>
      </w:pPr>
      <w:r>
        <w:rPr>
          <w:b w:val="0"/>
        </w:rPr>
        <w:t>C. JEDAT</w:t>
      </w:r>
    </w:p>
    <w:p>
      <w:pPr>
        <w:spacing w:after="100" w:before="0"/>
      </w:pPr>
      <w:r>
        <w:rPr>
          <w:b w:val="0"/>
        </w:rPr>
        <w:t>D. JEDAD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1, 4, ___, 16, 25</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1² 4 = 2² ? = 3² = 9 16 = 4² 25 = 5² So, the missing number is 9.</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M1$ : N2# : O3@</w:t>
      </w:r>
    </w:p>
    <w:p>
      <w:pPr>
        <w:spacing w:after="100" w:before="0"/>
      </w:pPr>
      <w:r>
        <w:rPr>
          <w:b w:val="0"/>
        </w:rPr>
        <w:t>B. P4% : Q5^ : R6&amp;</w:t>
      </w:r>
    </w:p>
    <w:p>
      <w:pPr>
        <w:spacing w:after="100" w:before="0"/>
      </w:pPr>
      <w:r>
        <w:rPr>
          <w:b w:val="0"/>
        </w:rPr>
        <w:t>C. S7* : T8( : U9)</w:t>
      </w:r>
    </w:p>
    <w:p>
      <w:pPr>
        <w:spacing w:after="100" w:before="0"/>
      </w:pPr>
      <w:r>
        <w:rPr>
          <w:b w:val="0"/>
        </w:rPr>
        <w:t>D. V10_ : X11@ : Y13#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V10_ : X11@ : Y13# Letters: V → X → Y (not consecutive; skips W) Numbers: 10 → 11 → 13 (not consecutive; skips 12) Symbols: _, @, # (pattern okay)</w:t>
      </w:r>
    </w:p>
    <w:p>
      <w:pPr>
        <w:spacing w:before="0"/>
      </w:pPr>
      <w:r>
        <w:rPr>
          <w:b w:val="0"/>
        </w:rPr>
      </w:r>
    </w:p>
    <w:p>
      <w:pPr>
        <w:spacing w:after="100" w:line="360" w:lineRule="auto" w:before="0"/>
      </w:pPr>
      <w:r>
        <w:rPr>
          <w:b w:val="0"/>
        </w:rPr>
        <w:t>14. How many diagonals does a hexagon have?</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 × (n − 3) ÷ 2 = 6 × (6 − 3) ÷ 2 = 6 × 3 ÷ 2 = 18 ÷ 2 = 9</w:t>
      </w:r>
    </w:p>
    <w:p>
      <w:pPr>
        <w:spacing w:before="0"/>
      </w:pPr>
      <w:r>
        <w:rPr>
          <w:b w:val="0"/>
        </w:rPr>
      </w:r>
    </w:p>
    <w:p>
      <w:pPr>
        <w:spacing w:after="100" w:line="360" w:lineRule="auto" w:before="0"/>
      </w:pPr>
      <w:r>
        <w:rPr>
          <w:b w:val="0"/>
        </w:rPr>
        <w:t>15. If 5 @ 1 = 26, 3 @ 4 = 13, then 6 @ 2 = ?</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A @ B = (A × A) + B 6 @ 2 = 36 + 2 = 38</w:t>
      </w:r>
    </w:p>
    <w:p>
      <w:pPr>
        <w:spacing w:before="0"/>
      </w:pPr>
      <w:r>
        <w:rPr>
          <w:b w:val="0"/>
        </w:rPr>
      </w:r>
    </w:p>
    <w:p>
      <w:pPr>
        <w:spacing w:after="100" w:line="360" w:lineRule="auto" w:before="0"/>
      </w:pPr>
      <w:r>
        <w:rPr>
          <w:b w:val="0"/>
        </w:rPr>
        <w:t>16. If 'PHANTOM' is coded as 'KLSQZLN', then how is 'SPECTOR' coded?</w:t>
      </w:r>
    </w:p>
    <w:p>
      <w:pPr>
        <w:spacing w:before="0"/>
      </w:pPr>
      <w:r>
        <w:rPr>
          <w:b w:val="0"/>
        </w:rPr>
      </w:r>
    </w:p>
    <w:p>
      <w:pPr>
        <w:spacing w:after="100" w:before="0"/>
      </w:pPr>
      <w:r>
        <w:rPr>
          <w:b w:val="0"/>
        </w:rPr>
        <w:t>A. HFKXGLI</w:t>
      </w:r>
    </w:p>
    <w:p>
      <w:pPr>
        <w:spacing w:after="100" w:before="0"/>
      </w:pPr>
      <w:r>
        <w:rPr>
          <w:b w:val="0"/>
        </w:rPr>
        <w:t>B. HGKXGQI</w:t>
      </w:r>
    </w:p>
    <w:p>
      <w:pPr>
        <w:spacing w:after="100" w:before="0"/>
      </w:pPr>
      <w:r>
        <w:rPr>
          <w:b w:val="0"/>
        </w:rPr>
        <w:t>C. HTWFZLI</w:t>
      </w:r>
    </w:p>
    <w:p>
      <w:pPr>
        <w:spacing w:after="100" w:before="0"/>
      </w:pPr>
      <w:r>
        <w:rPr>
          <w:b w:val="0"/>
        </w:rPr>
        <w:t>D. HGLXGQJ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PEARL is coded as QFBQM, how is STONE coded?</w:t>
      </w:r>
    </w:p>
    <w:p>
      <w:pPr>
        <w:spacing w:before="0"/>
      </w:pPr>
      <w:r>
        <w:rPr>
          <w:b w:val="0"/>
        </w:rPr>
      </w:r>
    </w:p>
    <w:p>
      <w:pPr>
        <w:spacing w:after="100" w:before="0"/>
      </w:pPr>
      <w:r>
        <w:rPr>
          <w:b w:val="0"/>
        </w:rPr>
        <w:t>A. TUPOF</w:t>
      </w:r>
    </w:p>
    <w:p>
      <w:pPr>
        <w:spacing w:after="100" w:before="0"/>
      </w:pPr>
      <w:r>
        <w:rPr>
          <w:b w:val="0"/>
        </w:rPr>
        <w:t>B. TUPMF</w:t>
      </w:r>
    </w:p>
    <w:p>
      <w:pPr>
        <w:spacing w:after="100" w:before="0"/>
      </w:pPr>
      <w:r>
        <w:rPr>
          <w:b w:val="0"/>
        </w:rPr>
        <w:t>C. TUPND</w:t>
      </w:r>
    </w:p>
    <w:p>
      <w:pPr>
        <w:spacing w:after="100" w:before="0"/>
      </w:pPr>
      <w:r>
        <w:rPr>
          <w:b w:val="0"/>
        </w:rPr>
        <w:t>D. TUPQD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40 L solution has salt and water in 3:5 ratio. How much water should be added to make ratio 3:7?</w:t>
      </w:r>
    </w:p>
    <w:p>
      <w:pPr>
        <w:spacing w:before="0"/>
      </w:pPr>
      <w:r>
        <w:rPr>
          <w:b w:val="0"/>
        </w:rPr>
      </w:r>
    </w:p>
    <w:p>
      <w:pPr>
        <w:spacing w:after="100" w:before="0"/>
      </w:pPr>
      <w:r>
        <w:rPr>
          <w:b w:val="0"/>
        </w:rPr>
        <w:t>A. 10 L</w:t>
      </w:r>
    </w:p>
    <w:p>
      <w:pPr>
        <w:spacing w:after="100" w:before="0"/>
      </w:pPr>
      <w:r>
        <w:rPr>
          <w:b w:val="0"/>
        </w:rPr>
        <w:t>B. 12 L</w:t>
      </w:r>
    </w:p>
    <w:p>
      <w:pPr>
        <w:spacing w:after="100" w:before="0"/>
      </w:pPr>
      <w:r>
        <w:rPr>
          <w:b w:val="0"/>
        </w:rPr>
        <w:t>C. 14 L</w:t>
      </w:r>
    </w:p>
    <w:p>
      <w:pPr>
        <w:spacing w:after="100" w:before="0"/>
      </w:pPr>
      <w:r>
        <w:rPr>
          <w:b w:val="0"/>
        </w:rPr>
        <w:t>D. 16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105 = 3 × (25 + x) 105 = 75 + 3x 3x = 30 x = 10</w:t>
      </w:r>
    </w:p>
    <w:p>
      <w:pPr>
        <w:spacing w:before="0"/>
      </w:pPr>
      <w:r>
        <w:rPr>
          <w:b w:val="0"/>
        </w:rPr>
      </w:r>
    </w:p>
    <w:p>
      <w:pPr>
        <w:spacing w:after="100" w:line="360" w:lineRule="auto" w:before="0"/>
      </w:pPr>
      <w:r>
        <w:rPr>
          <w:b w:val="0"/>
        </w:rPr>
        <w:t>19. If 3 &amp; 4 = 25 and 5 &amp; 2 = 29, then find the value of 6 &amp; 3 =?</w:t>
      </w:r>
    </w:p>
    <w:p>
      <w:pPr>
        <w:spacing w:before="0"/>
      </w:pPr>
      <w:r>
        <w:rPr>
          <w:b w:val="0"/>
        </w:rPr>
      </w:r>
    </w:p>
    <w:p>
      <w:pPr>
        <w:spacing w:after="100" w:before="0"/>
      </w:pPr>
      <w:r>
        <w:rPr>
          <w:b w:val="0"/>
        </w:rPr>
        <w:t>A. 35</w:t>
      </w:r>
    </w:p>
    <w:p>
      <w:pPr>
        <w:spacing w:after="100" w:before="0"/>
      </w:pPr>
      <w:r>
        <w:rPr>
          <w:b w:val="0"/>
        </w:rPr>
        <w:t>B. 55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6 &amp; 3 = 62 + 32 = 36 + 9 = 45 Hence, the correct answer is "Option 3".</w:t>
      </w:r>
    </w:p>
    <w:p>
      <w:pPr>
        <w:spacing w:before="0"/>
      </w:pPr>
      <w:r>
        <w:rPr>
          <w:b w:val="0"/>
        </w:rPr>
      </w:r>
    </w:p>
    <w:p>
      <w:pPr>
        <w:spacing w:after="100" w:line="360" w:lineRule="auto" w:before="0"/>
      </w:pPr>
      <w:r>
        <w:rPr>
          <w:b w:val="0"/>
        </w:rPr>
        <w:t>20. Sohan introduces a man: "He is the only son of my mother's only son." How is the man related to Sohan?</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Cousin</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P's brother is Q. Q is the father of R. R is the sister of S. How is S related to P?</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Niece</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S's gender is not known yet. So, S's relation to P cannot be determined.</w:t>
      </w:r>
    </w:p>
    <w:p>
      <w:pPr>
        <w:spacing w:before="0"/>
      </w:pPr>
      <w:r>
        <w:rPr>
          <w:b w:val="0"/>
        </w:rPr>
      </w:r>
    </w:p>
    <w:p>
      <w:pPr>
        <w:spacing w:after="100" w:line="360" w:lineRule="auto" w:before="0"/>
      </w:pPr>
      <w:r>
        <w:rPr>
          <w:b w:val="0"/>
        </w:rPr>
        <w:t>22. After interchanging + &amp; × and 6 &amp; 10, which of the following equations will hold true?</w:t>
      </w:r>
    </w:p>
    <w:p>
      <w:pPr>
        <w:spacing w:before="0"/>
      </w:pPr>
      <w:r>
        <w:rPr>
          <w:b w:val="0"/>
        </w:rPr>
      </w:r>
    </w:p>
    <w:p>
      <w:pPr>
        <w:spacing w:after="100" w:before="0"/>
      </w:pPr>
      <w:r>
        <w:rPr>
          <w:b w:val="0"/>
        </w:rPr>
        <w:t>A. (6+3)×10=36</w:t>
      </w:r>
    </w:p>
    <w:p>
      <w:pPr>
        <w:spacing w:after="100" w:before="0"/>
      </w:pPr>
      <w:r>
        <w:rPr>
          <w:b w:val="0"/>
        </w:rPr>
        <w:t>B. (10+2)×6=20</w:t>
      </w:r>
    </w:p>
    <w:p>
      <w:pPr>
        <w:spacing w:after="100" w:before="0"/>
      </w:pPr>
      <w:r>
        <w:rPr>
          <w:b w:val="0"/>
        </w:rPr>
        <w:t>C. (6+5)×10=50</w:t>
      </w:r>
    </w:p>
    <w:p>
      <w:pPr>
        <w:spacing w:after="100" w:before="0"/>
      </w:pPr>
      <w:r>
        <w:rPr>
          <w:b w:val="0"/>
        </w:rPr>
        <w:t>D. (10+4)×6=30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(6+3)×10 = 36 After interchanging: (10 × 3) + 6 = 36 ⇒ 30 + 6 = 36 ⇒ 36 = 36</w:t>
      </w:r>
    </w:p>
    <w:p>
      <w:pPr>
        <w:spacing w:before="0"/>
      </w:pPr>
      <w:r>
        <w:rPr>
          <w:b w:val="0"/>
        </w:rPr>
      </w:r>
    </w:p>
    <w:p>
      <w:pPr>
        <w:spacing w:after="100" w:line="360" w:lineRule="auto" w:before="0"/>
      </w:pPr>
      <w:r>
        <w:rPr>
          <w:b w:val="0"/>
        </w:rPr>
        <w:t>23. If 'J' means '+', 'K' means '-', 'L' means 'x', and 'M' means '÷' || what is the value of the following expression? 20 M 4 L 3 J 5=?</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20 ÷ 4 × 3 + 5 ⇒ 5 × 3 + 5 ⇒ 15 + 5 ⇒ 20</w:t>
      </w:r>
    </w:p>
    <w:p>
      <w:pPr>
        <w:spacing w:before="0"/>
      </w:pPr>
      <w:r>
        <w:rPr>
          <w:b w:val="0"/>
        </w:rPr>
      </w:r>
    </w:p>
    <w:p>
      <w:pPr>
        <w:spacing w:after="100" w:line="360" w:lineRule="auto" w:before="0"/>
      </w:pPr>
      <w:r>
        <w:rPr>
          <w:b w:val="0"/>
        </w:rPr>
        <w:t>24. If + = ÷, - = x, x = +; then 12 + 4 × 2 - 3 = ?</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4</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4 + 2 × 3 ⇒ 3 + 2 × 3 ⇒ 3 + 6 ⇒ 9</w:t>
      </w:r>
    </w:p>
    <w:p>
      <w:pPr>
        <w:spacing w:before="0"/>
      </w:pPr>
      <w:r>
        <w:rPr>
          <w:b w:val="0"/>
        </w:rPr>
      </w:r>
    </w:p>
    <w:p>
      <w:pPr>
        <w:spacing w:after="100" w:line="360" w:lineRule="auto" w:before="0"/>
      </w:pPr>
      <w:r>
        <w:rPr>
          <w:b w:val="0"/>
        </w:rPr>
        <w:t>25. If the sum of 41 and 36 is multiplied by 9, what is the result?</w:t>
      </w:r>
    </w:p>
    <w:p>
      <w:pPr>
        <w:spacing w:before="0"/>
      </w:pPr>
      <w:r>
        <w:rPr>
          <w:b w:val="0"/>
        </w:rPr>
      </w:r>
    </w:p>
    <w:p>
      <w:pPr>
        <w:spacing w:after="100" w:before="0"/>
      </w:pPr>
      <w:r>
        <w:rPr>
          <w:b w:val="0"/>
        </w:rPr>
        <w:t>A. 675</w:t>
      </w:r>
    </w:p>
    <w:p>
      <w:pPr>
        <w:spacing w:after="100" w:before="0"/>
      </w:pPr>
      <w:r>
        <w:rPr>
          <w:b w:val="0"/>
        </w:rPr>
        <w:t>B. 693</w:t>
      </w:r>
    </w:p>
    <w:p>
      <w:pPr>
        <w:spacing w:after="100" w:before="0"/>
      </w:pPr>
      <w:r>
        <w:rPr>
          <w:b w:val="0"/>
        </w:rPr>
        <w:t>C. 698</w:t>
      </w:r>
    </w:p>
    <w:p>
      <w:pPr>
        <w:spacing w:after="100" w:before="0"/>
      </w:pPr>
      <w:r>
        <w:rPr>
          <w:b w:val="0"/>
        </w:rPr>
        <w:t>D.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77 × 9 = (70 × 9) + (7 × 9) = 630 + 63 = 693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