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Tributary : River : : State : ?</w:t>
      </w:r>
    </w:p>
    <w:p>
      <w:pPr>
        <w:spacing w:before="0"/>
      </w:pPr>
      <w:r>
        <w:rPr>
          <w:b w:val="0"/>
        </w:rPr>
      </w:r>
    </w:p>
    <w:p>
      <w:pPr>
        <w:spacing w:after="100" w:before="0"/>
      </w:pPr>
      <w:r>
        <w:rPr>
          <w:b w:val="0"/>
        </w:rPr>
        <w:t>A. Country</w:t>
      </w:r>
    </w:p>
    <w:p>
      <w:pPr>
        <w:spacing w:after="100" w:before="0"/>
      </w:pPr>
      <w:r>
        <w:rPr>
          <w:b w:val="0"/>
        </w:rPr>
        <w:t>B. Pond</w:t>
      </w:r>
    </w:p>
    <w:p>
      <w:pPr>
        <w:spacing w:after="100" w:before="0"/>
      </w:pPr>
      <w:r>
        <w:rPr>
          <w:b w:val="0"/>
        </w:rPr>
        <w:t>C. Village</w:t>
      </w:r>
    </w:p>
    <w:p>
      <w:pPr>
        <w:spacing w:after="100" w:before="0"/>
      </w:pPr>
      <w:r>
        <w:rPr>
          <w:b w:val="0"/>
        </w:rPr>
        <w:t>D. Continent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question, the logic that is being followed is that one element constitutes the other. Tributaries make Rivers. States make a Country. Hence, the answer is ‘Country’.</w:t>
      </w:r>
    </w:p>
    <w:p>
      <w:pPr>
        <w:spacing w:before="0"/>
      </w:pPr>
      <w:r>
        <w:rPr>
          <w:b w:val="0"/>
        </w:rPr>
      </w:r>
    </w:p>
    <w:p>
      <w:pPr>
        <w:spacing w:after="100" w:line="360" w:lineRule="auto" w:before="0"/>
      </w:pPr>
      <w:r>
        <w:rPr>
          <w:b w:val="0"/>
        </w:rPr>
        <w:t>2. Select the related letters from the given alternatives. WUS : DFH : : MKI : ?</w:t>
      </w:r>
    </w:p>
    <w:p>
      <w:pPr>
        <w:spacing w:before="0"/>
      </w:pPr>
      <w:r>
        <w:rPr>
          <w:b w:val="0"/>
        </w:rPr>
      </w:r>
    </w:p>
    <w:p>
      <w:pPr>
        <w:spacing w:after="100" w:before="0"/>
      </w:pPr>
      <w:r>
        <w:rPr>
          <w:b w:val="0"/>
        </w:rPr>
        <w:t>A. LJH</w:t>
      </w:r>
    </w:p>
    <w:p>
      <w:pPr>
        <w:spacing w:after="100" w:before="0"/>
      </w:pPr>
      <w:r>
        <w:rPr>
          <w:b w:val="0"/>
        </w:rPr>
        <w:t>B. GEC</w:t>
      </w:r>
    </w:p>
    <w:p>
      <w:pPr>
        <w:spacing w:after="100" w:before="0"/>
      </w:pPr>
      <w:r>
        <w:rPr>
          <w:b w:val="0"/>
        </w:rPr>
        <w:t>C. OQS</w:t>
      </w:r>
    </w:p>
    <w:p>
      <w:pPr>
        <w:spacing w:after="100" w:before="0"/>
      </w:pPr>
      <w:r>
        <w:rPr>
          <w:b w:val="0"/>
        </w:rPr>
        <w:t>D. NPR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Each letter in the word is replaced by the letter which occupies the same position from the other end of the English alphabet. Refer to the table shown below; Letter A B C D E F G H I J K L M Position 1 2 3 4 5 6 7 8 9 10 11 12 13 Letter Z Y X W V U T S R Q P O N Position 26 25 24 23 22 21 20 19 18 17 16 15 14 W → D, U → F, S → H Similarly, M → N, K → P, I → R Hence, the answer is NPR.</w:t>
      </w:r>
    </w:p>
    <w:p>
      <w:pPr>
        <w:spacing w:before="0"/>
      </w:pPr>
      <w:r>
        <w:rPr>
          <w:b w:val="0"/>
        </w:rPr>
      </w:r>
    </w:p>
    <w:p>
      <w:pPr>
        <w:spacing w:after="100" w:line="360" w:lineRule="auto" w:before="0"/>
      </w:pPr>
      <w:r>
        <w:rPr>
          <w:b w:val="0"/>
        </w:rPr>
        <w:t>3. Select the related number from the given alternatives. - 3/7 : 7/3 : : 9/2 : ?</w:t>
      </w:r>
    </w:p>
    <w:p>
      <w:pPr>
        <w:spacing w:before="0"/>
      </w:pPr>
      <w:r>
        <w:rPr>
          <w:b w:val="0"/>
        </w:rPr>
      </w:r>
    </w:p>
    <w:p>
      <w:pPr>
        <w:spacing w:after="100" w:before="0"/>
      </w:pPr>
      <w:r>
        <w:rPr>
          <w:b w:val="0"/>
        </w:rPr>
        <w:t>A. 2/9</w:t>
      </w:r>
    </w:p>
    <w:p>
      <w:pPr>
        <w:spacing w:after="100" w:before="0"/>
      </w:pPr>
      <w:r>
        <w:rPr>
          <w:b w:val="0"/>
        </w:rPr>
        <w:t>B. -9/2</w:t>
      </w:r>
    </w:p>
    <w:p>
      <w:pPr>
        <w:spacing w:after="100" w:before="0"/>
      </w:pPr>
      <w:r>
        <w:rPr>
          <w:b w:val="0"/>
        </w:rPr>
        <w:t>C. 7/2</w:t>
      </w:r>
    </w:p>
    <w:p>
      <w:pPr>
        <w:spacing w:after="100" w:before="0"/>
      </w:pPr>
      <w:r>
        <w:rPr>
          <w:b w:val="0"/>
        </w:rPr>
        <w:t>D.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second is the reciprocal of first and -1 is multiplied with the resultant number. -3/7 → -7/3 (reciprocal) × -1 = 7/3 Similarly, 9/2 → 2/9 (reciprocal) × -1 = -2/9 Hence, the answer is ‘-2/9’.</w:t>
      </w:r>
    </w:p>
    <w:p>
      <w:pPr>
        <w:spacing w:before="0"/>
      </w:pPr>
      <w:r>
        <w:rPr>
          <w:b w:val="0"/>
        </w:rPr>
      </w:r>
    </w:p>
    <w:p>
      <w:pPr>
        <w:spacing w:after="100" w:line="360" w:lineRule="auto" w:before="0"/>
      </w:pPr>
      <w:r>
        <w:rPr>
          <w:b w:val="0"/>
        </w:rPr>
        <w:t>4. Select the odd word from the given alternatives.</w:t>
      </w:r>
    </w:p>
    <w:p>
      <w:pPr>
        <w:spacing w:before="0"/>
      </w:pPr>
      <w:r>
        <w:rPr>
          <w:b w:val="0"/>
        </w:rPr>
      </w:r>
    </w:p>
    <w:p>
      <w:pPr>
        <w:spacing w:after="100" w:before="0"/>
      </w:pPr>
      <w:r>
        <w:rPr>
          <w:b w:val="0"/>
        </w:rPr>
        <w:t>A. Mother - in - Law</w:t>
      </w:r>
    </w:p>
    <w:p>
      <w:pPr>
        <w:spacing w:after="100" w:before="0"/>
      </w:pPr>
      <w:r>
        <w:rPr>
          <w:b w:val="0"/>
        </w:rPr>
        <w:t>B. Nephew</w:t>
      </w:r>
    </w:p>
    <w:p>
      <w:pPr>
        <w:spacing w:after="100" w:before="0"/>
      </w:pPr>
      <w:r>
        <w:rPr>
          <w:b w:val="0"/>
        </w:rPr>
        <w:t>C. Grandson</w:t>
      </w:r>
    </w:p>
    <w:p>
      <w:pPr>
        <w:spacing w:after="100" w:before="0"/>
      </w:pPr>
      <w:r>
        <w:rPr>
          <w:b w:val="0"/>
        </w:rPr>
        <w:t>D. Great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except Mother - in - law are male members. Hence, the answer is Mother in law.</w:t>
      </w:r>
    </w:p>
    <w:p>
      <w:pPr>
        <w:spacing w:before="0"/>
      </w:pPr>
      <w:r>
        <w:rPr>
          <w:b w:val="0"/>
        </w:rPr>
      </w:r>
    </w:p>
    <w:p>
      <w:pPr>
        <w:spacing w:after="100" w:line="360" w:lineRule="auto" w:before="0"/>
      </w:pPr>
      <w:r>
        <w:rPr>
          <w:b w:val="0"/>
        </w:rPr>
        <w:t>5. Select the odd letters from the given alternatives.</w:t>
      </w:r>
    </w:p>
    <w:p>
      <w:pPr>
        <w:spacing w:before="0"/>
      </w:pPr>
      <w:r>
        <w:rPr>
          <w:b w:val="0"/>
        </w:rPr>
      </w:r>
    </w:p>
    <w:p>
      <w:pPr>
        <w:spacing w:after="100" w:before="0"/>
      </w:pPr>
      <w:r>
        <w:rPr>
          <w:b w:val="0"/>
        </w:rPr>
        <w:t>A. GHI</w:t>
      </w:r>
    </w:p>
    <w:p>
      <w:pPr>
        <w:spacing w:after="100" w:before="0"/>
      </w:pPr>
      <w:r>
        <w:rPr>
          <w:b w:val="0"/>
        </w:rPr>
        <w:t>B. XYZ</w:t>
      </w:r>
    </w:p>
    <w:p>
      <w:pPr>
        <w:spacing w:after="100" w:before="0"/>
      </w:pPr>
      <w:r>
        <w:rPr>
          <w:b w:val="0"/>
        </w:rPr>
        <w:t>C. VUT</w:t>
      </w:r>
    </w:p>
    <w:p>
      <w:pPr>
        <w:spacing w:after="100" w:before="0"/>
      </w:pPr>
      <w:r>
        <w:rPr>
          <w:b w:val="0"/>
        </w:rPr>
        <w:t>D. CDE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except VUT are written as per English alphabetical order whereas, VUT is written in reverse order. Hence, the answer is VUT.</w:t>
      </w:r>
    </w:p>
    <w:p>
      <w:pPr>
        <w:spacing w:before="0"/>
      </w:pPr>
      <w:r>
        <w:rPr>
          <w:b w:val="0"/>
        </w:rPr>
      </w:r>
    </w:p>
    <w:p>
      <w:pPr>
        <w:spacing w:after="100" w:line="360" w:lineRule="auto" w:before="0"/>
      </w:pPr>
      <w:r>
        <w:rPr>
          <w:b w:val="0"/>
        </w:rPr>
        <w:t>6. Select the odd number from the given alternatives.</w:t>
      </w:r>
    </w:p>
    <w:p>
      <w:pPr>
        <w:spacing w:before="0"/>
      </w:pPr>
      <w:r>
        <w:rPr>
          <w:b w:val="0"/>
        </w:rPr>
      </w:r>
    </w:p>
    <w:p>
      <w:pPr>
        <w:spacing w:after="100" w:before="0"/>
      </w:pPr>
      <w:r>
        <w:rPr>
          <w:b w:val="0"/>
        </w:rPr>
        <w:t>A. 43</w:t>
      </w:r>
    </w:p>
    <w:p>
      <w:pPr>
        <w:spacing w:after="100" w:before="0"/>
      </w:pPr>
      <w:r>
        <w:rPr>
          <w:b w:val="0"/>
        </w:rPr>
        <w:t>B. 22</w:t>
      </w:r>
    </w:p>
    <w:p>
      <w:pPr>
        <w:spacing w:after="100" w:before="0"/>
      </w:pPr>
      <w:r>
        <w:rPr>
          <w:b w:val="0"/>
        </w:rPr>
        <w:t>C. 13</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except 22 are prime numbers. Hence, the answer is 22.</w:t>
      </w:r>
    </w:p>
    <w:p>
      <w:pPr>
        <w:spacing w:before="0"/>
      </w:pPr>
      <w:r>
        <w:rPr>
          <w:b w:val="0"/>
        </w:rPr>
      </w:r>
    </w:p>
    <w:p>
      <w:pPr>
        <w:spacing w:after="100" w:line="360" w:lineRule="auto" w:before="0"/>
      </w:pPr>
      <w:r>
        <w:rPr>
          <w:b w:val="0"/>
        </w:rPr>
        <w:t>7. A series is given, with one word missing. Choose the correct alternative from the given ones that will complete the series. Shy, Food, Plate, Recess, ?</w:t>
      </w:r>
    </w:p>
    <w:p>
      <w:pPr>
        <w:spacing w:before="0"/>
      </w:pPr>
      <w:r>
        <w:rPr>
          <w:b w:val="0"/>
        </w:rPr>
      </w:r>
    </w:p>
    <w:p>
      <w:pPr>
        <w:spacing w:after="100" w:before="0"/>
      </w:pPr>
      <w:r>
        <w:rPr>
          <w:b w:val="0"/>
        </w:rPr>
        <w:t>A. Monsoon</w:t>
      </w:r>
    </w:p>
    <w:p>
      <w:pPr>
        <w:spacing w:after="100" w:before="0"/>
      </w:pPr>
      <w:r>
        <w:rPr>
          <w:b w:val="0"/>
        </w:rPr>
        <w:t>B. Soon</w:t>
      </w:r>
    </w:p>
    <w:p>
      <w:pPr>
        <w:spacing w:after="100" w:before="0"/>
      </w:pPr>
      <w:r>
        <w:rPr>
          <w:b w:val="0"/>
        </w:rPr>
        <w:t>C. Eat</w:t>
      </w:r>
    </w:p>
    <w:p>
      <w:pPr>
        <w:spacing w:after="100" w:before="0"/>
      </w:pPr>
      <w:r>
        <w:rPr>
          <w:b w:val="0"/>
        </w:rPr>
        <w:t>D. Lunch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pattern follows is as shown below: Shy (3), Food (4), Plate (5), Recess (6), Monsoon (7). Letters increased in the subsequent series. Hence, the answer is ‘Monsoon’.</w:t>
      </w:r>
    </w:p>
    <w:p>
      <w:pPr>
        <w:spacing w:before="0"/>
      </w:pPr>
      <w:r>
        <w:rPr>
          <w:b w:val="0"/>
        </w:rPr>
      </w:r>
    </w:p>
    <w:p>
      <w:pPr>
        <w:spacing w:after="100" w:line="360" w:lineRule="auto" w:before="0"/>
      </w:pPr>
      <w:r>
        <w:rPr>
          <w:b w:val="0"/>
        </w:rPr>
        <w:t>8. A series is given, with one term missing. Choose the correct alternative from the given ones that will complete the series. XIIIII, IXIIII, IIXIII, IIIXII, IIIIXI, ?</w:t>
      </w:r>
    </w:p>
    <w:p>
      <w:pPr>
        <w:spacing w:before="0"/>
      </w:pPr>
      <w:r>
        <w:rPr>
          <w:b w:val="0"/>
        </w:rPr>
      </w:r>
    </w:p>
    <w:p>
      <w:pPr>
        <w:spacing w:after="100" w:before="0"/>
      </w:pPr>
      <w:r>
        <w:rPr>
          <w:b w:val="0"/>
        </w:rPr>
        <w:t>A. IIIIXII</w:t>
      </w:r>
    </w:p>
    <w:p>
      <w:pPr>
        <w:spacing w:after="100" w:before="0"/>
      </w:pPr>
      <w:r>
        <w:rPr>
          <w:b w:val="0"/>
        </w:rPr>
        <w:t>B. IIIIIXI</w:t>
      </w:r>
    </w:p>
    <w:p>
      <w:pPr>
        <w:spacing w:after="100" w:before="0"/>
      </w:pPr>
      <w:r>
        <w:rPr>
          <w:b w:val="0"/>
        </w:rPr>
        <w:t>C. IIIIIX</w:t>
      </w:r>
    </w:p>
    <w:p>
      <w:pPr>
        <w:spacing w:after="100" w:before="0"/>
      </w:pPr>
      <w:r>
        <w:rPr>
          <w:b w:val="0"/>
        </w:rPr>
        <w:t>D. XIIIIX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letter ‘X’ moved between two consecutive letters ‘I’ respectively. Hence, the answer is IIIIIX</w:t>
      </w:r>
    </w:p>
    <w:p>
      <w:pPr>
        <w:spacing w:before="0"/>
      </w:pPr>
      <w:r>
        <w:rPr>
          <w:b w:val="0"/>
        </w:rPr>
      </w:r>
    </w:p>
    <w:p>
      <w:pPr>
        <w:spacing w:after="100" w:line="360" w:lineRule="auto" w:before="0"/>
      </w:pPr>
      <w:r>
        <w:rPr>
          <w:b w:val="0"/>
        </w:rPr>
        <w:t>9. A series is given, with one number missing. Choose the correct alternative from the given ones that will complete the series. 49, 64, ?, 100, 121</w:t>
      </w:r>
    </w:p>
    <w:p>
      <w:pPr>
        <w:spacing w:before="0"/>
      </w:pPr>
      <w:r>
        <w:rPr>
          <w:b w:val="0"/>
        </w:rPr>
      </w:r>
    </w:p>
    <w:p>
      <w:pPr>
        <w:spacing w:after="100" w:before="0"/>
      </w:pPr>
      <w:r>
        <w:rPr>
          <w:b w:val="0"/>
        </w:rPr>
        <w:t>A. 74</w:t>
      </w:r>
    </w:p>
    <w:p>
      <w:pPr>
        <w:spacing w:after="100" w:before="0"/>
      </w:pPr>
      <w:r>
        <w:rPr>
          <w:b w:val="0"/>
        </w:rPr>
        <w:t>B. 80</w:t>
      </w:r>
    </w:p>
    <w:p>
      <w:pPr>
        <w:spacing w:after="100" w:before="0"/>
      </w:pPr>
      <w:r>
        <w:rPr>
          <w:b w:val="0"/>
        </w:rPr>
        <w:t>C. 75</w:t>
      </w:r>
    </w:p>
    <w:p>
      <w:pPr>
        <w:spacing w:after="100" w:before="0"/>
      </w:pPr>
      <w:r>
        <w:rPr>
          <w:b w:val="0"/>
        </w:rPr>
        <w:t>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(7)2 = 49 (8)2 = 64 (9)2 = 81 (10)2 = 100 (11)2 = 121 Hence, the answer is 81.</w:t>
      </w:r>
    </w:p>
    <w:p>
      <w:pPr>
        <w:spacing w:before="0"/>
      </w:pPr>
      <w:r>
        <w:rPr>
          <w:b w:val="0"/>
        </w:rPr>
      </w:r>
    </w:p>
    <w:p>
      <w:pPr>
        <w:spacing w:after="100" w:line="360" w:lineRule="auto" w:before="0"/>
      </w:pPr>
      <w:r>
        <w:rPr>
          <w:b w:val="0"/>
        </w:rPr>
        <w:t>10. Nasir's birthday is on Thursday 18th May. On what day of the week will be Rehan's Birthday in the same year if Rehan was born on 19th August?</w:t>
      </w:r>
    </w:p>
    <w:p>
      <w:pPr>
        <w:spacing w:before="0"/>
      </w:pPr>
      <w:r>
        <w:rPr>
          <w:b w:val="0"/>
        </w:rPr>
      </w:r>
    </w:p>
    <w:p>
      <w:pPr>
        <w:spacing w:after="100" w:before="0"/>
      </w:pPr>
      <w:r>
        <w:rPr>
          <w:b w:val="0"/>
        </w:rPr>
        <w:t>A. Wednesday</w:t>
      </w:r>
    </w:p>
    <w:p>
      <w:pPr>
        <w:spacing w:after="100" w:before="0"/>
      </w:pPr>
      <w:r>
        <w:rPr>
          <w:b w:val="0"/>
        </w:rPr>
        <w:t>B. Saturday</w:t>
      </w:r>
    </w:p>
    <w:p>
      <w:pPr>
        <w:spacing w:after="100" w:before="0"/>
      </w:pPr>
      <w:r>
        <w:rPr>
          <w:b w:val="0"/>
        </w:rPr>
        <w:t>C. Friday</w:t>
      </w:r>
    </w:p>
    <w:p>
      <w:pPr>
        <w:spacing w:after="100" w:before="0"/>
      </w:pPr>
      <w:r>
        <w:rPr>
          <w:b w:val="0"/>
        </w:rPr>
        <w:t>D. Thursday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Nasir’s birthday → 18 May, Thursday Rehan’s birthday → 19 August So, May has remaining → 13 Days June → 30 Days July → 31 Days August → 19 Days Total Days → 93 Days Dividing 93 days by 7 (as there are 7 days in a week) We get remainder 2 Thus, 2 days ahead of Nasir’s birthday will be Saturday which is Rehan’s birthday. Hence, the answer is Saturday.</w:t>
      </w:r>
    </w:p>
    <w:p>
      <w:pPr>
        <w:spacing w:before="0"/>
      </w:pPr>
      <w:r>
        <w:rPr>
          <w:b w:val="0"/>
        </w:rPr>
      </w:r>
    </w:p>
    <w:p>
      <w:pPr>
        <w:spacing w:after="100" w:line="360" w:lineRule="auto" w:before="0"/>
      </w:pPr>
      <w:r>
        <w:rPr>
          <w:b w:val="0"/>
        </w:rPr>
        <w:t>11. The weights of 4 boxes are 30, 40, 50 and 100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190</w:t>
      </w:r>
    </w:p>
    <w:p>
      <w:pPr>
        <w:spacing w:after="100" w:before="0"/>
      </w:pPr>
      <w:r>
        <w:rPr>
          <w:b w:val="0"/>
        </w:rPr>
        <w:t>B. 180</w:t>
      </w:r>
    </w:p>
    <w:p>
      <w:pPr>
        <w:spacing w:after="100" w:before="0"/>
      </w:pPr>
      <w:r>
        <w:rPr>
          <w:b w:val="0"/>
        </w:rPr>
        <w:t>C. 160</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possible combinations are: 100 + 50 + 40 = 190 30 + 50 + 100 = 180 100 + 40 = 140 But combination for 160 is not possible. Hence, the answer is 160.</w:t>
      </w:r>
    </w:p>
    <w:p>
      <w:pPr>
        <w:spacing w:before="0"/>
      </w:pPr>
      <w:r>
        <w:rPr>
          <w:b w:val="0"/>
        </w:rPr>
      </w:r>
    </w:p>
    <w:p>
      <w:pPr>
        <w:spacing w:after="100" w:line="360" w:lineRule="auto" w:before="0"/>
      </w:pPr>
      <w:r>
        <w:rPr>
          <w:b w:val="0"/>
        </w:rPr>
        <w:t>12. From the given alternative words, select the word which cannot be formed using the letters of the given word. ECCENTRICITY</w:t>
      </w:r>
    </w:p>
    <w:p>
      <w:pPr>
        <w:spacing w:before="0"/>
      </w:pPr>
      <w:r>
        <w:rPr>
          <w:b w:val="0"/>
        </w:rPr>
      </w:r>
    </w:p>
    <w:p>
      <w:pPr>
        <w:spacing w:after="100" w:before="0"/>
      </w:pPr>
      <w:r>
        <w:rPr>
          <w:b w:val="0"/>
        </w:rPr>
        <w:t>A. NIECE</w:t>
      </w:r>
    </w:p>
    <w:p>
      <w:pPr>
        <w:spacing w:after="100" w:before="0"/>
      </w:pPr>
      <w:r>
        <w:rPr>
          <w:b w:val="0"/>
        </w:rPr>
        <w:t>B. CREATE</w:t>
      </w:r>
    </w:p>
    <w:p>
      <w:pPr>
        <w:spacing w:after="100" w:before="0"/>
      </w:pPr>
      <w:r>
        <w:rPr>
          <w:b w:val="0"/>
        </w:rPr>
        <w:t>C. TRINITY</w:t>
      </w:r>
    </w:p>
    <w:p>
      <w:pPr>
        <w:spacing w:after="100" w:before="0"/>
      </w:pPr>
      <w:r>
        <w:rPr>
          <w:b w:val="0"/>
        </w:rPr>
        <w:t>D. RETICENT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NIECE → ECCENTRICITY → can be formed 2) CREATE → ECCENTRICITY → cannot be formed as there is no A 3) TRINITY → ECCENTRICITY → can be formed 4) RETICENT → ECCENTRICITY → can be formed Hence, the answer is CREATE.</w:t>
      </w:r>
    </w:p>
    <w:p>
      <w:pPr>
        <w:spacing w:before="0"/>
      </w:pPr>
      <w:r>
        <w:rPr>
          <w:b w:val="0"/>
        </w:rPr>
      </w:r>
    </w:p>
    <w:p>
      <w:pPr>
        <w:spacing w:after="100" w:line="360" w:lineRule="auto" w:before="0"/>
      </w:pPr>
      <w:r>
        <w:rPr>
          <w:b w:val="0"/>
        </w:rPr>
        <w:t>13. If ETHANOL is coded as HWKDQRO, then how will MIX be coded as?</w:t>
      </w:r>
    </w:p>
    <w:p>
      <w:pPr>
        <w:spacing w:before="0"/>
      </w:pPr>
      <w:r>
        <w:rPr>
          <w:b w:val="0"/>
        </w:rPr>
      </w:r>
    </w:p>
    <w:p>
      <w:pPr>
        <w:spacing w:after="100" w:before="0"/>
      </w:pPr>
      <w:r>
        <w:rPr>
          <w:b w:val="0"/>
        </w:rPr>
        <w:t>A. PLA</w:t>
      </w:r>
    </w:p>
    <w:p>
      <w:pPr>
        <w:spacing w:after="100" w:before="0"/>
      </w:pPr>
      <w:r>
        <w:rPr>
          <w:b w:val="0"/>
        </w:rPr>
        <w:t>B. RFV</w:t>
      </w:r>
    </w:p>
    <w:p>
      <w:pPr>
        <w:spacing w:after="100" w:before="0"/>
      </w:pPr>
      <w:r>
        <w:rPr>
          <w:b w:val="0"/>
        </w:rPr>
        <w:t>C. BGT</w:t>
      </w:r>
    </w:p>
    <w:p>
      <w:pPr>
        <w:spacing w:after="100" w:before="0"/>
      </w:pPr>
      <w:r>
        <w:rPr>
          <w:b w:val="0"/>
        </w:rPr>
        <w:t>D. NHY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in the word is moved two steps forward to obtain the corresponding letter of the code. E + 3 → H, T + 3 → W, H + 3 → K, A + 3 → D, N + 3 → Q, O + 3 → R, L + 3 → O Likewise; M + 3 → P, I + 3 → L, X + 3 → A</w:t>
      </w:r>
    </w:p>
    <w:p>
      <w:pPr>
        <w:spacing w:before="0"/>
      </w:pPr>
      <w:r>
        <w:rPr>
          <w:b w:val="0"/>
        </w:rPr>
      </w:r>
    </w:p>
    <w:p>
      <w:pPr>
        <w:spacing w:after="100" w:line="360" w:lineRule="auto" w:before="0"/>
      </w:pPr>
      <w:r>
        <w:rPr>
          <w:b w:val="0"/>
        </w:rPr>
        <w:t>14. In a certain code language, '+' represents '×', '-' represents '+', '×' represents '÷' and '÷' represents '-'. What is the answer to the following question? 24 × 6 - 8 + 2 = ?</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code + - × ÷ Meaning × + ÷ - 24 × 6 - 8 + 2 Converting: 24 ÷ 6 + 8 × 2 = 4 + 16 = 20 Hence, the answer is 20.</w:t>
      </w:r>
    </w:p>
    <w:p>
      <w:pPr>
        <w:spacing w:before="0"/>
      </w:pPr>
      <w:r>
        <w:rPr>
          <w:b w:val="0"/>
        </w:rPr>
      </w:r>
    </w:p>
    <w:p>
      <w:pPr>
        <w:spacing w:after="100" w:line="360" w:lineRule="auto" w:before="0"/>
      </w:pPr>
      <w:r>
        <w:rPr>
          <w:b w:val="0"/>
        </w:rPr>
        <w:t>15. If 10$25 = 8, 12$25 = 10 then what is the value of 14$53 = ?</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11</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 is code for addition. (1 + 0) + (2 + 5) = 8 (1 + 2) + (2 + 5) = 10 Similarly, (1 + 4) + (5 + 3) = 13 Hence, the answer is 13.</w:t>
      </w:r>
    </w:p>
    <w:p>
      <w:pPr>
        <w:spacing w:before="0"/>
      </w:pPr>
      <w:r>
        <w:rPr>
          <w:b w:val="0"/>
        </w:rPr>
      </w:r>
    </w:p>
    <w:p>
      <w:pPr>
        <w:spacing w:after="100" w:line="360" w:lineRule="auto" w:before="0"/>
      </w:pPr>
      <w:r>
        <w:rPr>
          <w:b w:val="0"/>
        </w:rPr>
        <w:t>16. X and Y start from the same point. X walks 40 m North, then turns West and walks 80 m, then turns to his right and walks 50 m. At the same time, Y walks 90 m North. Where is Y now with respect to the position of X?</w:t>
      </w:r>
    </w:p>
    <w:p>
      <w:pPr>
        <w:spacing w:before="0"/>
      </w:pPr>
      <w:r>
        <w:rPr>
          <w:b w:val="0"/>
        </w:rPr>
      </w:r>
    </w:p>
    <w:p>
      <w:pPr>
        <w:spacing w:after="100" w:before="0"/>
      </w:pPr>
      <w:r>
        <w:rPr>
          <w:b w:val="0"/>
        </w:rPr>
        <w:t>A. Y is 30 m to the East of X</w:t>
      </w:r>
    </w:p>
    <w:p>
      <w:pPr>
        <w:spacing w:after="100" w:before="0"/>
      </w:pPr>
      <w:r>
        <w:rPr>
          <w:b w:val="0"/>
        </w:rPr>
        <w:t>B. Y is 80 m to the West of X</w:t>
      </w:r>
    </w:p>
    <w:p>
      <w:pPr>
        <w:spacing w:after="100" w:before="0"/>
      </w:pPr>
      <w:r>
        <w:rPr>
          <w:b w:val="0"/>
        </w:rPr>
        <w:t>C. Y is 30 m to the West of X</w:t>
      </w:r>
    </w:p>
    <w:p>
      <w:pPr>
        <w:spacing w:after="100" w:before="0"/>
      </w:pPr>
      <w:r>
        <w:rPr>
          <w:b w:val="0"/>
        </w:rPr>
        <w:t>D. Y is 80 m to the East of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the arrangement according to the given directions is as shown. Thus, the position of Y with respect to X is 80 m to the East of X. Hence, Y is 80 m to the East of X.</w:t>
      </w:r>
    </w:p>
    <w:p>
      <w:pPr>
        <w:spacing w:before="0"/>
      </w:pPr>
      <w:r>
        <w:rPr>
          <w:b w:val="0"/>
        </w:rPr>
      </w:r>
    </w:p>
    <w:p>
      <w:pPr>
        <w:spacing w:after="100" w:line="360" w:lineRule="auto" w:before="0"/>
      </w:pPr>
      <w:r>
        <w:rPr>
          <w:b w:val="0"/>
        </w:rPr>
        <w:t>17. In the question, a statement is given, followed by two arguments, I and II. You have to consider the statement to be true even if it seems to be at variance from commonly known facts. You have to decide which of the given arguments, if any, is a strong argument. Statement: Should one year of army training be compulsory for all Indian citizens? Argument I: No, the costs of training will be prohibitive and one year of labour will be lost. Argument II: Yes, army training helps make better citizens.</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Should one year of army training be compulsory for all Indian citizens? Argument I: No, the costs of training will be prohibitive and one year of labour will be lost. → Due to the training, there will be a loss of labour for one year. Therefore argument I is strong. Argument II: Yes, army training helps make better citizens. → Clearly, it is not necessary that the army training helps to make a better citizen. The impact of training differs from person to person. So, the argument II is vague. Hence, the only argument I is strong. Important Points In question of Statement and Arguments, it is not necessary that statement contains all the things which are given in arguments. In these questions, we just have to think that whether the arguments are strong or not.</w:t>
      </w:r>
    </w:p>
    <w:p>
      <w:pPr>
        <w:spacing w:before="0"/>
      </w:pPr>
      <w:r>
        <w:rPr>
          <w:b w:val="0"/>
        </w:rPr>
      </w:r>
    </w:p>
    <w:p>
      <w:pPr>
        <w:spacing w:after="100" w:line="360" w:lineRule="auto" w:before="0"/>
      </w:pPr>
      <w:r>
        <w:rPr>
          <w:b w:val="0"/>
        </w:rPr>
        <w:t>18.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‘D’ can be represented by ‘20, 23’ etc. and ‘V’ can be represented by ‘55, 77’ etc. Similarly, you have to identify the set for the word ‘F, Y, I, K’. Matrix-I Matrix-II 0 1 2 3 4 5 6 7 8 9 0 C K K M H 5 V Z Q U W 1 A I B M G 6 Y S Z S W 2 D J E D L 7 T X V O R 3 L H M K I 8 W X Q T X 4 F C K L J 9 Y S S T N</w:t>
      </w:r>
    </w:p>
    <w:p>
      <w:pPr>
        <w:spacing w:before="0"/>
      </w:pPr>
      <w:r>
        <w:rPr>
          <w:b w:val="0"/>
        </w:rPr>
      </w:r>
    </w:p>
    <w:p>
      <w:pPr>
        <w:spacing w:after="100" w:before="0"/>
      </w:pPr>
      <w:r>
        <w:rPr>
          <w:b w:val="0"/>
        </w:rPr>
        <w:t>A. 23, 12, 44, 77</w:t>
      </w:r>
    </w:p>
    <w:p>
      <w:pPr>
        <w:spacing w:after="100" w:before="0"/>
      </w:pPr>
      <w:r>
        <w:rPr>
          <w:b w:val="0"/>
        </w:rPr>
        <w:t>B. 22, 76, 03, 04</w:t>
      </w:r>
    </w:p>
    <w:p>
      <w:pPr>
        <w:spacing w:after="100" w:before="0"/>
      </w:pPr>
      <w:r>
        <w:rPr>
          <w:b w:val="0"/>
        </w:rPr>
        <w:t>C. 11, 34, 20, 10</w:t>
      </w:r>
    </w:p>
    <w:p>
      <w:pPr>
        <w:spacing w:after="100" w:before="0"/>
      </w:pPr>
      <w:r>
        <w:rPr>
          <w:b w:val="0"/>
        </w:rPr>
        <w:t>D. 40, 95, 11, 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23, 12, 44, 77 → D, B, J, V 2) 22, 76, 03, 04 → E, X, M, H 3) 11, 34, 20, 10 → I, I, D, A 4) 40, 95, 11, 02 → F, Y, I, K Hence, ‘F, Y, I, K’ is represented by ‘40, 95, 11, 02’.</w:t>
      </w:r>
    </w:p>
    <w:p>
      <w:pPr>
        <w:spacing w:before="0"/>
      </w:pPr>
      <w:r>
        <w:rPr>
          <w:b w:val="0"/>
        </w:rPr>
      </w:r>
    </w:p>
    <w:p>
      <w:pPr>
        <w:spacing w:after="100" w:line="360" w:lineRule="auto" w:before="0"/>
      </w:pPr>
      <w:r>
        <w:rPr>
          <w:b w:val="0"/>
        </w:rPr>
        <w:t>19. India's first official census operation was undertaken in which year?</w:t>
      </w:r>
    </w:p>
    <w:p>
      <w:pPr>
        <w:spacing w:before="0"/>
      </w:pPr>
      <w:r>
        <w:rPr>
          <w:b w:val="0"/>
        </w:rPr>
      </w:r>
    </w:p>
    <w:p>
      <w:pPr>
        <w:spacing w:after="100" w:before="0"/>
      </w:pPr>
      <w:r>
        <w:rPr>
          <w:b w:val="0"/>
        </w:rPr>
        <w:t>A. 1841</w:t>
      </w:r>
    </w:p>
    <w:p>
      <w:pPr>
        <w:spacing w:after="100" w:before="0"/>
      </w:pPr>
      <w:r>
        <w:rPr>
          <w:b w:val="0"/>
        </w:rPr>
        <w:t>B. 1881</w:t>
      </w:r>
    </w:p>
    <w:p>
      <w:pPr>
        <w:spacing w:after="100" w:before="0"/>
      </w:pPr>
      <w:r>
        <w:rPr>
          <w:b w:val="0"/>
        </w:rPr>
        <w:t>C. 1921</w:t>
      </w:r>
    </w:p>
    <w:p>
      <w:pPr>
        <w:spacing w:after="100" w:before="0"/>
      </w:pPr>
      <w:r>
        <w:rPr>
          <w:b w:val="0"/>
        </w:rPr>
        <w:t>D. 1961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complete census was taken in the year 1881.</w:t>
      </w:r>
    </w:p>
    <w:p>
      <w:pPr>
        <w:spacing w:before="0"/>
      </w:pPr>
      <w:r>
        <w:rPr>
          <w:b w:val="0"/>
        </w:rPr>
      </w:r>
    </w:p>
    <w:p>
      <w:pPr>
        <w:spacing w:after="100" w:line="360" w:lineRule="auto" w:before="0"/>
      </w:pPr>
      <w:r>
        <w:rPr>
          <w:b w:val="0"/>
        </w:rPr>
        <w:t>20. The change in the optimal quantity of a good when its price changes and the consumer’s income is adjusted so that she can just buy the bundle that she was buying before the price change is called?</w:t>
      </w:r>
    </w:p>
    <w:p>
      <w:pPr>
        <w:spacing w:before="0"/>
      </w:pPr>
      <w:r>
        <w:rPr>
          <w:b w:val="0"/>
        </w:rPr>
      </w:r>
    </w:p>
    <w:p>
      <w:pPr>
        <w:spacing w:after="100" w:before="0"/>
      </w:pPr>
      <w:r>
        <w:rPr>
          <w:b w:val="0"/>
        </w:rPr>
        <w:t>A. Law of demand</w:t>
      </w:r>
    </w:p>
    <w:p>
      <w:pPr>
        <w:spacing w:after="100" w:before="0"/>
      </w:pPr>
      <w:r>
        <w:rPr>
          <w:b w:val="0"/>
        </w:rPr>
        <w:t>B. Substitution effect</w:t>
      </w:r>
    </w:p>
    <w:p>
      <w:pPr>
        <w:spacing w:after="100" w:before="0"/>
      </w:pPr>
      <w:r>
        <w:rPr>
          <w:b w:val="0"/>
        </w:rPr>
        <w:t>C. Problem of choice</w:t>
      </w:r>
    </w:p>
    <w:p>
      <w:pPr>
        <w:spacing w:after="100" w:before="0"/>
      </w:pPr>
      <w:r>
        <w:rPr>
          <w:b w:val="0"/>
        </w:rPr>
        <w:t>D. Optimal choice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substitution effect is the economic understanding that as price rise or income decreases – consumers will replace more expensive items with less costly alternatives. Decreases – consumers will replace more expensive items with less costly alternatives.</w:t>
      </w:r>
    </w:p>
    <w:p>
      <w:pPr>
        <w:spacing w:before="0"/>
      </w:pPr>
      <w:r>
        <w:rPr>
          <w:b w:val="0"/>
        </w:rPr>
      </w:r>
    </w:p>
    <w:p>
      <w:pPr>
        <w:spacing w:after="100" w:line="360" w:lineRule="auto" w:before="0"/>
      </w:pPr>
      <w:r>
        <w:rPr>
          <w:b w:val="0"/>
        </w:rPr>
        <w:t>21. "Relief of the disabled and unemployable" is listed in the __________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State. Extra facts: Seventh Schedule of the Indian constitution gives allocation of powers and functions between Union &amp; States. It contains 3 lists:- 1. Union List (For central Govt) 100 Subjects (originally 97). 2. States List (Powers of State Govt) 61 subjects (originally 66). 3.Concurrent List (Both Union &amp; States) 52 subjects (originally 47).</w:t>
      </w:r>
    </w:p>
    <w:p>
      <w:pPr>
        <w:spacing w:before="0"/>
      </w:pPr>
      <w:r>
        <w:rPr>
          <w:b w:val="0"/>
        </w:rPr>
        <w:t>• The state list or List-II is a list of 61 items in Schedule Seven to the constitution of India.</w:t>
      </w:r>
    </w:p>
    <w:p>
      <w:pPr>
        <w:spacing w:before="0"/>
      </w:pPr>
      <w:r>
        <w:rPr>
          <w:b w:val="0"/>
        </w:rPr>
        <w:t>• Initially, there were 66 items in the list.</w:t>
      </w:r>
    </w:p>
    <w:p>
      <w:pPr>
        <w:spacing w:before="0"/>
      </w:pPr>
      <w:r>
        <w:rPr>
          <w:b w:val="0"/>
        </w:rPr>
        <w:t>• "Relief of the disabled and unemployable" is listed in the state list.</w:t>
      </w:r>
    </w:p>
    <w:p>
      <w:pPr>
        <w:spacing w:before="0"/>
      </w:pPr>
      <w:r>
        <w:rPr>
          <w:b w:val="0"/>
        </w:rPr>
      </w:r>
    </w:p>
    <w:p>
      <w:pPr>
        <w:spacing w:after="100" w:line="360" w:lineRule="auto" w:before="0"/>
      </w:pPr>
      <w:r>
        <w:rPr>
          <w:b w:val="0"/>
        </w:rPr>
        <w:t>22. ________ amends the Constitution.</w:t>
      </w:r>
    </w:p>
    <w:p>
      <w:pPr>
        <w:spacing w:before="0"/>
      </w:pPr>
      <w:r>
        <w:rPr>
          <w:b w:val="0"/>
        </w:rPr>
      </w:r>
    </w:p>
    <w:p>
      <w:pPr>
        <w:spacing w:after="100" w:before="0"/>
      </w:pPr>
      <w:r>
        <w:rPr>
          <w:b w:val="0"/>
        </w:rPr>
        <w:t>A. Ministry of Defence</w:t>
      </w:r>
    </w:p>
    <w:p>
      <w:pPr>
        <w:spacing w:after="100" w:before="0"/>
      </w:pPr>
      <w:r>
        <w:rPr>
          <w:b w:val="0"/>
        </w:rPr>
        <w:t>B. Prime Minister's Office</w:t>
      </w:r>
    </w:p>
    <w:p>
      <w:pPr>
        <w:spacing w:after="100" w:before="0"/>
      </w:pPr>
      <w:r>
        <w:rPr>
          <w:b w:val="0"/>
        </w:rPr>
        <w:t>C. Parliament</w:t>
      </w:r>
    </w:p>
    <w:p>
      <w:pPr>
        <w:spacing w:after="100" w:before="0"/>
      </w:pPr>
      <w:r>
        <w:rPr>
          <w:b w:val="0"/>
        </w:rPr>
        <w:t>D. Securities and Exchange Board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Parliament. Key Points Additional Information</w:t>
      </w:r>
    </w:p>
    <w:p>
      <w:pPr>
        <w:spacing w:before="0"/>
      </w:pPr>
      <w:r>
        <w:rPr>
          <w:b w:val="0"/>
        </w:rPr>
        <w:t>• Amending the Constitution of India is the process of making changes to the nation's fundamental law or supreme law.</w:t>
      </w:r>
    </w:p>
    <w:p>
      <w:pPr>
        <w:spacing w:before="0"/>
      </w:pPr>
      <w:r>
        <w:rPr>
          <w:b w:val="0"/>
        </w:rPr>
        <w:t>• The procedure of amendment in the constitution is laid down in Part XX (Article 368) of the Constitution of India.</w:t>
      </w:r>
    </w:p>
    <w:p>
      <w:pPr>
        <w:spacing w:before="0"/>
      </w:pPr>
      <w:r>
        <w:rPr>
          <w:b w:val="0"/>
        </w:rPr>
        <w:t>• This procedure ensures the sanctity of the Constitution of India and keeps a check on the arbitrary power of the Parliament of India.</w:t>
      </w:r>
    </w:p>
    <w:p>
      <w:pPr>
        <w:spacing w:before="0"/>
      </w:pPr>
      <w:r>
        <w:rPr>
          <w:b w:val="0"/>
        </w:rPr>
        <w:t>• The Parliament can amend the constitution in three ways: By simple majority.</w:t>
      </w:r>
    </w:p>
    <w:p>
      <w:pPr>
        <w:spacing w:before="0"/>
      </w:pPr>
      <w:r>
        <w:rPr>
          <w:b w:val="0"/>
        </w:rPr>
        <w:t>• By special majority.</w:t>
      </w:r>
    </w:p>
    <w:p>
      <w:pPr>
        <w:spacing w:before="0"/>
      </w:pPr>
      <w:r>
        <w:rPr>
          <w:b w:val="0"/>
        </w:rPr>
        <w:t>• By special majority but with the consent of half of all the state legislature.</w:t>
      </w:r>
    </w:p>
    <w:p>
      <w:pPr>
        <w:spacing w:before="0"/>
      </w:pPr>
      <w:r>
        <w:rPr>
          <w:b w:val="0"/>
        </w:rPr>
        <w:t>• By simple majority: A simple majority, that is, a majority of the members of the House present and voting.</w:t>
      </w:r>
    </w:p>
    <w:p>
      <w:pPr>
        <w:spacing w:before="0"/>
      </w:pPr>
      <w:r>
        <w:rPr>
          <w:b w:val="0"/>
        </w:rPr>
        <w:t>• By special majority: A special majority of the Parliament, i.e., a two-third majority of the members of each House present and voting, and a majority (that is, more than 50 percent), of the total membership of each House.</w:t>
      </w:r>
    </w:p>
    <w:p>
      <w:pPr>
        <w:spacing w:before="0"/>
      </w:pPr>
      <w:r>
        <w:rPr>
          <w:b w:val="0"/>
        </w:rPr>
        <w:t>• By special majority but with the concern of half of all the state legislature.</w:t>
      </w:r>
    </w:p>
    <w:p>
      <w:pPr>
        <w:spacing w:before="0"/>
      </w:pPr>
      <w:r>
        <w:rPr>
          <w:b w:val="0"/>
        </w:rPr>
      </w:r>
    </w:p>
    <w:p>
      <w:pPr>
        <w:spacing w:after="100" w:line="360" w:lineRule="auto" w:before="0"/>
      </w:pPr>
      <w:r>
        <w:rPr>
          <w:b w:val="0"/>
        </w:rPr>
        <w:t>23. According to the categories of land mentioned in the Chola inscriptions _________ was known as the land gifted to temples?</w:t>
      </w:r>
    </w:p>
    <w:p>
      <w:pPr>
        <w:spacing w:before="0"/>
      </w:pPr>
      <w:r>
        <w:rPr>
          <w:b w:val="0"/>
        </w:rPr>
      </w:r>
    </w:p>
    <w:p>
      <w:pPr>
        <w:spacing w:after="100" w:before="0"/>
      </w:pPr>
      <w:r>
        <w:rPr>
          <w:b w:val="0"/>
        </w:rPr>
        <w:t>A. Vellanvagai</w:t>
      </w:r>
    </w:p>
    <w:p>
      <w:pPr>
        <w:spacing w:after="100" w:before="0"/>
      </w:pPr>
      <w:r>
        <w:rPr>
          <w:b w:val="0"/>
        </w:rPr>
        <w:t>B. Brahmadeya</w:t>
      </w:r>
    </w:p>
    <w:p>
      <w:pPr>
        <w:spacing w:after="100" w:before="0"/>
      </w:pPr>
      <w:r>
        <w:rPr>
          <w:b w:val="0"/>
        </w:rPr>
        <w:t>C. Shalabhoga</w:t>
      </w:r>
    </w:p>
    <w:p>
      <w:pPr>
        <w:spacing w:after="100" w:before="0"/>
      </w:pPr>
      <w:r>
        <w:rPr>
          <w:b w:val="0"/>
        </w:rPr>
        <w:t>D. Devadana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Chola inscriptions there were five types of ‘land gifts’ that were being given by the Chola king. Out of this, the gift given to the temple was called devadana or tirunamattukkani.</w:t>
      </w:r>
    </w:p>
    <w:p>
      <w:pPr>
        <w:spacing w:before="0"/>
      </w:pPr>
      <w:r>
        <w:rPr>
          <w:b w:val="0"/>
        </w:rPr>
      </w:r>
    </w:p>
    <w:p>
      <w:pPr>
        <w:spacing w:after="100" w:line="360" w:lineRule="auto" w:before="0"/>
      </w:pPr>
      <w:r>
        <w:rPr>
          <w:b w:val="0"/>
        </w:rPr>
        <w:t>24. Rajendra I was the son of?</w:t>
      </w:r>
    </w:p>
    <w:p>
      <w:pPr>
        <w:spacing w:before="0"/>
      </w:pPr>
      <w:r>
        <w:rPr>
          <w:b w:val="0"/>
        </w:rPr>
      </w:r>
    </w:p>
    <w:p>
      <w:pPr>
        <w:spacing w:after="100" w:before="0"/>
      </w:pPr>
      <w:r>
        <w:rPr>
          <w:b w:val="0"/>
        </w:rPr>
        <w:t>A. Bindusara I</w:t>
      </w:r>
    </w:p>
    <w:p>
      <w:pPr>
        <w:spacing w:after="100" w:before="0"/>
      </w:pPr>
      <w:r>
        <w:rPr>
          <w:b w:val="0"/>
        </w:rPr>
        <w:t>B. Devabhuti I</w:t>
      </w:r>
    </w:p>
    <w:p>
      <w:pPr>
        <w:spacing w:after="100" w:before="0"/>
      </w:pPr>
      <w:r>
        <w:rPr>
          <w:b w:val="0"/>
        </w:rPr>
        <w:t>C. Skanda Gupta I</w:t>
      </w:r>
    </w:p>
    <w:p>
      <w:pPr>
        <w:spacing w:after="100" w:before="0"/>
      </w:pPr>
      <w:r>
        <w:rPr>
          <w:b w:val="0"/>
        </w:rPr>
        <w:t>D. Rajaraja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Rajendra Chola I or Rajendra I was a noted Chola emperor of southern India who succeeded his father Rajaraja Chola I to the throne in 1014 CE.</w:t>
      </w:r>
    </w:p>
    <w:p>
      <w:pPr>
        <w:spacing w:before="0"/>
      </w:pPr>
      <w:r>
        <w:rPr>
          <w:b w:val="0"/>
        </w:rPr>
      </w:r>
    </w:p>
    <w:p>
      <w:pPr>
        <w:spacing w:after="100" w:line="360" w:lineRule="auto" w:before="0"/>
      </w:pPr>
      <w:r>
        <w:rPr>
          <w:b w:val="0"/>
        </w:rPr>
        <w:t>25. _________ is a cold desert lying in the Great Himalayas.</w:t>
      </w:r>
    </w:p>
    <w:p>
      <w:pPr>
        <w:spacing w:before="0"/>
      </w:pPr>
      <w:r>
        <w:rPr>
          <w:b w:val="0"/>
        </w:rPr>
      </w:r>
    </w:p>
    <w:p>
      <w:pPr>
        <w:spacing w:after="100" w:before="0"/>
      </w:pPr>
      <w:r>
        <w:rPr>
          <w:b w:val="0"/>
        </w:rPr>
        <w:t>A. Ladakh</w:t>
      </w:r>
    </w:p>
    <w:p>
      <w:pPr>
        <w:spacing w:after="100" w:before="0"/>
      </w:pPr>
      <w:r>
        <w:rPr>
          <w:b w:val="0"/>
        </w:rPr>
        <w:t>B. Satpura</w:t>
      </w:r>
    </w:p>
    <w:p>
      <w:pPr>
        <w:spacing w:after="100" w:before="0"/>
      </w:pPr>
      <w:r>
        <w:rPr>
          <w:b w:val="0"/>
        </w:rPr>
        <w:t>C. Aravalli</w:t>
      </w:r>
    </w:p>
    <w:p>
      <w:pPr>
        <w:spacing w:after="100" w:before="0"/>
      </w:pPr>
      <w:r>
        <w:rPr>
          <w:b w:val="0"/>
        </w:rPr>
        <w:t>D. Vindhya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Ladakh was a region in Jammu and Kashmir that currently extends from the Kunlun mountain range to the main Great Himalayas to the south, inhabited by people of Indo - Aryan and Tibetan descent.</w:t>
      </w:r>
    </w:p>
    <w:p>
      <w:pPr>
        <w:spacing w:before="0"/>
      </w:pPr>
      <w:r>
        <w:rPr>
          <w:b w:val="0"/>
        </w:rPr>
        <w:t>• It is now a union territory.</w:t>
      </w:r>
    </w:p>
    <w:p>
      <w:pPr>
        <w:spacing w:before="0"/>
      </w:pPr>
      <w:r>
        <w:rPr>
          <w:b w:val="0"/>
        </w:rPr>
        <w:t>• Satpura: This mountain range rises in eastern Gujarat state running east through the border of Maharashtra and Madhya Pradesh to the east till Chhattisgarh</w:t>
      </w:r>
    </w:p>
    <w:p>
      <w:pPr>
        <w:spacing w:before="0"/>
      </w:pPr>
      <w:r>
        <w:rPr>
          <w:b w:val="0"/>
        </w:rPr>
        <w:t>• Aravalli: This mountain ranges approximately 692 km in a southwest direction, starting in North India from Delhi and ending in Gujarat.</w:t>
      </w:r>
    </w:p>
    <w:p>
      <w:pPr>
        <w:spacing w:before="0"/>
      </w:pPr>
      <w:r>
        <w:rPr>
          <w:b w:val="0"/>
        </w:rPr>
        <w:t>• Vindhyan: It separates Northern India from Southern India as it runs across central India.</w:t>
      </w:r>
    </w:p>
    <w:p>
      <w:pPr>
        <w:spacing w:before="0"/>
      </w:pPr>
      <w:r>
        <w:rPr>
          <w:b w:val="0"/>
        </w:rPr>
      </w:r>
    </w:p>
    <w:p>
      <w:pPr>
        <w:spacing w:after="100" w:line="360" w:lineRule="auto" w:before="0"/>
      </w:pPr>
      <w:r>
        <w:rPr>
          <w:b w:val="0"/>
        </w:rPr>
        <w:t>26. The method of soil conservation in which different crops are grown in alternate rows and are sown at different times to protect the soil from rain wash is called?</w:t>
      </w:r>
    </w:p>
    <w:p>
      <w:pPr>
        <w:spacing w:before="0"/>
      </w:pPr>
      <w:r>
        <w:rPr>
          <w:b w:val="0"/>
        </w:rPr>
      </w:r>
    </w:p>
    <w:p>
      <w:pPr>
        <w:spacing w:after="100" w:before="0"/>
      </w:pPr>
      <w:r>
        <w:rPr>
          <w:b w:val="0"/>
        </w:rPr>
        <w:t>A. Mulching</w:t>
      </w:r>
    </w:p>
    <w:p>
      <w:pPr>
        <w:spacing w:after="100" w:before="0"/>
      </w:pPr>
      <w:r>
        <w:rPr>
          <w:b w:val="0"/>
        </w:rPr>
        <w:t>B. Intercropping</w:t>
      </w:r>
    </w:p>
    <w:p>
      <w:pPr>
        <w:spacing w:after="100" w:before="0"/>
      </w:pPr>
      <w:r>
        <w:rPr>
          <w:b w:val="0"/>
        </w:rPr>
        <w:t>C. Rock dam</w:t>
      </w:r>
    </w:p>
    <w:p>
      <w:pPr>
        <w:spacing w:after="100" w:before="0"/>
      </w:pPr>
      <w:r>
        <w:rPr>
          <w:b w:val="0"/>
        </w:rPr>
        <w:t>D. Terrace farming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Intercropping is the cultivation of two or more crops simultaneously on the same field. It also means growing of two or more crops on the same field with the planting of the second crop after the first one has completed its development.</w:t>
      </w:r>
    </w:p>
    <w:p>
      <w:pPr>
        <w:spacing w:before="0"/>
      </w:pPr>
      <w:r>
        <w:rPr>
          <w:b w:val="0"/>
        </w:rPr>
      </w:r>
    </w:p>
    <w:p>
      <w:pPr>
        <w:spacing w:after="100" w:line="360" w:lineRule="auto" w:before="0"/>
      </w:pPr>
      <w:r>
        <w:rPr>
          <w:b w:val="0"/>
        </w:rPr>
        <w:t>27. In each testes in a male reproductive system, there are ________ compartments called testicular lobules.</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250</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250. Explanation: The glandular structure of the testis consists of numerous lobules. Their number, in a single testis, is estimated by Berres at 250. Functions:</w:t>
      </w:r>
    </w:p>
    <w:p>
      <w:pPr>
        <w:spacing w:before="0"/>
      </w:pPr>
      <w:r>
        <w:rPr>
          <w:b w:val="0"/>
        </w:rPr>
        <w:t>• The testicles are the male gonads — the primary male reproductive organs. They have two, very important functions that are very important to the male reproductive system: they produce gametes or sperm, and they secrete hormones, primarily testosterone.</w:t>
      </w:r>
    </w:p>
    <w:p>
      <w:pPr>
        <w:spacing w:before="0"/>
      </w:pPr>
      <w:r>
        <w:rPr>
          <w:b w:val="0"/>
        </w:rPr>
        <w:t>• Each testicle consists of a series of small tubes, or tubules, that contain testosterone and sperm-producing cells.</w:t>
      </w:r>
    </w:p>
    <w:p>
      <w:pPr>
        <w:spacing w:before="0"/>
      </w:pPr>
      <w:r>
        <w:rPr>
          <w:b w:val="0"/>
        </w:rPr>
        <w:t>• Seminiferous tubules house germ cells — the 23 chromosome cells that men replicate to produce sperm and they are the site of sperm production, or spermatogenesis, according to VMC.</w:t>
      </w:r>
    </w:p>
    <w:p>
      <w:pPr>
        <w:spacing w:before="0"/>
      </w:pPr>
      <w:r>
        <w:rPr>
          <w:b w:val="0"/>
        </w:rPr>
        <w:t>• These tubules are tightly coiled within the testis, and each testis may contain up to 900 tubules. The tubules are almost 20 inches (50 cm) long, and a typical testis contains up to half a mile (800 meters) of seminiferous tubules.</w:t>
      </w:r>
    </w:p>
    <w:p>
      <w:pPr>
        <w:spacing w:before="0"/>
      </w:pPr>
      <w:r>
        <w:rPr>
          <w:b w:val="0"/>
        </w:rPr>
      </w:r>
    </w:p>
    <w:p>
      <w:pPr>
        <w:spacing w:after="100" w:line="360" w:lineRule="auto" w:before="0"/>
      </w:pPr>
      <w:r>
        <w:rPr>
          <w:b w:val="0"/>
        </w:rPr>
        <w:t>28. The predominant stage of the life cycle of a moss is the gametophyte which consists of two stages. The second stage is the _________ stage.</w:t>
      </w:r>
    </w:p>
    <w:p>
      <w:pPr>
        <w:spacing w:before="0"/>
      </w:pPr>
      <w:r>
        <w:rPr>
          <w:b w:val="0"/>
        </w:rPr>
      </w:r>
    </w:p>
    <w:p>
      <w:pPr>
        <w:spacing w:after="100" w:before="0"/>
      </w:pPr>
      <w:r>
        <w:rPr>
          <w:b w:val="0"/>
        </w:rPr>
        <w:t>A. Agar</w:t>
      </w:r>
    </w:p>
    <w:p>
      <w:pPr>
        <w:spacing w:after="100" w:before="0"/>
      </w:pPr>
      <w:r>
        <w:rPr>
          <w:b w:val="0"/>
        </w:rPr>
        <w:t>B. Leafy</w:t>
      </w:r>
    </w:p>
    <w:p>
      <w:pPr>
        <w:spacing w:after="100" w:before="0"/>
      </w:pPr>
      <w:r>
        <w:rPr>
          <w:b w:val="0"/>
        </w:rPr>
        <w:t>C. Chlorella</w:t>
      </w:r>
    </w:p>
    <w:p>
      <w:pPr>
        <w:spacing w:after="100" w:before="0"/>
      </w:pPr>
      <w:r>
        <w:rPr>
          <w:b w:val="0"/>
        </w:rPr>
        <w:t>D. protonema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Leafy Explanation: In the life cycle of mosses, the gametophyte stage includes two main stages:</w:t>
      </w:r>
    </w:p>
    <w:p>
      <w:pPr>
        <w:spacing w:before="0"/>
      </w:pPr>
      <w:r>
        <w:rPr>
          <w:b w:val="0"/>
        </w:rPr>
        <w:t>• Protonema: The first stage, which is a thread-like structure that develops from the spore.</w:t>
      </w:r>
    </w:p>
    <w:p>
      <w:pPr>
        <w:spacing w:before="0"/>
      </w:pPr>
      <w:r>
        <w:rPr>
          <w:b w:val="0"/>
        </w:rPr>
        <w:t>• Leafy: The second stage, which develops from the protonema and consists of a small leafy plant. The leafy stage develops from a lateral bud in the secondary protonema. It is a small leafy structure consisting of rhizoids, leaves and stem. It bears sex organs antheridia and archegonia.</w:t>
      </w:r>
    </w:p>
    <w:p>
      <w:pPr>
        <w:spacing w:before="0"/>
      </w:pPr>
      <w:r>
        <w:rPr>
          <w:b w:val="0"/>
        </w:rPr>
      </w:r>
    </w:p>
    <w:p>
      <w:pPr>
        <w:spacing w:after="100" w:line="360" w:lineRule="auto" w:before="0"/>
      </w:pPr>
      <w:r>
        <w:rPr>
          <w:b w:val="0"/>
        </w:rPr>
        <w:t>29. In Animal Kingdom classification, which of the following is not a Phylum?</w:t>
      </w:r>
    </w:p>
    <w:p>
      <w:pPr>
        <w:spacing w:before="0"/>
      </w:pPr>
      <w:r>
        <w:rPr>
          <w:b w:val="0"/>
        </w:rPr>
      </w:r>
    </w:p>
    <w:p>
      <w:pPr>
        <w:spacing w:after="100" w:before="0"/>
      </w:pPr>
      <w:r>
        <w:rPr>
          <w:b w:val="0"/>
        </w:rPr>
        <w:t>A. Mollusca</w:t>
      </w:r>
    </w:p>
    <w:p>
      <w:pPr>
        <w:spacing w:after="100" w:before="0"/>
      </w:pPr>
      <w:r>
        <w:rPr>
          <w:b w:val="0"/>
        </w:rPr>
        <w:t>B. Chordata</w:t>
      </w:r>
    </w:p>
    <w:p>
      <w:pPr>
        <w:spacing w:after="100" w:before="0"/>
      </w:pPr>
      <w:r>
        <w:rPr>
          <w:b w:val="0"/>
        </w:rPr>
        <w:t>C. Coelomates</w:t>
      </w:r>
    </w:p>
    <w:p>
      <w:pPr>
        <w:spacing w:after="100" w:before="0"/>
      </w:pPr>
      <w:r>
        <w:rPr>
          <w:b w:val="0"/>
        </w:rPr>
        <w:t>D. Annelida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Coelomates. Key Points Additional Information Important Points</w:t>
      </w:r>
    </w:p>
    <w:p>
      <w:pPr>
        <w:spacing w:before="0"/>
      </w:pPr>
      <w:r>
        <w:rPr>
          <w:b w:val="0"/>
        </w:rPr>
        <w:t>• The animals which possess true coelom are called eucoelomates or coelomates. The true coelom is a body cavity which arises as a cavity in embryonic mesoderm.</w:t>
      </w:r>
    </w:p>
    <w:p>
      <w:pPr>
        <w:spacing w:before="0"/>
      </w:pPr>
      <w:r>
        <w:rPr>
          <w:b w:val="0"/>
        </w:rPr>
        <w:t>• In more simpler words, any animal possessing a fluid-filled cavity within which the digestive system is suspended is called coelomates.</w:t>
      </w:r>
    </w:p>
    <w:p>
      <w:pPr>
        <w:spacing w:before="0"/>
      </w:pPr>
      <w:r>
        <w:rPr>
          <w:b w:val="0"/>
        </w:rPr>
        <w:t>• Living organisms are classified into five kingdoms. Kingdom Monera.</w:t>
      </w:r>
    </w:p>
    <w:p>
      <w:pPr>
        <w:spacing w:before="0"/>
      </w:pPr>
      <w:r>
        <w:rPr>
          <w:b w:val="0"/>
        </w:rPr>
        <w:t>• Kingdom Protista.</w:t>
      </w:r>
    </w:p>
    <w:p>
      <w:pPr>
        <w:spacing w:before="0"/>
      </w:pPr>
      <w:r>
        <w:rPr>
          <w:b w:val="0"/>
        </w:rPr>
        <w:t>• Kingdom Fungi.</w:t>
      </w:r>
    </w:p>
    <w:p>
      <w:pPr>
        <w:spacing w:before="0"/>
      </w:pPr>
      <w:r>
        <w:rPr>
          <w:b w:val="0"/>
        </w:rPr>
        <w:t>• Kingdom Plante.</w:t>
      </w:r>
    </w:p>
    <w:p>
      <w:pPr>
        <w:spacing w:before="0"/>
      </w:pPr>
      <w:r>
        <w:rPr>
          <w:b w:val="0"/>
        </w:rPr>
        <w:t>• Kingdom Animalia.</w:t>
      </w:r>
    </w:p>
    <w:p>
      <w:pPr>
        <w:spacing w:before="0"/>
      </w:pPr>
      <w:r>
        <w:rPr>
          <w:b w:val="0"/>
        </w:rPr>
        <w:t>• Further classification is done by the following scheme: Kingdom, Phylum (for animals) / Division (for plants), Class, Order, Family, Genus, Species.</w:t>
      </w:r>
    </w:p>
    <w:p>
      <w:pPr>
        <w:spacing w:before="0"/>
      </w:pPr>
      <w:r>
        <w:rPr>
          <w:b w:val="0"/>
        </w:rPr>
        <w:t>• Kingdom Animalia is further classified based on the extent and type of the body design differentiation found, as below:-</w:t>
      </w:r>
    </w:p>
    <w:p>
      <w:pPr>
        <w:spacing w:before="0"/>
      </w:pPr>
      <w:r>
        <w:rPr>
          <w:b w:val="0"/>
        </w:rPr>
      </w:r>
    </w:p>
    <w:p>
      <w:pPr>
        <w:spacing w:after="100" w:line="360" w:lineRule="auto" w:before="0"/>
      </w:pPr>
      <w:r>
        <w:rPr>
          <w:b w:val="0"/>
        </w:rPr>
        <w:t>30. Friction is caused by the _________ on the two surfaces in contact.</w:t>
      </w:r>
    </w:p>
    <w:p>
      <w:pPr>
        <w:spacing w:before="0"/>
      </w:pPr>
      <w:r>
        <w:rPr>
          <w:b w:val="0"/>
        </w:rPr>
      </w:r>
    </w:p>
    <w:p>
      <w:pPr>
        <w:spacing w:after="100" w:before="0"/>
      </w:pPr>
      <w:r>
        <w:rPr>
          <w:b w:val="0"/>
        </w:rPr>
        <w:t>A. irregularities</w:t>
      </w:r>
    </w:p>
    <w:p>
      <w:pPr>
        <w:spacing w:after="100" w:before="0"/>
      </w:pPr>
      <w:r>
        <w:rPr>
          <w:b w:val="0"/>
        </w:rPr>
        <w:t>B. smoothness</w:t>
      </w:r>
    </w:p>
    <w:p>
      <w:pPr>
        <w:spacing w:after="100" w:before="0"/>
      </w:pPr>
      <w:r>
        <w:rPr>
          <w:b w:val="0"/>
        </w:rPr>
        <w:t>C. densities</w:t>
      </w:r>
    </w:p>
    <w:p>
      <w:pPr>
        <w:spacing w:after="100" w:before="0"/>
      </w:pPr>
      <w:r>
        <w:rPr>
          <w:b w:val="0"/>
        </w:rPr>
        <w:t>D. gaps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Friction is the force resisting the relative motion of solid surfaces, fluid layers, and material elements sliding against each other.</w:t>
      </w:r>
    </w:p>
    <w:p>
      <w:pPr>
        <w:spacing w:before="0"/>
      </w:pPr>
      <w:r>
        <w:rPr>
          <w:b w:val="0"/>
        </w:rPr>
      </w:r>
    </w:p>
    <w:p>
      <w:pPr>
        <w:spacing w:after="100" w:line="360" w:lineRule="auto" w:before="0"/>
      </w:pPr>
      <w:r>
        <w:rPr>
          <w:b w:val="0"/>
        </w:rPr>
        <w:t>31. The motion of a freely falling body is an example of _________ motion.</w:t>
      </w:r>
    </w:p>
    <w:p>
      <w:pPr>
        <w:spacing w:before="0"/>
      </w:pPr>
      <w:r>
        <w:rPr>
          <w:b w:val="0"/>
        </w:rPr>
      </w:r>
    </w:p>
    <w:p>
      <w:pPr>
        <w:spacing w:after="100" w:before="0"/>
      </w:pPr>
      <w:r>
        <w:rPr>
          <w:b w:val="0"/>
        </w:rPr>
        <w:t>A. uniformly accelerated</w:t>
      </w:r>
    </w:p>
    <w:p>
      <w:pPr>
        <w:spacing w:after="100" w:before="0"/>
      </w:pPr>
      <w:r>
        <w:rPr>
          <w:b w:val="0"/>
        </w:rPr>
        <w:t>B. non - uniformly accelerated</w:t>
      </w:r>
    </w:p>
    <w:p>
      <w:pPr>
        <w:spacing w:after="100" w:before="0"/>
      </w:pPr>
      <w:r>
        <w:rPr>
          <w:b w:val="0"/>
        </w:rPr>
        <w:t>C. constant velocity</w:t>
      </w:r>
    </w:p>
    <w:p>
      <w:pPr>
        <w:spacing w:after="100" w:before="0"/>
      </w:pPr>
      <w:r>
        <w:rPr>
          <w:b w:val="0"/>
        </w:rPr>
        <w:t>D. constant speed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Uniform or constant acceleration is a type of motion in which the velocity of an object changes by an equal amount in every equal time period. A frequently cited example of uniform acceleration is that of an object in free fall in a uniform gravitational field.</w:t>
      </w:r>
    </w:p>
    <w:p>
      <w:pPr>
        <w:spacing w:before="0"/>
      </w:pPr>
      <w:r>
        <w:rPr>
          <w:b w:val="0"/>
        </w:rPr>
      </w:r>
    </w:p>
    <w:p>
      <w:pPr>
        <w:spacing w:after="100" w:line="360" w:lineRule="auto" w:before="0"/>
      </w:pPr>
      <w:r>
        <w:rPr>
          <w:b w:val="0"/>
        </w:rPr>
        <w:t>32. ________ (HHDD) is a technology where the conventional disk drive is combined with non-volatile flash memory, of typically 128 MB or more to cache data during normal use.</w:t>
      </w:r>
    </w:p>
    <w:p>
      <w:pPr>
        <w:spacing w:before="0"/>
      </w:pPr>
      <w:r>
        <w:rPr>
          <w:b w:val="0"/>
        </w:rPr>
      </w:r>
    </w:p>
    <w:p>
      <w:pPr>
        <w:spacing w:after="100" w:before="0"/>
      </w:pPr>
      <w:r>
        <w:rPr>
          <w:b w:val="0"/>
        </w:rPr>
        <w:t>A. Hyper Hard Disk Drive</w:t>
      </w:r>
    </w:p>
    <w:p>
      <w:pPr>
        <w:spacing w:after="100" w:before="0"/>
      </w:pPr>
      <w:r>
        <w:rPr>
          <w:b w:val="0"/>
        </w:rPr>
        <w:t>B. Hybrid Hard Disk Drive</w:t>
      </w:r>
    </w:p>
    <w:p>
      <w:pPr>
        <w:spacing w:after="100" w:before="0"/>
      </w:pPr>
      <w:r>
        <w:rPr>
          <w:b w:val="0"/>
        </w:rPr>
        <w:t>C. Hybrid Helium Disk Drive</w:t>
      </w:r>
    </w:p>
    <w:p>
      <w:pPr>
        <w:spacing w:after="100" w:before="0"/>
      </w:pPr>
      <w:r>
        <w:rPr>
          <w:b w:val="0"/>
        </w:rPr>
        <w:t>D. Hyper Helium Disk Drive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Hybrid Hard Disk Drive. Key Points</w:t>
      </w:r>
    </w:p>
    <w:p>
      <w:pPr>
        <w:spacing w:before="0"/>
      </w:pPr>
      <w:r>
        <w:rPr>
          <w:b w:val="0"/>
        </w:rPr>
        <w:t>• In computing, a hybrid drive is a logical or physical storage device that combines a fast storage medium such as NAND flash solid-state drive (SSD) with a hard disk drive (HDD).</w:t>
      </w:r>
    </w:p>
    <w:p>
      <w:pPr>
        <w:spacing w:before="0"/>
      </w:pPr>
      <w:r>
        <w:rPr>
          <w:b w:val="0"/>
        </w:rPr>
        <w:t>• The intent of adding some of the speed of flash storage to the cost-effective storage capacity of traditional HDDs.</w:t>
      </w:r>
    </w:p>
    <w:p>
      <w:pPr>
        <w:spacing w:before="0"/>
      </w:pPr>
      <w:r>
        <w:rPr>
          <w:b w:val="0"/>
        </w:rPr>
        <w:t>• It is a technology where the conventional disk drive is combined with non-volatile flash memory, of typically 128 MB or more to cache data during normal use.</w:t>
      </w:r>
    </w:p>
    <w:p>
      <w:pPr>
        <w:spacing w:before="0"/>
      </w:pPr>
      <w:r>
        <w:rPr>
          <w:b w:val="0"/>
        </w:rPr>
      </w:r>
    </w:p>
    <w:p>
      <w:pPr>
        <w:spacing w:after="100" w:line="360" w:lineRule="auto" w:before="0"/>
      </w:pPr>
      <w:r>
        <w:rPr>
          <w:b w:val="0"/>
        </w:rPr>
        <w:t>33. Chemical formula for sulfurous acid is ________.</w:t>
      </w:r>
    </w:p>
    <w:p>
      <w:pPr>
        <w:spacing w:before="0"/>
      </w:pPr>
      <w:r>
        <w:rPr>
          <w:b w:val="0"/>
        </w:rPr>
      </w:r>
    </w:p>
    <w:p>
      <w:pPr>
        <w:spacing w:after="100" w:before="0"/>
      </w:pPr>
      <w:r>
        <w:rPr>
          <w:b w:val="0"/>
        </w:rPr>
        <w:t>A. H_2SO_4</w:t>
      </w:r>
    </w:p>
    <w:p>
      <w:pPr>
        <w:spacing w:after="100" w:before="0"/>
      </w:pPr>
      <w:r>
        <w:rPr>
          <w:b w:val="0"/>
        </w:rPr>
        <w:t>B. H_2SO_3</w:t>
      </w:r>
    </w:p>
    <w:p>
      <w:pPr>
        <w:spacing w:after="100" w:before="0"/>
      </w:pPr>
      <w:r>
        <w:rPr>
          <w:b w:val="0"/>
        </w:rPr>
        <w:t>C. H_3SO_3</w:t>
      </w:r>
    </w:p>
    <w:p>
      <w:pPr>
        <w:spacing w:after="100" w:before="0"/>
      </w:pPr>
      <w:r>
        <w:rPr>
          <w:b w:val="0"/>
        </w:rPr>
        <w:t>D. H_3SO_4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Note: Chemical formula for Sulphuric acid is H2SO4.</w:t>
      </w:r>
    </w:p>
    <w:p>
      <w:pPr>
        <w:spacing w:before="0"/>
      </w:pPr>
      <w:r>
        <w:rPr>
          <w:b w:val="0"/>
        </w:rPr>
        <w:t>• Sulphurous acid is the chemical compound with the formula H2SO3.</w:t>
      </w:r>
    </w:p>
    <w:p>
      <w:pPr>
        <w:spacing w:before="0"/>
      </w:pPr>
      <w:r>
        <w:rPr>
          <w:b w:val="0"/>
        </w:rPr>
        <w:t>• There is no evidence that sulfurous acid exists in solution, but the molecule has been detected in the gas phase.</w:t>
      </w:r>
    </w:p>
    <w:p>
      <w:pPr>
        <w:spacing w:before="0"/>
      </w:pPr>
      <w:r>
        <w:rPr>
          <w:b w:val="0"/>
        </w:rPr>
      </w:r>
    </w:p>
    <w:p>
      <w:pPr>
        <w:spacing w:after="100" w:line="360" w:lineRule="auto" w:before="0"/>
      </w:pPr>
      <w:r>
        <w:rPr>
          <w:b w:val="0"/>
        </w:rPr>
        <w:t>34. The temperature at which a solid melts to become a liquid at the atmospheric pressure is called its ________.</w:t>
      </w:r>
    </w:p>
    <w:p>
      <w:pPr>
        <w:spacing w:before="0"/>
      </w:pPr>
      <w:r>
        <w:rPr>
          <w:b w:val="0"/>
        </w:rPr>
      </w:r>
    </w:p>
    <w:p>
      <w:pPr>
        <w:spacing w:after="100" w:before="0"/>
      </w:pPr>
      <w:r>
        <w:rPr>
          <w:b w:val="0"/>
        </w:rPr>
        <w:t>A. Crystallisation</w:t>
      </w:r>
    </w:p>
    <w:p>
      <w:pPr>
        <w:spacing w:after="100" w:before="0"/>
      </w:pPr>
      <w:r>
        <w:rPr>
          <w:b w:val="0"/>
        </w:rPr>
        <w:t>B. Melting point</w:t>
      </w:r>
    </w:p>
    <w:p>
      <w:pPr>
        <w:spacing w:after="100" w:before="0"/>
      </w:pPr>
      <w:r>
        <w:rPr>
          <w:b w:val="0"/>
        </w:rPr>
        <w:t>C. Evaporation</w:t>
      </w:r>
    </w:p>
    <w:p>
      <w:pPr>
        <w:spacing w:after="100" w:before="0"/>
      </w:pPr>
      <w:r>
        <w:rPr>
          <w:b w:val="0"/>
        </w:rPr>
        <w:t>D. Galvanisation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melting point of a solid is the temperature at which it changes state from solid to liquid at atmospheric pressure. At the melting point the solid and liquid phase exist in equilibrium.</w:t>
      </w:r>
    </w:p>
    <w:p>
      <w:pPr>
        <w:spacing w:before="0"/>
      </w:pPr>
      <w:r>
        <w:rPr>
          <w:b w:val="0"/>
        </w:rPr>
      </w:r>
    </w:p>
    <w:p>
      <w:pPr>
        <w:spacing w:after="100" w:line="360" w:lineRule="auto" w:before="0"/>
      </w:pPr>
      <w:r>
        <w:rPr>
          <w:b w:val="0"/>
        </w:rPr>
        <w:t>35. _________ is the interaction in which one species benefits and the other is neither harmed nor benefited.</w:t>
      </w:r>
    </w:p>
    <w:p>
      <w:pPr>
        <w:spacing w:before="0"/>
      </w:pPr>
      <w:r>
        <w:rPr>
          <w:b w:val="0"/>
        </w:rPr>
      </w:r>
    </w:p>
    <w:p>
      <w:pPr>
        <w:spacing w:after="100" w:before="0"/>
      </w:pPr>
      <w:r>
        <w:rPr>
          <w:b w:val="0"/>
        </w:rPr>
        <w:t>A. Predation</w:t>
      </w:r>
    </w:p>
    <w:p>
      <w:pPr>
        <w:spacing w:after="100" w:before="0"/>
      </w:pPr>
      <w:r>
        <w:rPr>
          <w:b w:val="0"/>
        </w:rPr>
        <w:t>B. Commensalism</w:t>
      </w:r>
    </w:p>
    <w:p>
      <w:pPr>
        <w:spacing w:after="100" w:before="0"/>
      </w:pPr>
      <w:r>
        <w:rPr>
          <w:b w:val="0"/>
        </w:rPr>
        <w:t>C. Competition</w:t>
      </w:r>
    </w:p>
    <w:p>
      <w:pPr>
        <w:spacing w:after="100" w:before="0"/>
      </w:pPr>
      <w:r>
        <w:rPr>
          <w:b w:val="0"/>
        </w:rPr>
        <w:t>D. Parasitism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Commensalism. Key Points Additional Information</w:t>
      </w:r>
    </w:p>
    <w:p>
      <w:pPr>
        <w:spacing w:before="0"/>
      </w:pPr>
      <w:r>
        <w:rPr>
          <w:b w:val="0"/>
        </w:rPr>
        <w:t>• The species that gains the benefit is called the commensal.</w:t>
      </w:r>
    </w:p>
    <w:p>
      <w:pPr>
        <w:spacing w:before="0"/>
      </w:pPr>
      <w:r>
        <w:rPr>
          <w:b w:val="0"/>
        </w:rPr>
        <w:t>• The other species is called the host species.</w:t>
      </w:r>
    </w:p>
    <w:p>
      <w:pPr>
        <w:spacing w:before="0"/>
      </w:pPr>
      <w:r>
        <w:rPr>
          <w:b w:val="0"/>
        </w:rPr>
        <w:t>• Example- A golden jackal (the commensal) following a tiger (the host ) to feed on leftovers from its kills.</w:t>
      </w:r>
    </w:p>
    <w:p>
      <w:pPr>
        <w:spacing w:before="0"/>
      </w:pPr>
      <w:r>
        <w:rPr>
          <w:b w:val="0"/>
        </w:rPr>
        <w:t>• Predation is the ecological process by which energy is transferred from living animals to living animals based on the behavior of a predator that captures and kills prey before eating it.</w:t>
      </w:r>
    </w:p>
    <w:p>
      <w:pPr>
        <w:spacing w:before="0"/>
      </w:pPr>
      <w:r>
        <w:rPr>
          <w:b w:val="0"/>
        </w:rPr>
        <w:t>• Competition is an interaction between organisms or species in which both the organisms or species are harmed.</w:t>
      </w:r>
    </w:p>
    <w:p>
      <w:pPr>
        <w:spacing w:before="0"/>
      </w:pPr>
      <w:r>
        <w:rPr>
          <w:b w:val="0"/>
        </w:rPr>
        <w:t>• Parasitism is the relationship between two species of plants or animals in which one benefits at the expense of the other, sometimes without killing the host organism.</w:t>
      </w:r>
    </w:p>
    <w:p>
      <w:pPr>
        <w:spacing w:before="0"/>
      </w:pPr>
      <w:r>
        <w:rPr>
          <w:b w:val="0"/>
        </w:rPr>
      </w:r>
    </w:p>
    <w:p>
      <w:pPr>
        <w:spacing w:after="100" w:line="360" w:lineRule="auto" w:before="0"/>
      </w:pPr>
      <w:r>
        <w:rPr>
          <w:b w:val="0"/>
        </w:rPr>
        <w:t>36. ________ scheme by the Central Government aims at providing affordable aviation by making domestic flight charges economically accessible for middle - class citizens of India.</w:t>
      </w:r>
    </w:p>
    <w:p>
      <w:pPr>
        <w:spacing w:before="0"/>
      </w:pPr>
      <w:r>
        <w:rPr>
          <w:b w:val="0"/>
        </w:rPr>
      </w:r>
    </w:p>
    <w:p>
      <w:pPr>
        <w:spacing w:after="100" w:before="0"/>
      </w:pPr>
      <w:r>
        <w:rPr>
          <w:b w:val="0"/>
        </w:rPr>
        <w:t>A. Ude Desh Ka Aam Nagrik</w:t>
      </w:r>
    </w:p>
    <w:p>
      <w:pPr>
        <w:spacing w:after="100" w:before="0"/>
      </w:pPr>
      <w:r>
        <w:rPr>
          <w:b w:val="0"/>
        </w:rPr>
        <w:t>B. Urja Ganga</w:t>
      </w:r>
    </w:p>
    <w:p>
      <w:pPr>
        <w:spacing w:after="100" w:before="0"/>
      </w:pPr>
      <w:r>
        <w:rPr>
          <w:b w:val="0"/>
        </w:rPr>
        <w:t>C. Ek Bharat Shrestha Bharat</w:t>
      </w:r>
    </w:p>
    <w:p>
      <w:pPr>
        <w:spacing w:after="100" w:before="0"/>
      </w:pPr>
      <w:r>
        <w:rPr>
          <w:b w:val="0"/>
        </w:rPr>
        <w:t>D. Namami Ganga Yojana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UDAN (Ude Desh ka Aam Naagrik) is a regional airport development and "Regional Connectivity Scheme (RCS)" of the Government of India, with the objective of "Let the common citizen of the country fly". It is aimed at making air travel affordable and widespread, enabling inclusive job growth and infrastructure development of all regions and states of India.</w:t>
      </w:r>
    </w:p>
    <w:p>
      <w:pPr>
        <w:spacing w:before="0"/>
      </w:pPr>
      <w:r>
        <w:rPr>
          <w:b w:val="0"/>
        </w:rPr>
      </w:r>
    </w:p>
    <w:p>
      <w:pPr>
        <w:spacing w:after="100" w:line="360" w:lineRule="auto" w:before="0"/>
      </w:pPr>
      <w:r>
        <w:rPr>
          <w:b w:val="0"/>
        </w:rPr>
        <w:t>37. Who invented the hot air balloon?</w:t>
      </w:r>
    </w:p>
    <w:p>
      <w:pPr>
        <w:spacing w:before="0"/>
      </w:pPr>
      <w:r>
        <w:rPr>
          <w:b w:val="0"/>
        </w:rPr>
      </w:r>
    </w:p>
    <w:p>
      <w:pPr>
        <w:spacing w:after="100" w:before="0"/>
      </w:pPr>
      <w:r>
        <w:rPr>
          <w:b w:val="0"/>
        </w:rPr>
        <w:t>A. Montgolfier brothers</w:t>
      </w:r>
    </w:p>
    <w:p>
      <w:pPr>
        <w:spacing w:after="100" w:before="0"/>
      </w:pPr>
      <w:r>
        <w:rPr>
          <w:b w:val="0"/>
        </w:rPr>
        <w:t>B. Wright brothers</w:t>
      </w:r>
    </w:p>
    <w:p>
      <w:pPr>
        <w:spacing w:after="100" w:before="0"/>
      </w:pPr>
      <w:r>
        <w:rPr>
          <w:b w:val="0"/>
        </w:rPr>
        <w:t>C. Lisitsyn brothers</w:t>
      </w:r>
    </w:p>
    <w:p>
      <w:pPr>
        <w:spacing w:after="100" w:before="0"/>
      </w:pPr>
      <w:r>
        <w:rPr>
          <w:b w:val="0"/>
        </w:rPr>
        <w:t>D. Walton brothers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brothers Joseph - Michel and Jacques - Étienne Montgolfier developed a hot air balloon in France and demonstrated it publicly on September 19, 1783, making an unmanned flight lasting 10 minutes.</w:t>
      </w:r>
    </w:p>
    <w:p>
      <w:pPr>
        <w:spacing w:before="0"/>
      </w:pPr>
      <w:r>
        <w:rPr>
          <w:b w:val="0"/>
        </w:rPr>
      </w:r>
    </w:p>
    <w:p>
      <w:pPr>
        <w:spacing w:after="100" w:line="360" w:lineRule="auto" w:before="0"/>
      </w:pPr>
      <w:r>
        <w:rPr>
          <w:b w:val="0"/>
        </w:rPr>
        <w:t>38. Which nation won the highest number of medals at 2016 Rio Olympics?</w:t>
      </w:r>
    </w:p>
    <w:p>
      <w:pPr>
        <w:spacing w:before="0"/>
      </w:pPr>
      <w:r>
        <w:rPr>
          <w:b w:val="0"/>
        </w:rPr>
      </w:r>
    </w:p>
    <w:p>
      <w:pPr>
        <w:spacing w:after="100" w:before="0"/>
      </w:pPr>
      <w:r>
        <w:rPr>
          <w:b w:val="0"/>
        </w:rPr>
        <w:t>A. Great Britain</w:t>
      </w:r>
    </w:p>
    <w:p>
      <w:pPr>
        <w:spacing w:after="100" w:before="0"/>
      </w:pPr>
      <w:r>
        <w:rPr>
          <w:b w:val="0"/>
        </w:rPr>
        <w:t>B. USA</w:t>
      </w:r>
    </w:p>
    <w:p>
      <w:pPr>
        <w:spacing w:after="100" w:before="0"/>
      </w:pPr>
      <w:r>
        <w:rPr>
          <w:b w:val="0"/>
        </w:rPr>
        <w:t>C. China</w:t>
      </w:r>
    </w:p>
    <w:p>
      <w:pPr>
        <w:spacing w:after="100" w:before="0"/>
      </w:pPr>
      <w:r>
        <w:rPr>
          <w:b w:val="0"/>
        </w:rPr>
        <w:t>D. Russia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2016 Summer Olympics was celebrated in Rio de Janeiro, Brazil, from 5 to 21 August 2016. The United States topped the medal table for the fifth time in the past six Summer Olympics, winning the most golds (46) and most medals overall (121).</w:t>
      </w:r>
    </w:p>
    <w:p>
      <w:pPr>
        <w:spacing w:before="0"/>
      </w:pPr>
      <w:r>
        <w:rPr>
          <w:b w:val="0"/>
        </w:rPr>
      </w:r>
    </w:p>
    <w:p>
      <w:pPr>
        <w:spacing w:after="100" w:line="360" w:lineRule="auto" w:before="0"/>
      </w:pPr>
      <w:r>
        <w:rPr>
          <w:b w:val="0"/>
        </w:rPr>
        <w:t>39. Group of Monuments at Hampi is located in?</w:t>
      </w:r>
    </w:p>
    <w:p>
      <w:pPr>
        <w:spacing w:before="0"/>
      </w:pPr>
      <w:r>
        <w:rPr>
          <w:b w:val="0"/>
        </w:rPr>
      </w:r>
    </w:p>
    <w:p>
      <w:pPr>
        <w:spacing w:after="100" w:before="0"/>
      </w:pPr>
      <w:r>
        <w:rPr>
          <w:b w:val="0"/>
        </w:rPr>
        <w:t>A. West Bengal</w:t>
      </w:r>
    </w:p>
    <w:p>
      <w:pPr>
        <w:spacing w:after="100" w:before="0"/>
      </w:pPr>
      <w:r>
        <w:rPr>
          <w:b w:val="0"/>
        </w:rPr>
        <w:t>B. Gujarat</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Hampi was the last capital of the last great Hindu Kingdom of Vijayanagar. Its fabulously rich princes built Dravidian temples and palaces which won the admiration of travellers between the 14th and 16th centuries.</w:t>
      </w:r>
    </w:p>
    <w:p>
      <w:pPr>
        <w:spacing w:before="0"/>
      </w:pPr>
      <w:r>
        <w:rPr>
          <w:b w:val="0"/>
        </w:rPr>
      </w:r>
    </w:p>
    <w:p>
      <w:pPr>
        <w:spacing w:after="100" w:line="360" w:lineRule="auto" w:before="0"/>
      </w:pPr>
      <w:r>
        <w:rPr>
          <w:b w:val="0"/>
        </w:rPr>
        <w:t>40. Which of the following is India's highest civilian award?</w:t>
      </w:r>
    </w:p>
    <w:p>
      <w:pPr>
        <w:spacing w:before="0"/>
      </w:pPr>
      <w:r>
        <w:rPr>
          <w:b w:val="0"/>
        </w:rPr>
      </w:r>
    </w:p>
    <w:p>
      <w:pPr>
        <w:spacing w:after="100" w:before="0"/>
      </w:pPr>
      <w:r>
        <w:rPr>
          <w:b w:val="0"/>
        </w:rPr>
        <w:t>A. Padma Bhushan</w:t>
      </w:r>
    </w:p>
    <w:p>
      <w:pPr>
        <w:spacing w:after="100" w:before="0"/>
      </w:pPr>
      <w:r>
        <w:rPr>
          <w:b w:val="0"/>
        </w:rPr>
        <w:t>B. Param Vir Chakra</w:t>
      </w:r>
    </w:p>
    <w:p>
      <w:pPr>
        <w:spacing w:after="100" w:before="0"/>
      </w:pPr>
      <w:r>
        <w:rPr>
          <w:b w:val="0"/>
        </w:rPr>
        <w:t>C. Padma Vibhushan</w:t>
      </w:r>
    </w:p>
    <w:p>
      <w:pPr>
        <w:spacing w:after="100" w:before="0"/>
      </w:pPr>
      <w:r>
        <w:rPr>
          <w:b w:val="0"/>
        </w:rPr>
        <w:t>D. Bharat Ratna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Bharat Ratna is the highest civilian award of the Republic of India. Instituted in 1954, the award is conferred "in recognition of exceptional service/performance of the highest order", without distinction of race, occupation, position, or sex.</w:t>
      </w:r>
    </w:p>
    <w:p>
      <w:pPr>
        <w:spacing w:before="0"/>
      </w:pPr>
      <w:r>
        <w:rPr>
          <w:b w:val="0"/>
        </w:rPr>
      </w:r>
    </w:p>
    <w:p>
      <w:pPr>
        <w:spacing w:after="100" w:line="360" w:lineRule="auto" w:before="0"/>
      </w:pPr>
      <w:r>
        <w:rPr>
          <w:b w:val="0"/>
        </w:rPr>
        <w:t>41. Which of the statements given below are correct? 1. The author of the novel 'An Affair Downstairs' is Sherri Browning. 2. The author of the novel 'White Teeth' is Zadie Smith. 3. The author of the novel 'Atonement' is Ian McEwan.</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author of the novel 'An Affair Downstairs' is Sherri Browning. The author of the novel 'White Teeth' is Zadie Smith. The author of the novel 'Atonement' is Ian McEwan.</w:t>
      </w:r>
    </w:p>
    <w:p>
      <w:pPr>
        <w:spacing w:before="0"/>
      </w:pPr>
      <w:r>
        <w:rPr>
          <w:b w:val="0"/>
        </w:rPr>
      </w:r>
    </w:p>
    <w:p>
      <w:pPr>
        <w:spacing w:after="100" w:line="360" w:lineRule="auto" w:before="0"/>
      </w:pPr>
      <w:r>
        <w:rPr>
          <w:b w:val="0"/>
        </w:rPr>
        <w:t>42. Recently, scientists have found second Great Spot 24000 km across and 12000 km wide on which planet?</w:t>
      </w:r>
    </w:p>
    <w:p>
      <w:pPr>
        <w:spacing w:before="0"/>
      </w:pPr>
      <w:r>
        <w:rPr>
          <w:b w:val="0"/>
        </w:rPr>
      </w:r>
    </w:p>
    <w:p>
      <w:pPr>
        <w:spacing w:after="100" w:before="0"/>
      </w:pPr>
      <w:r>
        <w:rPr>
          <w:b w:val="0"/>
        </w:rPr>
        <w:t>A. Saturn</w:t>
      </w:r>
    </w:p>
    <w:p>
      <w:pPr>
        <w:spacing w:after="100" w:before="0"/>
      </w:pPr>
      <w:r>
        <w:rPr>
          <w:b w:val="0"/>
        </w:rPr>
        <w:t>B. Mars</w:t>
      </w:r>
    </w:p>
    <w:p>
      <w:pPr>
        <w:spacing w:after="100" w:before="0"/>
      </w:pPr>
      <w:r>
        <w:rPr>
          <w:b w:val="0"/>
        </w:rPr>
        <w:t>C. Jupiter</w:t>
      </w:r>
    </w:p>
    <w:p>
      <w:pPr>
        <w:spacing w:after="100" w:before="0"/>
      </w:pPr>
      <w:r>
        <w:rPr>
          <w:b w:val="0"/>
        </w:rPr>
        <w:t>D. Mercury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Astronomers describe the Great Cold Spot as a localized dark spot, up to 14,913miles (24,000 km) in longitude and 7,456 miles (12,000 km) in latitude, in Jupiter's thin high - altitude thermosphere.</w:t>
      </w:r>
    </w:p>
    <w:p>
      <w:pPr>
        <w:spacing w:before="0"/>
      </w:pPr>
      <w:r>
        <w:rPr>
          <w:b w:val="0"/>
        </w:rPr>
      </w:r>
    </w:p>
    <w:p>
      <w:pPr>
        <w:spacing w:after="100" w:line="360" w:lineRule="auto" w:before="0"/>
      </w:pPr>
      <w:r>
        <w:rPr>
          <w:b w:val="0"/>
        </w:rPr>
        <w:t>43. The Sundarbans Reserve Forest (SRF) which is adjacent to India's Sundarbans National Park is located in which neighbouring country?</w:t>
      </w:r>
    </w:p>
    <w:p>
      <w:pPr>
        <w:spacing w:before="0"/>
      </w:pPr>
      <w:r>
        <w:rPr>
          <w:b w:val="0"/>
        </w:rPr>
      </w:r>
    </w:p>
    <w:p>
      <w:pPr>
        <w:spacing w:after="100" w:before="0"/>
      </w:pPr>
      <w:r>
        <w:rPr>
          <w:b w:val="0"/>
        </w:rPr>
        <w:t>A. Bhutan</w:t>
      </w:r>
    </w:p>
    <w:p>
      <w:pPr>
        <w:spacing w:after="100" w:before="0"/>
      </w:pPr>
      <w:r>
        <w:rPr>
          <w:b w:val="0"/>
        </w:rPr>
        <w:t>B. Pakistan</w:t>
      </w:r>
    </w:p>
    <w:p>
      <w:pPr>
        <w:spacing w:after="100" w:before="0"/>
      </w:pPr>
      <w:r>
        <w:rPr>
          <w:b w:val="0"/>
        </w:rPr>
        <w:t>C. Bangladesh</w:t>
      </w:r>
    </w:p>
    <w:p>
      <w:pPr>
        <w:spacing w:after="100" w:before="0"/>
      </w:pPr>
      <w:r>
        <w:rPr>
          <w:b w:val="0"/>
        </w:rPr>
        <w:t>D. Nepal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Sundarbans Reserve Forest located in the south - west of Bangladesh is the largest contiguous mangrove forest in the world. It is situate in between the river Baleswar in the east and the harin banga in the west, adjoining to the Bay of Bengal.</w:t>
      </w:r>
    </w:p>
    <w:p>
      <w:pPr>
        <w:spacing w:before="0"/>
      </w:pPr>
      <w:r>
        <w:rPr>
          <w:b w:val="0"/>
        </w:rPr>
      </w:r>
    </w:p>
    <w:p>
      <w:pPr>
        <w:spacing w:after="100" w:line="360" w:lineRule="auto" w:before="0"/>
      </w:pPr>
      <w:r>
        <w:rPr>
          <w:b w:val="0"/>
        </w:rPr>
        <w:t>44. Select the correct option: Convert binary 10110 to decimal.</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binary number is converted to decimal by multiplying each binary digit by 2n, where ‘n’ is the place of the digit, such as 0, 1, 2,… ∴ (10110)2 = (1 × 24) + (0 × 23) + (1 × 22) + (1 × 21) + (0 × 20) = 16 + 4 + 2 = 22</w:t>
      </w:r>
    </w:p>
    <w:p>
      <w:pPr>
        <w:spacing w:before="0"/>
      </w:pPr>
      <w:r>
        <w:rPr>
          <w:b w:val="0"/>
        </w:rPr>
      </w:r>
    </w:p>
    <w:p>
      <w:pPr>
        <w:spacing w:after="100" w:line="360" w:lineRule="auto" w:before="0"/>
      </w:pPr>
      <w:r>
        <w:rPr>
          <w:b w:val="0"/>
        </w:rPr>
        <w:t>45. A, B and C can do a job working alone in 12, 16 and 24 days respectively. In how many days they can do the job if they worked together?</w:t>
      </w:r>
    </w:p>
    <w:p>
      <w:pPr>
        <w:spacing w:before="0"/>
      </w:pPr>
      <w:r>
        <w:rPr>
          <w:b w:val="0"/>
        </w:rPr>
      </w:r>
    </w:p>
    <w:p>
      <w:pPr>
        <w:spacing w:after="100" w:before="0"/>
      </w:pPr>
      <w:r>
        <w:rPr>
          <w:b w:val="0"/>
        </w:rPr>
        <w:t>A. 16/3</w:t>
      </w:r>
    </w:p>
    <w:p>
      <w:pPr>
        <w:spacing w:after="100" w:before="0"/>
      </w:pPr>
      <w:r>
        <w:rPr>
          <w:b w:val="0"/>
        </w:rPr>
        <w:t>B. 15/4</w:t>
      </w:r>
    </w:p>
    <w:p>
      <w:pPr>
        <w:spacing w:after="100" w:before="0"/>
      </w:pPr>
      <w:r>
        <w:rPr>
          <w:b w:val="0"/>
        </w:rPr>
        <w:t>C. 17/3</w:t>
      </w:r>
    </w:p>
    <w:p>
      <w:pPr>
        <w:spacing w:after="100" w:before="0"/>
      </w:pPr>
      <w:r>
        <w:rPr>
          <w:b w:val="0"/>
        </w:rPr>
        <w:t>D. 19/4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Total Work = Efficiency × Total Time Calculation: Let the total work be 48 units (LCM of 12, 16 and 24) ⇒ Efficiency of A = 48/12 = 4 units/day ⇒ Efficiency of B = 48/16 = 3 units/day ⇒ Efficiency of C = 48/24 = 2 units/day Combined efficiency of A, B and C = 4 + 3 + 2 = 9 units/day ⇒ Total time required = 48/9 = 16/3 days ∴ While working together, A, B and C will complete the work in 16/3 days.</w:t>
      </w:r>
    </w:p>
    <w:p>
      <w:pPr>
        <w:spacing w:before="0"/>
      </w:pPr>
      <w:r>
        <w:rPr>
          <w:b w:val="0"/>
        </w:rPr>
      </w:r>
    </w:p>
    <w:p>
      <w:pPr>
        <w:spacing w:after="100" w:line="360" w:lineRule="auto" w:before="0"/>
      </w:pPr>
      <w:r>
        <w:rPr>
          <w:b w:val="0"/>
        </w:rPr>
        <w:t>46. The diagonal of a square is 10 cm. What is the length (in cm) of its side?</w:t>
      </w:r>
    </w:p>
    <w:p>
      <w:pPr>
        <w:spacing w:before="0"/>
      </w:pPr>
      <w:r>
        <w:rPr>
          <w:b w:val="0"/>
        </w:rPr>
      </w:r>
    </w:p>
    <w:p>
      <w:pPr>
        <w:spacing w:after="100" w:before="0"/>
      </w:pPr>
      <w:r>
        <w:rPr>
          <w:b w:val="0"/>
        </w:rPr>
        <w:t>A. 5</w:t>
      </w:r>
    </w:p>
    <w:p>
      <w:pPr>
        <w:spacing w:after="100" w:before="0"/>
      </w:pPr>
      <w:r>
        <w:rPr>
          <w:b w:val="0"/>
        </w:rPr>
        <w:t>B. 5√2</w:t>
      </w:r>
    </w:p>
    <w:p>
      <w:pPr>
        <w:spacing w:after="100" w:before="0"/>
      </w:pPr>
      <w:r>
        <w:rPr>
          <w:b w:val="0"/>
        </w:rPr>
        <w:t>C. 10√2</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Diagonal of square = √2 × side of square Given, diagonal = 10 cm ∴ Side of square = 10/√2 = 5√2 cm</w:t>
      </w:r>
    </w:p>
    <w:p>
      <w:pPr>
        <w:spacing w:before="0"/>
      </w:pPr>
      <w:r>
        <w:rPr>
          <w:b w:val="0"/>
        </w:rPr>
      </w:r>
    </w:p>
    <w:p>
      <w:pPr>
        <w:spacing w:after="100" w:line="360" w:lineRule="auto" w:before="0"/>
      </w:pPr>
      <w:r>
        <w:rPr>
          <w:b w:val="0"/>
        </w:rPr>
        <w:t>47. If on a Sale there is 40% discount on the marked price of Rs. 1000, but the sale is done at Rs. 510 only then what additional discount (in %) did the customer get?</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10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additional successive discount be ‘d%’ Marked price = Rs. 1000 Selling price = Rs. 510 First discount = 40% ∵ Selling price = Marked price – discount price ⇒ 510 = (100 – d)% of (100 – 40)% of 1000 ⇒ 510 = (100 – d)/100 × 0.6 × 1000 ⇒ 510 = 600 – 6d ⇒ 6d = 90 ⇒ d = 90/6 = 15% ∴ The additional discount is 15%</w:t>
      </w:r>
    </w:p>
    <w:p>
      <w:pPr>
        <w:spacing w:before="0"/>
      </w:pPr>
      <w:r>
        <w:rPr>
          <w:b w:val="0"/>
        </w:rPr>
      </w:r>
    </w:p>
    <w:p>
      <w:pPr>
        <w:spacing w:after="100" w:line="360" w:lineRule="auto" w:before="0"/>
      </w:pPr>
      <w:r>
        <w:rPr>
          <w:b w:val="0"/>
        </w:rPr>
        <w:t>48. If x ∶ 3 ∶∶ y ∶ 9, then the value of y/3x is?</w:t>
      </w:r>
    </w:p>
    <w:p>
      <w:pPr>
        <w:spacing w:before="0"/>
      </w:pPr>
      <w:r>
        <w:rPr>
          <w:b w:val="0"/>
        </w:rPr>
      </w:r>
    </w:p>
    <w:p>
      <w:pPr>
        <w:spacing w:after="100" w:before="0"/>
      </w:pPr>
      <w:r>
        <w:rPr>
          <w:b w:val="0"/>
        </w:rPr>
        <w:t>A. 1/3</w:t>
      </w:r>
    </w:p>
    <w:p>
      <w:pPr>
        <w:spacing w:after="100" w:before="0"/>
      </w:pPr>
      <w:r>
        <w:rPr>
          <w:b w:val="0"/>
        </w:rPr>
        <w:t>B. 1</w:t>
      </w:r>
    </w:p>
    <w:p>
      <w:pPr>
        <w:spacing w:after="100" w:before="0"/>
      </w:pPr>
      <w:r>
        <w:rPr>
          <w:b w:val="0"/>
        </w:rPr>
        <w:t>C. 3</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x ∶ 3 ∶∶ y ∶ 9, ⇒ x/3 = y/9 ⇒ y/x = 3 ⇒ y/3x = 1 ∴ y/3x = 1</w:t>
      </w:r>
    </w:p>
    <w:p>
      <w:pPr>
        <w:spacing w:before="0"/>
      </w:pPr>
      <w:r>
        <w:rPr>
          <w:b w:val="0"/>
        </w:rPr>
      </w:r>
    </w:p>
    <w:p>
      <w:pPr>
        <w:spacing w:after="100" w:line="360" w:lineRule="auto" w:before="0"/>
      </w:pPr>
      <w:r>
        <w:rPr>
          <w:b w:val="0"/>
        </w:rPr>
        <w:t>49. In a class of 39 students, there are 26 girls. The average weight of these girls is 42 Kgs and the average weight of the full class is 48 kgs. What is the average weight (in kgs) of the boys in the class?</w:t>
      </w:r>
    </w:p>
    <w:p>
      <w:pPr>
        <w:spacing w:before="0"/>
      </w:pPr>
      <w:r>
        <w:rPr>
          <w:b w:val="0"/>
        </w:rPr>
      </w:r>
    </w:p>
    <w:p>
      <w:pPr>
        <w:spacing w:after="100" w:before="0"/>
      </w:pPr>
      <w:r>
        <w:rPr>
          <w:b w:val="0"/>
        </w:rPr>
        <w:t>A. 54</w:t>
      </w:r>
    </w:p>
    <w:p>
      <w:pPr>
        <w:spacing w:after="100" w:before="0"/>
      </w:pPr>
      <w:r>
        <w:rPr>
          <w:b w:val="0"/>
        </w:rPr>
        <w:t>B. 66</w:t>
      </w:r>
    </w:p>
    <w:p>
      <w:pPr>
        <w:spacing w:after="100" w:before="0"/>
      </w:pPr>
      <w:r>
        <w:rPr>
          <w:b w:val="0"/>
        </w:rPr>
        <w:t>C. 60</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Boys = 39 − 26 = 13. Ratio of Girls : Boys = 26 : 13 = 2 : 1. Deviation of Girls average (42) from Class average (48) = −6. Total deviation for 2 units of girls = 2 × (−6) = −12. To balance, deviation for 1 unit of boys must be +12. Average weight of boys = 48 + 12 = 60 kg. ∴ The correct answer is 60 kg. Alternate Method Given: Total students = 39, Girls = 26, Avg weight of girls = 42 kg, Avg weight of class = 48 kg. Formula: Total Weight = Average × Number of students ⇒ Number of Boys = 39 − 26 = 13 ⇒ Total weight of the class = 39 × 48 = 1872 kg ⇒ Total weight of girls = 26 × 42 = 1092 kg ⇒ Total weight of boys = 1872 − 1092 = 780 kg ⇒ Average weight of boys = 780 ÷ 13 ⇒ Average weight of boys = 60 kg ∴ The correct answer is 60 kg. Additional Information Weighted Average Formula The combined average of two groups is given by Aavg = (n1w1 + n2w2) ÷ (n1 + n2), where n is the count and w is the weight. Deviation Method The sum of deviations of all observations from the mean is always zero. This helps in finding missing values quickly without large multiplications. Rule of Alligation (Quantity of Cheaper) ÷ (Quantity of Dearer) = (Rate of Dearer − Mean Rate) ÷ (Mean Rate − Rate of Cheaper).</w:t>
      </w:r>
    </w:p>
    <w:p>
      <w:pPr>
        <w:spacing w:before="0"/>
      </w:pPr>
      <w:r>
        <w:rPr>
          <w:b w:val="0"/>
        </w:rPr>
      </w:r>
    </w:p>
    <w:p>
      <w:pPr>
        <w:spacing w:after="100" w:line="360" w:lineRule="auto" w:before="0"/>
      </w:pPr>
      <w:r>
        <w:rPr>
          <w:b w:val="0"/>
        </w:rPr>
        <w:t>50. If a saree is sold for Rs. 2880 the seller will face 10% loss, at what price (in Rs) should he sell to gain 20% profit?</w:t>
      </w:r>
    </w:p>
    <w:p>
      <w:pPr>
        <w:spacing w:before="0"/>
      </w:pPr>
      <w:r>
        <w:rPr>
          <w:b w:val="0"/>
        </w:rPr>
      </w:r>
    </w:p>
    <w:p>
      <w:pPr>
        <w:spacing w:after="100" w:before="0"/>
      </w:pPr>
      <w:r>
        <w:rPr>
          <w:b w:val="0"/>
        </w:rPr>
        <w:t>A. 4830</w:t>
      </w:r>
    </w:p>
    <w:p>
      <w:pPr>
        <w:spacing w:after="100" w:before="0"/>
      </w:pPr>
      <w:r>
        <w:rPr>
          <w:b w:val="0"/>
        </w:rPr>
        <w:t>B. 3840</w:t>
      </w:r>
    </w:p>
    <w:p>
      <w:pPr>
        <w:spacing w:after="100" w:before="0"/>
      </w:pPr>
      <w:r>
        <w:rPr>
          <w:b w:val="0"/>
        </w:rPr>
        <w:t>C. 3480</w:t>
      </w:r>
    </w:p>
    <w:p>
      <w:pPr>
        <w:spacing w:after="100" w:before="0"/>
      </w:pPr>
      <w:r>
        <w:rPr>
          <w:b w:val="0"/>
        </w:rPr>
        <w:t>D. 4380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selling price = Rs. 2880, loss = 10% ∵ Cost price – loss = Selling price ⇒ CP – 10% of CP = 2880 ⇒ 0.9CP = 2880 ⇒ Cost price = 2880/0.9 = Rs. 3200 ∵ Selling price = Cost price + Profit ∴ To gain a profit of 20%, selling price = 3200 + 20% × 3200 = Rs. 3840</w:t>
      </w:r>
    </w:p>
    <w:p>
      <w:pPr>
        <w:spacing w:before="0"/>
      </w:pPr>
      <w:r>
        <w:rPr>
          <w:b w:val="0"/>
        </w:rPr>
      </w:r>
    </w:p>
    <w:p>
      <w:pPr>
        <w:spacing w:after="100" w:line="360" w:lineRule="auto" w:before="0"/>
      </w:pPr>
      <w:r>
        <w:rPr>
          <w:b w:val="0"/>
        </w:rPr>
        <w:t>51. Priya got 9 marks more in History than what she got in Geography. Her history marks are 56% of the sum of her History and Geography marks. What are her Geography marks?</w:t>
      </w:r>
    </w:p>
    <w:p>
      <w:pPr>
        <w:spacing w:before="0"/>
      </w:pPr>
      <w:r>
        <w:rPr>
          <w:b w:val="0"/>
        </w:rPr>
      </w:r>
    </w:p>
    <w:p>
      <w:pPr>
        <w:spacing w:after="100" w:before="0"/>
      </w:pPr>
      <w:r>
        <w:rPr>
          <w:b w:val="0"/>
        </w:rPr>
        <w:t>A. 42</w:t>
      </w:r>
    </w:p>
    <w:p>
      <w:pPr>
        <w:spacing w:after="100" w:before="0"/>
      </w:pPr>
      <w:r>
        <w:rPr>
          <w:b w:val="0"/>
        </w:rPr>
        <w:t>B. 65</w:t>
      </w:r>
    </w:p>
    <w:p>
      <w:pPr>
        <w:spacing w:after="100" w:before="0"/>
      </w:pPr>
      <w:r>
        <w:rPr>
          <w:b w:val="0"/>
        </w:rPr>
        <w:t>C. 53</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Priya’s marks in Geography and History be ‘x’ and ‘y’ respectively She got 9 more marks in History than in Geography, ⇒ y = x + 9 Also, her History marks is 56% of sum of both marks ⇒ y = 56% of (x + y) ⇒ y = 0.56x + 0.56y ⇒ 0.44y = 0.56x Substituting for y, ⇒ 0.44(x + 9) = 0.56x ⇒ 0.44x + 3.96 = 0.56x ⇒ 0.12x = 3.96 ⇒ x = 3.96/0.12 = 33 ∴ Priya’s Geography marks = 33</w:t>
      </w:r>
    </w:p>
    <w:p>
      <w:pPr>
        <w:spacing w:before="0"/>
      </w:pPr>
      <w:r>
        <w:rPr>
          <w:b w:val="0"/>
        </w:rPr>
      </w:r>
    </w:p>
    <w:p>
      <w:pPr>
        <w:spacing w:after="100" w:line="360" w:lineRule="auto" w:before="0"/>
      </w:pPr>
      <w:r>
        <w:rPr>
          <w:b w:val="0"/>
        </w:rPr>
        <w:t>52. To travel 720 km, a Express train takes 6 hours more than Duronto. If however, the speed of the Express train is doubled, it takes 2 hours less than Duronto. The speed of Duronto (in km/hr) is?</w:t>
      </w:r>
    </w:p>
    <w:p>
      <w:pPr>
        <w:spacing w:before="0"/>
      </w:pPr>
      <w:r>
        <w:rPr>
          <w:b w:val="0"/>
        </w:rPr>
      </w:r>
    </w:p>
    <w:p>
      <w:pPr>
        <w:spacing w:after="100" w:before="0"/>
      </w:pPr>
      <w:r>
        <w:rPr>
          <w:b w:val="0"/>
        </w:rPr>
        <w:t>A. 60</w:t>
      </w:r>
    </w:p>
    <w:p>
      <w:pPr>
        <w:spacing w:after="100" w:before="0"/>
      </w:pPr>
      <w:r>
        <w:rPr>
          <w:b w:val="0"/>
        </w:rPr>
        <w:t>B. 72</w:t>
      </w:r>
    </w:p>
    <w:p>
      <w:pPr>
        <w:spacing w:after="100" w:before="0"/>
      </w:pPr>
      <w:r>
        <w:rPr>
          <w:b w:val="0"/>
        </w:rPr>
        <w:t>C. 66</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speed of Duronto be ‘x’ km/hr Time taken by Duronto to travel 720 km = 720/x hrs. Let the initial speed of Express train be ‘y’ km/hr Time taken by Express train to travel 720 km = 720/y hrs. ∵ Express train takes 6 hours more than Duronto, ⇒ 720/y = 6 + 720/x ----(1) When the speed of Express train is doubled, it takes 2 hours less than Duronto, ⇒ 720/2y = 720/x – 2 ⇒ 720/y = 1440/x – 4 Substituting from (1), ⇒ 6 + 720/x = 1440/x – 4 ⇒ 6 + 4 = 1440/x – 720/x ⇒ 10 = 720/x ⇒ x = 720/10 = 72 km/hr ∴ Speed of Duronto = 72 km/hr</w:t>
      </w:r>
    </w:p>
    <w:p>
      <w:pPr>
        <w:spacing w:before="0"/>
      </w:pPr>
      <w:r>
        <w:rPr>
          <w:b w:val="0"/>
        </w:rPr>
      </w:r>
    </w:p>
    <w:p>
      <w:pPr>
        <w:spacing w:after="100" w:line="360" w:lineRule="auto" w:before="0"/>
      </w:pPr>
      <w:r>
        <w:rPr>
          <w:b w:val="0"/>
        </w:rPr>
        <w:t>53. What is the difference (in Rs) between the compound interests on Rs. 1000 for 1 year at 10% per annum compounded yearly and half-yearly?</w:t>
      </w:r>
    </w:p>
    <w:p>
      <w:pPr>
        <w:spacing w:before="0"/>
      </w:pPr>
      <w:r>
        <w:rPr>
          <w:b w:val="0"/>
        </w:rPr>
      </w:r>
    </w:p>
    <w:p>
      <w:pPr>
        <w:spacing w:after="100" w:before="0"/>
      </w:pPr>
      <w:r>
        <w:rPr>
          <w:b w:val="0"/>
        </w:rPr>
        <w:t>A. 1.5</w:t>
      </w:r>
    </w:p>
    <w:p>
      <w:pPr>
        <w:spacing w:after="100" w:before="0"/>
      </w:pPr>
      <w:r>
        <w:rPr>
          <w:b w:val="0"/>
        </w:rPr>
        <w:t>B. 0.5</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 Rs. 1000 Rate = 10% Time = 1 year FORMULA USED: On a sum of Rs. P at rate of R% per annum after n years, Compound interest = P[(1 + R/100)n – 1], when compounded annually Compound interest = P[(1 + R/200)2n – 1], when compounded half-yearly CALCULATION: Interest compounded annually = 1000 × (1 + 10/100 – 1) = 1000 × 0.1 = Rs. 100 Interest compounded half-yearly = 1000 × [(1 + 10/200)2 – 1] = 1000 × 0.1025 = Rs. 102.5 ∴ Required difference = 102.5 – 100 = Rs. 2.5</w:t>
      </w:r>
    </w:p>
    <w:p>
      <w:pPr>
        <w:spacing w:before="0"/>
      </w:pPr>
      <w:r>
        <w:rPr>
          <w:b w:val="0"/>
        </w:rPr>
      </w:r>
    </w:p>
    <w:p>
      <w:pPr>
        <w:spacing w:after="100" w:line="360" w:lineRule="auto" w:before="0"/>
      </w:pPr>
      <w:r>
        <w:rPr>
          <w:b w:val="0"/>
        </w:rPr>
        <w:t>54. If 7x - (3/2) × (4x - 9) = 6.5, then the value of x is?</w:t>
      </w:r>
    </w:p>
    <w:p>
      <w:pPr>
        <w:spacing w:before="0"/>
      </w:pPr>
      <w:r>
        <w:rPr>
          <w:b w:val="0"/>
        </w:rPr>
      </w:r>
    </w:p>
    <w:p>
      <w:pPr>
        <w:spacing w:after="100" w:before="0"/>
      </w:pPr>
      <w:r>
        <w:rPr>
          <w:b w:val="0"/>
        </w:rPr>
        <w:t>A. 7</w:t>
      </w:r>
    </w:p>
    <w:p>
      <w:pPr>
        <w:spacing w:after="100" w:before="0"/>
      </w:pPr>
      <w:r>
        <w:rPr>
          <w:b w:val="0"/>
        </w:rPr>
        <w:t>B. 20</w:t>
      </w:r>
    </w:p>
    <w:p>
      <w:pPr>
        <w:spacing w:after="100" w:before="0"/>
      </w:pPr>
      <w:r>
        <w:rPr>
          <w:b w:val="0"/>
        </w:rPr>
        <w:t>C. -7</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7x - (3/2) × (4x - 9) = 6.5 ⇒ 7x - 3/2 × 4x + 3/2 × 9 = 6.5 ⇒ 7x - 6x + 27/2 = 6.5 ⇒ x = 6.5 - 27/2 ⇒ x = 6.5 - 13.5 ⇒ x = - 7 ∴ The correct answer is option (3).</w:t>
      </w:r>
    </w:p>
    <w:p>
      <w:pPr>
        <w:spacing w:before="0"/>
      </w:pPr>
      <w:r>
        <w:rPr>
          <w:b w:val="0"/>
        </w:rPr>
      </w:r>
    </w:p>
    <w:p>
      <w:pPr>
        <w:spacing w:after="100" w:line="360" w:lineRule="auto" w:before="0"/>
      </w:pPr>
      <w:r>
        <w:rPr>
          <w:b w:val="0"/>
        </w:rPr>
        <w:t>55. If a + b = 8 and ab = 15, then what is the value of a3 + b3?</w:t>
      </w:r>
    </w:p>
    <w:p>
      <w:pPr>
        <w:spacing w:before="0"/>
      </w:pPr>
      <w:r>
        <w:rPr>
          <w:b w:val="0"/>
        </w:rPr>
      </w:r>
    </w:p>
    <w:p>
      <w:pPr>
        <w:spacing w:after="100" w:before="0"/>
      </w:pPr>
      <w:r>
        <w:rPr>
          <w:b w:val="0"/>
        </w:rPr>
        <w:t>A. 98</w:t>
      </w:r>
    </w:p>
    <w:p>
      <w:pPr>
        <w:spacing w:after="100" w:before="0"/>
      </w:pPr>
      <w:r>
        <w:rPr>
          <w:b w:val="0"/>
        </w:rPr>
        <w:t>B. 152</w:t>
      </w:r>
    </w:p>
    <w:p>
      <w:pPr>
        <w:spacing w:after="100" w:before="0"/>
      </w:pPr>
      <w:r>
        <w:rPr>
          <w:b w:val="0"/>
        </w:rPr>
        <w:t>C. 124</w:t>
      </w:r>
    </w:p>
    <w:p>
      <w:pPr>
        <w:spacing w:after="100" w:before="0"/>
      </w:pPr>
      <w:r>
        <w:rPr>
          <w:b w:val="0"/>
        </w:rPr>
        <w:t>D. 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a3 + b3 = (a + b)3 – 3ab(a + b) ∴ a3 + b3 = (8)3 – 3(15)(8) = 512 – 360 = 152</w:t>
      </w:r>
    </w:p>
    <w:p>
      <w:pPr>
        <w:spacing w:before="0"/>
      </w:pPr>
      <w:r>
        <w:rPr>
          <w:b w:val="0"/>
        </w:rPr>
      </w:r>
    </w:p>
    <w:p>
      <w:pPr>
        <w:spacing w:after="100" w:line="360" w:lineRule="auto" w:before="0"/>
      </w:pPr>
      <w:r>
        <w:rPr>
          <w:b w:val="0"/>
        </w:rPr>
        <w:t>56. The sum of a non-zero number and 4 times its reciprocal is 17/2. What is the number?</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be ‘x’ ⇒ x + 4/x = 17/2 ⇒ 2x2 + 8 = 17x ⇒ 2x2 – 17x + 8 = 0 ⇒ 2x2 – 16x – x + 8 = 0 ⇒ 2x(x – 8) – 1(x – 8) = 0 ⇒ (x – 8)(2x – 1) = 0 ⇒ x = 8, 1/2 ∴ The number is 8</w:t>
      </w:r>
    </w:p>
    <w:p>
      <w:pPr>
        <w:spacing w:before="0"/>
      </w:pPr>
      <w:r>
        <w:rPr>
          <w:b w:val="0"/>
        </w:rPr>
      </w:r>
    </w:p>
    <w:p>
      <w:pPr>
        <w:spacing w:after="100" w:line="360" w:lineRule="auto" w:before="0"/>
      </w:pPr>
      <w:r>
        <w:rPr>
          <w:b w:val="0"/>
        </w:rPr>
        <w:t>57. The 5th and 9th term of an arithmetic progression are 7 and 13 respectively. What is the 15th term?</w:t>
      </w:r>
    </w:p>
    <w:p>
      <w:pPr>
        <w:spacing w:before="0"/>
      </w:pPr>
      <w:r>
        <w:rPr>
          <w:b w:val="0"/>
        </w:rPr>
      </w:r>
    </w:p>
    <w:p>
      <w:pPr>
        <w:spacing w:after="100" w:before="0"/>
      </w:pPr>
      <w:r>
        <w:rPr>
          <w:b w:val="0"/>
        </w:rPr>
        <w:t>A. 22</w:t>
      </w:r>
    </w:p>
    <w:p>
      <w:pPr>
        <w:spacing w:after="100" w:before="0"/>
      </w:pPr>
      <w:r>
        <w:rPr>
          <w:b w:val="0"/>
        </w:rPr>
        <w:t>B. 21</w:t>
      </w:r>
    </w:p>
    <w:p>
      <w:pPr>
        <w:spacing w:after="100" w:before="0"/>
      </w:pPr>
      <w:r>
        <w:rPr>
          <w:b w:val="0"/>
        </w:rPr>
        <w:t>C. 55</w:t>
      </w:r>
    </w:p>
    <w:p>
      <w:pPr>
        <w:spacing w:after="100" w:before="0"/>
      </w:pPr>
      <w:r>
        <w:rPr>
          <w:b w:val="0"/>
        </w:rPr>
        <w:t>D. 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nth term of an AP with first term ‘a’ and difference ‘d’ = a + (n – 1)d 5th term = a + 4d = 7 ----(1) 9th term = a + 8d = 13 ----(2) Subtracting (1) from (2), we get, ⇒ a + 8d – a – 4d = 13 – 7 ⇒ 4d = 6 ⇒ d = 3/2 Substituting in (1), ⇒ a = 7 – 4(3/2) = 1 ∴ 15th term = a + 14d = 1 + 14(3/2) = 1 + 21 = 22</w:t>
      </w:r>
    </w:p>
    <w:p>
      <w:pPr>
        <w:spacing w:before="0"/>
      </w:pPr>
      <w:r>
        <w:rPr>
          <w:b w:val="0"/>
        </w:rPr>
      </w:r>
    </w:p>
    <w:p>
      <w:pPr>
        <w:spacing w:after="100" w:line="360" w:lineRule="auto" w:before="0"/>
      </w:pPr>
      <w:r>
        <w:rPr>
          <w:b w:val="0"/>
        </w:rPr>
        <w:t>58. What is the reflection of the point (6, -3) in the line y = 2?</w:t>
      </w:r>
    </w:p>
    <w:p>
      <w:pPr>
        <w:spacing w:before="0"/>
      </w:pPr>
      <w:r>
        <w:rPr>
          <w:b w:val="0"/>
        </w:rPr>
      </w:r>
    </w:p>
    <w:p>
      <w:pPr>
        <w:spacing w:after="100" w:before="0"/>
      </w:pPr>
      <w:r>
        <w:rPr>
          <w:b w:val="0"/>
        </w:rPr>
        <w:t>A. (-2, -3)</w:t>
      </w:r>
    </w:p>
    <w:p>
      <w:pPr>
        <w:spacing w:after="100" w:before="0"/>
      </w:pPr>
      <w:r>
        <w:rPr>
          <w:b w:val="0"/>
        </w:rPr>
        <w:t>B. (6, 7)</w:t>
      </w:r>
    </w:p>
    <w:p>
      <w:pPr>
        <w:spacing w:after="100" w:before="0"/>
      </w:pPr>
      <w:r>
        <w:rPr>
          <w:b w:val="0"/>
        </w:rPr>
        <w:t>C. (-6, 7)</w:t>
      </w:r>
    </w:p>
    <w:p>
      <w:pPr>
        <w:spacing w:after="100" w:before="0"/>
      </w:pPr>
      <w:r>
        <w:rPr>
          <w:b w:val="0"/>
        </w:rPr>
        <w:t>D.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a point is reflected about the x-axis, the x-coordinate remains the same and only the y-coordinate is transformed ∵ The line y = 2 is parallel to the x-axis, x-coordinate will remain the same after reflection Now, along the y-direction, the distance between the reflected point and the line will be equal to the distance between the original point and the line ⇒ Distance between point and line along y-direction = |-3 – (2)| = |-5| = 5 unit ⇒ Y-coordinate of reflection = 2 + 5 = 7 ∴ The reflection point is (6, 7)</w:t>
      </w:r>
    </w:p>
    <w:p>
      <w:pPr>
        <w:spacing w:before="0"/>
      </w:pPr>
      <w:r>
        <w:rPr>
          <w:b w:val="0"/>
        </w:rPr>
      </w:r>
    </w:p>
    <w:p>
      <w:pPr>
        <w:spacing w:after="100" w:line="360" w:lineRule="auto" w:before="0"/>
      </w:pPr>
      <w:r>
        <w:rPr>
          <w:b w:val="0"/>
        </w:rPr>
        <w:t>59. Point A (24/7, 2) divides segment BC in the ratio 2 : 5. Co-ordinates of B are (2, 6) and C are (7, y). What is the value of y?</w:t>
      </w:r>
    </w:p>
    <w:p>
      <w:pPr>
        <w:spacing w:before="0"/>
      </w:pPr>
      <w:r>
        <w:rPr>
          <w:b w:val="0"/>
        </w:rPr>
      </w:r>
    </w:p>
    <w:p>
      <w:pPr>
        <w:spacing w:after="100" w:before="0"/>
      </w:pPr>
      <w:r>
        <w:rPr>
          <w:b w:val="0"/>
        </w:rPr>
        <w:t>A. 8</w:t>
      </w:r>
    </w:p>
    <w:p>
      <w:pPr>
        <w:spacing w:after="100" w:before="0"/>
      </w:pPr>
      <w:r>
        <w:rPr>
          <w:b w:val="0"/>
        </w:rPr>
        <w:t>B. -8</w:t>
      </w:r>
    </w:p>
    <w:p>
      <w:pPr>
        <w:spacing w:after="100" w:before="0"/>
      </w:pPr>
      <w:r>
        <w:rPr>
          <w:b w:val="0"/>
        </w:rPr>
        <w:t>C. 6</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(24/7, 2) divides segment BC in the ratio 2 : 5 Solution: According to the section formula, ⇒ If a point A(x, y) that lies on a line segment BC joining points B(x1, y1) and C(x2, y2), divides the line in the ratio m∶ n, then the coordinates of A can be computed as, ⇒ Coordinates of A = (x, y) = [(mx2 + nx1)/(m + n)], [(my2 + ny1)/(m + n)] Given, point A(24/7, 2) divides the segment joining B(2, 6) and C(7, y) in the ratio 2 ∶ 5, Hence, Coordinates of A = (24/7, 2) = [(7m + 2n)/(m + n)], [(y m + 6n)/(m + n)] Considering y-coordinate, ⇒ 2 = (y m + 6n)/(m + n) Substituting for m and n, ⇒ 2 = (2y + 30)/7 ⇒ 14 = 2y + 30 ⇒ 2y = -16 ∴ y = -8</w:t>
      </w:r>
    </w:p>
    <w:p>
      <w:pPr>
        <w:spacing w:before="0"/>
      </w:pPr>
      <w:r>
        <w:rPr>
          <w:b w:val="0"/>
        </w:rPr>
      </w:r>
    </w:p>
    <w:p>
      <w:pPr>
        <w:spacing w:after="100" w:line="360" w:lineRule="auto" w:before="0"/>
      </w:pPr>
      <w:r>
        <w:rPr>
          <w:b w:val="0"/>
        </w:rPr>
        <w:t>60. At what point does the line 2x - 3y = 6 cuts the X axis?</w:t>
      </w:r>
    </w:p>
    <w:p>
      <w:pPr>
        <w:spacing w:before="0"/>
      </w:pPr>
      <w:r>
        <w:rPr>
          <w:b w:val="0"/>
        </w:rPr>
      </w:r>
    </w:p>
    <w:p>
      <w:pPr>
        <w:spacing w:after="100" w:before="0"/>
      </w:pPr>
      <w:r>
        <w:rPr>
          <w:b w:val="0"/>
        </w:rPr>
        <w:t>A. (-3, 0)</w:t>
      </w:r>
    </w:p>
    <w:p>
      <w:pPr>
        <w:spacing w:after="100" w:before="0"/>
      </w:pPr>
      <w:r>
        <w:rPr>
          <w:b w:val="0"/>
        </w:rPr>
        <w:t>B. (0, 3)</w:t>
      </w:r>
    </w:p>
    <w:p>
      <w:pPr>
        <w:spacing w:after="100" w:before="0"/>
      </w:pPr>
      <w:r>
        <w:rPr>
          <w:b w:val="0"/>
        </w:rPr>
        <w:t>C. (0, -3)</w:t>
      </w:r>
    </w:p>
    <w:p>
      <w:pPr>
        <w:spacing w:after="100" w:before="0"/>
      </w:pPr>
      <w:r>
        <w:rPr>
          <w:b w:val="0"/>
        </w:rPr>
        <w:t>D. (3,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2x - 3y = 6 Solution: We know that, At x – axis, the value of y-coordinate is zero Putting y = 0, ⇒ 2x - 3y = 6 ⇒ 2x - 3(0) = 6 ⇒ 2x = 6 ⇒ x = 6/2 = 3 ∴ The required point is (3, 0)</w:t>
      </w:r>
    </w:p>
    <w:p>
      <w:pPr>
        <w:spacing w:before="0"/>
      </w:pPr>
      <w:r>
        <w:rPr>
          <w:b w:val="0"/>
        </w:rPr>
      </w:r>
    </w:p>
    <w:p>
      <w:pPr>
        <w:spacing w:after="100" w:line="360" w:lineRule="auto" w:before="0"/>
      </w:pPr>
      <w:r>
        <w:rPr>
          <w:b w:val="0"/>
        </w:rPr>
        <w:t>61. ∆ABC is right angled at B. BD is an altitude. AD = 4 cm and DC = 9 cm. What is the value of BD (in cm)?</w:t>
      </w:r>
    </w:p>
    <w:p>
      <w:pPr>
        <w:spacing w:before="0"/>
      </w:pPr>
      <w:r>
        <w:rPr>
          <w:b w:val="0"/>
        </w:rPr>
      </w:r>
    </w:p>
    <w:p>
      <w:pPr>
        <w:spacing w:after="100" w:before="0"/>
      </w:pPr>
      <w:r>
        <w:rPr>
          <w:b w:val="0"/>
        </w:rPr>
        <w:t>A. 5</w:t>
      </w:r>
    </w:p>
    <w:p>
      <w:pPr>
        <w:spacing w:after="100" w:before="0"/>
      </w:pPr>
      <w:r>
        <w:rPr>
          <w:b w:val="0"/>
        </w:rPr>
        <w:t>B. 4.5</w:t>
      </w:r>
    </w:p>
    <w:p>
      <w:pPr>
        <w:spacing w:after="100" w:before="0"/>
      </w:pPr>
      <w:r>
        <w:rPr>
          <w:b w:val="0"/>
        </w:rPr>
        <w:t>C. 5.5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length of BD be ‘x’ cm In the given figure below, Applying Pythagoras theorem in ∆ABD, ⇒ AB2 = AD2 + BD2 = x2 + 16 Applying Pythagoras theorem in ∆BCD, ⇒ BC2 = BD2 + CD2 = x2 + 81 Applying Pythagoras theorem in ∆ABC, ⇒ AC2 = AB2 + BC2 ⇒ (4 + 9)2 = x2 + 16 + x2 + 81 ⇒ 2x2 = 72 ⇒ x2 = 36 ⇒ x = √36 = 6 cm ∴ Value of BD = 6 cm</w:t>
      </w:r>
    </w:p>
    <w:p>
      <w:pPr>
        <w:spacing w:before="0"/>
      </w:pPr>
      <w:r>
        <w:rPr>
          <w:b w:val="0"/>
        </w:rPr>
      </w:r>
    </w:p>
    <w:p>
      <w:pPr>
        <w:spacing w:after="100" w:line="360" w:lineRule="auto" w:before="0"/>
      </w:pPr>
      <w:r>
        <w:rPr>
          <w:b w:val="0"/>
        </w:rPr>
        <w:t>62. tan 45° + cosec 60° = ?</w:t>
      </w:r>
    </w:p>
    <w:p>
      <w:pPr>
        <w:spacing w:before="0"/>
      </w:pPr>
      <w:r>
        <w:rPr>
          <w:b w:val="0"/>
        </w:rPr>
      </w:r>
    </w:p>
    <w:p>
      <w:pPr>
        <w:spacing w:after="100" w:before="0"/>
      </w:pPr>
      <w:r>
        <w:rPr>
          <w:b w:val="0"/>
        </w:rPr>
        <w:t>A. (1 + 2√2)/2</w:t>
      </w:r>
    </w:p>
    <w:p>
      <w:pPr>
        <w:spacing w:after="100" w:before="0"/>
      </w:pPr>
      <w:r>
        <w:rPr>
          <w:b w:val="0"/>
        </w:rPr>
        <w:t>B. (√3 + 2)/√6</w:t>
      </w:r>
    </w:p>
    <w:p>
      <w:pPr>
        <w:spacing w:after="100" w:before="0"/>
      </w:pPr>
      <w:r>
        <w:rPr>
          <w:b w:val="0"/>
        </w:rPr>
        <w:t>C. 5/√3</w:t>
      </w:r>
    </w:p>
    <w:p>
      <w:pPr>
        <w:spacing w:after="100" w:before="0"/>
      </w:pPr>
      <w:r>
        <w:rPr>
          <w:b w:val="0"/>
        </w:rPr>
        <w:t>D. (3 + 2√3)/3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Calculation: tan 45° + cosec 60° ⇒ tan 45° + 1/sin 60° (∵ tan 45° = 1, sin 60° = √3/2) ⇒ 1 + 2/√3 ⇒ 1 + 2√3/3 ⇒ (3 + 2√3)/3</w:t>
      </w:r>
    </w:p>
    <w:p>
      <w:pPr>
        <w:spacing w:before="0"/>
      </w:pPr>
      <w:r>
        <w:rPr>
          <w:b w:val="0"/>
        </w:rPr>
      </w:r>
    </w:p>
    <w:p>
      <w:pPr>
        <w:spacing w:after="100" w:line="360" w:lineRule="auto" w:before="0"/>
      </w:pPr>
      <w:r>
        <w:rPr>
          <w:b w:val="0"/>
        </w:rPr>
        <w:t>63. ΔXYZ is right angled at Y. If ∠Z = 60°, then Cosec X =</w:t>
      </w:r>
    </w:p>
    <w:p>
      <w:pPr>
        <w:spacing w:before="0"/>
      </w:pPr>
      <w:r>
        <w:rPr>
          <w:b w:val="0"/>
        </w:rPr>
      </w:r>
    </w:p>
    <w:p>
      <w:pPr>
        <w:spacing w:after="100" w:before="0"/>
      </w:pPr>
      <w:r>
        <w:rPr>
          <w:b w:val="0"/>
        </w:rPr>
        <w:t>A. 2</w:t>
      </w:r>
    </w:p>
    <w:p>
      <w:pPr>
        <w:spacing w:after="100" w:before="0"/>
      </w:pPr>
      <w:r>
        <w:rPr>
          <w:b w:val="0"/>
        </w:rPr>
        <w:t>B. 1/2</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∆XYZ, ∠Y = 90°(Right angle) and ∠Z = 60° Solution: We know that, Sum of angles of a triangle = 180° ⇒ ∠X + ∠Y + ∠Z = 180° ⇒ ∠X + 90° + 60° = 180° ⇒ ∠X = 180° – 150° = 30° ∴ cosec X ⇒ cosec 30° = 2</w:t>
      </w:r>
    </w:p>
    <w:p>
      <w:pPr>
        <w:spacing w:before="0"/>
      </w:pPr>
      <w:r>
        <w:rPr>
          <w:b w:val="0"/>
        </w:rPr>
      </w:r>
    </w:p>
    <w:p>
      <w:pPr>
        <w:spacing w:after="100" w:line="360" w:lineRule="auto" w:before="0"/>
      </w:pPr>
      <w:r>
        <w:rPr>
          <w:b w:val="0"/>
        </w:rPr>
        <w:t>64. If Cosec θ = 17/8, then Cot θ = ?</w:t>
      </w:r>
    </w:p>
    <w:p>
      <w:pPr>
        <w:spacing w:before="0"/>
      </w:pPr>
      <w:r>
        <w:rPr>
          <w:b w:val="0"/>
        </w:rPr>
      </w:r>
    </w:p>
    <w:p>
      <w:pPr>
        <w:spacing w:after="100" w:before="0"/>
      </w:pPr>
      <w:r>
        <w:rPr>
          <w:b w:val="0"/>
        </w:rPr>
        <w:t>A. 17/8</w:t>
      </w:r>
    </w:p>
    <w:p>
      <w:pPr>
        <w:spacing w:after="100" w:before="0"/>
      </w:pPr>
      <w:r>
        <w:rPr>
          <w:b w:val="0"/>
        </w:rPr>
        <w:t>B. 15/8</w:t>
      </w:r>
    </w:p>
    <w:p>
      <w:pPr>
        <w:spacing w:after="100" w:before="0"/>
      </w:pPr>
      <w:r>
        <w:rPr>
          <w:b w:val="0"/>
        </w:rPr>
        <w:t>C. 8/15</w:t>
      </w:r>
    </w:p>
    <w:p>
      <w:pPr>
        <w:spacing w:after="100" w:before="0"/>
      </w:pPr>
      <w:r>
        <w:rPr>
          <w:b w:val="0"/>
        </w:rPr>
        <w:t>D. 17/15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Cosec θ = 17/8 Solution: Using trigonometric identities, ⇒ cosec2 θ = 1 + cot2 θ ⇒ cot2 θ = cosec2 θ – 1 ⇒ 289/64 – 1 ⇒ cot2 θ = 225/64 ∴ cot2 θ = √(225/64) ⇒ cot2 θ = 15/8</w:t>
      </w:r>
    </w:p>
    <w:p>
      <w:pPr>
        <w:spacing w:before="0"/>
      </w:pPr>
      <w:r>
        <w:rPr>
          <w:b w:val="0"/>
        </w:rPr>
      </w:r>
    </w:p>
    <w:p>
      <w:pPr>
        <w:spacing w:after="100" w:line="360" w:lineRule="auto" w:before="0"/>
      </w:pPr>
      <w:r>
        <w:rPr>
          <w:b w:val="0"/>
        </w:rPr>
        <w:t>65. Which movie grossed the second highest box office collections?</w:t>
      </w:r>
    </w:p>
    <w:p>
      <w:pPr>
        <w:spacing w:before="0"/>
      </w:pPr>
      <w:r>
        <w:rPr>
          <w:b w:val="0"/>
        </w:rPr>
      </w:r>
    </w:p>
    <w:p>
      <w:pPr>
        <w:spacing w:after="100" w:before="0"/>
      </w:pPr>
      <w:r>
        <w:rPr>
          <w:b w:val="0"/>
        </w:rPr>
        <w:t>A. E</w:t>
      </w:r>
    </w:p>
    <w:p>
      <w:pPr>
        <w:spacing w:after="100" w:before="0"/>
      </w:pPr>
      <w:r>
        <w:rPr>
          <w:b w:val="0"/>
        </w:rPr>
        <w:t>B. C</w:t>
      </w:r>
    </w:p>
    <w:p>
      <w:pPr>
        <w:spacing w:after="100" w:before="0"/>
      </w:pPr>
      <w:r>
        <w:rPr>
          <w:b w:val="0"/>
        </w:rPr>
        <w:t>C. B</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seen from the given graph, the movie C grossed the second highest box office collections</w:t>
      </w:r>
    </w:p>
    <w:p>
      <w:pPr>
        <w:spacing w:before="0"/>
      </w:pPr>
      <w:r>
        <w:rPr>
          <w:b w:val="0"/>
        </w:rPr>
      </w:r>
    </w:p>
    <w:p>
      <w:pPr>
        <w:spacing w:after="100" w:line="360" w:lineRule="auto" w:before="0"/>
      </w:pPr>
      <w:r>
        <w:rPr>
          <w:b w:val="0"/>
        </w:rPr>
        <w:t>66. By what percent collections of movie D were lower than that of movie B?</w:t>
      </w:r>
    </w:p>
    <w:p>
      <w:pPr>
        <w:spacing w:before="0"/>
      </w:pPr>
      <w:r>
        <w:rPr>
          <w:b w:val="0"/>
        </w:rPr>
      </w:r>
    </w:p>
    <w:p>
      <w:pPr>
        <w:spacing w:after="100" w:before="0"/>
      </w:pPr>
      <w:r>
        <w:rPr>
          <w:b w:val="0"/>
        </w:rPr>
        <w:t>A. 66.7</w:t>
      </w:r>
    </w:p>
    <w:p>
      <w:pPr>
        <w:spacing w:after="100" w:before="0"/>
      </w:pPr>
      <w:r>
        <w:rPr>
          <w:b w:val="0"/>
        </w:rPr>
        <w:t>B. 40</w:t>
      </w:r>
    </w:p>
    <w:p>
      <w:pPr>
        <w:spacing w:after="100" w:before="0"/>
      </w:pPr>
      <w:r>
        <w:rPr>
          <w:b w:val="0"/>
        </w:rPr>
        <w:t>C. 20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Box office collections of movie D = Rs. 60 crores Box office collections of movie B = Rs. 100 crores ∴ Required percentage = [(100 – 60)/100] × 100 = 40%</w:t>
      </w:r>
    </w:p>
    <w:p>
      <w:pPr>
        <w:spacing w:before="0"/>
      </w:pPr>
      <w:r>
        <w:rPr>
          <w:b w:val="0"/>
        </w:rPr>
      </w:r>
    </w:p>
    <w:p>
      <w:pPr>
        <w:spacing w:after="100" w:line="360" w:lineRule="auto" w:before="0"/>
      </w:pPr>
      <w:r>
        <w:rPr>
          <w:b w:val="0"/>
        </w:rPr>
        <w:t>67. Collection of movie C is equal to the combined collections of which movies?</w:t>
      </w:r>
    </w:p>
    <w:p>
      <w:pPr>
        <w:spacing w:before="0"/>
      </w:pPr>
      <w:r>
        <w:rPr>
          <w:b w:val="0"/>
        </w:rPr>
      </w:r>
    </w:p>
    <w:p>
      <w:pPr>
        <w:spacing w:after="100" w:before="0"/>
      </w:pPr>
      <w:r>
        <w:rPr>
          <w:b w:val="0"/>
        </w:rPr>
        <w:t>A. F, A and D</w:t>
      </w:r>
    </w:p>
    <w:p>
      <w:pPr>
        <w:spacing w:after="100" w:before="0"/>
      </w:pPr>
      <w:r>
        <w:rPr>
          <w:b w:val="0"/>
        </w:rPr>
        <w:t>B. B, D and F</w:t>
      </w:r>
    </w:p>
    <w:p>
      <w:pPr>
        <w:spacing w:after="100" w:before="0"/>
      </w:pPr>
      <w:r>
        <w:rPr>
          <w:b w:val="0"/>
        </w:rPr>
        <w:t>C. B and D</w:t>
      </w:r>
    </w:p>
    <w:p>
      <w:pPr>
        <w:spacing w:after="100" w:before="0"/>
      </w:pPr>
      <w:r>
        <w:rPr>
          <w:b w:val="0"/>
        </w:rPr>
        <w:t>D. A, B and 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Box office collections of movie F, A and D = 90 + 40 + 60 = Rs. 190 crores Box office collections of movie B, D and F = 100 + 60 + 90 = Rs. 250 crores Box office collections of movie B and D = 100 + 60 = 160 Box office collections of movie A, B and F = 40 + 100 + 90 = Rs. 230 crores ∵ Box office collections of movie C = Rs. 250 crores ∴ Box office collections of movie C is equal to combines collections of movies B, D and F</w:t>
      </w:r>
    </w:p>
    <w:p>
      <w:pPr>
        <w:spacing w:before="0"/>
      </w:pPr>
      <w:r>
        <w:rPr>
          <w:b w:val="0"/>
        </w:rPr>
      </w:r>
    </w:p>
    <w:p>
      <w:pPr>
        <w:spacing w:after="100" w:line="360" w:lineRule="auto" w:before="0"/>
      </w:pPr>
      <w:r>
        <w:rPr>
          <w:b w:val="0"/>
        </w:rPr>
        <w:t>68. If the producer gets 60% of the box office collections, how much (in crores) did the producer of the movies A and E get?</w:t>
      </w:r>
    </w:p>
    <w:p>
      <w:pPr>
        <w:spacing w:before="0"/>
      </w:pPr>
      <w:r>
        <w:rPr>
          <w:b w:val="0"/>
        </w:rPr>
      </w:r>
    </w:p>
    <w:p>
      <w:pPr>
        <w:spacing w:after="100" w:before="0"/>
      </w:pPr>
      <w:r>
        <w:rPr>
          <w:b w:val="0"/>
        </w:rPr>
        <w:t>A. 120</w:t>
      </w:r>
    </w:p>
    <w:p>
      <w:pPr>
        <w:spacing w:after="100" w:before="0"/>
      </w:pPr>
      <w:r>
        <w:rPr>
          <w:b w:val="0"/>
        </w:rPr>
        <w:t>B. 60</w:t>
      </w:r>
    </w:p>
    <w:p>
      <w:pPr>
        <w:spacing w:after="100" w:before="0"/>
      </w:pPr>
      <w:r>
        <w:rPr>
          <w:b w:val="0"/>
        </w:rPr>
        <w:t>C. 180</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Box office collections of movie A = Rs. 40 crores Box office collections of movie E = Rs. 260 crores If producer gets 60% of box office collections, ∴ Producer of movies A and E will get = 60% of (40 + 260) = 0.6 × 300 = Rs. 180 crores</w:t>
      </w:r>
    </w:p>
    <w:p>
      <w:pPr>
        <w:spacing w:before="0"/>
      </w:pPr>
      <w:r>
        <w:rPr>
          <w:b w:val="0"/>
        </w:rPr>
      </w:r>
    </w:p>
    <w:p>
      <w:pPr>
        <w:spacing w:after="100" w:line="360" w:lineRule="auto" w:before="0"/>
      </w:pPr>
      <w:r>
        <w:rPr>
          <w:b w:val="0"/>
        </w:rPr>
        <w:t>69. Identify the segment in the sentence which contains the grammatical error. While he went beside with our decisions, we were never sure he totally agreed.</w:t>
      </w:r>
    </w:p>
    <w:p>
      <w:pPr>
        <w:spacing w:before="0"/>
      </w:pPr>
      <w:r>
        <w:rPr>
          <w:b w:val="0"/>
        </w:rPr>
      </w:r>
    </w:p>
    <w:p>
      <w:pPr>
        <w:spacing w:after="100" w:before="0"/>
      </w:pPr>
      <w:r>
        <w:rPr>
          <w:b w:val="0"/>
        </w:rPr>
        <w:t>A. While he went beside</w:t>
      </w:r>
    </w:p>
    <w:p>
      <w:pPr>
        <w:spacing w:after="100" w:before="0"/>
      </w:pPr>
      <w:r>
        <w:rPr>
          <w:b w:val="0"/>
        </w:rPr>
        <w:t>B. we were never sure</w:t>
      </w:r>
    </w:p>
    <w:p>
      <w:pPr>
        <w:spacing w:after="100" w:before="0"/>
      </w:pPr>
      <w:r>
        <w:rPr>
          <w:b w:val="0"/>
        </w:rPr>
        <w:t>C. with our decisions,</w:t>
      </w:r>
    </w:p>
    <w:p>
      <w:pPr>
        <w:spacing w:after="100" w:before="0"/>
      </w:pPr>
      <w:r>
        <w:rPr>
          <w:b w:val="0"/>
        </w:rPr>
        <w:t>D. he totally agreed.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1 Sol: The phrase ‘went beside’ does not have any meaning. ‘Went ahead’ means that something was carried out. The correct sentence is: ‘While he went ahead with our decisions, we were never sure he totally agreed.’</w:t>
      </w:r>
    </w:p>
    <w:p>
      <w:pPr>
        <w:spacing w:before="0"/>
      </w:pPr>
      <w:r>
        <w:rPr>
          <w:b w:val="0"/>
        </w:rPr>
      </w:r>
    </w:p>
    <w:p>
      <w:pPr>
        <w:spacing w:after="100" w:line="360" w:lineRule="auto" w:before="0"/>
      </w:pPr>
      <w:r>
        <w:rPr>
          <w:b w:val="0"/>
        </w:rPr>
        <w:t>70. In the following question, some part of the sentence may have errors. Find out which part of the sentence has an error and select the appropriate option. If a sentence is free from error, select 'No Error'. The after morning (1)/ she woke to the first ray of (2)/ light through the window.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1 Sol: The phrase ‘the after morning’ does not make any sense and renders the sentence grammatically incorrect. The correct sentence is: ‘The next morning she woke to the first ray of light through the window.’</w:t>
      </w:r>
    </w:p>
    <w:p>
      <w:pPr>
        <w:spacing w:before="0"/>
      </w:pPr>
      <w:r>
        <w:rPr>
          <w:b w:val="0"/>
        </w:rPr>
      </w:r>
    </w:p>
    <w:p>
      <w:pPr>
        <w:spacing w:after="100" w:line="360" w:lineRule="auto" w:before="0"/>
      </w:pPr>
      <w:r>
        <w:rPr>
          <w:b w:val="0"/>
        </w:rPr>
        <w:t>71. In the following question, the sentence given with blank to be filled in with an appropriate word. Select the correct alternative out of the four and indicate it by selecting the appropriate option. The psychopath gets a ______________ sense of enjoyment from torturing animals.</w:t>
      </w:r>
    </w:p>
    <w:p>
      <w:pPr>
        <w:spacing w:before="0"/>
      </w:pPr>
      <w:r>
        <w:rPr>
          <w:b w:val="0"/>
        </w:rPr>
      </w:r>
    </w:p>
    <w:p>
      <w:pPr>
        <w:spacing w:after="100" w:before="0"/>
      </w:pPr>
      <w:r>
        <w:rPr>
          <w:b w:val="0"/>
        </w:rPr>
        <w:t>A. perverse</w:t>
      </w:r>
    </w:p>
    <w:p>
      <w:pPr>
        <w:spacing w:after="100" w:before="0"/>
      </w:pPr>
      <w:r>
        <w:rPr>
          <w:b w:val="0"/>
        </w:rPr>
        <w:t>B. agreeable</w:t>
      </w:r>
    </w:p>
    <w:p>
      <w:pPr>
        <w:spacing w:after="100" w:before="0"/>
      </w:pPr>
      <w:r>
        <w:rPr>
          <w:b w:val="0"/>
        </w:rPr>
        <w:t>C. happy</w:t>
      </w:r>
    </w:p>
    <w:p>
      <w:pPr>
        <w:spacing w:after="100" w:before="0"/>
      </w:pPr>
      <w:r>
        <w:rPr>
          <w:b w:val="0"/>
        </w:rPr>
        <w:t>D. reasonable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perverse Sol: Perverse means inappropriate or unorthodox. It fits the sentence appropriately as the sentence then means that the sense of enjoyment that the psychopath gets from torturing animals is unorthodox and weird. Hence, ‘perverse’ is the correct word to fill in the blank.</w:t>
      </w:r>
    </w:p>
    <w:p>
      <w:pPr>
        <w:spacing w:before="0"/>
      </w:pPr>
      <w:r>
        <w:rPr>
          <w:b w:val="0"/>
        </w:rPr>
      </w:r>
    </w:p>
    <w:p>
      <w:pPr>
        <w:spacing w:after="100" w:line="360" w:lineRule="auto" w:before="0"/>
      </w:pPr>
      <w:r>
        <w:rPr>
          <w:b w:val="0"/>
        </w:rPr>
        <w:t>72. In the following question, the sentence is given with blank to be filled in with an appropriate word. Select the correct alternative out of the four and indicate it by selecting the appropriate option. When Jaspal got angry, he started to ____________ his feelings with his hands.</w:t>
      </w:r>
    </w:p>
    <w:p>
      <w:pPr>
        <w:spacing w:before="0"/>
      </w:pPr>
      <w:r>
        <w:rPr>
          <w:b w:val="0"/>
        </w:rPr>
      </w:r>
    </w:p>
    <w:p>
      <w:pPr>
        <w:spacing w:after="100" w:before="0"/>
      </w:pPr>
      <w:r>
        <w:rPr>
          <w:b w:val="0"/>
        </w:rPr>
        <w:t>A. participate</w:t>
      </w:r>
    </w:p>
    <w:p>
      <w:pPr>
        <w:spacing w:after="100" w:before="0"/>
      </w:pPr>
      <w:r>
        <w:rPr>
          <w:b w:val="0"/>
        </w:rPr>
        <w:t>B. immolate</w:t>
      </w:r>
    </w:p>
    <w:p>
      <w:pPr>
        <w:spacing w:after="100" w:before="0"/>
      </w:pPr>
      <w:r>
        <w:rPr>
          <w:b w:val="0"/>
        </w:rPr>
        <w:t>C. intoxicate</w:t>
      </w:r>
    </w:p>
    <w:p>
      <w:pPr>
        <w:spacing w:after="100" w:before="0"/>
      </w:pPr>
      <w:r>
        <w:rPr>
          <w:b w:val="0"/>
        </w:rPr>
        <w:t>D. gesticulate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gesticulate Sol: Gesticulate means use gestures, especially dramatic ones, instead of speaking or to emphasize one's words. It fits the sentence appropriately as the sentence then means that when Jaspal got angry, he started to make hand gestures to express his feelings. Hence, ‘gesticulate’ is the correct word to fill in the blank.</w:t>
      </w:r>
    </w:p>
    <w:p>
      <w:pPr>
        <w:spacing w:before="0"/>
      </w:pPr>
      <w:r>
        <w:rPr>
          <w:b w:val="0"/>
        </w:rPr>
      </w:r>
    </w:p>
    <w:p>
      <w:pPr>
        <w:spacing w:after="100" w:line="360" w:lineRule="auto" w:before="0"/>
      </w:pPr>
      <w:r>
        <w:rPr>
          <w:b w:val="0"/>
        </w:rPr>
        <w:t>73. In the following question, out of the four alternatives, select the word similar in meaning to the word given. Fossilize</w:t>
      </w:r>
    </w:p>
    <w:p>
      <w:pPr>
        <w:spacing w:before="0"/>
      </w:pPr>
      <w:r>
        <w:rPr>
          <w:b w:val="0"/>
        </w:rPr>
      </w:r>
    </w:p>
    <w:p>
      <w:pPr>
        <w:spacing w:after="100" w:before="0"/>
      </w:pPr>
      <w:r>
        <w:rPr>
          <w:b w:val="0"/>
        </w:rPr>
        <w:t>A. Amalgamate</w:t>
      </w:r>
    </w:p>
    <w:p>
      <w:pPr>
        <w:spacing w:after="100" w:before="0"/>
      </w:pPr>
      <w:r>
        <w:rPr>
          <w:b w:val="0"/>
        </w:rPr>
        <w:t>B. Dissolve</w:t>
      </w:r>
    </w:p>
    <w:p>
      <w:pPr>
        <w:spacing w:after="100" w:before="0"/>
      </w:pPr>
      <w:r>
        <w:rPr>
          <w:b w:val="0"/>
        </w:rPr>
        <w:t>C. Flex</w:t>
      </w:r>
    </w:p>
    <w:p>
      <w:pPr>
        <w:spacing w:after="100" w:before="0"/>
      </w:pPr>
      <w:r>
        <w:rPr>
          <w:b w:val="0"/>
        </w:rPr>
        <w:t>D. Liquefy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Amalgamate. Key Points Therefore, the correct answer is: Amalgamate. Additional Information Here are the other options explained along with their Hindi meanings and example sentences:</w:t>
      </w:r>
    </w:p>
    <w:p>
      <w:pPr>
        <w:spacing w:before="0"/>
      </w:pPr>
      <w:r>
        <w:rPr>
          <w:b w:val="0"/>
        </w:rPr>
        <w:t>• The word "Fossilize" means to become a fossil or to make something become a fossil; it can also imply becoming outdated or rigid in thinking. (जीवाश्म बनाना) Example: Over time, the bones fossilized and were preserved in the rock.</w:t>
      </w:r>
    </w:p>
    <w:p>
      <w:pPr>
        <w:spacing w:before="0"/>
      </w:pPr>
      <w:r>
        <w:rPr>
          <w:b w:val="0"/>
        </w:rPr>
        <w:t>• "Amalgamate" means to combine or unite to form one organization or structure. (विलय करना) Example: The two companies decided to amalgamate to increase their market share.</w:t>
      </w:r>
    </w:p>
    <w:p>
      <w:pPr>
        <w:spacing w:before="0"/>
      </w:pPr>
      <w:r>
        <w:rPr>
          <w:b w:val="0"/>
        </w:rPr>
        <w:t>• Hence, we can infer that the word similar in meaning to 'Fossilize' is 'Amalgamate'.</w:t>
      </w:r>
    </w:p>
    <w:p>
      <w:pPr>
        <w:spacing w:before="0"/>
      </w:pPr>
      <w:r>
        <w:rPr>
          <w:b w:val="0"/>
        </w:rPr>
        <w:t>• Dissolve (घुलना): To make a solid become part of a liquid. Example: Sugar dissolves easily in hot water.</w:t>
      </w:r>
    </w:p>
    <w:p>
      <w:pPr>
        <w:spacing w:before="0"/>
      </w:pPr>
      <w:r>
        <w:rPr>
          <w:b w:val="0"/>
        </w:rPr>
        <w:t>• Flex (मोड़ना): To bend or move something, especially a muscle. Example: He flexed his muscles to show off his strength.</w:t>
      </w:r>
    </w:p>
    <w:p>
      <w:pPr>
        <w:spacing w:before="0"/>
      </w:pPr>
      <w:r>
        <w:rPr>
          <w:b w:val="0"/>
        </w:rPr>
        <w:t>• Liquefy (तरल बनाना): To make or become liquid. Example: The heat liquefied the chocolate.</w:t>
      </w:r>
    </w:p>
    <w:p>
      <w:pPr>
        <w:spacing w:before="0"/>
      </w:pPr>
      <w:r>
        <w:rPr>
          <w:b w:val="0"/>
        </w:rPr>
      </w:r>
    </w:p>
    <w:p>
      <w:pPr>
        <w:spacing w:after="100" w:line="360" w:lineRule="auto" w:before="0"/>
      </w:pPr>
      <w:r>
        <w:rPr>
          <w:b w:val="0"/>
        </w:rPr>
        <w:t>74. In the following question, out of the four alternatives, select the word similar in meaning to the word given. Depict</w:t>
      </w:r>
    </w:p>
    <w:p>
      <w:pPr>
        <w:spacing w:before="0"/>
      </w:pPr>
      <w:r>
        <w:rPr>
          <w:b w:val="0"/>
        </w:rPr>
      </w:r>
    </w:p>
    <w:p>
      <w:pPr>
        <w:spacing w:after="100" w:before="0"/>
      </w:pPr>
      <w:r>
        <w:rPr>
          <w:b w:val="0"/>
        </w:rPr>
        <w:t>A. Conceal</w:t>
      </w:r>
    </w:p>
    <w:p>
      <w:pPr>
        <w:spacing w:after="100" w:before="0"/>
      </w:pPr>
      <w:r>
        <w:rPr>
          <w:b w:val="0"/>
        </w:rPr>
        <w:t>B. Distort</w:t>
      </w:r>
    </w:p>
    <w:p>
      <w:pPr>
        <w:spacing w:after="100" w:before="0"/>
      </w:pPr>
      <w:r>
        <w:rPr>
          <w:b w:val="0"/>
        </w:rPr>
        <w:t>C. Characterize</w:t>
      </w:r>
    </w:p>
    <w:p>
      <w:pPr>
        <w:spacing w:after="100" w:before="0"/>
      </w:pPr>
      <w:r>
        <w:rPr>
          <w:b w:val="0"/>
        </w:rPr>
        <w:t>D. Suppress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Characterize Sol: Depict means to represent by a drawing or painting or describe something. Characterize means to describe the distinctive features. Hence, the two words have similar meanings. Conceal means to hide, distort means to twist out of shape and suppress means to silence.</w:t>
      </w:r>
    </w:p>
    <w:p>
      <w:pPr>
        <w:spacing w:before="0"/>
      </w:pPr>
      <w:r>
        <w:rPr>
          <w:b w:val="0"/>
        </w:rPr>
      </w:r>
    </w:p>
    <w:p>
      <w:pPr>
        <w:spacing w:after="100" w:line="360" w:lineRule="auto" w:before="0"/>
      </w:pPr>
      <w:r>
        <w:rPr>
          <w:b w:val="0"/>
        </w:rPr>
        <w:t>75. In the following question, out of the four alternatives, select the word opposite in meaning to the word given. Differ</w:t>
      </w:r>
    </w:p>
    <w:p>
      <w:pPr>
        <w:spacing w:before="0"/>
      </w:pPr>
      <w:r>
        <w:rPr>
          <w:b w:val="0"/>
        </w:rPr>
      </w:r>
    </w:p>
    <w:p>
      <w:pPr>
        <w:spacing w:after="100" w:before="0"/>
      </w:pPr>
      <w:r>
        <w:rPr>
          <w:b w:val="0"/>
        </w:rPr>
        <w:t>A. Alter</w:t>
      </w:r>
    </w:p>
    <w:p>
      <w:pPr>
        <w:spacing w:after="100" w:before="0"/>
      </w:pPr>
      <w:r>
        <w:rPr>
          <w:b w:val="0"/>
        </w:rPr>
        <w:t>B. Concur</w:t>
      </w:r>
    </w:p>
    <w:p>
      <w:pPr>
        <w:spacing w:after="100" w:before="0"/>
      </w:pPr>
      <w:r>
        <w:rPr>
          <w:b w:val="0"/>
        </w:rPr>
        <w:t>C. Digress</w:t>
      </w:r>
    </w:p>
    <w:p>
      <w:pPr>
        <w:spacing w:after="100" w:before="0"/>
      </w:pPr>
      <w:r>
        <w:rPr>
          <w:b w:val="0"/>
        </w:rPr>
        <w:t>D. Vary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Concur Sol: Differ means to disagree, while concur means to agree. Hence, the two words have opposite meanings. Alter means to change, digress means to deviate and vary means to change.</w:t>
      </w:r>
    </w:p>
    <w:p>
      <w:pPr>
        <w:spacing w:before="0"/>
      </w:pPr>
      <w:r>
        <w:rPr>
          <w:b w:val="0"/>
        </w:rPr>
      </w:r>
    </w:p>
    <w:p>
      <w:pPr>
        <w:spacing w:after="100" w:line="360" w:lineRule="auto" w:before="0"/>
      </w:pPr>
      <w:r>
        <w:rPr>
          <w:b w:val="0"/>
        </w:rPr>
        <w:t>76. In the following question, out of the four alternatives, select the word opposite in meaning to the word given. Salve</w:t>
      </w:r>
    </w:p>
    <w:p>
      <w:pPr>
        <w:spacing w:before="0"/>
      </w:pPr>
      <w:r>
        <w:rPr>
          <w:b w:val="0"/>
        </w:rPr>
      </w:r>
    </w:p>
    <w:p>
      <w:pPr>
        <w:spacing w:after="100" w:before="0"/>
      </w:pPr>
      <w:r>
        <w:rPr>
          <w:b w:val="0"/>
        </w:rPr>
        <w:t>A. Cerate</w:t>
      </w:r>
    </w:p>
    <w:p>
      <w:pPr>
        <w:spacing w:after="100" w:before="0"/>
      </w:pPr>
      <w:r>
        <w:rPr>
          <w:b w:val="0"/>
        </w:rPr>
        <w:t>B. Liniment</w:t>
      </w:r>
    </w:p>
    <w:p>
      <w:pPr>
        <w:spacing w:after="100" w:before="0"/>
      </w:pPr>
      <w:r>
        <w:rPr>
          <w:b w:val="0"/>
        </w:rPr>
        <w:t>C. Remedy</w:t>
      </w:r>
    </w:p>
    <w:p>
      <w:pPr>
        <w:spacing w:after="100" w:before="0"/>
      </w:pPr>
      <w:r>
        <w:rPr>
          <w:b w:val="0"/>
        </w:rPr>
        <w:t>D. Blockage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Blockage. Key Points Therefore, the correct answer is: Blockage. Additional Information Here are the other options explained along with their Hindi meanings and example sentences:</w:t>
      </w:r>
    </w:p>
    <w:p>
      <w:pPr>
        <w:spacing w:before="0"/>
      </w:pPr>
      <w:r>
        <w:rPr>
          <w:b w:val="0"/>
        </w:rPr>
        <w:t>• The word "salve" means a soothing balm or ointment used to heal or relieve pain. (मरहम) Example: She applied a salve to the burn to alleviate the pain.</w:t>
      </w:r>
    </w:p>
    <w:p>
      <w:pPr>
        <w:spacing w:before="0"/>
      </w:pPr>
      <w:r>
        <w:rPr>
          <w:b w:val="0"/>
        </w:rPr>
        <w:t>• "Blockage" refers to an obstruction that prevents movement or flow. (अवरोध) Example: The blockage in the pipe caused the water to overflow.</w:t>
      </w:r>
    </w:p>
    <w:p>
      <w:pPr>
        <w:spacing w:before="0"/>
      </w:pPr>
      <w:r>
        <w:rPr>
          <w:b w:val="0"/>
        </w:rPr>
        <w:t>• Hence, we can infer that the opposite of 'salve' is 'blockage'.</w:t>
      </w:r>
    </w:p>
    <w:p>
      <w:pPr>
        <w:spacing w:before="0"/>
      </w:pPr>
      <w:r>
        <w:rPr>
          <w:b w:val="0"/>
        </w:rPr>
        <w:t>• Cerate (मोम का लेप): A mixture of wax and fat used as a base for ointments. Example: The cerate was applied to the wound to promote healing.</w:t>
      </w:r>
    </w:p>
    <w:p>
      <w:pPr>
        <w:spacing w:before="0"/>
      </w:pPr>
      <w:r>
        <w:rPr>
          <w:b w:val="0"/>
        </w:rPr>
        <w:t>• Liniment (मलहम): A liquid or lotion, especially one made with oil, for rubbing on the body to relieve pain. Example: He used a liniment to soothe his sore muscles after the workout.</w:t>
      </w:r>
    </w:p>
    <w:p>
      <w:pPr>
        <w:spacing w:before="0"/>
      </w:pPr>
      <w:r>
        <w:rPr>
          <w:b w:val="0"/>
        </w:rPr>
        <w:t>• Remedy (उपाय): A medicine or treatment for a disease or injury. Example: Herbal tea is often used as a remedy for common colds.</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Gnash your teeth</w:t>
      </w:r>
    </w:p>
    <w:p>
      <w:pPr>
        <w:spacing w:before="0"/>
      </w:pPr>
      <w:r>
        <w:rPr>
          <w:b w:val="0"/>
        </w:rPr>
      </w:r>
    </w:p>
    <w:p>
      <w:pPr>
        <w:spacing w:after="100" w:before="0"/>
      </w:pPr>
      <w:r>
        <w:rPr>
          <w:b w:val="0"/>
        </w:rPr>
        <w:t>A. Express rage</w:t>
      </w:r>
    </w:p>
    <w:p>
      <w:pPr>
        <w:spacing w:after="100" w:before="0"/>
      </w:pPr>
      <w:r>
        <w:rPr>
          <w:b w:val="0"/>
        </w:rPr>
        <w:t>B. Brush your teeth</w:t>
      </w:r>
    </w:p>
    <w:p>
      <w:pPr>
        <w:spacing w:after="100" w:before="0"/>
      </w:pPr>
      <w:r>
        <w:rPr>
          <w:b w:val="0"/>
        </w:rPr>
        <w:t>C. Laugh hysterically</w:t>
      </w:r>
    </w:p>
    <w:p>
      <w:pPr>
        <w:spacing w:after="100" w:before="0"/>
      </w:pPr>
      <w:r>
        <w:rPr>
          <w:b w:val="0"/>
        </w:rPr>
        <w:t>D. Take a big bite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Express rage Sol: The phrase ‘gnash your teeth’ means to express a strong emotion, usually rage. Thus, Option 1 is the closest in meaning to the given phrase. An example sentence is: ‘After finding out about his rival’s promotion, Jack gnashed his teeth’.</w:t>
      </w:r>
    </w:p>
    <w:p>
      <w:pPr>
        <w:spacing w:before="0"/>
      </w:pPr>
      <w:r>
        <w:rPr>
          <w:b w:val="0"/>
        </w:rPr>
      </w:r>
    </w:p>
    <w:p>
      <w:pPr>
        <w:spacing w:after="100" w:line="360" w:lineRule="auto" w:before="0"/>
      </w:pPr>
      <w:r>
        <w:rPr>
          <w:b w:val="0"/>
        </w:rPr>
        <w:t>78. In the following question, out of the four alternatives, select the alternative which best expresses the meaning of the idiom/phrase. Let something slip through one's fingers</w:t>
      </w:r>
    </w:p>
    <w:p>
      <w:pPr>
        <w:spacing w:before="0"/>
      </w:pPr>
      <w:r>
        <w:rPr>
          <w:b w:val="0"/>
        </w:rPr>
      </w:r>
    </w:p>
    <w:p>
      <w:pPr>
        <w:spacing w:after="100" w:before="0"/>
      </w:pPr>
      <w:r>
        <w:rPr>
          <w:b w:val="0"/>
        </w:rPr>
        <w:t>A. Lose a wedding ring</w:t>
      </w:r>
    </w:p>
    <w:p>
      <w:pPr>
        <w:spacing w:after="100" w:before="0"/>
      </w:pPr>
      <w:r>
        <w:rPr>
          <w:b w:val="0"/>
        </w:rPr>
        <w:t>B. Not be able to understand a difficult concept</w:t>
      </w:r>
    </w:p>
    <w:p>
      <w:pPr>
        <w:spacing w:after="100" w:before="0"/>
      </w:pPr>
      <w:r>
        <w:rPr>
          <w:b w:val="0"/>
        </w:rPr>
        <w:t>C. Let go of certain unpleasant things</w:t>
      </w:r>
    </w:p>
    <w:p>
      <w:pPr>
        <w:spacing w:after="100" w:before="0"/>
      </w:pPr>
      <w:r>
        <w:rPr>
          <w:b w:val="0"/>
        </w:rPr>
        <w:t>D. To waste an opportunity to achieve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waste an opportunity to achieve something". Key Points</w:t>
      </w:r>
    </w:p>
    <w:p>
      <w:pPr>
        <w:spacing w:before="0"/>
      </w:pPr>
      <w:r>
        <w:rPr>
          <w:b w:val="0"/>
        </w:rPr>
        <w:t>• The phrase ‘let something slip through one’s fingers’ means an opportunity which was escaped or missed or to pass without being taken advantage of. Example: ‘I wouldn’t let such a wonderful opportunity slip through my fingers’.</w:t>
      </w:r>
    </w:p>
    <w:p>
      <w:pPr>
        <w:spacing w:before="0"/>
      </w:pPr>
      <w:r>
        <w:rPr>
          <w:b w:val="0"/>
        </w:rPr>
        <w:t>• Hence option 4 is correct.</w:t>
      </w:r>
    </w:p>
    <w:p>
      <w:pPr>
        <w:spacing w:before="0"/>
      </w:pPr>
      <w:r>
        <w:rPr>
          <w:b w:val="0"/>
        </w:rPr>
      </w:r>
    </w:p>
    <w:p>
      <w:pPr>
        <w:spacing w:after="100" w:line="360" w:lineRule="auto" w:before="0"/>
      </w:pPr>
      <w:r>
        <w:rPr>
          <w:b w:val="0"/>
        </w:rPr>
        <w:t>79. In the following question, out of the four alternatives, select the alternative which will improve the bracketed part of the sentence. In case no improvement is needed, select "no improvement". What would you like (to do it) for your birthday?</w:t>
      </w:r>
    </w:p>
    <w:p>
      <w:pPr>
        <w:spacing w:before="0"/>
      </w:pPr>
      <w:r>
        <w:rPr>
          <w:b w:val="0"/>
        </w:rPr>
      </w:r>
    </w:p>
    <w:p>
      <w:pPr>
        <w:spacing w:after="100" w:before="0"/>
      </w:pPr>
      <w:r>
        <w:rPr>
          <w:b w:val="0"/>
        </w:rPr>
        <w:t>A. to do</w:t>
      </w:r>
    </w:p>
    <w:p>
      <w:pPr>
        <w:spacing w:after="100" w:before="0"/>
      </w:pPr>
      <w:r>
        <w:rPr>
          <w:b w:val="0"/>
        </w:rPr>
        <w:t>B. doing</w:t>
      </w:r>
    </w:p>
    <w:p>
      <w:pPr>
        <w:spacing w:after="100" w:before="0"/>
      </w:pPr>
      <w:r>
        <w:rPr>
          <w:b w:val="0"/>
        </w:rPr>
        <w:t>C. does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to do Sol: The word ‘it’ adds no meaning to the sentence and makes it grammatically incorrect. By removing it, the sentence becomes meaningful. The correct sentence is: ‘What would you like to do for your birthday?’</w:t>
      </w:r>
    </w:p>
    <w:p>
      <w:pPr>
        <w:spacing w:before="0"/>
      </w:pPr>
      <w:r>
        <w:rPr>
          <w:b w:val="0"/>
        </w:rPr>
      </w:r>
    </w:p>
    <w:p>
      <w:pPr>
        <w:spacing w:after="100" w:line="360" w:lineRule="auto" w:before="0"/>
      </w:pPr>
      <w:r>
        <w:rPr>
          <w:b w:val="0"/>
        </w:rPr>
        <w:t>80. In the following question, out of the four alternatives, select the alternative which will improve the bracketed part of the sentence. In case no improvement is needed, select "no improvement". You must (be mistake).</w:t>
      </w:r>
    </w:p>
    <w:p>
      <w:pPr>
        <w:spacing w:before="0"/>
      </w:pPr>
      <w:r>
        <w:rPr>
          <w:b w:val="0"/>
        </w:rPr>
      </w:r>
    </w:p>
    <w:p>
      <w:pPr>
        <w:spacing w:after="100" w:before="0"/>
      </w:pPr>
      <w:r>
        <w:rPr>
          <w:b w:val="0"/>
        </w:rPr>
        <w:t>A. be mistakenly</w:t>
      </w:r>
    </w:p>
    <w:p>
      <w:pPr>
        <w:spacing w:after="100" w:before="0"/>
      </w:pPr>
      <w:r>
        <w:rPr>
          <w:b w:val="0"/>
        </w:rPr>
        <w:t>B. be mistaken</w:t>
      </w:r>
    </w:p>
    <w:p>
      <w:pPr>
        <w:spacing w:after="100" w:before="0"/>
      </w:pPr>
      <w:r>
        <w:rPr>
          <w:b w:val="0"/>
        </w:rPr>
        <w:t>C. be mistook</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be mistaken Sol: With the modal verb ‘must’, it is imperative to use the past participle form of the verb, ‘mistake’, which is ‘mistaken’. The correct sentence is: ‘You must be mistaken.’</w:t>
      </w:r>
    </w:p>
    <w:p>
      <w:pPr>
        <w:spacing w:before="0"/>
      </w:pPr>
      <w:r>
        <w:rPr>
          <w:b w:val="0"/>
        </w:rPr>
      </w:r>
    </w:p>
    <w:p>
      <w:pPr>
        <w:spacing w:after="100" w:line="360" w:lineRule="auto" w:before="0"/>
      </w:pPr>
      <w:r>
        <w:rPr>
          <w:b w:val="0"/>
        </w:rPr>
        <w:t>81. In the following question, out of the four alternatives, select the alternative which is the best substitute of the words/sentence. Complete with regard to every detail</w:t>
      </w:r>
    </w:p>
    <w:p>
      <w:pPr>
        <w:spacing w:before="0"/>
      </w:pPr>
      <w:r>
        <w:rPr>
          <w:b w:val="0"/>
        </w:rPr>
      </w:r>
    </w:p>
    <w:p>
      <w:pPr>
        <w:spacing w:after="100" w:before="0"/>
      </w:pPr>
      <w:r>
        <w:rPr>
          <w:b w:val="0"/>
        </w:rPr>
        <w:t>A. Thorough</w:t>
      </w:r>
    </w:p>
    <w:p>
      <w:pPr>
        <w:spacing w:after="100" w:before="0"/>
      </w:pPr>
      <w:r>
        <w:rPr>
          <w:b w:val="0"/>
        </w:rPr>
        <w:t>B. Lackadaisical</w:t>
      </w:r>
    </w:p>
    <w:p>
      <w:pPr>
        <w:spacing w:after="100" w:before="0"/>
      </w:pPr>
      <w:r>
        <w:rPr>
          <w:b w:val="0"/>
        </w:rPr>
        <w:t>C. Lax</w:t>
      </w:r>
    </w:p>
    <w:p>
      <w:pPr>
        <w:spacing w:after="100" w:before="0"/>
      </w:pPr>
      <w:r>
        <w:rPr>
          <w:b w:val="0"/>
        </w:rPr>
        <w:t>D. Cursory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option 1) is the correct answer.</w:t>
      </w:r>
    </w:p>
    <w:p>
      <w:pPr>
        <w:spacing w:before="0"/>
      </w:pPr>
      <w:r>
        <w:rPr>
          <w:b w:val="0"/>
        </w:rPr>
        <w:t>• Thorough means complete with regard to every detail; not superficial or partial.</w:t>
      </w:r>
    </w:p>
    <w:p>
      <w:pPr>
        <w:spacing w:before="0"/>
      </w:pPr>
      <w:r>
        <w:rPr>
          <w:b w:val="0"/>
        </w:rPr>
        <w:t>• Lackadaisical means carelessly lazy</w:t>
      </w:r>
    </w:p>
    <w:p>
      <w:pPr>
        <w:spacing w:before="0"/>
      </w:pPr>
      <w:r>
        <w:rPr>
          <w:b w:val="0"/>
        </w:rPr>
        <w:t>• Lax means not sufficiently strict or careful</w:t>
      </w:r>
    </w:p>
    <w:p>
      <w:pPr>
        <w:spacing w:before="0"/>
      </w:pPr>
      <w:r>
        <w:rPr>
          <w:b w:val="0"/>
        </w:rPr>
        <w:t>• Cursory means hasty and not detailed.</w:t>
      </w:r>
    </w:p>
    <w:p>
      <w:pPr>
        <w:spacing w:before="0"/>
      </w:pPr>
      <w:r>
        <w:rPr>
          <w:b w:val="0"/>
        </w:rPr>
      </w:r>
    </w:p>
    <w:p>
      <w:pPr>
        <w:spacing w:after="100" w:line="360" w:lineRule="auto" w:before="0"/>
      </w:pPr>
      <w:r>
        <w:rPr>
          <w:b w:val="0"/>
        </w:rPr>
        <w:t>82. In the following question, out of the four alternatives, select the alternative which is the best substitute of the words/sentence. The faculty or power of using one's will</w:t>
      </w:r>
    </w:p>
    <w:p>
      <w:pPr>
        <w:spacing w:before="0"/>
      </w:pPr>
      <w:r>
        <w:rPr>
          <w:b w:val="0"/>
        </w:rPr>
      </w:r>
    </w:p>
    <w:p>
      <w:pPr>
        <w:spacing w:after="100" w:before="0"/>
      </w:pPr>
      <w:r>
        <w:rPr>
          <w:b w:val="0"/>
        </w:rPr>
        <w:t>A. Antagonism</w:t>
      </w:r>
    </w:p>
    <w:p>
      <w:pPr>
        <w:spacing w:after="100" w:before="0"/>
      </w:pPr>
      <w:r>
        <w:rPr>
          <w:b w:val="0"/>
        </w:rPr>
        <w:t>B. Aversion</w:t>
      </w:r>
    </w:p>
    <w:p>
      <w:pPr>
        <w:spacing w:after="100" w:before="0"/>
      </w:pPr>
      <w:r>
        <w:rPr>
          <w:b w:val="0"/>
        </w:rPr>
        <w:t>C. Rejection</w:t>
      </w:r>
    </w:p>
    <w:p>
      <w:pPr>
        <w:spacing w:after="100" w:before="0"/>
      </w:pPr>
      <w:r>
        <w:rPr>
          <w:b w:val="0"/>
        </w:rPr>
        <w:t>D. Volition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Thus, option 4) is the right answer</w:t>
      </w:r>
    </w:p>
    <w:p>
      <w:pPr>
        <w:spacing w:before="0"/>
      </w:pPr>
      <w:r>
        <w:rPr>
          <w:b w:val="0"/>
        </w:rPr>
        <w:t>• Volition means the faculty or power of using one's will.</w:t>
      </w:r>
    </w:p>
    <w:p>
      <w:pPr>
        <w:spacing w:before="0"/>
      </w:pPr>
      <w:r>
        <w:rPr>
          <w:b w:val="0"/>
        </w:rPr>
        <w:t>• Ex- It was announced that he resigned of his own volition</w:t>
      </w:r>
    </w:p>
    <w:p>
      <w:pPr>
        <w:spacing w:before="0"/>
      </w:pPr>
      <w:r>
        <w:rPr>
          <w:b w:val="0"/>
        </w:rPr>
        <w:t>• Antagonism means active hostility or opposition</w:t>
      </w:r>
    </w:p>
    <w:p>
      <w:pPr>
        <w:spacing w:before="0"/>
      </w:pPr>
      <w:r>
        <w:rPr>
          <w:b w:val="0"/>
        </w:rPr>
        <w:t>• Ex- There's a history of antagonism between the two teams.</w:t>
      </w:r>
    </w:p>
    <w:p>
      <w:pPr>
        <w:spacing w:before="0"/>
      </w:pPr>
      <w:r>
        <w:rPr>
          <w:b w:val="0"/>
        </w:rPr>
        <w:t>• Aversion means a strong dislike for something</w:t>
      </w:r>
    </w:p>
    <w:p>
      <w:pPr>
        <w:spacing w:before="0"/>
      </w:pPr>
      <w:r>
        <w:rPr>
          <w:b w:val="0"/>
        </w:rPr>
        <w:t>• Ex- Most people have an aversion to spiders.</w:t>
      </w:r>
    </w:p>
    <w:p>
      <w:pPr>
        <w:spacing w:before="0"/>
      </w:pPr>
      <w:r>
        <w:rPr>
          <w:b w:val="0"/>
        </w:rPr>
        <w:t>• Rejection means dismissing or refusing something.</w:t>
      </w:r>
    </w:p>
    <w:p>
      <w:pPr>
        <w:spacing w:before="0"/>
      </w:pPr>
      <w:r>
        <w:rPr>
          <w:b w:val="0"/>
        </w:rPr>
      </w:r>
    </w:p>
    <w:p>
      <w:pPr>
        <w:spacing w:after="100" w:line="360" w:lineRule="auto" w:before="0"/>
      </w:pPr>
      <w:r>
        <w:rPr>
          <w:b w:val="0"/>
        </w:rPr>
        <w:t>83. In the following question, four words are given out of which one word is correctly spelt. Select the correctly spelt word.</w:t>
      </w:r>
    </w:p>
    <w:p>
      <w:pPr>
        <w:spacing w:before="0"/>
      </w:pPr>
      <w:r>
        <w:rPr>
          <w:b w:val="0"/>
        </w:rPr>
      </w:r>
    </w:p>
    <w:p>
      <w:pPr>
        <w:spacing w:after="100" w:before="0"/>
      </w:pPr>
      <w:r>
        <w:rPr>
          <w:b w:val="0"/>
        </w:rPr>
        <w:t>A. jukstapose</w:t>
      </w:r>
    </w:p>
    <w:p>
      <w:pPr>
        <w:spacing w:after="100" w:before="0"/>
      </w:pPr>
      <w:r>
        <w:rPr>
          <w:b w:val="0"/>
        </w:rPr>
        <w:t>B. jaxtapuse</w:t>
      </w:r>
    </w:p>
    <w:p>
      <w:pPr>
        <w:spacing w:after="100" w:before="0"/>
      </w:pPr>
      <w:r>
        <w:rPr>
          <w:b w:val="0"/>
        </w:rPr>
        <w:t>C. juxtapose</w:t>
      </w:r>
    </w:p>
    <w:p>
      <w:pPr>
        <w:spacing w:after="100" w:before="0"/>
      </w:pPr>
      <w:r>
        <w:rPr>
          <w:b w:val="0"/>
        </w:rPr>
        <w:t>D. jaxtapose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;Juxtapose'. Key Points Therefore, the correct answer is Option 3: juxtapose. Additional Information</w:t>
      </w:r>
    </w:p>
    <w:p>
      <w:pPr>
        <w:spacing w:before="0"/>
      </w:pPr>
      <w:r>
        <w:rPr>
          <w:b w:val="0"/>
        </w:rPr>
        <w:t>• Juxtapose (ऊपर रखना) - to place side by side.</w:t>
      </w:r>
    </w:p>
    <w:p>
      <w:pPr>
        <w:spacing w:before="0"/>
      </w:pPr>
      <w:r>
        <w:rPr>
          <w:b w:val="0"/>
        </w:rPr>
        <w:t>• Example: The artist juxtaposed the two paintings to create a visually stunning effect.</w:t>
      </w:r>
    </w:p>
    <w:p>
      <w:pPr>
        <w:spacing w:before="0"/>
      </w:pPr>
      <w:r>
        <w:rPr>
          <w:b w:val="0"/>
        </w:rPr>
        <w:t>• Option 1: jukstapose is incorrect.</w:t>
      </w:r>
    </w:p>
    <w:p>
      <w:pPr>
        <w:spacing w:before="0"/>
      </w:pPr>
      <w:r>
        <w:rPr>
          <w:b w:val="0"/>
        </w:rPr>
        <w:t>• Option 2: jaxtapuse is incorrect.</w:t>
      </w:r>
    </w:p>
    <w:p>
      <w:pPr>
        <w:spacing w:before="0"/>
      </w:pPr>
      <w:r>
        <w:rPr>
          <w:b w:val="0"/>
        </w:rPr>
        <w:t>• Option 4: jaxtapose is incorrect.</w:t>
      </w:r>
    </w:p>
    <w:p>
      <w:pPr>
        <w:spacing w:before="0"/>
      </w:pPr>
      <w:r>
        <w:rPr>
          <w:b w:val="0"/>
        </w:rPr>
      </w:r>
    </w:p>
    <w:p>
      <w:pPr>
        <w:spacing w:after="100" w:line="360" w:lineRule="auto" w:before="0"/>
      </w:pPr>
      <w:r>
        <w:rPr>
          <w:b w:val="0"/>
        </w:rPr>
        <w:t>84. In the following question, four words are given out of which one word is correctly spelt. Select the correctly spelt word.</w:t>
      </w:r>
    </w:p>
    <w:p>
      <w:pPr>
        <w:spacing w:before="0"/>
      </w:pPr>
      <w:r>
        <w:rPr>
          <w:b w:val="0"/>
        </w:rPr>
      </w:r>
    </w:p>
    <w:p>
      <w:pPr>
        <w:spacing w:after="100" w:before="0"/>
      </w:pPr>
      <w:r>
        <w:rPr>
          <w:b w:val="0"/>
        </w:rPr>
        <w:t>A. amusemant</w:t>
      </w:r>
    </w:p>
    <w:p>
      <w:pPr>
        <w:spacing w:after="100" w:before="0"/>
      </w:pPr>
      <w:r>
        <w:rPr>
          <w:b w:val="0"/>
        </w:rPr>
        <w:t>B. ammusement</w:t>
      </w:r>
    </w:p>
    <w:p>
      <w:pPr>
        <w:spacing w:after="100" w:before="0"/>
      </w:pPr>
      <w:r>
        <w:rPr>
          <w:b w:val="0"/>
        </w:rPr>
        <w:t>C. ammusemant</w:t>
      </w:r>
    </w:p>
    <w:p>
      <w:pPr>
        <w:spacing w:after="100" w:before="0"/>
      </w:pPr>
      <w:r>
        <w:rPr>
          <w:b w:val="0"/>
        </w:rPr>
        <w:t>D. amusement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amusement. Key Points Therefore, the correct answer is: Option 4 i.e. amusement. Additional Information Here are the other options explained along with their Hindi meanings and example sentences:</w:t>
      </w:r>
    </w:p>
    <w:p>
      <w:pPr>
        <w:spacing w:before="0"/>
      </w:pPr>
      <w:r>
        <w:rPr>
          <w:b w:val="0"/>
        </w:rPr>
        <w:t>• The word "amusement" means the state or experience of finding something funny or entertaining. (मनोरंजन) Example: The children were filled with amusement as they watched the clown perform tricks.</w:t>
      </w:r>
    </w:p>
    <w:p>
      <w:pPr>
        <w:spacing w:before="0"/>
      </w:pPr>
      <w:r>
        <w:rPr>
          <w:b w:val="0"/>
        </w:rPr>
        <w:t>• "Amusement" refers to the state of being entertained or finding something funny. (मनोरंजन) Example: The amusement park was filled with various rides and games.</w:t>
      </w:r>
    </w:p>
    <w:p>
      <w:pPr>
        <w:spacing w:before="0"/>
      </w:pPr>
      <w:r>
        <w:rPr>
          <w:b w:val="0"/>
        </w:rPr>
        <w:t>• Hence, the correct spelling is "amusement".</w:t>
      </w:r>
    </w:p>
    <w:p>
      <w:pPr>
        <w:spacing w:before="0"/>
      </w:pPr>
      <w:r>
        <w:rPr>
          <w:b w:val="0"/>
        </w:rPr>
        <w:t>• Option 1: amusemant (अम्यूज़मेन्ट): This is an incorrect spelling of the word "amusement".</w:t>
      </w:r>
    </w:p>
    <w:p>
      <w:pPr>
        <w:spacing w:before="0"/>
      </w:pPr>
      <w:r>
        <w:rPr>
          <w:b w:val="0"/>
        </w:rPr>
        <w:t>• Option 2: ammusement (अम्म्यूज़मेंट): This is an incorrect spelling of the word "amusement".</w:t>
      </w:r>
    </w:p>
    <w:p>
      <w:pPr>
        <w:spacing w:before="0"/>
      </w:pPr>
      <w:r>
        <w:rPr>
          <w:b w:val="0"/>
        </w:rPr>
        <w:t>• Option 3: ammusemant (अम्म्यूज़मेन्ट): This is an incorrect spelling of the word "amusement".</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Evidently, it was too X -of a deadly-looking cobra or Y -two we saw no reptiles Z -dry for game, and with the exception</w:t>
      </w:r>
    </w:p>
    <w:p>
      <w:pPr>
        <w:spacing w:before="0"/>
      </w:pPr>
      <w:r>
        <w:rPr>
          <w:b w:val="0"/>
        </w:rPr>
      </w:r>
    </w:p>
    <w:p>
      <w:pPr>
        <w:spacing w:after="100" w:before="0"/>
      </w:pPr>
      <w:r>
        <w:rPr>
          <w:b w:val="0"/>
        </w:rPr>
        <w:t>A. YZX</w:t>
      </w:r>
    </w:p>
    <w:p>
      <w:pPr>
        <w:spacing w:after="100" w:before="0"/>
      </w:pPr>
      <w:r>
        <w:rPr>
          <w:b w:val="0"/>
        </w:rPr>
        <w:t>B. YXZ</w:t>
      </w:r>
    </w:p>
    <w:p>
      <w:pPr>
        <w:spacing w:after="100" w:before="0"/>
      </w:pPr>
      <w:r>
        <w:rPr>
          <w:b w:val="0"/>
        </w:rPr>
        <w:t>C. XZY</w:t>
      </w:r>
    </w:p>
    <w:p>
      <w:pPr>
        <w:spacing w:after="100" w:before="0"/>
      </w:pPr>
      <w:r>
        <w:rPr>
          <w:b w:val="0"/>
        </w:rPr>
        <w:t>D. ZXY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ZXY Sol: Z must be the starting sentence since the word ‘too’ is used to describe a quality, which only Z possesses, ‘dry’. Thus, Z is the first sentence, which is seen only in Option 4, making it the correct choice.</w:t>
      </w:r>
    </w:p>
    <w:p>
      <w:pPr>
        <w:spacing w:before="0"/>
      </w:pPr>
      <w:r>
        <w:rPr>
          <w:b w:val="0"/>
        </w:rPr>
      </w:r>
    </w:p>
    <w:p>
      <w:pPr>
        <w:spacing w:after="100" w:line="360" w:lineRule="auto" w:before="0"/>
      </w:pPr>
      <w:r>
        <w:rPr>
          <w:b w:val="0"/>
        </w:rPr>
        <w:t>86. The question below consists of a set of labelled sentences. Out of the four options given, select the most logical order of the sentences to form a coherent paragraph. Some of these X-height of more than Y -2000 feet above the sea Z -rocks rise to the</w:t>
      </w:r>
    </w:p>
    <w:p>
      <w:pPr>
        <w:spacing w:before="0"/>
      </w:pPr>
      <w:r>
        <w:rPr>
          <w:b w:val="0"/>
        </w:rPr>
      </w:r>
    </w:p>
    <w:p>
      <w:pPr>
        <w:spacing w:after="100" w:before="0"/>
      </w:pPr>
      <w:r>
        <w:rPr>
          <w:b w:val="0"/>
        </w:rPr>
        <w:t>A. YZX</w:t>
      </w:r>
    </w:p>
    <w:p>
      <w:pPr>
        <w:spacing w:after="100" w:before="0"/>
      </w:pPr>
      <w:r>
        <w:rPr>
          <w:b w:val="0"/>
        </w:rPr>
        <w:t>B. ZXY</w:t>
      </w:r>
    </w:p>
    <w:p>
      <w:pPr>
        <w:spacing w:after="100" w:before="0"/>
      </w:pPr>
      <w:r>
        <w:rPr>
          <w:b w:val="0"/>
        </w:rPr>
        <w:t>C. YXZ</w:t>
      </w:r>
    </w:p>
    <w:p>
      <w:pPr>
        <w:spacing w:after="100" w:before="0"/>
      </w:pPr>
      <w:r>
        <w:rPr>
          <w:b w:val="0"/>
        </w:rPr>
        <w:t>D. XZY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ZXY Sol: The opening sentence ends with ‘these’, referring to something. Sentences X and Y are linked together as they both refer to the height of something. Sentence Z contains ‘rocks’, which can be the reference. Hence, Z is the first sentence of the passage. This combination is seen only in Option 2, making it the correct answer.</w:t>
      </w:r>
    </w:p>
    <w:p>
      <w:pPr>
        <w:spacing w:before="0"/>
      </w:pPr>
      <w:r>
        <w:rPr>
          <w:b w:val="0"/>
        </w:rPr>
      </w:r>
    </w:p>
    <w:p>
      <w:pPr>
        <w:spacing w:after="100" w:line="360" w:lineRule="auto" w:before="0"/>
      </w:pPr>
      <w:r>
        <w:rPr>
          <w:b w:val="0"/>
        </w:rPr>
        <w:t>87. In the following question, a sentence has been given in Active/Passive voice. Out of the four alternatives suggested, select the one which best expresses the same sentence in Passive/Active voice. I will wash the car every Sunday.</w:t>
      </w:r>
    </w:p>
    <w:p>
      <w:pPr>
        <w:spacing w:before="0"/>
      </w:pPr>
      <w:r>
        <w:rPr>
          <w:b w:val="0"/>
        </w:rPr>
      </w:r>
    </w:p>
    <w:p>
      <w:pPr>
        <w:spacing w:after="100" w:before="0"/>
      </w:pPr>
      <w:r>
        <w:rPr>
          <w:b w:val="0"/>
        </w:rPr>
        <w:t>A. The car is washed by me every Sunday.</w:t>
      </w:r>
    </w:p>
    <w:p>
      <w:pPr>
        <w:spacing w:after="100" w:before="0"/>
      </w:pPr>
      <w:r>
        <w:rPr>
          <w:b w:val="0"/>
        </w:rPr>
        <w:t>B. Every Sunday by me the car is to be washed.</w:t>
      </w:r>
    </w:p>
    <w:p>
      <w:pPr>
        <w:spacing w:after="100" w:before="0"/>
      </w:pPr>
      <w:r>
        <w:rPr>
          <w:b w:val="0"/>
        </w:rPr>
        <w:t>C. Every Sunday by myself the car is to be washed.</w:t>
      </w:r>
    </w:p>
    <w:p>
      <w:pPr>
        <w:spacing w:after="100" w:before="0"/>
      </w:pPr>
      <w:r>
        <w:rPr>
          <w:b w:val="0"/>
        </w:rPr>
        <w:t>D. The car will be washed by me every Sunday.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The car will be washed by me every Sunday. Sol: Sentences 2 and 3 change the structure of the sentence by making ‘every Sunday’ the subject of the sentence in the Passive voice when the subject is ‘wash the car’. Sentence 1 uses the present tense in the Passive voice while the Active voice uses the future tense. Only Sentence 4 preserves the tense and the structure of the sentence and correctly converts the voice.</w:t>
      </w:r>
    </w:p>
    <w:p>
      <w:pPr>
        <w:spacing w:before="0"/>
      </w:pPr>
      <w:r>
        <w:rPr>
          <w:b w:val="0"/>
        </w:rPr>
      </w:r>
    </w:p>
    <w:p>
      <w:pPr>
        <w:spacing w:after="100" w:line="360" w:lineRule="auto" w:before="0"/>
      </w:pPr>
      <w:r>
        <w:rPr>
          <w:b w:val="0"/>
        </w:rPr>
        <w:t>88. In the following question, a sentence has been given in Direct/Indirect speech. Out of the four alternatives suggested, select the one which best expresses the same sentence in Indirect/Direct speech. The watchman said, "Thief! Thief! Catch him!"</w:t>
      </w:r>
    </w:p>
    <w:p>
      <w:pPr>
        <w:spacing w:before="0"/>
      </w:pPr>
      <w:r>
        <w:rPr>
          <w:b w:val="0"/>
        </w:rPr>
      </w:r>
    </w:p>
    <w:p>
      <w:pPr>
        <w:spacing w:after="100" w:before="0"/>
      </w:pPr>
      <w:r>
        <w:rPr>
          <w:b w:val="0"/>
        </w:rPr>
        <w:t>A. The watchman shouted to the crowd to catch the thief.</w:t>
      </w:r>
    </w:p>
    <w:p>
      <w:pPr>
        <w:spacing w:after="100" w:before="0"/>
      </w:pPr>
      <w:r>
        <w:rPr>
          <w:b w:val="0"/>
        </w:rPr>
        <w:t>B. The watchman shouted to the crowd, thief, thief, catch him.</w:t>
      </w:r>
    </w:p>
    <w:p>
      <w:pPr>
        <w:spacing w:after="100" w:before="0"/>
      </w:pPr>
      <w:r>
        <w:rPr>
          <w:b w:val="0"/>
        </w:rPr>
        <w:t>C. The watchman shouted to the crowd, catch the thief.</w:t>
      </w:r>
    </w:p>
    <w:p>
      <w:pPr>
        <w:spacing w:after="100" w:before="0"/>
      </w:pPr>
      <w:r>
        <w:rPr>
          <w:b w:val="0"/>
        </w:rPr>
        <w:t>D. The watchman shouted to the crowd, thief, catch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The watchman shouted to the crowd to catch the thief. Sol: Sentence 2 directly converts into reported speech, without removing the exclamatory elements, Sentence 3 omits the use of ‘to’ before ‘catch’ and Sentence 4 does not contain any meaning in the reported speech. Only Sentence 1 correctly converts the exclamation of shouting and the verb into the reported speech and is the right answer.</w:t>
      </w:r>
    </w:p>
    <w:p>
      <w:pPr>
        <w:spacing w:before="0"/>
      </w:pPr>
      <w:r>
        <w:rPr>
          <w:b w:val="0"/>
        </w:rPr>
      </w:r>
    </w:p>
    <w:p>
      <w:pPr>
        <w:spacing w:after="100" w:line="360" w:lineRule="auto" w:before="0"/>
      </w:pPr>
      <w:r>
        <w:rPr>
          <w:b w:val="0"/>
        </w:rPr>
        <w:t>89. Which of the following is false about Mr Arastu?</w:t>
      </w:r>
    </w:p>
    <w:p>
      <w:pPr>
        <w:spacing w:before="0"/>
      </w:pPr>
      <w:r>
        <w:rPr>
          <w:b w:val="0"/>
        </w:rPr>
      </w:r>
    </w:p>
    <w:p>
      <w:pPr>
        <w:spacing w:after="100" w:before="0"/>
      </w:pPr>
      <w:r>
        <w:rPr>
          <w:b w:val="0"/>
        </w:rPr>
        <w:t>A. He was a descendent of the Nizam's family</w:t>
      </w:r>
    </w:p>
    <w:p>
      <w:pPr>
        <w:spacing w:after="100" w:before="0"/>
      </w:pPr>
      <w:r>
        <w:rPr>
          <w:b w:val="0"/>
        </w:rPr>
        <w:t>B. He was the librarian at the Falaknuma Palace</w:t>
      </w:r>
    </w:p>
    <w:p>
      <w:pPr>
        <w:spacing w:after="100" w:before="0"/>
      </w:pPr>
      <w:r>
        <w:rPr>
          <w:b w:val="0"/>
        </w:rPr>
        <w:t>C. He owned a book store</w:t>
      </w:r>
    </w:p>
    <w:p>
      <w:pPr>
        <w:spacing w:after="100" w:before="0"/>
      </w:pPr>
      <w:r>
        <w:rPr>
          <w:b w:val="0"/>
        </w:rPr>
        <w:t>D. He was a friend of Anuradha Naik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He was a descendant of the Nizam's family Sol: The following line from the passage, “Asif Husain Arastu who belongs to the family that owned the famous A A Husain bookstore in Abids.”, tells us that Mr Arastu belonged to the family that owned a bookstore and therefore, was not a descendant of the Nizam’s family.</w:t>
      </w:r>
    </w:p>
    <w:p>
      <w:pPr>
        <w:spacing w:before="0"/>
      </w:pPr>
      <w:r>
        <w:rPr>
          <w:b w:val="0"/>
        </w:rPr>
      </w:r>
    </w:p>
    <w:p>
      <w:pPr>
        <w:spacing w:after="100" w:line="360" w:lineRule="auto" w:before="0"/>
      </w:pPr>
      <w:r>
        <w:rPr>
          <w:b w:val="0"/>
        </w:rPr>
        <w:t>90. The roof of the library had carvings made of which wood?</w:t>
      </w:r>
    </w:p>
    <w:p>
      <w:pPr>
        <w:spacing w:before="0"/>
      </w:pPr>
      <w:r>
        <w:rPr>
          <w:b w:val="0"/>
        </w:rPr>
      </w:r>
    </w:p>
    <w:p>
      <w:pPr>
        <w:spacing w:after="100" w:before="0"/>
      </w:pPr>
      <w:r>
        <w:rPr>
          <w:b w:val="0"/>
        </w:rPr>
        <w:t>A. Rosewood</w:t>
      </w:r>
    </w:p>
    <w:p>
      <w:pPr>
        <w:spacing w:after="100" w:before="0"/>
      </w:pPr>
      <w:r>
        <w:rPr>
          <w:b w:val="0"/>
        </w:rPr>
        <w:t>B. Mahogany</w:t>
      </w:r>
    </w:p>
    <w:p>
      <w:pPr>
        <w:spacing w:after="100" w:before="0"/>
      </w:pPr>
      <w:r>
        <w:rPr>
          <w:b w:val="0"/>
        </w:rPr>
        <w:t>C. Sandalwood</w:t>
      </w:r>
    </w:p>
    <w:p>
      <w:pPr>
        <w:spacing w:after="100" w:before="0"/>
      </w:pPr>
      <w:r>
        <w:rPr>
          <w:b w:val="0"/>
        </w:rPr>
        <w:t>D. Walnut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Walnut Sol: The following line from the passage, “and the walnut carved high roof”, tells us that the roof was carved out of walnut.</w:t>
      </w:r>
    </w:p>
    <w:p>
      <w:pPr>
        <w:spacing w:before="0"/>
      </w:pPr>
      <w:r>
        <w:rPr>
          <w:b w:val="0"/>
        </w:rPr>
      </w:r>
    </w:p>
    <w:p>
      <w:pPr>
        <w:spacing w:after="100" w:line="360" w:lineRule="auto" w:before="0"/>
      </w:pPr>
      <w:r>
        <w:rPr>
          <w:b w:val="0"/>
        </w:rPr>
        <w:t>91. Name the author of the book that Mr Hussain found on his first day as the librarian?</w:t>
      </w:r>
    </w:p>
    <w:p>
      <w:pPr>
        <w:spacing w:before="0"/>
      </w:pPr>
      <w:r>
        <w:rPr>
          <w:b w:val="0"/>
        </w:rPr>
      </w:r>
    </w:p>
    <w:p>
      <w:pPr>
        <w:spacing w:after="100" w:before="0"/>
      </w:pPr>
      <w:r>
        <w:rPr>
          <w:b w:val="0"/>
        </w:rPr>
        <w:t>A. Alfred East</w:t>
      </w:r>
    </w:p>
    <w:p>
      <w:pPr>
        <w:spacing w:after="100" w:before="0"/>
      </w:pPr>
      <w:r>
        <w:rPr>
          <w:b w:val="0"/>
        </w:rPr>
        <w:t>B. Anuradha Naik</w:t>
      </w:r>
    </w:p>
    <w:p>
      <w:pPr>
        <w:spacing w:after="100" w:before="0"/>
      </w:pPr>
      <w:r>
        <w:rPr>
          <w:b w:val="0"/>
        </w:rPr>
        <w:t>C. Mark Twain</w:t>
      </w:r>
    </w:p>
    <w:p>
      <w:pPr>
        <w:spacing w:after="100" w:before="0"/>
      </w:pPr>
      <w:r>
        <w:rPr>
          <w:b w:val="0"/>
        </w:rPr>
        <w:t>D. Charles Dickens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Alfred East Sol: The following line from the passage, “Asif Husain found a reference book on 'How to paint grass' by Alfred East.”, tells us that that the author of the book was Alfred East.</w:t>
      </w:r>
    </w:p>
    <w:p>
      <w:pPr>
        <w:spacing w:before="0"/>
      </w:pPr>
      <w:r>
        <w:rPr>
          <w:b w:val="0"/>
        </w:rPr>
      </w:r>
    </w:p>
    <w:p>
      <w:pPr>
        <w:spacing w:after="100" w:line="360" w:lineRule="auto" w:before="0"/>
      </w:pPr>
      <w:r>
        <w:rPr>
          <w:b w:val="0"/>
        </w:rPr>
        <w:t>92. The books at the library were collected by _______________.</w:t>
      </w:r>
    </w:p>
    <w:p>
      <w:pPr>
        <w:spacing w:before="0"/>
      </w:pPr>
      <w:r>
        <w:rPr>
          <w:b w:val="0"/>
        </w:rPr>
      </w:r>
    </w:p>
    <w:p>
      <w:pPr>
        <w:spacing w:after="100" w:before="0"/>
      </w:pPr>
      <w:r>
        <w:rPr>
          <w:b w:val="0"/>
        </w:rPr>
        <w:t>A. Hyderabad University</w:t>
      </w:r>
    </w:p>
    <w:p>
      <w:pPr>
        <w:spacing w:after="100" w:before="0"/>
      </w:pPr>
      <w:r>
        <w:rPr>
          <w:b w:val="0"/>
        </w:rPr>
        <w:t>B. Mrs Anuradha Naik</w:t>
      </w:r>
    </w:p>
    <w:p>
      <w:pPr>
        <w:spacing w:after="100" w:before="0"/>
      </w:pPr>
      <w:r>
        <w:rPr>
          <w:b w:val="0"/>
        </w:rPr>
        <w:t>C. The Nizam's Family</w:t>
      </w:r>
    </w:p>
    <w:p>
      <w:pPr>
        <w:spacing w:after="100" w:before="0"/>
      </w:pPr>
      <w:r>
        <w:rPr>
          <w:b w:val="0"/>
        </w:rPr>
        <w:t>D. Mr Asif Husain Arastu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The Nizam's Family Sol: The following line from the passage, “the treasure trove of books collected by the Nizam's family over several decades.”, tells us that the books were collected by the Nizam’s family.</w:t>
      </w:r>
    </w:p>
    <w:p>
      <w:pPr>
        <w:spacing w:before="0"/>
      </w:pPr>
      <w:r>
        <w:rPr>
          <w:b w:val="0"/>
        </w:rPr>
      </w:r>
    </w:p>
    <w:p>
      <w:pPr>
        <w:spacing w:after="100" w:line="360" w:lineRule="auto" w:before="0"/>
      </w:pPr>
      <w:r>
        <w:rPr>
          <w:b w:val="0"/>
        </w:rPr>
        <w:t>93. Which part of the palace is an imitation of the Windsor Palace?</w:t>
      </w:r>
    </w:p>
    <w:p>
      <w:pPr>
        <w:spacing w:before="0"/>
      </w:pPr>
      <w:r>
        <w:rPr>
          <w:b w:val="0"/>
        </w:rPr>
      </w:r>
    </w:p>
    <w:p>
      <w:pPr>
        <w:spacing w:after="100" w:before="0"/>
      </w:pPr>
      <w:r>
        <w:rPr>
          <w:b w:val="0"/>
        </w:rPr>
        <w:t>A. 101-seater dining table</w:t>
      </w:r>
    </w:p>
    <w:p>
      <w:pPr>
        <w:spacing w:after="100" w:before="0"/>
      </w:pPr>
      <w:r>
        <w:rPr>
          <w:b w:val="0"/>
        </w:rPr>
        <w:t>B. The library's roof</w:t>
      </w:r>
    </w:p>
    <w:p>
      <w:pPr>
        <w:spacing w:after="100" w:before="0"/>
      </w:pPr>
      <w:r>
        <w:rPr>
          <w:b w:val="0"/>
        </w:rPr>
        <w:t>C. The banquet hall</w:t>
      </w:r>
    </w:p>
    <w:p>
      <w:pPr>
        <w:spacing w:after="100" w:before="0"/>
      </w:pPr>
      <w:r>
        <w:rPr>
          <w:b w:val="0"/>
        </w:rPr>
        <w:t>D. The library's furniture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The library's roof Sol: The following line from the passage, “admire the fine original polish, the furniture and the walnut carved high roof. The last is supposedly an imitation of the one at Windsor Castle.”, tells us that ‘the last’, referring to the ‘roof’ of the library, was an imitation of the Windsor Castle.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