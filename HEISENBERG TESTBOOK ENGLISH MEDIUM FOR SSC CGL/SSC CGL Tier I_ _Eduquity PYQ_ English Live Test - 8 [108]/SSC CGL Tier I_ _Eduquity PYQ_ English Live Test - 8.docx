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option which is similar in meaning to the underlined word. Columbus was convinced that the earth was round.</w:t>
      </w:r>
    </w:p>
    <w:p>
      <w:pPr>
        <w:spacing w:before="0"/>
      </w:pPr>
      <w:r>
        <w:rPr>
          <w:b w:val="0"/>
        </w:rPr>
      </w:r>
    </w:p>
    <w:p>
      <w:pPr>
        <w:spacing w:after="100" w:before="0"/>
      </w:pPr>
      <w:r>
        <w:rPr>
          <w:b w:val="0"/>
        </w:rPr>
        <w:t>A. Assured</w:t>
      </w:r>
    </w:p>
    <w:p>
      <w:pPr>
        <w:spacing w:after="100" w:before="0"/>
      </w:pPr>
      <w:r>
        <w:rPr>
          <w:b w:val="0"/>
        </w:rPr>
        <w:t>B. Cynical</w:t>
      </w:r>
    </w:p>
    <w:p>
      <w:pPr>
        <w:spacing w:after="100" w:before="0"/>
      </w:pPr>
      <w:r>
        <w:rPr>
          <w:b w:val="0"/>
        </w:rPr>
        <w:t>C. Skeptical</w:t>
      </w:r>
    </w:p>
    <w:p>
      <w:pPr>
        <w:spacing w:after="100" w:before="0"/>
      </w:pPr>
      <w:r>
        <w:rPr>
          <w:b w:val="0"/>
        </w:rPr>
        <w:t>D. Doubtful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Assured . Key Points Correct sentence: Columbus was convinced that the earth was round, meaning he was assured of this fact. Additional Information</w:t>
      </w:r>
    </w:p>
    <w:p>
      <w:pPr>
        <w:spacing w:before="0"/>
      </w:pPr>
      <w:r>
        <w:rPr>
          <w:b w:val="0"/>
        </w:rPr>
        <w:t>• The word "convinced" in the sentence means being certain or assured about something.</w:t>
      </w:r>
    </w:p>
    <w:p>
      <w:pPr>
        <w:spacing w:before="0"/>
      </w:pPr>
      <w:r>
        <w:rPr>
          <w:b w:val="0"/>
        </w:rPr>
        <w:t>• Option 1, "Assured," is the correct synonym as it conveys the same meaning of being confident or sure.</w:t>
      </w:r>
    </w:p>
    <w:p>
      <w:pPr>
        <w:spacing w:before="0"/>
      </w:pPr>
      <w:r>
        <w:rPr>
          <w:b w:val="0"/>
        </w:rPr>
        <w:t>• Option 2, "Cynical," means being distrustful or skeptical of others' motives, which is the opposite of the intended meaning.</w:t>
      </w:r>
    </w:p>
    <w:p>
      <w:pPr>
        <w:spacing w:before="0"/>
      </w:pPr>
      <w:r>
        <w:rPr>
          <w:b w:val="0"/>
        </w:rPr>
        <w:t>• Option 3, "Skeptical," means having doubts or reservations, which is contrary to the word "convinced."</w:t>
      </w:r>
    </w:p>
    <w:p>
      <w:pPr>
        <w:spacing w:before="0"/>
      </w:pPr>
      <w:r>
        <w:rPr>
          <w:b w:val="0"/>
        </w:rPr>
        <w:t>• Option 4, "Doubtful," also refers to uncertainty, which is not similar to the meaning of "convinced."</w:t>
      </w:r>
    </w:p>
    <w:p>
      <w:pPr>
        <w:spacing w:before="0"/>
      </w:pPr>
      <w:r>
        <w:rPr>
          <w:b w:val="0"/>
        </w:rPr>
        <w:t>• Synonyms for "convinced": Assured, confident, certain.</w:t>
      </w:r>
    </w:p>
    <w:p>
      <w:pPr>
        <w:spacing w:before="0"/>
      </w:pPr>
      <w:r>
        <w:rPr>
          <w:b w:val="0"/>
        </w:rPr>
        <w:t>• Antonyms for "convinced": Doubtful, skeptical, uncertain.</w:t>
      </w:r>
    </w:p>
    <w:p>
      <w:pPr>
        <w:spacing w:before="0"/>
      </w:pPr>
      <w:r>
        <w:rPr>
          <w:b w:val="0"/>
        </w:rPr>
        <w:t>• Understanding the context of the sentence is crucial for identifying the correct synonym.</w:t>
      </w:r>
    </w:p>
    <w:p>
      <w:pPr>
        <w:spacing w:before="0"/>
      </w:pPr>
      <w:r>
        <w:rPr>
          <w:b w:val="0"/>
        </w:rPr>
      </w:r>
    </w:p>
    <w:p>
      <w:pPr>
        <w:spacing w:after="100" w:line="360" w:lineRule="auto" w:before="0"/>
      </w:pPr>
      <w:r>
        <w:rPr>
          <w:b w:val="0"/>
        </w:rPr>
        <w:t>2. Change the following from active to passive: The storm damaged many houses.</w:t>
      </w:r>
    </w:p>
    <w:p>
      <w:pPr>
        <w:spacing w:before="0"/>
      </w:pPr>
      <w:r>
        <w:rPr>
          <w:b w:val="0"/>
        </w:rPr>
      </w:r>
    </w:p>
    <w:p>
      <w:pPr>
        <w:spacing w:after="100" w:before="0"/>
      </w:pPr>
      <w:r>
        <w:rPr>
          <w:b w:val="0"/>
        </w:rPr>
        <w:t>A. Many houses are damaged by the storm.</w:t>
      </w:r>
    </w:p>
    <w:p>
      <w:pPr>
        <w:spacing w:after="100" w:before="0"/>
      </w:pPr>
      <w:r>
        <w:rPr>
          <w:b w:val="0"/>
        </w:rPr>
        <w:t>B. Many houses had been damaged by the storm.</w:t>
      </w:r>
    </w:p>
    <w:p>
      <w:pPr>
        <w:spacing w:after="100" w:before="0"/>
      </w:pPr>
      <w:r>
        <w:rPr>
          <w:b w:val="0"/>
        </w:rPr>
        <w:t>C. Many houses were damaged by the storm.</w:t>
      </w:r>
    </w:p>
    <w:p>
      <w:pPr>
        <w:spacing w:after="100" w:before="0"/>
      </w:pPr>
      <w:r>
        <w:rPr>
          <w:b w:val="0"/>
        </w:rPr>
        <w:t>D. Many houses have been damaged by the storm.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Correct sentence: Many houses were damaged by the storm. Additional Information</w:t>
      </w:r>
    </w:p>
    <w:p>
      <w:pPr>
        <w:spacing w:before="0"/>
      </w:pPr>
      <w:r>
        <w:rPr>
          <w:b w:val="0"/>
        </w:rPr>
        <w:t>• The given sentence is in the simple past tense (“damaged”).</w:t>
      </w:r>
    </w:p>
    <w:p>
      <w:pPr>
        <w:spacing w:before="0"/>
      </w:pPr>
      <w:r>
        <w:rPr>
          <w:b w:val="0"/>
        </w:rPr>
        <w:t>• In passive voice, the structure for simple past is Object + was/were + past participle + by + subject.</w:t>
      </w:r>
    </w:p>
    <w:p>
      <w:pPr>
        <w:spacing w:before="0"/>
      </w:pPr>
      <w:r>
        <w:rPr>
          <w:b w:val="0"/>
        </w:rPr>
        <w:t>• The object “many houses” becomes the subject in the passive voice.</w:t>
      </w:r>
    </w:p>
    <w:p>
      <w:pPr>
        <w:spacing w:before="0"/>
      </w:pPr>
      <w:r>
        <w:rPr>
          <w:b w:val="0"/>
        </w:rPr>
        <w:t>• Since “houses” is plural, we use “were damaged”.</w:t>
      </w:r>
    </w:p>
    <w:p>
      <w:pPr>
        <w:spacing w:before="0"/>
      </w:pPr>
      <w:r>
        <w:rPr>
          <w:b w:val="0"/>
        </w:rPr>
        <w:t>• Option 1: “are damaged” – Incorrect tense (simple present).</w:t>
      </w:r>
    </w:p>
    <w:p>
      <w:pPr>
        <w:spacing w:before="0"/>
      </w:pPr>
      <w:r>
        <w:rPr>
          <w:b w:val="0"/>
        </w:rPr>
        <w:t>• Option 2: “had been damaged” – Past perfect tense, not matching the original sentence.</w:t>
      </w:r>
    </w:p>
    <w:p>
      <w:pPr>
        <w:spacing w:before="0"/>
      </w:pPr>
      <w:r>
        <w:rPr>
          <w:b w:val="0"/>
        </w:rPr>
        <w:t>• Option 4: “have been damaged” – Present perfect tense, not suitable here.</w:t>
      </w:r>
    </w:p>
    <w:p>
      <w:pPr>
        <w:spacing w:before="0"/>
      </w:pPr>
      <w:r>
        <w:rPr>
          <w:b w:val="0"/>
        </w:rPr>
      </w:r>
    </w:p>
    <w:p>
      <w:pPr>
        <w:spacing w:after="100" w:line="360" w:lineRule="auto" w:before="0"/>
      </w:pPr>
      <w:r>
        <w:rPr>
          <w:b w:val="0"/>
        </w:rPr>
        <w:t>3. Select the sentence containing the homonym of the highlighted word: The cleric described the tonsure as a sacred act.</w:t>
      </w:r>
    </w:p>
    <w:p>
      <w:pPr>
        <w:spacing w:before="0"/>
      </w:pPr>
      <w:r>
        <w:rPr>
          <w:b w:val="0"/>
        </w:rPr>
      </w:r>
    </w:p>
    <w:p>
      <w:pPr>
        <w:spacing w:after="100" w:before="0"/>
      </w:pPr>
      <w:r>
        <w:rPr>
          <w:b w:val="0"/>
        </w:rPr>
        <w:t>A. The friar received his tonsure before initiation.</w:t>
      </w:r>
    </w:p>
    <w:p>
      <w:pPr>
        <w:spacing w:after="100" w:before="0"/>
      </w:pPr>
      <w:r>
        <w:rPr>
          <w:b w:val="0"/>
        </w:rPr>
        <w:t>B. The biologist found a tonsure on the frog's dorsal fin.</w:t>
      </w:r>
    </w:p>
    <w:p>
      <w:pPr>
        <w:spacing w:after="100" w:before="0"/>
      </w:pPr>
      <w:r>
        <w:rPr>
          <w:b w:val="0"/>
        </w:rPr>
        <w:t>C. The medieval tonsure was symbolic of humility.</w:t>
      </w:r>
    </w:p>
    <w:p>
      <w:pPr>
        <w:spacing w:after="100" w:before="0"/>
      </w:pPr>
      <w:r>
        <w:rPr>
          <w:b w:val="0"/>
        </w:rPr>
        <w:t>D. The monk's tonsure marked him as a Benedictine.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 biologist found a tonsure on the frog's dorsal fin. Key Points Correct sentence: The biologist found a tonsure on the frog's dorsal fin. Additional Information</w:t>
      </w:r>
    </w:p>
    <w:p>
      <w:pPr>
        <w:spacing w:before="0"/>
      </w:pPr>
      <w:r>
        <w:rPr>
          <w:b w:val="0"/>
        </w:rPr>
        <w:t>• A homonym is a word that has the same spelling or pronunciation as another word but differs in meaning.</w:t>
      </w:r>
    </w:p>
    <w:p>
      <w:pPr>
        <w:spacing w:before="0"/>
      </w:pPr>
      <w:r>
        <w:rPr>
          <w:b w:val="0"/>
        </w:rPr>
        <w:t>• In the sentence, "The cleric described the tonsure as a sacred act," the word "tonsure" refers to the religious shaving of hair, specifically the crown of the head.</w:t>
      </w:r>
    </w:p>
    <w:p>
      <w:pPr>
        <w:spacing w:before="0"/>
      </w:pPr>
      <w:r>
        <w:rPr>
          <w:b w:val="0"/>
        </w:rPr>
        <w:t>• In option 2, "The biologist found a tonsure on the frog's dorsal fin," the word "tonsure" is used in a completely different context, referring to a shape or marking resembling a shaved area.</w:t>
      </w:r>
    </w:p>
    <w:p>
      <w:pPr>
        <w:spacing w:before="0"/>
      </w:pPr>
      <w:r>
        <w:rPr>
          <w:b w:val="0"/>
        </w:rPr>
        <w:t>• This makes option 2 the correct choice because it uses the homonym of the highlighted word "tonsure" in a different meaning.</w:t>
      </w:r>
    </w:p>
    <w:p>
      <w:pPr>
        <w:spacing w:before="0"/>
      </w:pPr>
      <w:r>
        <w:rPr>
          <w:b w:val="0"/>
        </w:rPr>
        <w:t>• Options 1, 3, and 4 all refer to the traditional or religious meaning of the word "tonsure" and are thus not examples of homonyms.</w:t>
      </w:r>
    </w:p>
    <w:p>
      <w:pPr>
        <w:spacing w:before="0"/>
      </w:pPr>
      <w:r>
        <w:rPr>
          <w:b w:val="0"/>
        </w:rPr>
        <w:t>• Option 2 is the only sentence that uses "tonsure" in a scientific or descriptive context unrelated to its religious meaning, showcasing its role as a homonym.</w:t>
      </w:r>
    </w:p>
    <w:p>
      <w:pPr>
        <w:spacing w:before="0"/>
      </w:pPr>
      <w:r>
        <w:rPr>
          <w:b w:val="0"/>
        </w:rPr>
      </w:r>
    </w:p>
    <w:p>
      <w:pPr>
        <w:spacing w:after="100" w:line="360" w:lineRule="auto" w:before="0"/>
      </w:pPr>
      <w:r>
        <w:rPr>
          <w:b w:val="0"/>
        </w:rPr>
        <w:t>4. Fill in the blank with the correctly spelt word. The new theory was dismissed as ______ by the mainstream scientific community.</w:t>
      </w:r>
    </w:p>
    <w:p>
      <w:pPr>
        <w:spacing w:before="0"/>
      </w:pPr>
      <w:r>
        <w:rPr>
          <w:b w:val="0"/>
        </w:rPr>
      </w:r>
    </w:p>
    <w:p>
      <w:pPr>
        <w:spacing w:after="100" w:before="0"/>
      </w:pPr>
      <w:r>
        <w:rPr>
          <w:b w:val="0"/>
        </w:rPr>
        <w:t>A. prepostrous</w:t>
      </w:r>
    </w:p>
    <w:p>
      <w:pPr>
        <w:spacing w:after="100" w:before="0"/>
      </w:pPr>
      <w:r>
        <w:rPr>
          <w:b w:val="0"/>
        </w:rPr>
        <w:t>B. preposterous</w:t>
      </w:r>
    </w:p>
    <w:p>
      <w:pPr>
        <w:spacing w:after="100" w:before="0"/>
      </w:pPr>
      <w:r>
        <w:rPr>
          <w:b w:val="0"/>
        </w:rPr>
        <w:t>C. preposturous</w:t>
      </w:r>
    </w:p>
    <w:p>
      <w:pPr>
        <w:spacing w:after="100" w:before="0"/>
      </w:pPr>
      <w:r>
        <w:rPr>
          <w:b w:val="0"/>
        </w:rPr>
        <w:t>D. preposteruos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misspelled word is 'prepostrous'. Therefore, the correct answer would be 'preposterous'. Additional Information Let's understand why the other options are incorrect:</w:t>
      </w:r>
    </w:p>
    <w:p>
      <w:pPr>
        <w:spacing w:before="0"/>
      </w:pPr>
      <w:r>
        <w:rPr>
          <w:b w:val="0"/>
        </w:rPr>
        <w:t>• The correct spelling is 'preposterous'.</w:t>
      </w:r>
    </w:p>
    <w:p>
      <w:pPr>
        <w:spacing w:before="0"/>
      </w:pPr>
      <w:r>
        <w:rPr>
          <w:b w:val="0"/>
        </w:rPr>
        <w:t>• The word 'preposterous' is an adjective which means 'contrary to reason or common sense; utterly absurd or ridiculous'. (बेतुका) For Example -</w:t>
      </w:r>
    </w:p>
    <w:p>
      <w:pPr>
        <w:spacing w:before="0"/>
      </w:pPr>
      <w:r>
        <w:rPr>
          <w:b w:val="0"/>
        </w:rPr>
        <w:t>• The idea that the earth is flat is completely preposterous.</w:t>
      </w:r>
    </w:p>
    <w:p>
      <w:pPr>
        <w:spacing w:before="0"/>
      </w:pPr>
      <w:r>
        <w:rPr>
          <w:b w:val="0"/>
        </w:rPr>
        <w:t>• prepostrous - Incorrect spelling of 'preposterous'.</w:t>
      </w:r>
    </w:p>
    <w:p>
      <w:pPr>
        <w:spacing w:before="0"/>
      </w:pPr>
      <w:r>
        <w:rPr>
          <w:b w:val="0"/>
        </w:rPr>
        <w:t>• preposturous - Another incorrect spelling.</w:t>
      </w:r>
    </w:p>
    <w:p>
      <w:pPr>
        <w:spacing w:before="0"/>
      </w:pPr>
      <w:r>
        <w:rPr>
          <w:b w:val="0"/>
        </w:rPr>
        <w:t>• preposteruos - Incorrect arrangement of letters.</w:t>
      </w:r>
    </w:p>
    <w:p>
      <w:pPr>
        <w:spacing w:before="0"/>
      </w:pPr>
      <w:r>
        <w:rPr>
          <w:b w:val="0"/>
        </w:rPr>
      </w:r>
    </w:p>
    <w:p>
      <w:pPr>
        <w:spacing w:after="100" w:line="360" w:lineRule="auto" w:before="0"/>
      </w:pPr>
      <w:r>
        <w:rPr>
          <w:b w:val="0"/>
        </w:rPr>
        <w:t>5. Fill in the blank with the most appropriate preposition: The witness was reluctant to testify________ fear of retaliation.</w:t>
      </w:r>
    </w:p>
    <w:p>
      <w:pPr>
        <w:spacing w:before="0"/>
      </w:pPr>
      <w:r>
        <w:rPr>
          <w:b w:val="0"/>
        </w:rPr>
      </w:r>
    </w:p>
    <w:p>
      <w:pPr>
        <w:spacing w:after="100" w:before="0"/>
      </w:pPr>
      <w:r>
        <w:rPr>
          <w:b w:val="0"/>
        </w:rPr>
        <w:t>A. from</w:t>
      </w:r>
    </w:p>
    <w:p>
      <w:pPr>
        <w:spacing w:after="100" w:before="0"/>
      </w:pPr>
      <w:r>
        <w:rPr>
          <w:b w:val="0"/>
        </w:rPr>
        <w:t>B. of</w:t>
      </w:r>
    </w:p>
    <w:p>
      <w:pPr>
        <w:spacing w:after="100" w:before="0"/>
      </w:pPr>
      <w:r>
        <w:rPr>
          <w:b w:val="0"/>
        </w:rPr>
        <w:t>C. for</w:t>
      </w:r>
    </w:p>
    <w:p>
      <w:pPr>
        <w:spacing w:after="100" w:before="0"/>
      </w:pPr>
      <w:r>
        <w:rPr>
          <w:b w:val="0"/>
        </w:rPr>
        <w:t>D. 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for. Correct Sentence: "The witness was reluctant to testify for fear of retaliation." Additional Information</w:t>
      </w:r>
    </w:p>
    <w:p>
      <w:pPr>
        <w:spacing w:before="0"/>
      </w:pPr>
      <w:r>
        <w:rPr>
          <w:b w:val="0"/>
        </w:rPr>
        <w:t>• The idiomatic expression "for fear of" means "because of the fear that something unpleasant might happen."</w:t>
      </w:r>
    </w:p>
    <w:p>
      <w:pPr>
        <w:spacing w:before="0"/>
      </w:pPr>
      <w:r>
        <w:rPr>
          <w:b w:val="0"/>
        </w:rPr>
        <w:t>• In the given sentence, the witness is reluctant to testify because he fears retaliation.</w:t>
      </w:r>
    </w:p>
    <w:p>
      <w:pPr>
        <w:spacing w:before="0"/>
      </w:pPr>
      <w:r>
        <w:rPr>
          <w:b w:val="0"/>
        </w:rPr>
        <w:t>• Therefore, the preposition "for" correctly completes the sentence.</w:t>
      </w:r>
    </w:p>
    <w:p>
      <w:pPr>
        <w:spacing w:before="0"/>
      </w:pPr>
      <w:r>
        <w:rPr>
          <w:b w:val="0"/>
        </w:rPr>
        <w:t>• The complete sentence is: "The witness was reluctant to testify for fear of retaliation."</w:t>
      </w:r>
    </w:p>
    <w:p>
      <w:pPr>
        <w:spacing w:before="0"/>
      </w:pPr>
      <w:r>
        <w:rPr>
          <w:b w:val="0"/>
        </w:rPr>
        <w:t>• For fear of: An idiomatic expression meaning "to avoid something bad that one is afraid of."</w:t>
      </w:r>
    </w:p>
    <w:p>
      <w:pPr>
        <w:spacing w:before="0"/>
      </w:pPr>
      <w:r>
        <w:rPr>
          <w:b w:val="0"/>
        </w:rPr>
        <w:t>• From – Indicates source or origin and is incorrect in this context.</w:t>
      </w:r>
    </w:p>
    <w:p>
      <w:pPr>
        <w:spacing w:before="0"/>
      </w:pPr>
      <w:r>
        <w:rPr>
          <w:b w:val="0"/>
        </w:rPr>
        <w:t>• Of – Cannot independently complete the sentence.</w:t>
      </w:r>
    </w:p>
    <w:p>
      <w:pPr>
        <w:spacing w:before="0"/>
      </w:pPr>
      <w:r>
        <w:rPr>
          <w:b w:val="0"/>
        </w:rPr>
        <w:t>• In fear of – Although grammatically possible in some contexts, "for fear of" is the standard idiomatic expression used here.</w:t>
      </w:r>
    </w:p>
    <w:p>
      <w:pPr>
        <w:spacing w:before="0"/>
      </w:pPr>
      <w:r>
        <w:rPr>
          <w:b w:val="0"/>
        </w:rPr>
      </w:r>
    </w:p>
    <w:p>
      <w:pPr>
        <w:spacing w:after="100" w:line="360" w:lineRule="auto" w:before="0"/>
      </w:pPr>
      <w:r>
        <w:rPr>
          <w:b w:val="0"/>
        </w:rPr>
        <w:t>6. Which word is spelled correctly?</w:t>
      </w:r>
    </w:p>
    <w:p>
      <w:pPr>
        <w:spacing w:before="0"/>
      </w:pPr>
      <w:r>
        <w:rPr>
          <w:b w:val="0"/>
        </w:rPr>
      </w:r>
    </w:p>
    <w:p>
      <w:pPr>
        <w:spacing w:after="100" w:before="0"/>
      </w:pPr>
      <w:r>
        <w:rPr>
          <w:b w:val="0"/>
        </w:rPr>
        <w:t>A. Quizzical</w:t>
      </w:r>
    </w:p>
    <w:p>
      <w:pPr>
        <w:spacing w:after="100" w:before="0"/>
      </w:pPr>
      <w:r>
        <w:rPr>
          <w:b w:val="0"/>
        </w:rPr>
        <w:t>B. Quizical</w:t>
      </w:r>
    </w:p>
    <w:p>
      <w:pPr>
        <w:spacing w:after="100" w:before="0"/>
      </w:pPr>
      <w:r>
        <w:rPr>
          <w:b w:val="0"/>
        </w:rPr>
        <w:t>C. Quisical</w:t>
      </w:r>
    </w:p>
    <w:p>
      <w:pPr>
        <w:spacing w:after="100" w:before="0"/>
      </w:pPr>
      <w:r>
        <w:rPr>
          <w:b w:val="0"/>
        </w:rPr>
        <w:t>D. Quizzacal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Quizzical . Key Points Correct spelling: Quizzical Additional Information</w:t>
      </w:r>
    </w:p>
    <w:p>
      <w:pPr>
        <w:spacing w:before="0"/>
      </w:pPr>
      <w:r>
        <w:rPr>
          <w:b w:val="0"/>
        </w:rPr>
        <w:t>• The word "Quizzical" is spelled correctly and is widely recognized in English vocabulary.</w:t>
      </w:r>
    </w:p>
    <w:p>
      <w:pPr>
        <w:spacing w:before="0"/>
      </w:pPr>
      <w:r>
        <w:rPr>
          <w:b w:val="0"/>
        </w:rPr>
        <w:t>• It means expressing puzzlement, curiosity, or amusement.</w:t>
      </w:r>
    </w:p>
    <w:p>
      <w:pPr>
        <w:spacing w:before="0"/>
      </w:pPr>
      <w:r>
        <w:rPr>
          <w:b w:val="0"/>
        </w:rPr>
        <w:t>• The other options ("Quizical," "Quisical," "Quizzacal") are incorrect spellings and do not exist in standard English.</w:t>
      </w:r>
    </w:p>
    <w:p>
      <w:pPr>
        <w:spacing w:before="0"/>
      </w:pPr>
      <w:r>
        <w:rPr>
          <w:b w:val="0"/>
        </w:rPr>
        <w:t>• Meaning: Quizzical refers to an expression or tone that shows mild puzzlement or curiosity.</w:t>
      </w:r>
    </w:p>
    <w:p>
      <w:pPr>
        <w:spacing w:before="0"/>
      </w:pPr>
      <w:r>
        <w:rPr>
          <w:b w:val="0"/>
        </w:rPr>
        <w:t>• Example: She gave him a quizzical look, wondering if he was joking.</w:t>
      </w:r>
    </w:p>
    <w:p>
      <w:pPr>
        <w:spacing w:before="0"/>
      </w:pPr>
      <w:r>
        <w:rPr>
          <w:b w:val="0"/>
        </w:rPr>
        <w:t>• Synonyms: Inquisitive, curious, perplexed.</w:t>
      </w:r>
    </w:p>
    <w:p>
      <w:pPr>
        <w:spacing w:before="0"/>
      </w:pPr>
      <w:r>
        <w:rPr>
          <w:b w:val="0"/>
        </w:rPr>
      </w:r>
    </w:p>
    <w:p>
      <w:pPr>
        <w:spacing w:after="100" w:line="360" w:lineRule="auto" w:before="0"/>
      </w:pPr>
      <w:r>
        <w:rPr>
          <w:b w:val="0"/>
        </w:rPr>
        <w:t>7. Choose the correct indirect narration of the following statement from the given alternatives: King Midas said, "Daughter, take your breakfast and bring a few roses from the garden."</w:t>
      </w:r>
    </w:p>
    <w:p>
      <w:pPr>
        <w:spacing w:before="0"/>
      </w:pPr>
      <w:r>
        <w:rPr>
          <w:b w:val="0"/>
        </w:rPr>
      </w:r>
    </w:p>
    <w:p>
      <w:pPr>
        <w:spacing w:after="100" w:before="0"/>
      </w:pPr>
      <w:r>
        <w:rPr>
          <w:b w:val="0"/>
        </w:rPr>
        <w:t>A. King Midas asked his daughter to take his breakfast and bring a few roses from the garden.</w:t>
      </w:r>
    </w:p>
    <w:p>
      <w:pPr>
        <w:spacing w:after="100" w:before="0"/>
      </w:pPr>
      <w:r>
        <w:rPr>
          <w:b w:val="0"/>
        </w:rPr>
        <w:t>B. King Midas asked his daughter to take her breakfast and take a few roses from the garden.</w:t>
      </w:r>
    </w:p>
    <w:p>
      <w:pPr>
        <w:spacing w:after="100" w:before="0"/>
      </w:pPr>
      <w:r>
        <w:rPr>
          <w:b w:val="0"/>
        </w:rPr>
        <w:t>C. King Midas asked his daughter to take her breakfast and bring a few roses from the garden.</w:t>
      </w:r>
    </w:p>
    <w:p>
      <w:pPr>
        <w:spacing w:after="100" w:before="0"/>
      </w:pPr>
      <w:r>
        <w:rPr>
          <w:b w:val="0"/>
        </w:rPr>
        <w:t>D. King Midas asked his daughter to take her breakfast and brought a few roses from the garden.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(King Midas asked his daughter to take her breakfast and bring a few roses from the garden.) is correct because it accurately handles the imperative structure, pronoun changes, and infinitive conversion required for reported commands or requests. In this sentence, King Midas is giving an instruction. When reporting an imperative (a command or request), we use the pattern: Reporting Verb (asked/told/ordered) + Object + to-infinitive.</w:t>
      </w:r>
    </w:p>
    <w:p>
      <w:pPr>
        <w:spacing w:before="0"/>
      </w:pPr>
      <w:r>
        <w:rPr>
          <w:b w:val="0"/>
        </w:rPr>
      </w:r>
    </w:p>
    <w:p>
      <w:pPr>
        <w:spacing w:after="100" w:line="360" w:lineRule="auto" w:before="0"/>
      </w:pPr>
      <w:r>
        <w:rPr>
          <w:b w:val="0"/>
        </w:rPr>
        <w:t>8. Convert the sentence provided below from its passive voice structure to an active voice structure: The possibility of the files being leaked before the official release was not ruled out.</w:t>
      </w:r>
    </w:p>
    <w:p>
      <w:pPr>
        <w:spacing w:before="0"/>
      </w:pPr>
      <w:r>
        <w:rPr>
          <w:b w:val="0"/>
        </w:rPr>
      </w:r>
    </w:p>
    <w:p>
      <w:pPr>
        <w:spacing w:after="100" w:before="0"/>
      </w:pPr>
      <w:r>
        <w:rPr>
          <w:b w:val="0"/>
        </w:rPr>
        <w:t>A. Officials ruled out the leak before the files were released.</w:t>
      </w:r>
    </w:p>
    <w:p>
      <w:pPr>
        <w:spacing w:after="100" w:before="0"/>
      </w:pPr>
      <w:r>
        <w:rPr>
          <w:b w:val="0"/>
        </w:rPr>
        <w:t>B. The leak of the files was ruled out before the release.</w:t>
      </w:r>
    </w:p>
    <w:p>
      <w:pPr>
        <w:spacing w:after="100" w:before="0"/>
      </w:pPr>
      <w:r>
        <w:rPr>
          <w:b w:val="0"/>
        </w:rPr>
        <w:t>C. Someone did not rule out the possibility that the files were leaked before release.</w:t>
      </w:r>
    </w:p>
    <w:p>
      <w:pPr>
        <w:spacing w:after="100" w:before="0"/>
      </w:pPr>
      <w:r>
        <w:rPr>
          <w:b w:val="0"/>
        </w:rPr>
        <w:t>D. The release happened before ruling out the leak possibility.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Correct sentence: Someone did not rule out the possibility that the files were leaked before release. Additional Information</w:t>
      </w:r>
    </w:p>
    <w:p>
      <w:pPr>
        <w:spacing w:before="0"/>
      </w:pPr>
      <w:r>
        <w:rPr>
          <w:b w:val="0"/>
        </w:rPr>
        <w:t>• The given sentence is in the passive voice because the subject The possibility receives the action.</w:t>
      </w:r>
    </w:p>
    <w:p>
      <w:pPr>
        <w:spacing w:before="0"/>
      </w:pPr>
      <w:r>
        <w:rPr>
          <w:b w:val="0"/>
        </w:rPr>
        <w:t>• The verb phrase was not ruled out is in passive form.</w:t>
      </w:r>
    </w:p>
    <w:p>
      <w:pPr>
        <w:spacing w:before="0"/>
      </w:pPr>
      <w:r>
        <w:rPr>
          <w:b w:val="0"/>
        </w:rPr>
        <w:t>• To convert into active voice we introduce a logical subject such as someone and use the verb did not rule out.</w:t>
      </w:r>
    </w:p>
    <w:p>
      <w:pPr>
        <w:spacing w:before="0"/>
      </w:pPr>
      <w:r>
        <w:rPr>
          <w:b w:val="0"/>
        </w:rPr>
        <w:t>• Option 3 correctly maintains the original meaning and tense while converting it into active voice.</w:t>
      </w:r>
    </w:p>
    <w:p>
      <w:pPr>
        <w:spacing w:before="0"/>
      </w:pPr>
      <w:r>
        <w:rPr>
          <w:b w:val="0"/>
        </w:rPr>
        <w:t>• Option 1 changes the meaning because it states the leak was ruled out.</w:t>
      </w:r>
    </w:p>
    <w:p>
      <w:pPr>
        <w:spacing w:before="0"/>
      </w:pPr>
      <w:r>
        <w:rPr>
          <w:b w:val="0"/>
        </w:rPr>
        <w:t>• Option 2 remains in passive voice.</w:t>
      </w:r>
    </w:p>
    <w:p>
      <w:pPr>
        <w:spacing w:before="0"/>
      </w:pPr>
      <w:r>
        <w:rPr>
          <w:b w:val="0"/>
        </w:rPr>
        <w:t>• Option 4 distorts the meaning and structure of the original sentence.</w:t>
      </w:r>
    </w:p>
    <w:p>
      <w:pPr>
        <w:spacing w:before="0"/>
      </w:pPr>
      <w:r>
        <w:rPr>
          <w:b w:val="0"/>
        </w:rPr>
      </w:r>
    </w:p>
    <w:p>
      <w:pPr>
        <w:spacing w:after="100" w:line="360" w:lineRule="auto" w:before="0"/>
      </w:pPr>
      <w:r>
        <w:rPr>
          <w:b w:val="0"/>
        </w:rPr>
        <w:t>9. Choose the part of the sentence that contains an error: She gave me a good advice.</w:t>
      </w:r>
    </w:p>
    <w:p>
      <w:pPr>
        <w:spacing w:before="0"/>
      </w:pPr>
      <w:r>
        <w:rPr>
          <w:b w:val="0"/>
        </w:rPr>
      </w:r>
    </w:p>
    <w:p>
      <w:pPr>
        <w:spacing w:after="100" w:before="0"/>
      </w:pPr>
      <w:r>
        <w:rPr>
          <w:b w:val="0"/>
        </w:rPr>
        <w:t>A. good</w:t>
      </w:r>
    </w:p>
    <w:p>
      <w:pPr>
        <w:spacing w:after="100" w:before="0"/>
      </w:pPr>
      <w:r>
        <w:rPr>
          <w:b w:val="0"/>
        </w:rPr>
        <w:t>B. She gave me</w:t>
      </w:r>
    </w:p>
    <w:p>
      <w:pPr>
        <w:spacing w:after="100" w:before="0"/>
      </w:pPr>
      <w:r>
        <w:rPr>
          <w:b w:val="0"/>
        </w:rPr>
        <w:t>C. a good advice</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"She gave me good advice."</w:t>
      </w:r>
    </w:p>
    <w:p>
      <w:pPr>
        <w:spacing w:before="0"/>
      </w:pPr>
      <w:r>
        <w:rPr>
          <w:b w:val="0"/>
        </w:rPr>
        <w:t>• The phrase "a good advice" is incorrect because the word "advice" is an uncountable noun and cannot be preceded by the article "a" or "an."</w:t>
      </w:r>
    </w:p>
    <w:p>
      <w:pPr>
        <w:spacing w:before="0"/>
      </w:pPr>
      <w:r>
        <w:rPr>
          <w:b w:val="0"/>
        </w:rPr>
        <w:t>• Uncountable nouns like "advice," "information," and "furniture" do not take an article like "a" or "an."</w:t>
      </w:r>
    </w:p>
    <w:p>
      <w:pPr>
        <w:spacing w:before="0"/>
      </w:pPr>
      <w:r>
        <w:rPr>
          <w:b w:val="0"/>
        </w:rPr>
        <w:t>• The correct usage would be "some good advice" or simply "good advice."</w:t>
      </w:r>
    </w:p>
    <w:p>
      <w:pPr>
        <w:spacing w:before="0"/>
      </w:pPr>
      <w:r>
        <w:rPr>
          <w:b w:val="0"/>
        </w:rPr>
        <w:t>• Thus, the error is located in Option 3, which contains the phrase "a good advice."</w:t>
      </w:r>
    </w:p>
    <w:p>
      <w:pPr>
        <w:spacing w:before="0"/>
      </w:pPr>
      <w:r>
        <w:rPr>
          <w:b w:val="0"/>
        </w:rPr>
      </w:r>
    </w:p>
    <w:p>
      <w:pPr>
        <w:spacing w:after="100" w:line="360" w:lineRule="auto" w:before="0"/>
      </w:pPr>
      <w:r>
        <w:rPr>
          <w:b w:val="0"/>
        </w:rPr>
        <w:t>10. Choose the option that will replace the error highlighted in bold. Conservationists are working to do awareness about the plight of endangered species.</w:t>
      </w:r>
    </w:p>
    <w:p>
      <w:pPr>
        <w:spacing w:before="0"/>
      </w:pPr>
      <w:r>
        <w:rPr>
          <w:b w:val="0"/>
        </w:rPr>
      </w:r>
    </w:p>
    <w:p>
      <w:pPr>
        <w:spacing w:after="100" w:before="0"/>
      </w:pPr>
      <w:r>
        <w:rPr>
          <w:b w:val="0"/>
        </w:rPr>
        <w:t>A. Raise</w:t>
      </w:r>
    </w:p>
    <w:p>
      <w:pPr>
        <w:spacing w:after="100" w:before="0"/>
      </w:pPr>
      <w:r>
        <w:rPr>
          <w:b w:val="0"/>
        </w:rPr>
        <w:t>B. Create</w:t>
      </w:r>
    </w:p>
    <w:p>
      <w:pPr>
        <w:spacing w:after="100" w:before="0"/>
      </w:pPr>
      <w:r>
        <w:rPr>
          <w:b w:val="0"/>
        </w:rPr>
        <w:t>C. Build</w:t>
      </w:r>
    </w:p>
    <w:p>
      <w:pPr>
        <w:spacing w:after="100" w:before="0"/>
      </w:pPr>
      <w:r>
        <w:rPr>
          <w:b w:val="0"/>
        </w:rPr>
        <w:t>D. Make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Raise. Key Points Therefore, the correct answer is Option 1. Complete Sentence:"Conservationists are working to raise awareness about the plight of endangered species." Additional Information</w:t>
      </w:r>
    </w:p>
    <w:p>
      <w:pPr>
        <w:spacing w:before="0"/>
      </w:pPr>
      <w:r>
        <w:rPr>
          <w:b w:val="0"/>
        </w:rPr>
        <w:t>• The phrase "do awareness" is incorrect because the verb "do" does not collocate with the noun "awareness."</w:t>
      </w:r>
    </w:p>
    <w:p>
      <w:pPr>
        <w:spacing w:before="0"/>
      </w:pPr>
      <w:r>
        <w:rPr>
          <w:b w:val="0"/>
        </w:rPr>
        <w:t>• The correct verb to use in this context is "raise," as it is commonly used with "awareness" to indicate efforts to bring attention to an issue.</w:t>
      </w:r>
    </w:p>
    <w:p>
      <w:pPr>
        <w:spacing w:before="0"/>
      </w:pPr>
      <w:r>
        <w:rPr>
          <w:b w:val="0"/>
        </w:rPr>
        <w:t>• Options 2, 3, and 4 do not fit the context and meaning of the sentence.</w:t>
      </w:r>
    </w:p>
    <w:p>
      <w:pPr>
        <w:spacing w:before="0"/>
      </w:pPr>
      <w:r>
        <w:rPr>
          <w:b w:val="0"/>
        </w:rPr>
        <w:t>• Option 2: "Create" is incorrect because we do not "create awareness"; the collocation is not standard.</w:t>
      </w:r>
    </w:p>
    <w:p>
      <w:pPr>
        <w:spacing w:before="0"/>
      </w:pPr>
      <w:r>
        <w:rPr>
          <w:b w:val="0"/>
        </w:rPr>
        <w:t>• Option 3: "Build" is incorrect because "build awareness" is less commonly used and does not fit this formal context.</w:t>
      </w:r>
    </w:p>
    <w:p>
      <w:pPr>
        <w:spacing w:before="0"/>
      </w:pPr>
      <w:r>
        <w:rPr>
          <w:b w:val="0"/>
        </w:rPr>
        <w:t>• Option 4: "Make" is incorrect because "make awareness" is not a standard phrase in English.</w:t>
      </w:r>
    </w:p>
    <w:p>
      <w:pPr>
        <w:spacing w:before="0"/>
      </w:pPr>
      <w:r>
        <w:rPr>
          <w:b w:val="0"/>
        </w:rPr>
      </w:r>
    </w:p>
    <w:p>
      <w:pPr>
        <w:spacing w:after="100" w:line="360" w:lineRule="auto" w:before="0"/>
      </w:pPr>
      <w:r>
        <w:rPr>
          <w:b w:val="0"/>
        </w:rPr>
        <w:t>11. Select the most appropriate option to fill in the blank. His actions are incompatible ______ his words.</w:t>
      </w:r>
    </w:p>
    <w:p>
      <w:pPr>
        <w:spacing w:before="0"/>
      </w:pPr>
      <w:r>
        <w:rPr>
          <w:b w:val="0"/>
        </w:rPr>
      </w:r>
    </w:p>
    <w:p>
      <w:pPr>
        <w:spacing w:after="100" w:before="0"/>
      </w:pPr>
      <w:r>
        <w:rPr>
          <w:b w:val="0"/>
        </w:rPr>
        <w:t>A. to</w:t>
      </w:r>
    </w:p>
    <w:p>
      <w:pPr>
        <w:spacing w:after="100" w:before="0"/>
      </w:pPr>
      <w:r>
        <w:rPr>
          <w:b w:val="0"/>
        </w:rPr>
        <w:t>B. for</w:t>
      </w:r>
    </w:p>
    <w:p>
      <w:pPr>
        <w:spacing w:after="100" w:before="0"/>
      </w:pPr>
      <w:r>
        <w:rPr>
          <w:b w:val="0"/>
        </w:rPr>
        <w:t>C. with</w:t>
      </w:r>
    </w:p>
    <w:p>
      <w:pPr>
        <w:spacing w:after="100" w:before="0"/>
      </w:pPr>
      <w:r>
        <w:rPr>
          <w:b w:val="0"/>
        </w:rPr>
        <w:t>D. by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'with'. Key Points Therefore, the correct answer is Option 3. Complete Sentence: "His actions are incompatible with his words." Additional Information</w:t>
      </w:r>
    </w:p>
    <w:p>
      <w:pPr>
        <w:spacing w:before="0"/>
      </w:pPr>
      <w:r>
        <w:rPr>
          <w:b w:val="0"/>
        </w:rPr>
        <w:t>• The word "with" is the correct preposition to use with the adjective "incompatible" in this context.</w:t>
      </w:r>
    </w:p>
    <w:p>
      <w:pPr>
        <w:spacing w:before="0"/>
      </w:pPr>
      <w:r>
        <w:rPr>
          <w:b w:val="0"/>
        </w:rPr>
        <w:t>• The sentence implies that the subject's actions do not align or agree with their words.</w:t>
      </w:r>
    </w:p>
    <w:p>
      <w:pPr>
        <w:spacing w:before="0"/>
      </w:pPr>
      <w:r>
        <w:rPr>
          <w:b w:val="0"/>
        </w:rPr>
        <w:t>• Options 1, 2, and 4 are grammatically incorrect in this context.</w:t>
      </w:r>
    </w:p>
    <w:p>
      <w:pPr>
        <w:spacing w:before="0"/>
      </w:pPr>
      <w:r>
        <w:rPr>
          <w:b w:val="0"/>
        </w:rPr>
        <w:t>• Option 1: "to" is incorrect because "incompatible" is not used with "to" in standard English.</w:t>
      </w:r>
    </w:p>
    <w:p>
      <w:pPr>
        <w:spacing w:before="0"/>
      </w:pPr>
      <w:r>
        <w:rPr>
          <w:b w:val="0"/>
        </w:rPr>
        <w:t>• Option 2: "for" is incorrect because "incompatible" does not pair with "for" to describe disagreement.</w:t>
      </w:r>
    </w:p>
    <w:p>
      <w:pPr>
        <w:spacing w:before="0"/>
      </w:pPr>
      <w:r>
        <w:rPr>
          <w:b w:val="0"/>
        </w:rPr>
        <w:t>• Option 4: "by" is incorrect because it does not convey the intended meaning of disagreement or non-alignment.</w:t>
      </w:r>
    </w:p>
    <w:p>
      <w:pPr>
        <w:spacing w:before="0"/>
      </w:pPr>
      <w:r>
        <w:rPr>
          <w:b w:val="0"/>
        </w:rPr>
      </w:r>
    </w:p>
    <w:p>
      <w:pPr>
        <w:spacing w:after="100" w:line="360" w:lineRule="auto" w:before="0"/>
      </w:pPr>
      <w:r>
        <w:rPr>
          <w:b w:val="0"/>
        </w:rPr>
        <w:t>12. Choose the correct one-word substitution for:"One who is beyond reforms."</w:t>
      </w:r>
    </w:p>
    <w:p>
      <w:pPr>
        <w:spacing w:before="0"/>
      </w:pPr>
      <w:r>
        <w:rPr>
          <w:b w:val="0"/>
        </w:rPr>
      </w:r>
    </w:p>
    <w:p>
      <w:pPr>
        <w:spacing w:after="100" w:before="0"/>
      </w:pPr>
      <w:r>
        <w:rPr>
          <w:b w:val="0"/>
        </w:rPr>
        <w:t>A. Incurable</w:t>
      </w:r>
    </w:p>
    <w:p>
      <w:pPr>
        <w:spacing w:after="100" w:before="0"/>
      </w:pPr>
      <w:r>
        <w:rPr>
          <w:b w:val="0"/>
        </w:rPr>
        <w:t>B. Incorrigible</w:t>
      </w:r>
    </w:p>
    <w:p>
      <w:pPr>
        <w:spacing w:after="100" w:before="0"/>
      </w:pPr>
      <w:r>
        <w:rPr>
          <w:b w:val="0"/>
        </w:rPr>
        <w:t>C. Invincible</w:t>
      </w:r>
    </w:p>
    <w:p>
      <w:pPr>
        <w:spacing w:after="100" w:before="0"/>
      </w:pPr>
      <w:r>
        <w:rPr>
          <w:b w:val="0"/>
        </w:rPr>
        <w:t>D. Irresistible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Incorrigible. Key Points Therefore, the correct answer is: Incorrigible. Additional Information Here are the other options explained along with their Hindi meanings and example sentences:</w:t>
      </w:r>
    </w:p>
    <w:p>
      <w:pPr>
        <w:spacing w:before="0"/>
      </w:pPr>
      <w:r>
        <w:rPr>
          <w:b w:val="0"/>
        </w:rPr>
        <w:t>• The word “Incorrigible” refers to someone or something that cannot be improved, corrected, or reformed; they are beyond reform. (हठी/सुधार के परे)</w:t>
      </w:r>
    </w:p>
    <w:p>
      <w:pPr>
        <w:spacing w:before="0"/>
      </w:pPr>
      <w:r>
        <w:rPr>
          <w:b w:val="0"/>
        </w:rPr>
        <w:t>• Example: Despite numerous warnings, his incorrigible behavior led to his dismissal from the school.</w:t>
      </w:r>
    </w:p>
    <w:p>
      <w:pPr>
        <w:spacing w:before="0"/>
      </w:pPr>
      <w:r>
        <w:rPr>
          <w:b w:val="0"/>
        </w:rPr>
        <w:t>• Here, "One who is beyond reforms" perfectly aligns with the meaning of "Incorrigible." (हठी व्यक्ति जो सुधार के परे हो।)</w:t>
      </w:r>
    </w:p>
    <w:p>
      <w:pPr>
        <w:spacing w:before="0"/>
      </w:pPr>
      <w:r>
        <w:rPr>
          <w:b w:val="0"/>
        </w:rPr>
        <w:t>• Incurable (असाध्य): Something that cannot be cured or healed, usually referring to diseases or conditions. Example: Despite the best treatments, the doctors declared the illness incurable.</w:t>
      </w:r>
    </w:p>
    <w:p>
      <w:pPr>
        <w:spacing w:before="0"/>
      </w:pPr>
      <w:r>
        <w:rPr>
          <w:b w:val="0"/>
        </w:rPr>
        <w:t>• Invincible (अजेय): Someone or something too strong to be defeated or overcome. Example: The warrior was considered invincible on the battlefield.</w:t>
      </w:r>
    </w:p>
    <w:p>
      <w:pPr>
        <w:spacing w:before="0"/>
      </w:pPr>
      <w:r>
        <w:rPr>
          <w:b w:val="0"/>
        </w:rPr>
        <w:t>• Irresistible (अत्यधिक आकर्षक): Something or someone so attractive that it is impossible to resist. Example: The aroma of freshly baked cookies was irresistible.</w:t>
      </w:r>
    </w:p>
    <w:p>
      <w:pPr>
        <w:spacing w:before="0"/>
      </w:pPr>
      <w:r>
        <w:rPr>
          <w:b w:val="0"/>
        </w:rPr>
      </w:r>
    </w:p>
    <w:p>
      <w:pPr>
        <w:spacing w:after="100" w:line="360" w:lineRule="auto" w:before="0"/>
      </w:pPr>
      <w:r>
        <w:rPr>
          <w:b w:val="0"/>
        </w:rPr>
        <w:t>13. Given below are six sentences taken from a paragraph. The first and the last sentences are numbered S1 and S2 and are placed in the first and last positions respectively and are fixed in their positions. The other four sentences between the first and last sentences are jumbled up and are numbered A, B, C, and D. Rearrange the jumbled sentences in a logical sequence keeping the unity and coherence of the paragraph intact. Choose the correct alternative that best describes the sequence.S1. As I was yesterday taking the air with my friend Sir Roger, we were met by a fresh-coloured ruddy young man who rid by us full speed, with a couple of servants behind him.A. She is a very good lady, says my friend, but took so much care of her son's health that she has made him good for nothing.B. He was let loose among the woods as soon as he was able to ride on horseback or to carry a gun upon his shoulder.C. She quickly found that reading was bad for his eyes and that writing made his headache.D. Upon my inquiry who he was, Sir Roger told me that he was a young gentleman of a considerable estate who had been educated by a tender mother that lived not many miles from the place where we were.S2. To be brief, I found, by my friend's account of him, that he had got a great stock of health, but nothing else; and that if it were a man's business only to live, there would not be a more accomplished young fellow in the whole country.</w:t>
      </w:r>
    </w:p>
    <w:p>
      <w:pPr>
        <w:spacing w:before="0"/>
      </w:pPr>
      <w:r>
        <w:rPr>
          <w:b w:val="0"/>
        </w:rPr>
      </w:r>
    </w:p>
    <w:p>
      <w:pPr>
        <w:spacing w:after="100" w:before="0"/>
      </w:pPr>
      <w:r>
        <w:rPr>
          <w:b w:val="0"/>
        </w:rPr>
        <w:t>A. ACBD</w:t>
      </w:r>
    </w:p>
    <w:p>
      <w:pPr>
        <w:spacing w:after="100" w:before="0"/>
      </w:pPr>
      <w:r>
        <w:rPr>
          <w:b w:val="0"/>
        </w:rPr>
        <w:t>B. DACB</w:t>
      </w:r>
    </w:p>
    <w:p>
      <w:pPr>
        <w:spacing w:after="100" w:before="0"/>
      </w:pPr>
      <w:r>
        <w:rPr>
          <w:b w:val="0"/>
        </w:rPr>
        <w:t>C. CBDA</w:t>
      </w:r>
    </w:p>
    <w:p>
      <w:pPr>
        <w:spacing w:after="100" w:before="0"/>
      </w:pPr>
      <w:r>
        <w:rPr>
          <w:b w:val="0"/>
        </w:rPr>
        <w:t>D. DCAB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DACB. Sentence D identifies the stranger, A explains his mother’s overprotection, C specifies her restriction of studies, and B describes his resulting outdoor lifestyle. This sequence flows logically from identification to character development, fitting perfectly between the initial encounter and the final conclusion regarding his physical health versus a lack of intellect.</w:t>
      </w:r>
    </w:p>
    <w:p>
      <w:pPr>
        <w:spacing w:before="0"/>
      </w:pPr>
      <w:r>
        <w:rPr>
          <w:b w:val="0"/>
        </w:rPr>
      </w:r>
    </w:p>
    <w:p>
      <w:pPr>
        <w:spacing w:after="100" w:line="360" w:lineRule="auto" w:before="0"/>
      </w:pPr>
      <w:r>
        <w:rPr>
          <w:b w:val="0"/>
        </w:rPr>
        <w:t>14. Choose the correct meaning of the idiom: Whatever floats your boat</w:t>
      </w:r>
    </w:p>
    <w:p>
      <w:pPr>
        <w:spacing w:before="0"/>
      </w:pPr>
      <w:r>
        <w:rPr>
          <w:b w:val="0"/>
        </w:rPr>
      </w:r>
    </w:p>
    <w:p>
      <w:pPr>
        <w:spacing w:after="100" w:before="0"/>
      </w:pPr>
      <w:r>
        <w:rPr>
          <w:b w:val="0"/>
        </w:rPr>
        <w:t>A. Something that is impossible</w:t>
      </w:r>
    </w:p>
    <w:p>
      <w:pPr>
        <w:spacing w:after="100" w:before="0"/>
      </w:pPr>
      <w:r>
        <w:rPr>
          <w:b w:val="0"/>
        </w:rPr>
        <w:t>B. Something that is easy to do</w:t>
      </w:r>
    </w:p>
    <w:p>
      <w:pPr>
        <w:spacing w:after="100" w:before="0"/>
      </w:pPr>
      <w:r>
        <w:rPr>
          <w:b w:val="0"/>
        </w:rPr>
        <w:t>C. Something that is universally accepted</w:t>
      </w:r>
    </w:p>
    <w:p>
      <w:pPr>
        <w:spacing w:after="100" w:before="0"/>
      </w:pPr>
      <w:r>
        <w:rPr>
          <w:b w:val="0"/>
        </w:rPr>
        <w:t>D. Something that makes you happy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Something that makes you happy . Key Points Correct sentence: If listening to classical music helps you relax, then that’s what you should do—whatever floats your boat!. Additional Information</w:t>
      </w:r>
    </w:p>
    <w:p>
      <w:pPr>
        <w:spacing w:before="0"/>
      </w:pPr>
      <w:r>
        <w:rPr>
          <w:b w:val="0"/>
        </w:rPr>
        <w:t>• The idiom "Whatever floats your boat" is an informal phrase used to express that someone should do what makes them happy or satisfies them, even if others might not agree or find it interesting.</w:t>
      </w:r>
    </w:p>
    <w:p>
      <w:pPr>
        <w:spacing w:before="0"/>
      </w:pPr>
      <w:r>
        <w:rPr>
          <w:b w:val="0"/>
        </w:rPr>
        <w:t>• It emphasizes personal choice and individual satisfaction.</w:t>
      </w:r>
    </w:p>
    <w:p>
      <w:pPr>
        <w:spacing w:before="0"/>
      </w:pPr>
      <w:r>
        <w:rPr>
          <w:b w:val="0"/>
        </w:rPr>
        <w:t>• It does not imply something impossible, easy, or universally accepted, as suggested by the other options.</w:t>
      </w:r>
    </w:p>
    <w:p>
      <w:pPr>
        <w:spacing w:before="0"/>
      </w:pPr>
      <w:r>
        <w:rPr>
          <w:b w:val="0"/>
        </w:rPr>
        <w:t>• Origin of the idiom: The phrase likely originated in the 20th century and draws a comparison to boats floating on water. The idea is that just as a boat floats when it’s in its natural state, people are happiest when they do what suits them best.</w:t>
      </w:r>
    </w:p>
    <w:p>
      <w:pPr>
        <w:spacing w:before="0"/>
      </w:pPr>
      <w:r>
        <w:rPr>
          <w:b w:val="0"/>
        </w:rPr>
        <w:t>• Similar idioms: "To each their own" — Meaning everyone has their own preferences.</w:t>
      </w:r>
    </w:p>
    <w:p>
      <w:pPr>
        <w:spacing w:before="0"/>
      </w:pPr>
      <w:r>
        <w:rPr>
          <w:b w:val="0"/>
        </w:rPr>
        <w:t>• "Different strokes for different folks" — Meaning people like different things.</w:t>
      </w:r>
    </w:p>
    <w:p>
      <w:pPr>
        <w:spacing w:before="0"/>
      </w:pPr>
      <w:r>
        <w:rPr>
          <w:b w:val="0"/>
        </w:rPr>
      </w:r>
    </w:p>
    <w:p>
      <w:pPr>
        <w:spacing w:after="100" w:line="360" w:lineRule="auto" w:before="0"/>
      </w:pPr>
      <w:r>
        <w:rPr>
          <w:b w:val="0"/>
        </w:rPr>
        <w:t>15. Choose the part of the sentence that contains an error: The team were playing well.</w:t>
      </w:r>
    </w:p>
    <w:p>
      <w:pPr>
        <w:spacing w:before="0"/>
      </w:pPr>
      <w:r>
        <w:rPr>
          <w:b w:val="0"/>
        </w:rPr>
      </w:r>
    </w:p>
    <w:p>
      <w:pPr>
        <w:spacing w:after="100" w:before="0"/>
      </w:pPr>
      <w:r>
        <w:rPr>
          <w:b w:val="0"/>
        </w:rPr>
        <w:t>A. No error</w:t>
      </w:r>
    </w:p>
    <w:p>
      <w:pPr>
        <w:spacing w:after="100" w:before="0"/>
      </w:pPr>
      <w:r>
        <w:rPr>
          <w:b w:val="0"/>
        </w:rPr>
        <w:t>B. were playing</w:t>
      </w:r>
    </w:p>
    <w:p>
      <w:pPr>
        <w:spacing w:after="100" w:before="0"/>
      </w:pPr>
      <w:r>
        <w:rPr>
          <w:b w:val="0"/>
        </w:rPr>
        <w:t>C. The team</w:t>
      </w:r>
    </w:p>
    <w:p>
      <w:pPr>
        <w:spacing w:after="100" w:before="0"/>
      </w:pPr>
      <w:r>
        <w:rPr>
          <w:b w:val="0"/>
        </w:rPr>
        <w:t>D. well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team was playing well.</w:t>
      </w:r>
    </w:p>
    <w:p>
      <w:pPr>
        <w:spacing w:before="0"/>
      </w:pPr>
      <w:r>
        <w:rPr>
          <w:b w:val="0"/>
        </w:rPr>
        <w:t>• The primary issue in the sentence lies in the subject-verb agreement between "The team" and "were playing."</w:t>
      </w:r>
    </w:p>
    <w:p>
      <w:pPr>
        <w:spacing w:before="0"/>
      </w:pPr>
      <w:r>
        <w:rPr>
          <w:b w:val="0"/>
        </w:rPr>
        <w:t>• The word "team" is a collective noun and is considered singular in standard English usage.</w:t>
      </w:r>
    </w:p>
    <w:p>
      <w:pPr>
        <w:spacing w:before="0"/>
      </w:pPr>
      <w:r>
        <w:rPr>
          <w:b w:val="0"/>
        </w:rPr>
        <w:t>• Therefore, the verb should be "was playing" instead of "were playing."</w:t>
      </w:r>
    </w:p>
    <w:p>
      <w:pPr>
        <w:spacing w:before="0"/>
      </w:pPr>
      <w:r>
        <w:rPr>
          <w:b w:val="0"/>
        </w:rPr>
        <w:t>• Thus, the error is located in part 2 of the sentence.</w:t>
      </w:r>
    </w:p>
    <w:p>
      <w:pPr>
        <w:spacing w:before="0"/>
      </w:pPr>
      <w:r>
        <w:rPr>
          <w:b w:val="0"/>
        </w:rPr>
      </w:r>
    </w:p>
    <w:p>
      <w:pPr>
        <w:spacing w:after="100" w:line="360" w:lineRule="auto" w:before="0"/>
      </w:pPr>
      <w:r>
        <w:rPr>
          <w:b w:val="0"/>
        </w:rPr>
        <w:t>16. Rearrange the following sentences to form a coherent paragraph: 1. Artificial Intelligence is a field of computer science focused on creating machines that can simulate human cognitive functions. 2. This process is used in various applications, from self-driving cars to medical diagnosis systems. 3. This is typically achieved by training machine learning models on vast datasets, allowing them to identify patterns and make predictions. 4. Through this training, an AI system learns to perform specific tasks, such as recognizing objects in images or translating text.</w:t>
      </w:r>
    </w:p>
    <w:p>
      <w:pPr>
        <w:spacing w:before="0"/>
      </w:pPr>
      <w:r>
        <w:rPr>
          <w:b w:val="0"/>
        </w:rPr>
      </w:r>
    </w:p>
    <w:p>
      <w:pPr>
        <w:spacing w:after="100" w:before="0"/>
      </w:pPr>
      <w:r>
        <w:rPr>
          <w:b w:val="0"/>
        </w:rPr>
        <w:t>A. 2, 3, 4, 1</w:t>
      </w:r>
    </w:p>
    <w:p>
      <w:pPr>
        <w:spacing w:after="100" w:before="0"/>
      </w:pPr>
      <w:r>
        <w:rPr>
          <w:b w:val="0"/>
        </w:rPr>
        <w:t>B. 3, 1, 2, 4</w:t>
      </w:r>
    </w:p>
    <w:p>
      <w:pPr>
        <w:spacing w:after="100" w:before="0"/>
      </w:pPr>
      <w:r>
        <w:rPr>
          <w:b w:val="0"/>
        </w:rPr>
        <w:t>C. 1, 3, 4, 2</w:t>
      </w:r>
    </w:p>
    <w:p>
      <w:pPr>
        <w:spacing w:after="100" w:before="0"/>
      </w:pPr>
      <w:r>
        <w:rPr>
          <w:b w:val="0"/>
        </w:rPr>
        <w:t>D. 1, 4, 3,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1, 3, 4, 2. Key Points Correct paragraph: Artificial Intelligence is a field of computer science focused on creating machines that can simulate human cognitive functions. This is typically achieved by training machine learning models on vast datasets, allowing them to identify patterns and make predictions. Through this training, an AI system learns to perform specific tasks, such as recognizing objects in images or translating text. This process is used in various applications, from self-driving cars to medical diagnosis systems. Additional Information</w:t>
      </w:r>
    </w:p>
    <w:p>
      <w:pPr>
        <w:spacing w:before="0"/>
      </w:pPr>
      <w:r>
        <w:rPr>
          <w:b w:val="0"/>
        </w:rPr>
        <w:t>• Sentence 1 introduces the topic by defining Artificial Intelligence, so it logically begins the paragraph.</w:t>
      </w:r>
    </w:p>
    <w:p>
      <w:pPr>
        <w:spacing w:before="0"/>
      </w:pPr>
      <w:r>
        <w:rPr>
          <w:b w:val="0"/>
        </w:rPr>
        <w:t>• Sentence 3 explains how AI is achieved, referring back to the concept introduced in sentence 1.</w:t>
      </w:r>
    </w:p>
    <w:p>
      <w:pPr>
        <w:spacing w:before="0"/>
      </w:pPr>
      <w:r>
        <w:rPr>
          <w:b w:val="0"/>
        </w:rPr>
        <w:t>• Sentence 4 continues the explanation by describing what happens through this training, maintaining logical flow.</w:t>
      </w:r>
    </w:p>
    <w:p>
      <w:pPr>
        <w:spacing w:before="0"/>
      </w:pPr>
      <w:r>
        <w:rPr>
          <w:b w:val="0"/>
        </w:rPr>
        <w:t>• Sentence 2 concludes the paragraph by mentioning applications of the process, and the phrase "This process" clearly refers to the training explained earlier.</w:t>
      </w:r>
    </w:p>
    <w:p>
      <w:pPr>
        <w:spacing w:before="0"/>
      </w:pPr>
      <w:r>
        <w:rPr>
          <w:b w:val="0"/>
        </w:rPr>
        <w:t>• Option 1 (2, 3, 4, 1): Begins with an unclear reference "This process" without introduction.</w:t>
      </w:r>
    </w:p>
    <w:p>
      <w:pPr>
        <w:spacing w:before="0"/>
      </w:pPr>
      <w:r>
        <w:rPr>
          <w:b w:val="0"/>
        </w:rPr>
        <w:t>• Option 2 (3, 1, 2, 4): Starts with explanation before defining the subject.</w:t>
      </w:r>
    </w:p>
    <w:p>
      <w:pPr>
        <w:spacing w:before="0"/>
      </w:pPr>
      <w:r>
        <w:rPr>
          <w:b w:val="0"/>
        </w:rPr>
        <w:t>• Option 4 (1, 4, 3, 2): Disrupts logical sequence because training explanation (3) should precede its result (4).</w:t>
      </w:r>
    </w:p>
    <w:p>
      <w:pPr>
        <w:spacing w:before="0"/>
      </w:pPr>
      <w:r>
        <w:rPr>
          <w:b w:val="0"/>
        </w:rPr>
      </w:r>
    </w:p>
    <w:p>
      <w:pPr>
        <w:spacing w:after="100" w:line="360" w:lineRule="auto" w:before="0"/>
      </w:pPr>
      <w:r>
        <w:rPr>
          <w:b w:val="0"/>
        </w:rPr>
        <w:t>17. A sentence is provided in indirect speech. From the four given options, choose the one that most accurately conveys the sentence in its corresponding direct speech. She said that she would call me later.</w:t>
      </w:r>
    </w:p>
    <w:p>
      <w:pPr>
        <w:spacing w:before="0"/>
      </w:pPr>
      <w:r>
        <w:rPr>
          <w:b w:val="0"/>
        </w:rPr>
      </w:r>
    </w:p>
    <w:p>
      <w:pPr>
        <w:spacing w:after="100" w:before="0"/>
      </w:pPr>
      <w:r>
        <w:rPr>
          <w:b w:val="0"/>
        </w:rPr>
        <w:t>A. She said, "I will call you later."</w:t>
      </w:r>
    </w:p>
    <w:p>
      <w:pPr>
        <w:spacing w:after="100" w:before="0"/>
      </w:pPr>
      <w:r>
        <w:rPr>
          <w:b w:val="0"/>
        </w:rPr>
        <w:t>B. She said, "I shall call you late."</w:t>
      </w:r>
    </w:p>
    <w:p>
      <w:pPr>
        <w:spacing w:after="100" w:before="0"/>
      </w:pPr>
      <w:r>
        <w:rPr>
          <w:b w:val="0"/>
        </w:rPr>
        <w:t>C. She said, "I must call you late."</w:t>
      </w:r>
    </w:p>
    <w:p>
      <w:pPr>
        <w:spacing w:after="100" w:before="0"/>
      </w:pPr>
      <w:r>
        <w:rPr>
          <w:b w:val="0"/>
        </w:rPr>
        <w:t>D. She said, "She would call me later."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“She said, "I will call you later."” Additional Information</w:t>
      </w:r>
    </w:p>
    <w:p>
      <w:pPr>
        <w:spacing w:before="0"/>
      </w:pPr>
      <w:r>
        <w:rPr>
          <w:b w:val="0"/>
        </w:rPr>
        <w:t>• Indirect Speech: She said that she would call me later.</w:t>
      </w:r>
    </w:p>
    <w:p>
      <w:pPr>
        <w:spacing w:before="0"/>
      </w:pPr>
      <w:r>
        <w:rPr>
          <w:b w:val="0"/>
        </w:rPr>
        <w:t>• Key Conversions: Pronoun Change: The third-person pronoun "she" (the subject of the reported speech) refers to the speaker. In direct speech, it changes back to the first-person pronoun "I".</w:t>
      </w:r>
    </w:p>
    <w:p>
      <w:pPr>
        <w:spacing w:before="0"/>
      </w:pPr>
      <w:r>
        <w:rPr>
          <w:b w:val="0"/>
        </w:rPr>
        <w:t>• The first-person pronoun "me" (the object) refers to the person being spoken to. In direct speech, it changes back to "you".</w:t>
      </w:r>
    </w:p>
    <w:p>
      <w:pPr>
        <w:spacing w:before="0"/>
      </w:pPr>
      <w:r>
        <w:rPr>
          <w:b w:val="0"/>
        </w:rPr>
        <w:t>• Modal/Tense Change: The modal "would" in indirect speech is the past form of "will". To revert to direct speech, "would" changes back to "will".</w:t>
      </w:r>
    </w:p>
    <w:p>
      <w:pPr>
        <w:spacing w:before="0"/>
      </w:pPr>
      <w:r>
        <w:rPr>
          <w:b w:val="0"/>
        </w:rPr>
        <w:t>• Removal of Conjunction: The conjunction "that", which connects the reporting verb and the reported speech in indirect form, is removed and replaced by a comma and quotation marks.</w:t>
      </w:r>
    </w:p>
    <w:p>
      <w:pPr>
        <w:spacing w:before="0"/>
      </w:pPr>
      <w:r>
        <w:rPr>
          <w:b w:val="0"/>
        </w:rPr>
        <w:t>• Punctuation and Format: The spoken words are enclosed in quotation marks.</w:t>
      </w:r>
    </w:p>
    <w:p>
      <w:pPr>
        <w:spacing w:before="0"/>
      </w:pPr>
      <w:r>
        <w:rPr>
          <w:b w:val="0"/>
        </w:rPr>
        <w:t>• The first letter of the direct speech ("I") is capitalized.</w:t>
      </w:r>
    </w:p>
    <w:p>
      <w:pPr>
        <w:spacing w:before="0"/>
      </w:pPr>
      <w:r>
        <w:rPr>
          <w:b w:val="0"/>
        </w:rPr>
        <w:t>• A comma separates the reporting clause from the quoted speech.</w:t>
      </w:r>
    </w:p>
    <w:p>
      <w:pPr>
        <w:spacing w:before="0"/>
      </w:pPr>
      <w:r>
        <w:rPr>
          <w:b w:val="0"/>
        </w:rPr>
        <w:t>• Option 2: "She said, 'I shall call you late.'" Incorrect because it changes the word "later" (comparative adverb) to "late" (adjective/adverb), which significantly alters the meaning of the original sentence.</w:t>
      </w:r>
    </w:p>
    <w:p>
      <w:pPr>
        <w:spacing w:before="0"/>
      </w:pPr>
      <w:r>
        <w:rPr>
          <w:b w:val="0"/>
        </w:rPr>
        <w:t>• Option 3: "She said, 'I must call you late.'" Incorrect because it uses the modal "must" (obligation) instead of "will" (future intent) and also changes "later" to "late."</w:t>
      </w:r>
    </w:p>
    <w:p>
      <w:pPr>
        <w:spacing w:before="0"/>
      </w:pPr>
      <w:r>
        <w:rPr>
          <w:b w:val="0"/>
        </w:rPr>
        <w:t>• Option 4: "She said, 'She would call me later.'" Incorrect because it fails to convert the third-person pronouns ("She") back to first-person ("I") and retains the indirect modal form ("would").</w:t>
      </w:r>
    </w:p>
    <w:p>
      <w:pPr>
        <w:spacing w:before="0"/>
      </w:pPr>
      <w:r>
        <w:rPr>
          <w:b w:val="0"/>
        </w:rPr>
      </w:r>
    </w:p>
    <w:p>
      <w:pPr>
        <w:spacing w:after="100" w:line="360" w:lineRule="auto" w:before="0"/>
      </w:pPr>
      <w:r>
        <w:rPr>
          <w:b w:val="0"/>
        </w:rPr>
        <w:t>18. Select the most appropriate synonym of the word: Ebullient</w:t>
      </w:r>
    </w:p>
    <w:p>
      <w:pPr>
        <w:spacing w:before="0"/>
      </w:pPr>
      <w:r>
        <w:rPr>
          <w:b w:val="0"/>
        </w:rPr>
      </w:r>
    </w:p>
    <w:p>
      <w:pPr>
        <w:spacing w:after="100" w:before="0"/>
      </w:pPr>
      <w:r>
        <w:rPr>
          <w:b w:val="0"/>
        </w:rPr>
        <w:t>A. Depressed</w:t>
      </w:r>
    </w:p>
    <w:p>
      <w:pPr>
        <w:spacing w:after="100" w:before="0"/>
      </w:pPr>
      <w:r>
        <w:rPr>
          <w:b w:val="0"/>
        </w:rPr>
        <w:t>B. Joyful</w:t>
      </w:r>
    </w:p>
    <w:p>
      <w:pPr>
        <w:spacing w:after="100" w:before="0"/>
      </w:pPr>
      <w:r>
        <w:rPr>
          <w:b w:val="0"/>
        </w:rPr>
        <w:t>C. Melancholy</w:t>
      </w:r>
    </w:p>
    <w:p>
      <w:pPr>
        <w:spacing w:after="100" w:before="0"/>
      </w:pPr>
      <w:r>
        <w:rPr>
          <w:b w:val="0"/>
        </w:rPr>
        <w:t>D. Gloomy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Joyful. Key Points Therefore, the correct answer is: 2 i.e. Joyful. Additional Information Here are the other options explained along with their Hindi meanings and example sentences:</w:t>
      </w:r>
    </w:p>
    <w:p>
      <w:pPr>
        <w:spacing w:before="0"/>
      </w:pPr>
      <w:r>
        <w:rPr>
          <w:b w:val="0"/>
        </w:rPr>
        <w:t>• The word "Ebullient" means cheerful, full of energy, and enthusiastic. (उत्साही, जोशपूर्ण)</w:t>
      </w:r>
    </w:p>
    <w:p>
      <w:pPr>
        <w:spacing w:before="0"/>
      </w:pPr>
      <w:r>
        <w:rPr>
          <w:b w:val="0"/>
        </w:rPr>
        <w:t>• Example: She was ebullient after receiving the promotion she had worked so hard for.</w:t>
      </w:r>
    </w:p>
    <w:p>
      <w:pPr>
        <w:spacing w:before="0"/>
      </w:pPr>
      <w:r>
        <w:rPr>
          <w:b w:val="0"/>
        </w:rPr>
        <w:t>• "Joyful" refers to feeling, expressing, or causing great happiness. (आनंदित, खुशहाल)</w:t>
      </w:r>
    </w:p>
    <w:p>
      <w:pPr>
        <w:spacing w:before="0"/>
      </w:pPr>
      <w:r>
        <w:rPr>
          <w:b w:val="0"/>
        </w:rPr>
        <w:t>• Example: The team was joyful after winning the championship match.</w:t>
      </w:r>
    </w:p>
    <w:p>
      <w:pPr>
        <w:spacing w:before="0"/>
      </w:pPr>
      <w:r>
        <w:rPr>
          <w:b w:val="0"/>
        </w:rPr>
        <w:t>• Hence, the word "Joyful" is the most appropriate synonym for "Ebullient."</w:t>
      </w:r>
    </w:p>
    <w:p>
      <w:pPr>
        <w:spacing w:before="0"/>
      </w:pPr>
      <w:r>
        <w:rPr>
          <w:b w:val="0"/>
        </w:rPr>
        <w:t>• Depressed (उदास): Feeling sad, dejected, or without hope. Example: He felt depressed after losing his job unexpectedly.</w:t>
      </w:r>
    </w:p>
    <w:p>
      <w:pPr>
        <w:spacing w:before="0"/>
      </w:pPr>
      <w:r>
        <w:rPr>
          <w:b w:val="0"/>
        </w:rPr>
        <w:t>• Melancholy (विषाद): A feeling of pensive sadness, often with no obvious cause. Example: The melancholy music reflected her somber mood.</w:t>
      </w:r>
    </w:p>
    <w:p>
      <w:pPr>
        <w:spacing w:before="0"/>
      </w:pPr>
      <w:r>
        <w:rPr>
          <w:b w:val="0"/>
        </w:rPr>
        <w:t>• Gloomy (अंधकारमय, उदास): Dark or poorly lit; feeling or showing sadness or pessimism. Example: The gloomy weather matched his somber mood perfectly.</w:t>
      </w:r>
    </w:p>
    <w:p>
      <w:pPr>
        <w:spacing w:before="0"/>
      </w:pPr>
      <w:r>
        <w:rPr>
          <w:b w:val="0"/>
        </w:rPr>
      </w:r>
    </w:p>
    <w:p>
      <w:pPr>
        <w:spacing w:after="100" w:line="360" w:lineRule="auto" w:before="0"/>
      </w:pPr>
      <w:r>
        <w:rPr>
          <w:b w:val="0"/>
        </w:rPr>
        <w:t>19. Choose the correct one-word substitute for: 'Something that is impossible to be read'.</w:t>
      </w:r>
    </w:p>
    <w:p>
      <w:pPr>
        <w:spacing w:before="0"/>
      </w:pPr>
      <w:r>
        <w:rPr>
          <w:b w:val="0"/>
        </w:rPr>
      </w:r>
    </w:p>
    <w:p>
      <w:pPr>
        <w:spacing w:after="100" w:before="0"/>
      </w:pPr>
      <w:r>
        <w:rPr>
          <w:b w:val="0"/>
        </w:rPr>
        <w:t>A. Illegible</w:t>
      </w:r>
    </w:p>
    <w:p>
      <w:pPr>
        <w:spacing w:after="100" w:before="0"/>
      </w:pPr>
      <w:r>
        <w:rPr>
          <w:b w:val="0"/>
        </w:rPr>
        <w:t>B. Decipherable</w:t>
      </w:r>
    </w:p>
    <w:p>
      <w:pPr>
        <w:spacing w:after="100" w:before="0"/>
      </w:pPr>
      <w:r>
        <w:rPr>
          <w:b w:val="0"/>
        </w:rPr>
        <w:t>C. Invisible</w:t>
      </w:r>
    </w:p>
    <w:p>
      <w:pPr>
        <w:spacing w:after="100" w:before="0"/>
      </w:pPr>
      <w:r>
        <w:rPr>
          <w:b w:val="0"/>
        </w:rPr>
        <w:t>D. Unutterable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Illegible. It refers to writing that is impossible or hard to read. The meanings of the rest of the words are: Decipherable: Able to be read; Invisible: Cannot be seen; Unutterable: Too great to be expressed.</w:t>
      </w:r>
    </w:p>
    <w:p>
      <w:pPr>
        <w:spacing w:before="0"/>
      </w:pPr>
      <w:r>
        <w:rPr>
          <w:b w:val="0"/>
        </w:rPr>
      </w:r>
    </w:p>
    <w:p>
      <w:pPr>
        <w:spacing w:after="100" w:line="360" w:lineRule="auto" w:before="0"/>
      </w:pPr>
      <w:r>
        <w:rPr>
          <w:b w:val="0"/>
        </w:rPr>
        <w:t>20. Identify the synonym of 'Hapless'</w:t>
      </w:r>
    </w:p>
    <w:p>
      <w:pPr>
        <w:spacing w:before="0"/>
      </w:pPr>
      <w:r>
        <w:rPr>
          <w:b w:val="0"/>
        </w:rPr>
      </w:r>
    </w:p>
    <w:p>
      <w:pPr>
        <w:spacing w:after="100" w:before="0"/>
      </w:pPr>
      <w:r>
        <w:rPr>
          <w:b w:val="0"/>
        </w:rPr>
        <w:t>A. Lucky</w:t>
      </w:r>
    </w:p>
    <w:p>
      <w:pPr>
        <w:spacing w:after="100" w:before="0"/>
      </w:pPr>
      <w:r>
        <w:rPr>
          <w:b w:val="0"/>
        </w:rPr>
        <w:t>B. Unfortunate</w:t>
      </w:r>
    </w:p>
    <w:p>
      <w:pPr>
        <w:spacing w:after="100" w:before="0"/>
      </w:pPr>
      <w:r>
        <w:rPr>
          <w:b w:val="0"/>
        </w:rPr>
        <w:t>C. Fortunate</w:t>
      </w:r>
    </w:p>
    <w:p>
      <w:pPr>
        <w:spacing w:after="100" w:before="0"/>
      </w:pPr>
      <w:r>
        <w:rPr>
          <w:b w:val="0"/>
        </w:rPr>
        <w:t>D. Content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Unfortunate. Key Points Therefore, the correct answer is: 2 i.e. Unfortunate. Additional Information Here are the other options explained along with their Hindi meanings and example sentences:</w:t>
      </w:r>
    </w:p>
    <w:p>
      <w:pPr>
        <w:spacing w:before="0"/>
      </w:pPr>
      <w:r>
        <w:rPr>
          <w:b w:val="0"/>
        </w:rPr>
        <w:t>• The word "Hapless" refers to someone who is unlucky or unfortunate. (दुर्भाग्यशाली)</w:t>
      </w:r>
    </w:p>
    <w:p>
      <w:pPr>
        <w:spacing w:before="0"/>
      </w:pPr>
      <w:r>
        <w:rPr>
          <w:b w:val="0"/>
        </w:rPr>
        <w:t>• Example: The hapless traveler lost all his belongings during the trip.</w:t>
      </w:r>
    </w:p>
    <w:p>
      <w:pPr>
        <w:spacing w:before="0"/>
      </w:pPr>
      <w:r>
        <w:rPr>
          <w:b w:val="0"/>
        </w:rPr>
        <w:t>• "Unfortunate" is a synonym of "hapless" and also means unlucky or not favored by fortune. (दुर्भाग्यपूर्ण)</w:t>
      </w:r>
    </w:p>
    <w:p>
      <w:pPr>
        <w:spacing w:before="0"/>
      </w:pPr>
      <w:r>
        <w:rPr>
          <w:b w:val="0"/>
        </w:rPr>
        <w:t>• Example: It was an unfortunate accident that caused the delay in our plans.</w:t>
      </w:r>
    </w:p>
    <w:p>
      <w:pPr>
        <w:spacing w:before="0"/>
      </w:pPr>
      <w:r>
        <w:rPr>
          <w:b w:val="0"/>
        </w:rPr>
        <w:t>• Thus, "Unfortunate" correctly captures the meaning of "Hapless".</w:t>
      </w:r>
    </w:p>
    <w:p>
      <w:pPr>
        <w:spacing w:before="0"/>
      </w:pPr>
      <w:r>
        <w:rPr>
          <w:b w:val="0"/>
        </w:rPr>
        <w:t>• Lucky (सौभाग्यशाली): Fortunate or favored by good fortune. Example: She was lucky to win the lottery on her first try.</w:t>
      </w:r>
    </w:p>
    <w:p>
      <w:pPr>
        <w:spacing w:before="0"/>
      </w:pPr>
      <w:r>
        <w:rPr>
          <w:b w:val="0"/>
        </w:rPr>
        <w:t>• Fortunate (सौभाग्यशाली): Having good luck or receiving good things unexpectedly. Example: He was fortunate to have such supportive friends during tough times.</w:t>
      </w:r>
    </w:p>
    <w:p>
      <w:pPr>
        <w:spacing w:before="0"/>
      </w:pPr>
      <w:r>
        <w:rPr>
          <w:b w:val="0"/>
        </w:rPr>
        <w:t>• Content (संतुष्ट): Feeling satisfied or at peace with what one has. Example: She was content with the small but cozy home she had built.</w:t>
      </w:r>
    </w:p>
    <w:p>
      <w:pPr>
        <w:spacing w:before="0"/>
      </w:pPr>
      <w:r>
        <w:rPr>
          <w:b w:val="0"/>
        </w:rPr>
      </w:r>
    </w:p>
    <w:p>
      <w:pPr>
        <w:spacing w:after="100" w:line="360" w:lineRule="auto" w:before="0"/>
      </w:pPr>
      <w:r>
        <w:rPr>
          <w:b w:val="0"/>
        </w:rPr>
        <w:t>21. What is the central idea of the passage?</w:t>
      </w:r>
    </w:p>
    <w:p>
      <w:pPr>
        <w:spacing w:before="0"/>
      </w:pPr>
      <w:r>
        <w:rPr>
          <w:b w:val="0"/>
        </w:rPr>
      </w:r>
    </w:p>
    <w:p>
      <w:pPr>
        <w:spacing w:after="100" w:before="0"/>
      </w:pPr>
      <w:r>
        <w:rPr>
          <w:b w:val="0"/>
        </w:rPr>
        <w:t>A. Public transport is outdated in modern cities</w:t>
      </w:r>
    </w:p>
    <w:p>
      <w:pPr>
        <w:spacing w:after="100" w:before="0"/>
      </w:pPr>
      <w:r>
        <w:rPr>
          <w:b w:val="0"/>
        </w:rPr>
        <w:t>B. Investment in roads for private vehicles is more practical</w:t>
      </w:r>
    </w:p>
    <w:p>
      <w:pPr>
        <w:spacing w:after="100" w:before="0"/>
      </w:pPr>
      <w:r>
        <w:rPr>
          <w:b w:val="0"/>
        </w:rPr>
        <w:t>C. A strong public transport system is essential for sustainable and inclusive cities</w:t>
      </w:r>
    </w:p>
    <w:p>
      <w:pPr>
        <w:spacing w:after="100" w:before="0"/>
      </w:pPr>
      <w:r>
        <w:rPr>
          <w:b w:val="0"/>
        </w:rPr>
        <w:t>D. Public transport is mostly beneficial for tourists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 strong public transport system is essential for sustainable and inclusive cities. Additional Information</w:t>
      </w:r>
    </w:p>
    <w:p>
      <w:pPr>
        <w:spacing w:before="0"/>
      </w:pPr>
      <w:r>
        <w:rPr>
          <w:b w:val="0"/>
        </w:rPr>
        <w:t>• The passage emphasizes that public transport is the backbone of urban sustainability. (शहरी स्थिरता का आधार)</w:t>
      </w:r>
    </w:p>
    <w:p>
      <w:pPr>
        <w:spacing w:before="0"/>
      </w:pPr>
      <w:r>
        <w:rPr>
          <w:b w:val="0"/>
        </w:rPr>
        <w:t>• It highlights the advantages of buses, trams, and metro lines in reducing traffic and pollution.</w:t>
      </w:r>
    </w:p>
    <w:p>
      <w:pPr>
        <w:spacing w:before="0"/>
      </w:pPr>
      <w:r>
        <w:rPr>
          <w:b w:val="0"/>
        </w:rPr>
        <w:t>• Equity is stressed, as transport networks must serve low-income communities as well as commercial hubs. (समानता)</w:t>
      </w:r>
    </w:p>
    <w:p>
      <w:pPr>
        <w:spacing w:before="0"/>
      </w:pPr>
      <w:r>
        <w:rPr>
          <w:b w:val="0"/>
        </w:rPr>
        <w:t>• Thus, the central idea is that a strong, inclusive public transport system is essential for sustainable cities.</w:t>
      </w:r>
    </w:p>
    <w:p>
      <w:pPr>
        <w:spacing w:before="0"/>
      </w:pPr>
      <w:r>
        <w:rPr>
          <w:b w:val="0"/>
        </w:rPr>
        <w:t>• Option 1: Public transport is outdated in modern cities (सार्वजनिक परिवहन आधुनिक शहरों में पुराना है) – Incorrect, as the passage argues the opposite, stressing the importance of modern transport systems. Example: The passage praises integration of buses, trains, and bike-share, which shows it is not outdated.</w:t>
      </w:r>
    </w:p>
    <w:p>
      <w:pPr>
        <w:spacing w:before="0"/>
      </w:pPr>
      <w:r>
        <w:rPr>
          <w:b w:val="0"/>
        </w:rPr>
        <w:t>• Option 2: Investment in roads for private vehicles is more practical (निजी वाहनों के लिए सड़कों में निवेश अधिक व्यावहारिक है) – Incorrect, as the passage suggests public transport is a better investment for sustainability. Example: Exclusive lanes for buses are promoted instead of private car infrastructure.</w:t>
      </w:r>
    </w:p>
    <w:p>
      <w:pPr>
        <w:spacing w:before="0"/>
      </w:pPr>
      <w:r>
        <w:rPr>
          <w:b w:val="0"/>
        </w:rPr>
        <w:t>• Option 4: Public transport is mostly beneficial for tourists (सार्वजनिक परिवहन मुख्य रूप से पर्यटकों के लिए लाभकारी है) – Incorrect, since the passage focuses on citizens, equity, and sustainability, not tourism. Example: It states that low-income communities must also benefit.</w:t>
      </w:r>
    </w:p>
    <w:p>
      <w:pPr>
        <w:spacing w:before="0"/>
      </w:pPr>
      <w:r>
        <w:rPr>
          <w:b w:val="0"/>
        </w:rPr>
      </w:r>
    </w:p>
    <w:p>
      <w:pPr>
        <w:spacing w:after="100" w:line="360" w:lineRule="auto" w:before="0"/>
      </w:pPr>
      <w:r>
        <w:rPr>
          <w:b w:val="0"/>
        </w:rPr>
        <w:t>22. According to the passage, integrated fare systems:</w:t>
      </w:r>
    </w:p>
    <w:p>
      <w:pPr>
        <w:spacing w:before="0"/>
      </w:pPr>
      <w:r>
        <w:rPr>
          <w:b w:val="0"/>
        </w:rPr>
      </w:r>
    </w:p>
    <w:p>
      <w:pPr>
        <w:spacing w:after="100" w:before="0"/>
      </w:pPr>
      <w:r>
        <w:rPr>
          <w:b w:val="0"/>
        </w:rPr>
        <w:t>A. Create financial burden for low-income riders</w:t>
      </w:r>
    </w:p>
    <w:p>
      <w:pPr>
        <w:spacing w:after="100" w:before="0"/>
      </w:pPr>
      <w:r>
        <w:rPr>
          <w:b w:val="0"/>
        </w:rPr>
        <w:t>B. Make switching between travel modes easier</w:t>
      </w:r>
    </w:p>
    <w:p>
      <w:pPr>
        <w:spacing w:after="100" w:before="0"/>
      </w:pPr>
      <w:r>
        <w:rPr>
          <w:b w:val="0"/>
        </w:rPr>
        <w:t>C. Are only for long-distance travel</w:t>
      </w:r>
    </w:p>
    <w:p>
      <w:pPr>
        <w:spacing w:after="100" w:before="0"/>
      </w:pPr>
      <w:r>
        <w:rPr>
          <w:b w:val="0"/>
        </w:rPr>
        <w:t>D. Encourage use of private vehicles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Make switching between travel modes easier. Additional Information</w:t>
      </w:r>
    </w:p>
    <w:p>
      <w:pPr>
        <w:spacing w:before="0"/>
      </w:pPr>
      <w:r>
        <w:rPr>
          <w:b w:val="0"/>
        </w:rPr>
        <w:t>• The passage clearly mentions that one ticket could pay for bus, train, and bike-share travel, which means integrated fare systems simplify movement across multiple modes. (यात्रा मोड बदलना आसान बनाता है)</w:t>
      </w:r>
    </w:p>
    <w:p>
      <w:pPr>
        <w:spacing w:before="0"/>
      </w:pPr>
      <w:r>
        <w:rPr>
          <w:b w:val="0"/>
        </w:rPr>
        <w:t>• Such systems reduce the hassle of buying separate tickets, making public transport more user-friendly and efficient.</w:t>
      </w:r>
    </w:p>
    <w:p>
      <w:pPr>
        <w:spacing w:before="0"/>
      </w:pPr>
      <w:r>
        <w:rPr>
          <w:b w:val="0"/>
        </w:rPr>
        <w:t>• Thus, integrated fares make switching between travel modes easier, which directly matches Option 2.</w:t>
      </w:r>
    </w:p>
    <w:p>
      <w:pPr>
        <w:spacing w:before="0"/>
      </w:pPr>
      <w:r>
        <w:rPr>
          <w:b w:val="0"/>
        </w:rPr>
        <w:t>• Option 1: Create financial burden for low-income riders (कम आय वाले यात्रियों पर आर्थिक बोझ डालना) – The passage does not suggest that integrated fares increase costs; rather, it highlights convenience.</w:t>
      </w:r>
    </w:p>
    <w:p>
      <w:pPr>
        <w:spacing w:before="0"/>
      </w:pPr>
      <w:r>
        <w:rPr>
          <w:b w:val="0"/>
        </w:rPr>
        <w:t>• Option 3: Are only for long-distance travel (केवल लंबी दूरी की यात्रा के लिए) – Nowhere in the passage is this mentioned; integrated fares apply to local daily travel as well.</w:t>
      </w:r>
    </w:p>
    <w:p>
      <w:pPr>
        <w:spacing w:before="0"/>
      </w:pPr>
      <w:r>
        <w:rPr>
          <w:b w:val="0"/>
        </w:rPr>
        <w:t>• Option 4: Encourage use of private vehicles (निजी वाहनों के उपयोग को प्रोत्साहित करना) – This is the opposite of the passage, which emphasizes reducing reliance on private vehicles.</w:t>
      </w:r>
    </w:p>
    <w:p>
      <w:pPr>
        <w:spacing w:before="0"/>
      </w:pPr>
      <w:r>
        <w:rPr>
          <w:b w:val="0"/>
        </w:rPr>
      </w:r>
    </w:p>
    <w:p>
      <w:pPr>
        <w:spacing w:after="100" w:line="360" w:lineRule="auto" w:before="0"/>
      </w:pPr>
      <w:r>
        <w:rPr>
          <w:b w:val="0"/>
        </w:rPr>
        <w:t>23. As per the passage, what is needed to maintain strong public transport?</w:t>
      </w:r>
    </w:p>
    <w:p>
      <w:pPr>
        <w:spacing w:before="0"/>
      </w:pPr>
      <w:r>
        <w:rPr>
          <w:b w:val="0"/>
        </w:rPr>
      </w:r>
    </w:p>
    <w:p>
      <w:pPr>
        <w:spacing w:after="100" w:before="0"/>
      </w:pPr>
      <w:r>
        <w:rPr>
          <w:b w:val="0"/>
        </w:rPr>
        <w:t>A. Minimal regulation</w:t>
      </w:r>
    </w:p>
    <w:p>
      <w:pPr>
        <w:spacing w:after="100" w:before="0"/>
      </w:pPr>
      <w:r>
        <w:rPr>
          <w:b w:val="0"/>
        </w:rPr>
        <w:t>B. Frequent tech upgrades</w:t>
      </w:r>
    </w:p>
    <w:p>
      <w:pPr>
        <w:spacing w:after="100" w:before="0"/>
      </w:pPr>
      <w:r>
        <w:rPr>
          <w:b w:val="0"/>
        </w:rPr>
        <w:t>C. Sufficient funding and long-term planning</w:t>
      </w:r>
    </w:p>
    <w:p>
      <w:pPr>
        <w:spacing w:after="100" w:before="0"/>
      </w:pPr>
      <w:r>
        <w:rPr>
          <w:b w:val="0"/>
        </w:rPr>
        <w:t>D. Higher taxes on private vehicles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Sufficient funding and long-term planning. Additional Information</w:t>
      </w:r>
    </w:p>
    <w:p>
      <w:pPr>
        <w:spacing w:before="0"/>
      </w:pPr>
      <w:r>
        <w:rPr>
          <w:b w:val="0"/>
        </w:rPr>
        <w:t>• The passage clearly states that constructing and retaining strong public transport infrastructure requires capital (धन) and long-term vision (दीर्घकालिक दृष्टिकोण).</w:t>
      </w:r>
    </w:p>
    <w:p>
      <w:pPr>
        <w:spacing w:before="0"/>
      </w:pPr>
      <w:r>
        <w:rPr>
          <w:b w:val="0"/>
        </w:rPr>
        <w:t>• This directly implies that sufficient funding and long-term planning are essential to maintain public transport systems.</w:t>
      </w:r>
    </w:p>
    <w:p>
      <w:pPr>
        <w:spacing w:before="0"/>
      </w:pPr>
      <w:r>
        <w:rPr>
          <w:b w:val="0"/>
        </w:rPr>
        <w:t>• Other options like higher taxes or frequent tech upgrades are not directly mentioned in the passage as necessary conditions.</w:t>
      </w:r>
    </w:p>
    <w:p>
      <w:pPr>
        <w:spacing w:before="0"/>
      </w:pPr>
      <w:r>
        <w:rPr>
          <w:b w:val="0"/>
        </w:rPr>
        <w:t>• Option 1: Minimal regulation (न्यूनतम विनियमन) – This is not mentioned in the passage. Public transport success depends more on planning and funding rather than deregulation.</w:t>
      </w:r>
    </w:p>
    <w:p>
      <w:pPr>
        <w:spacing w:before="0"/>
      </w:pPr>
      <w:r>
        <w:rPr>
          <w:b w:val="0"/>
        </w:rPr>
        <w:t>• Option 2: Frequent tech upgrades (लगातार तकनीकी उन्नयन) – The passage does not focus on technological upgrades as a primary need; instead, it highlights funding and vision.</w:t>
      </w:r>
    </w:p>
    <w:p>
      <w:pPr>
        <w:spacing w:before="0"/>
      </w:pPr>
      <w:r>
        <w:rPr>
          <w:b w:val="0"/>
        </w:rPr>
        <w:t>• Option 4: Higher taxes on private vehicles (निजी वाहनों पर अधिक कर) – While taxing cars can reduce their use, the passage does not mention this as essential for maintaining strong public transport.</w:t>
      </w:r>
    </w:p>
    <w:p>
      <w:pPr>
        <w:spacing w:before="0"/>
      </w:pPr>
      <w:r>
        <w:rPr>
          <w:b w:val="0"/>
        </w:rPr>
      </w:r>
    </w:p>
    <w:p>
      <w:pPr>
        <w:spacing w:after="100" w:line="360" w:lineRule="auto" w:before="0"/>
      </w:pPr>
      <w:r>
        <w:rPr>
          <w:b w:val="0"/>
        </w:rPr>
        <w:t>24. How does public transport contribute to equity?</w:t>
      </w:r>
    </w:p>
    <w:p>
      <w:pPr>
        <w:spacing w:before="0"/>
      </w:pPr>
      <w:r>
        <w:rPr>
          <w:b w:val="0"/>
        </w:rPr>
      </w:r>
    </w:p>
    <w:p>
      <w:pPr>
        <w:spacing w:after="100" w:before="0"/>
      </w:pPr>
      <w:r>
        <w:rPr>
          <w:b w:val="0"/>
        </w:rPr>
        <w:t>A. By keeping fares high</w:t>
      </w:r>
    </w:p>
    <w:p>
      <w:pPr>
        <w:spacing w:after="100" w:before="0"/>
      </w:pPr>
      <w:r>
        <w:rPr>
          <w:b w:val="0"/>
        </w:rPr>
        <w:t>B. By focusing only on commercial zones</w:t>
      </w:r>
    </w:p>
    <w:p>
      <w:pPr>
        <w:spacing w:after="100" w:before="0"/>
      </w:pPr>
      <w:r>
        <w:rPr>
          <w:b w:val="0"/>
        </w:rPr>
        <w:t>C. By connecting low-income communities with wealthy areas,</w:t>
      </w:r>
    </w:p>
    <w:p>
      <w:pPr>
        <w:spacing w:after="100" w:before="0"/>
      </w:pPr>
      <w:r>
        <w:rPr>
          <w:b w:val="0"/>
        </w:rPr>
        <w:t>D. By offering free rides on weekends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By connecting low-income communities with wealthy areas. Additional Information</w:t>
      </w:r>
    </w:p>
    <w:p>
      <w:pPr>
        <w:spacing w:before="0"/>
      </w:pPr>
      <w:r>
        <w:rPr>
          <w:b w:val="0"/>
        </w:rPr>
        <w:t>• The passage highlights that equity in public transport means serving low-income communities along with commercial hubs. (न्याय / समानता)</w:t>
      </w:r>
    </w:p>
    <w:p>
      <w:pPr>
        <w:spacing w:before="0"/>
      </w:pPr>
      <w:r>
        <w:rPr>
          <w:b w:val="0"/>
        </w:rPr>
        <w:t>• This ensures that people from all social and economic backgrounds benefit equally.</w:t>
      </w:r>
    </w:p>
    <w:p>
      <w:pPr>
        <w:spacing w:before="0"/>
      </w:pPr>
      <w:r>
        <w:rPr>
          <w:b w:val="0"/>
        </w:rPr>
        <w:t>• Therefore, connecting low-income communities with wealthy areas makes transport equitable.</w:t>
      </w:r>
    </w:p>
    <w:p>
      <w:pPr>
        <w:spacing w:before="0"/>
      </w:pPr>
      <w:r>
        <w:rPr>
          <w:b w:val="0"/>
        </w:rPr>
        <w:t>• Option 1: By keeping fares high (किराया बढ़ाकर रखना) – This would make transport less accessible, especially for low-income groups. Example: High metro fares discourage daily wage workers from using it.</w:t>
      </w:r>
    </w:p>
    <w:p>
      <w:pPr>
        <w:spacing w:before="0"/>
      </w:pPr>
      <w:r>
        <w:rPr>
          <w:b w:val="0"/>
        </w:rPr>
        <w:t>• Option 2: By focusing only on commercial zones (केवल वाणिज्यिक क्षेत्रों पर ध्यान देना) – This ignores the needs of poor and residential areas. Example: A network that connects only business districts excludes many citizens.</w:t>
      </w:r>
    </w:p>
    <w:p>
      <w:pPr>
        <w:spacing w:before="0"/>
      </w:pPr>
      <w:r>
        <w:rPr>
          <w:b w:val="0"/>
        </w:rPr>
        <w:t>• Option 4: By offering free rides on weekends (सप्ताहांत पर मुफ्त यात्रा देना) – This may help temporarily but does not address equity in daily commuting. Example: Free weekend rides won’t solve weekday travel struggles for workers.</w:t>
      </w:r>
    </w:p>
    <w:p>
      <w:pPr>
        <w:spacing w:before="0"/>
      </w:pPr>
      <w:r>
        <w:rPr>
          <w:b w:val="0"/>
        </w:rPr>
      </w:r>
    </w:p>
    <w:p>
      <w:pPr>
        <w:spacing w:after="100" w:line="360" w:lineRule="auto" w:before="0"/>
      </w:pPr>
      <w:r>
        <w:rPr>
          <w:b w:val="0"/>
        </w:rPr>
        <w:t>25. What is the tone of the passage?</w:t>
      </w:r>
    </w:p>
    <w:p>
      <w:pPr>
        <w:spacing w:before="0"/>
      </w:pPr>
      <w:r>
        <w:rPr>
          <w:b w:val="0"/>
        </w:rPr>
      </w:r>
    </w:p>
    <w:p>
      <w:pPr>
        <w:spacing w:after="100" w:before="0"/>
      </w:pPr>
      <w:r>
        <w:rPr>
          <w:b w:val="0"/>
        </w:rPr>
        <w:t>A. Skeptical</w:t>
      </w:r>
    </w:p>
    <w:p>
      <w:pPr>
        <w:spacing w:after="100" w:before="0"/>
      </w:pPr>
      <w:r>
        <w:rPr>
          <w:b w:val="0"/>
        </w:rPr>
        <w:t>B. Analytical and supportive</w:t>
      </w:r>
    </w:p>
    <w:p>
      <w:pPr>
        <w:spacing w:after="100" w:before="0"/>
      </w:pPr>
      <w:r>
        <w:rPr>
          <w:b w:val="0"/>
        </w:rPr>
        <w:t>C. Neutral</w:t>
      </w:r>
    </w:p>
    <w:p>
      <w:pPr>
        <w:spacing w:after="100" w:before="0"/>
      </w:pPr>
      <w:r>
        <w:rPr>
          <w:b w:val="0"/>
        </w:rPr>
        <w:t>D. Aggressive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Analytical and supportive. Additional Information</w:t>
      </w:r>
    </w:p>
    <w:p>
      <w:pPr>
        <w:spacing w:before="0"/>
      </w:pPr>
      <w:r>
        <w:rPr>
          <w:b w:val="0"/>
        </w:rPr>
        <w:t>• The passage analyzes the importance of public transportation in urban sustainability by explaining its benefits like reducing emissions, easing mobility, and boosting economic efficiency. (विश्लेषणात्मक)</w:t>
      </w:r>
    </w:p>
    <w:p>
      <w:pPr>
        <w:spacing w:before="0"/>
      </w:pPr>
      <w:r>
        <w:rPr>
          <w:b w:val="0"/>
        </w:rPr>
        <w:t>• It is also supportive in tone because it highlights the positive impacts of investing in and planning sustainable transport systems. (समर्थनकारी)</w:t>
      </w:r>
    </w:p>
    <w:p>
      <w:pPr>
        <w:spacing w:before="0"/>
      </w:pPr>
      <w:r>
        <w:rPr>
          <w:b w:val="0"/>
        </w:rPr>
        <w:t>• While challenges like funding and equity are acknowledged, the overall approach is constructive and encouraging.</w:t>
      </w:r>
    </w:p>
    <w:p>
      <w:pPr>
        <w:spacing w:before="0"/>
      </w:pPr>
      <w:r>
        <w:rPr>
          <w:b w:val="0"/>
        </w:rPr>
        <w:t>• Thus, the tone of the passage is best described as Analytical and supportive.</w:t>
      </w:r>
    </w:p>
    <w:p>
      <w:pPr>
        <w:spacing w:before="0"/>
      </w:pPr>
      <w:r>
        <w:rPr>
          <w:b w:val="0"/>
        </w:rPr>
        <w:t>• Option 1: Skeptical (संदेहपूर्ण) – A skeptical tone would doubt the effectiveness of public transport. Example: “Public transport rarely solves traffic issues” – This is not reflected in the passage.</w:t>
      </w:r>
    </w:p>
    <w:p>
      <w:pPr>
        <w:spacing w:before="0"/>
      </w:pPr>
      <w:r>
        <w:rPr>
          <w:b w:val="0"/>
        </w:rPr>
        <w:t>• Option 3: Neutral (तटस्थ) – A neutral tone would present facts without support or criticism. Example: Simply stating data about transport without expressing benefits.</w:t>
      </w:r>
    </w:p>
    <w:p>
      <w:pPr>
        <w:spacing w:before="0"/>
      </w:pPr>
      <w:r>
        <w:rPr>
          <w:b w:val="0"/>
        </w:rPr>
        <w:t>• Option 4: Aggressive (आक्रामक) – An aggressive tone would harshly criticize the lack of transport or blame authorities. Example: “The government has failed miserably in transport planning” – This is not the tone of the passage.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