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ABCD is a quadrilateral in which diagonal BD = 70 cm. AL ⊥ BD and CM ⊥ BD such that AL = 18 cm and CM = 20. Find the area (in cm²) of the quadrilateral ABCD.</w:t>
      </w:r>
    </w:p>
    <w:p>
      <w:pPr>
        <w:spacing w:before="0"/>
      </w:pPr>
      <w:r>
        <w:rPr>
          <w:b w:val="0"/>
        </w:rPr>
      </w:r>
    </w:p>
    <w:p>
      <w:pPr>
        <w:spacing w:after="100" w:before="0"/>
      </w:pPr>
      <w:r>
        <w:rPr>
          <w:b w:val="0"/>
        </w:rPr>
        <w:t>A. 1320</w:t>
      </w:r>
    </w:p>
    <w:p>
      <w:pPr>
        <w:spacing w:after="100" w:before="0"/>
      </w:pPr>
      <w:r>
        <w:rPr>
          <w:b w:val="0"/>
        </w:rPr>
        <w:t>B. 1310</w:t>
      </w:r>
    </w:p>
    <w:p>
      <w:pPr>
        <w:spacing w:after="100" w:before="0"/>
      </w:pPr>
      <w:r>
        <w:rPr>
          <w:b w:val="0"/>
        </w:rPr>
        <w:t>C. 1330</w:t>
      </w:r>
    </w:p>
    <w:p>
      <w:pPr>
        <w:spacing w:after="100" w:before="0"/>
      </w:pPr>
      <w:r>
        <w:rPr>
          <w:b w:val="0"/>
        </w:rPr>
        <w:t>D. 1300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The area of a general quadrilateral equals half the product of its diagonal and the sum of perpendiculars dropped on it. ⇒ Area = 1/2 × Diagonal × (Sum of perpendiculars) ⇒ Area = 1/2 × 70 × (18 + 20) ⇒ Area = 35 × 38 = 1330 ∴ The correct answer is 1330 cm2. Alternate Method Given: Diagonal BD = 70 cm Perpendicular AL = 18 cm Perpendicular CM = 20 cm Formula Used: Area of a triangle = 1/2 × base × height Area of Quadrilateral ABCD = Area of ΔABD + Area of ΔBCD Calculation: ⇒ Area of ΔABD = 1/2 × BD × AL ⇒ Area of ΔABD = 1/2 × 70 × 18 = 630 cm2 ⇒ Area of ΔBCD = 1/2 × BD × CM ⇒ Area of ΔBCD = 1/2 × 70 × 20 = 700 cm2 ⇒ Total Area = 630 + 700 = 1330 cm2 ∴ The correct answer is 1330 cm2. Additional Information Area of Rhombus The area is calculated as half the product of its diagonals: Area = 1/2 × d1 × d2. Area of Trapezium Calculated as half the sum of parallel sides multiplied by the distance between them: Area = 1/2 × (a + b) × h. Cyclic Quadrilateral A quadrilateral whose vertices all lie on a single circle. Its area can be found using Brahmagupta's formula: Area = √((s−a)(s−b)(s−c)(s−d)), where s is the semi-perimeter.</w:t>
      </w:r>
    </w:p>
    <w:p>
      <w:pPr>
        <w:spacing w:before="0"/>
      </w:pPr>
      <w:r>
        <w:rPr>
          <w:b w:val="0"/>
        </w:rPr>
      </w:r>
    </w:p>
    <w:p>
      <w:pPr>
        <w:spacing w:after="100" w:line="360" w:lineRule="auto" w:before="0"/>
      </w:pPr>
      <w:r>
        <w:rPr>
          <w:b w:val="0"/>
        </w:rPr>
        <w:t>2. A tank when full can be emptied by an outlet pipe A in 5.6 hours, while an inlet pipe B can fill the same empty tank in 7 hours. If pipes A and B are turned on alternatively for 1 hour each starting with pipe A when the tank is full, how long will it take to empty the tank?</w:t>
      </w:r>
    </w:p>
    <w:p>
      <w:pPr>
        <w:spacing w:before="0"/>
      </w:pPr>
      <w:r>
        <w:rPr>
          <w:b w:val="0"/>
        </w:rPr>
      </w:r>
    </w:p>
    <w:p>
      <w:pPr>
        <w:spacing w:after="100" w:before="0"/>
      </w:pPr>
      <w:r>
        <w:rPr>
          <w:b w:val="0"/>
        </w:rPr>
        <w:t>A. 56 hours</w:t>
      </w:r>
    </w:p>
    <w:p>
      <w:pPr>
        <w:spacing w:after="100" w:before="0"/>
      </w:pPr>
      <w:r>
        <w:rPr>
          <w:b w:val="0"/>
        </w:rPr>
        <w:t>B. 55 hours</w:t>
      </w:r>
    </w:p>
    <w:p>
      <w:pPr>
        <w:spacing w:after="100" w:before="0"/>
      </w:pPr>
      <w:r>
        <w:rPr>
          <w:b w:val="0"/>
        </w:rPr>
        <w:t>C. 48 hours</w:t>
      </w:r>
    </w:p>
    <w:p>
      <w:pPr>
        <w:spacing w:after="100" w:before="0"/>
      </w:pPr>
      <w:r>
        <w:rPr>
          <w:b w:val="0"/>
        </w:rPr>
        <w:t>D. 47 hours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Total capacity = LCM(5.6, 7) = 28 units. Efficiency: Pipe A = +5 units/hr (emptying), Pipe B = −4 units/hr (filling). Net work in 1 cycle (2 hours) = 5 − 4 = 1 unit emptied. Safe zone before Pipe A's final turn = 28 − 5 = 23 units. Time for 23 units = 23 × 2 = 46 hours, remaining 5 units emptied by A in 1 hour. ∴ The correct answer is 47 hours. Alternate Method Given: Time taken by outlet pipe A to empty the tank = 5.6 hours. Time taken by inlet pipe B to fill the tank = 7 hours. Pipes are opened alternatively for 1 hour each, starting with A. Calculations: Pipe Hours Total Work Efficiency Pipe A 5.6 28 5 Pipe B 7 −4 ⇒ Let emptying the tank be positive work (+), and filling be negative work (−). ⇒ Work done in the 1st hour by A = 5 units. ⇒ Work done in the 2nd hour by B = −4 units. ⇒ Total work done in 1 cycle (2 hours) = 5 − 4 = 1 unit. ⇒ Since A can empty 5 units in its turn, we calculate full cycles for 28 − 5 = 23 units. ⇒ Time required to empty 23 units = 23 cycles × 2 hours/cycle = 46 hours. ⇒ Remaining work = 28 − 23 = 5 units. ⇒ In the 47th hour, Pipe A will empty the remaining 5 units in exactly 1 hour. ⇒ Total time taken = 46 + 1 = 47 hours. ∴ The correct answer is 47 hours. Additional Information Pipes and Cisterns Inlet pipes add to the volume (+ efficiency) and outlet pipes remove volume (− efficiency). The total work is assumed as the LCM of the given time periods. Alternate Work Concept When positive and negative work happen alternatively, always subtract the positive work of the final step from the total work to avoid overcounting cycles, similar to the monkey climbing a greased pole puzzle. Efficiency vs Time Efficiency is inversely proportional to time taken. Total Work = Efficiency × Time.</w:t>
      </w:r>
    </w:p>
    <w:p>
      <w:pPr>
        <w:spacing w:before="0"/>
      </w:pPr>
      <w:r>
        <w:rPr>
          <w:b w:val="0"/>
        </w:rPr>
      </w:r>
    </w:p>
    <w:p>
      <w:pPr>
        <w:spacing w:after="100" w:line="360" w:lineRule="auto" w:before="0"/>
      </w:pPr>
      <w:r>
        <w:rPr>
          <w:b w:val="0"/>
        </w:rPr>
        <w:t>3. If a : b = 2 : 3, b : c = 5 : 7, then find the ratio c : a.</w:t>
      </w:r>
    </w:p>
    <w:p>
      <w:pPr>
        <w:spacing w:before="0"/>
      </w:pPr>
      <w:r>
        <w:rPr>
          <w:b w:val="0"/>
        </w:rPr>
      </w:r>
    </w:p>
    <w:p>
      <w:pPr>
        <w:spacing w:after="100" w:before="0"/>
      </w:pPr>
      <w:r>
        <w:rPr>
          <w:b w:val="0"/>
        </w:rPr>
        <w:t>A. 15 : 21</w:t>
      </w:r>
    </w:p>
    <w:p>
      <w:pPr>
        <w:spacing w:after="100" w:before="0"/>
      </w:pPr>
      <w:r>
        <w:rPr>
          <w:b w:val="0"/>
        </w:rPr>
        <w:t>B. 20 : 21</w:t>
      </w:r>
    </w:p>
    <w:p>
      <w:pPr>
        <w:spacing w:after="100" w:before="0"/>
      </w:pPr>
      <w:r>
        <w:rPr>
          <w:b w:val="0"/>
        </w:rPr>
        <w:t>C. 21 : 10</w:t>
      </w:r>
    </w:p>
    <w:p>
      <w:pPr>
        <w:spacing w:after="100" w:before="0"/>
      </w:pPr>
      <w:r>
        <w:rPr>
          <w:b w:val="0"/>
        </w:rPr>
        <w:t>D. 10 : 21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To find the ratio of the extremes (c : a) directly, multiply the given ratios and invert. ⇒ a / c = (a / b) × (b / c) ⇒ a / c = (2 / 3) × (5 / 7) = 10 / 21 ⇒ c / a = 21 / 10 ∴ The correct answer is 21 : 10. Alternate Method Given: ⇒ a : b = 2 : 3 ⇒ b : c = 5 : 7 Calculations: ⇒ To combine the ratios, make the common term 'b' equal in both. ⇒ The value of b is 3 in the first ratio and 5 in the second. ⇒ Multiply the first ratio by 5 and the second ratio by 3 (LCM of 3 and 5 is 15). ⇒ a : b = (2 × 5) : (3 × 5) = 10 : 15 ⇒ b : c = (5 × 3) : (7 × 3) = 15 : 21 ⇒ Combining them, we get a : b : c = 10 : 15 : 21 ⇒ Therefore, the ratio c : a = 21 : 10 ∴ The correct answer is 21 : 10. Additional Information Compound Ratio When two or more ratios are multiplied together, the result is called a compound ratio. For a : b and c : d, it is ac : bd. Duplicate and Sub-duplicate Ratio The duplicate ratio of a : b is a2 : b2. The sub-duplicate ratio of a : b is √a : √b. Invertendo and Alternendo For a proportion a : b = c : d, invertendo gives b : a = d : c, and alternendo gives a : c = b : d.</w:t>
      </w:r>
    </w:p>
    <w:p>
      <w:pPr>
        <w:spacing w:before="0"/>
      </w:pPr>
      <w:r>
        <w:rPr>
          <w:b w:val="0"/>
        </w:rPr>
      </w:r>
    </w:p>
    <w:p>
      <w:pPr>
        <w:spacing w:after="100" w:line="360" w:lineRule="auto" w:before="0"/>
      </w:pPr>
      <w:r>
        <w:rPr>
          <w:b w:val="0"/>
        </w:rPr>
        <w:t>4. In a circle centered at O, a diameter AB is extended to a point C outside the circle. CD is a tangent at point D on the circle. If CD = 7√3 cm and ∠DBC = 120°, then the length of the diameter of the circle is equal to:</w:t>
      </w:r>
    </w:p>
    <w:p>
      <w:pPr>
        <w:spacing w:before="0"/>
      </w:pPr>
      <w:r>
        <w:rPr>
          <w:b w:val="0"/>
        </w:rPr>
      </w:r>
    </w:p>
    <w:p>
      <w:pPr>
        <w:spacing w:after="100" w:before="0"/>
      </w:pPr>
      <w:r>
        <w:rPr>
          <w:b w:val="0"/>
        </w:rPr>
        <w:t>A. 16 cm</w:t>
      </w:r>
    </w:p>
    <w:p>
      <w:pPr>
        <w:spacing w:after="100" w:before="0"/>
      </w:pPr>
      <w:r>
        <w:rPr>
          <w:b w:val="0"/>
        </w:rPr>
        <w:t>B. 20 cm</w:t>
      </w:r>
    </w:p>
    <w:p>
      <w:pPr>
        <w:spacing w:after="100" w:before="0"/>
      </w:pPr>
      <w:r>
        <w:rPr>
          <w:b w:val="0"/>
        </w:rPr>
        <w:t>C. 18 cm</w:t>
      </w:r>
    </w:p>
    <w:p>
      <w:pPr>
        <w:spacing w:after="100" w:before="0"/>
      </w:pPr>
      <w:r>
        <w:rPr>
          <w:b w:val="0"/>
        </w:rPr>
        <w:t>D. 14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Since ABC forms a straight line, ∠OBD = 180° − 120° = 60°. Because OB and OD are radii, ΔOBD is equilateral, making ∠BOD = 60°. The tangent CD is perpendicular to radius OD, so ∠ODC = 90°. In right-angled ΔODC, tan(60°) = CD ÷ OD ⇒ √3 = 7√3 ÷ R. Solving this gives R = 7 cm. The diameter is 2 × 7 = 14 cm. ∴ The correct answer is 14 cm. Alternate Method O A B C D 120° 60° 7√3 R Given: ⇒ CD is tangent to the circle at point D. ⇒ CD = 7√3 cm ⇒ ∠DBC = 120° Formula Used: ⇒ In a right-angled triangle, tan(θ) = Perpendicular ÷ Base ⇒ Angles forming a linear pair add up to 180° Calculations: ⇒ Since point B lies on the straight line AC, ∠OBD and ∠DBC form a linear pair. ⇒ ∠OBD + ∠DBC = 180° ⇒ ∠OBD = 180° − 120° = 60° ⇒ In ΔOBD, OB and OD are both radii of the same circle, so OB = OD. ⇒ Angles opposite to equal sides are equal, hence ∠ODB = ∠OBD = 60°. ⇒ Using the sum of angles in a triangle, ∠BOD = 180° − (60° + 60°) = 60°. ⇒ Because CD is a tangent at D, the radius OD is perpendicular to it. Therefore, ∠ODC = 90°. ⇒ In right-angled ΔODC, ∠DOC = 60°. ⇒ tan(∠DOC) = CD ÷ OD ⇒ tan(60°) = 7√3 ÷ R ⇒ √3 = 7√3 ÷ R ⇒ R = 7 cm ⇒ The diameter of the circle = 2 × R = 2 × 7 = 14 cm. ∴ The correct answer is 14 cm. Additional Information Tangent-Radius Theorem A tangent to a circle always forms a right angle (90°) with the radius drawn to the exact point of tangency. This geometric property is universally useful for creating right-angled triangles to solve for missing lengths. Isosceles Triangle Property When two sides of a triangle are equal (such as the radii of a circle drawn from the center), the angles strictly opposite to those sides must also be equal. This frequently helps deduce that a triangle is equilateral. Exterior Angle Theorem The exterior angle of a triangle equals the sum of its two interior opposite angles. In ΔOBD, ∠DBC acts as an exterior angle, ensuring that ∠DBC = ∠BOD + ∠ODB (120° = 60° + 60°).</w:t>
      </w:r>
    </w:p>
    <w:p>
      <w:pPr>
        <w:spacing w:before="0"/>
      </w:pPr>
      <w:r>
        <w:rPr>
          <w:b w:val="0"/>
        </w:rPr>
      </w:r>
    </w:p>
    <w:p>
      <w:pPr>
        <w:spacing w:after="100" w:line="360" w:lineRule="auto" w:before="0"/>
      </w:pPr>
      <w:r>
        <w:rPr>
          <w:b w:val="0"/>
        </w:rPr>
        <w:t>5. If x = 4 + √6 and y = 4 - √6 then the value of x2 + y2 is:</w:t>
      </w:r>
    </w:p>
    <w:p>
      <w:pPr>
        <w:spacing w:before="0"/>
      </w:pPr>
      <w:r>
        <w:rPr>
          <w:b w:val="0"/>
        </w:rPr>
      </w:r>
    </w:p>
    <w:p>
      <w:pPr>
        <w:spacing w:after="100" w:before="0"/>
      </w:pPr>
      <w:r>
        <w:rPr>
          <w:b w:val="0"/>
        </w:rPr>
        <w:t>A. 51</w:t>
      </w:r>
    </w:p>
    <w:p>
      <w:pPr>
        <w:spacing w:after="100" w:before="0"/>
      </w:pPr>
      <w:r>
        <w:rPr>
          <w:b w:val="0"/>
        </w:rPr>
        <w:t>B. 42</w:t>
      </w:r>
    </w:p>
    <w:p>
      <w:pPr>
        <w:spacing w:after="100" w:before="0"/>
      </w:pPr>
      <w:r>
        <w:rPr>
          <w:b w:val="0"/>
        </w:rPr>
        <w:t>C. 44</w:t>
      </w:r>
    </w:p>
    <w:p>
      <w:pPr>
        <w:spacing w:after="100" w:before="0"/>
      </w:pPr>
      <w:r>
        <w:rPr>
          <w:b w:val="0"/>
        </w:rPr>
        <w:t>D. 43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Use the direct algebraic identity: (a + b)2 + (a − b)2 = 2(a2 + b2) Here, the given values are x = 4 + √6 and y = 4 − √6. Substituting a = 4 and b = √6 into the identity directly: ⇒ x2 + y2 = 2 × (42 + (√6)2) ⇒ x2 + y2 = 2 × (16 + 6) = 2 × 22 = 44 ∴ The correct answer is 44. Alternate Method Given: x = 4 + √6 and y = 4 − √6 Formula Used: x2 + y2 = (x + y)2 − 2xy Calculations: ⇒ Sum of x and y (x + y) = (4 + √6) + (4 − √6) = 8 ⇒ Product of x and y (xy) = (4 + √6) × (4 − √6) ⇒ Using (a + b)(a − b) = a2 − b2 ⇒ xy = 42 − (√6)2 = 16 − 6 = 10 ⇒ Now substituting these values into the formula: ⇒ x2 + y2 = (8)2 − 2 × 10 ⇒ x2 + y2 = 64 − 20 = 44 ∴ The correct answer is 44. Additional Information Difference of Squares The formula a2 − b2 = (a + b)(a − b) is very useful for multiplying conjugate expressions directly without expanding. Conjugate Surds Expressions of the form a + √b and a − √b are known as conjugate surds. Their sum and product always result in rational numbers. Subtraction of Perfect Squares (a + b)2 − (a − b)2 = 4ab. This identity helps directly compute the difference between squares of conjugates. Sum of Cubes Identity x3 + y3 = (x + y)(x2 − xy + y2) or equivalently (x + y)3 − 3xy(x + y).</w:t>
      </w:r>
    </w:p>
    <w:p>
      <w:pPr>
        <w:spacing w:before="0"/>
      </w:pPr>
      <w:r>
        <w:rPr>
          <w:b w:val="0"/>
        </w:rPr>
      </w:r>
    </w:p>
    <w:p>
      <w:pPr>
        <w:spacing w:after="100" w:line="360" w:lineRule="auto" w:before="0"/>
      </w:pPr>
      <w:r>
        <w:rPr>
          <w:b w:val="0"/>
        </w:rPr>
        <w:t>6. If 27°=(P/q), then find the value of cosec 27° - cos 63°.</w:t>
      </w:r>
    </w:p>
    <w:p>
      <w:pPr>
        <w:spacing w:before="0"/>
      </w:pPr>
      <w:r>
        <w:rPr>
          <w:b w:val="0"/>
        </w:rPr>
      </w:r>
    </w:p>
    <w:p>
      <w:pPr>
        <w:spacing w:after="100" w:before="0"/>
      </w:pPr>
      <w:r>
        <w:rPr>
          <w:b w:val="0"/>
        </w:rPr>
        <w:t>A. √(q^2-p^2)</w:t>
      </w:r>
    </w:p>
    <w:p>
      <w:pPr>
        <w:spacing w:after="100" w:before="0"/>
      </w:pPr>
      <w:r>
        <w:rPr>
          <w:b w:val="0"/>
        </w:rPr>
        <w:t>B. ^2q√(q^2-p^2)</w:t>
      </w:r>
    </w:p>
    <w:p>
      <w:pPr>
        <w:spacing w:after="100" w:before="0"/>
      </w:pPr>
      <w:r>
        <w:rPr>
          <w:b w:val="0"/>
        </w:rPr>
        <w:t>C. √(q^2-p^2)</w:t>
      </w:r>
    </w:p>
    <w:p>
      <w:pPr>
        <w:spacing w:after="100" w:before="0"/>
      </w:pPr>
      <w:r>
        <w:rPr>
          <w:b w:val="0"/>
        </w:rPr>
        <w:t>D. ^2p√(q^2-p^2)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Convert to the same angle using complementary property: cos 63° = sin(90° − 27°) = sin 27°. Simplify expression: cosec 27° − sin 27° = (1 − sin2 27°) / sin 27° = cos2 27° / sin 27°. From given cos 27° = p / q, we find sin 27° = √(1 − p2/q2) = √(q2 − p2) / q. Substitute these values directly: (p / q)2 ÷ [√(q2 − p2) / q] = p2 / [q√(q2 − p2)]. ∴ The correct answer is p2 / (q√(q2 − p2)). Alternate Method Given: cos 27° = p / q Concept Used: In a right-angled triangle, cos θ = Base / Hypotenuse By Pythagoras Theorem: Perpendicular = √(Hypotenuse2 − Base2) cos(90° − θ) = sin θ cosec θ = Hypotenuse / Perpendicular Calculations: ⇒ Base = p, Hypotenuse = q ⇒ Perpendicular = √(q2 − p2) ⇒ We need to find the value of: cosec 27° − cos 63° ⇒ Using complementary angle relation, cos 63° = cos(90° − 27°) = sin 27° ⇒ sin 27° = Perpendicular / Hypotenuse = √(q2 − p2) / q ⇒ cosec 27° = Hypotenuse / Perpendicular = q / √(q2 − p2) ⇒ Expression = [q / √(q2 − p2)] − [√(q2 − p2) / q] ⇒ Expression = [q2 − (q2 − p2)] / [q√(q2 − p2)] ⇒ Expression = [q2 − q2 + p2] / [q√(q2 − p2)] ⇒ Expression = p2 / [q√(q2 − p2)] ∴ The correct answer is p2 / (q√(q2 − p2)). Additional Information Trigonometric Identities Fundamental identities include sin2 θ + cos2 θ = 1 and cosec θ = 1 ÷ sin θ. Complementary Angles The trigonometric ratios of complementary angles are related as sin(90° − θ) = cos θ and cos(90° − θ) = sin θ. Pythagoras Theorem In a right-angled triangle, the square of the hypotenuse is equal to the sum of the squares of the base and the perpendicular: H2 = B2 + P2.</w:t>
      </w:r>
    </w:p>
    <w:p>
      <w:pPr>
        <w:spacing w:before="0"/>
      </w:pPr>
      <w:r>
        <w:rPr>
          <w:b w:val="0"/>
        </w:rPr>
      </w:r>
    </w:p>
    <w:p>
      <w:pPr>
        <w:spacing w:after="100" w:line="360" w:lineRule="auto" w:before="0"/>
      </w:pPr>
      <w:r>
        <w:rPr>
          <w:b w:val="0"/>
        </w:rPr>
        <w:t>7. The average of first 92 even numbers is</w:t>
      </w:r>
    </w:p>
    <w:p>
      <w:pPr>
        <w:spacing w:before="0"/>
      </w:pPr>
      <w:r>
        <w:rPr>
          <w:b w:val="0"/>
        </w:rPr>
      </w:r>
    </w:p>
    <w:p>
      <w:pPr>
        <w:spacing w:after="100" w:before="0"/>
      </w:pPr>
      <w:r>
        <w:rPr>
          <w:b w:val="0"/>
        </w:rPr>
        <w:t>A. 94</w:t>
      </w:r>
    </w:p>
    <w:p>
      <w:pPr>
        <w:spacing w:after="100" w:before="0"/>
      </w:pPr>
      <w:r>
        <w:rPr>
          <w:b w:val="0"/>
        </w:rPr>
        <w:t>B. 92</w:t>
      </w:r>
    </w:p>
    <w:p>
      <w:pPr>
        <w:spacing w:after="100" w:before="0"/>
      </w:pPr>
      <w:r>
        <w:rPr>
          <w:b w:val="0"/>
        </w:rPr>
        <w:t>C. 93</w:t>
      </w:r>
    </w:p>
    <w:p>
      <w:pPr>
        <w:spacing w:after="100" w:before="0"/>
      </w:pPr>
      <w:r>
        <w:rPr>
          <w:b w:val="0"/>
        </w:rPr>
        <w:t>D. 91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The average of the first n even numbers can be directly determined using the formula: (n + 1). Here, the number of even numbers (n) = 92. ⇒ Average = 92 + 1 = 93 ∴ The correct answer is 93. Alternate Method Given: Total number of terms (n) = 92 The series represents the first 92 even numbers: 2, 4, 6, 8, ..., 184 Formula Used: For any uniformly spaced series (Arithmetic Progression), Average = (First Term + Last Term) ÷ 2 Average of First 92 Even Numbers 1st Term 2 4 Average 93 182 92nd Term 184 ... ... Avg = (2 + 184) ÷ 2 = 93 Calculations: ⇒ First term of the series (a) = 2 ⇒ Last term of the series (l) = 92 × 2 = 184 ⇒ Average = (First Term + Last Term) ÷ 2 ⇒ Average = (2 + 184) ÷ 2 ⇒ Average = 186 ÷ 2 = 93 ∴ The correct answer is 93. Additional Information Average of first n Odd Numbers The average of the first n odd numbers is always equal to n. Average of first n Natural Numbers The average of the first n natural numbers is evaluated as (n + 1) ÷ 2. Average of Uniformly Spaced Numbers For any consecutive series or Arithmetic Progression, the average is exactly midway between the limits: Average = (First term + Last term) ÷ 2.</w:t>
      </w:r>
    </w:p>
    <w:p>
      <w:pPr>
        <w:spacing w:before="0"/>
      </w:pPr>
      <w:r>
        <w:rPr>
          <w:b w:val="0"/>
        </w:rPr>
      </w:r>
    </w:p>
    <w:p>
      <w:pPr>
        <w:spacing w:after="100" w:line="360" w:lineRule="auto" w:before="0"/>
      </w:pPr>
      <w:r>
        <w:rPr>
          <w:b w:val="0"/>
        </w:rPr>
        <w:t>8. Simplify (5z - 7y)2 + (7z + 5y)2 - 49z2</w:t>
      </w:r>
    </w:p>
    <w:p>
      <w:pPr>
        <w:spacing w:before="0"/>
      </w:pPr>
      <w:r>
        <w:rPr>
          <w:b w:val="0"/>
        </w:rPr>
      </w:r>
    </w:p>
    <w:p>
      <w:pPr>
        <w:spacing w:after="100" w:before="0"/>
      </w:pPr>
      <w:r>
        <w:rPr>
          <w:b w:val="0"/>
        </w:rPr>
        <w:t>A. 30z2 + 83y2</w:t>
      </w:r>
    </w:p>
    <w:p>
      <w:pPr>
        <w:spacing w:after="100" w:before="0"/>
      </w:pPr>
      <w:r>
        <w:rPr>
          <w:b w:val="0"/>
        </w:rPr>
        <w:t>B. 35z2 + 70y2</w:t>
      </w:r>
    </w:p>
    <w:p>
      <w:pPr>
        <w:spacing w:after="100" w:before="0"/>
      </w:pPr>
      <w:r>
        <w:rPr>
          <w:b w:val="0"/>
        </w:rPr>
        <w:t>C. 26z2 + 82y2</w:t>
      </w:r>
    </w:p>
    <w:p>
      <w:pPr>
        <w:spacing w:after="100" w:before="0"/>
      </w:pPr>
      <w:r>
        <w:rPr>
          <w:b w:val="0"/>
        </w:rPr>
        <w:t>D. 25z2 + 74y2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Apply the Brahmagupta−Fibonacci algebraic identity: (ax − by)2 + (bx + ay)2 = (a2 + b2)(x2 + y2) For the given expression (5z − 7y)2 + (7z + 5y)2, substitute a = 5, b = 7, x = z, and y = y. Sum = (52 + 72)(z2 + y2) = (25 + 49)(z2 + y2) = 74(z2 + y2) Expression becomes: 74z2 + 74y2 − 49z2 Result = 25z2 + 74y2 ∴ The correct answer is 25z2 + 74y2. Alternate Method Given: (5z − 7y)2 + (7z + 5y)2 − 49z2 Formula Used: (a − b)2 = a2 − 2ab + b2 (a + b)2 = a2 + 2ab + b2 Calculations: ⇒ Expanding the first term: (5z − 7y)2 = (5z)2 − 2 × (5z) × (7y) + (7y)2 = 25z2 − 70zy + 49y2 ⇒ Expanding the second term: (7z + 5y)2 = (7z)2 + 2 × (7z) × (5y) + (5y)2 = 49z2 + 70zy + 25y2 ⇒ Adding both expansions: (25z2 − 70zy + 49y2) + (49z2 + 70zy + 25y2) ⇒ Grouping similar terms: (25z2 + 49z2) + (−70zy + 70zy) + (49y2 + 25y2) ⇒ The middle terms cancel out: 74z2 + 0 + 74y2 ⇒ Now, subtract the remaining 49z2 from the original expression: 74z2 + 74y2 − 49z2 ⇒ Final simplification: (74 − 49)z2 + 74y2 = 25z2 + 74y2 ∴ The correct answer is 25z2 + 74y2. Additional Information Brahmagupta−Fibonacci Identity This identity expresses the product of two sums of squares as a sum of squares: (a2 + b2)(x2 + y2) = (ax − by)2 + (bx + ay)2. It is incredibly useful for instantly expanding and grouping complex crossed algebraic pairs without calculating individual terms. Standard Algebraic Identities Other essential identities for quick simplification include: (a + b)2 + (a − b)2 = 2(a2 + b2) and (a + b)2 − (a − b)2 = 4ab. BODMAS Rule in Algebra Always follow the order of operations when simplifying polynomials: evaluate brackets and exponent powers first, then handle the addition or subtraction of grouped coefficients.</w:t>
      </w:r>
    </w:p>
    <w:p>
      <w:pPr>
        <w:spacing w:before="0"/>
      </w:pPr>
      <w:r>
        <w:rPr>
          <w:b w:val="0"/>
        </w:rPr>
      </w:r>
    </w:p>
    <w:p>
      <w:pPr>
        <w:spacing w:after="100" w:line="360" w:lineRule="auto" w:before="0"/>
      </w:pPr>
      <w:r>
        <w:rPr>
          <w:b w:val="0"/>
        </w:rPr>
        <w:t>9. Let PQR be a right angled triangle, right-angled at R. Let PQ = 29 cm, QR = 21 cm and ∠Q = θ. Find the value of cos2 θ – sin2 θ.</w:t>
      </w:r>
    </w:p>
    <w:p>
      <w:pPr>
        <w:spacing w:before="0"/>
      </w:pPr>
      <w:r>
        <w:rPr>
          <w:b w:val="0"/>
        </w:rPr>
      </w:r>
    </w:p>
    <w:p>
      <w:pPr>
        <w:spacing w:after="100" w:before="0"/>
      </w:pPr>
      <w:r>
        <w:rPr>
          <w:b w:val="0"/>
        </w:rPr>
        <w:t>A. (41/841)</w:t>
      </w:r>
    </w:p>
    <w:p>
      <w:pPr>
        <w:spacing w:after="100" w:before="0"/>
      </w:pPr>
      <w:r>
        <w:rPr>
          <w:b w:val="0"/>
        </w:rPr>
        <w:t>B. (841/41)</w:t>
      </w:r>
    </w:p>
    <w:p>
      <w:pPr>
        <w:spacing w:after="100" w:before="0"/>
      </w:pPr>
      <w:r>
        <w:rPr>
          <w:b w:val="0"/>
        </w:rPr>
        <w:t>C. (840/40)</w:t>
      </w:r>
    </w:p>
    <w:p>
      <w:pPr>
        <w:spacing w:after="100" w:before="0"/>
      </w:pPr>
      <w:r>
        <w:rPr>
          <w:b w:val="0"/>
        </w:rPr>
        <w:t>D. (40/840)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In a right-angled triangle, if the hypotenuse is 29 and the base is 21, the third side directly forms the standard Pythagorean triplet (20, 21, 29). Thus, Perpendicular = 20. cos θ = 21/29 and sin θ = 20/29 cos2 θ − sin2 θ = (21/29)2 − (20/29)2 = (441 − 400) / 841 = 41/841 ∴ The correct answer is 41/841. Alternate Method Given: In right-angled triangle PQR, right-angled at R: Hypotenuse (PQ) = 29 cm Base (QR) = 21 cm ∠Q = θ Formula Used: Pythagoras Theorem: Hypotenuse2 = Perpendicular2 + Base2 cos θ = Base / Hypotenuse sin θ = Perpendicular / Hypotenuse Calculation: ⇒ PQ2 = PR2 + QR2 ⇒ 292 = PR2 + 212 ⇒ 841 = PR2 + 441 ⇒ PR2 = 841 − 441 = 400 ⇒ PR = √400 = 20 cm ⇒ cos θ = QR / PQ = 21/29 ⇒ sin θ = PR / PQ = 20/29 Now, substitute the values into the required expression: ⇒ cos2 θ − sin2 θ = (21/29)2 − (20/29)2 ⇒ cos2 θ − sin2 θ = (441/841) − (400/841) ⇒ cos2 θ − sin2 θ = (441 − 400) / 841 = 41/841 ∴ The correct answer is 41/841. Additional Information Pythagorean Triplets A set of three positive integers a, b, and c that satisfy the equation a2 + b2 = c2. Commonly asked triplets in exams include (3, 4, 5), (5, 12, 13), (8, 15, 17), and (20, 21, 29). Trigonometric Identities The three fundamental identities are: sin2 θ + cos2 θ = 1, 1 + tan2 θ = sec2 θ, and 1 + cot2 θ = cosec2 θ. Double Angle Formula The term evaluated in the question, cos2 θ − sin2 θ, is mathematically equivalent to the double angle formula cos(2θ).</w:t>
      </w:r>
    </w:p>
    <w:p>
      <w:pPr>
        <w:spacing w:before="0"/>
      </w:pPr>
      <w:r>
        <w:rPr>
          <w:b w:val="0"/>
        </w:rPr>
      </w:r>
    </w:p>
    <w:p>
      <w:pPr>
        <w:spacing w:after="100" w:line="360" w:lineRule="auto" w:before="0"/>
      </w:pPr>
      <w:r>
        <w:rPr>
          <w:b w:val="0"/>
        </w:rPr>
        <w:t>10. ((a^5× b^3× c^7)/(a^4× b^8× c^9)) in simplified form is:</w:t>
      </w:r>
    </w:p>
    <w:p>
      <w:pPr>
        <w:spacing w:before="0"/>
      </w:pPr>
      <w:r>
        <w:rPr>
          <w:b w:val="0"/>
        </w:rPr>
      </w:r>
    </w:p>
    <w:p>
      <w:pPr>
        <w:spacing w:after="100" w:before="0"/>
      </w:pPr>
      <w:r>
        <w:rPr>
          <w:b w:val="0"/>
        </w:rPr>
        <w:t>A. (a-1) × (b4) × (c-5)</w:t>
      </w:r>
    </w:p>
    <w:p>
      <w:pPr>
        <w:spacing w:after="100" w:before="0"/>
      </w:pPr>
      <w:r>
        <w:rPr>
          <w:b w:val="0"/>
        </w:rPr>
        <w:t>B. (a1) × (b-5) × (c-2 )</w:t>
      </w:r>
    </w:p>
    <w:p>
      <w:pPr>
        <w:spacing w:after="100" w:before="0"/>
      </w:pPr>
      <w:r>
        <w:rPr>
          <w:b w:val="0"/>
        </w:rPr>
        <w:t>C. (a-3) × (b-10) × (c-4)</w:t>
      </w:r>
    </w:p>
    <w:p>
      <w:pPr>
        <w:spacing w:after="100" w:before="0"/>
      </w:pPr>
      <w:r>
        <w:rPr>
          <w:b w:val="0"/>
        </w:rPr>
        <w:t>D. (a6) × (b6) × (c-4 )</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(a^5 × b^3 × c^7/a^4 × b^8 × c^9) Formula used: xm / xn = xm-n Calculation: ⇒ a5-4 × b3-8 × c7-9 ⇒ a1 × b-5 × c-2 ∴ The correct answer is option (2).</w:t>
      </w:r>
    </w:p>
    <w:p>
      <w:pPr>
        <w:spacing w:before="0"/>
      </w:pPr>
      <w:r>
        <w:rPr>
          <w:b w:val="0"/>
        </w:rPr>
      </w:r>
    </w:p>
    <w:p>
      <w:pPr>
        <w:spacing w:after="100" w:line="360" w:lineRule="auto" w:before="0"/>
      </w:pPr>
      <w:r>
        <w:rPr>
          <w:b w:val="0"/>
        </w:rPr>
        <w:t>11. Which number among 38211, 38121, 32118, and 31128 is divisible by 24?</w:t>
      </w:r>
    </w:p>
    <w:p>
      <w:pPr>
        <w:spacing w:before="0"/>
      </w:pPr>
      <w:r>
        <w:rPr>
          <w:b w:val="0"/>
        </w:rPr>
      </w:r>
    </w:p>
    <w:p>
      <w:pPr>
        <w:spacing w:after="100" w:before="0"/>
      </w:pPr>
      <w:r>
        <w:rPr>
          <w:b w:val="0"/>
        </w:rPr>
        <w:t>A. 32118</w:t>
      </w:r>
    </w:p>
    <w:p>
      <w:pPr>
        <w:spacing w:after="100" w:before="0"/>
      </w:pPr>
      <w:r>
        <w:rPr>
          <w:b w:val="0"/>
        </w:rPr>
        <w:t>B. 38121</w:t>
      </w:r>
    </w:p>
    <w:p>
      <w:pPr>
        <w:spacing w:after="100" w:before="0"/>
      </w:pPr>
      <w:r>
        <w:rPr>
          <w:b w:val="0"/>
        </w:rPr>
        <w:t>C. 38211</w:t>
      </w:r>
    </w:p>
    <w:p>
      <w:pPr>
        <w:spacing w:after="100" w:before="0"/>
      </w:pPr>
      <w:r>
        <w:rPr>
          <w:b w:val="0"/>
        </w:rPr>
        <w:t>D. 31128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For a number to be divisible by 24, it must be divisible by both 3 and 8. Since 8 is an even number, any number divisible by it must also be even, eliminating 38211 and 38121. Check the last 3 digits of the remaining numbers for divisibility by 8. For 32118: 118 ÷ 8 = 14.75 → Not divisible. For 31128: 128 ÷ 8 = 16 → Completely divisible. ∴ The correct answer is 31128. Alternate Method Given: Numbers to check: 38211, 38121, 32118, 31128 Concept Used: Divisibility rule of 24: A number is divisible by 24 if it is divisible by its co-prime factors, 3 and 8. Calculations: ⇒ Step 1: Check divisibility by 3 (sum of the digits must be a multiple of 3). ⇒ Sum of digits for all options = 3 + 8 + 2 + 1 + 1 = 15. ⇒ Since 15 is divisible by 3, all given numbers are divisible by 3. ⇒ Step 2: Check divisibility by 8 (last three digits must form a number divisible by 8). ⇒ 38211 → The last digit is odd, so it is not divisible by 8. ⇒ 38121 → The last digit is odd, so it is not divisible by 8. ⇒ 32118 → The last three digits are 118. 118 ÷ 8 = 14.75 → Not divisible. ⇒ 31128 → The last three digits are 128. 128 ÷ 8 = 16 → Divisible. ⇒ Thus, 31128 is the only number divisible by both 3 and 8. ∴ The correct answer is 31128. Additional Information Divisibility by Composite Numbers To check divisibility by a composite number, test the divisibility of its co-prime factors. For example, since 24 = 3 × 8 (where 3 and 8 are co-prime), a number divisible by 24 must be divisible by both 3 and 8. Divisibility Rule of 3 A number is divisible by 3 if the sum of all its digits is a multiple of 3. Divisibility Rule of 8 A number is divisible by 8 if the number formed by its last three digits is a multiple of 8.</w:t>
      </w:r>
    </w:p>
    <w:p>
      <w:pPr>
        <w:spacing w:before="0"/>
      </w:pPr>
      <w:r>
        <w:rPr>
          <w:b w:val="0"/>
        </w:rPr>
      </w:r>
    </w:p>
    <w:p>
      <w:pPr>
        <w:spacing w:after="100" w:line="360" w:lineRule="auto" w:before="0"/>
      </w:pPr>
      <w:r>
        <w:rPr>
          <w:b w:val="0"/>
        </w:rPr>
        <w:t>12. P and Q take part in 400 m race. P runs at 12 km/hr. P gives Q a start of 20 m and still beats him by 13 seconds. The speed of Q is: (Round up to two decimal places.)</w:t>
      </w:r>
    </w:p>
    <w:p>
      <w:pPr>
        <w:spacing w:before="0"/>
      </w:pPr>
      <w:r>
        <w:rPr>
          <w:b w:val="0"/>
        </w:rPr>
      </w:r>
    </w:p>
    <w:p>
      <w:pPr>
        <w:spacing w:after="100" w:before="0"/>
      </w:pPr>
      <w:r>
        <w:rPr>
          <w:b w:val="0"/>
        </w:rPr>
        <w:t>A. 10.87 km/hr</w:t>
      </w:r>
    </w:p>
    <w:p>
      <w:pPr>
        <w:spacing w:after="100" w:before="0"/>
      </w:pPr>
      <w:r>
        <w:rPr>
          <w:b w:val="0"/>
        </w:rPr>
        <w:t>B. 10.29 km/hr</w:t>
      </w:r>
    </w:p>
    <w:p>
      <w:pPr>
        <w:spacing w:after="100" w:before="0"/>
      </w:pPr>
      <w:r>
        <w:rPr>
          <w:b w:val="0"/>
        </w:rPr>
        <w:t>C. 11.38 km/hr</w:t>
      </w:r>
    </w:p>
    <w:p>
      <w:pPr>
        <w:spacing w:after="100" w:before="0"/>
      </w:pPr>
      <w:r>
        <w:rPr>
          <w:b w:val="0"/>
        </w:rPr>
        <w:t>D. 11.61 km/hr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Speed of P in m/s = 12 × (5/18) = 10/3 m/s. Time taken by P to finish the race = 400 ÷ (10/3) = 120 seconds. Time taken by Q = 120 + 13 = 133 seconds. Distance run by Q = 400 − 20 = 380 m. Speed of Q = 380 ÷ 133 = 20/7 m/s ⇒ (20/7) × (18/5) = 72/7 = 10.29 km/hr. ∴ The correct answer is 10.29 km/hr. Alternate Method Given: Total distance of race = 400 m Speed of P = 12 km/hr Start distance given to Q = 20 m Time by which P beats Q = 13 seconds Formula Used: Time = Distance ÷ Speed Speed conversion: 1 km/hr = 5/18 m/s Calculations: ⇒ Speed of P = 12 × (5/18) = 10/3 m/s ⇒ Time taken by P to complete the race = 400 ÷ (10/3) = 120 seconds ⇒ P gives Q a start of 20 m, so distance covered by Q = 400 − 20 = 380 m ⇒ P beats Q by 13 seconds, so Time taken by Q = Time taken by P + 13 ⇒ Time taken by Q = 120 + 13 = 133 seconds ⇒ Speed of Q in m/s = Distance ÷ Time = 380 ÷ 133 = 20/7 m/s ⇒ Speed of Q in km/hr = (20/7) × (18/5) = 72/7 km/hr ⇒ Speed of Q ≈ 10.2857 km/hr ⇒ Rounding up to two decimal places, Speed of Q = 10.29 km/hr ∴ The correct answer is 10.29 km/hr. Additional Information Start Distance in Races If A gives B a start of x meters in a race of L meters, it means A has to run the complete L meters while B only has to run (L − x) meters. Start Time in Races If A beats B by t seconds, it implies B takes t seconds more than A to complete his designated track distance. Speed Conversions To convert km/hr into m/s, multiply the value by 5/18. To convert m/s into km/hr, multiply the value by 18/5.</w:t>
      </w:r>
    </w:p>
    <w:p>
      <w:pPr>
        <w:spacing w:before="0"/>
      </w:pPr>
      <w:r>
        <w:rPr>
          <w:b w:val="0"/>
        </w:rPr>
      </w:r>
    </w:p>
    <w:p>
      <w:pPr>
        <w:spacing w:after="100" w:line="360" w:lineRule="auto" w:before="0"/>
      </w:pPr>
      <w:r>
        <w:rPr>
          <w:b w:val="0"/>
        </w:rPr>
        <w:t>13. The ratio of the ages of two friends is 4 : 3 which will become 6 : 5 after 4 years. What will be the sum of their ages (in years) after 22 years from now?</w:t>
      </w:r>
    </w:p>
    <w:p>
      <w:pPr>
        <w:spacing w:before="0"/>
      </w:pPr>
      <w:r>
        <w:rPr>
          <w:b w:val="0"/>
        </w:rPr>
      </w:r>
    </w:p>
    <w:p>
      <w:pPr>
        <w:spacing w:after="100" w:before="0"/>
      </w:pPr>
      <w:r>
        <w:rPr>
          <w:b w:val="0"/>
        </w:rPr>
        <w:t>A. 50</w:t>
      </w:r>
    </w:p>
    <w:p>
      <w:pPr>
        <w:spacing w:after="100" w:before="0"/>
      </w:pPr>
      <w:r>
        <w:rPr>
          <w:b w:val="0"/>
        </w:rPr>
        <w:t>B. 52</w:t>
      </w:r>
    </w:p>
    <w:p>
      <w:pPr>
        <w:spacing w:after="100" w:before="0"/>
      </w:pPr>
      <w:r>
        <w:rPr>
          <w:b w:val="0"/>
        </w:rPr>
        <w:t>C. 56</w:t>
      </w:r>
    </w:p>
    <w:p>
      <w:pPr>
        <w:spacing w:after="100" w:before="0"/>
      </w:pPr>
      <w:r>
        <w:rPr>
          <w:b w:val="0"/>
        </w:rPr>
        <w:t>D. 58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Friend A 4u 6u Friend B 3u 5u +4 Years Present Future ⇒ Ratio Gap: (6−4) = (5−3) = 2 units → 4 years ⇒ 1 unit = 2 years ∴ Present Sum = (4+3) × 2 = 14 years ⇒ Sum after 22 years = 14 + (22 × 2) = 58 years ∴ Answer = 58 years</w:t>
      </w:r>
    </w:p>
    <w:p>
      <w:pPr>
        <w:spacing w:before="0"/>
      </w:pPr>
      <w:r>
        <w:rPr>
          <w:b w:val="0"/>
        </w:rPr>
      </w:r>
    </w:p>
    <w:p>
      <w:pPr>
        <w:spacing w:after="100" w:line="360" w:lineRule="auto" w:before="0"/>
      </w:pPr>
      <w:r>
        <w:rPr>
          <w:b w:val="0"/>
        </w:rPr>
        <w:t>14. If A=(5/13), then find the value of (A-2A/A+3A).</w:t>
      </w:r>
    </w:p>
    <w:p>
      <w:pPr>
        <w:spacing w:before="0"/>
      </w:pPr>
      <w:r>
        <w:rPr>
          <w:b w:val="0"/>
        </w:rPr>
      </w:r>
    </w:p>
    <w:p>
      <w:pPr>
        <w:spacing w:after="100" w:before="0"/>
      </w:pPr>
      <w:r>
        <w:rPr>
          <w:b w:val="0"/>
        </w:rPr>
        <w:t>A. (11/255)</w:t>
      </w:r>
    </w:p>
    <w:p>
      <w:pPr>
        <w:spacing w:after="100" w:before="0"/>
      </w:pPr>
      <w:r>
        <w:rPr>
          <w:b w:val="0"/>
        </w:rPr>
        <w:t>B. (13/255)</w:t>
      </w:r>
    </w:p>
    <w:p>
      <w:pPr>
        <w:spacing w:after="100" w:before="0"/>
      </w:pPr>
      <w:r>
        <w:rPr>
          <w:b w:val="0"/>
        </w:rPr>
        <w:t>C. (12/255)</w:t>
      </w:r>
    </w:p>
    <w:p>
      <w:pPr>
        <w:spacing w:after="100" w:before="0"/>
      </w:pPr>
      <w:r>
        <w:rPr>
          <w:b w:val="0"/>
        </w:rPr>
        <w:t>D. (14/255)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Using the 5-12-13 triplet for sin A = 5/13, we get P = 5, H = 13, and B = 12. Thus, cos A = 12/13 and tan A = 5/12. Numerator = 12/13 − 2×(5/12) = (144 − 130) / 156 = 14/156. Denominator = 5/13 + 3×(5/12) = (60 + 195) / 156 = 255/156. Value = Numerator ÷ Denominator = 14/255. ∴ The correct answer is 14/255. Alternate Method Given: sin A = 5/13 Formula Used: In a right-angled triangle: sin A = Perpendicular ÷ Hypotenuse cos A = Base ÷ Hypotenuse tan A = Perpendicular ÷ Base Pythagoras Theorem: (Hypotenuse)2 = (Perpendicular)2 + (Base)2 Calculations: ⇒ Let Perpendicular = 5 and Hypotenuse = 13 ⇒ Base = √(132 − 52) = √(169 − 25) = √144 = 12 ⇒ cos A = 12/13 ⇒ tan A = 5/12 ⇒ Numerator = cos A − 2×tan A = 12/13 − 2×(5/12) = 12/13 − 10/12 ⇒ Numerator = (144 − 130) / 156 = 14/156 ⇒ Denominator = sin A + 3×tan A = 5/13 + 3×(5/12) = 5/13 + 15/12 ⇒ Denominator = (60 + 195) / 156 = 255/156 ⇒ Required Value = (14/156) ÷ (255/156) = 14/255 ∴ The correct answer is 14/255. Additional Information Pythagorean Triplets These are sets of three integers that strictly satisfy Pythagoras Theorem. Common examples include (3, 4, 5), (5, 12, 13), and (8, 15, 17). Trigonometric Identities The most fundamental identity is sin2 A + cos2 A = 1, from which values of cos A can be directly determined without drawing a triangle. Tangent Relation The tangent of an angle can always be derived from sine and cosine using the relation tan A = sin A ÷ cos A.</w:t>
      </w:r>
    </w:p>
    <w:p>
      <w:pPr>
        <w:spacing w:before="0"/>
      </w:pPr>
      <w:r>
        <w:rPr>
          <w:b w:val="0"/>
        </w:rPr>
      </w:r>
    </w:p>
    <w:p>
      <w:pPr>
        <w:spacing w:after="100" w:line="360" w:lineRule="auto" w:before="0"/>
      </w:pPr>
      <w:r>
        <w:rPr>
          <w:b w:val="0"/>
        </w:rPr>
        <w:t>15. A man sells a mobile phone for ₹680 and loses something. If he had sold it for ₹1070, his gain would have been double the former loss. The cost price (in ₹) of the mobile phone is:</w:t>
      </w:r>
    </w:p>
    <w:p>
      <w:pPr>
        <w:spacing w:before="0"/>
      </w:pPr>
      <w:r>
        <w:rPr>
          <w:b w:val="0"/>
        </w:rPr>
      </w:r>
    </w:p>
    <w:p>
      <w:pPr>
        <w:spacing w:after="100" w:before="0"/>
      </w:pPr>
      <w:r>
        <w:rPr>
          <w:b w:val="0"/>
        </w:rPr>
        <w:t>A. 820</w:t>
      </w:r>
    </w:p>
    <w:p>
      <w:pPr>
        <w:spacing w:after="100" w:before="0"/>
      </w:pPr>
      <w:r>
        <w:rPr>
          <w:b w:val="0"/>
        </w:rPr>
        <w:t>B. 830</w:t>
      </w:r>
    </w:p>
    <w:p>
      <w:pPr>
        <w:spacing w:after="100" w:before="0"/>
      </w:pPr>
      <w:r>
        <w:rPr>
          <w:b w:val="0"/>
        </w:rPr>
        <w:t>C. 810</w:t>
      </w:r>
    </w:p>
    <w:p>
      <w:pPr>
        <w:spacing w:after="100" w:before="0"/>
      </w:pPr>
      <w:r>
        <w:rPr>
          <w:b w:val="0"/>
        </w:rPr>
        <w:t>D. 800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Loss (L) Gain (2L) ₹680 (SP₁) CP ₹1070 (SP₂) Total Gap = ₹390 ⇒ Total Gap (L + 2L) = 1070 − 680 = 390 ⇒ 1 unit Loss = 390 ÷ 3 = 130 ∴ Answer = ₹810</w:t>
      </w:r>
    </w:p>
    <w:p>
      <w:pPr>
        <w:spacing w:before="0"/>
      </w:pPr>
      <w:r>
        <w:rPr>
          <w:b w:val="0"/>
        </w:rPr>
      </w:r>
    </w:p>
    <w:p>
      <w:pPr>
        <w:spacing w:after="100" w:line="360" w:lineRule="auto" w:before="0"/>
      </w:pPr>
      <w:r>
        <w:rPr>
          <w:b w:val="0"/>
        </w:rPr>
        <w:t>16. If the diameter of the base of a cone is 56 cm and its curved surface area is 3080 cm2, then what will be its volume (in cm3)? (Use π = 22/7)</w:t>
      </w:r>
    </w:p>
    <w:p>
      <w:pPr>
        <w:spacing w:before="0"/>
      </w:pPr>
      <w:r>
        <w:rPr>
          <w:b w:val="0"/>
        </w:rPr>
      </w:r>
    </w:p>
    <w:p>
      <w:pPr>
        <w:spacing w:after="100" w:before="0"/>
      </w:pPr>
      <w:r>
        <w:rPr>
          <w:b w:val="0"/>
        </w:rPr>
        <w:t>A. 12250</w:t>
      </w:r>
    </w:p>
    <w:p>
      <w:pPr>
        <w:spacing w:after="100" w:before="0"/>
      </w:pPr>
      <w:r>
        <w:rPr>
          <w:b w:val="0"/>
        </w:rPr>
        <w:t>B. 14670</w:t>
      </w:r>
    </w:p>
    <w:p>
      <w:pPr>
        <w:spacing w:after="100" w:before="0"/>
      </w:pPr>
      <w:r>
        <w:rPr>
          <w:b w:val="0"/>
        </w:rPr>
        <w:t>C. 17248</w:t>
      </w:r>
    </w:p>
    <w:p>
      <w:pPr>
        <w:spacing w:after="100" w:before="0"/>
      </w:pPr>
      <w:r>
        <w:rPr>
          <w:b w:val="0"/>
        </w:rPr>
        <w:t>D. 15391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Radius (r) = 56 ÷ 2 = 28 cm. Slant height (l) = CSA ÷ (πr) = 3080 ÷ (22/7 × 28) = 35 cm. Using Pythagorean triplet (3, 4, 5) × 7 → (21, 28, 35), height (h) = √(352 − 282) = 21 cm. Volume = 1/3 × πr2h = 1/3 × 22/7 × 282 × 21 = 17248 cm3. ∴ The correct answer is 17248 cm3. Alternate Method Given: Diameter of the base = 56 cm Curved Surface Area (CSA) = 3080 cm2 Formula Used: Radius (r) = Diameter ÷ 2 CSA = πrl (where l is the slant height) l2 = r2 + h2 Volume = (1/3)πr2h Calculations: ⇒ Radius (r) = 56 ÷ 2 = 28 cm ⇒ πrl = 3080 ⇒ (22/7) × 28 × l = 3080 ⇒ 88 × l = 3080 ⇒ l = 3080 ÷ 88 = 35 cm ⇒ h = √(l2 − r2) ⇒ h = √(352 − 282) ⇒ h = √(1225 − 784) = √441 = 21 cm ⇒ Volume = (1/3) × (22/7) × 28 × 28 × 21 ⇒ Volume = 22 × 4 × 28 × 7 ⇒ Volume = 17248 cm3 ∴ The correct answer is 17248 cm3. Additional Information Total Surface Area of a Cone The total surface area includes the curved surface and the circular base: TSA = πr(r + l). Volume of a Cylinder A cylinder with the same base radius and height as a cone has exactly three times its volume. Volume = πr2h. Frustum of a Cone When a cone is cut by a plane parallel to its base, the lower part is a frustum. Volume = (1/3)πh(R2 + r2 + Rr).</w:t>
      </w:r>
    </w:p>
    <w:p>
      <w:pPr>
        <w:spacing w:before="0"/>
      </w:pPr>
      <w:r>
        <w:rPr>
          <w:b w:val="0"/>
        </w:rPr>
      </w:r>
    </w:p>
    <w:p>
      <w:pPr>
        <w:spacing w:after="100" w:line="360" w:lineRule="auto" w:before="0"/>
      </w:pPr>
      <w:r>
        <w:rPr>
          <w:b w:val="0"/>
        </w:rPr>
        <w:t>17. If A and B are two events such that P(AB)=(3/4), P(AB) = (1/4) and P(B) = 12 , then the events A and B are _____.</w:t>
      </w:r>
    </w:p>
    <w:p>
      <w:pPr>
        <w:spacing w:before="0"/>
      </w:pPr>
      <w:r>
        <w:rPr>
          <w:b w:val="0"/>
        </w:rPr>
      </w:r>
    </w:p>
    <w:p>
      <w:pPr>
        <w:spacing w:after="100" w:before="0"/>
      </w:pPr>
      <w:r>
        <w:rPr>
          <w:b w:val="0"/>
        </w:rPr>
        <w:t>A. Independent</w:t>
      </w:r>
    </w:p>
    <w:p>
      <w:pPr>
        <w:spacing w:after="100" w:before="0"/>
      </w:pPr>
      <w:r>
        <w:rPr>
          <w:b w:val="0"/>
        </w:rPr>
        <w:t>B. Not Mutually Exclusive</w:t>
      </w:r>
    </w:p>
    <w:p>
      <w:pPr>
        <w:spacing w:after="100" w:before="0"/>
      </w:pPr>
      <w:r>
        <w:rPr>
          <w:b w:val="0"/>
        </w:rPr>
        <w:t>C. Dependent</w:t>
      </w:r>
    </w:p>
    <w:p>
      <w:pPr>
        <w:spacing w:after="100" w:before="0"/>
      </w:pPr>
      <w:r>
        <w:rPr>
          <w:b w:val="0"/>
        </w:rPr>
        <w:t>D. Mutually Exclusive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From the addition theorem: P(A) = P(A ∪ B) + P(A ∩ B) − P(B) ⇒ P(A) = 3/4 + 1/4 − 1/2 = 1/2 Now, calculate P(A) × P(B) = 1/2 × 1/2 = 1/4 Since P(A ∩ B) = P(A) × P(B) = 1/4, the events A and B are independent. ∴ The correct answer is Independent. Alternate Method Given: P(A ∪ B) = 3/4 P(A ∩ B) = 1/4 P(B) = 1/2 Formula Used: Addition Rule: P(A ∪ B) = P(A) + P(B) − P(A ∩ B) Independence Rule: Events are independent if P(A ∩ B) = P(A) × P(B) Calculation: ⇒ 3/4 = P(A) + 1/2 − 1/4 ⇒ 3/4 = P(A) + 1/4 ⇒ P(A) = 3/4 − 1/4 ⇒ P(A) = 2/4 = 1/2 Now check the condition for independent events: ⇒ P(A) × P(B) = 1/2 × 1/2 ⇒ P(A) × P(B) = 1/4 ⇒ We are given P(A ∩ B) = 1/4. ⇒ Therefore, P(A ∩ B) = P(A) × P(B) This perfectly satisfies the condition for independent events. ∴ The correct answer is Independent. Additional Information Independent Events Two events are independent if the occurrence of one does not affect the probability of the other. The key mathematical condition is: P(A ∩ B) = P(A) × P(B). Mutually Exclusive Events Two events are mutually exclusive if they cannot occur at the same time, meaning they share no common outcomes. The condition is: P(A ∩ B) = 0. Addition Rule of Probability For any two overlapping events A and B, the probability of either event occurring is given by the formula: P(A ∪ B) = P(A) + P(B) − P(A ∩ B).</w:t>
      </w:r>
    </w:p>
    <w:p>
      <w:pPr>
        <w:spacing w:before="0"/>
      </w:pPr>
      <w:r>
        <w:rPr>
          <w:b w:val="0"/>
        </w:rPr>
      </w:r>
    </w:p>
    <w:p>
      <w:pPr>
        <w:spacing w:after="100" w:line="360" w:lineRule="auto" w:before="0"/>
      </w:pPr>
      <w:r>
        <w:rPr>
          <w:b w:val="0"/>
        </w:rPr>
        <w:t>18. Find the median of the following data. Class Interval 0-20 20-40 40-60 60-80 80-100 Frequency 9 16 24 15 4</w:t>
      </w:r>
    </w:p>
    <w:p>
      <w:pPr>
        <w:spacing w:before="0"/>
      </w:pPr>
      <w:r>
        <w:rPr>
          <w:b w:val="0"/>
        </w:rPr>
      </w:r>
    </w:p>
    <w:p>
      <w:pPr>
        <w:spacing w:after="100" w:before="0"/>
      </w:pPr>
      <w:r>
        <w:rPr>
          <w:b w:val="0"/>
        </w:rPr>
        <w:t>A. 55</w:t>
      </w:r>
    </w:p>
    <w:p>
      <w:pPr>
        <w:spacing w:after="100" w:before="0"/>
      </w:pPr>
      <w:r>
        <w:rPr>
          <w:b w:val="0"/>
        </w:rPr>
        <w:t>B. 50</w:t>
      </w:r>
    </w:p>
    <w:p>
      <w:pPr>
        <w:spacing w:after="100" w:before="0"/>
      </w:pPr>
      <w:r>
        <w:rPr>
          <w:b w:val="0"/>
        </w:rPr>
        <w:t>C. 58</w:t>
      </w:r>
    </w:p>
    <w:p>
      <w:pPr>
        <w:spacing w:after="100" w:before="0"/>
      </w:pPr>
      <w:r>
        <w:rPr>
          <w:b w:val="0"/>
        </w:rPr>
        <w:t>D. 47.5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Cumulative Frequencies: 9, 25, 49, 64, 68. Total frequency N = 68 ⇒ N ÷ 2 = 34. The first cumulative frequency &gt; 34 is 49, hence the median class is 40-60. Median = l + [(N/2 − CF) ÷ f] × h Median = 40 + [(34 − 25) ÷ 24] × 20 = 40 + (9 ÷ 24) × 20 = 47.5 ∴ The correct answer is 47.5. Alternate Method Given: Class Intervals: 0-20, 20-40, 40-60, 60-80, 80-100 Frequencies: 9, 16, 24, 15, 4 Formula Used: Median = l + [(N/2 − CF) ÷ f] × h Where: l = lower limit of median class N = total frequency CF = cumulative frequency of the preceding class f = frequency of the median class h = class size Calculations: ⇒ First, let us construct the cumulative frequency (CF) distribution: ⇒ 0-20: 9 ⇒ 20-40: 9 + 16 = 25 ⇒ 40-60: 25 + 24 = 49 ⇒ 60-80: 49 + 15 = 64 ⇒ 80-100: 64 + 4 = 68 ⇒ Total frequency (N) = 68 ⇒ N ÷ 2 = 68 ÷ 2 = 34 ⇒ The cumulative frequency just greater than 34 is 49, corresponding to the class 40-60. ⇒ Median class = 40-60 ⇒ Here, l = 40, CF = 25, f = 24, h = 20 ⇒ Median = 40 + [(34 − 25) ÷ 24] × 20 ⇒ Median = 40 + (9 ÷ 24) × 20 ⇒ Median = 40 + (3 ÷ 8) × 20 ⇒ Median = 40 + (60 ÷ 8) ⇒ Median = 40 + 7.5 = 47.5 ∴ The correct answer is 47.5. Additional Information Mode of Grouped Data Mode = l + [(f1 − f0) ÷ (2f1 − f0 − f2)] × h, where f1 is the modal class frequency, f0 is the preceding class frequency, and f2 is the succeeding class frequency. Mean of Grouped Data Mean = Σ(fixi) ÷ Σfi, where xi represents the class mark or midpoint of each interval, calculated as (lower limit + upper limit) ÷ 2. Empirical Relationship Mode = 3 × Median − 2 × Mean. This formula is highly useful to find one of the measures of central tendency when the other two are known for a moderately skewed distribution.</w:t>
      </w:r>
    </w:p>
    <w:p>
      <w:pPr>
        <w:spacing w:before="0"/>
      </w:pPr>
      <w:r>
        <w:rPr>
          <w:b w:val="0"/>
        </w:rPr>
      </w:r>
    </w:p>
    <w:p>
      <w:pPr>
        <w:spacing w:after="100" w:line="360" w:lineRule="auto" w:before="0"/>
      </w:pPr>
      <w:r>
        <w:rPr>
          <w:b w:val="0"/>
        </w:rPr>
        <w:t>19. Two years ago, the population of a town was 9487500. Due to migration to big cities, it decreases every year at the rate of 8%. The present population of the town is:</w:t>
      </w:r>
    </w:p>
    <w:p>
      <w:pPr>
        <w:spacing w:before="0"/>
      </w:pPr>
      <w:r>
        <w:rPr>
          <w:b w:val="0"/>
        </w:rPr>
      </w:r>
    </w:p>
    <w:p>
      <w:pPr>
        <w:spacing w:after="100" w:before="0"/>
      </w:pPr>
      <w:r>
        <w:rPr>
          <w:b w:val="0"/>
        </w:rPr>
        <w:t>A. 8070120</w:t>
      </w:r>
    </w:p>
    <w:p>
      <w:pPr>
        <w:spacing w:after="100" w:before="0"/>
      </w:pPr>
      <w:r>
        <w:rPr>
          <w:b w:val="0"/>
        </w:rPr>
        <w:t>B. 8030220</w:t>
      </w:r>
    </w:p>
    <w:p>
      <w:pPr>
        <w:spacing w:after="100" w:before="0"/>
      </w:pPr>
      <w:r>
        <w:rPr>
          <w:b w:val="0"/>
        </w:rPr>
        <w:t>C. 9060110</w:t>
      </w:r>
    </w:p>
    <w:p>
      <w:pPr>
        <w:spacing w:after="100" w:before="0"/>
      </w:pPr>
      <w:r>
        <w:rPr>
          <w:b w:val="0"/>
        </w:rPr>
        <w:t>D. 7060320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Present population = Initial Population × (Multiplying Factor)2 = 9487500 × 0.92 × 0.92 Instead of full calculation, apply the Digital Sum method to find the correct option. Digital sum of 9487500 = 9 + 4 + 8 + 7 + 5 = 33 → 6 and 0.92 = 9 + 2 = 11 → 2 Resulting Digital Sum = 6 × 2 × 2 = 24 → 6 Only the value 8030220 has a digital sum of 6 (8 + 0 + 3 + 0 + 2 + 2 + 0 = 15 → 6). ∴ The correct answer is 8030220. Alternate Method Given: Population 2 years ago (P) = 9487500 Rate of decrease (R) = 8% per year Time (n) = 2 years Formula Used: A = P × (1 − R / 100)n Calculations: ⇒ Present Population (A) = 9487500 × (1 − 8 / 100)2 ⇒ A = 9487500 × (92 / 100)2 ⇒ A = 9487500 × (23 / 25) × (23 / 25) ⇒ A = 9487500 × (529 / 625) ⇒ A = 15180 × 529 ⇒ A = 8030220 ∴ The correct answer is 8030220. Additional Information Successive Percentage Decrease If a value decreases by x% and y% successively, the net percentage change is given by: Net Decrease = −x − y + (x × y) / 100 %. For a repeated 8% decrease, the overall effective reduction is −8 − 8 + 0.64 = −15.36%. Digital Sum Concept The digital sum is found by repeatedly adding the digits of a number until a single digit remains. In multiplication, the Digital Sum of the product equals the product of the Digital Sums of the individual multipliers. It is a highly reliable shortcut for verifying complex decimal and fraction multiplications. Population Growth &amp; Decay Formula When a population uniformly changes at R% per year for n years, the new population is directly calculated using the compound interest formula approach: A = P × (1 ± R / 100)n.</w:t>
      </w:r>
    </w:p>
    <w:p>
      <w:pPr>
        <w:spacing w:before="0"/>
      </w:pPr>
      <w:r>
        <w:rPr>
          <w:b w:val="0"/>
        </w:rPr>
      </w:r>
    </w:p>
    <w:p>
      <w:pPr>
        <w:spacing w:after="100" w:line="360" w:lineRule="auto" w:before="0"/>
      </w:pPr>
      <w:r>
        <w:rPr>
          <w:b w:val="0"/>
        </w:rPr>
        <w:t>20. Adi and Dia together have ₹1,440. If (3/10) of Adi's amount is equal to (3/5) of Dia's amount, how much amount does Dia have?</w:t>
      </w:r>
    </w:p>
    <w:p>
      <w:pPr>
        <w:spacing w:before="0"/>
      </w:pPr>
      <w:r>
        <w:rPr>
          <w:b w:val="0"/>
        </w:rPr>
      </w:r>
    </w:p>
    <w:p>
      <w:pPr>
        <w:spacing w:after="100" w:before="0"/>
      </w:pPr>
      <w:r>
        <w:rPr>
          <w:b w:val="0"/>
        </w:rPr>
        <w:t>A. ₹464</w:t>
      </w:r>
    </w:p>
    <w:p>
      <w:pPr>
        <w:spacing w:after="100" w:before="0"/>
      </w:pPr>
      <w:r>
        <w:rPr>
          <w:b w:val="0"/>
        </w:rPr>
        <w:t>B. ₹540</w:t>
      </w:r>
    </w:p>
    <w:p>
      <w:pPr>
        <w:spacing w:after="100" w:before="0"/>
      </w:pPr>
      <w:r>
        <w:rPr>
          <w:b w:val="0"/>
        </w:rPr>
        <w:t>C. ₹512</w:t>
      </w:r>
    </w:p>
    <w:p>
      <w:pPr>
        <w:spacing w:after="100" w:before="0"/>
      </w:pPr>
      <w:r>
        <w:rPr>
          <w:b w:val="0"/>
        </w:rPr>
        <w:t>D. ₹480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Equating the fractions: (3/10) × Adi = (3/5) × Dia Ratio of Adi to Dia = (3/5) : (3/10) = 2 : 1 Total parts = 2 + 1 = 3 parts, which corresponds to ₹1440. Dia's share = 1 part = 1440 ÷ 3 = ₹480. ∴ The correct answer is ₹480. Alternate Method Given: Total amount of Adi and Dia = ₹1440 (3/10) of Adi's amount = (3/5) of Dia's amount Adi (2 parts) Dia (1 part) Total Amount = ₹1440 ₹960 ₹480 Calculations: ⇒ Let Adi's amount be A and Dia's amount be D. ⇒ (3/10) × A = (3/5) × D ⇒ A / D = (3/5) × (10/3) ⇒ A / D = 30 / 15 = 2 / 1 ⇒ This implies A = 2D ⇒ We know that A + D = 1440 ⇒ 2D + D = 1440 ⇒ 3D = 1440 ⇒ D = 1440 ÷ 3 = 480 ∴ The correct answer is ₹480. Additional Information Ratio &amp; Proportion When a given quantity is divided into a ratio a : b, the first part is (a / (a + b)) × Total and the second part is (b / (a + b)) × Total. Equality of Fractions If fractions multiplied by quantities are equal (e.g., x × A = y × B), their inverse ratio yields the ratio of the quantities (A : B = y : x). This is highly useful for directly converting fractional relations into ratios.</w:t>
      </w:r>
    </w:p>
    <w:p>
      <w:pPr>
        <w:spacing w:before="0"/>
      </w:pPr>
      <w:r>
        <w:rPr>
          <w:b w:val="0"/>
        </w:rPr>
      </w:r>
    </w:p>
    <w:p>
      <w:pPr>
        <w:spacing w:after="100" w:line="360" w:lineRule="auto" w:before="0"/>
      </w:pPr>
      <w:r>
        <w:rPr>
          <w:b w:val="0"/>
        </w:rPr>
        <w:t>21. The LCM of 23 × 92 × 13, 22 × 132 × 19 and 93 × 132 × 192 is</w:t>
      </w:r>
    </w:p>
    <w:p>
      <w:pPr>
        <w:spacing w:before="0"/>
      </w:pPr>
      <w:r>
        <w:rPr>
          <w:b w:val="0"/>
        </w:rPr>
      </w:r>
    </w:p>
    <w:p>
      <w:pPr>
        <w:spacing w:after="100" w:before="0"/>
      </w:pPr>
      <w:r>
        <w:rPr>
          <w:b w:val="0"/>
        </w:rPr>
        <w:t>A. 23 × 93 × 132 × 192</w:t>
      </w:r>
    </w:p>
    <w:p>
      <w:pPr>
        <w:spacing w:after="100" w:before="0"/>
      </w:pPr>
      <w:r>
        <w:rPr>
          <w:b w:val="0"/>
        </w:rPr>
        <w:t>B. 23 × 92 × 13 × 19 2</w:t>
      </w:r>
    </w:p>
    <w:p>
      <w:pPr>
        <w:spacing w:after="100" w:before="0"/>
      </w:pPr>
      <w:r>
        <w:rPr>
          <w:b w:val="0"/>
        </w:rPr>
        <w:t>C. 23 × 92 × 132 × 19 3</w:t>
      </w:r>
    </w:p>
    <w:p>
      <w:pPr>
        <w:spacing w:after="100" w:before="0"/>
      </w:pPr>
      <w:r>
        <w:rPr>
          <w:b w:val="0"/>
        </w:rPr>
        <w:t>D. 23 × 92 × 132 × 19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To find the LCM of exponential numbers, directly pick the highest power for each distinct base across all given terms. Bases present in the given expressions: 2, 9, 13, and 19. Highest power for 2 is 3 → 23 Highest power for 9 is 3 → 93 Highest power for 13 is 2 and for 19 is 2 → 132 × 192 ∴ The correct answer is 23 × 93 × 132 × 192. Alternate Method Given: First term = 23 × 92 × 13 Second term = 22 × 132 × 19 Third term = 93 × 132 × 192 Formula Used: The Least Common Multiple (LCM) of expressions is the product of all distinct bases raised to their highest respective powers. Calculation: ⇒ Let us list the powers of all distinct bases for each given term: ⇒ For base 2: The powers are 3, 2, and 0. The highest power is 3. ⇒ For base 9: The powers are 2, 0, and 3. The highest power is 3. ⇒ For base 13: The powers are 1, 2, and 2. The highest power is 2. ⇒ For base 19: The powers are 0, 1, and 2. The highest power is 2. ⇒ Taking the product of these highest powers, we get the required LCM. ⇒ LCM = 23 × 93 × 132 × 192 ∴ The correct answer is 23 × 93 × 132 × 192. Additional Information Highest Common Factor (HCF) To find the HCF of numbers in exponential form, select the lowest power of each common prime factor across all numbers. Product of Two Numbers For any two numbers A and B: A × B = LCM(A, B) × HCF(A, B). Note that this rule applies only to exactly two numbers, not three or more. Co-prime Numbers Two numbers are co-prime if their HCF is 1. The LCM of two co-prime numbers is simply their product.</w:t>
      </w:r>
    </w:p>
    <w:p>
      <w:pPr>
        <w:spacing w:before="0"/>
      </w:pPr>
      <w:r>
        <w:rPr>
          <w:b w:val="0"/>
        </w:rPr>
      </w:r>
    </w:p>
    <w:p>
      <w:pPr>
        <w:spacing w:after="100" w:line="360" w:lineRule="auto" w:before="0"/>
      </w:pPr>
      <w:r>
        <w:rPr>
          <w:b w:val="0"/>
        </w:rPr>
        <w:t>22. 8 kg of maize costing ₹51 per kg, is mixed with 9 kg of maize costing ₹68 per kg. The average per kg price of mixed maize is:</w:t>
      </w:r>
    </w:p>
    <w:p>
      <w:pPr>
        <w:spacing w:before="0"/>
      </w:pPr>
      <w:r>
        <w:rPr>
          <w:b w:val="0"/>
        </w:rPr>
      </w:r>
    </w:p>
    <w:p>
      <w:pPr>
        <w:spacing w:after="100" w:before="0"/>
      </w:pPr>
      <w:r>
        <w:rPr>
          <w:b w:val="0"/>
        </w:rPr>
        <w:t>A. ₹60</w:t>
      </w:r>
    </w:p>
    <w:p>
      <w:pPr>
        <w:spacing w:after="100" w:before="0"/>
      </w:pPr>
      <w:r>
        <w:rPr>
          <w:b w:val="0"/>
        </w:rPr>
        <w:t>B. ₹61</w:t>
      </w:r>
    </w:p>
    <w:p>
      <w:pPr>
        <w:spacing w:after="100" w:before="0"/>
      </w:pPr>
      <w:r>
        <w:rPr>
          <w:b w:val="0"/>
        </w:rPr>
        <w:t>C. ₹59</w:t>
      </w:r>
    </w:p>
    <w:p>
      <w:pPr>
        <w:spacing w:after="100" w:before="0"/>
      </w:pPr>
      <w:r>
        <w:rPr>
          <w:b w:val="0"/>
        </w:rPr>
        <w:t>D. ₹58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₹51 ₹68 Mean 8 kg 9 kg (68 − Mean) (Mean − 51) ⇒ Total Cost = (8 × 51) + (9 × 68) = 1020 ⇒ Average Price = 1020 ÷ (8 + 9) = 60 ∴ Answer = ₹60</w:t>
      </w:r>
    </w:p>
    <w:p>
      <w:pPr>
        <w:spacing w:before="0"/>
      </w:pPr>
      <w:r>
        <w:rPr>
          <w:b w:val="0"/>
        </w:rPr>
      </w:r>
    </w:p>
    <w:p>
      <w:pPr>
        <w:spacing w:after="100" w:line="360" w:lineRule="auto" w:before="0"/>
      </w:pPr>
      <w:r>
        <w:rPr>
          <w:b w:val="0"/>
        </w:rPr>
        <w:t>23. Find the simple interest (in ₹) on ₹2000 at 6.5% per annum rate of interest for the period from 13 February 2023 to 27 April 2023</w:t>
      </w:r>
    </w:p>
    <w:p>
      <w:pPr>
        <w:spacing w:before="0"/>
      </w:pPr>
      <w:r>
        <w:rPr>
          <w:b w:val="0"/>
        </w:rPr>
      </w:r>
    </w:p>
    <w:p>
      <w:pPr>
        <w:spacing w:after="100" w:before="0"/>
      </w:pPr>
      <w:r>
        <w:rPr>
          <w:b w:val="0"/>
        </w:rPr>
        <w:t>A. 24</w:t>
      </w:r>
    </w:p>
    <w:p>
      <w:pPr>
        <w:spacing w:after="100" w:before="0"/>
      </w:pPr>
      <w:r>
        <w:rPr>
          <w:b w:val="0"/>
        </w:rPr>
        <w:t>B. 25</w:t>
      </w:r>
    </w:p>
    <w:p>
      <w:pPr>
        <w:spacing w:after="100" w:before="0"/>
      </w:pPr>
      <w:r>
        <w:rPr>
          <w:b w:val="0"/>
        </w:rPr>
        <w:t>C. 26</w:t>
      </w:r>
    </w:p>
    <w:p>
      <w:pPr>
        <w:spacing w:after="100" w:before="0"/>
      </w:pPr>
      <w:r>
        <w:rPr>
          <w:b w:val="0"/>
        </w:rPr>
        <w:t>D. 27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P = ₹2000 13 Feb Mar 27 Apr 15 + 31 + 27 = 73 Days Rate: 6.5% p.a. ⇒ Time (T) = 73 ÷ 365 = 1/5 Year ⇒ SI = (2000 × 6.5 × 1/5) ÷ 100 ∴ Answer = ₹26</w:t>
      </w:r>
    </w:p>
    <w:p>
      <w:pPr>
        <w:spacing w:before="0"/>
      </w:pPr>
      <w:r>
        <w:rPr>
          <w:b w:val="0"/>
        </w:rPr>
      </w:r>
    </w:p>
    <w:p>
      <w:pPr>
        <w:spacing w:after="100" w:line="360" w:lineRule="auto" w:before="0"/>
      </w:pPr>
      <w:r>
        <w:rPr>
          <w:b w:val="0"/>
        </w:rPr>
        <w:t>24. The age of some students is given in years as 12, 13, 16, 18,14, 19, 13, 17, 15 and 11. The median age (in years) of the students is:</w:t>
      </w:r>
    </w:p>
    <w:p>
      <w:pPr>
        <w:spacing w:before="0"/>
      </w:pPr>
      <w:r>
        <w:rPr>
          <w:b w:val="0"/>
        </w:rPr>
      </w:r>
    </w:p>
    <w:p>
      <w:pPr>
        <w:spacing w:after="100" w:before="0"/>
      </w:pPr>
      <w:r>
        <w:rPr>
          <w:b w:val="0"/>
        </w:rPr>
        <w:t>A. 14</w:t>
      </w:r>
    </w:p>
    <w:p>
      <w:pPr>
        <w:spacing w:after="100" w:before="0"/>
      </w:pPr>
      <w:r>
        <w:rPr>
          <w:b w:val="0"/>
        </w:rPr>
        <w:t>B. 14.5</w:t>
      </w:r>
    </w:p>
    <w:p>
      <w:pPr>
        <w:spacing w:after="100" w:before="0"/>
      </w:pPr>
      <w:r>
        <w:rPr>
          <w:b w:val="0"/>
        </w:rPr>
        <w:t>C. 13.5</w:t>
      </w:r>
    </w:p>
    <w:p>
      <w:pPr>
        <w:spacing w:after="100" w:before="0"/>
      </w:pPr>
      <w:r>
        <w:rPr>
          <w:b w:val="0"/>
        </w:rPr>
        <w:t>D. 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Arrange the given data in ascending order: 11, 12, 13, 13, 14, 15, 16, 17, 18, 19. Since the number of terms n = 10 (even), the median is the simple average of the two middle terms. Median = Average of the 5th and 6th terms. Median = (14 + 15) ÷ 2 = 14.5. ∴ The correct answer is 14.5 years. Alternate Method Given: The ages of 10 students (in years): 12, 13, 16, 18, 14, 19, 13, 17, 15, and 11. Formula Used: For an even number of observations n, Median = [(n/2)th term + (n/2 + 1)th term] ÷ 2 11 12 13 13 14 15 16 17 18 19 Median Position Average = 14.5 Calculation: ⇒ Total number of observations, n = 10 (even number). ⇒ First, sort the given ages in ascending order: ⇒ 11, 12, 13, 13, 14, 15, 16, 17, 18, 19 ⇒ Median = [(10/2)th term + (10/2 + 1)th term] ÷ 2 ⇒ Median = [5th term + 6th term] ÷ 2 ⇒ Here, the 5th term is 14, and the 6th term is 15. ⇒ Median = (14 + 15) ÷ 2 ⇒ Median = 29 ÷ 2 = 14.5 ∴ The correct answer is 14.5 years. Additional Information Mean The mean is the simple average of a given set of numbers. It is calculated by Mean = Sum of all observations ÷ Total number of observations. Median The median is the exact middle value when a data set is ordered from least to greatest. If n is odd, Median = ((n+1)÷2)th term. If n is even, the Median is the average of the two central terms. Mode The mode is the value that appears most frequently in a data set. A set of data may have one mode, multiple modes, or no mode at all.</w:t>
      </w:r>
    </w:p>
    <w:p>
      <w:pPr>
        <w:spacing w:before="0"/>
      </w:pPr>
      <w:r>
        <w:rPr>
          <w:b w:val="0"/>
        </w:rPr>
      </w:r>
    </w:p>
    <w:p>
      <w:pPr>
        <w:spacing w:after="100" w:line="360" w:lineRule="auto" w:before="0"/>
      </w:pPr>
      <w:r>
        <w:rPr>
          <w:b w:val="0"/>
        </w:rPr>
        <w:t>25. Murlidhar, the owner of a grocery store, offers a discount scheme 'buy 5 water bottles get 1 for free' to his customers. What is the effective percentage discount offered by Murlidhar? (correct up to two decimal places)</w:t>
      </w:r>
    </w:p>
    <w:p>
      <w:pPr>
        <w:spacing w:before="0"/>
      </w:pPr>
      <w:r>
        <w:rPr>
          <w:b w:val="0"/>
        </w:rPr>
      </w:r>
    </w:p>
    <w:p>
      <w:pPr>
        <w:spacing w:after="100" w:before="0"/>
      </w:pPr>
      <w:r>
        <w:rPr>
          <w:b w:val="0"/>
        </w:rPr>
        <w:t>A. 13.33%</w:t>
      </w:r>
    </w:p>
    <w:p>
      <w:pPr>
        <w:spacing w:after="100" w:before="0"/>
      </w:pPr>
      <w:r>
        <w:rPr>
          <w:b w:val="0"/>
        </w:rPr>
        <w:t>B. 16.67%</w:t>
      </w:r>
    </w:p>
    <w:p>
      <w:pPr>
        <w:spacing w:after="100" w:before="0"/>
      </w:pPr>
      <w:r>
        <w:rPr>
          <w:b w:val="0"/>
        </w:rPr>
        <w:t>C. 13.67%</w:t>
      </w:r>
    </w:p>
    <w:p>
      <w:pPr>
        <w:spacing w:after="100" w:before="0"/>
      </w:pPr>
      <w:r>
        <w:rPr>
          <w:b w:val="0"/>
        </w:rPr>
        <w:t>D. 20.00%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Paid Paid Paid Paid Paid FREE Total Articles = 6 ⇒ Discount % = [Free ÷ (Paid + Free)] × 100 ⇒ Discount % = (1 ÷ 6) × 100 ∴ Answer = 16.67%</w:t>
      </w:r>
    </w:p>
    <w:p>
      <w:pPr>
        <w:spacing w:before="0"/>
      </w:pPr>
      <w:r>
        <w:rPr>
          <w:b w:val="0"/>
        </w:rPr>
      </w:r>
    </w:p>
    <w:p>
      <w:pPr>
        <w:spacing w:after="100" w:line="360" w:lineRule="auto" w:before="0"/>
      </w:pPr>
      <w:r>
        <w:rPr>
          <w:b w:val="0"/>
        </w:rPr>
        <w:t>26. The present ages of Sweeta and Suman are in the ratio 4 : 5. Six years back, the ratio of their ages was 2 : 3. What is the present age of Sweeta?</w:t>
      </w:r>
    </w:p>
    <w:p>
      <w:pPr>
        <w:spacing w:before="0"/>
      </w:pPr>
      <w:r>
        <w:rPr>
          <w:b w:val="0"/>
        </w:rPr>
      </w:r>
    </w:p>
    <w:p>
      <w:pPr>
        <w:spacing w:after="100" w:before="0"/>
      </w:pPr>
      <w:r>
        <w:rPr>
          <w:b w:val="0"/>
        </w:rPr>
        <w:t>A. 8 years</w:t>
      </w:r>
    </w:p>
    <w:p>
      <w:pPr>
        <w:spacing w:after="100" w:before="0"/>
      </w:pPr>
      <w:r>
        <w:rPr>
          <w:b w:val="0"/>
        </w:rPr>
        <w:t>B. 12 years</w:t>
      </w:r>
    </w:p>
    <w:p>
      <w:pPr>
        <w:spacing w:after="100" w:before="0"/>
      </w:pPr>
      <w:r>
        <w:rPr>
          <w:b w:val="0"/>
        </w:rPr>
        <w:t>C. 20 years</w:t>
      </w:r>
    </w:p>
    <w:p>
      <w:pPr>
        <w:spacing w:after="100" w:before="0"/>
      </w:pPr>
      <w:r>
        <w:rPr>
          <w:b w:val="0"/>
        </w:rPr>
        <w:t>D. 16 years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Sweeta 2 units 4 units Suman 3 units 5 units 6 yrs ago Present Gap = 6 years ⇒ Unit difference = 4 − 2 = 2 units ⇒ 2 units = 6 years → 1 unit = 3 years ∴ Answer = 12 years</w:t>
      </w:r>
    </w:p>
    <w:p>
      <w:pPr>
        <w:spacing w:before="0"/>
      </w:pPr>
      <w:r>
        <w:rPr>
          <w:b w:val="0"/>
        </w:rPr>
      </w:r>
    </w:p>
    <w:p>
      <w:pPr>
        <w:spacing w:after="100" w:line="360" w:lineRule="auto" w:before="0"/>
      </w:pPr>
      <w:r>
        <w:rPr>
          <w:b w:val="0"/>
        </w:rPr>
        <w:t>27. Amit gets 6% increase in his sale amount in the first year and 20% in the second year, with that his present sale is ₹254400, what was his sale (in ₹) two years ago?</w:t>
      </w:r>
    </w:p>
    <w:p>
      <w:pPr>
        <w:spacing w:before="0"/>
      </w:pPr>
      <w:r>
        <w:rPr>
          <w:b w:val="0"/>
        </w:rPr>
      </w:r>
    </w:p>
    <w:p>
      <w:pPr>
        <w:spacing w:after="100" w:before="0"/>
      </w:pPr>
      <w:r>
        <w:rPr>
          <w:b w:val="0"/>
        </w:rPr>
        <w:t>A. 240000</w:t>
      </w:r>
    </w:p>
    <w:p>
      <w:pPr>
        <w:spacing w:after="100" w:before="0"/>
      </w:pPr>
      <w:r>
        <w:rPr>
          <w:b w:val="0"/>
        </w:rPr>
        <w:t>B. 180000</w:t>
      </w:r>
    </w:p>
    <w:p>
      <w:pPr>
        <w:spacing w:after="100" w:before="0"/>
      </w:pPr>
      <w:r>
        <w:rPr>
          <w:b w:val="0"/>
        </w:rPr>
        <w:t>C. 200000</w:t>
      </w:r>
    </w:p>
    <w:p>
      <w:pPr>
        <w:spacing w:after="100" w:before="0"/>
      </w:pPr>
      <w:r>
        <w:rPr>
          <w:b w:val="0"/>
        </w:rPr>
        <w:t>D. 212000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Sale (2 yrs ago) Year 1 Present: ₹2,54,400 +6% (× 53/50) +20% (× 6/5) ⇒ Multiplier = (106/100) × (120/100) = (53/50) × (6/5) ⇒ Initial Sale = 254400 × (50/53) × (5/6) ∴ Answer = ₹2,00,000</w:t>
      </w:r>
    </w:p>
    <w:p>
      <w:pPr>
        <w:spacing w:before="0"/>
      </w:pPr>
      <w:r>
        <w:rPr>
          <w:b w:val="0"/>
        </w:rPr>
      </w:r>
    </w:p>
    <w:p>
      <w:pPr>
        <w:spacing w:after="100" w:line="360" w:lineRule="auto" w:before="0"/>
      </w:pPr>
      <w:r>
        <w:rPr>
          <w:b w:val="0"/>
        </w:rPr>
        <w:t>28. Akshay places three identical rings of diameter 21 cm in such a manner that each one touches the other two rings. He observes that there is a space enclosed by the circles. What is the area (in cm2) of this portion? (Take π = (22/7)) Note — Rounded off to nearest 2 decimal places and √3 = 1.732</w:t>
      </w:r>
    </w:p>
    <w:p>
      <w:pPr>
        <w:spacing w:before="0"/>
      </w:pPr>
      <w:r>
        <w:rPr>
          <w:b w:val="0"/>
        </w:rPr>
      </w:r>
    </w:p>
    <w:p>
      <w:pPr>
        <w:spacing w:after="100" w:before="0"/>
      </w:pPr>
      <w:r>
        <w:rPr>
          <w:b w:val="0"/>
        </w:rPr>
        <w:t>A. 20.65</w:t>
      </w:r>
    </w:p>
    <w:p>
      <w:pPr>
        <w:spacing w:after="100" w:before="0"/>
      </w:pPr>
      <w:r>
        <w:rPr>
          <w:b w:val="0"/>
        </w:rPr>
        <w:t>B. 17.70</w:t>
      </w:r>
    </w:p>
    <w:p>
      <w:pPr>
        <w:spacing w:after="100" w:before="0"/>
      </w:pPr>
      <w:r>
        <w:rPr>
          <w:b w:val="0"/>
        </w:rPr>
        <w:t>C. 18.25</w:t>
      </w:r>
    </w:p>
    <w:p>
      <w:pPr>
        <w:spacing w:after="100" w:before="0"/>
      </w:pPr>
      <w:r>
        <w:rPr>
          <w:b w:val="0"/>
        </w:rPr>
        <w:t>D. 24.12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Area enclosed by three equal circles touching each other = r2(√3 − π/2) where r = 21 ÷ 2 = 10.5 cm. Enclosed Area = (10.5)2 × (1.732 − 11/7) Enclosed Area = (110.25 × 1.732) − (110.25 × 11 ÷ 7) Enclosed Area = 190.953 − 173.25 = 17.703 ≈ 17.70 cm2 ∴ The correct answer is 17.70 cm2. Alternate Method Given: Diameter of each ring = 21 cm Radius (r) = 21 ÷ 2 = 10.5 cm Concept Used: When three identical circles touch each other externally, their centers form an equilateral triangle with side length equal to 2r. Area of enclosed space = Area of Equilateral Triangle − Area of 3 Sectors enclosed inside the triangle Calculations: ⇒ Side of the equilateral triangle (a) = r + r = 10.5 + 10.5 = 21 cm ⇒ Area of equilateral triangle = (√3 ÷ 4) × a2 ⇒ Area of equilateral triangle = (1.732 ÷ 4) × 212 ⇒ Area of equilateral triangle = 0.433 × 441 = 190.953 cm2 ⇒ The equilateral triangle has three interior angles of 60°, so the three sectors combined form a semi-circle (180°). ⇒ Area of the 3 sectors = (1 ÷ 2) × π × r2 ⇒ Area of the 3 sectors = (1 ÷ 2) × (22 ÷ 7) × (10.5)2 ⇒ Area of the 3 sectors = 11 × 1.5 × 10.5 = 173.25 cm2 ⇒ Area of enclosed space = 190.953 − 173.25 = 17.703 cm2 ⇒ Rounding off to nearest 2 decimal places, we get 17.70 cm2. ∴ The correct answer is 17.70 cm2. Additional Information Area of Enclosed Space Between Three Circles When three equal circles of radius r touch each other externally, the area of the enclosed space is mathematically given as r2(√3 − π/2). Perimeter of the Enclosed Space The boundary of the enclosed space is formed by three inward arcs of 60° each. Its total perimeter is equal to the circumference of a semi-circle, which is πr. Radius of Inscribed Circle The radius of the largest possible circle that can be inscribed exactly in the empty space between three touching identical circles is r((2 ÷ √3) − 1).</w:t>
      </w:r>
    </w:p>
    <w:p>
      <w:pPr>
        <w:spacing w:before="0"/>
      </w:pPr>
      <w:r>
        <w:rPr>
          <w:b w:val="0"/>
        </w:rPr>
      </w:r>
    </w:p>
    <w:p>
      <w:pPr>
        <w:spacing w:after="100" w:line="360" w:lineRule="auto" w:before="0"/>
      </w:pPr>
      <w:r>
        <w:rPr>
          <w:b w:val="0"/>
        </w:rPr>
        <w:t>29. In a circle with centre O, an arc ABC subtends an angle of 134° at the centre of the circle. The chord AB is produced to a point P. ∠CBP is equal to:</w:t>
      </w:r>
    </w:p>
    <w:p>
      <w:pPr>
        <w:spacing w:before="0"/>
      </w:pPr>
      <w:r>
        <w:rPr>
          <w:b w:val="0"/>
        </w:rPr>
      </w:r>
    </w:p>
    <w:p>
      <w:pPr>
        <w:spacing w:after="100" w:before="0"/>
      </w:pPr>
      <w:r>
        <w:rPr>
          <w:b w:val="0"/>
        </w:rPr>
        <w:t>A. 45°</w:t>
      </w:r>
    </w:p>
    <w:p>
      <w:pPr>
        <w:spacing w:after="100" w:before="0"/>
      </w:pPr>
      <w:r>
        <w:rPr>
          <w:b w:val="0"/>
        </w:rPr>
        <w:t>B. 67°</w:t>
      </w:r>
    </w:p>
    <w:p>
      <w:pPr>
        <w:spacing w:after="100" w:before="0"/>
      </w:pPr>
      <w:r>
        <w:rPr>
          <w:b w:val="0"/>
        </w:rPr>
        <w:t>C. 89°</w:t>
      </w:r>
    </w:p>
    <w:p>
      <w:pPr>
        <w:spacing w:after="100" w:before="0"/>
      </w:pPr>
      <w:r>
        <w:rPr>
          <w:b w:val="0"/>
        </w:rPr>
        <w:t>D. 113°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The angle subtended by an arc at the major arc is half of the angle subtended at the centre. ⇒ Interior opposite angle = 134° ÷ 2 = 67°. For any cyclic quadrilateral, the exterior angle is directly equal to the interior opposite angle. ⇒ ∠CBP = Interior opposite angle = 67°. ∴ The correct answer is 67°. Alternate Method Given: ∠AOC = 134° (Angle subtended by arc ABC at the centre) AB is produced to P Formula Used: Angle subtended at circumference = Angle at centre ÷ 2 Sum of opposite angles in a cyclic quadrilateral = 180° Angles on a straight line add up to 180° 134° 67° 113° 67° O A B C D P Calculations: ⇒ Let D be a point on the major arc AC. Points A, B, C, and D form a cyclic quadrilateral. ⇒ The angle subtended by arc AC at the centre is ∠AOC = 134°. ⇒ The angle subtended by the same arc at the major arc is ∠ADC. ⇒ ∠ADC = ∠AOC ÷ 2 ⇒ ∠ADC = 134° ÷ 2 = 67° ⇒ Since ABCD is a cyclic quadrilateral, the sum of its opposite angles is 180°. ⇒ ∠ABC + ∠ADC = 180° ⇒ ∠ABC + 67° = 180° ⇒ ∠ABC = 180° − 67° = 113° ⇒ Line segment ABP is a straight line, so angles ∠ABC and ∠CBP form a linear pair. ⇒ ∠ABC + ∠CBP = 180° ⇒ 113° + ∠CBP = 180° ⇒ ∠CBP = 180° − 113° = 67° ∴ The correct answer is 67°. Additional Information Angle at Centre Theorem The angle subtended by an arc at the centre is double the angle subtended by it at any remaining part of the circle. Cyclic Quadrilateral A quadrilateral whose all four vertices lie on a circle is called a cyclic quadrilateral. The sum of either pair of opposite angles is exactly 180°. Exterior Angle Property If one side of a cyclic quadrilateral is produced, the exterior angle so formed is equal to the interior opposite angle. In this question directly, ∠CBP = ∠ADC = 67°.</w:t>
      </w:r>
    </w:p>
    <w:p>
      <w:pPr>
        <w:spacing w:before="0"/>
      </w:pPr>
      <w:r>
        <w:rPr>
          <w:b w:val="0"/>
        </w:rPr>
      </w:r>
    </w:p>
    <w:p>
      <w:pPr>
        <w:spacing w:after="100" w:line="360" w:lineRule="auto" w:before="0"/>
      </w:pPr>
      <w:r>
        <w:rPr>
          <w:b w:val="0"/>
        </w:rPr>
        <w:t>30. The ratio between the length and the breadth of a rectangular park is 3 : 2, and the perimeter of the park is 120 m. Find the area (in m2) of the park.</w:t>
      </w:r>
    </w:p>
    <w:p>
      <w:pPr>
        <w:spacing w:before="0"/>
      </w:pPr>
      <w:r>
        <w:rPr>
          <w:b w:val="0"/>
        </w:rPr>
      </w:r>
    </w:p>
    <w:p>
      <w:pPr>
        <w:spacing w:after="100" w:before="0"/>
      </w:pPr>
      <w:r>
        <w:rPr>
          <w:b w:val="0"/>
        </w:rPr>
        <w:t>A. 968</w:t>
      </w:r>
    </w:p>
    <w:p>
      <w:pPr>
        <w:spacing w:after="100" w:before="0"/>
      </w:pPr>
      <w:r>
        <w:rPr>
          <w:b w:val="0"/>
        </w:rPr>
        <w:t>B. 454</w:t>
      </w:r>
    </w:p>
    <w:p>
      <w:pPr>
        <w:spacing w:after="100" w:before="0"/>
      </w:pPr>
      <w:r>
        <w:rPr>
          <w:b w:val="0"/>
        </w:rPr>
        <w:t>C. 144</w:t>
      </w:r>
    </w:p>
    <w:p>
      <w:pPr>
        <w:spacing w:after="100" w:before="0"/>
      </w:pPr>
      <w:r>
        <w:rPr>
          <w:b w:val="0"/>
        </w:rPr>
        <w:t>D. 864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Sum of length and breadth = Perimeter ÷ 2 = 120 ÷ 2 = 60 m. Value of 1 ratio part = 60 ÷ (3 + 2) = 60 ÷ 5 = 12. Length = 3 × 12 = 36 m, Breadth = 2 × 12 = 24 m. Area = 36 × 24 = 864 m2. ∴ The correct answer is 864 m2. Alternate Method Given: Ratio of length (L) and breadth (B) = 3 : 2 Perimeter of the park = 120 m Formula Used: Perimeter of a rectangle = 2 × (L + B) Area of a rectangle = L × B Length (L) = 3x Breadth (B) = 2x Area = L × B Perimeter = 2(L + B) = 120 m Calculation: Let the length and breadth of the rectangular park be 3x and 2x respectively. ⇒ 2 × (3x + 2x) = 120 ⇒ 2 × 5x = 120 ⇒ 10x = 120 ⇒ x = 12 ⇒ Length = 3x = 3 × 12 = 36 m ⇒ Breadth = 2x = 2 × 12 = 24 m ⇒ Area = 36 × 24 = 864 m2 ∴ The correct answer is 864 m2. Additional Information Properties of a Rectangle Opposite sides are equal and parallel. Every interior angle is 90°. Length of diagonal = √(L2 + B2). Square A special type of rectangle where all four sides are equal. Perimeter = 4a. Area = a2, where 'a' is the side length. Parallelogram A quadrilateral with opposite sides parallel. Area = Base × Height. Perimeter = 2(a + b), where 'a' and 'b' are adjacent sides.</w:t>
      </w:r>
    </w:p>
    <w:p>
      <w:pPr>
        <w:spacing w:before="0"/>
      </w:pPr>
      <w:r>
        <w:rPr>
          <w:b w:val="0"/>
        </w:rPr>
      </w:r>
    </w:p>
    <w:p>
      <w:pPr>
        <w:spacing w:after="100" w:line="360" w:lineRule="auto" w:before="0"/>
      </w:pPr>
      <w:r>
        <w:rPr>
          <w:b w:val="0"/>
        </w:rPr>
        <w:t>31. A question is followed by two statements numbered (I) and (II). You have to decide whether the data provided in the statements are sufficient to answer the question. Read both the statements and select the appropriate option. Question: Shourya delivered parcels to five locations A, B, C, D and E while prioritising delivery of heavier parcels first. Which location was delivered in the end? Statements: (I) The parcel for location C was heavier than all other parcels. (II) The parcel for location D was lighter than the parcels assigned to locations B and A.</w:t>
      </w:r>
    </w:p>
    <w:p>
      <w:pPr>
        <w:spacing w:before="0"/>
      </w:pPr>
      <w:r>
        <w:rPr>
          <w:b w:val="0"/>
        </w:rPr>
      </w:r>
    </w:p>
    <w:p>
      <w:pPr>
        <w:spacing w:after="100" w:before="0"/>
      </w:pPr>
      <w:r>
        <w:rPr>
          <w:b w:val="0"/>
        </w:rPr>
        <w:t>A. Data in statements (I) and (II) together are sufficient to answer the question.</w:t>
      </w:r>
    </w:p>
    <w:p>
      <w:pPr>
        <w:spacing w:after="100" w:before="0"/>
      </w:pPr>
      <w:r>
        <w:rPr>
          <w:b w:val="0"/>
        </w:rPr>
        <w:t>B. Data in statement (II) alone is sufficient to answer the question, whereas data in statement (I) alone is not.</w:t>
      </w:r>
    </w:p>
    <w:p>
      <w:pPr>
        <w:spacing w:after="100" w:before="0"/>
      </w:pPr>
      <w:r>
        <w:rPr>
          <w:b w:val="0"/>
        </w:rPr>
        <w:t>C. Data in statement (I) alone is sufficient to answer the question, whereas data in statement (II) alone is not.</w:t>
      </w:r>
    </w:p>
    <w:p>
      <w:pPr>
        <w:spacing w:after="100" w:before="0"/>
      </w:pPr>
      <w:r>
        <w:rPr>
          <w:b w:val="0"/>
        </w:rPr>
        <w:t>D. Data in statements (I) and (II) together are not sufficient to answer the question.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Statements: (I) The parcel for location C was heavier than all other parcels. Statement (I) tells us that C was the heaviest, meaning it was delivered first. However, it provides no information about the relative weights of A, B, D, and E. Therefore, we cannot determine which location was delivered last. (II) The parcel for location D was lighter than the parcels assigned to locations B and A. Statement (II) tells us that D was lighter than B and A. But it doesn't give us any information about the weights of C and E, or the relative weights of B and A. Therefore, we cannot determine which location was delivered last. Analysis of Statements (I) and (II) together: Even when we combine the information from both statements, we still cannot determine which location was delivered last. We know C was delivered first, and D was lighter than B and A, but we don't know the relative weights of B, A, and E, or how they compare to D. Thus, the data provided in both statements (I) and (II) are not sufficient to answer the question.</w:t>
      </w:r>
    </w:p>
    <w:p>
      <w:pPr>
        <w:spacing w:before="0"/>
      </w:pPr>
      <w:r>
        <w:rPr>
          <w:b w:val="0"/>
        </w:rPr>
      </w:r>
    </w:p>
    <w:p>
      <w:pPr>
        <w:spacing w:after="100" w:line="360" w:lineRule="auto" w:before="0"/>
      </w:pPr>
      <w:r>
        <w:rPr>
          <w:b w:val="0"/>
        </w:rPr>
        <w:t>32. Read the following information and answer the question which follows. “Like seasoned gardeners, Gardener G practices crop rotation to maintain soil fertility, leading to thriving and diverse plant growth." Which of the following can be inferred from the given statement? (An inference is something which is not directly stated but can be derived from the given facts/information in the statement) 1. The thriving and diverse plant growth in Gardener G's garden is likely influenced by the practice of crop rotation. 2. Gardener G is consulted by other gardeners in the area for best gardening practices.</w:t>
      </w:r>
    </w:p>
    <w:p>
      <w:pPr>
        <w:spacing w:before="0"/>
      </w:pPr>
      <w:r>
        <w:rPr>
          <w:b w:val="0"/>
        </w:rPr>
      </w:r>
    </w:p>
    <w:p>
      <w:pPr>
        <w:spacing w:after="100" w:before="0"/>
      </w:pPr>
      <w:r>
        <w:rPr>
          <w:b w:val="0"/>
        </w:rPr>
        <w:t>A. Only (I) can be inferred.</w:t>
      </w:r>
    </w:p>
    <w:p>
      <w:pPr>
        <w:spacing w:after="100" w:before="0"/>
      </w:pPr>
      <w:r>
        <w:rPr>
          <w:b w:val="0"/>
        </w:rPr>
        <w:t>B. Both (I) and (II) can be inferred.</w:t>
      </w:r>
    </w:p>
    <w:p>
      <w:pPr>
        <w:spacing w:after="100" w:before="0"/>
      </w:pPr>
      <w:r>
        <w:rPr>
          <w:b w:val="0"/>
        </w:rPr>
        <w:t>C. Only (II) can be inferred.</w:t>
      </w:r>
    </w:p>
    <w:p>
      <w:pPr>
        <w:spacing w:after="100" w:before="0"/>
      </w:pPr>
      <w:r>
        <w:rPr>
          <w:b w:val="0"/>
        </w:rPr>
        <w:t>D. Neither (I) nor (II) can be inferred.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"Like seasoned gardeners, Gardener G practices crop rotation to maintain soil fertility, leading to thriving and diverse plant growth." Inferences: 1. The thriving and diverse plant growth in Gardener G's garden is likely influenced by the practice of crop rotation. The statement explicitly links Gardener G's crop rotation practice to "thriving and diverse plant growth." The phrase "leading to" indicates a causal relationship. Therefore, it is logical to infer that the crop rotation is a likely influence on the healthy plants. This inference directly aligns with the information provided. 2. Gardener G is consulted by other gardeners in the area for best gardening practices. The statement mentions "seasoned gardeners" and that Gardener G is "like" them. This implies experience and skill. However, it does not explicitly state or imply that other gardeners seek Gardener G's advice. While possible, it is not a direct or necessary inference from the given statement. Inference 1 is directly supported by the statement's causal link between crop rotation and plant growth. Inference 2 is a potential interpretation but is not explicitly derived from the statement. Hence, the correct answer is "Option 1."</w:t>
      </w:r>
    </w:p>
    <w:p>
      <w:pPr>
        <w:spacing w:before="0"/>
      </w:pPr>
      <w:r>
        <w:rPr>
          <w:b w:val="0"/>
        </w:rPr>
      </w:r>
    </w:p>
    <w:p>
      <w:pPr>
        <w:spacing w:after="100" w:line="360" w:lineRule="auto" w:before="0"/>
      </w:pPr>
      <w:r>
        <w:rPr>
          <w:b w:val="0"/>
        </w:rPr>
        <w:t>33. Four number-pairs have been given, out of which three are alike in some manner and one is different. Select the one that is different. (NOTE: Operations should be performed on the whole numbers, without breaking down the numbers into their constituent digits. E.g. 13 – Operations on 13 such as adding/subtracting/multiplying etc. to 13 can be performed. Breaking down 13 into 1 and 3 and then performing mathematical operations on 1 and 3 is not allowed.)</w:t>
      </w:r>
    </w:p>
    <w:p>
      <w:pPr>
        <w:spacing w:before="0"/>
      </w:pPr>
      <w:r>
        <w:rPr>
          <w:b w:val="0"/>
        </w:rPr>
      </w:r>
    </w:p>
    <w:p>
      <w:pPr>
        <w:spacing w:after="100" w:before="0"/>
      </w:pPr>
      <w:r>
        <w:rPr>
          <w:b w:val="0"/>
        </w:rPr>
        <w:t>A. 286 - 11</w:t>
      </w:r>
    </w:p>
    <w:p>
      <w:pPr>
        <w:spacing w:after="100" w:before="0"/>
      </w:pPr>
      <w:r>
        <w:rPr>
          <w:b w:val="0"/>
        </w:rPr>
        <w:t>B. 104 - 4</w:t>
      </w:r>
    </w:p>
    <w:p>
      <w:pPr>
        <w:spacing w:after="100" w:before="0"/>
      </w:pPr>
      <w:r>
        <w:rPr>
          <w:b w:val="0"/>
        </w:rPr>
        <w:t>C. 494 - 19</w:t>
      </w:r>
    </w:p>
    <w:p>
      <w:pPr>
        <w:spacing w:after="100" w:before="0"/>
      </w:pPr>
      <w:r>
        <w:rPr>
          <w:b w:val="0"/>
        </w:rPr>
        <w:t>D. 521 - 20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Option 1) 286 / 11 = 26 (Whole number) Option 2) 104 / 4 = 26 (Whole number) Option 3) 494 / 19 = 26 (Whole number) Option 4) 521 / 20 = 26.05 (Not a whole number) Thus, the pair 521 - 20 does not follow the same pattern as the other pairs. Hence, the correct answer is "Option 4".</w:t>
      </w:r>
    </w:p>
    <w:p>
      <w:pPr>
        <w:spacing w:before="0"/>
      </w:pPr>
      <w:r>
        <w:rPr>
          <w:b w:val="0"/>
        </w:rPr>
      </w:r>
    </w:p>
    <w:p>
      <w:pPr>
        <w:spacing w:after="100" w:line="360" w:lineRule="auto" w:before="0"/>
      </w:pPr>
      <w:r>
        <w:rPr>
          <w:b w:val="0"/>
        </w:rPr>
        <w:t>34. In a certain code language, ‘CURB’ is coded as ‘3517’ and ‘BOAT’ is coded as ‘4638’. What is the code for ‘B’ in the given code language?</w:t>
      </w:r>
    </w:p>
    <w:p>
      <w:pPr>
        <w:spacing w:before="0"/>
      </w:pPr>
      <w:r>
        <w:rPr>
          <w:b w:val="0"/>
        </w:rPr>
      </w:r>
    </w:p>
    <w:p>
      <w:pPr>
        <w:spacing w:after="100" w:before="0"/>
      </w:pPr>
      <w:r>
        <w:rPr>
          <w:b w:val="0"/>
        </w:rPr>
        <w:t>A. 4</w:t>
      </w:r>
    </w:p>
    <w:p>
      <w:pPr>
        <w:spacing w:after="100" w:before="0"/>
      </w:pPr>
      <w:r>
        <w:rPr>
          <w:b w:val="0"/>
        </w:rPr>
        <w:t>B. 8</w:t>
      </w:r>
    </w:p>
    <w:p>
      <w:pPr>
        <w:spacing w:after="100" w:before="0"/>
      </w:pPr>
      <w:r>
        <w:rPr>
          <w:b w:val="0"/>
        </w:rPr>
        <w:t>C. 3</w:t>
      </w:r>
    </w:p>
    <w:p>
      <w:pPr>
        <w:spacing w:after="100" w:before="0"/>
      </w:pPr>
      <w:r>
        <w:rPr>
          <w:b w:val="0"/>
        </w:rPr>
        <w:t>D. 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Thus, code for 'B' is 3.</w:t>
      </w:r>
    </w:p>
    <w:p>
      <w:pPr>
        <w:spacing w:before="0"/>
      </w:pPr>
      <w:r>
        <w:rPr>
          <w:b w:val="0"/>
        </w:rPr>
      </w:r>
    </w:p>
    <w:p>
      <w:pPr>
        <w:spacing w:after="100" w:line="360" w:lineRule="auto" w:before="0"/>
      </w:pPr>
      <w:r>
        <w:rPr>
          <w:b w:val="0"/>
        </w:rPr>
        <w:t>35. What will come in the place of the question mark (?) in the following equation, if ‘+’ and ‘−’ are interchanged and ‘×’ and ‘÷’ are interchanged? 98 ÷ 7 + 288 × 2 − 144 × 3 − 152 ÷ 2 + 120 = ?</w:t>
      </w:r>
    </w:p>
    <w:p>
      <w:pPr>
        <w:spacing w:before="0"/>
      </w:pPr>
      <w:r>
        <w:rPr>
          <w:b w:val="0"/>
        </w:rPr>
      </w:r>
    </w:p>
    <w:p>
      <w:pPr>
        <w:spacing w:after="100" w:before="0"/>
      </w:pPr>
      <w:r>
        <w:rPr>
          <w:b w:val="0"/>
        </w:rPr>
        <w:t>A. 774</w:t>
      </w:r>
    </w:p>
    <w:p>
      <w:pPr>
        <w:spacing w:after="100" w:before="0"/>
      </w:pPr>
      <w:r>
        <w:rPr>
          <w:b w:val="0"/>
        </w:rPr>
        <w:t>B. 671</w:t>
      </w:r>
    </w:p>
    <w:p>
      <w:pPr>
        <w:spacing w:after="100" w:before="0"/>
      </w:pPr>
      <w:r>
        <w:rPr>
          <w:b w:val="0"/>
        </w:rPr>
        <w:t>C. 432</w:t>
      </w:r>
    </w:p>
    <w:p>
      <w:pPr>
        <w:spacing w:after="100" w:before="0"/>
      </w:pPr>
      <w:r>
        <w:rPr>
          <w:b w:val="0"/>
        </w:rPr>
        <w:t>D. 743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98 ÷ 7 + 288 × 2 − 144 × 3 − 152 ÷ 2 + 120 = ? Conditions: 1. '+' and '-' are interchanged. 2. '×' and '÷' are interchanged. Step 1: Replace the operators according to the given conditions. The equation becomes: 98 × 7 − 288 ÷ 2 + 144 ÷ 3 + 152 × 2 − 120 = ? Applying BODMAS rule. → 98 × 7 − 288 ÷ 2 + 144 ÷ 3 + 152 × 2 − 120 → 98 × 7 − 144 + 48 + 152 × 2 − 120 → 686 − 144 + 48 + 304 − 120 → 542 + 48 + 304 − 120 → 894 - 120 = 774</w:t>
      </w:r>
    </w:p>
    <w:p>
      <w:pPr>
        <w:spacing w:before="0"/>
      </w:pPr>
      <w:r>
        <w:rPr>
          <w:b w:val="0"/>
        </w:rPr>
      </w:r>
    </w:p>
    <w:p>
      <w:pPr>
        <w:spacing w:after="100" w:line="360" w:lineRule="auto" w:before="0"/>
      </w:pPr>
      <w:r>
        <w:rPr>
          <w:b w:val="0"/>
        </w:rPr>
        <w:t>36. Select the number from among the given options that can replace the question mark (?) in the following series. 98, 50, 26, 14, ?, 5</w:t>
      </w:r>
    </w:p>
    <w:p>
      <w:pPr>
        <w:spacing w:before="0"/>
      </w:pPr>
      <w:r>
        <w:rPr>
          <w:b w:val="0"/>
        </w:rPr>
      </w:r>
    </w:p>
    <w:p>
      <w:pPr>
        <w:spacing w:after="100" w:before="0"/>
      </w:pPr>
      <w:r>
        <w:rPr>
          <w:b w:val="0"/>
        </w:rPr>
        <w:t>A. 10</w:t>
      </w:r>
    </w:p>
    <w:p>
      <w:pPr>
        <w:spacing w:after="100" w:before="0"/>
      </w:pPr>
      <w:r>
        <w:rPr>
          <w:b w:val="0"/>
        </w:rPr>
        <w:t>B. 7</w:t>
      </w:r>
    </w:p>
    <w:p>
      <w:pPr>
        <w:spacing w:after="100" w:before="0"/>
      </w:pPr>
      <w:r>
        <w:rPr>
          <w:b w:val="0"/>
        </w:rPr>
        <w:t>C. 6</w:t>
      </w:r>
    </w:p>
    <w:p>
      <w:pPr>
        <w:spacing w:after="100" w:before="0"/>
      </w:pPr>
      <w:r>
        <w:rPr>
          <w:b w:val="0"/>
        </w:rPr>
        <w:t>D. 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98, 50, 26, 14, ?, 5 The logic followed here is: Logic: Dividing the previous number by 2 and adding 1. Step 1: 98 ÷ 2 + 1 = 49 + 1 = 50 Step 2: 50 ÷ 2 + 1 = 25 + 1 = 26 Step 3: 26 ÷ 2 + 1 = 13 + 1 = 14 Step 4: 14 ÷ 2 + 1 = 7 + 1 = 8 Step 5: 8 ÷ 2 + 1 = 4 + 1 = 5 Therefore, the missing number is 8. Hence, the correct answer is 'Option 4"..</w:t>
      </w:r>
    </w:p>
    <w:p>
      <w:pPr>
        <w:spacing w:before="0"/>
      </w:pPr>
      <w:r>
        <w:rPr>
          <w:b w:val="0"/>
        </w:rPr>
      </w:r>
    </w:p>
    <w:p>
      <w:pPr>
        <w:spacing w:after="100" w:line="360" w:lineRule="auto" w:before="0"/>
      </w:pPr>
      <w:r>
        <w:rPr>
          <w:b w:val="0"/>
        </w:rPr>
        <w:t>37. How many six-lettered meaningful words can be formed using all these letters but each letter only once in the word. R F I G E D</w:t>
      </w:r>
    </w:p>
    <w:p>
      <w:pPr>
        <w:spacing w:before="0"/>
      </w:pPr>
      <w:r>
        <w:rPr>
          <w:b w:val="0"/>
        </w:rPr>
      </w:r>
    </w:p>
    <w:p>
      <w:pPr>
        <w:spacing w:after="100" w:before="0"/>
      </w:pPr>
      <w:r>
        <w:rPr>
          <w:b w:val="0"/>
        </w:rPr>
        <w:t>A. One</w:t>
      </w:r>
    </w:p>
    <w:p>
      <w:pPr>
        <w:spacing w:after="100" w:before="0"/>
      </w:pPr>
      <w:r>
        <w:rPr>
          <w:b w:val="0"/>
        </w:rPr>
        <w:t>B. Four</w:t>
      </w:r>
    </w:p>
    <w:p>
      <w:pPr>
        <w:spacing w:after="100" w:before="0"/>
      </w:pPr>
      <w:r>
        <w:rPr>
          <w:b w:val="0"/>
        </w:rPr>
        <w:t>C. Three</w:t>
      </w:r>
    </w:p>
    <w:p>
      <w:pPr>
        <w:spacing w:after="100" w:before="0"/>
      </w:pPr>
      <w:r>
        <w:rPr>
          <w:b w:val="0"/>
        </w:rPr>
        <w:t>D. Two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Letters : R, F, I, G, E, D Only one meaningful six-letter word can be formed using the letters R, F, I, G, E, D. Here, the only meaningful six-letter word is "FRIDGE".</w:t>
      </w:r>
    </w:p>
    <w:p>
      <w:pPr>
        <w:spacing w:before="0"/>
      </w:pPr>
      <w:r>
        <w:rPr>
          <w:b w:val="0"/>
        </w:rPr>
      </w:r>
    </w:p>
    <w:p>
      <w:pPr>
        <w:spacing w:after="100" w:line="360" w:lineRule="auto" w:before="0"/>
      </w:pPr>
      <w:r>
        <w:rPr>
          <w:b w:val="0"/>
        </w:rPr>
        <w:t>38. Select the correct option that indicates the arrangement of the following words in a logical and meaningful order. 1. Set goals 2. Budget 3. Review 4. Invest 5. Assess</w:t>
      </w:r>
    </w:p>
    <w:p>
      <w:pPr>
        <w:spacing w:before="0"/>
      </w:pPr>
      <w:r>
        <w:rPr>
          <w:b w:val="0"/>
        </w:rPr>
      </w:r>
    </w:p>
    <w:p>
      <w:pPr>
        <w:spacing w:after="100" w:before="0"/>
      </w:pPr>
      <w:r>
        <w:rPr>
          <w:b w:val="0"/>
        </w:rPr>
        <w:t>A. 1, 5, 2, 4, 3</w:t>
      </w:r>
    </w:p>
    <w:p>
      <w:pPr>
        <w:spacing w:after="100" w:before="0"/>
      </w:pPr>
      <w:r>
        <w:rPr>
          <w:b w:val="0"/>
        </w:rPr>
        <w:t>B. 5, 2, 4, 3, 1</w:t>
      </w:r>
    </w:p>
    <w:p>
      <w:pPr>
        <w:spacing w:after="100" w:before="0"/>
      </w:pPr>
      <w:r>
        <w:rPr>
          <w:b w:val="0"/>
        </w:rPr>
        <w:t>C. 3, 5, 1, 2, 4</w:t>
      </w:r>
    </w:p>
    <w:p>
      <w:pPr>
        <w:spacing w:after="100" w:before="0"/>
      </w:pPr>
      <w:r>
        <w:rPr>
          <w:b w:val="0"/>
        </w:rPr>
        <w:t>D. 5, 1, 2, 3,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1. Set goals -This is the initial step where you identify and define your financial objectives. 5. Assess -Evaluate your current financial situation to understand where you stand in relation to your goals. 2. Budget - Create a budget to plan your income and expenses, ensuring that you allocate resources towards achieving your goals. 4. Invest - Invest your money according to your budget and goals to grow your wealth. 3. Review -Periodically review your financial plan to track progress and make necessary adjustments. So, the order would be: '1, 5, 2, 4, 3'. Hence, the correct answer is "Option 1".</w:t>
      </w:r>
    </w:p>
    <w:p>
      <w:pPr>
        <w:spacing w:before="0"/>
      </w:pPr>
      <w:r>
        <w:rPr>
          <w:b w:val="0"/>
        </w:rPr>
      </w:r>
    </w:p>
    <w:p>
      <w:pPr>
        <w:spacing w:after="100" w:line="360" w:lineRule="auto" w:before="0"/>
      </w:pPr>
      <w:r>
        <w:rPr>
          <w:b w:val="0"/>
        </w:rPr>
        <w:t>39. A question is given, followed by two statements labelled I and II. Identify which of the statements is/are sufficient to answer the question. Question: Five houses of five different colours (blue, green, yellow, red and violet), with equal space between every two adjacent houses, are constructed in a row facing north. Which coloured house is exactly in the middle of the row? Statements: (I) Green and yellow coloured houses are constructed at the extreme ends of the row. (II) Violet and blue coloured houses are immediate neighbouring houses of green and yellow coloured houses, respectively.</w:t>
      </w:r>
    </w:p>
    <w:p>
      <w:pPr>
        <w:spacing w:before="0"/>
      </w:pPr>
      <w:r>
        <w:rPr>
          <w:b w:val="0"/>
        </w:rPr>
      </w:r>
    </w:p>
    <w:p>
      <w:pPr>
        <w:spacing w:after="100" w:before="0"/>
      </w:pPr>
      <w:r>
        <w:rPr>
          <w:b w:val="0"/>
        </w:rPr>
        <w:t>A. Data in Statements I and II together is not sufficient to answer the question</w:t>
      </w:r>
    </w:p>
    <w:p>
      <w:pPr>
        <w:spacing w:after="100" w:before="0"/>
      </w:pPr>
      <w:r>
        <w:rPr>
          <w:b w:val="0"/>
        </w:rPr>
        <w:t>B. Data in Statement I alone is sufficient to answer the question while data in Statement II is not</w:t>
      </w:r>
    </w:p>
    <w:p>
      <w:pPr>
        <w:spacing w:after="100" w:before="0"/>
      </w:pPr>
      <w:r>
        <w:rPr>
          <w:b w:val="0"/>
        </w:rPr>
        <w:t>C. Data in Statement II alone is sufficient to answer the question while data in Statement I is not</w:t>
      </w:r>
    </w:p>
    <w:p>
      <w:pPr>
        <w:spacing w:after="100" w:before="0"/>
      </w:pPr>
      <w:r>
        <w:rPr>
          <w:b w:val="0"/>
        </w:rPr>
        <w:t>D. Data in Statements I and II together is sufficient to answer the question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Question: Five houses of five different colours (blue, green, yellow, red and violet), with equal space between every two adjacent houses, are constructed in a row facing north. Which coloured house is exactly in the middle of the row? Statements: (I) Green and yellow coloured houses are constructed at the extreme ends of the row. Statement I tells us that green and yellow are at the extreme ends. However, it doesn't give us the positions of the other colors (red, violet, and blue). Therefore, we cannot determine which color is in the middle. (II) Violet and blue coloured houses are immediate neighbouring houses of green and yellow coloured houses, respectively. Statement II tells us that violet is next to green and blue is next to yellow. But it doesn't tell us the exact order or which end they are on. Therefore, we cannot determine the middle house. Combining both statements, we can deduce the arrangement of the houses: From statement I, we know either Green - _ - _ - _ - Yellow or Yellow - _ - _ - _ - Green. From statement II, we know that Violet is next to Green and Blue is next to Yellow. So the arrangement must be: Green - Violet - _ - Blue - Yellow or Yellow - Blue - _ - Violet - Green. Since we have all 5 colors, the remaining color, Red, has to be in the middle. Thus, Data in Statements I and II together is sufficient to answer the question Hence, the correct answer is "Option 4".</w:t>
      </w:r>
    </w:p>
    <w:p>
      <w:pPr>
        <w:spacing w:before="0"/>
      </w:pPr>
      <w:r>
        <w:rPr>
          <w:b w:val="0"/>
        </w:rPr>
      </w:r>
    </w:p>
    <w:p>
      <w:pPr>
        <w:spacing w:after="100" w:line="360" w:lineRule="auto" w:before="0"/>
      </w:pPr>
      <w:r>
        <w:rPr>
          <w:b w:val="0"/>
        </w:rPr>
        <w:t>40. In a certain code language, P + Q means ‘P is the mother of Q’, P – Q means ‘P is the brother of Q’, P x Q means ‘P is the wife of Q’ and P ÷ Q means ‘P is the father of Q’. Based on the above, how is U related to Z if ‘U – V + W ÷ Y x Z’?</w:t>
      </w:r>
    </w:p>
    <w:p>
      <w:pPr>
        <w:spacing w:before="0"/>
      </w:pPr>
      <w:r>
        <w:rPr>
          <w:b w:val="0"/>
        </w:rPr>
      </w:r>
    </w:p>
    <w:p>
      <w:pPr>
        <w:spacing w:after="100" w:before="0"/>
      </w:pPr>
      <w:r>
        <w:rPr>
          <w:b w:val="0"/>
        </w:rPr>
        <w:t>A. Wife's Father's Mother's Brother</w:t>
      </w:r>
    </w:p>
    <w:p>
      <w:pPr>
        <w:spacing w:after="100" w:before="0"/>
      </w:pPr>
      <w:r>
        <w:rPr>
          <w:b w:val="0"/>
        </w:rPr>
        <w:t>B. Wife's Mother's Mother's Brother</w:t>
      </w:r>
    </w:p>
    <w:p>
      <w:pPr>
        <w:spacing w:after="100" w:before="0"/>
      </w:pPr>
      <w:r>
        <w:rPr>
          <w:b w:val="0"/>
        </w:rPr>
        <w:t>C. Wife's Mother's Mother's Father</w:t>
      </w:r>
    </w:p>
    <w:p>
      <w:pPr>
        <w:spacing w:after="100" w:before="0"/>
      </w:pPr>
      <w:r>
        <w:rPr>
          <w:b w:val="0"/>
        </w:rPr>
        <w:t>D. Wife's Father's Mother's Father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 is Symbol + - × ÷ Meaning Mother Brother Wife Father to Q Given: U – V + W ÷ Y x Z’ U – V means U is brother of V V + W means V is mother of W W ÷ Y means W is father of Y Y x Z means Y is wife of Z Thus, 'U' is Wife's Father's Mother's Brother of 'Z'. Hence, the correct answer is "Option 1".</w:t>
      </w:r>
    </w:p>
    <w:p>
      <w:pPr>
        <w:spacing w:before="0"/>
      </w:pPr>
      <w:r>
        <w:rPr>
          <w:b w:val="0"/>
        </w:rPr>
      </w:r>
    </w:p>
    <w:p>
      <w:pPr>
        <w:spacing w:after="100" w:line="360" w:lineRule="auto" w:before="0"/>
      </w:pPr>
      <w:r>
        <w:rPr>
          <w:b w:val="0"/>
        </w:rPr>
        <w:t>41. Given below is a statement (Cause) followed by possible effects numbered I, II and III. Read the ‘Cause’ carefully and decide which of the three can be possible effect/s. Cause – Heavy rains yesterday in City X have caused flooding in many areas including the railway station and airport. Effect I – Railways has announced a delay in the departure of three trains scheduled to start from City X this morning. Effect II – A number of flights were unable to land in the airport of City X last evening. Effect III – Finance ministry has extended the date for filing tax returns by a month.</w:t>
      </w:r>
    </w:p>
    <w:p>
      <w:pPr>
        <w:spacing w:before="0"/>
      </w:pPr>
      <w:r>
        <w:rPr>
          <w:b w:val="0"/>
        </w:rPr>
      </w:r>
    </w:p>
    <w:p>
      <w:pPr>
        <w:spacing w:after="100" w:before="0"/>
      </w:pPr>
      <w:r>
        <w:rPr>
          <w:b w:val="0"/>
        </w:rPr>
        <w:t>A. Only II is a possible effect.</w:t>
      </w:r>
    </w:p>
    <w:p>
      <w:pPr>
        <w:spacing w:after="100" w:before="0"/>
      </w:pPr>
      <w:r>
        <w:rPr>
          <w:b w:val="0"/>
        </w:rPr>
        <w:t>B. Both II and III are possible effects.</w:t>
      </w:r>
    </w:p>
    <w:p>
      <w:pPr>
        <w:spacing w:after="100" w:before="0"/>
      </w:pPr>
      <w:r>
        <w:rPr>
          <w:b w:val="0"/>
        </w:rPr>
        <w:t>C. Both I and II are possible effects</w:t>
      </w:r>
    </w:p>
    <w:p>
      <w:pPr>
        <w:spacing w:after="100" w:before="0"/>
      </w:pPr>
      <w:r>
        <w:rPr>
          <w:b w:val="0"/>
        </w:rPr>
        <w:t>D. Only I is a possible effect.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Cause: Heavy rains yesterday in City X have caused flooding in many areas including the railway station and airport. Effects: I. Railways has announced a delay in the departure of three trains scheduled to start from City X this morning. The cause states that the railway station was flooded. Flooding can disrupt railway operations, leading to delays. Therefore, it is logical to assume that the railway delay is a direct effect of the heavy rains and flooding. Effect I is a possible consequence of the given cause. II. A number of flights were unable to land in the airport of City X last evening. The cause also states that the airport was flooded. Flooding can make it dangerous or impossible for planes to land. Therefore, it is logical to assume that flights being unable to land is a direct effect of the heavy rains and flooding. Effect II is also a possible consequence of the given cause. III. Finance ministry has extended the date for filing tax returns by a month. The cause is related to weather and transportation disruptions. Extending the date for filing tax returns is a financial decision made by the Finance Ministry. There is no direct or logical link between heavy rains causing flooding and the Finance Ministry extending tax return deadlines. Effect III is not a probable consequence of the given cause. Effects I and II are direct and logical consequences of the flooding caused by heavy rains. Effect III is unrelated to the given cause. Hence, the answer correct is "Option 3".</w:t>
      </w:r>
    </w:p>
    <w:p>
      <w:pPr>
        <w:spacing w:before="0"/>
      </w:pPr>
      <w:r>
        <w:rPr>
          <w:b w:val="0"/>
        </w:rPr>
      </w:r>
    </w:p>
    <w:p>
      <w:pPr>
        <w:spacing w:after="100" w:line="360" w:lineRule="auto" w:before="0"/>
      </w:pPr>
      <w:r>
        <w:rPr>
          <w:b w:val="0"/>
        </w:rPr>
        <w:t>42. Paras ranked 5th from the top and 24th from the bottom in his class. How many students are there in his class?</w:t>
      </w:r>
    </w:p>
    <w:p>
      <w:pPr>
        <w:spacing w:before="0"/>
      </w:pPr>
      <w:r>
        <w:rPr>
          <w:b w:val="0"/>
        </w:rPr>
      </w:r>
    </w:p>
    <w:p>
      <w:pPr>
        <w:spacing w:after="100" w:before="0"/>
      </w:pPr>
      <w:r>
        <w:rPr>
          <w:b w:val="0"/>
        </w:rPr>
        <w:t>A. 27</w:t>
      </w:r>
    </w:p>
    <w:p>
      <w:pPr>
        <w:spacing w:after="100" w:before="0"/>
      </w:pPr>
      <w:r>
        <w:rPr>
          <w:b w:val="0"/>
        </w:rPr>
        <w:t>B. 26</w:t>
      </w:r>
    </w:p>
    <w:p>
      <w:pPr>
        <w:spacing w:after="100" w:before="0"/>
      </w:pPr>
      <w:r>
        <w:rPr>
          <w:b w:val="0"/>
        </w:rPr>
        <w:t>C. 29</w:t>
      </w:r>
    </w:p>
    <w:p>
      <w:pPr>
        <w:spacing w:after="100" w:before="0"/>
      </w:pPr>
      <w:r>
        <w:rPr>
          <w:b w:val="0"/>
        </w:rPr>
        <w:t>D. 28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Position of Paras from the top = 5th Position of Paras from the bottom = 24th So, Total number of students = Position of Paras from the top + Position of Paras from the bottom - 1 = 5 + 24 - 1 = 29 - 1 = 28. Hence, the correct answer is "Option 4".</w:t>
      </w:r>
    </w:p>
    <w:p>
      <w:pPr>
        <w:spacing w:before="0"/>
      </w:pPr>
      <w:r>
        <w:rPr>
          <w:b w:val="0"/>
        </w:rPr>
      </w:r>
    </w:p>
    <w:p>
      <w:pPr>
        <w:spacing w:after="100" w:line="360" w:lineRule="auto" w:before="0"/>
      </w:pPr>
      <w:r>
        <w:rPr>
          <w:b w:val="0"/>
        </w:rPr>
        <w:t>43. Which of the following letter-clusters should replace # and % so that the pattern and relationship followed between the letter-cluster pair on the left side of :: is the same as that on the right side of ::? # : ORW :: RUZ : %</w:t>
      </w:r>
    </w:p>
    <w:p>
      <w:pPr>
        <w:spacing w:before="0"/>
      </w:pPr>
      <w:r>
        <w:rPr>
          <w:b w:val="0"/>
        </w:rPr>
      </w:r>
    </w:p>
    <w:p>
      <w:pPr>
        <w:spacing w:after="100" w:before="0"/>
      </w:pPr>
      <w:r>
        <w:rPr>
          <w:b w:val="0"/>
        </w:rPr>
        <w:t>A. # = UYD % = KNS</w:t>
      </w:r>
    </w:p>
    <w:p>
      <w:pPr>
        <w:spacing w:after="100" w:before="0"/>
      </w:pPr>
      <w:r>
        <w:rPr>
          <w:b w:val="0"/>
        </w:rPr>
        <w:t>B. # = VYD % = LNS</w:t>
      </w:r>
    </w:p>
    <w:p>
      <w:pPr>
        <w:spacing w:after="100" w:before="0"/>
      </w:pPr>
      <w:r>
        <w:rPr>
          <w:b w:val="0"/>
        </w:rPr>
        <w:t>C. # = VYD % = KNS</w:t>
      </w:r>
    </w:p>
    <w:p>
      <w:pPr>
        <w:spacing w:after="100" w:before="0"/>
      </w:pPr>
      <w:r>
        <w:rPr>
          <w:b w:val="0"/>
        </w:rPr>
        <w:t>D. # = VYD % = KNK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 = VYD % = KNS Here, follow the same logic.</w:t>
      </w:r>
    </w:p>
    <w:p>
      <w:pPr>
        <w:spacing w:before="0"/>
      </w:pPr>
      <w:r>
        <w:rPr>
          <w:b w:val="0"/>
        </w:rPr>
      </w:r>
    </w:p>
    <w:p>
      <w:pPr>
        <w:spacing w:after="100" w:line="360" w:lineRule="auto" w:before="0"/>
      </w:pPr>
      <w:r>
        <w:rPr>
          <w:b w:val="0"/>
        </w:rPr>
        <w:t>44. In a certain code language, A + B means ‘A is the mother of B’, A – B means ‘A is the brother of B’, A x B means ‘A is the wife of B’ and A ÷ B means ‘A is the father of B’. Based on the above, how is U related to Z if ‘U – V x W ÷ Y + Z’?</w:t>
      </w:r>
    </w:p>
    <w:p>
      <w:pPr>
        <w:spacing w:before="0"/>
      </w:pPr>
      <w:r>
        <w:rPr>
          <w:b w:val="0"/>
        </w:rPr>
      </w:r>
    </w:p>
    <w:p>
      <w:pPr>
        <w:spacing w:after="100" w:before="0"/>
      </w:pPr>
      <w:r>
        <w:rPr>
          <w:b w:val="0"/>
        </w:rPr>
        <w:t>A. Mother's father's father</w:t>
      </w:r>
    </w:p>
    <w:p>
      <w:pPr>
        <w:spacing w:after="100" w:before="0"/>
      </w:pPr>
      <w:r>
        <w:rPr>
          <w:b w:val="0"/>
        </w:rPr>
        <w:t>B. Mother's father's brother</w:t>
      </w:r>
    </w:p>
    <w:p>
      <w:pPr>
        <w:spacing w:after="100" w:before="0"/>
      </w:pPr>
      <w:r>
        <w:rPr>
          <w:b w:val="0"/>
        </w:rPr>
        <w:t>C. Mother's mother's brother</w:t>
      </w:r>
    </w:p>
    <w:p>
      <w:pPr>
        <w:spacing w:after="100" w:before="0"/>
      </w:pPr>
      <w:r>
        <w:rPr>
          <w:b w:val="0"/>
        </w:rPr>
        <w:t>D. Mother's mother's father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Thus, U is Mother's mother's brother of Z.</w:t>
      </w:r>
    </w:p>
    <w:p>
      <w:pPr>
        <w:spacing w:before="0"/>
      </w:pPr>
      <w:r>
        <w:rPr>
          <w:b w:val="0"/>
        </w:rPr>
      </w:r>
    </w:p>
    <w:p>
      <w:pPr>
        <w:spacing w:after="100" w:line="360" w:lineRule="auto" w:before="0"/>
      </w:pPr>
      <w:r>
        <w:rPr>
          <w:b w:val="0"/>
        </w:rPr>
        <w:t>45. Seven people A, B, C, D, E, F and G, scored different marks (out of 100) in an exam. G scored the lowest marks. B scored second highest marks, which were 80. A scored 72. E scored more than F but less than C. Marks scored by C were a multiple of 11 and less than 70. The sum of marks scored by C and F was 120. What is the score of F?</w:t>
      </w:r>
    </w:p>
    <w:p>
      <w:pPr>
        <w:spacing w:before="0"/>
      </w:pPr>
      <w:r>
        <w:rPr>
          <w:b w:val="0"/>
        </w:rPr>
      </w:r>
    </w:p>
    <w:p>
      <w:pPr>
        <w:spacing w:after="100" w:before="0"/>
      </w:pPr>
      <w:r>
        <w:rPr>
          <w:b w:val="0"/>
        </w:rPr>
        <w:t>A. 56</w:t>
      </w:r>
    </w:p>
    <w:p>
      <w:pPr>
        <w:spacing w:after="100" w:before="0"/>
      </w:pPr>
      <w:r>
        <w:rPr>
          <w:b w:val="0"/>
        </w:rPr>
        <w:t>B. 50</w:t>
      </w:r>
    </w:p>
    <w:p>
      <w:pPr>
        <w:spacing w:after="100" w:before="0"/>
      </w:pPr>
      <w:r>
        <w:rPr>
          <w:b w:val="0"/>
        </w:rPr>
        <w:t>C. 54</w:t>
      </w:r>
    </w:p>
    <w:p>
      <w:pPr>
        <w:spacing w:after="100" w:before="0"/>
      </w:pPr>
      <w:r>
        <w:rPr>
          <w:b w:val="0"/>
        </w:rPr>
        <w:t>D. 55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Seven people A, B, C, D, E, F and G scored different marks (out of 100) in an exam. G scored the lowest marks. B scored second highest marks, which were 80. A scored 72. So the order, so far, is _ &gt; 80 (B) &gt; 72 (A) &gt; _ &gt; _ &gt; _ &gt; G. E scored more than F but less than C. Marks scored by C were a multiple of 11 and less than 70. The sum of marks scored by C and F was 120. C scored a multiple of 11 and less than 70. The multiples of 11 less than 70 are 11, 22, 33, 44, 55, and 66. E scored less than C, and the sum of C and F is 120. Let's test the possible values of C. If C = 66, then F = 120 - 66 = 54. This satisfies the condition that E is between F and C. C scored 66 and F scored 54. The current order is _ &gt; 80 (B) &gt; 72 (A) &gt; 66 (C) &gt; E &gt; 54 (F) &gt; G. D is the only remaining person. So the final order is D &gt; 80 (B) &gt; 72 (A) &gt; 66 (C) &gt; E &gt; 54 (F) &gt; G. Here, F scored 54. Hence, the correct answer is "Option 3".</w:t>
      </w:r>
    </w:p>
    <w:p>
      <w:pPr>
        <w:spacing w:before="0"/>
      </w:pPr>
      <w:r>
        <w:rPr>
          <w:b w:val="0"/>
        </w:rPr>
      </w:r>
    </w:p>
    <w:p>
      <w:pPr>
        <w:spacing w:after="100" w:line="360" w:lineRule="auto" w:before="0"/>
      </w:pPr>
      <w:r>
        <w:rPr>
          <w:b w:val="0"/>
        </w:rPr>
        <w:t>46. Each of the digits in the number 3571869 is arranged in ascending order from left to right. The position(s) of how many digits will remain unchanged as compared to that/those in the original number?</w:t>
      </w:r>
    </w:p>
    <w:p>
      <w:pPr>
        <w:spacing w:before="0"/>
      </w:pPr>
      <w:r>
        <w:rPr>
          <w:b w:val="0"/>
        </w:rPr>
      </w:r>
    </w:p>
    <w:p>
      <w:pPr>
        <w:spacing w:after="100" w:before="0"/>
      </w:pPr>
      <w:r>
        <w:rPr>
          <w:b w:val="0"/>
        </w:rPr>
        <w:t>A. Two</w:t>
      </w:r>
    </w:p>
    <w:p>
      <w:pPr>
        <w:spacing w:after="100" w:before="0"/>
      </w:pPr>
      <w:r>
        <w:rPr>
          <w:b w:val="0"/>
        </w:rPr>
        <w:t>B. One</w:t>
      </w:r>
    </w:p>
    <w:p>
      <w:pPr>
        <w:spacing w:after="100" w:before="0"/>
      </w:pPr>
      <w:r>
        <w:rPr>
          <w:b w:val="0"/>
        </w:rPr>
        <w:t>C. None</w:t>
      </w:r>
    </w:p>
    <w:p>
      <w:pPr>
        <w:spacing w:after="100" w:before="0"/>
      </w:pPr>
      <w:r>
        <w:rPr>
          <w:b w:val="0"/>
        </w:rPr>
        <w:t>D. Three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3571869 Arrange in ascending order: 1 3 5 6 7 8 9 The digits that remain unchanged in their positions are: Original : 3 5 7 1 8 6 9 Ascending order: 1 3 5 6 7 8 9 Thus, the positions of one digits remain unchanged. Hence, the correct answer is "Option 2".</w:t>
      </w:r>
    </w:p>
    <w:p>
      <w:pPr>
        <w:spacing w:before="0"/>
      </w:pPr>
      <w:r>
        <w:rPr>
          <w:b w:val="0"/>
        </w:rPr>
      </w:r>
    </w:p>
    <w:p>
      <w:pPr>
        <w:spacing w:after="100" w:line="360" w:lineRule="auto" w:before="0"/>
      </w:pPr>
      <w:r>
        <w:rPr>
          <w:b w:val="0"/>
        </w:rPr>
        <w:t>47. Three of the following four pairs are alike in a certain way and thus form a group. Which is the pair that does not belong to that group?</w:t>
      </w:r>
    </w:p>
    <w:p>
      <w:pPr>
        <w:spacing w:before="0"/>
      </w:pPr>
      <w:r>
        <w:rPr>
          <w:b w:val="0"/>
        </w:rPr>
      </w:r>
    </w:p>
    <w:p>
      <w:pPr>
        <w:spacing w:after="100" w:before="0"/>
      </w:pPr>
      <w:r>
        <w:rPr>
          <w:b w:val="0"/>
        </w:rPr>
        <w:t>A. ₹¥$£ - Currency</w:t>
      </w:r>
    </w:p>
    <w:p>
      <w:pPr>
        <w:spacing w:after="100" w:before="0"/>
      </w:pPr>
      <w:r>
        <w:rPr>
          <w:b w:val="0"/>
        </w:rPr>
        <w:t>B. ABCD - Letters</w:t>
      </w:r>
    </w:p>
    <w:p>
      <w:pPr>
        <w:spacing w:after="100" w:before="0"/>
      </w:pPr>
      <w:r>
        <w:rPr>
          <w:b w:val="0"/>
        </w:rPr>
        <w:t>C. ×+−÷ - Text</w:t>
      </w:r>
    </w:p>
    <w:p>
      <w:pPr>
        <w:spacing w:after="100" w:before="0"/>
      </w:pPr>
      <w:r>
        <w:rPr>
          <w:b w:val="0"/>
        </w:rPr>
        <w:t>D. 1234 - Numbers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 - Currency symbols ABCD - Alphabetical letters × + − ÷ - Mathematical operators not Text. 1234 - Numerical digits Hence, the correct answer is "Option 3".</w:t>
      </w:r>
    </w:p>
    <w:p>
      <w:pPr>
        <w:spacing w:before="0"/>
      </w:pPr>
      <w:r>
        <w:rPr>
          <w:b w:val="0"/>
        </w:rPr>
      </w:r>
    </w:p>
    <w:p>
      <w:pPr>
        <w:spacing w:after="100" w:line="360" w:lineRule="auto" w:before="0"/>
      </w:pPr>
      <w:r>
        <w:rPr>
          <w:b w:val="0"/>
        </w:rPr>
        <w:t>48. Read the given statements and conclusions carefully. Assuming that the information given in the statements is true, even if it appears to be at variance with commonly known facts, decide which of the given conclusion(s) logically follow(s) from the statements. Statements: All dolls are robots. Some robots are toys. Some toys are cycles. Conclusions: (I) Some toys are dolls. (II) No cycle is a robot.</w:t>
      </w:r>
    </w:p>
    <w:p>
      <w:pPr>
        <w:spacing w:before="0"/>
      </w:pPr>
      <w:r>
        <w:rPr>
          <w:b w:val="0"/>
        </w:rPr>
      </w:r>
    </w:p>
    <w:p>
      <w:pPr>
        <w:spacing w:after="100" w:before="0"/>
      </w:pPr>
      <w:r>
        <w:rPr>
          <w:b w:val="0"/>
        </w:rPr>
        <w:t>A. Only conclusion (II) is true.</w:t>
      </w:r>
    </w:p>
    <w:p>
      <w:pPr>
        <w:spacing w:after="100" w:before="0"/>
      </w:pPr>
      <w:r>
        <w:rPr>
          <w:b w:val="0"/>
        </w:rPr>
        <w:t>B. Only conclusion (I) is true.</w:t>
      </w:r>
    </w:p>
    <w:p>
      <w:pPr>
        <w:spacing w:after="100" w:before="0"/>
      </w:pPr>
      <w:r>
        <w:rPr>
          <w:b w:val="0"/>
        </w:rPr>
        <w:t>C. Both conclusions (I) and (II) are true.</w:t>
      </w:r>
    </w:p>
    <w:p>
      <w:pPr>
        <w:spacing w:after="100" w:before="0"/>
      </w:pPr>
      <w:r>
        <w:rPr>
          <w:b w:val="0"/>
        </w:rPr>
        <w:t>D. Neither conclusion (I) nor (II) is true.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Conclusions: (I) Some toys are dolls → False ( there is no direct relation between toys and dolls. so, it can be a possibility) (II) No cycle is a robot → False ( there is no direct relation between cycle and robot. so, it can be a possibility) Thus, Neither conclusion (I) nor (II) is true.</w:t>
      </w:r>
    </w:p>
    <w:p>
      <w:pPr>
        <w:spacing w:before="0"/>
      </w:pPr>
      <w:r>
        <w:rPr>
          <w:b w:val="0"/>
        </w:rPr>
      </w:r>
    </w:p>
    <w:p>
      <w:pPr>
        <w:spacing w:after="100" w:line="360" w:lineRule="auto" w:before="0"/>
      </w:pPr>
      <w:r>
        <w:rPr>
          <w:b w:val="0"/>
        </w:rPr>
        <w:t>49. In this question, a statement is followed by two courses of action, numbered I and II. You must assume everything in the statement to be true and on the basis of the information given in the statement, decide which of the course of action/s logically follows for pursuing. Statement: Many people have complained to the Finance Ministry regarding a delay in receiving refunds of their Income Tax returns. Courses of action: The Finance Ministry must institute an enquiry into the complaints received regarding delay in income tax refunds. The Finance Ministry must compensate the income tax payees by paying interest on their refunds for the duration of the delay.</w:t>
      </w:r>
    </w:p>
    <w:p>
      <w:pPr>
        <w:spacing w:before="0"/>
      </w:pPr>
      <w:r>
        <w:rPr>
          <w:b w:val="0"/>
        </w:rPr>
      </w:r>
    </w:p>
    <w:p>
      <w:pPr>
        <w:spacing w:after="100" w:before="0"/>
      </w:pPr>
      <w:r>
        <w:rPr>
          <w:b w:val="0"/>
        </w:rPr>
        <w:t>A. Neither I nor II follows.</w:t>
      </w:r>
    </w:p>
    <w:p>
      <w:pPr>
        <w:spacing w:after="100" w:before="0"/>
      </w:pPr>
      <w:r>
        <w:rPr>
          <w:b w:val="0"/>
        </w:rPr>
        <w:t>B. Only I follows.</w:t>
      </w:r>
    </w:p>
    <w:p>
      <w:pPr>
        <w:spacing w:after="100" w:before="0"/>
      </w:pPr>
      <w:r>
        <w:rPr>
          <w:b w:val="0"/>
        </w:rPr>
        <w:t>C. Both I and II follow.</w:t>
      </w:r>
    </w:p>
    <w:p>
      <w:pPr>
        <w:spacing w:after="100" w:before="0"/>
      </w:pPr>
      <w:r>
        <w:rPr>
          <w:b w:val="0"/>
        </w:rPr>
        <w:t>D. Only II follows.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Statement: Many people have complained to the Finance Ministry regarding a delay in receiving refunds of their Income Tax returns. Course of Action I: The Finance Ministry must institute an enquiry into the complaints. Follows logically. An enquiry is a reasonable first step to investigate the issue. Course of Action II: The Finance Ministry must compensate taxpayers by paying interest. Does not necessarily follow. Compensation can only be decided after confirming the cause and responsibility for the delay. Thus, only Course of Action I logically follows. Hence, the correct answer is "Option 2".</w:t>
      </w:r>
    </w:p>
    <w:p>
      <w:pPr>
        <w:spacing w:before="0"/>
      </w:pPr>
      <w:r>
        <w:rPr>
          <w:b w:val="0"/>
        </w:rPr>
      </w:r>
    </w:p>
    <w:p>
      <w:pPr>
        <w:spacing w:after="100" w:line="360" w:lineRule="auto" w:before="0"/>
      </w:pPr>
      <w:r>
        <w:rPr>
          <w:b w:val="0"/>
        </w:rPr>
        <w:t>50. 17 is related to 159 following a certain logic. Following the same logic, 11 is related to 105. To which of the following is 13 related, following the same logic? (NOTE : Operations should be performed on the whole numbers, without breaking down the numbers into its constituent digits. E.g. 13 – Operations on 13 such as adding /subtracting / multiplying etc. to 13 can be performed. Breaking down 13 into 1 and 3 and then performing mathematical operations on 1 and 3 is not allowed.)</w:t>
      </w:r>
    </w:p>
    <w:p>
      <w:pPr>
        <w:spacing w:before="0"/>
      </w:pPr>
      <w:r>
        <w:rPr>
          <w:b w:val="0"/>
        </w:rPr>
      </w:r>
    </w:p>
    <w:p>
      <w:pPr>
        <w:spacing w:after="100" w:before="0"/>
      </w:pPr>
      <w:r>
        <w:rPr>
          <w:b w:val="0"/>
        </w:rPr>
        <w:t>A. 116</w:t>
      </w:r>
    </w:p>
    <w:p>
      <w:pPr>
        <w:spacing w:after="100" w:before="0"/>
      </w:pPr>
      <w:r>
        <w:rPr>
          <w:b w:val="0"/>
        </w:rPr>
        <w:t>B. 103</w:t>
      </w:r>
    </w:p>
    <w:p>
      <w:pPr>
        <w:spacing w:after="100" w:before="0"/>
      </w:pPr>
      <w:r>
        <w:rPr>
          <w:b w:val="0"/>
        </w:rPr>
        <w:t>C. 123</w:t>
      </w:r>
    </w:p>
    <w:p>
      <w:pPr>
        <w:spacing w:after="100" w:before="0"/>
      </w:pPr>
      <w:r>
        <w:rPr>
          <w:b w:val="0"/>
        </w:rPr>
        <w:t>D. 109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1st number × 9 + 6 = 2nd number. 13 is related to → 13 × 9 + 6 → 117 + 6 → 123.</w:t>
      </w:r>
    </w:p>
    <w:p>
      <w:pPr>
        <w:spacing w:before="0"/>
      </w:pPr>
      <w:r>
        <w:rPr>
          <w:b w:val="0"/>
        </w:rPr>
      </w:r>
    </w:p>
    <w:p>
      <w:pPr>
        <w:spacing w:after="100" w:line="360" w:lineRule="auto" w:before="0"/>
      </w:pPr>
      <w:r>
        <w:rPr>
          <w:b w:val="0"/>
        </w:rPr>
        <w:t>51. In a certain code language, ‘he enjoys music’ is coded as ‘lo po jo’ and ‘music and dance’ is coded as ‘kb jo fk’. How is ‘music’ coded in the given language?</w:t>
      </w:r>
    </w:p>
    <w:p>
      <w:pPr>
        <w:spacing w:before="0"/>
      </w:pPr>
      <w:r>
        <w:rPr>
          <w:b w:val="0"/>
        </w:rPr>
      </w:r>
    </w:p>
    <w:p>
      <w:pPr>
        <w:spacing w:after="100" w:before="0"/>
      </w:pPr>
      <w:r>
        <w:rPr>
          <w:b w:val="0"/>
        </w:rPr>
        <w:t>A. jo</w:t>
      </w:r>
    </w:p>
    <w:p>
      <w:pPr>
        <w:spacing w:after="100" w:before="0"/>
      </w:pPr>
      <w:r>
        <w:rPr>
          <w:b w:val="0"/>
        </w:rPr>
        <w:t>B. po</w:t>
      </w:r>
    </w:p>
    <w:p>
      <w:pPr>
        <w:spacing w:after="100" w:before="0"/>
      </w:pPr>
      <w:r>
        <w:rPr>
          <w:b w:val="0"/>
        </w:rPr>
        <w:t>C. lo</w:t>
      </w:r>
    </w:p>
    <w:p>
      <w:pPr>
        <w:spacing w:after="100" w:before="0"/>
      </w:pPr>
      <w:r>
        <w:rPr>
          <w:b w:val="0"/>
        </w:rPr>
        <w:t>D. fk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Thus, code for music is 'jo'.</w:t>
      </w:r>
    </w:p>
    <w:p>
      <w:pPr>
        <w:spacing w:before="0"/>
      </w:pPr>
      <w:r>
        <w:rPr>
          <w:b w:val="0"/>
        </w:rPr>
      </w:r>
    </w:p>
    <w:p>
      <w:pPr>
        <w:spacing w:after="100" w:line="360" w:lineRule="auto" w:before="0"/>
      </w:pPr>
      <w:r>
        <w:rPr>
          <w:b w:val="0"/>
        </w:rPr>
        <w:t>52. Select the correct option that indicates the arrangement of the following words in a logical and meaningful order. 1. Plant 2. Pollination 3. Seed 4. Seedling 5. Fruit</w:t>
      </w:r>
    </w:p>
    <w:p>
      <w:pPr>
        <w:spacing w:before="0"/>
      </w:pPr>
      <w:r>
        <w:rPr>
          <w:b w:val="0"/>
        </w:rPr>
      </w:r>
    </w:p>
    <w:p>
      <w:pPr>
        <w:spacing w:after="100" w:before="0"/>
      </w:pPr>
      <w:r>
        <w:rPr>
          <w:b w:val="0"/>
        </w:rPr>
        <w:t>A. 3, 4, 1, 2, 5</w:t>
      </w:r>
    </w:p>
    <w:p>
      <w:pPr>
        <w:spacing w:after="100" w:before="0"/>
      </w:pPr>
      <w:r>
        <w:rPr>
          <w:b w:val="0"/>
        </w:rPr>
        <w:t>B. 3, 4, 1, 5, 2</w:t>
      </w:r>
    </w:p>
    <w:p>
      <w:pPr>
        <w:spacing w:after="100" w:before="0"/>
      </w:pPr>
      <w:r>
        <w:rPr>
          <w:b w:val="0"/>
        </w:rPr>
        <w:t>C. 4, 1, 2, 5, 3</w:t>
      </w:r>
    </w:p>
    <w:p>
      <w:pPr>
        <w:spacing w:after="100" w:before="0"/>
      </w:pPr>
      <w:r>
        <w:rPr>
          <w:b w:val="0"/>
        </w:rPr>
        <w:t>D. 4, 3, 1, 2, 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3. Seed 4. Seedling 1. Plant 2. Pollination 5. Fruit So, the order would be: 3, 4, 1, 2, 5 Hence, the correct answer is "Option 1".</w:t>
      </w:r>
    </w:p>
    <w:p>
      <w:pPr>
        <w:spacing w:before="0"/>
      </w:pPr>
      <w:r>
        <w:rPr>
          <w:b w:val="0"/>
        </w:rPr>
      </w:r>
    </w:p>
    <w:p>
      <w:pPr>
        <w:spacing w:after="100" w:line="360" w:lineRule="auto" w:before="0"/>
      </w:pPr>
      <w:r>
        <w:rPr>
          <w:b w:val="0"/>
        </w:rPr>
        <w:t>53. M, N, O, X, Y and Z are sitting around a circular table facing the centre (but not necessarily in the same order). O is an immediate neighbour of Y. Z sits second to the right of O. X is the immediate neighbour of both M and N. Mis not an immediate neighbour of O. Who sits to the immediate left of Y?</w:t>
      </w:r>
    </w:p>
    <w:p>
      <w:pPr>
        <w:spacing w:before="0"/>
      </w:pPr>
      <w:r>
        <w:rPr>
          <w:b w:val="0"/>
        </w:rPr>
      </w:r>
    </w:p>
    <w:p>
      <w:pPr>
        <w:spacing w:after="100" w:before="0"/>
      </w:pPr>
      <w:r>
        <w:rPr>
          <w:b w:val="0"/>
        </w:rPr>
        <w:t>A. X</w:t>
      </w:r>
    </w:p>
    <w:p>
      <w:pPr>
        <w:spacing w:after="100" w:before="0"/>
      </w:pPr>
      <w:r>
        <w:rPr>
          <w:b w:val="0"/>
        </w:rPr>
        <w:t>B. O</w:t>
      </w:r>
    </w:p>
    <w:p>
      <w:pPr>
        <w:spacing w:after="100" w:before="0"/>
      </w:pPr>
      <w:r>
        <w:rPr>
          <w:b w:val="0"/>
        </w:rPr>
        <w:t>C. N</w:t>
      </w:r>
    </w:p>
    <w:p>
      <w:pPr>
        <w:spacing w:after="100" w:before="0"/>
      </w:pPr>
      <w:r>
        <w:rPr>
          <w:b w:val="0"/>
        </w:rPr>
        <w:t>D. 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Thus, 'O' is sitting to the immediate left of Y.</w:t>
      </w:r>
    </w:p>
    <w:p>
      <w:pPr>
        <w:spacing w:before="0"/>
      </w:pPr>
      <w:r>
        <w:rPr>
          <w:b w:val="0"/>
        </w:rPr>
      </w:r>
    </w:p>
    <w:p>
      <w:pPr>
        <w:spacing w:after="100" w:line="360" w:lineRule="auto" w:before="0"/>
      </w:pPr>
      <w:r>
        <w:rPr>
          <w:b w:val="0"/>
        </w:rPr>
        <w:t>54. Select the option that expresses the given sentence in indirect speech. He said, "I shall need a copy of the documents."</w:t>
      </w:r>
    </w:p>
    <w:p>
      <w:pPr>
        <w:spacing w:before="0"/>
      </w:pPr>
      <w:r>
        <w:rPr>
          <w:b w:val="0"/>
        </w:rPr>
      </w:r>
    </w:p>
    <w:p>
      <w:pPr>
        <w:spacing w:after="100" w:before="0"/>
      </w:pPr>
      <w:r>
        <w:rPr>
          <w:b w:val="0"/>
        </w:rPr>
        <w:t>A. He said that he will need a copy of the documents.</w:t>
      </w:r>
    </w:p>
    <w:p>
      <w:pPr>
        <w:spacing w:after="100" w:before="0"/>
      </w:pPr>
      <w:r>
        <w:rPr>
          <w:b w:val="0"/>
        </w:rPr>
        <w:t>B. He said that he shall need a copy of the document.</w:t>
      </w:r>
    </w:p>
    <w:p>
      <w:pPr>
        <w:spacing w:after="100" w:before="0"/>
      </w:pPr>
      <w:r>
        <w:rPr>
          <w:b w:val="0"/>
        </w:rPr>
        <w:t>C. He said that he is going to need a copy of the document</w:t>
      </w:r>
    </w:p>
    <w:p>
      <w:pPr>
        <w:spacing w:after="100" w:before="0"/>
      </w:pPr>
      <w:r>
        <w:rPr>
          <w:b w:val="0"/>
        </w:rPr>
        <w:t>D. He said that he would need a copy of the documents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He said that he would need a copy of the documents. The change in tense is: Simple Future (Subject + shall/will + V1 + Object) is converted into Future-in-the-Past (Subject + would + V1 + Object).</w:t>
      </w:r>
    </w:p>
    <w:p>
      <w:pPr>
        <w:spacing w:before="0"/>
      </w:pPr>
      <w:r>
        <w:rPr>
          <w:b w:val="0"/>
        </w:rPr>
      </w:r>
    </w:p>
    <w:p>
      <w:pPr>
        <w:spacing w:after="100" w:line="360" w:lineRule="auto" w:before="0"/>
      </w:pPr>
      <w:r>
        <w:rPr>
          <w:b w:val="0"/>
        </w:rPr>
        <w:t>55. Sentences of a paragraph are given below. While the first and the last sentences (1 and 6) are in the correct order, the sentences in between are jumbled up. Arrange the sentences in the correct order to form a meaningful and coherent paragraph. 1. There are some backward areas in Andhra Pradesh. A. Rayalaseema is one of them. B. Massive degradation of natural resources and extensive changes in land use have resulted in poor crop productivity in Rayalaseema. C. The National Soil Survey and Land use planning organisation is doing its job by giving suggestions to the farmers of Rayalaseema. D. Soil Organic Carbon (SOC), which is crucial for maintaining soil quality, has decreased by 84% in the region. Poor soil fertility and soil degradation, like in Rayalaseema region, are the major causes of food shortage. 6. The advice is about which crops are to be cultivated and which not.</w:t>
      </w:r>
    </w:p>
    <w:p>
      <w:pPr>
        <w:spacing w:before="0"/>
      </w:pPr>
      <w:r>
        <w:rPr>
          <w:b w:val="0"/>
        </w:rPr>
      </w:r>
    </w:p>
    <w:p>
      <w:pPr>
        <w:spacing w:after="100" w:before="0"/>
      </w:pPr>
      <w:r>
        <w:rPr>
          <w:b w:val="0"/>
        </w:rPr>
        <w:t>A. CBAD</w:t>
      </w:r>
    </w:p>
    <w:p>
      <w:pPr>
        <w:spacing w:after="100" w:before="0"/>
      </w:pPr>
      <w:r>
        <w:rPr>
          <w:b w:val="0"/>
        </w:rPr>
        <w:t>B. DCBA</w:t>
      </w:r>
    </w:p>
    <w:p>
      <w:pPr>
        <w:spacing w:after="100" w:before="0"/>
      </w:pPr>
      <w:r>
        <w:rPr>
          <w:b w:val="0"/>
        </w:rPr>
        <w:t>C. CDBA</w:t>
      </w:r>
    </w:p>
    <w:p>
      <w:pPr>
        <w:spacing w:after="100" w:before="0"/>
      </w:pPr>
      <w:r>
        <w:rPr>
          <w:b w:val="0"/>
        </w:rPr>
        <w:t>D. ABDC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ABDC. The chronology of the sentences follows logically as: - Sentence A specifically identifies Rayalaseema as one of the backward areas mentioned in Sentence 1. - Sentence B elaborates on the poor crop productivity in Rayalaseema due to natural resource degradation and land use changes. - Sentence D explains the major cause of food shortages in the region—the 84% decrease in Soil Organic Carbon (SOC) and general soil degradation. - Sentence C introduces the National Soil Survey and Land use planning organization, which is taking action by providing suggestions to the farmers. The correct position of ABDC is accurate because: - Sentence A provides the necessary transition from the general backward areas in Sentence 1 to the specific region of Rayalaseema. - Sentence B and Sentence D form a logical pair, with B stating the effect of poor productivity and D providing the scientific cause regarding SOC decrease. - Sentence C introduces the organization’s intervention, which directly leads into the final Sentence 6, which specifies exactly what the advice or suggestion entails.</w:t>
      </w:r>
    </w:p>
    <w:p>
      <w:pPr>
        <w:spacing w:before="0"/>
      </w:pPr>
      <w:r>
        <w:rPr>
          <w:b w:val="0"/>
        </w:rPr>
      </w:r>
    </w:p>
    <w:p>
      <w:pPr>
        <w:spacing w:after="100" w:line="360" w:lineRule="auto" w:before="0"/>
      </w:pPr>
      <w:r>
        <w:rPr>
          <w:b w:val="0"/>
        </w:rPr>
        <w:t>56. Select the most appropriate option that can substitute the underlined words in the given sentence. The nation has chosen the government by the people over monarchy.</w:t>
      </w:r>
    </w:p>
    <w:p>
      <w:pPr>
        <w:spacing w:before="0"/>
      </w:pPr>
      <w:r>
        <w:rPr>
          <w:b w:val="0"/>
        </w:rPr>
      </w:r>
    </w:p>
    <w:p>
      <w:pPr>
        <w:spacing w:after="100" w:before="0"/>
      </w:pPr>
      <w:r>
        <w:rPr>
          <w:b w:val="0"/>
        </w:rPr>
        <w:t>A. democracy</w:t>
      </w:r>
    </w:p>
    <w:p>
      <w:pPr>
        <w:spacing w:after="100" w:before="0"/>
      </w:pPr>
      <w:r>
        <w:rPr>
          <w:b w:val="0"/>
        </w:rPr>
        <w:t>B. oligarchy</w:t>
      </w:r>
    </w:p>
    <w:p>
      <w:pPr>
        <w:spacing w:after="100" w:before="0"/>
      </w:pPr>
      <w:r>
        <w:rPr>
          <w:b w:val="0"/>
        </w:rPr>
        <w:t>C. theocracy</w:t>
      </w:r>
    </w:p>
    <w:p>
      <w:pPr>
        <w:spacing w:after="100" w:before="0"/>
      </w:pPr>
      <w:r>
        <w:rPr>
          <w:b w:val="0"/>
        </w:rPr>
        <w:t>D. autocracy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democracy. It refers to a system of government by the whole population or all the eligible members of a state, typically through elected representatives. The meanings of the rest of the words are: Oligarchy: Government by a small group; Theocracy: Government by religious leaders; Autocracy: Government by one person with absolute power.</w:t>
      </w:r>
    </w:p>
    <w:p>
      <w:pPr>
        <w:spacing w:before="0"/>
      </w:pPr>
      <w:r>
        <w:rPr>
          <w:b w:val="0"/>
        </w:rPr>
      </w:r>
    </w:p>
    <w:p>
      <w:pPr>
        <w:spacing w:after="100" w:line="360" w:lineRule="auto" w:before="0"/>
      </w:pPr>
      <w:r>
        <w:rPr>
          <w:b w:val="0"/>
        </w:rPr>
        <w:t>57. Select the most appropriate ANTONYM of the given word. Thrifty</w:t>
      </w:r>
    </w:p>
    <w:p>
      <w:pPr>
        <w:spacing w:before="0"/>
      </w:pPr>
      <w:r>
        <w:rPr>
          <w:b w:val="0"/>
        </w:rPr>
      </w:r>
    </w:p>
    <w:p>
      <w:pPr>
        <w:spacing w:after="100" w:before="0"/>
      </w:pPr>
      <w:r>
        <w:rPr>
          <w:b w:val="0"/>
        </w:rPr>
        <w:t>A. Extravagant</w:t>
      </w:r>
    </w:p>
    <w:p>
      <w:pPr>
        <w:spacing w:after="100" w:before="0"/>
      </w:pPr>
      <w:r>
        <w:rPr>
          <w:b w:val="0"/>
        </w:rPr>
        <w:t>B. Thankful</w:t>
      </w:r>
    </w:p>
    <w:p>
      <w:pPr>
        <w:spacing w:after="100" w:before="0"/>
      </w:pPr>
      <w:r>
        <w:rPr>
          <w:b w:val="0"/>
        </w:rPr>
        <w:t>C. Intolerant</w:t>
      </w:r>
    </w:p>
    <w:p>
      <w:pPr>
        <w:spacing w:after="100" w:before="0"/>
      </w:pPr>
      <w:r>
        <w:rPr>
          <w:b w:val="0"/>
        </w:rPr>
        <w:t>D. Indifferent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Extravagant. "Thrifty" refers to being careful and wise with money or resources, whereas "Extravagant" refers to spending money excessively or wastefully. The meanings of the other words are: Thankful: Feeling or showing gratitude; Intolerant: Unwilling to accept different views; Indifferent: Having no interest or concern.</w:t>
      </w:r>
    </w:p>
    <w:p>
      <w:pPr>
        <w:spacing w:before="0"/>
      </w:pPr>
      <w:r>
        <w:rPr>
          <w:b w:val="0"/>
        </w:rPr>
      </w:r>
    </w:p>
    <w:p>
      <w:pPr>
        <w:spacing w:after="100" w:line="360" w:lineRule="auto" w:before="0"/>
      </w:pPr>
      <w:r>
        <w:rPr>
          <w:b w:val="0"/>
        </w:rPr>
        <w:t>58. Select the most appropriate idiom to fill in the blank. A lot of people are still ______ over the GDP issue.</w:t>
      </w:r>
    </w:p>
    <w:p>
      <w:pPr>
        <w:spacing w:before="0"/>
      </w:pPr>
      <w:r>
        <w:rPr>
          <w:b w:val="0"/>
        </w:rPr>
      </w:r>
    </w:p>
    <w:p>
      <w:pPr>
        <w:spacing w:after="100" w:before="0"/>
      </w:pPr>
      <w:r>
        <w:rPr>
          <w:b w:val="0"/>
        </w:rPr>
        <w:t>A. over the fence</w:t>
      </w:r>
    </w:p>
    <w:p>
      <w:pPr>
        <w:spacing w:after="100" w:before="0"/>
      </w:pPr>
      <w:r>
        <w:rPr>
          <w:b w:val="0"/>
        </w:rPr>
        <w:t>B. sitting on the fence</w:t>
      </w:r>
    </w:p>
    <w:p>
      <w:pPr>
        <w:spacing w:after="100" w:before="0"/>
      </w:pPr>
      <w:r>
        <w:rPr>
          <w:b w:val="0"/>
        </w:rPr>
        <w:t>C. by the fence</w:t>
      </w:r>
    </w:p>
    <w:p>
      <w:pPr>
        <w:spacing w:after="100" w:before="0"/>
      </w:pPr>
      <w:r>
        <w:rPr>
          <w:b w:val="0"/>
        </w:rPr>
        <w:t>D. breaking a leg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sitting on the fence. Meaning: The idiom "sitting on the fence" refers to a state of indecision or neutrality, where someone is unable or unwilling to take a side in a dispute or make a choice between two options. In the context of the GDP issue, it suggests people have not yet formed a definitive opinion.</w:t>
      </w:r>
    </w:p>
    <w:p>
      <w:pPr>
        <w:spacing w:before="0"/>
      </w:pPr>
      <w:r>
        <w:rPr>
          <w:b w:val="0"/>
        </w:rPr>
      </w:r>
    </w:p>
    <w:p>
      <w:pPr>
        <w:spacing w:after="100" w:line="360" w:lineRule="auto" w:before="0"/>
      </w:pPr>
      <w:r>
        <w:rPr>
          <w:b w:val="0"/>
        </w:rPr>
        <w:t>59. Select the most appropriate option to fill in the blank. Prescription safety glasses provide the _____________ tailored protection for individuals with vision correction needs.</w:t>
      </w:r>
    </w:p>
    <w:p>
      <w:pPr>
        <w:spacing w:before="0"/>
      </w:pPr>
      <w:r>
        <w:rPr>
          <w:b w:val="0"/>
        </w:rPr>
      </w:r>
    </w:p>
    <w:p>
      <w:pPr>
        <w:spacing w:after="100" w:before="0"/>
      </w:pPr>
      <w:r>
        <w:rPr>
          <w:b w:val="0"/>
        </w:rPr>
        <w:t>A. finer</w:t>
      </w:r>
    </w:p>
    <w:p>
      <w:pPr>
        <w:spacing w:after="100" w:before="0"/>
      </w:pPr>
      <w:r>
        <w:rPr>
          <w:b w:val="0"/>
        </w:rPr>
        <w:t>B. more finely</w:t>
      </w:r>
    </w:p>
    <w:p>
      <w:pPr>
        <w:spacing w:after="100" w:before="0"/>
      </w:pPr>
      <w:r>
        <w:rPr>
          <w:b w:val="0"/>
        </w:rPr>
        <w:t>C. finest</w:t>
      </w:r>
    </w:p>
    <w:p>
      <w:pPr>
        <w:spacing w:after="100" w:before="0"/>
      </w:pPr>
      <w:r>
        <w:rPr>
          <w:b w:val="0"/>
        </w:rPr>
        <w:t>D. fine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finest. "Finest" is the superlative form of "fine," which is appropriate here to emphasize the highest level of tailored protection provided by prescription safety glasses.</w:t>
      </w:r>
    </w:p>
    <w:p>
      <w:pPr>
        <w:spacing w:before="0"/>
      </w:pPr>
      <w:r>
        <w:rPr>
          <w:b w:val="0"/>
        </w:rPr>
      </w:r>
    </w:p>
    <w:p>
      <w:pPr>
        <w:spacing w:after="100" w:line="360" w:lineRule="auto" w:before="0"/>
      </w:pPr>
      <w:r>
        <w:rPr>
          <w:b w:val="0"/>
        </w:rPr>
        <w:t>60. Select the correct spelling of the incorrectly spelt word in the given sentence. Good characteristics are indispensible to succeed in life</w:t>
      </w:r>
    </w:p>
    <w:p>
      <w:pPr>
        <w:spacing w:before="0"/>
      </w:pPr>
      <w:r>
        <w:rPr>
          <w:b w:val="0"/>
        </w:rPr>
      </w:r>
    </w:p>
    <w:p>
      <w:pPr>
        <w:spacing w:after="100" w:before="0"/>
      </w:pPr>
      <w:r>
        <w:rPr>
          <w:b w:val="0"/>
        </w:rPr>
        <w:t>A. Indespensable</w:t>
      </w:r>
    </w:p>
    <w:p>
      <w:pPr>
        <w:spacing w:after="100" w:before="0"/>
      </w:pPr>
      <w:r>
        <w:rPr>
          <w:b w:val="0"/>
        </w:rPr>
        <w:t>B. Indespensible</w:t>
      </w:r>
    </w:p>
    <w:p>
      <w:pPr>
        <w:spacing w:after="100" w:before="0"/>
      </w:pPr>
      <w:r>
        <w:rPr>
          <w:b w:val="0"/>
        </w:rPr>
        <w:t>C. Indispenscibe</w:t>
      </w:r>
    </w:p>
    <w:p>
      <w:pPr>
        <w:spacing w:after="100" w:before="0"/>
      </w:pPr>
      <w:r>
        <w:rPr>
          <w:b w:val="0"/>
        </w:rPr>
        <w:t>D. Indispensable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Indispensable. Meaning: Absolutely necessary or essential. The word is formed from the prefix 'in-' (not), the root 'dispense', and the suffix '-able'. The spelling 'indispensible' in the sentence is incorrect because the suffix should be '-able', not '-ible'.</w:t>
      </w:r>
    </w:p>
    <w:p>
      <w:pPr>
        <w:spacing w:before="0"/>
      </w:pPr>
      <w:r>
        <w:rPr>
          <w:b w:val="0"/>
        </w:rPr>
      </w:r>
    </w:p>
    <w:p>
      <w:pPr>
        <w:spacing w:after="100" w:line="360" w:lineRule="auto" w:before="0"/>
      </w:pPr>
      <w:r>
        <w:rPr>
          <w:b w:val="0"/>
        </w:rPr>
        <w:t>61. Select the option that can be used as a one-word substitute for the given group of words. Someone who loves and admires himself the most</w:t>
      </w:r>
    </w:p>
    <w:p>
      <w:pPr>
        <w:spacing w:before="0"/>
      </w:pPr>
      <w:r>
        <w:rPr>
          <w:b w:val="0"/>
        </w:rPr>
      </w:r>
    </w:p>
    <w:p>
      <w:pPr>
        <w:spacing w:after="100" w:before="0"/>
      </w:pPr>
      <w:r>
        <w:rPr>
          <w:b w:val="0"/>
        </w:rPr>
        <w:t>A. Recluse</w:t>
      </w:r>
    </w:p>
    <w:p>
      <w:pPr>
        <w:spacing w:after="100" w:before="0"/>
      </w:pPr>
      <w:r>
        <w:rPr>
          <w:b w:val="0"/>
        </w:rPr>
        <w:t>B. Narcissist</w:t>
      </w:r>
    </w:p>
    <w:p>
      <w:pPr>
        <w:spacing w:after="100" w:before="0"/>
      </w:pPr>
      <w:r>
        <w:rPr>
          <w:b w:val="0"/>
        </w:rPr>
        <w:t>C. Altruist</w:t>
      </w:r>
    </w:p>
    <w:p>
      <w:pPr>
        <w:spacing w:after="100" w:before="0"/>
      </w:pPr>
      <w:r>
        <w:rPr>
          <w:b w:val="0"/>
        </w:rPr>
        <w:t>D. Omniscient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Narcissist. It refers to someone who has an excessive interest in or admiration of themselves. The meanings of the rest of the words are: Recluse: A person who lives a solitary life; Altruist: A person unselfishly concerned for the welfare of others; Omniscient: Knowing everything.</w:t>
      </w:r>
    </w:p>
    <w:p>
      <w:pPr>
        <w:spacing w:before="0"/>
      </w:pPr>
      <w:r>
        <w:rPr>
          <w:b w:val="0"/>
        </w:rPr>
      </w:r>
    </w:p>
    <w:p>
      <w:pPr>
        <w:spacing w:after="100" w:line="360" w:lineRule="auto" w:before="0"/>
      </w:pPr>
      <w:r>
        <w:rPr>
          <w:b w:val="0"/>
        </w:rPr>
        <w:t>62. A sentence has been split up into segments and given below in jumbled order. While the first and the last segments of the sentence (1 and 6) are in the correct order, the segments in between are jumbled up. Arrange the segments in the correct order to form a meaningful and coherent sentence. 1) An outstanding feature of the 21st century has been P) greater security and education which Q) the improvement of the income and R) living conditions of the S) working man leading to 6) has meant greater political power</w:t>
      </w:r>
    </w:p>
    <w:p>
      <w:pPr>
        <w:spacing w:before="0"/>
      </w:pPr>
      <w:r>
        <w:rPr>
          <w:b w:val="0"/>
        </w:rPr>
      </w:r>
    </w:p>
    <w:p>
      <w:pPr>
        <w:spacing w:after="100" w:before="0"/>
      </w:pPr>
      <w:r>
        <w:rPr>
          <w:b w:val="0"/>
        </w:rPr>
        <w:t>A. Q, R, S, P</w:t>
      </w:r>
    </w:p>
    <w:p>
      <w:pPr>
        <w:spacing w:after="100" w:before="0"/>
      </w:pPr>
      <w:r>
        <w:rPr>
          <w:b w:val="0"/>
        </w:rPr>
        <w:t>B. S, P, Q, R</w:t>
      </w:r>
    </w:p>
    <w:p>
      <w:pPr>
        <w:spacing w:after="100" w:before="0"/>
      </w:pPr>
      <w:r>
        <w:rPr>
          <w:b w:val="0"/>
        </w:rPr>
        <w:t>C. S, R, Q, P</w:t>
      </w:r>
    </w:p>
    <w:p>
      <w:pPr>
        <w:spacing w:after="100" w:before="0"/>
      </w:pPr>
      <w:r>
        <w:rPr>
          <w:b w:val="0"/>
        </w:rPr>
        <w:t>D. P, R, Q, 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QRSP. The chronology of the segments follows logically as: - Segment Q continues the opening phrase by identifying the improvement of the income as the primary feature being discussed. - Segment R naturally attaches the living conditions of the to the previous mention of income. - Segment S identifies the subject of these improvements as the working man leading to a specific result. - Segment P specifies that this result is greater security and education which flows directly into the final segment. The correct position of QRSP is accurate because: - Segment Q provides the necessary object for the opening verb phrase in segment 1. - Segment R creates a compound subject with income and living conditions that share a common context. - Segment S provides the target group for these improvements before transitioning to the outcomes. - Segment P uses the relative pronoun which to perfectly bridge the description of education to the final consequence of political power in segment 6.</w:t>
      </w:r>
    </w:p>
    <w:p>
      <w:pPr>
        <w:spacing w:before="0"/>
      </w:pPr>
      <w:r>
        <w:rPr>
          <w:b w:val="0"/>
        </w:rPr>
      </w:r>
    </w:p>
    <w:p>
      <w:pPr>
        <w:spacing w:after="100" w:line="360" w:lineRule="auto" w:before="0"/>
      </w:pPr>
      <w:r>
        <w:rPr>
          <w:b w:val="0"/>
        </w:rPr>
        <w:t>63. Parts of a sentence are given below in jumbled order. Arrange the parts in the correct order to form a meaningful sentence. Through the dense forest, / the hikers / trekked / for hours / before reaching / the mountain peak.</w:t>
      </w:r>
    </w:p>
    <w:p>
      <w:pPr>
        <w:spacing w:before="0"/>
      </w:pPr>
      <w:r>
        <w:rPr>
          <w:b w:val="0"/>
        </w:rPr>
      </w:r>
    </w:p>
    <w:p>
      <w:pPr>
        <w:spacing w:after="100" w:before="0"/>
      </w:pPr>
      <w:r>
        <w:rPr>
          <w:b w:val="0"/>
        </w:rPr>
        <w:t>A. Through the dense forest for hours trekked the hikers before reaching the mountain peak.</w:t>
      </w:r>
    </w:p>
    <w:p>
      <w:pPr>
        <w:spacing w:after="100" w:before="0"/>
      </w:pPr>
      <w:r>
        <w:rPr>
          <w:b w:val="0"/>
        </w:rPr>
        <w:t>B. The hikers trekked for hours through the dense forest before reaching the mountain peak.</w:t>
      </w:r>
    </w:p>
    <w:p>
      <w:pPr>
        <w:spacing w:after="100" w:before="0"/>
      </w:pPr>
      <w:r>
        <w:rPr>
          <w:b w:val="0"/>
        </w:rPr>
        <w:t>C. Before reaching the mountain peak, the hikers through the dense forest trekked for hours.</w:t>
      </w:r>
    </w:p>
    <w:p>
      <w:pPr>
        <w:spacing w:after="100" w:before="0"/>
      </w:pPr>
      <w:r>
        <w:rPr>
          <w:b w:val="0"/>
        </w:rPr>
        <w:t>D. The hikers for hours through the dense forest trekked before reaching the mountain peak.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 "The hikers trekked for hours through the dense forest before reaching the mountain peak." Why the chronology follows: 1. "The hikers trekked for hours" introduces the subject and action. 2. "Through the dense forest" specifies the location where the trekking occurred. 3. "Before reaching the mountain peak" establishes the outcome or destination, logically concluding the sentence. Why the correct answer’s position is correct: Option 2 arranges the sentence parts in a coherent order, ensuring clarity by first describing the activity, then the location, and finally the result, forming a meaningful sentence.</w:t>
      </w:r>
    </w:p>
    <w:p>
      <w:pPr>
        <w:spacing w:before="0"/>
      </w:pPr>
      <w:r>
        <w:rPr>
          <w:b w:val="0"/>
        </w:rPr>
      </w:r>
    </w:p>
    <w:p>
      <w:pPr>
        <w:spacing w:after="100" w:line="360" w:lineRule="auto" w:before="0"/>
      </w:pPr>
      <w:r>
        <w:rPr>
          <w:b w:val="0"/>
        </w:rPr>
        <w:t>64. Select the option that can be used as a one-word substitute for the given group of words. Someone who walks on foot</w:t>
      </w:r>
    </w:p>
    <w:p>
      <w:pPr>
        <w:spacing w:before="0"/>
      </w:pPr>
      <w:r>
        <w:rPr>
          <w:b w:val="0"/>
        </w:rPr>
      </w:r>
    </w:p>
    <w:p>
      <w:pPr>
        <w:spacing w:after="100" w:before="0"/>
      </w:pPr>
      <w:r>
        <w:rPr>
          <w:b w:val="0"/>
        </w:rPr>
        <w:t>A. Pedestrian</w:t>
      </w:r>
    </w:p>
    <w:p>
      <w:pPr>
        <w:spacing w:after="100" w:before="0"/>
      </w:pPr>
      <w:r>
        <w:rPr>
          <w:b w:val="0"/>
        </w:rPr>
        <w:t>B. Auditor</w:t>
      </w:r>
    </w:p>
    <w:p>
      <w:pPr>
        <w:spacing w:after="100" w:before="0"/>
      </w:pPr>
      <w:r>
        <w:rPr>
          <w:b w:val="0"/>
        </w:rPr>
        <w:t>C. Decanter</w:t>
      </w:r>
    </w:p>
    <w:p>
      <w:pPr>
        <w:spacing w:after="100" w:before="0"/>
      </w:pPr>
      <w:r>
        <w:rPr>
          <w:b w:val="0"/>
        </w:rPr>
        <w:t>D. Stalker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Pedestrian. It refers to a person walking rather than traveling in a vehicle. The meanings of the rest of the words are: Auditor: A person who conducts an audit; Decanter: A glass container for wine; Stalker: A person who harasses someone with obsessive attention.</w:t>
      </w:r>
    </w:p>
    <w:p>
      <w:pPr>
        <w:spacing w:before="0"/>
      </w:pPr>
      <w:r>
        <w:rPr>
          <w:b w:val="0"/>
        </w:rPr>
      </w:r>
    </w:p>
    <w:p>
      <w:pPr>
        <w:spacing w:after="100" w:line="360" w:lineRule="auto" w:before="0"/>
      </w:pPr>
      <w:r>
        <w:rPr>
          <w:b w:val="0"/>
        </w:rPr>
        <w:t>65. Select the INCORRECTLY spelt word</w:t>
      </w:r>
    </w:p>
    <w:p>
      <w:pPr>
        <w:spacing w:before="0"/>
      </w:pPr>
      <w:r>
        <w:rPr>
          <w:b w:val="0"/>
        </w:rPr>
      </w:r>
    </w:p>
    <w:p>
      <w:pPr>
        <w:spacing w:after="100" w:before="0"/>
      </w:pPr>
      <w:r>
        <w:rPr>
          <w:b w:val="0"/>
        </w:rPr>
        <w:t>A. Apparent</w:t>
      </w:r>
    </w:p>
    <w:p>
      <w:pPr>
        <w:spacing w:after="100" w:before="0"/>
      </w:pPr>
      <w:r>
        <w:rPr>
          <w:b w:val="0"/>
        </w:rPr>
        <w:t>B. Practitionaire</w:t>
      </w:r>
    </w:p>
    <w:p>
      <w:pPr>
        <w:spacing w:after="100" w:before="0"/>
      </w:pPr>
      <w:r>
        <w:rPr>
          <w:b w:val="0"/>
        </w:rPr>
        <w:t>C. Recommend</w:t>
      </w:r>
    </w:p>
    <w:p>
      <w:pPr>
        <w:spacing w:after="100" w:before="0"/>
      </w:pPr>
      <w:r>
        <w:rPr>
          <w:b w:val="0"/>
        </w:rPr>
        <w:t>D. Memento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Practitionaire. The correct spelling is Practitioner, which means a person actively engaged in an art, discipline, or profession. Apparent means clearly visible or obvious; Recommend means to suggest or advise; Memento means an object kept as a reminder or souvenir.</w:t>
      </w:r>
    </w:p>
    <w:p>
      <w:pPr>
        <w:spacing w:before="0"/>
      </w:pPr>
      <w:r>
        <w:rPr>
          <w:b w:val="0"/>
        </w:rPr>
      </w:r>
    </w:p>
    <w:p>
      <w:pPr>
        <w:spacing w:after="100" w:line="360" w:lineRule="auto" w:before="0"/>
      </w:pPr>
      <w:r>
        <w:rPr>
          <w:b w:val="0"/>
        </w:rPr>
        <w:t>66. Select the most appropriate option to fill in the blank. The blueberries in the basket are blue. The denotation of the word ‘blue’ is ___________.</w:t>
      </w:r>
    </w:p>
    <w:p>
      <w:pPr>
        <w:spacing w:before="0"/>
      </w:pPr>
      <w:r>
        <w:rPr>
          <w:b w:val="0"/>
        </w:rPr>
      </w:r>
    </w:p>
    <w:p>
      <w:pPr>
        <w:spacing w:after="100" w:before="0"/>
      </w:pPr>
      <w:r>
        <w:rPr>
          <w:b w:val="0"/>
        </w:rPr>
        <w:t>A. gloominess</w:t>
      </w:r>
    </w:p>
    <w:p>
      <w:pPr>
        <w:spacing w:after="100" w:before="0"/>
      </w:pPr>
      <w:r>
        <w:rPr>
          <w:b w:val="0"/>
        </w:rPr>
        <w:t>B. sadness</w:t>
      </w:r>
    </w:p>
    <w:p>
      <w:pPr>
        <w:spacing w:after="100" w:before="0"/>
      </w:pPr>
      <w:r>
        <w:rPr>
          <w:b w:val="0"/>
        </w:rPr>
        <w:t>C. a colour</w:t>
      </w:r>
    </w:p>
    <w:p>
      <w:pPr>
        <w:spacing w:after="100" w:before="0"/>
      </w:pPr>
      <w:r>
        <w:rPr>
          <w:b w:val="0"/>
        </w:rPr>
        <w:t>D. negativity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 colour. The meaning of the word "blue" in this context refers to a colour, specifically the shade associated with blueberries. Contextually, "blue" describes the physical appearance of the blueberries in the basket, aligning with its literal denotation as a colour.</w:t>
      </w:r>
    </w:p>
    <w:p>
      <w:pPr>
        <w:spacing w:before="0"/>
      </w:pPr>
      <w:r>
        <w:rPr>
          <w:b w:val="0"/>
        </w:rPr>
      </w:r>
    </w:p>
    <w:p>
      <w:pPr>
        <w:spacing w:after="100" w:line="360" w:lineRule="auto" w:before="0"/>
      </w:pPr>
      <w:r>
        <w:rPr>
          <w:b w:val="0"/>
        </w:rPr>
        <w:t>67. Select the option that expresses the given sentence in reported speech. The soldier said to his fellow soldiers, "I have buried our brave comrade here</w:t>
      </w:r>
    </w:p>
    <w:p>
      <w:pPr>
        <w:spacing w:before="0"/>
      </w:pPr>
      <w:r>
        <w:rPr>
          <w:b w:val="0"/>
        </w:rPr>
      </w:r>
    </w:p>
    <w:p>
      <w:pPr>
        <w:spacing w:after="100" w:before="0"/>
      </w:pPr>
      <w:r>
        <w:rPr>
          <w:b w:val="0"/>
        </w:rPr>
        <w:t>A. The soldier told his fellow soldiers that he had buried their brave comrade there.</w:t>
      </w:r>
    </w:p>
    <w:p>
      <w:pPr>
        <w:spacing w:after="100" w:before="0"/>
      </w:pPr>
      <w:r>
        <w:rPr>
          <w:b w:val="0"/>
        </w:rPr>
        <w:t>B. The soldier told us that I had buried their brave comrade here.</w:t>
      </w:r>
    </w:p>
    <w:p>
      <w:pPr>
        <w:spacing w:after="100" w:before="0"/>
      </w:pPr>
      <w:r>
        <w:rPr>
          <w:b w:val="0"/>
        </w:rPr>
        <w:t>C. The soldier told his fellow soldiers that I had buried our brave comrade there.</w:t>
      </w:r>
    </w:p>
    <w:p>
      <w:pPr>
        <w:spacing w:after="100" w:before="0"/>
      </w:pPr>
      <w:r>
        <w:rPr>
          <w:b w:val="0"/>
        </w:rPr>
        <w:t>D. The soldier told us that he had buried our brave comrade there.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 soldier told his fellow soldiers that he had buried their brave comrade there. The change in tense: Present Perfect ("have buried") is converted into Past Perfect ("had buried").</w:t>
      </w:r>
    </w:p>
    <w:p>
      <w:pPr>
        <w:spacing w:before="0"/>
      </w:pPr>
      <w:r>
        <w:rPr>
          <w:b w:val="0"/>
        </w:rPr>
      </w:r>
    </w:p>
    <w:p>
      <w:pPr>
        <w:spacing w:after="100" w:line="360" w:lineRule="auto" w:before="0"/>
      </w:pPr>
      <w:r>
        <w:rPr>
          <w:b w:val="0"/>
        </w:rPr>
        <w:t>68. Select the most appropriate ANTONYM of the word given below. Ameliorate</w:t>
      </w:r>
    </w:p>
    <w:p>
      <w:pPr>
        <w:spacing w:before="0"/>
      </w:pPr>
      <w:r>
        <w:rPr>
          <w:b w:val="0"/>
        </w:rPr>
      </w:r>
    </w:p>
    <w:p>
      <w:pPr>
        <w:spacing w:after="100" w:before="0"/>
      </w:pPr>
      <w:r>
        <w:rPr>
          <w:b w:val="0"/>
        </w:rPr>
        <w:t>A. Recondite</w:t>
      </w:r>
    </w:p>
    <w:p>
      <w:pPr>
        <w:spacing w:after="100" w:before="0"/>
      </w:pPr>
      <w:r>
        <w:rPr>
          <w:b w:val="0"/>
        </w:rPr>
        <w:t>B. Motto</w:t>
      </w:r>
    </w:p>
    <w:p>
      <w:pPr>
        <w:spacing w:after="100" w:before="0"/>
      </w:pPr>
      <w:r>
        <w:rPr>
          <w:b w:val="0"/>
        </w:rPr>
        <w:t>C. Exacerbate</w:t>
      </w:r>
    </w:p>
    <w:p>
      <w:pPr>
        <w:spacing w:after="100" w:before="0"/>
      </w:pPr>
      <w:r>
        <w:rPr>
          <w:b w:val="0"/>
        </w:rPr>
        <w:t>D. Succour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Exacerbate. Ameliorate means to improve or make something better. Exacerbate means to worsen or aggravate a situation. The relation between them is opposite, as ameliorate refers to improvement, while exacerbate refers to deterioration.</w:t>
      </w:r>
    </w:p>
    <w:p>
      <w:pPr>
        <w:spacing w:before="0"/>
      </w:pPr>
      <w:r>
        <w:rPr>
          <w:b w:val="0"/>
        </w:rPr>
      </w:r>
    </w:p>
    <w:p>
      <w:pPr>
        <w:spacing w:after="100" w:line="360" w:lineRule="auto" w:before="0"/>
      </w:pPr>
      <w:r>
        <w:rPr>
          <w:b w:val="0"/>
        </w:rPr>
        <w:t>69. Select the option that can be used as a one-word substitute for the given group of words. Speaking disrespectfully about sacred or religious things</w:t>
      </w:r>
    </w:p>
    <w:p>
      <w:pPr>
        <w:spacing w:before="0"/>
      </w:pPr>
      <w:r>
        <w:rPr>
          <w:b w:val="0"/>
        </w:rPr>
      </w:r>
    </w:p>
    <w:p>
      <w:pPr>
        <w:spacing w:after="100" w:before="0"/>
      </w:pPr>
      <w:r>
        <w:rPr>
          <w:b w:val="0"/>
        </w:rPr>
        <w:t>A. Biped</w:t>
      </w:r>
    </w:p>
    <w:p>
      <w:pPr>
        <w:spacing w:after="100" w:before="0"/>
      </w:pPr>
      <w:r>
        <w:rPr>
          <w:b w:val="0"/>
        </w:rPr>
        <w:t>B. Belligerent</w:t>
      </w:r>
    </w:p>
    <w:p>
      <w:pPr>
        <w:spacing w:after="100" w:before="0"/>
      </w:pPr>
      <w:r>
        <w:rPr>
          <w:b w:val="0"/>
        </w:rPr>
        <w:t>C. Bigamy</w:t>
      </w:r>
    </w:p>
    <w:p>
      <w:pPr>
        <w:spacing w:after="100" w:before="0"/>
      </w:pPr>
      <w:r>
        <w:rPr>
          <w:b w:val="0"/>
        </w:rPr>
        <w:t>D. Blasphemy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Blasphemy. It refers to the action or offense of speaking sacrilegiously about God or sacred things. The meanings of the rest of the words are: Biped: An animal that uses two legs for walking; Belligerent: Hostile and aggressive; Bigamy: The act of marrying someone while already legally married.</w:t>
      </w:r>
    </w:p>
    <w:p>
      <w:pPr>
        <w:spacing w:before="0"/>
      </w:pPr>
      <w:r>
        <w:rPr>
          <w:b w:val="0"/>
        </w:rPr>
      </w:r>
    </w:p>
    <w:p>
      <w:pPr>
        <w:spacing w:after="100" w:line="360" w:lineRule="auto" w:before="0"/>
      </w:pPr>
      <w:r>
        <w:rPr>
          <w:b w:val="0"/>
        </w:rPr>
        <w:t>70. Select the option that expresses the following sentence in passive voice. After we come to power at the Centre, we will conduct a countrywide caste census</w:t>
      </w:r>
    </w:p>
    <w:p>
      <w:pPr>
        <w:spacing w:before="0"/>
      </w:pPr>
      <w:r>
        <w:rPr>
          <w:b w:val="0"/>
        </w:rPr>
      </w:r>
    </w:p>
    <w:p>
      <w:pPr>
        <w:spacing w:after="100" w:before="0"/>
      </w:pPr>
      <w:r>
        <w:rPr>
          <w:b w:val="0"/>
        </w:rPr>
        <w:t>A. A countrywide caste census should be conducted by us when we come to power at the Centre.</w:t>
      </w:r>
    </w:p>
    <w:p>
      <w:pPr>
        <w:spacing w:after="100" w:before="0"/>
      </w:pPr>
      <w:r>
        <w:rPr>
          <w:b w:val="0"/>
        </w:rPr>
        <w:t>B. A countrywide caste census will be conducted by us as and when we come to power at the Centre.</w:t>
      </w:r>
    </w:p>
    <w:p>
      <w:pPr>
        <w:spacing w:after="100" w:before="0"/>
      </w:pPr>
      <w:r>
        <w:rPr>
          <w:b w:val="0"/>
        </w:rPr>
        <w:t>C. A countrywide caste census will be conducted by us after we come to power at the Centre.</w:t>
      </w:r>
    </w:p>
    <w:p>
      <w:pPr>
        <w:spacing w:after="100" w:before="0"/>
      </w:pPr>
      <w:r>
        <w:rPr>
          <w:b w:val="0"/>
        </w:rPr>
        <w:t>D. A countrywide caste census will have been conducted by us after we come to power at the Centre.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 countrywide caste census will be conducted by us after we come to power at the Centre. The conversion is Active to Passive. Explanation of the change in form: The sentence in the question is in the active voice in Future Indefinite tense (Subject + will/shall + V1 + Object). To convert it into passive voice, the structure changes to Future Indefinite Passive (Object of the active voice (Subjective case) + will/shall + be + V3 + by + Subject of the active voice (Objective case)). Here: - Active voice: "We will conduct a countrywide caste census." - Passive voice: "A countrywide caste census will be conducted by us."</w:t>
      </w:r>
    </w:p>
    <w:p>
      <w:pPr>
        <w:spacing w:before="0"/>
      </w:pPr>
      <w:r>
        <w:rPr>
          <w:b w:val="0"/>
        </w:rPr>
      </w:r>
    </w:p>
    <w:p>
      <w:pPr>
        <w:spacing w:after="100" w:line="360" w:lineRule="auto" w:before="0"/>
      </w:pPr>
      <w:r>
        <w:rPr>
          <w:b w:val="0"/>
        </w:rPr>
        <w:t>71. The following sentence has been split into four segments. Identify the segment that contains a grammatical error. I, you and she/ have been working happily/ in the same company and in the same branch/ for the last nine years.</w:t>
      </w:r>
    </w:p>
    <w:p>
      <w:pPr>
        <w:spacing w:before="0"/>
      </w:pPr>
      <w:r>
        <w:rPr>
          <w:b w:val="0"/>
        </w:rPr>
      </w:r>
    </w:p>
    <w:p>
      <w:pPr>
        <w:spacing w:after="100" w:before="0"/>
      </w:pPr>
      <w:r>
        <w:rPr>
          <w:b w:val="0"/>
        </w:rPr>
        <w:t>A. have been working happily</w:t>
      </w:r>
    </w:p>
    <w:p>
      <w:pPr>
        <w:spacing w:after="100" w:before="0"/>
      </w:pPr>
      <w:r>
        <w:rPr>
          <w:b w:val="0"/>
        </w:rPr>
        <w:t>B. I, you and she</w:t>
      </w:r>
    </w:p>
    <w:p>
      <w:pPr>
        <w:spacing w:after="100" w:before="0"/>
      </w:pPr>
      <w:r>
        <w:rPr>
          <w:b w:val="0"/>
        </w:rPr>
        <w:t>C. in the same company and in the same branch</w:t>
      </w:r>
    </w:p>
    <w:p>
      <w:pPr>
        <w:spacing w:after="100" w:before="0"/>
      </w:pPr>
      <w:r>
        <w:rPr>
          <w:b w:val="0"/>
        </w:rPr>
        <w:t>D. for the last nine years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 you and she. The pronoun sequence is incorrect. The correct order should be "You, she, and I," as per English grammatical rules for pronoun placement.</w:t>
      </w:r>
    </w:p>
    <w:p>
      <w:pPr>
        <w:spacing w:before="0"/>
      </w:pPr>
      <w:r>
        <w:rPr>
          <w:b w:val="0"/>
        </w:rPr>
      </w:r>
    </w:p>
    <w:p>
      <w:pPr>
        <w:spacing w:after="100" w:line="360" w:lineRule="auto" w:before="0"/>
      </w:pPr>
      <w:r>
        <w:rPr>
          <w:b w:val="0"/>
        </w:rPr>
        <w:t>72. Select the most appropriate synonym of the given word. Charisma</w:t>
      </w:r>
    </w:p>
    <w:p>
      <w:pPr>
        <w:spacing w:before="0"/>
      </w:pPr>
      <w:r>
        <w:rPr>
          <w:b w:val="0"/>
        </w:rPr>
      </w:r>
    </w:p>
    <w:p>
      <w:pPr>
        <w:spacing w:after="100" w:before="0"/>
      </w:pPr>
      <w:r>
        <w:rPr>
          <w:b w:val="0"/>
        </w:rPr>
        <w:t>A. Reputation</w:t>
      </w:r>
    </w:p>
    <w:p>
      <w:pPr>
        <w:spacing w:after="100" w:before="0"/>
      </w:pPr>
      <w:r>
        <w:rPr>
          <w:b w:val="0"/>
        </w:rPr>
        <w:t>B. Charm</w:t>
      </w:r>
    </w:p>
    <w:p>
      <w:pPr>
        <w:spacing w:after="100" w:before="0"/>
      </w:pPr>
      <w:r>
        <w:rPr>
          <w:b w:val="0"/>
        </w:rPr>
        <w:t>C. Atmosphere</w:t>
      </w:r>
    </w:p>
    <w:p>
      <w:pPr>
        <w:spacing w:after="100" w:before="0"/>
      </w:pPr>
      <w:r>
        <w:rPr>
          <w:b w:val="0"/>
        </w:rPr>
        <w:t>D. Influence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Charm. Meaning of the word "Charisma": Charisma refers to a compelling charm or attractiveness that inspires devotion or admiration in others. Meaning of the word "Charm": Charm refers to the quality of being pleasant, attractive, or alluring, often captivating others. Relation: Charisma and charm are similar in meaning, as both describe an ability to captivate or attract others through personal appeal.</w:t>
      </w:r>
    </w:p>
    <w:p>
      <w:pPr>
        <w:spacing w:before="0"/>
      </w:pPr>
      <w:r>
        <w:rPr>
          <w:b w:val="0"/>
        </w:rPr>
      </w:r>
    </w:p>
    <w:p>
      <w:pPr>
        <w:spacing w:after="100" w:line="360" w:lineRule="auto" w:before="0"/>
      </w:pPr>
      <w:r>
        <w:rPr>
          <w:b w:val="0"/>
        </w:rPr>
        <w:t>73. Select the option that expresses the given sentence in passive voice. Scientists have recently discovered a new species of marine life in the unexplored depths of the ocean.</w:t>
      </w:r>
    </w:p>
    <w:p>
      <w:pPr>
        <w:spacing w:before="0"/>
      </w:pPr>
      <w:r>
        <w:rPr>
          <w:b w:val="0"/>
        </w:rPr>
      </w:r>
    </w:p>
    <w:p>
      <w:pPr>
        <w:spacing w:after="100" w:before="0"/>
      </w:pPr>
      <w:r>
        <w:rPr>
          <w:b w:val="0"/>
        </w:rPr>
        <w:t>A. A new species of marine life was recently being discovered in the unexplored depths of the ocean by scientists</w:t>
      </w:r>
    </w:p>
    <w:p>
      <w:pPr>
        <w:spacing w:after="100" w:before="0"/>
      </w:pPr>
      <w:r>
        <w:rPr>
          <w:b w:val="0"/>
        </w:rPr>
        <w:t>B. A new species of marine life has recently been discovered in the unexplored depths of the ocean by scientists.</w:t>
      </w:r>
    </w:p>
    <w:p>
      <w:pPr>
        <w:spacing w:after="100" w:before="0"/>
      </w:pPr>
      <w:r>
        <w:rPr>
          <w:b w:val="0"/>
        </w:rPr>
        <w:t>C. A new species of marine life had recently been discovered in the unexplored depths of the ocean by scientists.</w:t>
      </w:r>
    </w:p>
    <w:p>
      <w:pPr>
        <w:spacing w:after="100" w:before="0"/>
      </w:pPr>
      <w:r>
        <w:rPr>
          <w:b w:val="0"/>
        </w:rPr>
        <w:t>D. A new species of marine life was recently discovered in the unexplored depths of the ocean by scientists.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 new species of marine life has recently been discovered in the unexplored depths of the ocean by scientists. This is a conversion from Active to Passive voice. Explanation: The original sentence is in Active voice and follows the Present Perfect tense structure: Subject (Scientists) + has/have + V3 (discovered) + Object (a new species of marine life). To convert to Passive voice, the structure changes to: Object of the active voice (A new species of marine life) + has/have + been + V3 (discovered) + by + Subject of the active voice (scientists). Here: - The subject "Scientists" becomes the agent introduced by "by". - The object "A new species of marine life" becomes the new subject of the passive sentence. - The verb "discovered" retains its third form, preceded by "has been" to maintain the Present Perfect tense.</w:t>
      </w:r>
    </w:p>
    <w:p>
      <w:pPr>
        <w:spacing w:before="0"/>
      </w:pPr>
      <w:r>
        <w:rPr>
          <w:b w:val="0"/>
        </w:rPr>
      </w:r>
    </w:p>
    <w:p>
      <w:pPr>
        <w:spacing w:after="100" w:line="360" w:lineRule="auto" w:before="0"/>
      </w:pPr>
      <w:r>
        <w:rPr>
          <w:b w:val="0"/>
        </w:rPr>
        <w:t>74. Select the most appropriate option that can substitute the underlined words in the given sentence. In the makeshift place of activity, debate or conflict, there were hundreds of people with the queen's team of advisors and servants sitting within the ring against the wall.</w:t>
      </w:r>
    </w:p>
    <w:p>
      <w:pPr>
        <w:spacing w:before="0"/>
      </w:pPr>
      <w:r>
        <w:rPr>
          <w:b w:val="0"/>
        </w:rPr>
      </w:r>
    </w:p>
    <w:p>
      <w:pPr>
        <w:spacing w:after="100" w:before="0"/>
      </w:pPr>
      <w:r>
        <w:rPr>
          <w:b w:val="0"/>
        </w:rPr>
        <w:t>A. dormitory</w:t>
      </w:r>
    </w:p>
    <w:p>
      <w:pPr>
        <w:spacing w:after="100" w:before="0"/>
      </w:pPr>
      <w:r>
        <w:rPr>
          <w:b w:val="0"/>
        </w:rPr>
        <w:t>B. casino</w:t>
      </w:r>
    </w:p>
    <w:p>
      <w:pPr>
        <w:spacing w:after="100" w:before="0"/>
      </w:pPr>
      <w:r>
        <w:rPr>
          <w:b w:val="0"/>
        </w:rPr>
        <w:t>C. arena</w:t>
      </w:r>
    </w:p>
    <w:p>
      <w:pPr>
        <w:spacing w:after="100" w:before="0"/>
      </w:pPr>
      <w:r>
        <w:rPr>
          <w:b w:val="0"/>
        </w:rPr>
        <w:t>D. aviary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arena. It refers to a place of activity, debate, or conflict. The meanings of the rest of the words are: Dormitory: A large bedroom for many people; Casino: A place for gambling; Aviary: A large enclosure for birds.</w:t>
      </w:r>
    </w:p>
    <w:p>
      <w:pPr>
        <w:spacing w:before="0"/>
      </w:pPr>
      <w:r>
        <w:rPr>
          <w:b w:val="0"/>
        </w:rPr>
      </w:r>
    </w:p>
    <w:p>
      <w:pPr>
        <w:spacing w:after="100" w:line="360" w:lineRule="auto" w:before="0"/>
      </w:pPr>
      <w:r>
        <w:rPr>
          <w:b w:val="0"/>
        </w:rPr>
        <w:t>75. Select the most appropriate option to fill in the blank. The comedian's jokes were so funny that the entire audience erupted in __________.</w:t>
      </w:r>
    </w:p>
    <w:p>
      <w:pPr>
        <w:spacing w:before="0"/>
      </w:pPr>
      <w:r>
        <w:rPr>
          <w:b w:val="0"/>
        </w:rPr>
      </w:r>
    </w:p>
    <w:p>
      <w:pPr>
        <w:spacing w:after="100" w:before="0"/>
      </w:pPr>
      <w:r>
        <w:rPr>
          <w:b w:val="0"/>
        </w:rPr>
        <w:t>A. latter</w:t>
      </w:r>
    </w:p>
    <w:p>
      <w:pPr>
        <w:spacing w:after="100" w:before="0"/>
      </w:pPr>
      <w:r>
        <w:rPr>
          <w:b w:val="0"/>
        </w:rPr>
        <w:t>B. later</w:t>
      </w:r>
    </w:p>
    <w:p>
      <w:pPr>
        <w:spacing w:after="100" w:before="0"/>
      </w:pPr>
      <w:r>
        <w:rPr>
          <w:b w:val="0"/>
        </w:rPr>
        <w:t>C. loiter</w:t>
      </w:r>
    </w:p>
    <w:p>
      <w:pPr>
        <w:spacing w:after="100" w:before="0"/>
      </w:pPr>
      <w:r>
        <w:rPr>
          <w:b w:val="0"/>
        </w:rPr>
        <w:t>D. laughter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laughter. Meaning: Laughter refers to the sound of amusement or joy made by people when they find something funny or entertaining. Contextual correctness: The sentence describes the comedian’s jokes causing the audience to erupt in amusement. "Laughter" fits perfectly as it conveys the reaction of joy and humor appropriate to the scenario.</w:t>
      </w:r>
    </w:p>
    <w:p>
      <w:pPr>
        <w:spacing w:before="0"/>
      </w:pPr>
      <w:r>
        <w:rPr>
          <w:b w:val="0"/>
        </w:rPr>
      </w:r>
    </w:p>
    <w:p>
      <w:pPr>
        <w:spacing w:after="100" w:line="360" w:lineRule="auto" w:before="0"/>
      </w:pPr>
      <w:r>
        <w:rPr>
          <w:b w:val="0"/>
        </w:rPr>
        <w:t>76. Select the option that expresses the given sentence in indirect speech. Kanhaiya said to me, “Do you want to sing?”</w:t>
      </w:r>
    </w:p>
    <w:p>
      <w:pPr>
        <w:spacing w:before="0"/>
      </w:pPr>
      <w:r>
        <w:rPr>
          <w:b w:val="0"/>
        </w:rPr>
      </w:r>
    </w:p>
    <w:p>
      <w:pPr>
        <w:spacing w:after="100" w:before="0"/>
      </w:pPr>
      <w:r>
        <w:rPr>
          <w:b w:val="0"/>
        </w:rPr>
        <w:t>A. Kanhaiya said that I would sing or not</w:t>
      </w:r>
    </w:p>
    <w:p>
      <w:pPr>
        <w:spacing w:after="100" w:before="0"/>
      </w:pPr>
      <w:r>
        <w:rPr>
          <w:b w:val="0"/>
        </w:rPr>
        <w:t>B. Kanhaiya said that whether I would sing</w:t>
      </w:r>
    </w:p>
    <w:p>
      <w:pPr>
        <w:spacing w:after="100" w:before="0"/>
      </w:pPr>
      <w:r>
        <w:rPr>
          <w:b w:val="0"/>
        </w:rPr>
        <w:t>C. Kanhaiya asked me if I wanted to sing.</w:t>
      </w:r>
    </w:p>
    <w:p>
      <w:pPr>
        <w:spacing w:after="100" w:before="0"/>
      </w:pPr>
      <w:r>
        <w:rPr>
          <w:b w:val="0"/>
        </w:rPr>
        <w:t>D. Kanhaiya enquires if I want to sing.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Kanhaiya asked me if I wanted to sing. Change in tense: The sentence transitions from Simple Present ("Do you want") to Simple Past ("if I wanted").</w:t>
      </w:r>
    </w:p>
    <w:p>
      <w:pPr>
        <w:spacing w:before="0"/>
      </w:pPr>
      <w:r>
        <w:rPr>
          <w:b w:val="0"/>
        </w:rPr>
      </w:r>
    </w:p>
    <w:p>
      <w:pPr>
        <w:spacing w:after="100" w:line="360" w:lineRule="auto" w:before="0"/>
      </w:pPr>
      <w:r>
        <w:rPr>
          <w:b w:val="0"/>
        </w:rPr>
        <w:t>77. Complete the dialogue for Person B using the correct idiom. Person A: We are all going to the club this weekend. Do you want to come? Person B: Thank you for asking. But I don’t like clubs. It’s ______.</w:t>
      </w:r>
    </w:p>
    <w:p>
      <w:pPr>
        <w:spacing w:before="0"/>
      </w:pPr>
      <w:r>
        <w:rPr>
          <w:b w:val="0"/>
        </w:rPr>
      </w:r>
    </w:p>
    <w:p>
      <w:pPr>
        <w:spacing w:after="100" w:before="0"/>
      </w:pPr>
      <w:r>
        <w:rPr>
          <w:b w:val="0"/>
        </w:rPr>
        <w:t>A. my cup of coffee</w:t>
      </w:r>
    </w:p>
    <w:p>
      <w:pPr>
        <w:spacing w:after="100" w:before="0"/>
      </w:pPr>
      <w:r>
        <w:rPr>
          <w:b w:val="0"/>
        </w:rPr>
        <w:t>B. not my cup of coffee</w:t>
      </w:r>
    </w:p>
    <w:p>
      <w:pPr>
        <w:spacing w:after="100" w:before="0"/>
      </w:pPr>
      <w:r>
        <w:rPr>
          <w:b w:val="0"/>
        </w:rPr>
        <w:t>C. not my cup of tea</w:t>
      </w:r>
    </w:p>
    <w:p>
      <w:pPr>
        <w:spacing w:after="100" w:before="0"/>
      </w:pPr>
      <w:r>
        <w:rPr>
          <w:b w:val="0"/>
        </w:rPr>
        <w:t>D. not my cup, not my tea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 not my cup of tea. Meaning: The idiom "not my cup of tea" is used to describe something that does not interest you or that you do not like. Options A, B, and D are incorrect variations of this common expression.</w:t>
      </w:r>
    </w:p>
    <w:p>
      <w:pPr>
        <w:spacing w:before="0"/>
      </w:pPr>
      <w:r>
        <w:rPr>
          <w:b w:val="0"/>
        </w:rPr>
      </w:r>
    </w:p>
    <w:p>
      <w:pPr>
        <w:spacing w:after="100" w:line="360" w:lineRule="auto" w:before="0"/>
      </w:pPr>
      <w:r>
        <w:rPr>
          <w:b w:val="0"/>
        </w:rPr>
        <w:t>78. Select the option that expresses the given sentence in passive voice. Don't park your car here.</w:t>
      </w:r>
    </w:p>
    <w:p>
      <w:pPr>
        <w:spacing w:before="0"/>
      </w:pPr>
      <w:r>
        <w:rPr>
          <w:b w:val="0"/>
        </w:rPr>
      </w:r>
    </w:p>
    <w:p>
      <w:pPr>
        <w:spacing w:after="100" w:before="0"/>
      </w:pPr>
      <w:r>
        <w:rPr>
          <w:b w:val="0"/>
        </w:rPr>
        <w:t>A. Let your car be parked here</w:t>
      </w:r>
    </w:p>
    <w:p>
      <w:pPr>
        <w:spacing w:after="100" w:before="0"/>
      </w:pPr>
      <w:r>
        <w:rPr>
          <w:b w:val="0"/>
        </w:rPr>
        <w:t>B. Let not your car be parked here.</w:t>
      </w:r>
    </w:p>
    <w:p>
      <w:pPr>
        <w:spacing w:after="100" w:before="0"/>
      </w:pPr>
      <w:r>
        <w:rPr>
          <w:b w:val="0"/>
        </w:rPr>
        <w:t>C. Let your car not be parked here</w:t>
      </w:r>
    </w:p>
    <w:p>
      <w:pPr>
        <w:spacing w:after="100" w:before="0"/>
      </w:pPr>
      <w:r>
        <w:rPr>
          <w:b w:val="0"/>
        </w:rPr>
        <w:t>D. Have not your car be parked here.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Let your car not be parked here. The conversion is from Active to Passive. Explanation: The sentence "Don't park your car here" is an imperative sentence in the Active voice. To convert it to Passive voice, the structure for imperative sentences in Passive voice is: "Let + object + not + be + past participle." Here, "your car" is the object in the Active voice, and it becomes the subject in the Passive voice. The verb "park" is converted to its past participle form "be parked," and "not" is placed before "be parked" to retain the negative command.</w:t>
      </w:r>
    </w:p>
    <w:p>
      <w:pPr>
        <w:spacing w:before="0"/>
      </w:pPr>
      <w:r>
        <w:rPr>
          <w:b w:val="0"/>
        </w:rPr>
      </w:r>
    </w:p>
    <w:p>
      <w:pPr>
        <w:spacing w:after="100" w:line="360" w:lineRule="auto" w:before="0"/>
      </w:pPr>
      <w:r>
        <w:rPr>
          <w:b w:val="0"/>
        </w:rPr>
        <w:t>79. Select the most appropriate option to fill in the blank. This is the ___________ book that I have read till now.</w:t>
      </w:r>
    </w:p>
    <w:p>
      <w:pPr>
        <w:spacing w:before="0"/>
      </w:pPr>
      <w:r>
        <w:rPr>
          <w:b w:val="0"/>
        </w:rPr>
      </w:r>
    </w:p>
    <w:p>
      <w:pPr>
        <w:spacing w:after="100" w:before="0"/>
      </w:pPr>
      <w:r>
        <w:rPr>
          <w:b w:val="0"/>
        </w:rPr>
        <w:t>A. most interesting</w:t>
      </w:r>
    </w:p>
    <w:p>
      <w:pPr>
        <w:spacing w:after="100" w:before="0"/>
      </w:pPr>
      <w:r>
        <w:rPr>
          <w:b w:val="0"/>
        </w:rPr>
        <w:t>B. more interesting</w:t>
      </w:r>
    </w:p>
    <w:p>
      <w:pPr>
        <w:spacing w:after="100" w:before="0"/>
      </w:pPr>
      <w:r>
        <w:rPr>
          <w:b w:val="0"/>
        </w:rPr>
        <w:t>C. interesting</w:t>
      </w:r>
    </w:p>
    <w:p>
      <w:pPr>
        <w:spacing w:after="100" w:before="0"/>
      </w:pPr>
      <w:r>
        <w:rPr>
          <w:b w:val="0"/>
        </w:rPr>
        <w:t>D. better interest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most interesting. The phrase "most interesting" is grammatically correct as it is a superlative adjective used to describe the highest degree of interest among all books read.</w:t>
      </w:r>
    </w:p>
    <w:p>
      <w:pPr>
        <w:spacing w:before="0"/>
      </w:pPr>
      <w:r>
        <w:rPr>
          <w:b w:val="0"/>
        </w:rPr>
      </w:r>
    </w:p>
    <w:p>
      <w:pPr>
        <w:spacing w:after="100" w:line="360" w:lineRule="auto" w:before="0"/>
      </w:pPr>
      <w:r>
        <w:rPr>
          <w:b w:val="0"/>
        </w:rPr>
        <w:t>80. Select the most appropriate article to fill in the blank. Rabindranath Tagore, ________ poet, was famous for his poetical work, Gitanjali.</w:t>
      </w:r>
    </w:p>
    <w:p>
      <w:pPr>
        <w:spacing w:before="0"/>
      </w:pPr>
      <w:r>
        <w:rPr>
          <w:b w:val="0"/>
        </w:rPr>
      </w:r>
    </w:p>
    <w:p>
      <w:pPr>
        <w:spacing w:after="100" w:before="0"/>
      </w:pPr>
      <w:r>
        <w:rPr>
          <w:b w:val="0"/>
        </w:rPr>
        <w:t>A. a</w:t>
      </w:r>
    </w:p>
    <w:p>
      <w:pPr>
        <w:spacing w:after="100" w:before="0"/>
      </w:pPr>
      <w:r>
        <w:rPr>
          <w:b w:val="0"/>
        </w:rPr>
        <w:t>B. the</w:t>
      </w:r>
    </w:p>
    <w:p>
      <w:pPr>
        <w:spacing w:after="100" w:before="0"/>
      </w:pPr>
      <w:r>
        <w:rPr>
          <w:b w:val="0"/>
        </w:rPr>
        <w:t>C. an</w:t>
      </w:r>
    </w:p>
    <w:p>
      <w:pPr>
        <w:spacing w:after="100" w:before="0"/>
      </w:pPr>
      <w:r>
        <w:rPr>
          <w:b w:val="0"/>
        </w:rPr>
        <w:t>D. no article required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is correct because when a profession or title follows a proper noun as an appositive (a word or phrase that renames the noun), and that person is one of many in that profession, the indefinite article "a/an" is used.</w:t>
      </w:r>
    </w:p>
    <w:p>
      <w:pPr>
        <w:spacing w:before="0"/>
      </w:pPr>
      <w:r>
        <w:rPr>
          <w:b w:val="0"/>
        </w:rPr>
      </w:r>
    </w:p>
    <w:p>
      <w:pPr>
        <w:spacing w:after="100" w:line="360" w:lineRule="auto" w:before="0"/>
      </w:pPr>
      <w:r>
        <w:rPr>
          <w:b w:val="0"/>
        </w:rPr>
        <w:t>81. The given sentence is divided into four segments. Identify the segment that contains a grammatical error. When I returned to the office, / no work was left / as my friend Rahul / has done everything.</w:t>
      </w:r>
    </w:p>
    <w:p>
      <w:pPr>
        <w:spacing w:before="0"/>
      </w:pPr>
      <w:r>
        <w:rPr>
          <w:b w:val="0"/>
        </w:rPr>
      </w:r>
    </w:p>
    <w:p>
      <w:pPr>
        <w:spacing w:after="100" w:before="0"/>
      </w:pPr>
      <w:r>
        <w:rPr>
          <w:b w:val="0"/>
        </w:rPr>
        <w:t>A. When I returned to the office,</w:t>
      </w:r>
    </w:p>
    <w:p>
      <w:pPr>
        <w:spacing w:after="100" w:before="0"/>
      </w:pPr>
      <w:r>
        <w:rPr>
          <w:b w:val="0"/>
        </w:rPr>
        <w:t>B. as my friend Rahul</w:t>
      </w:r>
    </w:p>
    <w:p>
      <w:pPr>
        <w:spacing w:after="100" w:before="0"/>
      </w:pPr>
      <w:r>
        <w:rPr>
          <w:b w:val="0"/>
        </w:rPr>
        <w:t>C. has done everything</w:t>
      </w:r>
    </w:p>
    <w:p>
      <w:pPr>
        <w:spacing w:after="100" w:before="0"/>
      </w:pPr>
      <w:r>
        <w:rPr>
          <w:b w:val="0"/>
        </w:rPr>
        <w:t>D. no work was left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has done everything. The verb "has done" is incorrect because the action occurred in the past. It should be "had done" to maintain proper tense consistency with "returned."</w:t>
      </w:r>
    </w:p>
    <w:p>
      <w:pPr>
        <w:spacing w:before="0"/>
      </w:pPr>
      <w:r>
        <w:rPr>
          <w:b w:val="0"/>
        </w:rPr>
      </w:r>
    </w:p>
    <w:p>
      <w:pPr>
        <w:spacing w:after="100" w:line="360" w:lineRule="auto" w:before="0"/>
      </w:pPr>
      <w:r>
        <w:rPr>
          <w:b w:val="0"/>
        </w:rPr>
        <w:t>82. Select the most appropriate ANTONYM of the given word. Melancholy</w:t>
      </w:r>
    </w:p>
    <w:p>
      <w:pPr>
        <w:spacing w:before="0"/>
      </w:pPr>
      <w:r>
        <w:rPr>
          <w:b w:val="0"/>
        </w:rPr>
      </w:r>
    </w:p>
    <w:p>
      <w:pPr>
        <w:spacing w:after="100" w:before="0"/>
      </w:pPr>
      <w:r>
        <w:rPr>
          <w:b w:val="0"/>
        </w:rPr>
        <w:t>A. Miserable</w:t>
      </w:r>
    </w:p>
    <w:p>
      <w:pPr>
        <w:spacing w:after="100" w:before="0"/>
      </w:pPr>
      <w:r>
        <w:rPr>
          <w:b w:val="0"/>
        </w:rPr>
        <w:t>B. Pleasant</w:t>
      </w:r>
    </w:p>
    <w:p>
      <w:pPr>
        <w:spacing w:after="100" w:before="0"/>
      </w:pPr>
      <w:r>
        <w:rPr>
          <w:b w:val="0"/>
        </w:rPr>
        <w:t>C. Profitable</w:t>
      </w:r>
    </w:p>
    <w:p>
      <w:pPr>
        <w:spacing w:after="100" w:before="0"/>
      </w:pPr>
      <w:r>
        <w:rPr>
          <w:b w:val="0"/>
        </w:rPr>
        <w:t>D. Mechanical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Pleasant. Meaning of the word "Melancholy": A feeling of deep sadness or gloom, often without a clear cause. Meaning of the word "Pleasant": Giving a sense of happiness, joy, or satisfaction; enjoyable and cheerful. Relation: "Melancholy" and "Pleasant" are antonyms, as they represent opposite emotional states—sadness versus happiness or cheerfulness.</w:t>
      </w:r>
    </w:p>
    <w:p>
      <w:pPr>
        <w:spacing w:before="0"/>
      </w:pPr>
      <w:r>
        <w:rPr>
          <w:b w:val="0"/>
        </w:rPr>
      </w:r>
    </w:p>
    <w:p>
      <w:pPr>
        <w:spacing w:after="100" w:line="360" w:lineRule="auto" w:before="0"/>
      </w:pPr>
      <w:r>
        <w:rPr>
          <w:b w:val="0"/>
        </w:rPr>
        <w:t>83. Select the most appropriate option to fill in blank 1.</w:t>
      </w:r>
    </w:p>
    <w:p>
      <w:pPr>
        <w:spacing w:before="0"/>
      </w:pPr>
      <w:r>
        <w:rPr>
          <w:b w:val="0"/>
        </w:rPr>
      </w:r>
    </w:p>
    <w:p>
      <w:pPr>
        <w:spacing w:after="100" w:before="0"/>
      </w:pPr>
      <w:r>
        <w:rPr>
          <w:b w:val="0"/>
        </w:rPr>
        <w:t>A. masculine</w:t>
      </w:r>
    </w:p>
    <w:p>
      <w:pPr>
        <w:spacing w:after="100" w:before="0"/>
      </w:pPr>
      <w:r>
        <w:rPr>
          <w:b w:val="0"/>
        </w:rPr>
        <w:t>B. stubborn</w:t>
      </w:r>
    </w:p>
    <w:p>
      <w:pPr>
        <w:spacing w:after="100" w:before="0"/>
      </w:pPr>
      <w:r>
        <w:rPr>
          <w:b w:val="0"/>
        </w:rPr>
        <w:t>C. radical</w:t>
      </w:r>
    </w:p>
    <w:p>
      <w:pPr>
        <w:spacing w:after="100" w:before="0"/>
      </w:pPr>
      <w:r>
        <w:rPr>
          <w:b w:val="0"/>
        </w:rPr>
        <w:t>D. physical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physical. "Physical" means related to the body or tangible matter. Contextually, it fits the blank as it appropriately aligns with the intended meaning or subject of the statement.</w:t>
      </w:r>
    </w:p>
    <w:p>
      <w:pPr>
        <w:spacing w:before="0"/>
      </w:pPr>
      <w:r>
        <w:rPr>
          <w:b w:val="0"/>
        </w:rPr>
      </w:r>
    </w:p>
    <w:p>
      <w:pPr>
        <w:spacing w:after="100" w:line="360" w:lineRule="auto" w:before="0"/>
      </w:pPr>
      <w:r>
        <w:rPr>
          <w:b w:val="0"/>
        </w:rPr>
        <w:t>84. Select the most appropriate option to fill in blank 2.</w:t>
      </w:r>
    </w:p>
    <w:p>
      <w:pPr>
        <w:spacing w:before="0"/>
      </w:pPr>
      <w:r>
        <w:rPr>
          <w:b w:val="0"/>
        </w:rPr>
      </w:r>
    </w:p>
    <w:p>
      <w:pPr>
        <w:spacing w:after="100" w:before="0"/>
      </w:pPr>
      <w:r>
        <w:rPr>
          <w:b w:val="0"/>
        </w:rPr>
        <w:t>A. neglecting</w:t>
      </w:r>
    </w:p>
    <w:p>
      <w:pPr>
        <w:spacing w:after="100" w:before="0"/>
      </w:pPr>
      <w:r>
        <w:rPr>
          <w:b w:val="0"/>
        </w:rPr>
        <w:t>B. disregarding</w:t>
      </w:r>
    </w:p>
    <w:p>
      <w:pPr>
        <w:spacing w:after="100" w:before="0"/>
      </w:pPr>
      <w:r>
        <w:rPr>
          <w:b w:val="0"/>
        </w:rPr>
        <w:t>C. dying</w:t>
      </w:r>
    </w:p>
    <w:p>
      <w:pPr>
        <w:spacing w:after="100" w:before="0"/>
      </w:pPr>
      <w:r>
        <w:rPr>
          <w:b w:val="0"/>
        </w:rPr>
        <w:t>D. ignoring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dying. "Dying" refers to the process of life ending. Contextually, it fits the blank as it aligns with the sentence's intended meaning, unlike other options, which imply indifference or omission.</w:t>
      </w:r>
    </w:p>
    <w:p>
      <w:pPr>
        <w:spacing w:before="0"/>
      </w:pPr>
      <w:r>
        <w:rPr>
          <w:b w:val="0"/>
        </w:rPr>
      </w:r>
    </w:p>
    <w:p>
      <w:pPr>
        <w:spacing w:after="100" w:line="360" w:lineRule="auto" w:before="0"/>
      </w:pPr>
      <w:r>
        <w:rPr>
          <w:b w:val="0"/>
        </w:rPr>
        <w:t>85. Select the most appropriate option to fill in blank 3.</w:t>
      </w:r>
    </w:p>
    <w:p>
      <w:pPr>
        <w:spacing w:before="0"/>
      </w:pPr>
      <w:r>
        <w:rPr>
          <w:b w:val="0"/>
        </w:rPr>
      </w:r>
    </w:p>
    <w:p>
      <w:pPr>
        <w:spacing w:after="100" w:before="0"/>
      </w:pPr>
      <w:r>
        <w:rPr>
          <w:b w:val="0"/>
        </w:rPr>
        <w:t>A. lavishness</w:t>
      </w:r>
    </w:p>
    <w:p>
      <w:pPr>
        <w:spacing w:after="100" w:before="0"/>
      </w:pPr>
      <w:r>
        <w:rPr>
          <w:b w:val="0"/>
        </w:rPr>
        <w:t>B. loneliness</w:t>
      </w:r>
    </w:p>
    <w:p>
      <w:pPr>
        <w:spacing w:after="100" w:before="0"/>
      </w:pPr>
      <w:r>
        <w:rPr>
          <w:b w:val="0"/>
        </w:rPr>
        <w:t>C. profusion</w:t>
      </w:r>
    </w:p>
    <w:p>
      <w:pPr>
        <w:spacing w:after="100" w:before="0"/>
      </w:pPr>
      <w:r>
        <w:rPr>
          <w:b w:val="0"/>
        </w:rPr>
        <w:t>D. abundance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loneliness. Loneliness means a state of being alone or isolated. It fits the blank contextually because the statement likely conveys an emotional or situational sense of isolation at blank 3.</w:t>
      </w:r>
    </w:p>
    <w:p>
      <w:pPr>
        <w:spacing w:before="0"/>
      </w:pPr>
      <w:r>
        <w:rPr>
          <w:b w:val="0"/>
        </w:rPr>
      </w:r>
    </w:p>
    <w:p>
      <w:pPr>
        <w:spacing w:after="100" w:line="360" w:lineRule="auto" w:before="0"/>
      </w:pPr>
      <w:r>
        <w:rPr>
          <w:b w:val="0"/>
        </w:rPr>
        <w:t>86. Select the most appropriate option to fill in blank 4.</w:t>
      </w:r>
    </w:p>
    <w:p>
      <w:pPr>
        <w:spacing w:before="0"/>
      </w:pPr>
      <w:r>
        <w:rPr>
          <w:b w:val="0"/>
        </w:rPr>
      </w:r>
    </w:p>
    <w:p>
      <w:pPr>
        <w:spacing w:after="100" w:before="0"/>
      </w:pPr>
      <w:r>
        <w:rPr>
          <w:b w:val="0"/>
        </w:rPr>
        <w:t>A. covetous</w:t>
      </w:r>
    </w:p>
    <w:p>
      <w:pPr>
        <w:spacing w:after="100" w:before="0"/>
      </w:pPr>
      <w:r>
        <w:rPr>
          <w:b w:val="0"/>
        </w:rPr>
        <w:t>B. spirituality</w:t>
      </w:r>
    </w:p>
    <w:p>
      <w:pPr>
        <w:spacing w:after="100" w:before="0"/>
      </w:pPr>
      <w:r>
        <w:rPr>
          <w:b w:val="0"/>
        </w:rPr>
        <w:t>C. educate</w:t>
      </w:r>
    </w:p>
    <w:p>
      <w:pPr>
        <w:spacing w:after="100" w:before="0"/>
      </w:pPr>
      <w:r>
        <w:rPr>
          <w:b w:val="0"/>
        </w:rPr>
        <w:t>D. materialistic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spirituality. Explanation: Spirituality refers to a focus on the soul, inner peace, or higher purpose. It fits the blank contextually, contrasting other options like "materialistic," which imply worldly or physical pursuits.</w:t>
      </w:r>
    </w:p>
    <w:p>
      <w:pPr>
        <w:spacing w:before="0"/>
      </w:pPr>
      <w:r>
        <w:rPr>
          <w:b w:val="0"/>
        </w:rPr>
      </w:r>
    </w:p>
    <w:p>
      <w:pPr>
        <w:spacing w:after="100" w:line="360" w:lineRule="auto" w:before="0"/>
      </w:pPr>
      <w:r>
        <w:rPr>
          <w:b w:val="0"/>
        </w:rPr>
        <w:t>87. Cognitive development in a child is related to:</w:t>
      </w:r>
    </w:p>
    <w:p>
      <w:pPr>
        <w:spacing w:before="0"/>
      </w:pPr>
      <w:r>
        <w:rPr>
          <w:b w:val="0"/>
        </w:rPr>
      </w:r>
    </w:p>
    <w:p>
      <w:pPr>
        <w:spacing w:after="100" w:before="0"/>
      </w:pPr>
      <w:r>
        <w:rPr>
          <w:b w:val="0"/>
        </w:rPr>
        <w:t>A. social development</w:t>
      </w:r>
    </w:p>
    <w:p>
      <w:pPr>
        <w:spacing w:after="100" w:before="0"/>
      </w:pPr>
      <w:r>
        <w:rPr>
          <w:b w:val="0"/>
        </w:rPr>
        <w:t>B. mental development</w:t>
      </w:r>
    </w:p>
    <w:p>
      <w:pPr>
        <w:spacing w:after="100" w:before="0"/>
      </w:pPr>
      <w:r>
        <w:rPr>
          <w:b w:val="0"/>
        </w:rPr>
        <w:t>C. environmental development</w:t>
      </w:r>
    </w:p>
    <w:p>
      <w:pPr>
        <w:spacing w:after="100" w:before="0"/>
      </w:pPr>
      <w:r>
        <w:rPr>
          <w:b w:val="0"/>
        </w:rPr>
        <w:t>D. technical development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mental development. Cognitive development refers to the growth of a child's thinking, problem-solving, and understanding abilities, which directly aligns with mental development as indicated in the passage.</w:t>
      </w:r>
    </w:p>
    <w:p>
      <w:pPr>
        <w:spacing w:before="0"/>
      </w:pPr>
      <w:r>
        <w:rPr>
          <w:b w:val="0"/>
        </w:rPr>
      </w:r>
    </w:p>
    <w:p>
      <w:pPr>
        <w:spacing w:after="100" w:line="360" w:lineRule="auto" w:before="0"/>
      </w:pPr>
      <w:r>
        <w:rPr>
          <w:b w:val="0"/>
        </w:rPr>
        <w:t>88. Which skill is used by a reader when he gathers information and breaks it down in a logical pattern to solve a problem?</w:t>
      </w:r>
    </w:p>
    <w:p>
      <w:pPr>
        <w:spacing w:before="0"/>
      </w:pPr>
      <w:r>
        <w:rPr>
          <w:b w:val="0"/>
        </w:rPr>
      </w:r>
    </w:p>
    <w:p>
      <w:pPr>
        <w:spacing w:after="100" w:before="0"/>
      </w:pPr>
      <w:r>
        <w:rPr>
          <w:b w:val="0"/>
        </w:rPr>
        <w:t>A. Speaking skill</w:t>
      </w:r>
    </w:p>
    <w:p>
      <w:pPr>
        <w:spacing w:after="100" w:before="0"/>
      </w:pPr>
      <w:r>
        <w:rPr>
          <w:b w:val="0"/>
        </w:rPr>
        <w:t>B. Analytical skill</w:t>
      </w:r>
    </w:p>
    <w:p>
      <w:pPr>
        <w:spacing w:after="100" w:before="0"/>
      </w:pPr>
      <w:r>
        <w:rPr>
          <w:b w:val="0"/>
        </w:rPr>
        <w:t>C. Reasoning skill</w:t>
      </w:r>
    </w:p>
    <w:p>
      <w:pPr>
        <w:spacing w:after="100" w:before="0"/>
      </w:pPr>
      <w:r>
        <w:rPr>
          <w:b w:val="0"/>
        </w:rPr>
        <w:t>D. Critical skill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Analytical skill. Analytical skill is marked as correct because it involves gathering information, breaking it down logically, and solving problems, which aligns with the reader's task described in the passage.</w:t>
      </w:r>
    </w:p>
    <w:p>
      <w:pPr>
        <w:spacing w:before="0"/>
      </w:pPr>
      <w:r>
        <w:rPr>
          <w:b w:val="0"/>
        </w:rPr>
      </w:r>
    </w:p>
    <w:p>
      <w:pPr>
        <w:spacing w:after="100" w:line="360" w:lineRule="auto" w:before="0"/>
      </w:pPr>
      <w:r>
        <w:rPr>
          <w:b w:val="0"/>
        </w:rPr>
        <w:t>89. According to the passage, what is the role of reading?</w:t>
      </w:r>
    </w:p>
    <w:p>
      <w:pPr>
        <w:spacing w:before="0"/>
      </w:pPr>
      <w:r>
        <w:rPr>
          <w:b w:val="0"/>
        </w:rPr>
      </w:r>
    </w:p>
    <w:p>
      <w:pPr>
        <w:spacing w:after="100" w:before="0"/>
      </w:pPr>
      <w:r>
        <w:rPr>
          <w:b w:val="0"/>
        </w:rPr>
        <w:t>A. To give strength to the body</w:t>
      </w:r>
    </w:p>
    <w:p>
      <w:pPr>
        <w:spacing w:after="100" w:before="0"/>
      </w:pPr>
      <w:r>
        <w:rPr>
          <w:b w:val="0"/>
        </w:rPr>
        <w:t>B. To learn new information to avail opportunity</w:t>
      </w:r>
    </w:p>
    <w:p>
      <w:pPr>
        <w:spacing w:after="100" w:before="0"/>
      </w:pPr>
      <w:r>
        <w:rPr>
          <w:b w:val="0"/>
        </w:rPr>
        <w:t>C. To not to share information</w:t>
      </w:r>
    </w:p>
    <w:p>
      <w:pPr>
        <w:spacing w:after="100" w:before="0"/>
      </w:pPr>
      <w:r>
        <w:rPr>
          <w:b w:val="0"/>
        </w:rPr>
        <w:t>D. To make environment healthy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 To learn new information to avail opportunity. This option is correct because the passage highlights the importance of reading as a means to gain knowledge and leverage opportunities effectively.</w:t>
      </w:r>
    </w:p>
    <w:p>
      <w:pPr>
        <w:spacing w:before="0"/>
      </w:pPr>
      <w:r>
        <w:rPr>
          <w:b w:val="0"/>
        </w:rPr>
      </w:r>
    </w:p>
    <w:p>
      <w:pPr>
        <w:spacing w:after="100" w:line="360" w:lineRule="auto" w:before="0"/>
      </w:pPr>
      <w:r>
        <w:rPr>
          <w:b w:val="0"/>
        </w:rPr>
        <w:t>90. Which skill is used by a reader when he evaluates the same information and makes judgments based on evidence?</w:t>
      </w:r>
    </w:p>
    <w:p>
      <w:pPr>
        <w:spacing w:before="0"/>
      </w:pPr>
      <w:r>
        <w:rPr>
          <w:b w:val="0"/>
        </w:rPr>
      </w:r>
    </w:p>
    <w:p>
      <w:pPr>
        <w:spacing w:after="100" w:before="0"/>
      </w:pPr>
      <w:r>
        <w:rPr>
          <w:b w:val="0"/>
        </w:rPr>
        <w:t>A. Analytical skill</w:t>
      </w:r>
    </w:p>
    <w:p>
      <w:pPr>
        <w:spacing w:after="100" w:before="0"/>
      </w:pPr>
      <w:r>
        <w:rPr>
          <w:b w:val="0"/>
        </w:rPr>
        <w:t>B. Drawing skill</w:t>
      </w:r>
    </w:p>
    <w:p>
      <w:pPr>
        <w:spacing w:after="100" w:before="0"/>
      </w:pPr>
      <w:r>
        <w:rPr>
          <w:b w:val="0"/>
        </w:rPr>
        <w:t>C. Technical skill</w:t>
      </w:r>
    </w:p>
    <w:p>
      <w:pPr>
        <w:spacing w:after="100" w:before="0"/>
      </w:pPr>
      <w:r>
        <w:rPr>
          <w:b w:val="0"/>
        </w:rPr>
        <w:t>D. Critical skill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Critical skill. Critical skill is required when a reader evaluates information and makes judgments based on evidence, as it involves analyzing and assessing the validity and reliability of the content.</w:t>
      </w:r>
    </w:p>
    <w:p>
      <w:pPr>
        <w:spacing w:before="0"/>
      </w:pPr>
      <w:r>
        <w:rPr>
          <w:b w:val="0"/>
        </w:rPr>
      </w:r>
    </w:p>
    <w:p>
      <w:pPr>
        <w:spacing w:after="100" w:line="360" w:lineRule="auto" w:before="0"/>
      </w:pPr>
      <w:r>
        <w:rPr>
          <w:b w:val="0"/>
        </w:rPr>
        <w:t>91. Select the most appropriate synonym of the word 'impurities' from the options given below.</w:t>
      </w:r>
    </w:p>
    <w:p>
      <w:pPr>
        <w:spacing w:before="0"/>
      </w:pPr>
      <w:r>
        <w:rPr>
          <w:b w:val="0"/>
        </w:rPr>
      </w:r>
    </w:p>
    <w:p>
      <w:pPr>
        <w:spacing w:after="100" w:before="0"/>
      </w:pPr>
      <w:r>
        <w:rPr>
          <w:b w:val="0"/>
        </w:rPr>
        <w:t>A. cleanliness</w:t>
      </w:r>
    </w:p>
    <w:p>
      <w:pPr>
        <w:spacing w:after="100" w:before="0"/>
      </w:pPr>
      <w:r>
        <w:rPr>
          <w:b w:val="0"/>
        </w:rPr>
        <w:t>B. purity</w:t>
      </w:r>
    </w:p>
    <w:p>
      <w:pPr>
        <w:spacing w:after="100" w:before="0"/>
      </w:pPr>
      <w:r>
        <w:rPr>
          <w:b w:val="0"/>
        </w:rPr>
        <w:t>C. scum</w:t>
      </w:r>
    </w:p>
    <w:p>
      <w:pPr>
        <w:spacing w:after="100" w:before="0"/>
      </w:pPr>
      <w:r>
        <w:rPr>
          <w:b w:val="0"/>
        </w:rPr>
        <w:t>D. pureness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scum. Scum refers to unwanted or foreign substances, aligning with the synonym of "impurities" as mentioned in the passage, whereas other options denote cleanliness or purity.</w:t>
      </w:r>
    </w:p>
    <w:p>
      <w:pPr>
        <w:spacing w:before="0"/>
      </w:pPr>
      <w:r>
        <w:rPr>
          <w:b w:val="0"/>
        </w:rPr>
      </w:r>
    </w:p>
    <w:p>
      <w:pPr>
        <w:spacing w:after="100" w:line="360" w:lineRule="auto" w:before="0"/>
      </w:pPr>
      <w:r>
        <w:rPr>
          <w:b w:val="0"/>
        </w:rPr>
        <w:t>92. In the extraction process described, what is the purpose of allowing the water and fine sediment at the bottom of the tank to settle for a day?</w:t>
      </w:r>
    </w:p>
    <w:p>
      <w:pPr>
        <w:spacing w:before="0"/>
      </w:pPr>
      <w:r>
        <w:rPr>
          <w:b w:val="0"/>
        </w:rPr>
      </w:r>
    </w:p>
    <w:p>
      <w:pPr>
        <w:spacing w:after="100" w:before="0"/>
      </w:pPr>
      <w:r>
        <w:rPr>
          <w:b w:val="0"/>
        </w:rPr>
        <w:t>A. To enhance the aroma of the indigo dye</w:t>
      </w:r>
    </w:p>
    <w:p>
      <w:pPr>
        <w:spacing w:after="100" w:before="0"/>
      </w:pPr>
      <w:r>
        <w:rPr>
          <w:b w:val="0"/>
        </w:rPr>
        <w:t>B. To create a unique texture in the final indigo paste</w:t>
      </w:r>
    </w:p>
    <w:p>
      <w:pPr>
        <w:spacing w:after="100" w:before="0"/>
      </w:pPr>
      <w:r>
        <w:rPr>
          <w:b w:val="0"/>
        </w:rPr>
        <w:t>C. To facilitate the separation of liquid from sediment</w:t>
      </w:r>
    </w:p>
    <w:p>
      <w:pPr>
        <w:spacing w:after="100" w:before="0"/>
      </w:pPr>
      <w:r>
        <w:rPr>
          <w:b w:val="0"/>
        </w:rPr>
        <w:t>D. To promote the growth of additional indigo leaves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The marked option is correct because allowing water and fine sediment to settle facilitates the separation process by enabling the sediment to settle at the bottom of the tank.</w:t>
      </w:r>
    </w:p>
    <w:p>
      <w:pPr>
        <w:spacing w:before="0"/>
      </w:pPr>
      <w:r>
        <w:rPr>
          <w:b w:val="0"/>
        </w:rPr>
      </w:r>
    </w:p>
    <w:p>
      <w:pPr>
        <w:spacing w:after="100" w:line="360" w:lineRule="auto" w:before="0"/>
      </w:pPr>
      <w:r>
        <w:rPr>
          <w:b w:val="0"/>
        </w:rPr>
        <w:t>93. What is the overall tone of the passage?</w:t>
      </w:r>
    </w:p>
    <w:p>
      <w:pPr>
        <w:spacing w:before="0"/>
      </w:pPr>
      <w:r>
        <w:rPr>
          <w:b w:val="0"/>
        </w:rPr>
      </w:r>
    </w:p>
    <w:p>
      <w:pPr>
        <w:spacing w:after="100" w:before="0"/>
      </w:pPr>
      <w:r>
        <w:rPr>
          <w:b w:val="0"/>
        </w:rPr>
        <w:t>A. Informative and instructional</w:t>
      </w:r>
    </w:p>
    <w:p>
      <w:pPr>
        <w:spacing w:after="100" w:before="0"/>
      </w:pPr>
      <w:r>
        <w:rPr>
          <w:b w:val="0"/>
        </w:rPr>
        <w:t>B. Emotional and sentimental</w:t>
      </w:r>
    </w:p>
    <w:p>
      <w:pPr>
        <w:spacing w:after="100" w:before="0"/>
      </w:pPr>
      <w:r>
        <w:rPr>
          <w:b w:val="0"/>
        </w:rPr>
        <w:t>C. Critical and analytical</w:t>
      </w:r>
    </w:p>
    <w:p>
      <w:pPr>
        <w:spacing w:after="100" w:before="0"/>
      </w:pPr>
      <w:r>
        <w:rPr>
          <w:b w:val="0"/>
        </w:rPr>
        <w:t>D. Humorous and light-hearted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Informative and instructional. The passage conveys information clearly and provides guidance or instructions, making the tone educational and focused on imparting knowledge rather than emotional or humorous.</w:t>
      </w:r>
    </w:p>
    <w:p>
      <w:pPr>
        <w:spacing w:before="0"/>
      </w:pPr>
      <w:r>
        <w:rPr>
          <w:b w:val="0"/>
        </w:rPr>
      </w:r>
    </w:p>
    <w:p>
      <w:pPr>
        <w:spacing w:after="100" w:line="360" w:lineRule="auto" w:before="0"/>
      </w:pPr>
      <w:r>
        <w:rPr>
          <w:b w:val="0"/>
        </w:rPr>
        <w:t>94. What is the central theme of the passage describing the extraction process of indigo dye from the Indigofera plant?</w:t>
      </w:r>
    </w:p>
    <w:p>
      <w:pPr>
        <w:spacing w:before="0"/>
      </w:pPr>
      <w:r>
        <w:rPr>
          <w:b w:val="0"/>
        </w:rPr>
      </w:r>
    </w:p>
    <w:p>
      <w:pPr>
        <w:spacing w:after="100" w:before="0"/>
      </w:pPr>
      <w:r>
        <w:rPr>
          <w:b w:val="0"/>
        </w:rPr>
        <w:t>A. The cultivation and growth cycle of the Indigofera plan</w:t>
      </w:r>
    </w:p>
    <w:p>
      <w:pPr>
        <w:spacing w:after="100" w:before="0"/>
      </w:pPr>
      <w:r>
        <w:rPr>
          <w:b w:val="0"/>
        </w:rPr>
        <w:t>B. The various uses of indigo dye in different industries</w:t>
      </w:r>
    </w:p>
    <w:p>
      <w:pPr>
        <w:spacing w:after="100" w:before="0"/>
      </w:pPr>
      <w:r>
        <w:rPr>
          <w:b w:val="0"/>
        </w:rPr>
        <w:t>C. The impact of lime and natural sugars on the indigo extraction process</w:t>
      </w:r>
    </w:p>
    <w:p>
      <w:pPr>
        <w:spacing w:after="100" w:before="0"/>
      </w:pPr>
      <w:r>
        <w:rPr>
          <w:b w:val="0"/>
        </w:rPr>
        <w:t>D. The intricate process of harvesting and processing indigo leaves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intricate process of harvesting and processing indigo leaves. This option is correct because the passage focuses on the detailed steps involved in extracting indigo dye from the Indigofera plant, highlighting the processing methods.</w:t>
      </w:r>
    </w:p>
    <w:p>
      <w:pPr>
        <w:spacing w:before="0"/>
      </w:pPr>
      <w:r>
        <w:rPr>
          <w:b w:val="0"/>
        </w:rPr>
      </w:r>
    </w:p>
    <w:p>
      <w:pPr>
        <w:spacing w:after="100" w:line="360" w:lineRule="auto" w:before="0"/>
      </w:pPr>
      <w:r>
        <w:rPr>
          <w:b w:val="0"/>
        </w:rPr>
        <w:t>95. Which of the following is a fact mentioned in the passage?</w:t>
      </w:r>
    </w:p>
    <w:p>
      <w:pPr>
        <w:spacing w:before="0"/>
      </w:pPr>
      <w:r>
        <w:rPr>
          <w:b w:val="0"/>
        </w:rPr>
      </w:r>
    </w:p>
    <w:p>
      <w:pPr>
        <w:spacing w:after="100" w:before="0"/>
      </w:pPr>
      <w:r>
        <w:rPr>
          <w:b w:val="0"/>
        </w:rPr>
        <w:t>A. Exercise releases endorphins, contributing to improved mental well-being</w:t>
      </w:r>
    </w:p>
    <w:p>
      <w:pPr>
        <w:spacing w:after="100" w:before="0"/>
      </w:pPr>
      <w:r>
        <w:rPr>
          <w:b w:val="0"/>
        </w:rPr>
        <w:t>B. Exercise requires intense workouts for mental health benefits.</w:t>
      </w:r>
    </w:p>
    <w:p>
      <w:pPr>
        <w:spacing w:after="100" w:before="0"/>
      </w:pPr>
      <w:r>
        <w:rPr>
          <w:b w:val="0"/>
        </w:rPr>
        <w:t>C. Regular exercise has no impact on mental health</w:t>
      </w:r>
    </w:p>
    <w:p>
      <w:pPr>
        <w:spacing w:after="100" w:before="0"/>
      </w:pPr>
      <w:r>
        <w:rPr>
          <w:b w:val="0"/>
        </w:rPr>
        <w:t>D. Only intense physical activities are linked to reduced anxiety and depression.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Exercise releases endorphins, contributing to improved mental well-being, is a fact mentioned in the passage, highlighting its positive impact on mental health.</w:t>
      </w:r>
    </w:p>
    <w:p>
      <w:pPr>
        <w:spacing w:before="0"/>
      </w:pPr>
      <w:r>
        <w:rPr>
          <w:b w:val="0"/>
        </w:rPr>
      </w:r>
    </w:p>
    <w:p>
      <w:pPr>
        <w:spacing w:after="100" w:line="360" w:lineRule="auto" w:before="0"/>
      </w:pPr>
      <w:r>
        <w:rPr>
          <w:b w:val="0"/>
        </w:rPr>
        <w:t>96. Determine the tone of the passage by choosing the option that reflects the overall emotional quality of the writing</w:t>
      </w:r>
    </w:p>
    <w:p>
      <w:pPr>
        <w:spacing w:before="0"/>
      </w:pPr>
      <w:r>
        <w:rPr>
          <w:b w:val="0"/>
        </w:rPr>
      </w:r>
    </w:p>
    <w:p>
      <w:pPr>
        <w:spacing w:after="100" w:before="0"/>
      </w:pPr>
      <w:r>
        <w:rPr>
          <w:b w:val="0"/>
        </w:rPr>
        <w:t>A. Critical</w:t>
      </w:r>
    </w:p>
    <w:p>
      <w:pPr>
        <w:spacing w:after="100" w:before="0"/>
      </w:pPr>
      <w:r>
        <w:rPr>
          <w:b w:val="0"/>
        </w:rPr>
        <w:t>B. Humorous</w:t>
      </w:r>
    </w:p>
    <w:p>
      <w:pPr>
        <w:spacing w:after="100" w:before="0"/>
      </w:pPr>
      <w:r>
        <w:rPr>
          <w:b w:val="0"/>
        </w:rPr>
        <w:t>C. Informative</w:t>
      </w:r>
    </w:p>
    <w:p>
      <w:pPr>
        <w:spacing w:after="100" w:before="0"/>
      </w:pPr>
      <w:r>
        <w:rPr>
          <w:b w:val="0"/>
        </w:rPr>
        <w:t>D. Dramatic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Informative. The passage primarily aims to convey knowledge or facts without emotional bias, highlighting its objective and educational tone, making "Informative" the correct choice.</w:t>
      </w:r>
    </w:p>
    <w:p>
      <w:pPr>
        <w:spacing w:before="0"/>
      </w:pPr>
      <w:r>
        <w:rPr>
          <w:b w:val="0"/>
        </w:rPr>
      </w:r>
    </w:p>
    <w:p>
      <w:pPr>
        <w:spacing w:after="100" w:line="360" w:lineRule="auto" w:before="0"/>
      </w:pPr>
      <w:r>
        <w:rPr>
          <w:b w:val="0"/>
        </w:rPr>
        <w:t>97. Select the option that provides an accurate summary of the main points discussed in the passage.</w:t>
      </w:r>
    </w:p>
    <w:p>
      <w:pPr>
        <w:spacing w:before="0"/>
      </w:pPr>
      <w:r>
        <w:rPr>
          <w:b w:val="0"/>
        </w:rPr>
      </w:r>
    </w:p>
    <w:p>
      <w:pPr>
        <w:spacing w:after="100" w:before="0"/>
      </w:pPr>
      <w:r>
        <w:rPr>
          <w:b w:val="0"/>
        </w:rPr>
        <w:t>A. Engaging in regular physical activity positively impacts mental health by releasing endorphins and reducing symptoms of anxiety and depression.</w:t>
      </w:r>
    </w:p>
    <w:p>
      <w:pPr>
        <w:spacing w:after="100" w:before="0"/>
      </w:pPr>
      <w:r>
        <w:rPr>
          <w:b w:val="0"/>
        </w:rPr>
        <w:t>B. The passage discusses the negative effects of technology on health.</w:t>
      </w:r>
    </w:p>
    <w:p>
      <w:pPr>
        <w:spacing w:after="100" w:before="0"/>
      </w:pPr>
      <w:r>
        <w:rPr>
          <w:b w:val="0"/>
        </w:rPr>
        <w:t>C. Exercise requires intense workouts for mental health benefits.</w:t>
      </w:r>
    </w:p>
    <w:p>
      <w:pPr>
        <w:spacing w:after="100" w:before="0"/>
      </w:pPr>
      <w:r>
        <w:rPr>
          <w:b w:val="0"/>
        </w:rPr>
        <w:t>D. Exercise only impacts physical well-being, not mental health.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Option 1 accurately summarizes the passage, which highlights the positive effects of regular physical activity on mental health, such as reducing anxiety and depression through endorphin release.</w:t>
      </w:r>
    </w:p>
    <w:p>
      <w:pPr>
        <w:spacing w:before="0"/>
      </w:pPr>
      <w:r>
        <w:rPr>
          <w:b w:val="0"/>
        </w:rPr>
      </w:r>
    </w:p>
    <w:p>
      <w:pPr>
        <w:spacing w:after="100" w:line="360" w:lineRule="auto" w:before="0"/>
      </w:pPr>
      <w:r>
        <w:rPr>
          <w:b w:val="0"/>
        </w:rPr>
        <w:t>98. Select the most appropriate title for the given passage.</w:t>
      </w:r>
    </w:p>
    <w:p>
      <w:pPr>
        <w:spacing w:before="0"/>
      </w:pPr>
      <w:r>
        <w:rPr>
          <w:b w:val="0"/>
        </w:rPr>
      </w:r>
    </w:p>
    <w:p>
      <w:pPr>
        <w:spacing w:after="100" w:before="0"/>
      </w:pPr>
      <w:r>
        <w:rPr>
          <w:b w:val="0"/>
        </w:rPr>
        <w:t>A. The Impact of Technology on Health</w:t>
      </w:r>
    </w:p>
    <w:p>
      <w:pPr>
        <w:spacing w:after="100" w:before="0"/>
      </w:pPr>
      <w:r>
        <w:rPr>
          <w:b w:val="0"/>
        </w:rPr>
        <w:t>B. The Benefits of Mindfulness Meditation</w:t>
      </w:r>
    </w:p>
    <w:p>
      <w:pPr>
        <w:spacing w:after="100" w:before="0"/>
      </w:pPr>
      <w:r>
        <w:rPr>
          <w:b w:val="0"/>
        </w:rPr>
        <w:t>C. The Importance of a Balanced Diet</w:t>
      </w:r>
    </w:p>
    <w:p>
      <w:pPr>
        <w:spacing w:after="100" w:before="0"/>
      </w:pPr>
      <w:r>
        <w:rPr>
          <w:b w:val="0"/>
        </w:rPr>
        <w:t>D. Importance of Regular Physical Activities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Importance of Regular Physical Activities. This option is correct because the passage emphasizes the significance of engaging in physical activities for maintaining health and overall well-being.</w:t>
      </w:r>
    </w:p>
    <w:p>
      <w:pPr>
        <w:spacing w:before="0"/>
      </w:pPr>
      <w:r>
        <w:rPr>
          <w:b w:val="0"/>
        </w:rPr>
      </w:r>
    </w:p>
    <w:p>
      <w:pPr>
        <w:spacing w:after="100" w:line="360" w:lineRule="auto" w:before="0"/>
      </w:pPr>
      <w:r>
        <w:rPr>
          <w:b w:val="0"/>
        </w:rPr>
        <w:t>99. Which theme encapsulates Wings India 2024, the Aviation Expo, that was inaugurated by Union Minister for Civil Aviation in January 2024?</w:t>
      </w:r>
    </w:p>
    <w:p>
      <w:pPr>
        <w:spacing w:before="0"/>
      </w:pPr>
      <w:r>
        <w:rPr>
          <w:b w:val="0"/>
        </w:rPr>
      </w:r>
    </w:p>
    <w:p>
      <w:pPr>
        <w:spacing w:after="100" w:before="0"/>
      </w:pPr>
      <w:r>
        <w:rPr>
          <w:b w:val="0"/>
        </w:rPr>
        <w:t>A. Aviation Expo-Wings India in Amrit Kaal: Shaping the Future of Indian Civil Aviation</w:t>
      </w:r>
    </w:p>
    <w:p>
      <w:pPr>
        <w:spacing w:after="100" w:before="0"/>
      </w:pPr>
      <w:r>
        <w:rPr>
          <w:b w:val="0"/>
        </w:rPr>
        <w:t>B. Aviation and Sustainable Development in the Indian Aerospace: Future possibilities in Amrit Kaal</w:t>
      </w:r>
    </w:p>
    <w:p>
      <w:pPr>
        <w:spacing w:after="100" w:before="0"/>
      </w:pPr>
      <w:r>
        <w:rPr>
          <w:b w:val="0"/>
        </w:rPr>
        <w:t>C. Advancements in Aerospace: A Glimpse into India's Aviation Future in Amrit Kaal</w:t>
      </w:r>
    </w:p>
    <w:p>
      <w:pPr>
        <w:spacing w:after="100" w:before="0"/>
      </w:pPr>
      <w:r>
        <w:rPr>
          <w:b w:val="0"/>
        </w:rPr>
        <w:t>D. Connecting India to the World in Amrit Kaal: Setting the Stage for India Civil Aviation @2047.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Connecting India to the World in Amrit Kaal: Setting the Stage for India Civil Aviation @2047. Key Points Additional Information</w:t>
      </w:r>
    </w:p>
    <w:p>
      <w:pPr>
        <w:spacing w:before="0"/>
      </w:pPr>
      <w:r>
        <w:rPr>
          <w:b w:val="0"/>
        </w:rPr>
        <w:t>• Wings India 2024 is a premier aviation event aimed at showcasing advancements and growth in the Indian civil aviation sector.</w:t>
      </w:r>
    </w:p>
    <w:p>
      <w:pPr>
        <w:spacing w:before="0"/>
      </w:pPr>
      <w:r>
        <w:rPr>
          <w:b w:val="0"/>
        </w:rPr>
        <w:t>• The theme "Connecting India to the World in Amrit Kaal: Setting the Stage for India Civil Aviation @2047" emphasizes India's aspirations to become a global aviation hub.</w:t>
      </w:r>
    </w:p>
    <w:p>
      <w:pPr>
        <w:spacing w:before="0"/>
      </w:pPr>
      <w:r>
        <w:rPr>
          <w:b w:val="0"/>
        </w:rPr>
        <w:t>• The event focuses on creating a roadmap for the civil aviation sector's growth and development till 2047, aligning with India's 100 years of independence.</w:t>
      </w:r>
    </w:p>
    <w:p>
      <w:pPr>
        <w:spacing w:before="0"/>
      </w:pPr>
      <w:r>
        <w:rPr>
          <w:b w:val="0"/>
        </w:rPr>
        <w:t>• Inaugurated by the Union Minister for Civil Aviation, the expo features participation from global aviation leaders, policymakers, and industry stakeholders.</w:t>
      </w:r>
    </w:p>
    <w:p>
      <w:pPr>
        <w:spacing w:before="0"/>
      </w:pPr>
      <w:r>
        <w:rPr>
          <w:b w:val="0"/>
        </w:rPr>
        <w:t>• It includes exhibitions, conferences, and networking opportunities to discuss strategies and innovations for the future of Indian aviation.</w:t>
      </w:r>
    </w:p>
    <w:p>
      <w:pPr>
        <w:spacing w:before="0"/>
      </w:pPr>
      <w:r>
        <w:rPr>
          <w:b w:val="0"/>
        </w:rPr>
        <w:t>• Amrit Kaal Amrit Kaal refers to the period leading up to India’s 100th year of independence in 2047, aimed at achieving significant milestones and transformative growth.</w:t>
      </w:r>
    </w:p>
    <w:p>
      <w:pPr>
        <w:spacing w:before="0"/>
      </w:pPr>
      <w:r>
        <w:rPr>
          <w:b w:val="0"/>
        </w:rPr>
        <w:t>• The term was first introduced by Prime Minister Narendra Modi to outline a vision for India's development and progress.</w:t>
      </w:r>
    </w:p>
    <w:p>
      <w:pPr>
        <w:spacing w:before="0"/>
      </w:pPr>
      <w:r>
        <w:rPr>
          <w:b w:val="0"/>
        </w:rPr>
        <w:t>• Indian Civil Aviation Sector India is one of the fastest-growing aviation markets in the world, with a significant increase in passenger traffic and aircraft fleet size.</w:t>
      </w:r>
    </w:p>
    <w:p>
      <w:pPr>
        <w:spacing w:before="0"/>
      </w:pPr>
      <w:r>
        <w:rPr>
          <w:b w:val="0"/>
        </w:rPr>
        <w:t>• The government has launched several initiatives, such as the UDAN scheme, to enhance regional connectivity and make air travel affordable.</w:t>
      </w:r>
    </w:p>
    <w:p>
      <w:pPr>
        <w:spacing w:before="0"/>
      </w:pPr>
      <w:r>
        <w:rPr>
          <w:b w:val="0"/>
        </w:rPr>
        <w:t>• Wings India Wings India is a biennial event organized by the Ministry of Civil Aviation and FICCI, focusing on the growth and development of the aviation sector.</w:t>
      </w:r>
    </w:p>
    <w:p>
      <w:pPr>
        <w:spacing w:before="0"/>
      </w:pPr>
      <w:r>
        <w:rPr>
          <w:b w:val="0"/>
        </w:rPr>
        <w:t>• The event serves as a platform for stakeholders to discuss industry trends, technological advancements, and regulatory policies.</w:t>
      </w:r>
    </w:p>
    <w:p>
      <w:pPr>
        <w:spacing w:before="0"/>
      </w:pPr>
      <w:r>
        <w:rPr>
          <w:b w:val="0"/>
        </w:rPr>
        <w:t>• Global Aviation Leaders Global aviation leaders include major airlines, aircraft manufacturers, and service providers who play a crucial role in shaping the industry’s future.</w:t>
      </w:r>
    </w:p>
    <w:p>
      <w:pPr>
        <w:spacing w:before="0"/>
      </w:pPr>
      <w:r>
        <w:rPr>
          <w:b w:val="0"/>
        </w:rPr>
        <w:t>• Their participation in events like Wings India facilitates knowledge sharing, partnerships, and investment opportunities.</w:t>
      </w:r>
    </w:p>
    <w:p>
      <w:pPr>
        <w:spacing w:before="0"/>
      </w:pPr>
      <w:r>
        <w:rPr>
          <w:b w:val="0"/>
        </w:rPr>
      </w:r>
    </w:p>
    <w:p>
      <w:pPr>
        <w:spacing w:after="100" w:line="360" w:lineRule="auto" w:before="0"/>
      </w:pPr>
      <w:r>
        <w:rPr>
          <w:b w:val="0"/>
        </w:rPr>
        <w:t>100. The equation F=k≤ft(q_1× (q_2/r^2)) is representation of: (Where F is the attractive or repulsive electric force of two point charges q1 and q2 and r is the distance between two charges)</w:t>
      </w:r>
    </w:p>
    <w:p>
      <w:pPr>
        <w:spacing w:before="0"/>
      </w:pPr>
      <w:r>
        <w:rPr>
          <w:b w:val="0"/>
        </w:rPr>
      </w:r>
    </w:p>
    <w:p>
      <w:pPr>
        <w:spacing w:after="100" w:before="0"/>
      </w:pPr>
      <w:r>
        <w:rPr>
          <w:b w:val="0"/>
        </w:rPr>
        <w:t>A. Coulomb’s law</w:t>
      </w:r>
    </w:p>
    <w:p>
      <w:pPr>
        <w:spacing w:after="100" w:before="0"/>
      </w:pPr>
      <w:r>
        <w:rPr>
          <w:b w:val="0"/>
        </w:rPr>
        <w:t>B. Biot-Savart law</w:t>
      </w:r>
    </w:p>
    <w:p>
      <w:pPr>
        <w:spacing w:after="100" w:before="0"/>
      </w:pPr>
      <w:r>
        <w:rPr>
          <w:b w:val="0"/>
        </w:rPr>
        <w:t>C. Charle's law</w:t>
      </w:r>
    </w:p>
    <w:p>
      <w:pPr>
        <w:spacing w:after="100" w:before="0"/>
      </w:pPr>
      <w:r>
        <w:rPr>
          <w:b w:val="0"/>
        </w:rPr>
        <w:t>D. Ohm’s law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Coulomb's law. Key Points Additional Information</w:t>
      </w:r>
    </w:p>
    <w:p>
      <w:pPr>
        <w:spacing w:before="0"/>
      </w:pPr>
      <w:r>
        <w:rPr>
          <w:b w:val="0"/>
        </w:rPr>
        <w:t>• Coulomb's law states that the electric force (F) between two point charges (q1 and q2) is directly proportional to the product of the magnitudes of charges and inversely proportional to the square of the distance (r) between them.</w:t>
      </w:r>
    </w:p>
    <w:p>
      <w:pPr>
        <w:spacing w:before="0"/>
      </w:pPr>
      <w:r>
        <w:rPr>
          <w:b w:val="0"/>
        </w:rPr>
        <w:t>• The law is mathematically represented as F = k * (q1 * q2) / r², where k is Coulomb's constant.</w:t>
      </w:r>
    </w:p>
    <w:p>
      <w:pPr>
        <w:spacing w:before="0"/>
      </w:pPr>
      <w:r>
        <w:rPr>
          <w:b w:val="0"/>
        </w:rPr>
        <w:t>• Coulomb's constant (k) is approximately equal to 8.9875 × 10⁹ N m²/C² in vacuum.</w:t>
      </w:r>
    </w:p>
    <w:p>
      <w:pPr>
        <w:spacing w:before="0"/>
      </w:pPr>
      <w:r>
        <w:rPr>
          <w:b w:val="0"/>
        </w:rPr>
        <w:t>• The force can be attractive or repulsive depending on the nature of the charges (like charges repel, unlike charges attract).</w:t>
      </w:r>
    </w:p>
    <w:p>
      <w:pPr>
        <w:spacing w:before="0"/>
      </w:pPr>
      <w:r>
        <w:rPr>
          <w:b w:val="0"/>
        </w:rPr>
        <w:t>• Biot-Savart Law: This law relates magnetic fields to the currents which are their sources.</w:t>
      </w:r>
    </w:p>
    <w:p>
      <w:pPr>
        <w:spacing w:before="0"/>
      </w:pPr>
      <w:r>
        <w:rPr>
          <w:b w:val="0"/>
        </w:rPr>
        <w:t>• It is used to calculate the magnetic field produced by a steady current.</w:t>
      </w:r>
    </w:p>
    <w:p>
      <w:pPr>
        <w:spacing w:before="0"/>
      </w:pPr>
      <w:r>
        <w:rPr>
          <w:b w:val="0"/>
        </w:rPr>
        <w:t>• Charles's Law: It describes how gases tend to expand when heated.</w:t>
      </w:r>
    </w:p>
    <w:p>
      <w:pPr>
        <w:spacing w:before="0"/>
      </w:pPr>
      <w:r>
        <w:rPr>
          <w:b w:val="0"/>
        </w:rPr>
        <w:t>• The law states that the volume of a gas is directly proportional to its temperature, assuming the pressure is constant.</w:t>
      </w:r>
    </w:p>
    <w:p>
      <w:pPr>
        <w:spacing w:before="0"/>
      </w:pPr>
      <w:r>
        <w:rPr>
          <w:b w:val="0"/>
        </w:rPr>
        <w:t>• Ohm's Law: It states that the current through a conductor between two points is directly proportional to the voltage across the two points.</w:t>
      </w:r>
    </w:p>
    <w:p>
      <w:pPr>
        <w:spacing w:before="0"/>
      </w:pPr>
      <w:r>
        <w:rPr>
          <w:b w:val="0"/>
        </w:rPr>
        <w:t>• It is commonly written as V = IR, where V is the voltage, I is the current, and R is the resistance.</w:t>
      </w:r>
    </w:p>
    <w:p>
      <w:pPr>
        <w:spacing w:before="0"/>
      </w:pPr>
      <w:r>
        <w:rPr>
          <w:b w:val="0"/>
        </w:rPr>
      </w:r>
    </w:p>
    <w:p>
      <w:pPr>
        <w:spacing w:after="100" w:line="360" w:lineRule="auto" w:before="0"/>
      </w:pPr>
      <w:r>
        <w:rPr>
          <w:b w:val="0"/>
        </w:rPr>
        <w:t>101. Which of the following is NOT the qualification for the appointment of judges of supreme court?</w:t>
      </w:r>
    </w:p>
    <w:p>
      <w:pPr>
        <w:spacing w:before="0"/>
      </w:pPr>
      <w:r>
        <w:rPr>
          <w:b w:val="0"/>
        </w:rPr>
      </w:r>
    </w:p>
    <w:p>
      <w:pPr>
        <w:spacing w:after="100" w:before="0"/>
      </w:pPr>
      <w:r>
        <w:rPr>
          <w:b w:val="0"/>
        </w:rPr>
        <w:t>A. An advocate of high court for at least ten years</w:t>
      </w:r>
    </w:p>
    <w:p>
      <w:pPr>
        <w:spacing w:after="100" w:before="0"/>
      </w:pPr>
      <w:r>
        <w:rPr>
          <w:b w:val="0"/>
        </w:rPr>
        <w:t>B. A distinguished judge in the opinion of the President</w:t>
      </w:r>
    </w:p>
    <w:p>
      <w:pPr>
        <w:spacing w:after="100" w:before="0"/>
      </w:pPr>
      <w:r>
        <w:rPr>
          <w:b w:val="0"/>
        </w:rPr>
        <w:t>C. A judge of high court for at least five years</w:t>
      </w:r>
    </w:p>
    <w:p>
      <w:pPr>
        <w:spacing w:after="100" w:before="0"/>
      </w:pPr>
      <w:r>
        <w:rPr>
          <w:b w:val="0"/>
        </w:rPr>
        <w:t>D. An advocate of supreme court for at least ten years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An advocate of supreme court for at least ten years. Key Points Additional Information</w:t>
      </w:r>
    </w:p>
    <w:p>
      <w:pPr>
        <w:spacing w:before="0"/>
      </w:pPr>
      <w:r>
        <w:rPr>
          <w:b w:val="0"/>
        </w:rPr>
        <w:t>• According to the Indian Constitution, the qualifications for appointment as a judge of the Supreme Court are outlined in Article 124.</w:t>
      </w:r>
    </w:p>
    <w:p>
      <w:pPr>
        <w:spacing w:before="0"/>
      </w:pPr>
      <w:r>
        <w:rPr>
          <w:b w:val="0"/>
        </w:rPr>
        <w:t>• An individual must be a judge of one or more High Courts for at least five years.</w:t>
      </w:r>
    </w:p>
    <w:p>
      <w:pPr>
        <w:spacing w:before="0"/>
      </w:pPr>
      <w:r>
        <w:rPr>
          <w:b w:val="0"/>
        </w:rPr>
        <w:t>• Alternatively, an individual should have been an advocate of a High Court for at least ten years.</w:t>
      </w:r>
    </w:p>
    <w:p>
      <w:pPr>
        <w:spacing w:before="0"/>
      </w:pPr>
      <w:r>
        <w:rPr>
          <w:b w:val="0"/>
        </w:rPr>
        <w:t>• The person can also be deemed a distinguished jurist in the opinion of the President of India.</w:t>
      </w:r>
    </w:p>
    <w:p>
      <w:pPr>
        <w:spacing w:before="0"/>
      </w:pPr>
      <w:r>
        <w:rPr>
          <w:b w:val="0"/>
        </w:rPr>
        <w:t>• Being an advocate of the Supreme Court for ten years is not a recognized qualification for appointment as a Supreme Court judge.</w:t>
      </w:r>
    </w:p>
    <w:p>
      <w:pPr>
        <w:spacing w:before="0"/>
      </w:pPr>
      <w:r>
        <w:rPr>
          <w:b w:val="0"/>
        </w:rPr>
        <w:t>• Article 124 of the Indian Constitution It deals with the establishment and constitution of the Supreme Court of India.</w:t>
      </w:r>
    </w:p>
    <w:p>
      <w:pPr>
        <w:spacing w:before="0"/>
      </w:pPr>
      <w:r>
        <w:rPr>
          <w:b w:val="0"/>
        </w:rPr>
        <w:t>• It prescribes the qualifications, appointment, and tenure of the judges of the Supreme Court.</w:t>
      </w:r>
    </w:p>
    <w:p>
      <w:pPr>
        <w:spacing w:before="0"/>
      </w:pPr>
      <w:r>
        <w:rPr>
          <w:b w:val="0"/>
        </w:rPr>
        <w:t>• Appointment of Judges The President of India appoints the judges of the Supreme Court.</w:t>
      </w:r>
    </w:p>
    <w:p>
      <w:pPr>
        <w:spacing w:before="0"/>
      </w:pPr>
      <w:r>
        <w:rPr>
          <w:b w:val="0"/>
        </w:rPr>
        <w:t>• The Chief Justice of India is appointed by the President after consultation with other judges of the Supreme Court and High Courts as deemed necessary.</w:t>
      </w:r>
    </w:p>
    <w:p>
      <w:pPr>
        <w:spacing w:before="0"/>
      </w:pPr>
      <w:r>
        <w:rPr>
          <w:b w:val="0"/>
        </w:rPr>
        <w:t>• Tenure of Judges Supreme Court judges hold office until they attain the age of 65 years.</w:t>
      </w:r>
    </w:p>
    <w:p>
      <w:pPr>
        <w:spacing w:before="0"/>
      </w:pPr>
      <w:r>
        <w:rPr>
          <w:b w:val="0"/>
        </w:rPr>
        <w:t>• They may resign by writing to the President or can be removed by the President on grounds of proven misbehavior or incapacity.</w:t>
      </w:r>
    </w:p>
    <w:p>
      <w:pPr>
        <w:spacing w:before="0"/>
      </w:pPr>
      <w:r>
        <w:rPr>
          <w:b w:val="0"/>
        </w:rPr>
        <w:t>• Removal of Judges A judge of the Supreme Court can be removed by an order of the President only after an address by each House of Parliament supported by a majority of the total membership of that House and by a majority of not less than two-thirds of the members present and voting.</w:t>
      </w:r>
    </w:p>
    <w:p>
      <w:pPr>
        <w:spacing w:before="0"/>
      </w:pPr>
      <w:r>
        <w:rPr>
          <w:b w:val="0"/>
        </w:rPr>
        <w:t>• This process is known as 'impeachment'.</w:t>
      </w:r>
    </w:p>
    <w:p>
      <w:pPr>
        <w:spacing w:before="0"/>
      </w:pPr>
      <w:r>
        <w:rPr>
          <w:b w:val="0"/>
        </w:rPr>
      </w:r>
    </w:p>
    <w:p>
      <w:pPr>
        <w:spacing w:after="100" w:line="360" w:lineRule="auto" w:before="0"/>
      </w:pPr>
      <w:r>
        <w:rPr>
          <w:b w:val="0"/>
        </w:rPr>
        <w:t>102. Which letter code indicates mid-latitude desert climate in Köppen climate classification?</w:t>
      </w:r>
    </w:p>
    <w:p>
      <w:pPr>
        <w:spacing w:before="0"/>
      </w:pPr>
      <w:r>
        <w:rPr>
          <w:b w:val="0"/>
        </w:rPr>
      </w:r>
    </w:p>
    <w:p>
      <w:pPr>
        <w:spacing w:after="100" w:before="0"/>
      </w:pPr>
      <w:r>
        <w:rPr>
          <w:b w:val="0"/>
        </w:rPr>
        <w:t>A. Dw</w:t>
      </w:r>
    </w:p>
    <w:p>
      <w:pPr>
        <w:spacing w:after="100" w:before="0"/>
      </w:pPr>
      <w:r>
        <w:rPr>
          <w:b w:val="0"/>
        </w:rPr>
        <w:t>B. Cfa</w:t>
      </w:r>
    </w:p>
    <w:p>
      <w:pPr>
        <w:spacing w:after="100" w:before="0"/>
      </w:pPr>
      <w:r>
        <w:rPr>
          <w:b w:val="0"/>
        </w:rPr>
        <w:t>C. BWk</w:t>
      </w:r>
    </w:p>
    <w:p>
      <w:pPr>
        <w:spacing w:after="100" w:before="0"/>
      </w:pPr>
      <w:r>
        <w:rPr>
          <w:b w:val="0"/>
        </w:rPr>
        <w:t>D. EF</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BWk. Key Points Additional Information</w:t>
      </w:r>
    </w:p>
    <w:p>
      <w:pPr>
        <w:spacing w:before="0"/>
      </w:pPr>
      <w:r>
        <w:rPr>
          <w:b w:val="0"/>
        </w:rPr>
        <w:t>• In the Köppen climate classification, BWk represents the mid-latitude desert climate.</w:t>
      </w:r>
    </w:p>
    <w:p>
      <w:pPr>
        <w:spacing w:before="0"/>
      </w:pPr>
      <w:r>
        <w:rPr>
          <w:b w:val="0"/>
        </w:rPr>
        <w:t>• This climate type is characterized by low annual precipitation, typically less than 250 mm (10 inches).</w:t>
      </w:r>
    </w:p>
    <w:p>
      <w:pPr>
        <w:spacing w:before="0"/>
      </w:pPr>
      <w:r>
        <w:rPr>
          <w:b w:val="0"/>
        </w:rPr>
        <w:t>• BWk climates usually have hot summers and cold winters, distinguishing them from the hot desert climates (BWh).</w:t>
      </w:r>
    </w:p>
    <w:p>
      <w:pPr>
        <w:spacing w:before="0"/>
      </w:pPr>
      <w:r>
        <w:rPr>
          <w:b w:val="0"/>
        </w:rPr>
        <w:t>• Examples of regions with BWk climate include parts of the Gobi Desert in Mongolia and China.</w:t>
      </w:r>
    </w:p>
    <w:p>
      <w:pPr>
        <w:spacing w:before="0"/>
      </w:pPr>
      <w:r>
        <w:rPr>
          <w:b w:val="0"/>
        </w:rPr>
        <w:t>• This classification helps in understanding the geographical distribution of arid and semi-arid regions.</w:t>
      </w:r>
    </w:p>
    <w:p>
      <w:pPr>
        <w:spacing w:before="0"/>
      </w:pPr>
      <w:r>
        <w:rPr>
          <w:b w:val="0"/>
        </w:rPr>
        <w:t>• Köppen Climate Classification Developed by Vladimir Köppen, this classification system categorizes the world's climates based on temperature and precipitation.</w:t>
      </w:r>
    </w:p>
    <w:p>
      <w:pPr>
        <w:spacing w:before="0"/>
      </w:pPr>
      <w:r>
        <w:rPr>
          <w:b w:val="0"/>
        </w:rPr>
        <w:t>• The main categories are Tropical (A), Dry (B), Temperate (C), Continental (D), and Polar (E).</w:t>
      </w:r>
    </w:p>
    <w:p>
      <w:pPr>
        <w:spacing w:before="0"/>
      </w:pPr>
      <w:r>
        <w:rPr>
          <w:b w:val="0"/>
        </w:rPr>
        <w:t>• It is widely used in climatology, geography, and environmental science to study climate patterns.</w:t>
      </w:r>
    </w:p>
    <w:p>
      <w:pPr>
        <w:spacing w:before="0"/>
      </w:pPr>
      <w:r>
        <w:rPr>
          <w:b w:val="0"/>
        </w:rPr>
        <w:t>• Desert Climate (BWh) Hot desert climates (BWh) have extremely high temperatures during the day and cool temperatures at night.</w:t>
      </w:r>
    </w:p>
    <w:p>
      <w:pPr>
        <w:spacing w:before="0"/>
      </w:pPr>
      <w:r>
        <w:rPr>
          <w:b w:val="0"/>
        </w:rPr>
        <w:t>• These regions receive very little rainfall, often less than 250 mm annually.</w:t>
      </w:r>
    </w:p>
    <w:p>
      <w:pPr>
        <w:spacing w:before="0"/>
      </w:pPr>
      <w:r>
        <w:rPr>
          <w:b w:val="0"/>
        </w:rPr>
        <w:t>• Examples include the Sahara Desert in Africa and the Arabian Desert in the Middle East.</w:t>
      </w:r>
    </w:p>
    <w:p>
      <w:pPr>
        <w:spacing w:before="0"/>
      </w:pPr>
      <w:r>
        <w:rPr>
          <w:b w:val="0"/>
        </w:rPr>
        <w:t>• Steppe Climate (BSk) Steppe climates (BSk) are semi-arid regions that receive slightly more precipitation than deserts.</w:t>
      </w:r>
    </w:p>
    <w:p>
      <w:pPr>
        <w:spacing w:before="0"/>
      </w:pPr>
      <w:r>
        <w:rPr>
          <w:b w:val="0"/>
        </w:rPr>
        <w:t>• These areas have hot summers and cool to cold winters.</w:t>
      </w:r>
    </w:p>
    <w:p>
      <w:pPr>
        <w:spacing w:before="0"/>
      </w:pPr>
      <w:r>
        <w:rPr>
          <w:b w:val="0"/>
        </w:rPr>
        <w:t>• Examples include the Great Plains in the United States and the Eurasian Steppe.</w:t>
      </w:r>
    </w:p>
    <w:p>
      <w:pPr>
        <w:spacing w:before="0"/>
      </w:pPr>
      <w:r>
        <w:rPr>
          <w:b w:val="0"/>
        </w:rPr>
        <w:t>• Climate Change Impact Climate change is altering precipitation patterns, potentially expanding desert and semi-arid areas.</w:t>
      </w:r>
    </w:p>
    <w:p>
      <w:pPr>
        <w:spacing w:before="0"/>
      </w:pPr>
      <w:r>
        <w:rPr>
          <w:b w:val="0"/>
        </w:rPr>
        <w:t>• Understanding climate classifications helps in predicting and mitigating the impacts of climate change.</w:t>
      </w:r>
    </w:p>
    <w:p>
      <w:pPr>
        <w:spacing w:before="0"/>
      </w:pPr>
      <w:r>
        <w:rPr>
          <w:b w:val="0"/>
        </w:rPr>
      </w:r>
    </w:p>
    <w:p>
      <w:pPr>
        <w:spacing w:after="100" w:line="360" w:lineRule="auto" w:before="0"/>
      </w:pPr>
      <w:r>
        <w:rPr>
          <w:b w:val="0"/>
        </w:rPr>
        <w:t>103. The Kushan emperor Kanishka, who ruled from the late first to the early/ mid-second century AD was the ____________ Kushan ruler.</w:t>
      </w:r>
    </w:p>
    <w:p>
      <w:pPr>
        <w:spacing w:before="0"/>
      </w:pPr>
      <w:r>
        <w:rPr>
          <w:b w:val="0"/>
        </w:rPr>
      </w:r>
    </w:p>
    <w:p>
      <w:pPr>
        <w:spacing w:after="100" w:before="0"/>
      </w:pPr>
      <w:r>
        <w:rPr>
          <w:b w:val="0"/>
        </w:rPr>
        <w:t>A. second</w:t>
      </w:r>
    </w:p>
    <w:p>
      <w:pPr>
        <w:spacing w:after="100" w:before="0"/>
      </w:pPr>
      <w:r>
        <w:rPr>
          <w:b w:val="0"/>
        </w:rPr>
        <w:t>B. third</w:t>
      </w:r>
    </w:p>
    <w:p>
      <w:pPr>
        <w:spacing w:after="100" w:before="0"/>
      </w:pPr>
      <w:r>
        <w:rPr>
          <w:b w:val="0"/>
        </w:rPr>
        <w:t>C. fourth</w:t>
      </w:r>
    </w:p>
    <w:p>
      <w:pPr>
        <w:spacing w:after="100" w:before="0"/>
      </w:pPr>
      <w:r>
        <w:rPr>
          <w:b w:val="0"/>
        </w:rPr>
        <w:t>D. fifth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third Key Points Additional Information</w:t>
      </w:r>
    </w:p>
    <w:p>
      <w:pPr>
        <w:spacing w:before="0"/>
      </w:pPr>
      <w:r>
        <w:rPr>
          <w:b w:val="0"/>
        </w:rPr>
        <w:t>• Kanishka was the fourth Third of the Kushan Empire.</w:t>
      </w:r>
    </w:p>
    <w:p>
      <w:pPr>
        <w:spacing w:before="0"/>
      </w:pPr>
      <w:r>
        <w:rPr>
          <w:b w:val="0"/>
        </w:rPr>
        <w:t>• He succeeded his father, Vima Kadphises, the second ruler of the Kushan Empire.</w:t>
      </w:r>
    </w:p>
    <w:p>
      <w:pPr>
        <w:spacing w:before="0"/>
      </w:pPr>
      <w:r>
        <w:rPr>
          <w:b w:val="0"/>
        </w:rPr>
        <w:t>• Kanishka is known for his military, political, and spiritual achievements.</w:t>
      </w:r>
    </w:p>
    <w:p>
      <w:pPr>
        <w:spacing w:before="0"/>
      </w:pPr>
      <w:r>
        <w:rPr>
          <w:b w:val="0"/>
        </w:rPr>
        <w:t>• His reign is notable for the vast expansion of the Kushan Empire and the promotion of Buddhism.</w:t>
      </w:r>
    </w:p>
    <w:p>
      <w:pPr>
        <w:spacing w:before="0"/>
      </w:pPr>
      <w:r>
        <w:rPr>
          <w:b w:val="0"/>
        </w:rPr>
        <w:t>• Kushan Empire The Kushan Empire was a syncretic empire formed by the Yuezhi in the Bactrian territories in the early 1st century.</w:t>
      </w:r>
    </w:p>
    <w:p>
      <w:pPr>
        <w:spacing w:before="0"/>
      </w:pPr>
      <w:r>
        <w:rPr>
          <w:b w:val="0"/>
        </w:rPr>
        <w:t>• The empire reached its cultural and economic zenith under Kanishka.</w:t>
      </w:r>
    </w:p>
    <w:p>
      <w:pPr>
        <w:spacing w:before="0"/>
      </w:pPr>
      <w:r>
        <w:rPr>
          <w:b w:val="0"/>
        </w:rPr>
        <w:t>• It played a crucial role in the spread of Buddhism to Central Asia and China.</w:t>
      </w:r>
    </w:p>
    <w:p>
      <w:pPr>
        <w:spacing w:before="0"/>
      </w:pPr>
      <w:r>
        <w:rPr>
          <w:b w:val="0"/>
        </w:rPr>
        <w:t>• Kanishka's Contributions Kanishka is remembered for convening the Fourth Buddhist Council in Kashmir around 78 AD.</w:t>
      </w:r>
    </w:p>
    <w:p>
      <w:pPr>
        <w:spacing w:before="0"/>
      </w:pPr>
      <w:r>
        <w:rPr>
          <w:b w:val="0"/>
        </w:rPr>
        <w:t>• He is credited with the promotion and spread of Mahayana Buddhism.</w:t>
      </w:r>
    </w:p>
    <w:p>
      <w:pPr>
        <w:spacing w:before="0"/>
      </w:pPr>
      <w:r>
        <w:rPr>
          <w:b w:val="0"/>
        </w:rPr>
        <w:t>• Kanishka's era is considered one of the greatest periods of Buddhist art, literature, and culture.</w:t>
      </w:r>
    </w:p>
    <w:p>
      <w:pPr>
        <w:spacing w:before="0"/>
      </w:pPr>
      <w:r>
        <w:rPr>
          <w:b w:val="0"/>
        </w:rPr>
        <w:t>• Kanishka's Coinage Kanishka's coins depict various deities from different cultures, reflecting the empire's diverse religious influence.</w:t>
      </w:r>
    </w:p>
    <w:p>
      <w:pPr>
        <w:spacing w:before="0"/>
      </w:pPr>
      <w:r>
        <w:rPr>
          <w:b w:val="0"/>
        </w:rPr>
        <w:t>• His coins are an important source of information about the history and culture of his time.</w:t>
      </w:r>
    </w:p>
    <w:p>
      <w:pPr>
        <w:spacing w:before="0"/>
      </w:pPr>
      <w:r>
        <w:rPr>
          <w:b w:val="0"/>
        </w:rPr>
        <w:t>• Kanishka Stupa Kanishka is attributed with the construction of the Kanishka Stupa in Peshawar, a major center of Buddhist worship.</w:t>
      </w:r>
    </w:p>
    <w:p>
      <w:pPr>
        <w:spacing w:before="0"/>
      </w:pPr>
      <w:r>
        <w:rPr>
          <w:b w:val="0"/>
        </w:rPr>
        <w:t>• The stupa was described by Chinese pilgrims such as Xuanzang.</w:t>
      </w:r>
    </w:p>
    <w:p>
      <w:pPr>
        <w:spacing w:before="0"/>
      </w:pPr>
      <w:r>
        <w:rPr>
          <w:b w:val="0"/>
        </w:rPr>
      </w:r>
    </w:p>
    <w:p>
      <w:pPr>
        <w:spacing w:after="100" w:line="360" w:lineRule="auto" w:before="0"/>
      </w:pPr>
      <w:r>
        <w:rPr>
          <w:b w:val="0"/>
        </w:rPr>
        <w:t>104. Which endemic species of owl of Central India is listed as Endangered in the IUCN Red List since 2018?</w:t>
      </w:r>
    </w:p>
    <w:p>
      <w:pPr>
        <w:spacing w:before="0"/>
      </w:pPr>
      <w:r>
        <w:rPr>
          <w:b w:val="0"/>
        </w:rPr>
      </w:r>
    </w:p>
    <w:p>
      <w:pPr>
        <w:spacing w:after="100" w:before="0"/>
      </w:pPr>
      <w:r>
        <w:rPr>
          <w:b w:val="0"/>
        </w:rPr>
        <w:t>A. Long-eared Owlet</w:t>
      </w:r>
    </w:p>
    <w:p>
      <w:pPr>
        <w:spacing w:after="100" w:before="0"/>
      </w:pPr>
      <w:r>
        <w:rPr>
          <w:b w:val="0"/>
        </w:rPr>
        <w:t>B. Barn Owlet</w:t>
      </w:r>
    </w:p>
    <w:p>
      <w:pPr>
        <w:spacing w:after="100" w:before="0"/>
      </w:pPr>
      <w:r>
        <w:rPr>
          <w:b w:val="0"/>
        </w:rPr>
        <w:t>C. Forest Owlet</w:t>
      </w:r>
    </w:p>
    <w:p>
      <w:pPr>
        <w:spacing w:after="100" w:before="0"/>
      </w:pPr>
      <w:r>
        <w:rPr>
          <w:b w:val="0"/>
        </w:rPr>
        <w:t>D. Snowy Owle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Forest Owlet. Key Points Additional Information</w:t>
      </w:r>
    </w:p>
    <w:p>
      <w:pPr>
        <w:spacing w:before="0"/>
      </w:pPr>
      <w:r>
        <w:rPr>
          <w:b w:val="0"/>
        </w:rPr>
        <w:t>• The Forest Owlet (Heteroglaux blewitti) is an endemic species to Central India.</w:t>
      </w:r>
    </w:p>
    <w:p>
      <w:pPr>
        <w:spacing w:before="0"/>
      </w:pPr>
      <w:r>
        <w:rPr>
          <w:b w:val="0"/>
        </w:rPr>
        <w:t>• It has been listed as Endangered on the IUCN Red List since 2018.</w:t>
      </w:r>
    </w:p>
    <w:p>
      <w:pPr>
        <w:spacing w:before="0"/>
      </w:pPr>
      <w:r>
        <w:rPr>
          <w:b w:val="0"/>
        </w:rPr>
        <w:t>• This species was thought to be extinct until it was rediscovered in 1997.</w:t>
      </w:r>
    </w:p>
    <w:p>
      <w:pPr>
        <w:spacing w:before="0"/>
      </w:pPr>
      <w:r>
        <w:rPr>
          <w:b w:val="0"/>
        </w:rPr>
        <w:t>• The Forest Owlet is primarily found in the forests of Maharashtra and Madhya Pradesh.</w:t>
      </w:r>
    </w:p>
    <w:p>
      <w:pPr>
        <w:spacing w:before="0"/>
      </w:pPr>
      <w:r>
        <w:rPr>
          <w:b w:val="0"/>
        </w:rPr>
        <w:t>• Its population is estimated to be fewer than 250 mature individuals, making it critically endangered.</w:t>
      </w:r>
    </w:p>
    <w:p>
      <w:pPr>
        <w:spacing w:before="0"/>
      </w:pPr>
      <w:r>
        <w:rPr>
          <w:b w:val="0"/>
        </w:rPr>
        <w:t>• IUCN Red List: The International Union for Conservation of Nature (IUCN) Red List is a critical indicator of the health of the world’s biodiversity.</w:t>
      </w:r>
    </w:p>
    <w:p>
      <w:pPr>
        <w:spacing w:before="0"/>
      </w:pPr>
      <w:r>
        <w:rPr>
          <w:b w:val="0"/>
        </w:rPr>
        <w:t>• It provides information about the global extinction risk status of animal, fungus, and plant species.</w:t>
      </w:r>
    </w:p>
    <w:p>
      <w:pPr>
        <w:spacing w:before="0"/>
      </w:pPr>
      <w:r>
        <w:rPr>
          <w:b w:val="0"/>
        </w:rPr>
        <w:t>• Species are categorized into nine groups: Not Evaluated, Data Deficient, Least Concern, Near Threatened, Vulnerable, Endangered, Critically Endangered, Extinct in the Wild, and Extinct.</w:t>
      </w:r>
    </w:p>
    <w:p>
      <w:pPr>
        <w:spacing w:before="0"/>
      </w:pPr>
      <w:r>
        <w:rPr>
          <w:b w:val="0"/>
        </w:rPr>
        <w:t>• Endangered Species: Endangered species are those at a very high risk of extinction in the wild.</w:t>
      </w:r>
    </w:p>
    <w:p>
      <w:pPr>
        <w:spacing w:before="0"/>
      </w:pPr>
      <w:r>
        <w:rPr>
          <w:b w:val="0"/>
        </w:rPr>
        <w:t>• Factors contributing to the endangered status include habitat loss, poaching, and climate change.</w:t>
      </w:r>
    </w:p>
    <w:p>
      <w:pPr>
        <w:spacing w:before="0"/>
      </w:pPr>
      <w:r>
        <w:rPr>
          <w:b w:val="0"/>
        </w:rPr>
        <w:t>• Conservation efforts are crucial to prevent their extinction.</w:t>
      </w:r>
    </w:p>
    <w:p>
      <w:pPr>
        <w:spacing w:before="0"/>
      </w:pPr>
      <w:r>
        <w:rPr>
          <w:b w:val="0"/>
        </w:rPr>
        <w:t>• Conservation Efforts: Conservation efforts for endangered species like the Forest Owlet include habitat protection, anti-poaching measures, and breeding programs.</w:t>
      </w:r>
    </w:p>
    <w:p>
      <w:pPr>
        <w:spacing w:before="0"/>
      </w:pPr>
      <w:r>
        <w:rPr>
          <w:b w:val="0"/>
        </w:rPr>
        <w:t>• Organizations like the Wildlife Conservation Society and BirdLife International are actively involved in such efforts.</w:t>
      </w:r>
    </w:p>
    <w:p>
      <w:pPr>
        <w:spacing w:before="0"/>
      </w:pPr>
      <w:r>
        <w:rPr>
          <w:b w:val="0"/>
        </w:rPr>
        <w:t>• Habitat of Forest Owlet: The Forest Owlet prefers deciduous forests with dense undergrowth.</w:t>
      </w:r>
    </w:p>
    <w:p>
      <w:pPr>
        <w:spacing w:before="0"/>
      </w:pPr>
      <w:r>
        <w:rPr>
          <w:b w:val="0"/>
        </w:rPr>
        <w:t>• Conservation of these habitats is crucial for its survival.</w:t>
      </w:r>
    </w:p>
    <w:p>
      <w:pPr>
        <w:spacing w:before="0"/>
      </w:pPr>
      <w:r>
        <w:rPr>
          <w:b w:val="0"/>
        </w:rPr>
      </w:r>
    </w:p>
    <w:p>
      <w:pPr>
        <w:spacing w:after="100" w:line="360" w:lineRule="auto" w:before="0"/>
      </w:pPr>
      <w:r>
        <w:rPr>
          <w:b w:val="0"/>
        </w:rPr>
        <w:t>105. In which year was the fluid mosaic model proposed by Singer and Nicolson? The model commonly represented cell membrane structure and dynamics.</w:t>
      </w:r>
    </w:p>
    <w:p>
      <w:pPr>
        <w:spacing w:before="0"/>
      </w:pPr>
      <w:r>
        <w:rPr>
          <w:b w:val="0"/>
        </w:rPr>
      </w:r>
    </w:p>
    <w:p>
      <w:pPr>
        <w:spacing w:after="100" w:before="0"/>
      </w:pPr>
      <w:r>
        <w:rPr>
          <w:b w:val="0"/>
        </w:rPr>
        <w:t>A. 1960</w:t>
      </w:r>
    </w:p>
    <w:p>
      <w:pPr>
        <w:spacing w:after="100" w:before="0"/>
      </w:pPr>
      <w:r>
        <w:rPr>
          <w:b w:val="0"/>
        </w:rPr>
        <w:t>B. 1981</w:t>
      </w:r>
    </w:p>
    <w:p>
      <w:pPr>
        <w:spacing w:after="100" w:before="0"/>
      </w:pPr>
      <w:r>
        <w:rPr>
          <w:b w:val="0"/>
        </w:rPr>
        <w:t>C. 1993</w:t>
      </w:r>
    </w:p>
    <w:p>
      <w:pPr>
        <w:spacing w:after="100" w:before="0"/>
      </w:pPr>
      <w:r>
        <w:rPr>
          <w:b w:val="0"/>
        </w:rPr>
        <w:t>D. 1972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1972. Key Points Additional Information</w:t>
      </w:r>
    </w:p>
    <w:p>
      <w:pPr>
        <w:spacing w:before="0"/>
      </w:pPr>
      <w:r>
        <w:rPr>
          <w:b w:val="0"/>
        </w:rPr>
        <w:t>• The fluid mosaic model was proposed by S.J. Singer and G.L. Nicolson in 1972.</w:t>
      </w:r>
    </w:p>
    <w:p>
      <w:pPr>
        <w:spacing w:before="0"/>
      </w:pPr>
      <w:r>
        <w:rPr>
          <w:b w:val="0"/>
        </w:rPr>
        <w:t>• This model describes the structure of cell membranes as a mosaic of components that gives the membrane a fluid character.</w:t>
      </w:r>
    </w:p>
    <w:p>
      <w:pPr>
        <w:spacing w:before="0"/>
      </w:pPr>
      <w:r>
        <w:rPr>
          <w:b w:val="0"/>
        </w:rPr>
        <w:t>• It emphasizes that the cell membrane is flexible and constantly in motion, rather than being static.</w:t>
      </w:r>
    </w:p>
    <w:p>
      <w:pPr>
        <w:spacing w:before="0"/>
      </w:pPr>
      <w:r>
        <w:rPr>
          <w:b w:val="0"/>
        </w:rPr>
        <w:t>• The model was revolutionary for illustrating the dynamic nature of the lipid bilayer and the embedded proteins.</w:t>
      </w:r>
    </w:p>
    <w:p>
      <w:pPr>
        <w:spacing w:before="0"/>
      </w:pPr>
      <w:r>
        <w:rPr>
          <w:b w:val="0"/>
        </w:rPr>
        <w:t>• Lipid Bilayer: A double layer of lipids that forms the core structure of the cell membrane.</w:t>
      </w:r>
    </w:p>
    <w:p>
      <w:pPr>
        <w:spacing w:before="0"/>
      </w:pPr>
      <w:r>
        <w:rPr>
          <w:b w:val="0"/>
        </w:rPr>
        <w:t>• Each lipid molecule has a hydrophilic (water-attracting) head and two hydrophobic (water-repelling) tails.</w:t>
      </w:r>
    </w:p>
    <w:p>
      <w:pPr>
        <w:spacing w:before="0"/>
      </w:pPr>
      <w:r>
        <w:rPr>
          <w:b w:val="0"/>
        </w:rPr>
        <w:t>• Integral Proteins: Proteins that are embedded within the lipid bilayer.</w:t>
      </w:r>
    </w:p>
    <w:p>
      <w:pPr>
        <w:spacing w:before="0"/>
      </w:pPr>
      <w:r>
        <w:rPr>
          <w:b w:val="0"/>
        </w:rPr>
        <w:t>• They can span the entire membrane (transmembrane proteins) or be attached to only one side.</w:t>
      </w:r>
    </w:p>
    <w:p>
      <w:pPr>
        <w:spacing w:before="0"/>
      </w:pPr>
      <w:r>
        <w:rPr>
          <w:b w:val="0"/>
        </w:rPr>
        <w:t>• Peripheral Proteins: Proteins that are attached to the exterior or interior surfaces of the lipid bilayer.</w:t>
      </w:r>
    </w:p>
    <w:p>
      <w:pPr>
        <w:spacing w:before="0"/>
      </w:pPr>
      <w:r>
        <w:rPr>
          <w:b w:val="0"/>
        </w:rPr>
        <w:t>• They are not embedded within the lipid bilayer.</w:t>
      </w:r>
    </w:p>
    <w:p>
      <w:pPr>
        <w:spacing w:before="0"/>
      </w:pPr>
      <w:r>
        <w:rPr>
          <w:b w:val="0"/>
        </w:rPr>
        <w:t>• Fluidity: Refers to the viscous nature of the lipid bilayer, allowing lateral movement of molecules within the layer.</w:t>
      </w:r>
    </w:p>
    <w:p>
      <w:pPr>
        <w:spacing w:before="0"/>
      </w:pPr>
      <w:r>
        <w:rPr>
          <w:b w:val="0"/>
        </w:rPr>
        <w:t>• Fluidity is influenced by temperature and the composition of the lipid molecules.</w:t>
      </w:r>
    </w:p>
    <w:p>
      <w:pPr>
        <w:spacing w:before="0"/>
      </w:pPr>
      <w:r>
        <w:rPr>
          <w:b w:val="0"/>
        </w:rPr>
        <w:t>• Mosaic Nature: Describes the heterogeneous composition of the cell membrane, including lipids, proteins, and carbohydrates.</w:t>
      </w:r>
    </w:p>
    <w:p>
      <w:pPr>
        <w:spacing w:before="0"/>
      </w:pPr>
      <w:r>
        <w:rPr>
          <w:b w:val="0"/>
        </w:rPr>
        <w:t>• These components are not uniformly distributed, contributing to the diverse functionality of the cell membrane.</w:t>
      </w:r>
    </w:p>
    <w:p>
      <w:pPr>
        <w:spacing w:before="0"/>
      </w:pPr>
      <w:r>
        <w:rPr>
          <w:b w:val="0"/>
        </w:rPr>
      </w:r>
    </w:p>
    <w:p>
      <w:pPr>
        <w:spacing w:after="100" w:line="360" w:lineRule="auto" w:before="0"/>
      </w:pPr>
      <w:r>
        <w:rPr>
          <w:b w:val="0"/>
        </w:rPr>
        <w:t>106. What is the primary goal of the International Comparison Programme (ICP), led by the United Nations Statistics Division (UNSD)?</w:t>
      </w:r>
    </w:p>
    <w:p>
      <w:pPr>
        <w:spacing w:before="0"/>
      </w:pPr>
      <w:r>
        <w:rPr>
          <w:b w:val="0"/>
        </w:rPr>
      </w:r>
    </w:p>
    <w:p>
      <w:pPr>
        <w:spacing w:after="100" w:before="0"/>
      </w:pPr>
      <w:r>
        <w:rPr>
          <w:b w:val="0"/>
        </w:rPr>
        <w:t>A. To implement statistical offices globally</w:t>
      </w:r>
    </w:p>
    <w:p>
      <w:pPr>
        <w:spacing w:after="100" w:before="0"/>
      </w:pPr>
      <w:r>
        <w:rPr>
          <w:b w:val="0"/>
        </w:rPr>
        <w:t>B. To calculate Purchasing Power Parities (PPPs) and price level indices</w:t>
      </w:r>
    </w:p>
    <w:p>
      <w:pPr>
        <w:spacing w:after="100" w:before="0"/>
      </w:pPr>
      <w:r>
        <w:rPr>
          <w:b w:val="0"/>
        </w:rPr>
        <w:t>C. To produce unemployment estimates globally</w:t>
      </w:r>
    </w:p>
    <w:p>
      <w:pPr>
        <w:spacing w:after="100" w:before="0"/>
      </w:pPr>
      <w:r>
        <w:rPr>
          <w:b w:val="0"/>
        </w:rPr>
        <w:t>D. To collect data on international trade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To calculate Purchasing Power Parities (PPPs) and price level indices. Key Points Additional Information</w:t>
      </w:r>
    </w:p>
    <w:p>
      <w:pPr>
        <w:spacing w:before="0"/>
      </w:pPr>
      <w:r>
        <w:rPr>
          <w:b w:val="0"/>
        </w:rPr>
        <w:t>• The International Comparison Programme (ICP) is a global statistical initiative led by the United Nations Statistics Division (UNSD).</w:t>
      </w:r>
    </w:p>
    <w:p>
      <w:pPr>
        <w:spacing w:before="0"/>
      </w:pPr>
      <w:r>
        <w:rPr>
          <w:b w:val="0"/>
        </w:rPr>
        <w:t>• The primary goal of the ICP is to calculate Purchasing Power Parities (PPPs) and price level indices across different countries.</w:t>
      </w:r>
    </w:p>
    <w:p>
      <w:pPr>
        <w:spacing w:before="0"/>
      </w:pPr>
      <w:r>
        <w:rPr>
          <w:b w:val="0"/>
        </w:rPr>
        <w:t>• PPPs allow for the comparison of the purchasing power of countries' currencies by measuring the relative price levels of a fixed basket of goods and services.</w:t>
      </w:r>
    </w:p>
    <w:p>
      <w:pPr>
        <w:spacing w:before="0"/>
      </w:pPr>
      <w:r>
        <w:rPr>
          <w:b w:val="0"/>
        </w:rPr>
        <w:t>• These calculations are essential for making more accurate comparisons of economic indicators like GDP and income levels across countries.</w:t>
      </w:r>
    </w:p>
    <w:p>
      <w:pPr>
        <w:spacing w:before="0"/>
      </w:pPr>
      <w:r>
        <w:rPr>
          <w:b w:val="0"/>
        </w:rPr>
        <w:t>• The ICP data is used by international organizations, policymakers, and researchers to inform economic policies and development strategies.</w:t>
      </w:r>
    </w:p>
    <w:p>
      <w:pPr>
        <w:spacing w:before="0"/>
      </w:pPr>
      <w:r>
        <w:rPr>
          <w:b w:val="0"/>
        </w:rPr>
        <w:t>• Purchasing Power Parity (PPP) PPP is a method used to determine the relative value of different currencies.</w:t>
      </w:r>
    </w:p>
    <w:p>
      <w:pPr>
        <w:spacing w:before="0"/>
      </w:pPr>
      <w:r>
        <w:rPr>
          <w:b w:val="0"/>
        </w:rPr>
        <w:t>• It involves comparing the cost of a common basket of goods and services in different countries.</w:t>
      </w:r>
    </w:p>
    <w:p>
      <w:pPr>
        <w:spacing w:before="0"/>
      </w:pPr>
      <w:r>
        <w:rPr>
          <w:b w:val="0"/>
        </w:rPr>
        <w:t>• PPP helps to eliminate the differences in price levels between countries, providing a more accurate measure of economic performance.</w:t>
      </w:r>
    </w:p>
    <w:p>
      <w:pPr>
        <w:spacing w:before="0"/>
      </w:pPr>
      <w:r>
        <w:rPr>
          <w:b w:val="0"/>
        </w:rPr>
        <w:t>• Price Level Indices These indices measure the relative cost of living between countries.</w:t>
      </w:r>
    </w:p>
    <w:p>
      <w:pPr>
        <w:spacing w:before="0"/>
      </w:pPr>
      <w:r>
        <w:rPr>
          <w:b w:val="0"/>
        </w:rPr>
        <w:t>• They are used to compare the average price levels of goods and services in different economies.</w:t>
      </w:r>
    </w:p>
    <w:p>
      <w:pPr>
        <w:spacing w:before="0"/>
      </w:pPr>
      <w:r>
        <w:rPr>
          <w:b w:val="0"/>
        </w:rPr>
        <w:t>• This helps to identify which countries have higher or lower costs of living relative to others.</w:t>
      </w:r>
    </w:p>
    <w:p>
      <w:pPr>
        <w:spacing w:before="0"/>
      </w:pPr>
      <w:r>
        <w:rPr>
          <w:b w:val="0"/>
        </w:rPr>
        <w:t>• GDP Comparisons GDP comparisons using PPPs provide a more accurate reflection of the economic output of different countries.</w:t>
      </w:r>
    </w:p>
    <w:p>
      <w:pPr>
        <w:spacing w:before="0"/>
      </w:pPr>
      <w:r>
        <w:rPr>
          <w:b w:val="0"/>
        </w:rPr>
        <w:t>• They account for differences in price levels, making it possible to compare the real purchasing power of income and expenditure across countries.</w:t>
      </w:r>
    </w:p>
    <w:p>
      <w:pPr>
        <w:spacing w:before="0"/>
      </w:pPr>
      <w:r>
        <w:rPr>
          <w:b w:val="0"/>
        </w:rPr>
        <w:t>• International Organizations Organizations like the World Bank and International Monetary Fund (IMF) use ICP data to analyze global economic trends.</w:t>
      </w:r>
    </w:p>
    <w:p>
      <w:pPr>
        <w:spacing w:before="0"/>
      </w:pPr>
      <w:r>
        <w:rPr>
          <w:b w:val="0"/>
        </w:rPr>
        <w:t>• This data is crucial for developing global economic policies and for making cross-country comparisons.</w:t>
      </w:r>
    </w:p>
    <w:p>
      <w:pPr>
        <w:spacing w:before="0"/>
      </w:pPr>
      <w:r>
        <w:rPr>
          <w:b w:val="0"/>
        </w:rPr>
      </w:r>
    </w:p>
    <w:p>
      <w:pPr>
        <w:spacing w:after="100" w:line="360" w:lineRule="auto" w:before="0"/>
      </w:pPr>
      <w:r>
        <w:rPr>
          <w:b w:val="0"/>
        </w:rPr>
        <w:t>107. Which amino acid is a precursor to serotonin, a neurotransmitter that regulates your appetite, sleep and mood?</w:t>
      </w:r>
    </w:p>
    <w:p>
      <w:pPr>
        <w:spacing w:before="0"/>
      </w:pPr>
      <w:r>
        <w:rPr>
          <w:b w:val="0"/>
        </w:rPr>
      </w:r>
    </w:p>
    <w:p>
      <w:pPr>
        <w:spacing w:after="100" w:before="0"/>
      </w:pPr>
      <w:r>
        <w:rPr>
          <w:b w:val="0"/>
        </w:rPr>
        <w:t>A. Tryptophan</w:t>
      </w:r>
    </w:p>
    <w:p>
      <w:pPr>
        <w:spacing w:after="100" w:before="0"/>
      </w:pPr>
      <w:r>
        <w:rPr>
          <w:b w:val="0"/>
        </w:rPr>
        <w:t>B. Isoleucine</w:t>
      </w:r>
    </w:p>
    <w:p>
      <w:pPr>
        <w:spacing w:after="100" w:before="0"/>
      </w:pPr>
      <w:r>
        <w:rPr>
          <w:b w:val="0"/>
        </w:rPr>
        <w:t>C. Valine</w:t>
      </w:r>
    </w:p>
    <w:p>
      <w:pPr>
        <w:spacing w:after="100" w:before="0"/>
      </w:pPr>
      <w:r>
        <w:rPr>
          <w:b w:val="0"/>
        </w:rPr>
        <w:t>D. Methionine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Tryptophan. Key Points Additional Information</w:t>
      </w:r>
    </w:p>
    <w:p>
      <w:pPr>
        <w:spacing w:before="0"/>
      </w:pPr>
      <w:r>
        <w:rPr>
          <w:b w:val="0"/>
        </w:rPr>
        <w:t>• Tryptophan is an essential amino acid that serves as a precursor for serotonin synthesis in the human body.</w:t>
      </w:r>
    </w:p>
    <w:p>
      <w:pPr>
        <w:spacing w:before="0"/>
      </w:pPr>
      <w:r>
        <w:rPr>
          <w:b w:val="0"/>
        </w:rPr>
        <w:t>• Serotonin is a neurotransmitter that plays a critical role in regulating mood, appetite, and sleep.</w:t>
      </w:r>
    </w:p>
    <w:p>
      <w:pPr>
        <w:spacing w:before="0"/>
      </w:pPr>
      <w:r>
        <w:rPr>
          <w:b w:val="0"/>
        </w:rPr>
        <w:t>• Tryptophan is absorbed from dietary sources such as turkey, chicken, milk, cheese, yogurt, eggs, nuts, seeds, tofu, and soy products.</w:t>
      </w:r>
    </w:p>
    <w:p>
      <w:pPr>
        <w:spacing w:before="0"/>
      </w:pPr>
      <w:r>
        <w:rPr>
          <w:b w:val="0"/>
        </w:rPr>
        <w:t>• Once ingested, tryptophan undergoes hydroxylation and decarboxylation to produce serotonin in the brain.</w:t>
      </w:r>
    </w:p>
    <w:p>
      <w:pPr>
        <w:spacing w:before="0"/>
      </w:pPr>
      <w:r>
        <w:rPr>
          <w:b w:val="0"/>
        </w:rPr>
        <w:t>• Serotonin Serotonin is also known as 5-hydroxytryptamine (5-HT).</w:t>
      </w:r>
    </w:p>
    <w:p>
      <w:pPr>
        <w:spacing w:before="0"/>
      </w:pPr>
      <w:r>
        <w:rPr>
          <w:b w:val="0"/>
        </w:rPr>
        <w:t>• It is primarily found in the gastrointestinal tract, blood platelets, and the central nervous system.</w:t>
      </w:r>
    </w:p>
    <w:p>
      <w:pPr>
        <w:spacing w:before="0"/>
      </w:pPr>
      <w:r>
        <w:rPr>
          <w:b w:val="0"/>
        </w:rPr>
        <w:t>• In the brain, serotonin is involved in the regulation of mood, anxiety, and happiness.</w:t>
      </w:r>
    </w:p>
    <w:p>
      <w:pPr>
        <w:spacing w:before="0"/>
      </w:pPr>
      <w:r>
        <w:rPr>
          <w:b w:val="0"/>
        </w:rPr>
        <w:t>• Abnormal levels of serotonin are linked to depression, anxiety disorders, and other mood disorders.</w:t>
      </w:r>
    </w:p>
    <w:p>
      <w:pPr>
        <w:spacing w:before="0"/>
      </w:pPr>
      <w:r>
        <w:rPr>
          <w:b w:val="0"/>
        </w:rPr>
        <w:t>• Essential Amino Acids Essential amino acids cannot be synthesized by the body and must be obtained from the diet.</w:t>
      </w:r>
    </w:p>
    <w:p>
      <w:pPr>
        <w:spacing w:before="0"/>
      </w:pPr>
      <w:r>
        <w:rPr>
          <w:b w:val="0"/>
        </w:rPr>
        <w:t>• There are nine essential amino acids, including tryptophan, histidine, isoleucine, leucine, lysine, methionine, phenylalanine, threonine, and valine.</w:t>
      </w:r>
    </w:p>
    <w:p>
      <w:pPr>
        <w:spacing w:before="0"/>
      </w:pPr>
      <w:r>
        <w:rPr>
          <w:b w:val="0"/>
        </w:rPr>
        <w:t>• Hydroxylation and Decarboxylation Hydroxylation is a chemical process that introduces a hydroxyl group (-OH) into an organic compound.</w:t>
      </w:r>
    </w:p>
    <w:p>
      <w:pPr>
        <w:spacing w:before="0"/>
      </w:pPr>
      <w:r>
        <w:rPr>
          <w:b w:val="0"/>
        </w:rPr>
        <w:t>• Decarboxylation is a chemical reaction that removes a carboxyl group and releases carbon dioxide (CO2).</w:t>
      </w:r>
    </w:p>
    <w:p>
      <w:pPr>
        <w:spacing w:before="0"/>
      </w:pPr>
      <w:r>
        <w:rPr>
          <w:b w:val="0"/>
        </w:rPr>
        <w:t>• Dietary Sources of Tryptophan Animal-based sources: Turkey, chicken, milk, cheese, yogurt, and eggs.</w:t>
      </w:r>
    </w:p>
    <w:p>
      <w:pPr>
        <w:spacing w:before="0"/>
      </w:pPr>
      <w:r>
        <w:rPr>
          <w:b w:val="0"/>
        </w:rPr>
        <w:t>• Plant-based sources: Nuts, seeds, tofu, soy products, and legumes.</w:t>
      </w:r>
    </w:p>
    <w:p>
      <w:pPr>
        <w:spacing w:before="0"/>
      </w:pPr>
      <w:r>
        <w:rPr>
          <w:b w:val="0"/>
        </w:rPr>
      </w:r>
    </w:p>
    <w:p>
      <w:pPr>
        <w:spacing w:after="100" w:line="360" w:lineRule="auto" w:before="0"/>
      </w:pPr>
      <w:r>
        <w:rPr>
          <w:b w:val="0"/>
        </w:rPr>
        <w:t>108. Which of the following is the headquarters of the South Central Zone of Indian Railways?</w:t>
      </w:r>
    </w:p>
    <w:p>
      <w:pPr>
        <w:spacing w:before="0"/>
      </w:pPr>
      <w:r>
        <w:rPr>
          <w:b w:val="0"/>
        </w:rPr>
      </w:r>
    </w:p>
    <w:p>
      <w:pPr>
        <w:spacing w:after="100" w:before="0"/>
      </w:pPr>
      <w:r>
        <w:rPr>
          <w:b w:val="0"/>
        </w:rPr>
        <w:t>A. Jabalpur</w:t>
      </w:r>
    </w:p>
    <w:p>
      <w:pPr>
        <w:spacing w:after="100" w:before="0"/>
      </w:pPr>
      <w:r>
        <w:rPr>
          <w:b w:val="0"/>
        </w:rPr>
        <w:t>B. Secunderabad</w:t>
      </w:r>
    </w:p>
    <w:p>
      <w:pPr>
        <w:spacing w:after="100" w:before="0"/>
      </w:pPr>
      <w:r>
        <w:rPr>
          <w:b w:val="0"/>
        </w:rPr>
        <w:t>C. Hajipur</w:t>
      </w:r>
    </w:p>
    <w:p>
      <w:pPr>
        <w:spacing w:after="100" w:before="0"/>
      </w:pPr>
      <w:r>
        <w:rPr>
          <w:b w:val="0"/>
        </w:rPr>
        <w:t>D. Bilaspur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Secunderabad. Key Points Additional Information</w:t>
      </w:r>
    </w:p>
    <w:p>
      <w:pPr>
        <w:spacing w:before="0"/>
      </w:pPr>
      <w:r>
        <w:rPr>
          <w:b w:val="0"/>
        </w:rPr>
        <w:t>• The South Central Railway (SCR) zone of Indian Railways is headquartered at Secunderabad in Telangana.</w:t>
      </w:r>
    </w:p>
    <w:p>
      <w:pPr>
        <w:spacing w:before="0"/>
      </w:pPr>
      <w:r>
        <w:rPr>
          <w:b w:val="0"/>
        </w:rPr>
        <w:t>• Secunderabad is one of the major railway stations and serves as a central hub for rail traffic in the region.</w:t>
      </w:r>
    </w:p>
    <w:p>
      <w:pPr>
        <w:spacing w:before="0"/>
      </w:pPr>
      <w:r>
        <w:rPr>
          <w:b w:val="0"/>
        </w:rPr>
        <w:t>• South Central Railway was formed on October 2, 1966, with its headquarters at Secunderabad.</w:t>
      </w:r>
    </w:p>
    <w:p>
      <w:pPr>
        <w:spacing w:before="0"/>
      </w:pPr>
      <w:r>
        <w:rPr>
          <w:b w:val="0"/>
        </w:rPr>
        <w:t>• SCR zone covers the states of Telangana, Andhra Pradesh, Maharashtra, and parts of Madhya Pradesh, Tamil Nadu, and Karnataka.</w:t>
      </w:r>
    </w:p>
    <w:p>
      <w:pPr>
        <w:spacing w:before="0"/>
      </w:pPr>
      <w:r>
        <w:rPr>
          <w:b w:val="0"/>
        </w:rPr>
        <w:t>• Indian Railways Zones Indian Railways is divided into 18 zones, each headed by a General Manager.</w:t>
      </w:r>
    </w:p>
    <w:p>
      <w:pPr>
        <w:spacing w:before="0"/>
      </w:pPr>
      <w:r>
        <w:rPr>
          <w:b w:val="0"/>
        </w:rPr>
        <w:t>• Each zone is further divided into divisions, with a Divisional Railway Manager overseeing operations.</w:t>
      </w:r>
    </w:p>
    <w:p>
      <w:pPr>
        <w:spacing w:before="0"/>
      </w:pPr>
      <w:r>
        <w:rPr>
          <w:b w:val="0"/>
        </w:rPr>
        <w:t>• The zones were created for better management and operational efficiency of the extensive railway network in India.</w:t>
      </w:r>
    </w:p>
    <w:p>
      <w:pPr>
        <w:spacing w:before="0"/>
      </w:pPr>
      <w:r>
        <w:rPr>
          <w:b w:val="0"/>
        </w:rPr>
        <w:t>• Secunderabad Railway Station Secunderabad Junction is one of the oldest railway stations in India, established in 1874.</w:t>
      </w:r>
    </w:p>
    <w:p>
      <w:pPr>
        <w:spacing w:before="0"/>
      </w:pPr>
      <w:r>
        <w:rPr>
          <w:b w:val="0"/>
        </w:rPr>
        <w:t>• It is an important station in the South Central Railway zone, with over 190 trains originating or passing through it daily.</w:t>
      </w:r>
    </w:p>
    <w:p>
      <w:pPr>
        <w:spacing w:before="0"/>
      </w:pPr>
      <w:r>
        <w:rPr>
          <w:b w:val="0"/>
        </w:rPr>
        <w:t>• The station is well-equipped with modern amenities and facilities for passengers.</w:t>
      </w:r>
    </w:p>
    <w:p>
      <w:pPr>
        <w:spacing w:before="0"/>
      </w:pPr>
      <w:r>
        <w:rPr>
          <w:b w:val="0"/>
        </w:rPr>
        <w:t>• Formation of South Central Railway South Central Railway was formed by carving out the Vijayawada and Hubli Divisions from Southern Railway and the Sholapur Division from Central Railway.</w:t>
      </w:r>
    </w:p>
    <w:p>
      <w:pPr>
        <w:spacing w:before="0"/>
      </w:pPr>
      <w:r>
        <w:rPr>
          <w:b w:val="0"/>
        </w:rPr>
        <w:t>• SCR aims to enhance the rail connectivity and services in the southern and central parts of India.</w:t>
      </w:r>
    </w:p>
    <w:p>
      <w:pPr>
        <w:spacing w:before="0"/>
      </w:pPr>
      <w:r>
        <w:rPr>
          <w:b w:val="0"/>
        </w:rPr>
        <w:t>• Major Divisions under SCR SCR comprises six divisions: Secunderabad, Hyderabad, Vijayawada, Guntakal, Guntur, and Nanded.</w:t>
      </w:r>
    </w:p>
    <w:p>
      <w:pPr>
        <w:spacing w:before="0"/>
      </w:pPr>
      <w:r>
        <w:rPr>
          <w:b w:val="0"/>
        </w:rPr>
        <w:t>• Each division is strategically important, catering to both passenger and freight traffic.</w:t>
      </w:r>
    </w:p>
    <w:p>
      <w:pPr>
        <w:spacing w:before="0"/>
      </w:pPr>
      <w:r>
        <w:rPr>
          <w:b w:val="0"/>
        </w:rPr>
      </w:r>
    </w:p>
    <w:p>
      <w:pPr>
        <w:spacing w:after="100" w:line="360" w:lineRule="auto" w:before="0"/>
      </w:pPr>
      <w:r>
        <w:rPr>
          <w:b w:val="0"/>
        </w:rPr>
        <w:t>109. According to Census of India 2011, what was the recorded population growth rate of Hindu religion?</w:t>
      </w:r>
    </w:p>
    <w:p>
      <w:pPr>
        <w:spacing w:before="0"/>
      </w:pPr>
      <w:r>
        <w:rPr>
          <w:b w:val="0"/>
        </w:rPr>
      </w:r>
    </w:p>
    <w:p>
      <w:pPr>
        <w:spacing w:after="100" w:before="0"/>
      </w:pPr>
      <w:r>
        <w:rPr>
          <w:b w:val="0"/>
        </w:rPr>
        <w:t>A. 16.8%</w:t>
      </w:r>
    </w:p>
    <w:p>
      <w:pPr>
        <w:spacing w:after="100" w:before="0"/>
      </w:pPr>
      <w:r>
        <w:rPr>
          <w:b w:val="0"/>
        </w:rPr>
        <w:t>B. 14,3%</w:t>
      </w:r>
    </w:p>
    <w:p>
      <w:pPr>
        <w:spacing w:after="100" w:before="0"/>
      </w:pPr>
      <w:r>
        <w:rPr>
          <w:b w:val="0"/>
        </w:rPr>
        <w:t>C. 18.5%</w:t>
      </w:r>
    </w:p>
    <w:p>
      <w:pPr>
        <w:spacing w:after="100" w:before="0"/>
      </w:pPr>
      <w:r>
        <w:rPr>
          <w:b w:val="0"/>
        </w:rPr>
        <w:t>D. 11.7%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16.8. Key Points Additional Information</w:t>
      </w:r>
    </w:p>
    <w:p>
      <w:pPr>
        <w:spacing w:before="0"/>
      </w:pPr>
      <w:r>
        <w:rPr>
          <w:b w:val="0"/>
        </w:rPr>
        <w:t>• According to the Census of India 2011, the growth rate of the Hindu population was recorded at 16.8%.</w:t>
      </w:r>
    </w:p>
    <w:p>
      <w:pPr>
        <w:spacing w:before="0"/>
      </w:pPr>
      <w:r>
        <w:rPr>
          <w:b w:val="0"/>
        </w:rPr>
        <w:t>• Hinduism remains the largest religion in India, with a significant majority.</w:t>
      </w:r>
    </w:p>
    <w:p>
      <w:pPr>
        <w:spacing w:before="0"/>
      </w:pPr>
      <w:r>
        <w:rPr>
          <w:b w:val="0"/>
        </w:rPr>
        <w:t>• India's total population as per the 2011 Census was approximately 1.21 billion.</w:t>
      </w:r>
    </w:p>
    <w:p>
      <w:pPr>
        <w:spacing w:before="0"/>
      </w:pPr>
      <w:r>
        <w:rPr>
          <w:b w:val="0"/>
        </w:rPr>
        <w:t>• The Hindu population was approximately 966 million out of the total population.</w:t>
      </w:r>
    </w:p>
    <w:p>
      <w:pPr>
        <w:spacing w:before="0"/>
      </w:pPr>
      <w:r>
        <w:rPr>
          <w:b w:val="0"/>
        </w:rPr>
        <w:t>• Religious Demographics in India: India is known for its religious diversity with Hinduism, Islam, Christianity, Sikhism, Buddhism, and Jainism being the major religions.</w:t>
      </w:r>
    </w:p>
    <w:p>
      <w:pPr>
        <w:spacing w:before="0"/>
      </w:pPr>
      <w:r>
        <w:rPr>
          <w:b w:val="0"/>
        </w:rPr>
        <w:t>• Hindus constituted 79.8% of the total population in 2011.</w:t>
      </w:r>
    </w:p>
    <w:p>
      <w:pPr>
        <w:spacing w:before="0"/>
      </w:pPr>
      <w:r>
        <w:rPr>
          <w:b w:val="0"/>
        </w:rPr>
        <w:t>• Muslims were the second-largest religious group, making up 14.2% of the population.</w:t>
      </w:r>
    </w:p>
    <w:p>
      <w:pPr>
        <w:spacing w:before="0"/>
      </w:pPr>
      <w:r>
        <w:rPr>
          <w:b w:val="0"/>
        </w:rPr>
        <w:t>• Census Methodology: The Census of India is conducted every 10 years by the Office of the Registrar General and Census Commissioner, India under the Ministry of Home Affairs.</w:t>
      </w:r>
    </w:p>
    <w:p>
      <w:pPr>
        <w:spacing w:before="0"/>
      </w:pPr>
      <w:r>
        <w:rPr>
          <w:b w:val="0"/>
        </w:rPr>
        <w:t>• The census collects data on population size, distribution, and various demographic factors.</w:t>
      </w:r>
    </w:p>
    <w:p>
      <w:pPr>
        <w:spacing w:before="0"/>
      </w:pPr>
      <w:r>
        <w:rPr>
          <w:b w:val="0"/>
        </w:rPr>
        <w:t>• Population Growth Rate: Population growth rate refers to the increase in the number of individuals in a population over a specified period.</w:t>
      </w:r>
    </w:p>
    <w:p>
      <w:pPr>
        <w:spacing w:before="0"/>
      </w:pPr>
      <w:r>
        <w:rPr>
          <w:b w:val="0"/>
        </w:rPr>
        <w:t>• It is often expressed as a percentage of the population.</w:t>
      </w:r>
    </w:p>
    <w:p>
      <w:pPr>
        <w:spacing w:before="0"/>
      </w:pPr>
      <w:r>
        <w:rPr>
          <w:b w:val="0"/>
        </w:rPr>
        <w:t>• Socio-Economic Impact: Population growth rates can have significant implications for a country’s economy, resources, and development policies.</w:t>
      </w:r>
    </w:p>
    <w:p>
      <w:pPr>
        <w:spacing w:before="0"/>
      </w:pPr>
      <w:r>
        <w:rPr>
          <w:b w:val="0"/>
        </w:rPr>
        <w:t>• High population growth can strain resources and infrastructure, while low growth can impact labor markets and economic dynamism.</w:t>
      </w:r>
    </w:p>
    <w:p>
      <w:pPr>
        <w:spacing w:before="0"/>
      </w:pPr>
      <w:r>
        <w:rPr>
          <w:b w:val="0"/>
        </w:rPr>
      </w:r>
    </w:p>
    <w:p>
      <w:pPr>
        <w:spacing w:after="100" w:line="360" w:lineRule="auto" w:before="0"/>
      </w:pPr>
      <w:r>
        <w:rPr>
          <w:b w:val="0"/>
        </w:rPr>
        <w:t>110. What is the name of the software launched by the National Minorities Development and Finance Corporation (NMDFC) for digitising loan accounting processes and integrating the MIS portal, including the release of mobile apps for Android and IOS?</w:t>
      </w:r>
    </w:p>
    <w:p>
      <w:pPr>
        <w:spacing w:before="0"/>
      </w:pPr>
      <w:r>
        <w:rPr>
          <w:b w:val="0"/>
        </w:rPr>
      </w:r>
    </w:p>
    <w:p>
      <w:pPr>
        <w:spacing w:after="100" w:before="0"/>
      </w:pPr>
      <w:r>
        <w:rPr>
          <w:b w:val="0"/>
        </w:rPr>
        <w:t>A. LOAN-X (Loan Accounting Network for NMDFC)</w:t>
      </w:r>
    </w:p>
    <w:p>
      <w:pPr>
        <w:spacing w:after="100" w:before="0"/>
      </w:pPr>
      <w:r>
        <w:rPr>
          <w:b w:val="0"/>
        </w:rPr>
        <w:t>B. MILAN (Minority Loan Accounting for NMDFC)</w:t>
      </w:r>
    </w:p>
    <w:p>
      <w:pPr>
        <w:spacing w:after="100" w:before="0"/>
      </w:pPr>
      <w:r>
        <w:rPr>
          <w:b w:val="0"/>
        </w:rPr>
        <w:t>C. DIGIT (Digital Integration for Government Transactions)</w:t>
      </w:r>
    </w:p>
    <w:p>
      <w:pPr>
        <w:spacing w:after="100" w:before="0"/>
      </w:pPr>
      <w:r>
        <w:rPr>
          <w:b w:val="0"/>
        </w:rPr>
        <w:t>D. MILAP (Minority Loan Accounting Software for Projects)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MILAN (Minority Loan Accounting for NMDFC). Key Points Additional Information</w:t>
      </w:r>
    </w:p>
    <w:p>
      <w:pPr>
        <w:spacing w:before="0"/>
      </w:pPr>
      <w:r>
        <w:rPr>
          <w:b w:val="0"/>
        </w:rPr>
        <w:t>• The National Minorities Development and Finance Corporation (NMDFC) launched the software named MILAN for digitising loan accounting processes.</w:t>
      </w:r>
    </w:p>
    <w:p>
      <w:pPr>
        <w:spacing w:before="0"/>
      </w:pPr>
      <w:r>
        <w:rPr>
          <w:b w:val="0"/>
        </w:rPr>
        <w:t>• MILAN stands for Minority Loan Accounting for NMDFC, aimed at simplifying loan disbursement and tracking for minority communities.</w:t>
      </w:r>
    </w:p>
    <w:p>
      <w:pPr>
        <w:spacing w:before="0"/>
      </w:pPr>
      <w:r>
        <w:rPr>
          <w:b w:val="0"/>
        </w:rPr>
        <w:t>• The software integrates the Management Information System (MIS) portal, ensuring seamless operation and transparency.</w:t>
      </w:r>
    </w:p>
    <w:p>
      <w:pPr>
        <w:spacing w:before="0"/>
      </w:pPr>
      <w:r>
        <w:rPr>
          <w:b w:val="0"/>
        </w:rPr>
        <w:t>• The initiative includes the release of mobile apps compatible with both Android and IOS platforms, enhancing accessibility.</w:t>
      </w:r>
    </w:p>
    <w:p>
      <w:pPr>
        <w:spacing w:before="0"/>
      </w:pPr>
      <w:r>
        <w:rPr>
          <w:b w:val="0"/>
        </w:rPr>
        <w:t>• It aims to improve operational efficiency, accountability, and ease of access for minority beneficiaries.</w:t>
      </w:r>
    </w:p>
    <w:p>
      <w:pPr>
        <w:spacing w:before="0"/>
      </w:pPr>
      <w:r>
        <w:rPr>
          <w:b w:val="0"/>
        </w:rPr>
        <w:t>• National Minorities Development and Finance Corporation (NMDFC) NMDFC is a government body under the Ministry of Minority Affairs, aimed at promoting economic and developmental activities for the benefit of backward sections of notified minorities.</w:t>
      </w:r>
    </w:p>
    <w:p>
      <w:pPr>
        <w:spacing w:before="0"/>
      </w:pPr>
      <w:r>
        <w:rPr>
          <w:b w:val="0"/>
        </w:rPr>
        <w:t>• The corporation provides concessional finance for self-employment and income-generating activities to eligible beneficiaries.</w:t>
      </w:r>
    </w:p>
    <w:p>
      <w:pPr>
        <w:spacing w:before="0"/>
      </w:pPr>
      <w:r>
        <w:rPr>
          <w:b w:val="0"/>
        </w:rPr>
        <w:t>• Loan Accounting Software Loan accounting software is designed to manage and streamline the processes associated with loan disbursement, repayment, and tracking.</w:t>
      </w:r>
    </w:p>
    <w:p>
      <w:pPr>
        <w:spacing w:before="0"/>
      </w:pPr>
      <w:r>
        <w:rPr>
          <w:b w:val="0"/>
        </w:rPr>
        <w:t>• Such software ensures accuracy, reduces manual errors, and enhances the efficiency of financial operations.</w:t>
      </w:r>
    </w:p>
    <w:p>
      <w:pPr>
        <w:spacing w:before="0"/>
      </w:pPr>
      <w:r>
        <w:rPr>
          <w:b w:val="0"/>
        </w:rPr>
        <w:t>• Management Information System (MIS) MIS is a computerized database that tracks and manages data, providing essential information for decision-making and operational efficiency.</w:t>
      </w:r>
    </w:p>
    <w:p>
      <w:pPr>
        <w:spacing w:before="0"/>
      </w:pPr>
      <w:r>
        <w:rPr>
          <w:b w:val="0"/>
        </w:rPr>
        <w:t>• It helps organizations monitor performance, manage projects, and streamline processes.</w:t>
      </w:r>
    </w:p>
    <w:p>
      <w:pPr>
        <w:spacing w:before="0"/>
      </w:pPr>
      <w:r>
        <w:rPr>
          <w:b w:val="0"/>
        </w:rPr>
        <w:t>• Mobile App Integration Mobile app integration refers to the process of connecting a mobile application with other systems, software, or hardware to ensure seamless functionality and user experience.</w:t>
      </w:r>
    </w:p>
    <w:p>
      <w:pPr>
        <w:spacing w:before="0"/>
      </w:pPr>
      <w:r>
        <w:rPr>
          <w:b w:val="0"/>
        </w:rPr>
        <w:t>• This allows users to access services and information on the go, enhancing convenience and accessibility.</w:t>
      </w:r>
    </w:p>
    <w:p>
      <w:pPr>
        <w:spacing w:before="0"/>
      </w:pPr>
      <w:r>
        <w:rPr>
          <w:b w:val="0"/>
        </w:rPr>
      </w:r>
    </w:p>
    <w:p>
      <w:pPr>
        <w:spacing w:after="100" w:line="360" w:lineRule="auto" w:before="0"/>
      </w:pPr>
      <w:r>
        <w:rPr>
          <w:b w:val="0"/>
        </w:rPr>
        <w:t>111. Which of the following is NOT an antecedent river in India?</w:t>
      </w:r>
    </w:p>
    <w:p>
      <w:pPr>
        <w:spacing w:before="0"/>
      </w:pPr>
      <w:r>
        <w:rPr>
          <w:b w:val="0"/>
        </w:rPr>
      </w:r>
    </w:p>
    <w:p>
      <w:pPr>
        <w:spacing w:after="100" w:before="0"/>
      </w:pPr>
      <w:r>
        <w:rPr>
          <w:b w:val="0"/>
        </w:rPr>
        <w:t>A. Ganga</w:t>
      </w:r>
    </w:p>
    <w:p>
      <w:pPr>
        <w:spacing w:after="100" w:before="0"/>
      </w:pPr>
      <w:r>
        <w:rPr>
          <w:b w:val="0"/>
        </w:rPr>
        <w:t>B. Yamuna</w:t>
      </w:r>
    </w:p>
    <w:p>
      <w:pPr>
        <w:spacing w:after="100" w:before="0"/>
      </w:pPr>
      <w:r>
        <w:rPr>
          <w:b w:val="0"/>
        </w:rPr>
        <w:t>C. Kosi</w:t>
      </w:r>
    </w:p>
    <w:p>
      <w:pPr>
        <w:spacing w:after="100" w:before="0"/>
      </w:pPr>
      <w:r>
        <w:rPr>
          <w:b w:val="0"/>
        </w:rPr>
        <w:t>D. Indus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Yamuna. Key Points Additional Information</w:t>
      </w:r>
    </w:p>
    <w:p>
      <w:pPr>
        <w:spacing w:before="0"/>
      </w:pPr>
      <w:r>
        <w:rPr>
          <w:b w:val="0"/>
        </w:rPr>
        <w:t>• The Yamuna river is not an antecedent river in India. It is a tributary of the Ganga river.</w:t>
      </w:r>
    </w:p>
    <w:p>
      <w:pPr>
        <w:spacing w:before="0"/>
      </w:pPr>
      <w:r>
        <w:rPr>
          <w:b w:val="0"/>
        </w:rPr>
        <w:t>• Antecedent rivers are those that maintain their original course and pattern despite the changes in the underlying rock topography.</w:t>
      </w:r>
    </w:p>
    <w:p>
      <w:pPr>
        <w:spacing w:before="0"/>
      </w:pPr>
      <w:r>
        <w:rPr>
          <w:b w:val="0"/>
        </w:rPr>
        <w:t>• The Ganga, Kosi, and Indus rivers are examples of antecedent rivers in India.</w:t>
      </w:r>
    </w:p>
    <w:p>
      <w:pPr>
        <w:spacing w:before="0"/>
      </w:pPr>
      <w:r>
        <w:rPr>
          <w:b w:val="0"/>
        </w:rPr>
        <w:t>• Yamuna river originates from the Yamunotri Glacier in the Himalayas and flows through the states of Uttarakhand, Haryana, and Uttar Pradesh before merging with the Ganga at Prayagraj.</w:t>
      </w:r>
    </w:p>
    <w:p>
      <w:pPr>
        <w:spacing w:before="0"/>
      </w:pPr>
      <w:r>
        <w:rPr>
          <w:b w:val="0"/>
        </w:rPr>
        <w:t>• Antecedent Rivers These are rivers that were established before the current topography was formed.</w:t>
      </w:r>
    </w:p>
    <w:p>
      <w:pPr>
        <w:spacing w:before="0"/>
      </w:pPr>
      <w:r>
        <w:rPr>
          <w:b w:val="0"/>
        </w:rPr>
        <w:t>• They have the ability to cut through rising mountain ranges due to their strong erosive power.</w:t>
      </w:r>
    </w:p>
    <w:p>
      <w:pPr>
        <w:spacing w:before="0"/>
      </w:pPr>
      <w:r>
        <w:rPr>
          <w:b w:val="0"/>
        </w:rPr>
        <w:t>• Examples include the Indus, Ganga, and Kosi rivers.</w:t>
      </w:r>
    </w:p>
    <w:p>
      <w:pPr>
        <w:spacing w:before="0"/>
      </w:pPr>
      <w:r>
        <w:rPr>
          <w:b w:val="0"/>
        </w:rPr>
        <w:t>• Yamuna River It is the largest tributary river of the Ganga in northern India.</w:t>
      </w:r>
    </w:p>
    <w:p>
      <w:pPr>
        <w:spacing w:before="0"/>
      </w:pPr>
      <w:r>
        <w:rPr>
          <w:b w:val="0"/>
        </w:rPr>
        <w:t>• The river has significant cultural and religious importance in India.</w:t>
      </w:r>
    </w:p>
    <w:p>
      <w:pPr>
        <w:spacing w:before="0"/>
      </w:pPr>
      <w:r>
        <w:rPr>
          <w:b w:val="0"/>
        </w:rPr>
        <w:t>• Major cities along the Yamuna include Delhi, Mathura, and Agra.</w:t>
      </w:r>
    </w:p>
    <w:p>
      <w:pPr>
        <w:spacing w:before="0"/>
      </w:pPr>
      <w:r>
        <w:rPr>
          <w:b w:val="0"/>
        </w:rPr>
        <w:t>• Ganga River The Ganga is one of the major rivers in India and holds immense religious significance.</w:t>
      </w:r>
    </w:p>
    <w:p>
      <w:pPr>
        <w:spacing w:before="0"/>
      </w:pPr>
      <w:r>
        <w:rPr>
          <w:b w:val="0"/>
        </w:rPr>
        <w:t>• It is an antecedent river, originating from the Gangotri Glacier in the Himalayas.</w:t>
      </w:r>
    </w:p>
    <w:p>
      <w:pPr>
        <w:spacing w:before="0"/>
      </w:pPr>
      <w:r>
        <w:rPr>
          <w:b w:val="0"/>
        </w:rPr>
        <w:t>• It flows through northern India into Bangladesh, eventually emptying into the Bay of Bengal.</w:t>
      </w:r>
    </w:p>
    <w:p>
      <w:pPr>
        <w:spacing w:before="0"/>
      </w:pPr>
      <w:r>
        <w:rPr>
          <w:b w:val="0"/>
        </w:rPr>
        <w:t>• Indus River The Indus is a major transboundary river in Asia, flowing through China, India, and Pakistan.</w:t>
      </w:r>
    </w:p>
    <w:p>
      <w:pPr>
        <w:spacing w:before="0"/>
      </w:pPr>
      <w:r>
        <w:rPr>
          <w:b w:val="0"/>
        </w:rPr>
        <w:t>• It is also an antecedent river, originating in Tibet and flowing through the Himalayas.</w:t>
      </w:r>
    </w:p>
    <w:p>
      <w:pPr>
        <w:spacing w:before="0"/>
      </w:pPr>
      <w:r>
        <w:rPr>
          <w:b w:val="0"/>
        </w:rPr>
        <w:t>• The Indus River basin is one of the largest in the world, supporting a significant population.</w:t>
      </w:r>
    </w:p>
    <w:p>
      <w:pPr>
        <w:spacing w:before="0"/>
      </w:pPr>
      <w:r>
        <w:rPr>
          <w:b w:val="0"/>
        </w:rPr>
      </w:r>
    </w:p>
    <w:p>
      <w:pPr>
        <w:spacing w:after="100" w:line="360" w:lineRule="auto" w:before="0"/>
      </w:pPr>
      <w:r>
        <w:rPr>
          <w:b w:val="0"/>
        </w:rPr>
        <w:t>112. Which substance is commonly used as an acid-base indicator, which turns red in acidic solutions and blue in basic solutions?</w:t>
      </w:r>
    </w:p>
    <w:p>
      <w:pPr>
        <w:spacing w:before="0"/>
      </w:pPr>
      <w:r>
        <w:rPr>
          <w:b w:val="0"/>
        </w:rPr>
      </w:r>
    </w:p>
    <w:p>
      <w:pPr>
        <w:spacing w:after="100" w:before="0"/>
      </w:pPr>
      <w:r>
        <w:rPr>
          <w:b w:val="0"/>
        </w:rPr>
        <w:t>A. Litmus paper</w:t>
      </w:r>
    </w:p>
    <w:p>
      <w:pPr>
        <w:spacing w:after="100" w:before="0"/>
      </w:pPr>
      <w:r>
        <w:rPr>
          <w:b w:val="0"/>
        </w:rPr>
        <w:t>B. Methyl orange</w:t>
      </w:r>
    </w:p>
    <w:p>
      <w:pPr>
        <w:spacing w:after="100" w:before="0"/>
      </w:pPr>
      <w:r>
        <w:rPr>
          <w:b w:val="0"/>
        </w:rPr>
        <w:t>C. Phenol</w:t>
      </w:r>
    </w:p>
    <w:p>
      <w:pPr>
        <w:spacing w:after="100" w:before="0"/>
      </w:pPr>
      <w:r>
        <w:rPr>
          <w:b w:val="0"/>
        </w:rPr>
        <w:t>D. Bromothymol blue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Litmus paper. Key Points Additional Information</w:t>
      </w:r>
    </w:p>
    <w:p>
      <w:pPr>
        <w:spacing w:before="0"/>
      </w:pPr>
      <w:r>
        <w:rPr>
          <w:b w:val="0"/>
        </w:rPr>
        <w:t>• Litmus paper is a common acid-base indicator used in laboratories.</w:t>
      </w:r>
    </w:p>
    <w:p>
      <w:pPr>
        <w:spacing w:before="0"/>
      </w:pPr>
      <w:r>
        <w:rPr>
          <w:b w:val="0"/>
        </w:rPr>
        <w:t>• It turns red in acidic solutions (pH less than 7).</w:t>
      </w:r>
    </w:p>
    <w:p>
      <w:pPr>
        <w:spacing w:before="0"/>
      </w:pPr>
      <w:r>
        <w:rPr>
          <w:b w:val="0"/>
        </w:rPr>
        <w:t>• It turns blue in basic solutions (pH greater than 7).</w:t>
      </w:r>
    </w:p>
    <w:p>
      <w:pPr>
        <w:spacing w:before="0"/>
      </w:pPr>
      <w:r>
        <w:rPr>
          <w:b w:val="0"/>
        </w:rPr>
        <w:t>• Litmus paper is derived from lichens, which are symbiotic associations between fungi and algae.</w:t>
      </w:r>
    </w:p>
    <w:p>
      <w:pPr>
        <w:spacing w:before="0"/>
      </w:pPr>
      <w:r>
        <w:rPr>
          <w:b w:val="0"/>
        </w:rPr>
        <w:t>• Acid-Base Indicators Substances that change color based on the pH level of the solution they are in.</w:t>
      </w:r>
    </w:p>
    <w:p>
      <w:pPr>
        <w:spacing w:before="0"/>
      </w:pPr>
      <w:r>
        <w:rPr>
          <w:b w:val="0"/>
        </w:rPr>
        <w:t>• Common indicators include methyl orange, phenolphthalein, and bromothymol blue.</w:t>
      </w:r>
    </w:p>
    <w:p>
      <w:pPr>
        <w:spacing w:before="0"/>
      </w:pPr>
      <w:r>
        <w:rPr>
          <w:b w:val="0"/>
        </w:rPr>
        <w:t>• Each indicator has a specific pH range over which it changes color.</w:t>
      </w:r>
    </w:p>
    <w:p>
      <w:pPr>
        <w:spacing w:before="0"/>
      </w:pPr>
      <w:r>
        <w:rPr>
          <w:b w:val="0"/>
        </w:rPr>
        <w:t>• pH Scale A scale ranging from 0 to 14 used to measure how acidic or basic a solution is.</w:t>
      </w:r>
    </w:p>
    <w:p>
      <w:pPr>
        <w:spacing w:before="0"/>
      </w:pPr>
      <w:r>
        <w:rPr>
          <w:b w:val="0"/>
        </w:rPr>
        <w:t>• A pH of 7 is neutral, below 7 is acidic, and above 7 is basic.</w:t>
      </w:r>
    </w:p>
    <w:p>
      <w:pPr>
        <w:spacing w:before="0"/>
      </w:pPr>
      <w:r>
        <w:rPr>
          <w:b w:val="0"/>
        </w:rPr>
        <w:t>• Lichens Organisms formed from a symbiotic relationship between fungi and algae.</w:t>
      </w:r>
    </w:p>
    <w:p>
      <w:pPr>
        <w:spacing w:before="0"/>
      </w:pPr>
      <w:r>
        <w:rPr>
          <w:b w:val="0"/>
        </w:rPr>
        <w:t>• They are capable of surviving in harsh environments and are used to produce litmus.</w:t>
      </w:r>
    </w:p>
    <w:p>
      <w:pPr>
        <w:spacing w:before="0"/>
      </w:pPr>
      <w:r>
        <w:rPr>
          <w:b w:val="0"/>
        </w:rPr>
        <w:t>• Uses of Litmus Paper Commonly used in educational laboratories to teach about acids and bases.</w:t>
      </w:r>
    </w:p>
    <w:p>
      <w:pPr>
        <w:spacing w:before="0"/>
      </w:pPr>
      <w:r>
        <w:rPr>
          <w:b w:val="0"/>
        </w:rPr>
        <w:t>• Used for testing the acidity or alkalinity of various substances in industrial applications.</w:t>
      </w:r>
    </w:p>
    <w:p>
      <w:pPr>
        <w:spacing w:before="0"/>
      </w:pPr>
      <w:r>
        <w:rPr>
          <w:b w:val="0"/>
        </w:rPr>
      </w:r>
    </w:p>
    <w:p>
      <w:pPr>
        <w:spacing w:after="100" w:line="360" w:lineRule="auto" w:before="0"/>
      </w:pPr>
      <w:r>
        <w:rPr>
          <w:b w:val="0"/>
        </w:rPr>
        <w:t>113. In which of the following years did Mahatma Gandhi led the Satyagraha and hunger strike for the first time in India?</w:t>
      </w:r>
    </w:p>
    <w:p>
      <w:pPr>
        <w:spacing w:before="0"/>
      </w:pPr>
      <w:r>
        <w:rPr>
          <w:b w:val="0"/>
        </w:rPr>
      </w:r>
    </w:p>
    <w:p>
      <w:pPr>
        <w:spacing w:after="100" w:before="0"/>
      </w:pPr>
      <w:r>
        <w:rPr>
          <w:b w:val="0"/>
        </w:rPr>
        <w:t>A. 1917</w:t>
      </w:r>
    </w:p>
    <w:p>
      <w:pPr>
        <w:spacing w:after="100" w:before="0"/>
      </w:pPr>
      <w:r>
        <w:rPr>
          <w:b w:val="0"/>
        </w:rPr>
        <w:t>B. 1919</w:t>
      </w:r>
    </w:p>
    <w:p>
      <w:pPr>
        <w:spacing w:after="100" w:before="0"/>
      </w:pPr>
      <w:r>
        <w:rPr>
          <w:b w:val="0"/>
        </w:rPr>
        <w:t>C. 1918</w:t>
      </w:r>
    </w:p>
    <w:p>
      <w:pPr>
        <w:spacing w:after="100" w:before="0"/>
      </w:pPr>
      <w:r>
        <w:rPr>
          <w:b w:val="0"/>
        </w:rPr>
        <w:t>D. 1920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1918. Key Points Additional Information</w:t>
      </w:r>
    </w:p>
    <w:p>
      <w:pPr>
        <w:spacing w:before="0"/>
      </w:pPr>
      <w:r>
        <w:rPr>
          <w:b w:val="0"/>
        </w:rPr>
        <w:t>• Mahatma Gandhi led the first Satyagraha and hunger strike in India in 1918.</w:t>
      </w:r>
    </w:p>
    <w:p>
      <w:pPr>
        <w:spacing w:before="0"/>
      </w:pPr>
      <w:r>
        <w:rPr>
          <w:b w:val="0"/>
        </w:rPr>
        <w:t>• This event is known as the Ahmedabad mill workers.</w:t>
      </w:r>
    </w:p>
    <w:p>
      <w:pPr>
        <w:spacing w:before="0"/>
      </w:pPr>
      <w:r>
        <w:rPr>
          <w:b w:val="0"/>
        </w:rPr>
        <w:t>• The Satyagraha was aimed at addressing the grievances of farmers who were forced to grow indigo under oppressive conditions.</w:t>
      </w:r>
    </w:p>
    <w:p>
      <w:pPr>
        <w:spacing w:before="0"/>
      </w:pPr>
      <w:r>
        <w:rPr>
          <w:b w:val="0"/>
        </w:rPr>
        <w:t>• Gandhi's leadership in this non-violent protest marked the beginning of his prominent role in the Indian independence movement.</w:t>
      </w:r>
    </w:p>
    <w:p>
      <w:pPr>
        <w:spacing w:before="0"/>
      </w:pPr>
      <w:r>
        <w:rPr>
          <w:b w:val="0"/>
        </w:rPr>
        <w:t>• The success of the Ahmedabad mill workers established the effectiveness of non-violent resistance in India.</w:t>
      </w:r>
    </w:p>
    <w:p>
      <w:pPr>
        <w:spacing w:before="0"/>
      </w:pPr>
      <w:r>
        <w:rPr>
          <w:b w:val="0"/>
        </w:rPr>
        <w:t>• Champaran Satyagraha: This was Gandhi's first active involvement in the Indian independence movement.</w:t>
      </w:r>
    </w:p>
    <w:p>
      <w:pPr>
        <w:spacing w:before="0"/>
      </w:pPr>
      <w:r>
        <w:rPr>
          <w:b w:val="0"/>
        </w:rPr>
        <w:t>• It was a major success and demonstrated the power of non-violent resistance (Satyagraha).</w:t>
      </w:r>
    </w:p>
    <w:p>
      <w:pPr>
        <w:spacing w:before="0"/>
      </w:pPr>
      <w:r>
        <w:rPr>
          <w:b w:val="0"/>
        </w:rPr>
        <w:t>• Gandhi arrived in Champaran in 1917 and led the movement in 1918.</w:t>
      </w:r>
    </w:p>
    <w:p>
      <w:pPr>
        <w:spacing w:before="0"/>
      </w:pPr>
      <w:r>
        <w:rPr>
          <w:b w:val="0"/>
        </w:rPr>
        <w:t>• It resulted in the abolition of the oppressive tinkathia system where farmers were forced to grow indigo on a portion of their land.</w:t>
      </w:r>
    </w:p>
    <w:p>
      <w:pPr>
        <w:spacing w:before="0"/>
      </w:pPr>
      <w:r>
        <w:rPr>
          <w:b w:val="0"/>
        </w:rPr>
        <w:t>• Satyagraha: A form of non-violent resistance or civil resistance.</w:t>
      </w:r>
    </w:p>
    <w:p>
      <w:pPr>
        <w:spacing w:before="0"/>
      </w:pPr>
      <w:r>
        <w:rPr>
          <w:b w:val="0"/>
        </w:rPr>
        <w:t>• The term was coined and developed by Mahatma Gandhi.</w:t>
      </w:r>
    </w:p>
    <w:p>
      <w:pPr>
        <w:spacing w:before="0"/>
      </w:pPr>
      <w:r>
        <w:rPr>
          <w:b w:val="0"/>
        </w:rPr>
        <w:t>• It played a significant role in the Indian independence movement and influenced numerous other freedom and civil rights movements globally.</w:t>
      </w:r>
    </w:p>
    <w:p>
      <w:pPr>
        <w:spacing w:before="0"/>
      </w:pPr>
      <w:r>
        <w:rPr>
          <w:b w:val="0"/>
        </w:rPr>
        <w:t>• Indigo Cultivation: Indigo was a cash crop grown in India during British rule.</w:t>
      </w:r>
    </w:p>
    <w:p>
      <w:pPr>
        <w:spacing w:before="0"/>
      </w:pPr>
      <w:r>
        <w:rPr>
          <w:b w:val="0"/>
        </w:rPr>
        <w:t>• Farmers were often forced to grow indigo by British planters under oppressive conditions.</w:t>
      </w:r>
    </w:p>
    <w:p>
      <w:pPr>
        <w:spacing w:before="0"/>
      </w:pPr>
      <w:r>
        <w:rPr>
          <w:b w:val="0"/>
        </w:rPr>
        <w:t>• The Champaran Satyagraha specifically addressed the exploitation and hardships faced by indigo farmers.</w:t>
      </w:r>
    </w:p>
    <w:p>
      <w:pPr>
        <w:spacing w:before="0"/>
      </w:pPr>
      <w:r>
        <w:rPr>
          <w:b w:val="0"/>
        </w:rPr>
        <w:t>• Non-violent Resistance: A method of protest that seeks to achieve goals through symbolic protests, civil disobedience, and other non-violent means.</w:t>
      </w:r>
    </w:p>
    <w:p>
      <w:pPr>
        <w:spacing w:before="0"/>
      </w:pPr>
      <w:r>
        <w:rPr>
          <w:b w:val="0"/>
        </w:rPr>
        <w:t>• Gandhi's philosophy of non-violence (Ahimsa) was central to his approach to resistance.</w:t>
      </w:r>
    </w:p>
    <w:p>
      <w:pPr>
        <w:spacing w:before="0"/>
      </w:pPr>
      <w:r>
        <w:rPr>
          <w:b w:val="0"/>
        </w:rPr>
        <w:t>• Non-violent resistance has been adopted by various movements around the world, including the Civil Rights Movement in the United States.</w:t>
      </w:r>
    </w:p>
    <w:p>
      <w:pPr>
        <w:spacing w:before="0"/>
      </w:pPr>
      <w:r>
        <w:rPr>
          <w:b w:val="0"/>
        </w:rPr>
      </w:r>
    </w:p>
    <w:p>
      <w:pPr>
        <w:spacing w:after="100" w:line="360" w:lineRule="auto" w:before="0"/>
      </w:pPr>
      <w:r>
        <w:rPr>
          <w:b w:val="0"/>
        </w:rPr>
        <w:t>114. In which of the following cases did the Supreme court of India give a ruling that, 'in case of any conflict between the fundamental rights and the directive principles, the former would prevail'?</w:t>
      </w:r>
    </w:p>
    <w:p>
      <w:pPr>
        <w:spacing w:before="0"/>
      </w:pPr>
      <w:r>
        <w:rPr>
          <w:b w:val="0"/>
        </w:rPr>
      </w:r>
    </w:p>
    <w:p>
      <w:pPr>
        <w:spacing w:after="100" w:before="0"/>
      </w:pPr>
      <w:r>
        <w:rPr>
          <w:b w:val="0"/>
        </w:rPr>
        <w:t>A. Champakam Doraijan Case, 1951</w:t>
      </w:r>
    </w:p>
    <w:p>
      <w:pPr>
        <w:spacing w:after="100" w:before="0"/>
      </w:pPr>
      <w:r>
        <w:rPr>
          <w:b w:val="0"/>
        </w:rPr>
        <w:t>B. Keshvananda Bharti Case, 1973</w:t>
      </w:r>
    </w:p>
    <w:p>
      <w:pPr>
        <w:spacing w:after="100" w:before="0"/>
      </w:pPr>
      <w:r>
        <w:rPr>
          <w:b w:val="0"/>
        </w:rPr>
        <w:t>C. Golaknath Case. 1967</w:t>
      </w:r>
    </w:p>
    <w:p>
      <w:pPr>
        <w:spacing w:after="100" w:before="0"/>
      </w:pPr>
      <w:r>
        <w:rPr>
          <w:b w:val="0"/>
        </w:rPr>
        <w:t>D. Minerva Mills Case, 1980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Champakam Dorairajan Case, 1951. Key Points Additional Information</w:t>
      </w:r>
    </w:p>
    <w:p>
      <w:pPr>
        <w:spacing w:before="0"/>
      </w:pPr>
      <w:r>
        <w:rPr>
          <w:b w:val="0"/>
        </w:rPr>
        <w:t>• The Supreme Court of India ruled in the Champakam Dorairajan Case, 1951, that fundamental rights have supremacy over directive principles in case of any conflict between the two.</w:t>
      </w:r>
    </w:p>
    <w:p>
      <w:pPr>
        <w:spacing w:before="0"/>
      </w:pPr>
      <w:r>
        <w:rPr>
          <w:b w:val="0"/>
        </w:rPr>
        <w:t>• This landmark judgment emphasized the importance of fundamental rights as enshrined in Part III of the Indian Constitution.</w:t>
      </w:r>
    </w:p>
    <w:p>
      <w:pPr>
        <w:spacing w:before="0"/>
      </w:pPr>
      <w:r>
        <w:rPr>
          <w:b w:val="0"/>
        </w:rPr>
        <w:t>• The case involved the challenge against a communal Government Order of Madras that provided caste-based reservations in educational institutions.</w:t>
      </w:r>
    </w:p>
    <w:p>
      <w:pPr>
        <w:spacing w:before="0"/>
      </w:pPr>
      <w:r>
        <w:rPr>
          <w:b w:val="0"/>
        </w:rPr>
        <w:t>• The Supreme Court held that such reservations violated the fundamental right to equality guaranteed under Article 15(1).</w:t>
      </w:r>
    </w:p>
    <w:p>
      <w:pPr>
        <w:spacing w:before="0"/>
      </w:pPr>
      <w:r>
        <w:rPr>
          <w:b w:val="0"/>
        </w:rPr>
        <w:t>• Consequently, this ruling led to the First Amendment of the Constitution in 1951, allowing the state to make special provisions for socially and educationally backward classes.</w:t>
      </w:r>
    </w:p>
    <w:p>
      <w:pPr>
        <w:spacing w:before="0"/>
      </w:pPr>
      <w:r>
        <w:rPr>
          <w:b w:val="0"/>
        </w:rPr>
        <w:t>• Fundamental Rights Fundamental Rights are the basic human rights guaranteed to all citizens by the Constitution of India.</w:t>
      </w:r>
    </w:p>
    <w:p>
      <w:pPr>
        <w:spacing w:before="0"/>
      </w:pPr>
      <w:r>
        <w:rPr>
          <w:b w:val="0"/>
        </w:rPr>
        <w:t>• They are enshrined in Part III of the Constitution and include rights such as the right to equality, freedom of speech, and protection against exploitation.</w:t>
      </w:r>
    </w:p>
    <w:p>
      <w:pPr>
        <w:spacing w:before="0"/>
      </w:pPr>
      <w:r>
        <w:rPr>
          <w:b w:val="0"/>
        </w:rPr>
        <w:t>• These rights are enforceable by the courts, subject to specific restrictions.</w:t>
      </w:r>
    </w:p>
    <w:p>
      <w:pPr>
        <w:spacing w:before="0"/>
      </w:pPr>
      <w:r>
        <w:rPr>
          <w:b w:val="0"/>
        </w:rPr>
        <w:t>• Directive Principles of State Policy (DPSP) DPSPs are guidelines for the framing of laws by the government, outlined in Part IV of the Indian Constitution.</w:t>
      </w:r>
    </w:p>
    <w:p>
      <w:pPr>
        <w:spacing w:before="0"/>
      </w:pPr>
      <w:r>
        <w:rPr>
          <w:b w:val="0"/>
        </w:rPr>
        <w:t>• They are not enforceable by any court but are considered fundamental in the governance of the country.</w:t>
      </w:r>
    </w:p>
    <w:p>
      <w:pPr>
        <w:spacing w:before="0"/>
      </w:pPr>
      <w:r>
        <w:rPr>
          <w:b w:val="0"/>
        </w:rPr>
        <w:t>• DPSPs aim to create social and economic conditions under which citizens can lead a good life.</w:t>
      </w:r>
    </w:p>
    <w:p>
      <w:pPr>
        <w:spacing w:before="0"/>
      </w:pPr>
      <w:r>
        <w:rPr>
          <w:b w:val="0"/>
        </w:rPr>
        <w:t>• First Amendment of the Indian Constitution It was enacted in 1951 to address judicial decisions and public criticism of certain provisions of the Constitution.</w:t>
      </w:r>
    </w:p>
    <w:p>
      <w:pPr>
        <w:spacing w:before="0"/>
      </w:pPr>
      <w:r>
        <w:rPr>
          <w:b w:val="0"/>
        </w:rPr>
        <w:t>• The amendment added Article 15(4) to allow the state to make special provisions for the advancement of any socially and educationally backward classes of citizens or for the Scheduled Castes and the Scheduled Tribes.</w:t>
      </w:r>
    </w:p>
    <w:p>
      <w:pPr>
        <w:spacing w:before="0"/>
      </w:pPr>
      <w:r>
        <w:rPr>
          <w:b w:val="0"/>
        </w:rPr>
        <w:t>• It also added Articles 31A and 31B to protect laws providing for the acquisition of estates, etc., from being challenged on the ground that they contravened the fundamental rights.</w:t>
      </w:r>
    </w:p>
    <w:p>
      <w:pPr>
        <w:spacing w:before="0"/>
      </w:pPr>
      <w:r>
        <w:rPr>
          <w:b w:val="0"/>
        </w:rPr>
        <w:t>• Article 15 of the Indian Constitution It prohibits discrimination on grounds of religion, race, caste, sex, or place of birth.</w:t>
      </w:r>
    </w:p>
    <w:p>
      <w:pPr>
        <w:spacing w:before="0"/>
      </w:pPr>
      <w:r>
        <w:rPr>
          <w:b w:val="0"/>
        </w:rPr>
        <w:t>• Article 15(1) ensures that no citizen shall be discriminated against on these grounds in matters of access to public places.</w:t>
      </w:r>
    </w:p>
    <w:p>
      <w:pPr>
        <w:spacing w:before="0"/>
      </w:pPr>
      <w:r>
        <w:rPr>
          <w:b w:val="0"/>
        </w:rPr>
        <w:t>• Article 15(4) allows the state to make special provisions for the advancement of any socially and educationally backward classes of citizens or for the Scheduled Castes and the Scheduled Tribes.</w:t>
      </w:r>
    </w:p>
    <w:p>
      <w:pPr>
        <w:spacing w:before="0"/>
      </w:pPr>
      <w:r>
        <w:rPr>
          <w:b w:val="0"/>
        </w:rPr>
      </w:r>
    </w:p>
    <w:p>
      <w:pPr>
        <w:spacing w:after="100" w:line="360" w:lineRule="auto" w:before="0"/>
      </w:pPr>
      <w:r>
        <w:rPr>
          <w:b w:val="0"/>
        </w:rPr>
        <w:t>115. Who was the first sultan (in the recorded history of the Dargah Sharif) to visit the shrine of khwaja Muinuddin Chisti?</w:t>
      </w:r>
    </w:p>
    <w:p>
      <w:pPr>
        <w:spacing w:before="0"/>
      </w:pPr>
      <w:r>
        <w:rPr>
          <w:b w:val="0"/>
        </w:rPr>
      </w:r>
    </w:p>
    <w:p>
      <w:pPr>
        <w:spacing w:after="100" w:before="0"/>
      </w:pPr>
      <w:r>
        <w:rPr>
          <w:b w:val="0"/>
        </w:rPr>
        <w:t>A. Jalaluddin Khilji</w:t>
      </w:r>
    </w:p>
    <w:p>
      <w:pPr>
        <w:spacing w:after="100" w:before="0"/>
      </w:pPr>
      <w:r>
        <w:rPr>
          <w:b w:val="0"/>
        </w:rPr>
        <w:t>B. Balban</w:t>
      </w:r>
    </w:p>
    <w:p>
      <w:pPr>
        <w:spacing w:after="100" w:before="0"/>
      </w:pPr>
      <w:r>
        <w:rPr>
          <w:b w:val="0"/>
        </w:rPr>
        <w:t>C. Alauddin Khilji</w:t>
      </w:r>
    </w:p>
    <w:p>
      <w:pPr>
        <w:spacing w:after="100" w:before="0"/>
      </w:pPr>
      <w:r>
        <w:rPr>
          <w:b w:val="0"/>
        </w:rPr>
        <w:t>D. Muhammad bin Tughluq</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Muhammad bin Tughluq. Key Points Additional Information</w:t>
      </w:r>
    </w:p>
    <w:p>
      <w:pPr>
        <w:spacing w:before="0"/>
      </w:pPr>
      <w:r>
        <w:rPr>
          <w:b w:val="0"/>
        </w:rPr>
        <w:t>• Muhammad bin Tughluq was the first Sultan to visit the shrine of Khwaja Muinuddin Chisti.</w:t>
      </w:r>
    </w:p>
    <w:p>
      <w:pPr>
        <w:spacing w:before="0"/>
      </w:pPr>
      <w:r>
        <w:rPr>
          <w:b w:val="0"/>
        </w:rPr>
        <w:t>• Muhammad bin Tughluq ruled from 1325 to 1351 and was known for his ambitious projects and eccentric ideas.</w:t>
      </w:r>
    </w:p>
    <w:p>
      <w:pPr>
        <w:spacing w:before="0"/>
      </w:pPr>
      <w:r>
        <w:rPr>
          <w:b w:val="0"/>
        </w:rPr>
        <w:t>• The visit of Muhammad bin Tughluq to the Dargah Sharif marked the beginning of royal patronage to the shrine.</w:t>
      </w:r>
    </w:p>
    <w:p>
      <w:pPr>
        <w:spacing w:before="0"/>
      </w:pPr>
      <w:r>
        <w:rPr>
          <w:b w:val="0"/>
        </w:rPr>
        <w:t>• The shrine of Khwaja Muinuddin Chisti, located in Ajmer, Rajasthan, is a significant Sufi pilgrimage site in India.</w:t>
      </w:r>
    </w:p>
    <w:p>
      <w:pPr>
        <w:spacing w:before="0"/>
      </w:pPr>
      <w:r>
        <w:rPr>
          <w:b w:val="0"/>
        </w:rPr>
        <w:t>• Khwaja Muinuddin Chisti was a prominent Sufi saint whose teachings emphasized love, tolerance, and openness.</w:t>
      </w:r>
    </w:p>
    <w:p>
      <w:pPr>
        <w:spacing w:before="0"/>
      </w:pPr>
      <w:r>
        <w:rPr>
          <w:b w:val="0"/>
        </w:rPr>
        <w:t>• The Dargah Sharif in Ajmer is one of the most revered Sufi shrines in India and attracts millions of devotees annually.</w:t>
      </w:r>
    </w:p>
    <w:p>
      <w:pPr>
        <w:spacing w:before="0"/>
      </w:pPr>
      <w:r>
        <w:rPr>
          <w:b w:val="0"/>
        </w:rPr>
        <w:t>• Muhammad bin Tughluq's reign is often noted for his attempts to introduce token currency and shifting the capital from Delhi to Daulatabad.</w:t>
      </w:r>
    </w:p>
    <w:p>
      <w:pPr>
        <w:spacing w:before="0"/>
      </w:pPr>
      <w:r>
        <w:rPr>
          <w:b w:val="0"/>
        </w:rPr>
        <w:t>• The Tughluq dynasty was part of the Delhi Sultanate, a major Muslim kingdom in India before the Mughal Empire.</w:t>
      </w:r>
    </w:p>
    <w:p>
      <w:pPr>
        <w:spacing w:before="0"/>
      </w:pPr>
      <w:r>
        <w:rPr>
          <w:b w:val="0"/>
        </w:rPr>
        <w:t>• The visit of sultans and other rulers to the Dargah Sharif helped in spreading the influence of Sufism in the Indian subcontinent.</w:t>
      </w:r>
    </w:p>
    <w:p>
      <w:pPr>
        <w:spacing w:before="0"/>
      </w:pPr>
      <w:r>
        <w:rPr>
          <w:b w:val="0"/>
        </w:rPr>
      </w:r>
    </w:p>
    <w:p>
      <w:pPr>
        <w:spacing w:after="100" w:line="360" w:lineRule="auto" w:before="0"/>
      </w:pPr>
      <w:r>
        <w:rPr>
          <w:b w:val="0"/>
        </w:rPr>
        <w:t>116. Which international treaty was adopted in 1992 to combat global warming and prepare for its effects?</w:t>
      </w:r>
    </w:p>
    <w:p>
      <w:pPr>
        <w:spacing w:before="0"/>
      </w:pPr>
      <w:r>
        <w:rPr>
          <w:b w:val="0"/>
        </w:rPr>
      </w:r>
    </w:p>
    <w:p>
      <w:pPr>
        <w:spacing w:after="100" w:before="0"/>
      </w:pPr>
      <w:r>
        <w:rPr>
          <w:b w:val="0"/>
        </w:rPr>
        <w:t>A. Vienna Convention for the Protection of the Ozone Layer</w:t>
      </w:r>
    </w:p>
    <w:p>
      <w:pPr>
        <w:spacing w:after="100" w:before="0"/>
      </w:pPr>
      <w:r>
        <w:rPr>
          <w:b w:val="0"/>
        </w:rPr>
        <w:t>B. Minamata Convention on Mercury</w:t>
      </w:r>
    </w:p>
    <w:p>
      <w:pPr>
        <w:spacing w:after="100" w:before="0"/>
      </w:pPr>
      <w:r>
        <w:rPr>
          <w:b w:val="0"/>
        </w:rPr>
        <w:t>C. Stockholm Convention on Persistent Organic Pollutants</w:t>
      </w:r>
    </w:p>
    <w:p>
      <w:pPr>
        <w:spacing w:after="100" w:before="0"/>
      </w:pPr>
      <w:r>
        <w:rPr>
          <w:b w:val="0"/>
        </w:rPr>
        <w:t>D. United Nations Framework Convention on Climate Change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United Nations Framework Convention on Climate Change (UNFCCC) was adopted in 1992 at the Earth Summit in Rio de Janeiro, Brazil, aiming to stabilize greenhouse gas concentrations to prevent harmful climate interference. It established the COP meetings and has 197 parties.</w:t>
      </w:r>
    </w:p>
    <w:p>
      <w:pPr>
        <w:spacing w:before="0"/>
      </w:pPr>
      <w:r>
        <w:rPr>
          <w:b w:val="0"/>
        </w:rPr>
      </w:r>
    </w:p>
    <w:p>
      <w:pPr>
        <w:spacing w:after="100" w:line="360" w:lineRule="auto" w:before="0"/>
      </w:pPr>
      <w:r>
        <w:rPr>
          <w:b w:val="0"/>
        </w:rPr>
        <w:t>117. Who set a new Guinness World Record for the fastest badminton shot, measuring a speed of 565 km/hr in July 2023?</w:t>
      </w:r>
    </w:p>
    <w:p>
      <w:pPr>
        <w:spacing w:before="0"/>
      </w:pPr>
      <w:r>
        <w:rPr>
          <w:b w:val="0"/>
        </w:rPr>
      </w:r>
    </w:p>
    <w:p>
      <w:pPr>
        <w:spacing w:after="100" w:before="0"/>
      </w:pPr>
      <w:r>
        <w:rPr>
          <w:b w:val="0"/>
        </w:rPr>
        <w:t>A. Kidambi Srikanth</w:t>
      </w:r>
    </w:p>
    <w:p>
      <w:pPr>
        <w:spacing w:after="100" w:before="0"/>
      </w:pPr>
      <w:r>
        <w:rPr>
          <w:b w:val="0"/>
        </w:rPr>
        <w:t>B. Saina Nehwal</w:t>
      </w:r>
    </w:p>
    <w:p>
      <w:pPr>
        <w:spacing w:after="100" w:before="0"/>
      </w:pPr>
      <w:r>
        <w:rPr>
          <w:b w:val="0"/>
        </w:rPr>
        <w:t>C. PV Sindhu</w:t>
      </w:r>
    </w:p>
    <w:p>
      <w:pPr>
        <w:spacing w:after="100" w:before="0"/>
      </w:pPr>
      <w:r>
        <w:rPr>
          <w:b w:val="0"/>
        </w:rPr>
        <w:t>D. Satwiksairaj Rankireddy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Satwiksairaj Rankireddy. Key Points Additional Information</w:t>
      </w:r>
    </w:p>
    <w:p>
      <w:pPr>
        <w:spacing w:before="0"/>
      </w:pPr>
      <w:r>
        <w:rPr>
          <w:b w:val="0"/>
        </w:rPr>
        <w:t>• Satwiksairaj Rankireddy set a new Guinness World Record for the fastest badminton shot in July 2023.</w:t>
      </w:r>
    </w:p>
    <w:p>
      <w:pPr>
        <w:spacing w:before="0"/>
      </w:pPr>
      <w:r>
        <w:rPr>
          <w:b w:val="0"/>
        </w:rPr>
        <w:t>• The record-breaking shot was measured at a speed of 565 km/hr.</w:t>
      </w:r>
    </w:p>
    <w:p>
      <w:pPr>
        <w:spacing w:before="0"/>
      </w:pPr>
      <w:r>
        <w:rPr>
          <w:b w:val="0"/>
        </w:rPr>
        <w:t>• This achievement surpassed the previous record held by Malaysian player Tan Boon Heong at 493 km/hr.</w:t>
      </w:r>
    </w:p>
    <w:p>
      <w:pPr>
        <w:spacing w:before="0"/>
      </w:pPr>
      <w:r>
        <w:rPr>
          <w:b w:val="0"/>
        </w:rPr>
        <w:t>• Satwiksairaj Rankireddy is a prominent Indian badminton player, primarily known for his doubles performance.</w:t>
      </w:r>
    </w:p>
    <w:p>
      <w:pPr>
        <w:spacing w:before="0"/>
      </w:pPr>
      <w:r>
        <w:rPr>
          <w:b w:val="0"/>
        </w:rPr>
        <w:t>• Badminton Speed Records: Badminton is known for its fast-paced nature, with shuttle speeds often exceeding 300 km/hr in professional play.</w:t>
      </w:r>
    </w:p>
    <w:p>
      <w:pPr>
        <w:spacing w:before="0"/>
      </w:pPr>
      <w:r>
        <w:rPr>
          <w:b w:val="0"/>
        </w:rPr>
        <w:t>• The speed of a badminton smash is determined by the player's technique, strength, and the shuttlecock's design.</w:t>
      </w:r>
    </w:p>
    <w:p>
      <w:pPr>
        <w:spacing w:before="0"/>
      </w:pPr>
      <w:r>
        <w:rPr>
          <w:b w:val="0"/>
        </w:rPr>
        <w:t>• Satwiksairaj Rankireddy: Born on August 13, 2000, in Amalapuram, Andhra Pradesh, India.</w:t>
      </w:r>
    </w:p>
    <w:p>
      <w:pPr>
        <w:spacing w:before="0"/>
      </w:pPr>
      <w:r>
        <w:rPr>
          <w:b w:val="0"/>
        </w:rPr>
        <w:t>• He has represented India in various international tournaments, often partnering with Chirag Shetty in men's doubles.</w:t>
      </w:r>
    </w:p>
    <w:p>
      <w:pPr>
        <w:spacing w:before="0"/>
      </w:pPr>
      <w:r>
        <w:rPr>
          <w:b w:val="0"/>
        </w:rPr>
        <w:t>• Rankireddy and Shetty have won multiple titles, including the Thailand Open and the India Open.</w:t>
      </w:r>
    </w:p>
    <w:p>
      <w:pPr>
        <w:spacing w:before="0"/>
      </w:pPr>
      <w:r>
        <w:rPr>
          <w:b w:val="0"/>
        </w:rPr>
        <w:t>• Guinness World Records: The Guinness World Records is a reference book published annually, listing world records both human achievements and the extremes of the natural world.</w:t>
      </w:r>
    </w:p>
    <w:p>
      <w:pPr>
        <w:spacing w:before="0"/>
      </w:pPr>
      <w:r>
        <w:rPr>
          <w:b w:val="0"/>
        </w:rPr>
        <w:t>• It was first published in 1955 and has since become a global authority on record-breaking achievements.</w:t>
      </w:r>
    </w:p>
    <w:p>
      <w:pPr>
        <w:spacing w:before="0"/>
      </w:pPr>
      <w:r>
        <w:rPr>
          <w:b w:val="0"/>
        </w:rPr>
        <w:t>• Badminton as a Sport: Badminton is a racquet sport played using racquets to hit a shuttlecock across a net.</w:t>
      </w:r>
    </w:p>
    <w:p>
      <w:pPr>
        <w:spacing w:before="0"/>
      </w:pPr>
      <w:r>
        <w:rPr>
          <w:b w:val="0"/>
        </w:rPr>
        <w:t>• It is widely played as a casual outdoor activity in a yard or on a beach; formal games are played on a rectangular indoor court.</w:t>
      </w:r>
    </w:p>
    <w:p>
      <w:pPr>
        <w:spacing w:before="0"/>
      </w:pPr>
      <w:r>
        <w:rPr>
          <w:b w:val="0"/>
        </w:rPr>
        <w:t>• The game is governed internationally by the Badminton World Federation (BWF).</w:t>
      </w:r>
    </w:p>
    <w:p>
      <w:pPr>
        <w:spacing w:before="0"/>
      </w:pPr>
      <w:r>
        <w:rPr>
          <w:b w:val="0"/>
        </w:rPr>
      </w:r>
    </w:p>
    <w:p>
      <w:pPr>
        <w:spacing w:after="100" w:line="360" w:lineRule="auto" w:before="0"/>
      </w:pPr>
      <w:r>
        <w:rPr>
          <w:b w:val="0"/>
        </w:rPr>
        <w:t>118. When did James Chadwick prove the existence of the neutron – an elementary particle devoid of any electric charge?</w:t>
      </w:r>
    </w:p>
    <w:p>
      <w:pPr>
        <w:spacing w:before="0"/>
      </w:pPr>
      <w:r>
        <w:rPr>
          <w:b w:val="0"/>
        </w:rPr>
      </w:r>
    </w:p>
    <w:p>
      <w:pPr>
        <w:spacing w:after="100" w:before="0"/>
      </w:pPr>
      <w:r>
        <w:rPr>
          <w:b w:val="0"/>
        </w:rPr>
        <w:t>A. 1920</w:t>
      </w:r>
    </w:p>
    <w:p>
      <w:pPr>
        <w:spacing w:after="100" w:before="0"/>
      </w:pPr>
      <w:r>
        <w:rPr>
          <w:b w:val="0"/>
        </w:rPr>
        <w:t>B. 1932</w:t>
      </w:r>
    </w:p>
    <w:p>
      <w:pPr>
        <w:spacing w:after="100" w:before="0"/>
      </w:pPr>
      <w:r>
        <w:rPr>
          <w:b w:val="0"/>
        </w:rPr>
        <w:t>C. 1941</w:t>
      </w:r>
    </w:p>
    <w:p>
      <w:pPr>
        <w:spacing w:after="100" w:before="0"/>
      </w:pPr>
      <w:r>
        <w:rPr>
          <w:b w:val="0"/>
        </w:rPr>
        <w:t>D. 1955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1932. Key Points Additional Information</w:t>
      </w:r>
    </w:p>
    <w:p>
      <w:pPr>
        <w:spacing w:before="0"/>
      </w:pPr>
      <w:r>
        <w:rPr>
          <w:b w:val="0"/>
        </w:rPr>
        <w:t>• James Chadwick, an English physicist, proved the existence of the neutron in 1932.</w:t>
      </w:r>
    </w:p>
    <w:p>
      <w:pPr>
        <w:spacing w:before="0"/>
      </w:pPr>
      <w:r>
        <w:rPr>
          <w:b w:val="0"/>
        </w:rPr>
        <w:t>• His discovery of the neutron was a significant breakthrough in nuclear physics.</w:t>
      </w:r>
    </w:p>
    <w:p>
      <w:pPr>
        <w:spacing w:before="0"/>
      </w:pPr>
      <w:r>
        <w:rPr>
          <w:b w:val="0"/>
        </w:rPr>
        <w:t>• Chadwick's experiment involved bombarding beryllium with alpha particles, which resulted in the emission of a new type of radiation.</w:t>
      </w:r>
    </w:p>
    <w:p>
      <w:pPr>
        <w:spacing w:before="0"/>
      </w:pPr>
      <w:r>
        <w:rPr>
          <w:b w:val="0"/>
        </w:rPr>
        <w:t>• This new radiation was later identified as being composed of neutrons, particles with no electric charge.</w:t>
      </w:r>
    </w:p>
    <w:p>
      <w:pPr>
        <w:spacing w:before="0"/>
      </w:pPr>
      <w:r>
        <w:rPr>
          <w:b w:val="0"/>
        </w:rPr>
        <w:t>• Chadwick was awarded the Nobel Prize in Physics in 1935 for his discovery of the neutron.</w:t>
      </w:r>
    </w:p>
    <w:p>
      <w:pPr>
        <w:spacing w:before="0"/>
      </w:pPr>
      <w:r>
        <w:rPr>
          <w:b w:val="0"/>
        </w:rPr>
        <w:t>• Neutron: A neutron is a subatomic particle found in the nucleus of an atom.</w:t>
      </w:r>
    </w:p>
    <w:p>
      <w:pPr>
        <w:spacing w:before="0"/>
      </w:pPr>
      <w:r>
        <w:rPr>
          <w:b w:val="0"/>
        </w:rPr>
        <w:t>• It has no electric charge and a mass slightly greater than that of a proton.</w:t>
      </w:r>
    </w:p>
    <w:p>
      <w:pPr>
        <w:spacing w:before="0"/>
      </w:pPr>
      <w:r>
        <w:rPr>
          <w:b w:val="0"/>
        </w:rPr>
        <w:t>• Neutrons play a crucial role in the stability of atomic nuclei.</w:t>
      </w:r>
    </w:p>
    <w:p>
      <w:pPr>
        <w:spacing w:before="0"/>
      </w:pPr>
      <w:r>
        <w:rPr>
          <w:b w:val="0"/>
        </w:rPr>
        <w:t>• Alpha particles: Alpha particles are a type of ionizing radiation ejected by certain radioactive materials.</w:t>
      </w:r>
    </w:p>
    <w:p>
      <w:pPr>
        <w:spacing w:before="0"/>
      </w:pPr>
      <w:r>
        <w:rPr>
          <w:b w:val="0"/>
        </w:rPr>
        <w:t>• They consist of two protons and two neutrons bound together.</w:t>
      </w:r>
    </w:p>
    <w:p>
      <w:pPr>
        <w:spacing w:before="0"/>
      </w:pPr>
      <w:r>
        <w:rPr>
          <w:b w:val="0"/>
        </w:rPr>
        <w:t>• Alpha particles are relatively heavy and positively charged.</w:t>
      </w:r>
    </w:p>
    <w:p>
      <w:pPr>
        <w:spacing w:before="0"/>
      </w:pPr>
      <w:r>
        <w:rPr>
          <w:b w:val="0"/>
        </w:rPr>
        <w:t>• Nobel Prize in Physics: It is one of the most prestigious awards in the field of physics.</w:t>
      </w:r>
    </w:p>
    <w:p>
      <w:pPr>
        <w:spacing w:before="0"/>
      </w:pPr>
      <w:r>
        <w:rPr>
          <w:b w:val="0"/>
        </w:rPr>
        <w:t>• James Chadwick received this honor in 1935 for his discovery of the neutron.</w:t>
      </w:r>
    </w:p>
    <w:p>
      <w:pPr>
        <w:spacing w:before="0"/>
      </w:pPr>
      <w:r>
        <w:rPr>
          <w:b w:val="0"/>
        </w:rPr>
        <w:t>• The Nobel Prize in Physics recognizes outstanding contributions to the field of physics.</w:t>
      </w:r>
    </w:p>
    <w:p>
      <w:pPr>
        <w:spacing w:before="0"/>
      </w:pPr>
      <w:r>
        <w:rPr>
          <w:b w:val="0"/>
        </w:rPr>
        <w:t>• Nuclear Physics: It is a branch of physics that studies the constituents and interactions of atomic nuclei.</w:t>
      </w:r>
    </w:p>
    <w:p>
      <w:pPr>
        <w:spacing w:before="0"/>
      </w:pPr>
      <w:r>
        <w:rPr>
          <w:b w:val="0"/>
        </w:rPr>
        <w:t>• The discovery of the neutron was a major milestone in nuclear physics.</w:t>
      </w:r>
    </w:p>
    <w:p>
      <w:pPr>
        <w:spacing w:before="0"/>
      </w:pPr>
      <w:r>
        <w:rPr>
          <w:b w:val="0"/>
        </w:rPr>
        <w:t>• Nuclear physics has applications in various fields, including energy production and medical imaging.</w:t>
      </w:r>
    </w:p>
    <w:p>
      <w:pPr>
        <w:spacing w:before="0"/>
      </w:pPr>
      <w:r>
        <w:rPr>
          <w:b w:val="0"/>
        </w:rPr>
      </w:r>
    </w:p>
    <w:p>
      <w:pPr>
        <w:spacing w:after="100" w:line="360" w:lineRule="auto" w:before="0"/>
      </w:pPr>
      <w:r>
        <w:rPr>
          <w:b w:val="0"/>
        </w:rPr>
        <w:t>119. Who among the following was the President of India when India launched its first Nuclear test in Pokhran?</w:t>
      </w:r>
    </w:p>
    <w:p>
      <w:pPr>
        <w:spacing w:before="0"/>
      </w:pPr>
      <w:r>
        <w:rPr>
          <w:b w:val="0"/>
        </w:rPr>
      </w:r>
    </w:p>
    <w:p>
      <w:pPr>
        <w:spacing w:after="100" w:before="0"/>
      </w:pPr>
      <w:r>
        <w:rPr>
          <w:b w:val="0"/>
        </w:rPr>
        <w:t>A. Dr APJ Abdul Kalam</w:t>
      </w:r>
    </w:p>
    <w:p>
      <w:pPr>
        <w:spacing w:after="100" w:before="0"/>
      </w:pPr>
      <w:r>
        <w:rPr>
          <w:b w:val="0"/>
        </w:rPr>
        <w:t>B. Giani Zail Singh</w:t>
      </w:r>
    </w:p>
    <w:p>
      <w:pPr>
        <w:spacing w:after="100" w:before="0"/>
      </w:pPr>
      <w:r>
        <w:rPr>
          <w:b w:val="0"/>
        </w:rPr>
        <w:t>C. VV Giri</w:t>
      </w:r>
    </w:p>
    <w:p>
      <w:pPr>
        <w:spacing w:after="100" w:before="0"/>
      </w:pPr>
      <w:r>
        <w:rPr>
          <w:b w:val="0"/>
        </w:rPr>
        <w:t>D. Fakhruddin ali Ahmed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VV Giri Key Points Additional Information</w:t>
      </w:r>
    </w:p>
    <w:p>
      <w:pPr>
        <w:spacing w:before="0"/>
      </w:pPr>
      <w:r>
        <w:rPr>
          <w:b w:val="0"/>
        </w:rPr>
        <w:t>• India conducted its first nuclear test, codenamed "Smiling Buddha," on 18 May 1974, in Pokhran, Rajasthan.</w:t>
      </w:r>
    </w:p>
    <w:p>
      <w:pPr>
        <w:spacing w:before="0"/>
      </w:pPr>
      <w:r>
        <w:rPr>
          <w:b w:val="0"/>
        </w:rPr>
        <w:t>• VV Giri was the President of India when India launched its first Nuclear test in Pokhran.</w:t>
      </w:r>
    </w:p>
    <w:p>
      <w:pPr>
        <w:spacing w:before="0"/>
      </w:pPr>
      <w:r>
        <w:rPr>
          <w:b w:val="0"/>
        </w:rPr>
        <w:t>• During the nuclear test, the Prime Minister of India was Indira Gandhi.</w:t>
      </w:r>
    </w:p>
    <w:p>
      <w:pPr>
        <w:spacing w:before="0"/>
      </w:pPr>
      <w:r>
        <w:rPr>
          <w:b w:val="0"/>
        </w:rPr>
        <w:t>• The test made India the sixth country in the world to conduct a successful nuclear explosion.</w:t>
      </w:r>
    </w:p>
    <w:p>
      <w:pPr>
        <w:spacing w:before="0"/>
      </w:pPr>
      <w:r>
        <w:rPr>
          <w:b w:val="0"/>
        </w:rPr>
        <w:t>• Pokhran Test Range It is a key test site for India's nuclear weapons program located in the Thar Desert in Rajasthan.</w:t>
      </w:r>
    </w:p>
    <w:p>
      <w:pPr>
        <w:spacing w:before="0"/>
      </w:pPr>
      <w:r>
        <w:rPr>
          <w:b w:val="0"/>
        </w:rPr>
        <w:t>• The site has been used for nuclear testing in 1974 and 1998.</w:t>
      </w:r>
    </w:p>
    <w:p>
      <w:pPr>
        <w:spacing w:before="0"/>
      </w:pPr>
      <w:r>
        <w:rPr>
          <w:b w:val="0"/>
        </w:rPr>
        <w:t>• Smiling Buddha Codenamed "Smiling Buddha," it was the name given to India's first successful nuclear bomb test.</w:t>
      </w:r>
    </w:p>
    <w:p>
      <w:pPr>
        <w:spacing w:before="0"/>
      </w:pPr>
      <w:r>
        <w:rPr>
          <w:b w:val="0"/>
        </w:rPr>
        <w:t>• The test was conducted in a controlled environment under the supervision of the Indian Army.</w:t>
      </w:r>
    </w:p>
    <w:p>
      <w:pPr>
        <w:spacing w:before="0"/>
      </w:pPr>
      <w:r>
        <w:rPr>
          <w:b w:val="0"/>
        </w:rPr>
        <w:t>• Nuclear Non-Proliferation Treaty (NPT) India has not signed the NPT, maintaining that the treaty is discriminatory.</w:t>
      </w:r>
    </w:p>
    <w:p>
      <w:pPr>
        <w:spacing w:before="0"/>
      </w:pPr>
      <w:r>
        <w:rPr>
          <w:b w:val="0"/>
        </w:rPr>
        <w:t>• The NPT aims to prevent the spread of nuclear weapons and promote peaceful uses of nuclear energy.</w:t>
      </w:r>
    </w:p>
    <w:p>
      <w:pPr>
        <w:spacing w:before="0"/>
      </w:pPr>
      <w:r>
        <w:rPr>
          <w:b w:val="0"/>
        </w:rPr>
        <w:t>• Indira Gandhi's Role Prime Minister Indira Gandhi played a pivotal role in pushing for the nuclear test.</w:t>
      </w:r>
    </w:p>
    <w:p>
      <w:pPr>
        <w:spacing w:before="0"/>
      </w:pPr>
      <w:r>
        <w:rPr>
          <w:b w:val="0"/>
        </w:rPr>
        <w:t>• Her leadership was crucial in the decision to advance India's nuclear capabilities.</w:t>
      </w:r>
    </w:p>
    <w:p>
      <w:pPr>
        <w:spacing w:before="0"/>
      </w:pPr>
      <w:r>
        <w:rPr>
          <w:b w:val="0"/>
        </w:rPr>
      </w:r>
    </w:p>
    <w:p>
      <w:pPr>
        <w:spacing w:after="100" w:line="360" w:lineRule="auto" w:before="0"/>
      </w:pPr>
      <w:r>
        <w:rPr>
          <w:b w:val="0"/>
        </w:rPr>
        <w:t>120. Who discovered the laws of levers and pulleys, which allow us to move heavy objects using small forces?</w:t>
      </w:r>
    </w:p>
    <w:p>
      <w:pPr>
        <w:spacing w:before="0"/>
      </w:pPr>
      <w:r>
        <w:rPr>
          <w:b w:val="0"/>
        </w:rPr>
      </w:r>
    </w:p>
    <w:p>
      <w:pPr>
        <w:spacing w:after="100" w:before="0"/>
      </w:pPr>
      <w:r>
        <w:rPr>
          <w:b w:val="0"/>
        </w:rPr>
        <w:t>A. Archimedes</w:t>
      </w:r>
    </w:p>
    <w:p>
      <w:pPr>
        <w:spacing w:after="100" w:before="0"/>
      </w:pPr>
      <w:r>
        <w:rPr>
          <w:b w:val="0"/>
        </w:rPr>
        <w:t>B. Pythagoras</w:t>
      </w:r>
    </w:p>
    <w:p>
      <w:pPr>
        <w:spacing w:after="100" w:before="0"/>
      </w:pPr>
      <w:r>
        <w:rPr>
          <w:b w:val="0"/>
        </w:rPr>
        <w:t>C. Eudoxus</w:t>
      </w:r>
    </w:p>
    <w:p>
      <w:pPr>
        <w:spacing w:after="100" w:before="0"/>
      </w:pPr>
      <w:r>
        <w:rPr>
          <w:b w:val="0"/>
        </w:rPr>
        <w:t>D. Democritus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Archimedes. Key Points Additional Information</w:t>
      </w:r>
    </w:p>
    <w:p>
      <w:pPr>
        <w:spacing w:before="0"/>
      </w:pPr>
      <w:r>
        <w:rPr>
          <w:b w:val="0"/>
        </w:rPr>
        <w:t>• Archimedes was a Greek mathematician, physicist, engineer, inventor, and astronomer.</w:t>
      </w:r>
    </w:p>
    <w:p>
      <w:pPr>
        <w:spacing w:before="0"/>
      </w:pPr>
      <w:r>
        <w:rPr>
          <w:b w:val="0"/>
        </w:rPr>
        <w:t>• He is known for formulating the law of the lever, which states that the force needed to move an object is inversely proportional to the distance from the pivot point.</w:t>
      </w:r>
    </w:p>
    <w:p>
      <w:pPr>
        <w:spacing w:before="0"/>
      </w:pPr>
      <w:r>
        <w:rPr>
          <w:b w:val="0"/>
        </w:rPr>
        <w:t>• Archimedes also discovered the principle of mechanical advantage in the use of pulleys.</w:t>
      </w:r>
    </w:p>
    <w:p>
      <w:pPr>
        <w:spacing w:before="0"/>
      </w:pPr>
      <w:r>
        <w:rPr>
          <w:b w:val="0"/>
        </w:rPr>
        <w:t>• His work laid the foundation for the field of statics, which studies forces in static equilibrium.</w:t>
      </w:r>
    </w:p>
    <w:p>
      <w:pPr>
        <w:spacing w:before="0"/>
      </w:pPr>
      <w:r>
        <w:rPr>
          <w:b w:val="0"/>
        </w:rPr>
        <w:t>• Archimedes’ contributions greatly influenced the development of both theoretical and applied mechanics.</w:t>
      </w:r>
    </w:p>
    <w:p>
      <w:pPr>
        <w:spacing w:before="0"/>
      </w:pPr>
      <w:r>
        <w:rPr>
          <w:b w:val="0"/>
        </w:rPr>
        <w:t>• Levers: A lever is a simple machine consisting of a rigid beam and a fulcrum, used to magnify force.</w:t>
      </w:r>
    </w:p>
    <w:p>
      <w:pPr>
        <w:spacing w:before="0"/>
      </w:pPr>
      <w:r>
        <w:rPr>
          <w:b w:val="0"/>
        </w:rPr>
        <w:t>• The three classes of levers are determined by the relative positions of the load, effort, and fulcrum.</w:t>
      </w:r>
    </w:p>
    <w:p>
      <w:pPr>
        <w:spacing w:before="0"/>
      </w:pPr>
      <w:r>
        <w:rPr>
          <w:b w:val="0"/>
        </w:rPr>
        <w:t>• Levers are used in various applications, from seesaws to crowbars and scissors.</w:t>
      </w:r>
    </w:p>
    <w:p>
      <w:pPr>
        <w:spacing w:before="0"/>
      </w:pPr>
      <w:r>
        <w:rPr>
          <w:b w:val="0"/>
        </w:rPr>
        <w:t>• Pulleys: A pulley is a wheel on an axle or shaft designed to support the movement and change the direction of a taut cable.</w:t>
      </w:r>
    </w:p>
    <w:p>
      <w:pPr>
        <w:spacing w:before="0"/>
      </w:pPr>
      <w:r>
        <w:rPr>
          <w:b w:val="0"/>
        </w:rPr>
        <w:t>• Pulleys are used to lift loads, apply forces, and transmit power.</w:t>
      </w:r>
    </w:p>
    <w:p>
      <w:pPr>
        <w:spacing w:before="0"/>
      </w:pPr>
      <w:r>
        <w:rPr>
          <w:b w:val="0"/>
        </w:rPr>
        <w:t>• They can be combined to form a block and tackle, which significantly reduces the amount of force needed to lift a load.</w:t>
      </w:r>
    </w:p>
    <w:p>
      <w:pPr>
        <w:spacing w:before="0"/>
      </w:pPr>
      <w:r>
        <w:rPr>
          <w:b w:val="0"/>
        </w:rPr>
        <w:t>• Statics: Statics is the branch of mechanics that deals with bodies at rest and forces in equilibrium.</w:t>
      </w:r>
    </w:p>
    <w:p>
      <w:pPr>
        <w:spacing w:before="0"/>
      </w:pPr>
      <w:r>
        <w:rPr>
          <w:b w:val="0"/>
        </w:rPr>
        <w:t>• It involves analyzing the distribution of forces and their impact on structures.</w:t>
      </w:r>
    </w:p>
    <w:p>
      <w:pPr>
        <w:spacing w:before="0"/>
      </w:pPr>
      <w:r>
        <w:rPr>
          <w:b w:val="0"/>
        </w:rPr>
        <w:t>• Statics principles are essential for the design and analysis of buildings, bridges, and other structures.</w:t>
      </w:r>
    </w:p>
    <w:p>
      <w:pPr>
        <w:spacing w:before="0"/>
      </w:pPr>
      <w:r>
        <w:rPr>
          <w:b w:val="0"/>
        </w:rPr>
        <w:t>• Archimedean Principle: The Archimedean principle states that a body submerged in a fluid experiences an upward buoyant force equal to the weight of the fluid displaced by the body.</w:t>
      </w:r>
    </w:p>
    <w:p>
      <w:pPr>
        <w:spacing w:before="0"/>
      </w:pPr>
      <w:r>
        <w:rPr>
          <w:b w:val="0"/>
        </w:rPr>
        <w:t>• This principle explains why objects float or sink in water.</w:t>
      </w:r>
    </w:p>
    <w:p>
      <w:pPr>
        <w:spacing w:before="0"/>
      </w:pPr>
      <w:r>
        <w:rPr>
          <w:b w:val="0"/>
        </w:rPr>
        <w:t>• It is a fundamental concept in fluid mechanics and engineering.</w:t>
      </w:r>
    </w:p>
    <w:p>
      <w:pPr>
        <w:spacing w:before="0"/>
      </w:pPr>
      <w:r>
        <w:rPr>
          <w:b w:val="0"/>
        </w:rPr>
      </w:r>
    </w:p>
    <w:p>
      <w:pPr>
        <w:spacing w:after="100" w:line="360" w:lineRule="auto" w:before="0"/>
      </w:pPr>
      <w:r>
        <w:rPr>
          <w:b w:val="0"/>
        </w:rPr>
        <w:t>121. The productivity of which of the following crops had initially increased due to the Green Revolution?</w:t>
      </w:r>
    </w:p>
    <w:p>
      <w:pPr>
        <w:spacing w:before="0"/>
      </w:pPr>
      <w:r>
        <w:rPr>
          <w:b w:val="0"/>
        </w:rPr>
      </w:r>
    </w:p>
    <w:p>
      <w:pPr>
        <w:spacing w:after="100" w:before="0"/>
      </w:pPr>
      <w:r>
        <w:rPr>
          <w:b w:val="0"/>
        </w:rPr>
        <w:t>A. Rice and cotton</w:t>
      </w:r>
    </w:p>
    <w:p>
      <w:pPr>
        <w:spacing w:after="100" w:before="0"/>
      </w:pPr>
      <w:r>
        <w:rPr>
          <w:b w:val="0"/>
        </w:rPr>
        <w:t>B. Wheat and sugarcane</w:t>
      </w:r>
    </w:p>
    <w:p>
      <w:pPr>
        <w:spacing w:after="100" w:before="0"/>
      </w:pPr>
      <w:r>
        <w:rPr>
          <w:b w:val="0"/>
        </w:rPr>
        <w:t>C. Rice and pulses</w:t>
      </w:r>
    </w:p>
    <w:p>
      <w:pPr>
        <w:spacing w:after="100" w:before="0"/>
      </w:pPr>
      <w:r>
        <w:rPr>
          <w:b w:val="0"/>
        </w:rPr>
        <w:t>D. Wheat and rice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Wheat and rice. Key Points Additional Information</w:t>
      </w:r>
    </w:p>
    <w:p>
      <w:pPr>
        <w:spacing w:before="0"/>
      </w:pPr>
      <w:r>
        <w:rPr>
          <w:b w:val="0"/>
        </w:rPr>
        <w:t>• The Green Revolution in India began in the 1960s and was primarily aimed at increasing agricultural productivity.</w:t>
      </w:r>
    </w:p>
    <w:p>
      <w:pPr>
        <w:spacing w:before="0"/>
      </w:pPr>
      <w:r>
        <w:rPr>
          <w:b w:val="0"/>
        </w:rPr>
        <w:t>• Wheat and rice were the primary beneficiaries of the Green Revolution due to the introduction of high-yielding variety (HYV) seeds.</w:t>
      </w:r>
    </w:p>
    <w:p>
      <w:pPr>
        <w:spacing w:before="0"/>
      </w:pPr>
      <w:r>
        <w:rPr>
          <w:b w:val="0"/>
        </w:rPr>
        <w:t>• The use of chemical fertilizers, pesticides, and improved irrigation techniques further boosted the productivity of these crops.</w:t>
      </w:r>
    </w:p>
    <w:p>
      <w:pPr>
        <w:spacing w:before="0"/>
      </w:pPr>
      <w:r>
        <w:rPr>
          <w:b w:val="0"/>
        </w:rPr>
        <w:t>• The Green Revolution led to self-sufficiency in food grains, particularly in wheat and rice, significantly reducing India's dependence on food imports.</w:t>
      </w:r>
    </w:p>
    <w:p>
      <w:pPr>
        <w:spacing w:before="0"/>
      </w:pPr>
      <w:r>
        <w:rPr>
          <w:b w:val="0"/>
        </w:rPr>
        <w:t>• Punjab, Haryana, and Western Uttar Pradesh were the major regions where the impact of the Green Revolution on wheat and rice production was most significant.</w:t>
      </w:r>
    </w:p>
    <w:p>
      <w:pPr>
        <w:spacing w:before="0"/>
      </w:pPr>
      <w:r>
        <w:rPr>
          <w:b w:val="0"/>
        </w:rPr>
        <w:t>• High-Yielding Variety (HYV) Seeds: HYV seeds were a cornerstone of the Green Revolution, designed to produce more grain per plant.</w:t>
      </w:r>
    </w:p>
    <w:p>
      <w:pPr>
        <w:spacing w:before="0"/>
      </w:pPr>
      <w:r>
        <w:rPr>
          <w:b w:val="0"/>
        </w:rPr>
        <w:t>• These seeds required proper irrigation, chemical fertilizers, and pesticides to achieve high yields.</w:t>
      </w:r>
    </w:p>
    <w:p>
      <w:pPr>
        <w:spacing w:before="0"/>
      </w:pPr>
      <w:r>
        <w:rPr>
          <w:b w:val="0"/>
        </w:rPr>
        <w:t>• Fertilizers and Pesticides: The Green Revolution saw a massive increase in the use of chemical fertilizers and pesticides to enhance crop productivity.</w:t>
      </w:r>
    </w:p>
    <w:p>
      <w:pPr>
        <w:spacing w:before="0"/>
      </w:pPr>
      <w:r>
        <w:rPr>
          <w:b w:val="0"/>
        </w:rPr>
        <w:t>• While these inputs increased yields, they also led to environmental concerns and soil degradation over time.</w:t>
      </w:r>
    </w:p>
    <w:p>
      <w:pPr>
        <w:spacing w:before="0"/>
      </w:pPr>
      <w:r>
        <w:rPr>
          <w:b w:val="0"/>
        </w:rPr>
        <w:t>• Irrigation: Improved irrigation facilities, including the construction of dams and canal systems, were crucial for the success of the Green Revolution.</w:t>
      </w:r>
    </w:p>
    <w:p>
      <w:pPr>
        <w:spacing w:before="0"/>
      </w:pPr>
      <w:r>
        <w:rPr>
          <w:b w:val="0"/>
        </w:rPr>
        <w:t>• Reliable water supply was essential for the HYV seeds to reach their full potential.</w:t>
      </w:r>
    </w:p>
    <w:p>
      <w:pPr>
        <w:spacing w:before="0"/>
      </w:pPr>
      <w:r>
        <w:rPr>
          <w:b w:val="0"/>
        </w:rPr>
        <w:t>• Socio-Economic Impact: The Green Revolution led to increased agricultural income and improved living standards for many farmers in the areas where it was implemented.</w:t>
      </w:r>
    </w:p>
    <w:p>
      <w:pPr>
        <w:spacing w:before="0"/>
      </w:pPr>
      <w:r>
        <w:rPr>
          <w:b w:val="0"/>
        </w:rPr>
        <w:t>• However, it also widened the income disparity between large and small farmers, as the latter often could not afford the necessary inputs.</w:t>
      </w:r>
    </w:p>
    <w:p>
      <w:pPr>
        <w:spacing w:before="0"/>
      </w:pPr>
      <w:r>
        <w:rPr>
          <w:b w:val="0"/>
        </w:rPr>
        <w:t>• Long-Term Challenges: The intensive farming practices led to issues such as groundwater depletion, soil health deterioration, and increased pest resistance.</w:t>
      </w:r>
    </w:p>
    <w:p>
      <w:pPr>
        <w:spacing w:before="0"/>
      </w:pPr>
      <w:r>
        <w:rPr>
          <w:b w:val="0"/>
        </w:rPr>
        <w:t>• There is a need for sustainable agricultural practices to address these long-term challenges.</w:t>
      </w:r>
    </w:p>
    <w:p>
      <w:pPr>
        <w:spacing w:before="0"/>
      </w:pPr>
      <w:r>
        <w:rPr>
          <w:b w:val="0"/>
        </w:rPr>
      </w:r>
    </w:p>
    <w:p>
      <w:pPr>
        <w:spacing w:after="100" w:line="360" w:lineRule="auto" w:before="0"/>
      </w:pPr>
      <w:r>
        <w:rPr>
          <w:b w:val="0"/>
        </w:rPr>
        <w:t>122. Which of the following best defines liberalisation?</w:t>
      </w:r>
    </w:p>
    <w:p>
      <w:pPr>
        <w:spacing w:before="0"/>
      </w:pPr>
      <w:r>
        <w:rPr>
          <w:b w:val="0"/>
        </w:rPr>
      </w:r>
    </w:p>
    <w:p>
      <w:pPr>
        <w:spacing w:after="100" w:before="0"/>
      </w:pPr>
      <w:r>
        <w:rPr>
          <w:b w:val="0"/>
        </w:rPr>
        <w:t>A. The process of maintaining existing government regulations and restrictions on economic activities.</w:t>
      </w:r>
    </w:p>
    <w:p>
      <w:pPr>
        <w:spacing w:after="100" w:before="0"/>
      </w:pPr>
      <w:r>
        <w:rPr>
          <w:b w:val="0"/>
        </w:rPr>
        <w:t>B. The process of reducing or removing government regulations and restrictions on economic activities.</w:t>
      </w:r>
    </w:p>
    <w:p>
      <w:pPr>
        <w:spacing w:after="100" w:before="0"/>
      </w:pPr>
      <w:r>
        <w:rPr>
          <w:b w:val="0"/>
        </w:rPr>
        <w:t>C. The process of increasing government regulations and restrictions on economic activities.</w:t>
      </w:r>
    </w:p>
    <w:p>
      <w:pPr>
        <w:spacing w:after="100" w:before="0"/>
      </w:pPr>
      <w:r>
        <w:rPr>
          <w:b w:val="0"/>
        </w:rPr>
        <w:t>D. The process of enforcing strict government control over economic activities.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The process of reducing or removing government regulations and restrictions on economic activities.. Key Points Additional Information</w:t>
      </w:r>
    </w:p>
    <w:p>
      <w:pPr>
        <w:spacing w:before="0"/>
      </w:pPr>
      <w:r>
        <w:rPr>
          <w:b w:val="0"/>
        </w:rPr>
        <w:t>• Liberalisation refers to the process of reducing or eliminating government regulations and restrictions in an economy to encourage the free operation of market forces.</w:t>
      </w:r>
    </w:p>
    <w:p>
      <w:pPr>
        <w:spacing w:before="0"/>
      </w:pPr>
      <w:r>
        <w:rPr>
          <w:b w:val="0"/>
        </w:rPr>
        <w:t>• This process often involves deregulation of industries and reducing barriers to trade, such as tariffs and import quotas.</w:t>
      </w:r>
    </w:p>
    <w:p>
      <w:pPr>
        <w:spacing w:before="0"/>
      </w:pPr>
      <w:r>
        <w:rPr>
          <w:b w:val="0"/>
        </w:rPr>
        <w:t>• Liberalisation aims to increase efficiency and promote economic growth by creating a more competitive environment.</w:t>
      </w:r>
    </w:p>
    <w:p>
      <w:pPr>
        <w:spacing w:before="0"/>
      </w:pPr>
      <w:r>
        <w:rPr>
          <w:b w:val="0"/>
        </w:rPr>
        <w:t>• It is typically associated with economic policies that support free-market principles and reduce the role of the state in economic activities.</w:t>
      </w:r>
    </w:p>
    <w:p>
      <w:pPr>
        <w:spacing w:before="0"/>
      </w:pPr>
      <w:r>
        <w:rPr>
          <w:b w:val="0"/>
        </w:rPr>
        <w:t>• Privatisation Refers to the transfer of ownership of property or businesses from a government to a privately owned entity.</w:t>
      </w:r>
    </w:p>
    <w:p>
      <w:pPr>
        <w:spacing w:before="0"/>
      </w:pPr>
      <w:r>
        <w:rPr>
          <w:b w:val="0"/>
        </w:rPr>
        <w:t>• Aims to increase efficiency by introducing private sector management practices.</w:t>
      </w:r>
    </w:p>
    <w:p>
      <w:pPr>
        <w:spacing w:before="0"/>
      </w:pPr>
      <w:r>
        <w:rPr>
          <w:b w:val="0"/>
        </w:rPr>
        <w:t>• Often accompanies liberalisation as part of broader economic reforms.</w:t>
      </w:r>
    </w:p>
    <w:p>
      <w:pPr>
        <w:spacing w:before="0"/>
      </w:pPr>
      <w:r>
        <w:rPr>
          <w:b w:val="0"/>
        </w:rPr>
        <w:t>• Globalisation Refers to the increasing interconnectedness and interdependence of the world's markets and businesses.</w:t>
      </w:r>
    </w:p>
    <w:p>
      <w:pPr>
        <w:spacing w:before="0"/>
      </w:pPr>
      <w:r>
        <w:rPr>
          <w:b w:val="0"/>
        </w:rPr>
        <w:t>• Encourages cross-border trade, investment, and cultural exchange.</w:t>
      </w:r>
    </w:p>
    <w:p>
      <w:pPr>
        <w:spacing w:before="0"/>
      </w:pPr>
      <w:r>
        <w:rPr>
          <w:b w:val="0"/>
        </w:rPr>
        <w:t>• Facilitated by advances in technology, transportation, and communication.</w:t>
      </w:r>
    </w:p>
    <w:p>
      <w:pPr>
        <w:spacing w:before="0"/>
      </w:pPr>
      <w:r>
        <w:rPr>
          <w:b w:val="0"/>
        </w:rPr>
        <w:t>• Deregulation The process of removing or reducing state regulations.</w:t>
      </w:r>
    </w:p>
    <w:p>
      <w:pPr>
        <w:spacing w:before="0"/>
      </w:pPr>
      <w:r>
        <w:rPr>
          <w:b w:val="0"/>
        </w:rPr>
        <w:t>• Aims to improve business operations and promote competition.</w:t>
      </w:r>
    </w:p>
    <w:p>
      <w:pPr>
        <w:spacing w:before="0"/>
      </w:pPr>
      <w:r>
        <w:rPr>
          <w:b w:val="0"/>
        </w:rPr>
        <w:t>• Often associated with liberalisation policies.</w:t>
      </w:r>
    </w:p>
    <w:p>
      <w:pPr>
        <w:spacing w:before="0"/>
      </w:pPr>
      <w:r>
        <w:rPr>
          <w:b w:val="0"/>
        </w:rPr>
        <w:t>• Free Market Economy An economic system where prices for goods and services are determined by open market and consumers.</w:t>
      </w:r>
    </w:p>
    <w:p>
      <w:pPr>
        <w:spacing w:before="0"/>
      </w:pPr>
      <w:r>
        <w:rPr>
          <w:b w:val="0"/>
        </w:rPr>
        <w:t>• Minimal government intervention in the economy.</w:t>
      </w:r>
    </w:p>
    <w:p>
      <w:pPr>
        <w:spacing w:before="0"/>
      </w:pPr>
      <w:r>
        <w:rPr>
          <w:b w:val="0"/>
        </w:rPr>
        <w:t>• Encourages competition and innovation.</w:t>
      </w:r>
    </w:p>
    <w:p>
      <w:pPr>
        <w:spacing w:before="0"/>
      </w:pPr>
      <w:r>
        <w:rPr>
          <w:b w:val="0"/>
        </w:rPr>
      </w:r>
    </w:p>
    <w:p>
      <w:pPr>
        <w:spacing w:after="100" w:line="360" w:lineRule="auto" w:before="0"/>
      </w:pPr>
      <w:r>
        <w:rPr>
          <w:b w:val="0"/>
        </w:rPr>
        <w:t>123. In which sport did India defeat Pakistan 2-1 to lift the Men's Junior Asia Cup in 2023, overtaking them in winning the maximum titles at the prestigious event?</w:t>
      </w:r>
    </w:p>
    <w:p>
      <w:pPr>
        <w:spacing w:before="0"/>
      </w:pPr>
      <w:r>
        <w:rPr>
          <w:b w:val="0"/>
        </w:rPr>
      </w:r>
    </w:p>
    <w:p>
      <w:pPr>
        <w:spacing w:after="100" w:before="0"/>
      </w:pPr>
      <w:r>
        <w:rPr>
          <w:b w:val="0"/>
        </w:rPr>
        <w:t>A. Basketball</w:t>
      </w:r>
    </w:p>
    <w:p>
      <w:pPr>
        <w:spacing w:after="100" w:before="0"/>
      </w:pPr>
      <w:r>
        <w:rPr>
          <w:b w:val="0"/>
        </w:rPr>
        <w:t>B. Hockey</w:t>
      </w:r>
    </w:p>
    <w:p>
      <w:pPr>
        <w:spacing w:after="100" w:before="0"/>
      </w:pPr>
      <w:r>
        <w:rPr>
          <w:b w:val="0"/>
        </w:rPr>
        <w:t>C. Football</w:t>
      </w:r>
    </w:p>
    <w:p>
      <w:pPr>
        <w:spacing w:after="100" w:before="0"/>
      </w:pPr>
      <w:r>
        <w:rPr>
          <w:b w:val="0"/>
        </w:rPr>
        <w:t>D. Badminton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Hockey. Key Points Additional Information</w:t>
      </w:r>
    </w:p>
    <w:p>
      <w:pPr>
        <w:spacing w:before="0"/>
      </w:pPr>
      <w:r>
        <w:rPr>
          <w:b w:val="0"/>
        </w:rPr>
        <w:t>• India defeated Pakistan 2-1 to lift the Men's Junior Asia Cup in 2023.</w:t>
      </w:r>
    </w:p>
    <w:p>
      <w:pPr>
        <w:spacing w:before="0"/>
      </w:pPr>
      <w:r>
        <w:rPr>
          <w:b w:val="0"/>
        </w:rPr>
        <w:t>• This victory allowed India to overtake Pakistan in winning the maximum titles at the prestigious event.</w:t>
      </w:r>
    </w:p>
    <w:p>
      <w:pPr>
        <w:spacing w:before="0"/>
      </w:pPr>
      <w:r>
        <w:rPr>
          <w:b w:val="0"/>
        </w:rPr>
        <w:t>• The Men's Junior Asia Cup is a field hockey tournament organized by the Asian Hockey Federation.</w:t>
      </w:r>
    </w:p>
    <w:p>
      <w:pPr>
        <w:spacing w:before="0"/>
      </w:pPr>
      <w:r>
        <w:rPr>
          <w:b w:val="0"/>
        </w:rPr>
        <w:t>• India has a strong history in the Men's Junior Asia Cup, having won multiple titles in previous editions.</w:t>
      </w:r>
    </w:p>
    <w:p>
      <w:pPr>
        <w:spacing w:before="0"/>
      </w:pPr>
      <w:r>
        <w:rPr>
          <w:b w:val="0"/>
        </w:rPr>
        <w:t>• The 2023 victory was significant in showcasing the talent and future potential of Indian hockey.</w:t>
      </w:r>
    </w:p>
    <w:p>
      <w:pPr>
        <w:spacing w:before="0"/>
      </w:pPr>
      <w:r>
        <w:rPr>
          <w:b w:val="0"/>
        </w:rPr>
        <w:t>• Asian Hockey Federation (AHF) The governing body for field hockey in Asia.</w:t>
      </w:r>
    </w:p>
    <w:p>
      <w:pPr>
        <w:spacing w:before="0"/>
      </w:pPr>
      <w:r>
        <w:rPr>
          <w:b w:val="0"/>
        </w:rPr>
        <w:t>• Organizes various tournaments, including the Men's Junior Asia Cup.</w:t>
      </w:r>
    </w:p>
    <w:p>
      <w:pPr>
        <w:spacing w:before="0"/>
      </w:pPr>
      <w:r>
        <w:rPr>
          <w:b w:val="0"/>
        </w:rPr>
        <w:t>• Works to promote and develop the sport across the Asian continent.</w:t>
      </w:r>
    </w:p>
    <w:p>
      <w:pPr>
        <w:spacing w:before="0"/>
      </w:pPr>
      <w:r>
        <w:rPr>
          <w:b w:val="0"/>
        </w:rPr>
        <w:t>• Field Hockey A popular team sport played on grass or artificial turf.</w:t>
      </w:r>
    </w:p>
    <w:p>
      <w:pPr>
        <w:spacing w:before="0"/>
      </w:pPr>
      <w:r>
        <w:rPr>
          <w:b w:val="0"/>
        </w:rPr>
        <w:t>• Each team has 11 players, including a goalkeeper.</w:t>
      </w:r>
    </w:p>
    <w:p>
      <w:pPr>
        <w:spacing w:before="0"/>
      </w:pPr>
      <w:r>
        <w:rPr>
          <w:b w:val="0"/>
        </w:rPr>
        <w:t>• The objective is to score goals by hitting a ball into the opponent's net using a hockey stick.</w:t>
      </w:r>
    </w:p>
    <w:p>
      <w:pPr>
        <w:spacing w:before="0"/>
      </w:pPr>
      <w:r>
        <w:rPr>
          <w:b w:val="0"/>
        </w:rPr>
        <w:t>• Junior Hockey Tournaments Competitions typically for players under the age of 21.</w:t>
      </w:r>
    </w:p>
    <w:p>
      <w:pPr>
        <w:spacing w:before="0"/>
      </w:pPr>
      <w:r>
        <w:rPr>
          <w:b w:val="0"/>
        </w:rPr>
        <w:t>• Serve as a platform for young talent to showcase their skills.</w:t>
      </w:r>
    </w:p>
    <w:p>
      <w:pPr>
        <w:spacing w:before="0"/>
      </w:pPr>
      <w:r>
        <w:rPr>
          <w:b w:val="0"/>
        </w:rPr>
        <w:t>• Help in the development and scouting of future national team players.</w:t>
      </w:r>
    </w:p>
    <w:p>
      <w:pPr>
        <w:spacing w:before="0"/>
      </w:pPr>
      <w:r>
        <w:rPr>
          <w:b w:val="0"/>
        </w:rPr>
        <w:t>• India-Pakistan Hockey Rivalry One of the most intense rivalries in field hockey.</w:t>
      </w:r>
    </w:p>
    <w:p>
      <w:pPr>
        <w:spacing w:before="0"/>
      </w:pPr>
      <w:r>
        <w:rPr>
          <w:b w:val="0"/>
        </w:rPr>
        <w:t>• Both countries have a rich history and tradition in the sport.</w:t>
      </w:r>
    </w:p>
    <w:p>
      <w:pPr>
        <w:spacing w:before="0"/>
      </w:pPr>
      <w:r>
        <w:rPr>
          <w:b w:val="0"/>
        </w:rPr>
        <w:t>• Matches between India and Pakistan often draw large audiences and high viewership.</w:t>
      </w:r>
    </w:p>
    <w:p>
      <w:pPr>
        <w:spacing w:before="0"/>
      </w:pPr>
      <w:r>
        <w:rPr>
          <w:b w:val="0"/>
        </w:rPr>
      </w:r>
    </w:p>
    <w:p>
      <w:pPr>
        <w:spacing w:after="100" w:line="360" w:lineRule="auto" w:before="0"/>
      </w:pPr>
      <w:r>
        <w:rPr>
          <w:b w:val="0"/>
        </w:rPr>
        <w:t>124. Which file extension is most commonly used for executable installation files on a Windows system?</w:t>
      </w:r>
    </w:p>
    <w:p>
      <w:pPr>
        <w:spacing w:before="0"/>
      </w:pPr>
      <w:r>
        <w:rPr>
          <w:b w:val="0"/>
        </w:rPr>
      </w:r>
    </w:p>
    <w:p>
      <w:pPr>
        <w:spacing w:after="100" w:before="0"/>
      </w:pPr>
      <w:r>
        <w:rPr>
          <w:b w:val="0"/>
        </w:rPr>
        <w:t>A. .exe</w:t>
      </w:r>
    </w:p>
    <w:p>
      <w:pPr>
        <w:spacing w:after="100" w:before="0"/>
      </w:pPr>
      <w:r>
        <w:rPr>
          <w:b w:val="0"/>
        </w:rPr>
        <w:t>B. .mp3</w:t>
      </w:r>
    </w:p>
    <w:p>
      <w:pPr>
        <w:spacing w:after="100" w:before="0"/>
      </w:pPr>
      <w:r>
        <w:rPr>
          <w:b w:val="0"/>
        </w:rPr>
        <w:t>C. .txt</w:t>
      </w:r>
    </w:p>
    <w:p>
      <w:pPr>
        <w:spacing w:after="100" w:before="0"/>
      </w:pPr>
      <w:r>
        <w:rPr>
          <w:b w:val="0"/>
        </w:rPr>
        <w:t>D. .jpg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.exe. Key Points Additional Information</w:t>
      </w:r>
    </w:p>
    <w:p>
      <w:pPr>
        <w:spacing w:before="0"/>
      </w:pPr>
      <w:r>
        <w:rPr>
          <w:b w:val="0"/>
        </w:rPr>
        <w:t>• .exe is the file extension used for executable files on Windows operating systems, which are designed to run programs and install software.</w:t>
      </w:r>
    </w:p>
    <w:p>
      <w:pPr>
        <w:spacing w:before="0"/>
      </w:pPr>
      <w:r>
        <w:rPr>
          <w:b w:val="0"/>
        </w:rPr>
        <w:t>• Executable files contain machine code that is directly executed by the computer's CPU, making them essential for software deployment.</w:t>
      </w:r>
    </w:p>
    <w:p>
      <w:pPr>
        <w:spacing w:before="0"/>
      </w:pPr>
      <w:r>
        <w:rPr>
          <w:b w:val="0"/>
        </w:rPr>
        <w:t>• Windows operating systems use .exe files for a variety of tasks, including software installation, application launching, and script execution.</w:t>
      </w:r>
    </w:p>
    <w:p>
      <w:pPr>
        <w:spacing w:before="0"/>
      </w:pPr>
      <w:r>
        <w:rPr>
          <w:b w:val="0"/>
        </w:rPr>
        <w:t>• Security features such as User Account Control (UAC) often prompt users before allowing .exe files to run, helping to prevent unauthorized or malicious activity.</w:t>
      </w:r>
    </w:p>
    <w:p>
      <w:pPr>
        <w:spacing w:before="0"/>
      </w:pPr>
      <w:r>
        <w:rPr>
          <w:b w:val="0"/>
        </w:rPr>
        <w:t>• File Extensions and Their Uses .mp3 - A file extension for audio files that use the MPEG-1 or MPEG-2 Audio Layer III compression standard, commonly used for music and podcasts.</w:t>
      </w:r>
    </w:p>
    <w:p>
      <w:pPr>
        <w:spacing w:before="0"/>
      </w:pPr>
      <w:r>
        <w:rPr>
          <w:b w:val="0"/>
        </w:rPr>
        <w:t>• .txt - Represents plain text files that contain unformatted text, used for simple documents and notes.</w:t>
      </w:r>
    </w:p>
    <w:p>
      <w:pPr>
        <w:spacing w:before="0"/>
      </w:pPr>
      <w:r>
        <w:rPr>
          <w:b w:val="0"/>
        </w:rPr>
        <w:t>• .jpg - A commonly used file extension for images, employing the JPEG (Joint Photographic Experts Group) compression method, widely used for digital photos.</w:t>
      </w:r>
    </w:p>
    <w:p>
      <w:pPr>
        <w:spacing w:before="0"/>
      </w:pPr>
      <w:r>
        <w:rPr>
          <w:b w:val="0"/>
        </w:rPr>
        <w:t>• Executable File Security Executable files can be a vector for malware and other security threats if downloaded from untrusted sources.</w:t>
      </w:r>
    </w:p>
    <w:p>
      <w:pPr>
        <w:spacing w:before="0"/>
      </w:pPr>
      <w:r>
        <w:rPr>
          <w:b w:val="0"/>
        </w:rPr>
        <w:t>• Users are advised to install antivirus software and keep their systems updated to mitigate risks associated with .exe files.</w:t>
      </w:r>
    </w:p>
    <w:p>
      <w:pPr>
        <w:spacing w:before="0"/>
      </w:pPr>
      <w:r>
        <w:rPr>
          <w:b w:val="0"/>
        </w:rPr>
        <w:t>• Alternative Executable Formats .msi - Microsoft Installer files, used for software installation, updates, and configuration.</w:t>
      </w:r>
    </w:p>
    <w:p>
      <w:pPr>
        <w:spacing w:before="0"/>
      </w:pPr>
      <w:r>
        <w:rPr>
          <w:b w:val="0"/>
        </w:rPr>
        <w:t>• .bat - Batch files containing a series of commands to be executed by the Windows command interpreter.</w:t>
      </w:r>
    </w:p>
    <w:p>
      <w:pPr>
        <w:spacing w:before="0"/>
      </w:pPr>
      <w:r>
        <w:rPr>
          <w:b w:val="0"/>
        </w:rPr>
      </w:r>
    </w:p>
    <w:p>
      <w:pPr>
        <w:spacing w:after="100" w:line="360" w:lineRule="auto" w:before="0"/>
      </w:pPr>
      <w:r>
        <w:rPr>
          <w:b w:val="0"/>
        </w:rPr>
        <w:t>125. ROM is primarily used for which of the following purposes?</w:t>
      </w:r>
    </w:p>
    <w:p>
      <w:pPr>
        <w:spacing w:before="0"/>
      </w:pPr>
      <w:r>
        <w:rPr>
          <w:b w:val="0"/>
        </w:rPr>
      </w:r>
    </w:p>
    <w:p>
      <w:pPr>
        <w:spacing w:after="100" w:before="0"/>
      </w:pPr>
      <w:r>
        <w:rPr>
          <w:b w:val="0"/>
        </w:rPr>
        <w:t>A. Random data access</w:t>
      </w:r>
    </w:p>
    <w:p>
      <w:pPr>
        <w:spacing w:after="100" w:before="0"/>
      </w:pPr>
      <w:r>
        <w:rPr>
          <w:b w:val="0"/>
        </w:rPr>
        <w:t>B. Temporary data storage</w:t>
      </w:r>
    </w:p>
    <w:p>
      <w:pPr>
        <w:spacing w:after="100" w:before="0"/>
      </w:pPr>
      <w:r>
        <w:rPr>
          <w:b w:val="0"/>
        </w:rPr>
        <w:t>C. Storing files for permanent access</w:t>
      </w:r>
    </w:p>
    <w:p>
      <w:pPr>
        <w:spacing w:after="100" w:before="0"/>
      </w:pPr>
      <w:r>
        <w:rPr>
          <w:b w:val="0"/>
        </w:rPr>
        <w:t>D. Storing the BIOS or firmware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Storing the BIOS or firmware. Key Points Additional Information</w:t>
      </w:r>
    </w:p>
    <w:p>
      <w:pPr>
        <w:spacing w:before="0"/>
      </w:pPr>
      <w:r>
        <w:rPr>
          <w:b w:val="0"/>
        </w:rPr>
        <w:t>• ROM (Read-Only Memory) is non-volatile memory, which means it retains its data even when the power is turned off.</w:t>
      </w:r>
    </w:p>
    <w:p>
      <w:pPr>
        <w:spacing w:before="0"/>
      </w:pPr>
      <w:r>
        <w:rPr>
          <w:b w:val="0"/>
        </w:rPr>
        <w:t>• It is primarily used to store the BIOS (Basic Input/Output System) or firmware of a computer, which is essential for the initial boot process.</w:t>
      </w:r>
    </w:p>
    <w:p>
      <w:pPr>
        <w:spacing w:before="0"/>
      </w:pPr>
      <w:r>
        <w:rPr>
          <w:b w:val="0"/>
        </w:rPr>
        <w:t>• The BIOS or firmware contains the necessary instructions for the computer to start up and communicate with its hardware components.</w:t>
      </w:r>
    </w:p>
    <w:p>
      <w:pPr>
        <w:spacing w:before="0"/>
      </w:pPr>
      <w:r>
        <w:rPr>
          <w:b w:val="0"/>
        </w:rPr>
        <w:t>• ROM is not meant for random data access or temporary data storage, as it can only be read and not easily modified.</w:t>
      </w:r>
    </w:p>
    <w:p>
      <w:pPr>
        <w:spacing w:before="0"/>
      </w:pPr>
      <w:r>
        <w:rPr>
          <w:b w:val="0"/>
        </w:rPr>
        <w:t>• BIOS (Basic Input/Output System) It is the firmware used to perform hardware initialization during the booting process.</w:t>
      </w:r>
    </w:p>
    <w:p>
      <w:pPr>
        <w:spacing w:before="0"/>
      </w:pPr>
      <w:r>
        <w:rPr>
          <w:b w:val="0"/>
        </w:rPr>
        <w:t>• BIOS provides runtime services for operating systems and programs.</w:t>
      </w:r>
    </w:p>
    <w:p>
      <w:pPr>
        <w:spacing w:before="0"/>
      </w:pPr>
      <w:r>
        <w:rPr>
          <w:b w:val="0"/>
        </w:rPr>
        <w:t>• The BIOS firmware is built into the PC and is the first software that runs when powered on.</w:t>
      </w:r>
    </w:p>
    <w:p>
      <w:pPr>
        <w:spacing w:before="0"/>
      </w:pPr>
      <w:r>
        <w:rPr>
          <w:b w:val="0"/>
        </w:rPr>
        <w:t>• Firmware Firmware is a specific class of computer software that provides low-level control for a device's specific hardware.</w:t>
      </w:r>
    </w:p>
    <w:p>
      <w:pPr>
        <w:spacing w:before="0"/>
      </w:pPr>
      <w:r>
        <w:rPr>
          <w:b w:val="0"/>
        </w:rPr>
        <w:t>• It is embedded in the hardware and can be updated to improve functionality and security.</w:t>
      </w:r>
    </w:p>
    <w:p>
      <w:pPr>
        <w:spacing w:before="0"/>
      </w:pPr>
      <w:r>
        <w:rPr>
          <w:b w:val="0"/>
        </w:rPr>
        <w:t>• EEPROM (Electrically Erasable Programmable Read-Only Memory) A type of ROM that can be electronically erased and reprogrammed.</w:t>
      </w:r>
    </w:p>
    <w:p>
      <w:pPr>
        <w:spacing w:before="0"/>
      </w:pPr>
      <w:r>
        <w:rPr>
          <w:b w:val="0"/>
        </w:rPr>
        <w:t>• It allows for limited write cycles, making it useful for storing configuration settings.</w:t>
      </w:r>
    </w:p>
    <w:p>
      <w:pPr>
        <w:spacing w:before="0"/>
      </w:pPr>
      <w:r>
        <w:rPr>
          <w:b w:val="0"/>
        </w:rPr>
        <w:t>• Volatile vs. Non-Volatile Memory Volatile memory requires power to maintain stored information (e.g., RAM).</w:t>
      </w:r>
    </w:p>
    <w:p>
      <w:pPr>
        <w:spacing w:before="0"/>
      </w:pPr>
      <w:r>
        <w:rPr>
          <w:b w:val="0"/>
        </w:rPr>
        <w:t>• Non-volatile memory retains data even when the power is turned off (e.g., ROM, Flash Memory).</w:t>
      </w:r>
    </w:p>
    <w:p>
      <w:pPr>
        <w:spacing w:before="0"/>
      </w:pPr>
      <w:r>
        <w:rPr>
          <w:b w:val="0"/>
        </w:rPr>
      </w:r>
    </w:p>
    <w:p>
      <w:pPr>
        <w:spacing w:after="100" w:line="360" w:lineRule="auto" w:before="0"/>
      </w:pPr>
      <w:r>
        <w:rPr>
          <w:b w:val="0"/>
        </w:rPr>
        <w:t>126. What is the purpose of enabling passwords on a PC?</w:t>
      </w:r>
    </w:p>
    <w:p>
      <w:pPr>
        <w:spacing w:before="0"/>
      </w:pPr>
      <w:r>
        <w:rPr>
          <w:b w:val="0"/>
        </w:rPr>
      </w:r>
    </w:p>
    <w:p>
      <w:pPr>
        <w:spacing w:after="100" w:before="0"/>
      </w:pPr>
      <w:r>
        <w:rPr>
          <w:b w:val="0"/>
        </w:rPr>
        <w:t>A. For improving the data signal strength</w:t>
      </w:r>
    </w:p>
    <w:p>
      <w:pPr>
        <w:spacing w:after="100" w:before="0"/>
      </w:pPr>
      <w:r>
        <w:rPr>
          <w:b w:val="0"/>
        </w:rPr>
        <w:t>B. For providing an additional layer of security</w:t>
      </w:r>
    </w:p>
    <w:p>
      <w:pPr>
        <w:spacing w:after="100" w:before="0"/>
      </w:pPr>
      <w:r>
        <w:rPr>
          <w:b w:val="0"/>
        </w:rPr>
        <w:t>C. For reducing the installed applications</w:t>
      </w:r>
    </w:p>
    <w:p>
      <w:pPr>
        <w:spacing w:after="100" w:before="0"/>
      </w:pPr>
      <w:r>
        <w:rPr>
          <w:b w:val="0"/>
        </w:rPr>
        <w:t>D. For printing of the data in the PC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For providing an additional layer of security. Key Points Additional Information</w:t>
      </w:r>
    </w:p>
    <w:p>
      <w:pPr>
        <w:spacing w:before="0"/>
      </w:pPr>
      <w:r>
        <w:rPr>
          <w:b w:val="0"/>
        </w:rPr>
        <w:t>• Passwords help in protecting sensitive information stored on the PC by restricting access only to authorized users.</w:t>
      </w:r>
    </w:p>
    <w:p>
      <w:pPr>
        <w:spacing w:before="0"/>
      </w:pPr>
      <w:r>
        <w:rPr>
          <w:b w:val="0"/>
        </w:rPr>
        <w:t>• They act as the first line of defense against unauthorized access and potential data breaches.</w:t>
      </w:r>
    </w:p>
    <w:p>
      <w:pPr>
        <w:spacing w:before="0"/>
      </w:pPr>
      <w:r>
        <w:rPr>
          <w:b w:val="0"/>
        </w:rPr>
        <w:t>• Passwords help in maintaining the privacy of personal and professional data.</w:t>
      </w:r>
    </w:p>
    <w:p>
      <w:pPr>
        <w:spacing w:before="0"/>
      </w:pPr>
      <w:r>
        <w:rPr>
          <w:b w:val="0"/>
        </w:rPr>
        <w:t>• Enabling passwords can prevent unauthorized changes to system settings and software configurations.</w:t>
      </w:r>
    </w:p>
    <w:p>
      <w:pPr>
        <w:spacing w:before="0"/>
      </w:pPr>
      <w:r>
        <w:rPr>
          <w:b w:val="0"/>
        </w:rPr>
        <w:t>• Encryption Encryption is the process of converting data into a code to prevent unauthorized access.</w:t>
      </w:r>
    </w:p>
    <w:p>
      <w:pPr>
        <w:spacing w:before="0"/>
      </w:pPr>
      <w:r>
        <w:rPr>
          <w:b w:val="0"/>
        </w:rPr>
        <w:t>• It is used to protect sensitive data both in transit and at rest.</w:t>
      </w:r>
    </w:p>
    <w:p>
      <w:pPr>
        <w:spacing w:before="0"/>
      </w:pPr>
      <w:r>
        <w:rPr>
          <w:b w:val="0"/>
        </w:rPr>
        <w:t>• Common encryption methods include AES (Advanced Encryption Standard) and RSA (Rivest-Shamir-Adleman).</w:t>
      </w:r>
    </w:p>
    <w:p>
      <w:pPr>
        <w:spacing w:before="0"/>
      </w:pPr>
      <w:r>
        <w:rPr>
          <w:b w:val="0"/>
        </w:rPr>
        <w:t>• Two-Factor Authentication (2FA) 2FA adds an extra layer of security by requiring two forms of identification before access is granted.</w:t>
      </w:r>
    </w:p>
    <w:p>
      <w:pPr>
        <w:spacing w:before="0"/>
      </w:pPr>
      <w:r>
        <w:rPr>
          <w:b w:val="0"/>
        </w:rPr>
        <w:t>• This usually includes something you know (password) and something you have (mobile device for OTP).</w:t>
      </w:r>
    </w:p>
    <w:p>
      <w:pPr>
        <w:spacing w:before="0"/>
      </w:pPr>
      <w:r>
        <w:rPr>
          <w:b w:val="0"/>
        </w:rPr>
        <w:t>• 2FA is widely used in online banking, email services, and secure systems.</w:t>
      </w:r>
    </w:p>
    <w:p>
      <w:pPr>
        <w:spacing w:before="0"/>
      </w:pPr>
      <w:r>
        <w:rPr>
          <w:b w:val="0"/>
        </w:rPr>
        <w:t>• Biometric Authentication Biometric authentication uses unique biological traits such as fingerprints, retina scans, or facial recognition for identification.</w:t>
      </w:r>
    </w:p>
    <w:p>
      <w:pPr>
        <w:spacing w:before="0"/>
      </w:pPr>
      <w:r>
        <w:rPr>
          <w:b w:val="0"/>
        </w:rPr>
        <w:t>• It is considered more secure than traditional passwords as biometrics are harder to replicate.</w:t>
      </w:r>
    </w:p>
    <w:p>
      <w:pPr>
        <w:spacing w:before="0"/>
      </w:pPr>
      <w:r>
        <w:rPr>
          <w:b w:val="0"/>
        </w:rPr>
        <w:t>• Commonly used in smartphones, secure facilities, and high-security areas.</w:t>
      </w:r>
    </w:p>
    <w:p>
      <w:pPr>
        <w:spacing w:before="0"/>
      </w:pPr>
      <w:r>
        <w:rPr>
          <w:b w:val="0"/>
        </w:rPr>
        <w:t>• Antivirus Software Antivirus software is designed to detect, prevent, and remove malware, including viruses, worms, and trojans.</w:t>
      </w:r>
    </w:p>
    <w:p>
      <w:pPr>
        <w:spacing w:before="0"/>
      </w:pPr>
      <w:r>
        <w:rPr>
          <w:b w:val="0"/>
        </w:rPr>
        <w:t>• Regular updates are essential for antivirus software to protect against the latest threats.</w:t>
      </w:r>
    </w:p>
    <w:p>
      <w:pPr>
        <w:spacing w:before="0"/>
      </w:pPr>
      <w:r>
        <w:rPr>
          <w:b w:val="0"/>
        </w:rPr>
        <w:t>• Popular antivirus programs include Norton, McAfee, and Kaspersky.</w:t>
      </w:r>
    </w:p>
    <w:p>
      <w:pPr>
        <w:spacing w:before="0"/>
      </w:pPr>
      <w:r>
        <w:rPr>
          <w:b w:val="0"/>
        </w:rPr>
      </w:r>
    </w:p>
    <w:p>
      <w:pPr>
        <w:spacing w:after="100" w:line="360" w:lineRule="auto" w:before="0"/>
      </w:pPr>
      <w:r>
        <w:rPr>
          <w:b w:val="0"/>
        </w:rPr>
        <w:t>127. Which of the following actions can typically be performed in the Outbox?</w:t>
      </w:r>
    </w:p>
    <w:p>
      <w:pPr>
        <w:spacing w:before="0"/>
      </w:pPr>
      <w:r>
        <w:rPr>
          <w:b w:val="0"/>
        </w:rPr>
      </w:r>
    </w:p>
    <w:p>
      <w:pPr>
        <w:spacing w:after="100" w:before="0"/>
      </w:pPr>
      <w:r>
        <w:rPr>
          <w:b w:val="0"/>
        </w:rPr>
        <w:t>A. Viewing archived emails</w:t>
      </w:r>
    </w:p>
    <w:p>
      <w:pPr>
        <w:spacing w:after="100" w:before="0"/>
      </w:pPr>
      <w:r>
        <w:rPr>
          <w:b w:val="0"/>
        </w:rPr>
        <w:t>B. Deleting received emails</w:t>
      </w:r>
    </w:p>
    <w:p>
      <w:pPr>
        <w:spacing w:after="100" w:before="0"/>
      </w:pPr>
      <w:r>
        <w:rPr>
          <w:b w:val="0"/>
        </w:rPr>
        <w:t>C. Editing emails that are yet to be sent</w:t>
      </w:r>
    </w:p>
    <w:p>
      <w:pPr>
        <w:spacing w:after="100" w:before="0"/>
      </w:pPr>
      <w:r>
        <w:rPr>
          <w:b w:val="0"/>
        </w:rPr>
        <w:t>D. Managing contact lists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Editing emails that are yet to be sent. Key Points Additional Information</w:t>
      </w:r>
    </w:p>
    <w:p>
      <w:pPr>
        <w:spacing w:before="0"/>
      </w:pPr>
      <w:r>
        <w:rPr>
          <w:b w:val="0"/>
        </w:rPr>
        <w:t>• The Outbox is a folder where emails that are ready to be sent are temporarily stored.</w:t>
      </w:r>
    </w:p>
    <w:p>
      <w:pPr>
        <w:spacing w:before="0"/>
      </w:pPr>
      <w:r>
        <w:rPr>
          <w:b w:val="0"/>
        </w:rPr>
        <w:t>• Users can edit emails in the Outbox before they are actually sent.</w:t>
      </w:r>
    </w:p>
    <w:p>
      <w:pPr>
        <w:spacing w:before="0"/>
      </w:pPr>
      <w:r>
        <w:rPr>
          <w:b w:val="0"/>
        </w:rPr>
        <w:t>• This functionality allows for last-minute changes or corrections to the email content.</w:t>
      </w:r>
    </w:p>
    <w:p>
      <w:pPr>
        <w:spacing w:before="0"/>
      </w:pPr>
      <w:r>
        <w:rPr>
          <w:b w:val="0"/>
        </w:rPr>
        <w:t>• Emails stay in the Outbox when there is a connectivity issue or when the user manually saves the email to be sent later.</w:t>
      </w:r>
    </w:p>
    <w:p>
      <w:pPr>
        <w:spacing w:before="0"/>
      </w:pPr>
      <w:r>
        <w:rPr>
          <w:b w:val="0"/>
        </w:rPr>
        <w:t>• Inbox The Inbox is used for storing received emails.</w:t>
      </w:r>
    </w:p>
    <w:p>
      <w:pPr>
        <w:spacing w:before="0"/>
      </w:pPr>
      <w:r>
        <w:rPr>
          <w:b w:val="0"/>
        </w:rPr>
        <w:t>• Users can organize, read, and respond to emails in the Inbox.</w:t>
      </w:r>
    </w:p>
    <w:p>
      <w:pPr>
        <w:spacing w:before="0"/>
      </w:pPr>
      <w:r>
        <w:rPr>
          <w:b w:val="0"/>
        </w:rPr>
        <w:t>• Emails in the Inbox can be marked as read, unread, or moved to other folders.</w:t>
      </w:r>
    </w:p>
    <w:p>
      <w:pPr>
        <w:spacing w:before="0"/>
      </w:pPr>
      <w:r>
        <w:rPr>
          <w:b w:val="0"/>
        </w:rPr>
        <w:t>• Sent Items The Sent Items folder stores copies of emails that have been successfully sent.</w:t>
      </w:r>
    </w:p>
    <w:p>
      <w:pPr>
        <w:spacing w:before="0"/>
      </w:pPr>
      <w:r>
        <w:rPr>
          <w:b w:val="0"/>
        </w:rPr>
        <w:t>• Users can review their sent emails for reference and follow-up.</w:t>
      </w:r>
    </w:p>
    <w:p>
      <w:pPr>
        <w:spacing w:before="0"/>
      </w:pPr>
      <w:r>
        <w:rPr>
          <w:b w:val="0"/>
        </w:rPr>
        <w:t>• Drafts The Drafts folder is used for storing emails that are being composed but are not yet ready to be sent.</w:t>
      </w:r>
    </w:p>
    <w:p>
      <w:pPr>
        <w:spacing w:before="0"/>
      </w:pPr>
      <w:r>
        <w:rPr>
          <w:b w:val="0"/>
        </w:rPr>
        <w:t>• Users can continue editing their drafts and send them when ready.</w:t>
      </w:r>
    </w:p>
    <w:p>
      <w:pPr>
        <w:spacing w:before="0"/>
      </w:pPr>
      <w:r>
        <w:rPr>
          <w:b w:val="0"/>
        </w:rPr>
        <w:t>• Trash The Trash folder temporarily stores deleted emails.</w:t>
      </w:r>
    </w:p>
    <w:p>
      <w:pPr>
        <w:spacing w:before="0"/>
      </w:pPr>
      <w:r>
        <w:rPr>
          <w:b w:val="0"/>
        </w:rPr>
        <w:t>• Emails in the Trash can be restored or permanently deleted.</w:t>
      </w:r>
    </w:p>
    <w:p>
      <w:pPr>
        <w:spacing w:before="0"/>
      </w:pPr>
      <w:r>
        <w:rPr>
          <w:b w:val="0"/>
        </w:rPr>
      </w:r>
    </w:p>
    <w:p>
      <w:pPr>
        <w:spacing w:after="100" w:line="360" w:lineRule="auto" w:before="0"/>
      </w:pPr>
      <w:r>
        <w:rPr>
          <w:b w:val="0"/>
        </w:rPr>
        <w:t>128. Which of the following scenarios correctly illustrates the interdependence of system software and application software?</w:t>
      </w:r>
    </w:p>
    <w:p>
      <w:pPr>
        <w:spacing w:before="0"/>
      </w:pPr>
      <w:r>
        <w:rPr>
          <w:b w:val="0"/>
        </w:rPr>
      </w:r>
    </w:p>
    <w:p>
      <w:pPr>
        <w:spacing w:after="100" w:before="0"/>
      </w:pPr>
      <w:r>
        <w:rPr>
          <w:b w:val="0"/>
        </w:rPr>
        <w:t>A. An antivirus program relying on system utilities to perform disk scans and remove malware.</w:t>
      </w:r>
    </w:p>
    <w:p>
      <w:pPr>
        <w:spacing w:after="100" w:before="0"/>
      </w:pPr>
      <w:r>
        <w:rPr>
          <w:b w:val="0"/>
        </w:rPr>
        <w:t>B. A word processor functioning independently without the need for an operating system.</w:t>
      </w:r>
    </w:p>
    <w:p>
      <w:pPr>
        <w:spacing w:after="100" w:before="0"/>
      </w:pPr>
      <w:r>
        <w:rPr>
          <w:b w:val="0"/>
        </w:rPr>
        <w:t>C. An operating system requiring a media player to manage hardware resources</w:t>
      </w:r>
    </w:p>
    <w:p>
      <w:pPr>
        <w:spacing w:after="100" w:before="0"/>
      </w:pPr>
      <w:r>
        <w:rPr>
          <w:b w:val="0"/>
        </w:rPr>
        <w:t>D. A device driver operating as application software to provide printing functionality.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An antivirus program relying on system utilities to perform disk scans and remove malware.. Key Points Additional Information</w:t>
      </w:r>
    </w:p>
    <w:p>
      <w:pPr>
        <w:spacing w:before="0"/>
      </w:pPr>
      <w:r>
        <w:rPr>
          <w:b w:val="0"/>
        </w:rPr>
        <w:t>• Antivirus programs rely on system utilities to access and scan disk files, ensuring that the malware detection process is thorough and effective.</w:t>
      </w:r>
    </w:p>
    <w:p>
      <w:pPr>
        <w:spacing w:before="0"/>
      </w:pPr>
      <w:r>
        <w:rPr>
          <w:b w:val="0"/>
        </w:rPr>
        <w:t>• System utilities, which are part of system software, provide the necessary functions and interfaces that antivirus programs use to interact with the hardware and file system.</w:t>
      </w:r>
    </w:p>
    <w:p>
      <w:pPr>
        <w:spacing w:before="0"/>
      </w:pPr>
      <w:r>
        <w:rPr>
          <w:b w:val="0"/>
        </w:rPr>
        <w:t>• System software such as the operating system manages hardware resources, which antivirus applications depend on to monitor and protect the system.</w:t>
      </w:r>
    </w:p>
    <w:p>
      <w:pPr>
        <w:spacing w:before="0"/>
      </w:pPr>
      <w:r>
        <w:rPr>
          <w:b w:val="0"/>
        </w:rPr>
        <w:t>• Without system utilities and the underlying operating system, antivirus programs would not be able to execute their scanning and removal processes effectively.</w:t>
      </w:r>
    </w:p>
    <w:p>
      <w:pPr>
        <w:spacing w:before="0"/>
      </w:pPr>
      <w:r>
        <w:rPr>
          <w:b w:val="0"/>
        </w:rPr>
        <w:t>• System Software Includes the operating system and all utility programs that manage computer resources at a low level.</w:t>
      </w:r>
    </w:p>
    <w:p>
      <w:pPr>
        <w:spacing w:before="0"/>
      </w:pPr>
      <w:r>
        <w:rPr>
          <w:b w:val="0"/>
        </w:rPr>
        <w:t>• Examples are Windows, macOS, Linux, and system utilities like disk defragmenters and file management tools.</w:t>
      </w:r>
    </w:p>
    <w:p>
      <w:pPr>
        <w:spacing w:before="0"/>
      </w:pPr>
      <w:r>
        <w:rPr>
          <w:b w:val="0"/>
        </w:rPr>
        <w:t>• Application Software Software designed to help the user perform specific tasks such as word processing, web browsing, or managing antivirus protection.</w:t>
      </w:r>
    </w:p>
    <w:p>
      <w:pPr>
        <w:spacing w:before="0"/>
      </w:pPr>
      <w:r>
        <w:rPr>
          <w:b w:val="0"/>
        </w:rPr>
        <w:t>• Examples include Microsoft Word, Google Chrome, and Norton Antivirus.</w:t>
      </w:r>
    </w:p>
    <w:p>
      <w:pPr>
        <w:spacing w:before="0"/>
      </w:pPr>
      <w:r>
        <w:rPr>
          <w:b w:val="0"/>
        </w:rPr>
        <w:t>• Interdependence Application software relies on system software to function properly, as it provides the necessary environment and resources for applications to run.</w:t>
      </w:r>
    </w:p>
    <w:p>
      <w:pPr>
        <w:spacing w:before="0"/>
      </w:pPr>
      <w:r>
        <w:rPr>
          <w:b w:val="0"/>
        </w:rPr>
        <w:t>• System software acts as a mediator between the hardware and application software, ensuring efficient resource allocation and management.</w:t>
      </w:r>
    </w:p>
    <w:p>
      <w:pPr>
        <w:spacing w:before="0"/>
      </w:pPr>
      <w:r>
        <w:rPr>
          <w:b w:val="0"/>
        </w:rPr>
        <w:t>• Examples of Interdependence Device drivers allow the operating system to communicate with hardware peripherals, which application software then uses to perform tasks.</w:t>
      </w:r>
    </w:p>
    <w:p>
      <w:pPr>
        <w:spacing w:before="0"/>
      </w:pPr>
      <w:r>
        <w:rPr>
          <w:b w:val="0"/>
        </w:rPr>
        <w:t>• Web browsers (application software) require network protocols handled by the operating system to access the internet.</w:t>
      </w:r>
    </w:p>
    <w:p>
      <w:pPr>
        <w:spacing w:before="0"/>
      </w:pPr>
      <w:r>
        <w:rPr>
          <w:b w:val="0"/>
        </w:rPr>
      </w:r>
    </w:p>
    <w:p>
      <w:pPr>
        <w:spacing w:after="100" w:line="360" w:lineRule="auto" w:before="0"/>
      </w:pPr>
      <w:r>
        <w:rPr>
          <w:b w:val="0"/>
        </w:rPr>
        <w:t>129. Which keyboard shortcut is used to increase the indent in a paragraph in MS Word 2010?</w:t>
      </w:r>
    </w:p>
    <w:p>
      <w:pPr>
        <w:spacing w:before="0"/>
      </w:pPr>
      <w:r>
        <w:rPr>
          <w:b w:val="0"/>
        </w:rPr>
      </w:r>
    </w:p>
    <w:p>
      <w:pPr>
        <w:spacing w:after="100" w:before="0"/>
      </w:pPr>
      <w:r>
        <w:rPr>
          <w:b w:val="0"/>
        </w:rPr>
        <w:t>A. Ctrl + U</w:t>
      </w:r>
    </w:p>
    <w:p>
      <w:pPr>
        <w:spacing w:after="100" w:before="0"/>
      </w:pPr>
      <w:r>
        <w:rPr>
          <w:b w:val="0"/>
        </w:rPr>
        <w:t>B. Ctrl + D</w:t>
      </w:r>
    </w:p>
    <w:p>
      <w:pPr>
        <w:spacing w:after="100" w:before="0"/>
      </w:pPr>
      <w:r>
        <w:rPr>
          <w:b w:val="0"/>
        </w:rPr>
        <w:t>C. Ctrl + M</w:t>
      </w:r>
    </w:p>
    <w:p>
      <w:pPr>
        <w:spacing w:after="100" w:before="0"/>
      </w:pPr>
      <w:r>
        <w:rPr>
          <w:b w:val="0"/>
        </w:rPr>
        <w:t>D. Ctrl + 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Ctrl + M. Key Points Additional Information</w:t>
      </w:r>
    </w:p>
    <w:p>
      <w:pPr>
        <w:spacing w:before="0"/>
      </w:pPr>
      <w:r>
        <w:rPr>
          <w:b w:val="0"/>
        </w:rPr>
        <w:t>• The keyboard shortcut Ctrl + M is used in MS Word to increase the indent of a paragraph.</w:t>
      </w:r>
    </w:p>
    <w:p>
      <w:pPr>
        <w:spacing w:before="0"/>
      </w:pPr>
      <w:r>
        <w:rPr>
          <w:b w:val="0"/>
        </w:rPr>
        <w:t>• When you press Ctrl + M, the entire paragraph is indented to the right by one tab stop.</w:t>
      </w:r>
    </w:p>
    <w:p>
      <w:pPr>
        <w:spacing w:before="0"/>
      </w:pPr>
      <w:r>
        <w:rPr>
          <w:b w:val="0"/>
        </w:rPr>
        <w:t>• This shortcut is particularly useful for formatting documents, making it easier to distinguish between different sections or points.</w:t>
      </w:r>
    </w:p>
    <w:p>
      <w:pPr>
        <w:spacing w:before="0"/>
      </w:pPr>
      <w:r>
        <w:rPr>
          <w:b w:val="0"/>
        </w:rPr>
        <w:t>• Indentation is a common formatting feature in word processors and helps in improving the readability of documents.</w:t>
      </w:r>
    </w:p>
    <w:p>
      <w:pPr>
        <w:spacing w:before="0"/>
      </w:pPr>
      <w:r>
        <w:rPr>
          <w:b w:val="0"/>
        </w:rPr>
        <w:t>• Paragraph Indentation Indentation refers to the space between the text and the page margin.</w:t>
      </w:r>
    </w:p>
    <w:p>
      <w:pPr>
        <w:spacing w:before="0"/>
      </w:pPr>
      <w:r>
        <w:rPr>
          <w:b w:val="0"/>
        </w:rPr>
        <w:t>• In MS Word, indentation can be controlled through the ruler or by using specific shortcut keys.</w:t>
      </w:r>
    </w:p>
    <w:p>
      <w:pPr>
        <w:spacing w:before="0"/>
      </w:pPr>
      <w:r>
        <w:rPr>
          <w:b w:val="0"/>
        </w:rPr>
        <w:t>• Types of Indentation First Line Indent: Indents the first line of a paragraph.</w:t>
      </w:r>
    </w:p>
    <w:p>
      <w:pPr>
        <w:spacing w:before="0"/>
      </w:pPr>
      <w:r>
        <w:rPr>
          <w:b w:val="0"/>
        </w:rPr>
        <w:t>• Hanging Indent: Indents all lines of a paragraph except the first one.</w:t>
      </w:r>
    </w:p>
    <w:p>
      <w:pPr>
        <w:spacing w:before="0"/>
      </w:pPr>
      <w:r>
        <w:rPr>
          <w:b w:val="0"/>
        </w:rPr>
        <w:t>• Left Indent: Moves the entire paragraph to the right.</w:t>
      </w:r>
    </w:p>
    <w:p>
      <w:pPr>
        <w:spacing w:before="0"/>
      </w:pPr>
      <w:r>
        <w:rPr>
          <w:b w:val="0"/>
        </w:rPr>
        <w:t>• Right Indent: Moves the entire paragraph to the left.</w:t>
      </w:r>
    </w:p>
    <w:p>
      <w:pPr>
        <w:spacing w:before="0"/>
      </w:pPr>
      <w:r>
        <w:rPr>
          <w:b w:val="0"/>
        </w:rPr>
        <w:t>• Customizing Indents Indents can be customized through the Paragraph dialog box in MS Word.</w:t>
      </w:r>
    </w:p>
    <w:p>
      <w:pPr>
        <w:spacing w:before="0"/>
      </w:pPr>
      <w:r>
        <w:rPr>
          <w:b w:val="0"/>
        </w:rPr>
        <w:t>• You can set specific measurements for indents to achieve the desired formatting.</w:t>
      </w:r>
    </w:p>
    <w:p>
      <w:pPr>
        <w:spacing w:before="0"/>
      </w:pPr>
      <w:r>
        <w:rPr>
          <w:b w:val="0"/>
        </w:rPr>
        <w:t>• Other Useful Shortcuts for MS Word Ctrl + L: Aligns text to the left.</w:t>
      </w:r>
    </w:p>
    <w:p>
      <w:pPr>
        <w:spacing w:before="0"/>
      </w:pPr>
      <w:r>
        <w:rPr>
          <w:b w:val="0"/>
        </w:rPr>
        <w:t>• Ctrl + E: Aligns text to the center.</w:t>
      </w:r>
    </w:p>
    <w:p>
      <w:pPr>
        <w:spacing w:before="0"/>
      </w:pPr>
      <w:r>
        <w:rPr>
          <w:b w:val="0"/>
        </w:rPr>
        <w:t>• Ctrl + R: Aligns text to the right.</w:t>
      </w:r>
    </w:p>
    <w:p>
      <w:pPr>
        <w:spacing w:before="0"/>
      </w:pPr>
      <w:r>
        <w:rPr>
          <w:b w:val="0"/>
        </w:rPr>
        <w:t>• Ctrl + J: Justifies the text.</w:t>
      </w:r>
    </w:p>
    <w:p>
      <w:pPr>
        <w:spacing w:before="0"/>
      </w:pPr>
      <w:r>
        <w:rPr>
          <w:b w:val="0"/>
        </w:rPr>
      </w:r>
    </w:p>
    <w:p>
      <w:pPr>
        <w:spacing w:after="100" w:line="360" w:lineRule="auto" w:before="0"/>
      </w:pPr>
      <w:r>
        <w:rPr>
          <w:b w:val="0"/>
        </w:rPr>
        <w:t>130. How can you exit a slide show and return to editing mode in MS PowerPoint?</w:t>
      </w:r>
    </w:p>
    <w:p>
      <w:pPr>
        <w:spacing w:before="0"/>
      </w:pPr>
      <w:r>
        <w:rPr>
          <w:b w:val="0"/>
        </w:rPr>
      </w:r>
    </w:p>
    <w:p>
      <w:pPr>
        <w:spacing w:after="100" w:before="0"/>
      </w:pPr>
      <w:r>
        <w:rPr>
          <w:b w:val="0"/>
        </w:rPr>
        <w:t>A. Press Ctrl + S</w:t>
      </w:r>
    </w:p>
    <w:p>
      <w:pPr>
        <w:spacing w:after="100" w:before="0"/>
      </w:pPr>
      <w:r>
        <w:rPr>
          <w:b w:val="0"/>
        </w:rPr>
        <w:t>B. Press Esc</w:t>
      </w:r>
    </w:p>
    <w:p>
      <w:pPr>
        <w:spacing w:after="100" w:before="0"/>
      </w:pPr>
      <w:r>
        <w:rPr>
          <w:b w:val="0"/>
        </w:rPr>
        <w:t>C. Press Spacebar</w:t>
      </w:r>
    </w:p>
    <w:p>
      <w:pPr>
        <w:spacing w:after="100" w:before="0"/>
      </w:pPr>
      <w:r>
        <w:rPr>
          <w:b w:val="0"/>
        </w:rPr>
        <w:t>D. Press Alt + Tab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Press Esc. Key Points Additional Information</w:t>
      </w:r>
    </w:p>
    <w:p>
      <w:pPr>
        <w:spacing w:before="0"/>
      </w:pPr>
      <w:r>
        <w:rPr>
          <w:b w:val="0"/>
        </w:rPr>
        <w:t>• Pressing the Esc key on your keyboard immediately exits the slide show and returns you to the editing mode in MS PowerPoint.</w:t>
      </w:r>
    </w:p>
    <w:p>
      <w:pPr>
        <w:spacing w:before="0"/>
      </w:pPr>
      <w:r>
        <w:rPr>
          <w:b w:val="0"/>
        </w:rPr>
        <w:t>• The Esc key is used for escaping or exiting full-screen modes and other types of ongoing tasks in various software applications.</w:t>
      </w:r>
    </w:p>
    <w:p>
      <w:pPr>
        <w:spacing w:before="0"/>
      </w:pPr>
      <w:r>
        <w:rPr>
          <w:b w:val="0"/>
        </w:rPr>
        <w:t>• In MS PowerPoint, Esc is the default shortcut for terminating the presentation mode.</w:t>
      </w:r>
    </w:p>
    <w:p>
      <w:pPr>
        <w:spacing w:before="0"/>
      </w:pPr>
      <w:r>
        <w:rPr>
          <w:b w:val="0"/>
        </w:rPr>
        <w:t>• This action will take you back to the normal view where you can edit slides.</w:t>
      </w:r>
    </w:p>
    <w:p>
      <w:pPr>
        <w:spacing w:before="0"/>
      </w:pPr>
      <w:r>
        <w:rPr>
          <w:b w:val="0"/>
        </w:rPr>
        <w:t>• Slide Show Mode in PowerPoint Slide Show mode allows the presentation to be displayed full screen, making it suitable for viewing by an audience.</w:t>
      </w:r>
    </w:p>
    <w:p>
      <w:pPr>
        <w:spacing w:before="0"/>
      </w:pPr>
      <w:r>
        <w:rPr>
          <w:b w:val="0"/>
        </w:rPr>
        <w:t>• In this mode, animations, transitions, and multimedia elements are activated.</w:t>
      </w:r>
    </w:p>
    <w:p>
      <w:pPr>
        <w:spacing w:before="0"/>
      </w:pPr>
      <w:r>
        <w:rPr>
          <w:b w:val="0"/>
        </w:rPr>
        <w:t>• The presentation can be navigated using the keyboard, mouse, or a remote clicker.</w:t>
      </w:r>
    </w:p>
    <w:p>
      <w:pPr>
        <w:spacing w:before="0"/>
      </w:pPr>
      <w:r>
        <w:rPr>
          <w:b w:val="0"/>
        </w:rPr>
        <w:t>• Normal View Normal View is the primary editing view in PowerPoint, which includes the Slide pane, Notes pane, and the Slide thumbnail pane.</w:t>
      </w:r>
    </w:p>
    <w:p>
      <w:pPr>
        <w:spacing w:before="0"/>
      </w:pPr>
      <w:r>
        <w:rPr>
          <w:b w:val="0"/>
        </w:rPr>
        <w:t>• This view allows users to create and edit slides, add text, images, and other elements.</w:t>
      </w:r>
    </w:p>
    <w:p>
      <w:pPr>
        <w:spacing w:before="0"/>
      </w:pPr>
      <w:r>
        <w:rPr>
          <w:b w:val="0"/>
        </w:rPr>
        <w:t>• Keyboard Shortcuts for PowerPoint F5: Start the slide show from the beginning.</w:t>
      </w:r>
    </w:p>
    <w:p>
      <w:pPr>
        <w:spacing w:before="0"/>
      </w:pPr>
      <w:r>
        <w:rPr>
          <w:b w:val="0"/>
        </w:rPr>
        <w:t>• Shift+F5: Start the slide show from the current slide.</w:t>
      </w:r>
    </w:p>
    <w:p>
      <w:pPr>
        <w:spacing w:before="0"/>
      </w:pPr>
      <w:r>
        <w:rPr>
          <w:b w:val="0"/>
        </w:rPr>
        <w:t>• Ctrl+P: Annotate the slide show with a pen.</w:t>
      </w:r>
    </w:p>
    <w:p>
      <w:pPr>
        <w:spacing w:before="0"/>
      </w:pPr>
      <w:r>
        <w:rPr>
          <w:b w:val="0"/>
        </w:rPr>
        <w:t>• B: Make the screen black during the slide show.</w:t>
      </w:r>
    </w:p>
    <w:p>
      <w:pPr>
        <w:spacing w:before="0"/>
      </w:pPr>
      <w:r>
        <w:rPr>
          <w:b w:val="0"/>
        </w:rPr>
        <w:t>• Exiting Other Modes Alt+Tab: Switch between open applications in Windows.</w:t>
      </w:r>
    </w:p>
    <w:p>
      <w:pPr>
        <w:spacing w:before="0"/>
      </w:pPr>
      <w:r>
        <w:rPr>
          <w:b w:val="0"/>
        </w:rPr>
        <w:t>• Ctrl+S: Save the current document or project in most applications.</w:t>
      </w:r>
    </w:p>
    <w:p>
      <w:pPr>
        <w:spacing w:before="0"/>
      </w:pPr>
      <w:r>
        <w:rPr>
          <w:b w:val="0"/>
        </w:rPr>
        <w:t>• Spacebar: Used primarily for advancing to the next slide in PowerPoint, not for exiting.</w:t>
      </w:r>
    </w:p>
    <w:p>
      <w:pPr>
        <w:spacing w:before="0"/>
      </w:pPr>
      <w:r>
        <w:rPr>
          <w:b w:val="0"/>
        </w:rPr>
      </w:r>
    </w:p>
    <w:p>
      <w:pPr>
        <w:spacing w:after="100" w:line="360" w:lineRule="auto" w:before="0"/>
      </w:pPr>
      <w:r>
        <w:rPr>
          <w:b w:val="0"/>
        </w:rPr>
        <w:t>131. The _________ method is commonly used to verify the integrity of data.</w:t>
      </w:r>
    </w:p>
    <w:p>
      <w:pPr>
        <w:spacing w:before="0"/>
      </w:pPr>
      <w:r>
        <w:rPr>
          <w:b w:val="0"/>
        </w:rPr>
      </w:r>
    </w:p>
    <w:p>
      <w:pPr>
        <w:spacing w:after="100" w:before="0"/>
      </w:pPr>
      <w:r>
        <w:rPr>
          <w:b w:val="0"/>
        </w:rPr>
        <w:t>A. Hashing</w:t>
      </w:r>
    </w:p>
    <w:p>
      <w:pPr>
        <w:spacing w:after="100" w:before="0"/>
      </w:pPr>
      <w:r>
        <w:rPr>
          <w:b w:val="0"/>
        </w:rPr>
        <w:t>B. Caching</w:t>
      </w:r>
    </w:p>
    <w:p>
      <w:pPr>
        <w:spacing w:after="100" w:before="0"/>
      </w:pPr>
      <w:r>
        <w:rPr>
          <w:b w:val="0"/>
        </w:rPr>
        <w:t>C. Duplication</w:t>
      </w:r>
    </w:p>
    <w:p>
      <w:pPr>
        <w:spacing w:after="100" w:before="0"/>
      </w:pPr>
      <w:r>
        <w:rPr>
          <w:b w:val="0"/>
        </w:rPr>
        <w:t>D. Compression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Hashing. Key Points Additional Information</w:t>
      </w:r>
    </w:p>
    <w:p>
      <w:pPr>
        <w:spacing w:before="0"/>
      </w:pPr>
      <w:r>
        <w:rPr>
          <w:b w:val="0"/>
        </w:rPr>
        <w:t>• Hashing is a process of converting data into a fixed-size string of characters, which is typically a hash code.</w:t>
      </w:r>
    </w:p>
    <w:p>
      <w:pPr>
        <w:spacing w:before="0"/>
      </w:pPr>
      <w:r>
        <w:rPr>
          <w:b w:val="0"/>
        </w:rPr>
        <w:t>• It is commonly used to verify the integrity of data by ensuring that the data has not been altered.</w:t>
      </w:r>
    </w:p>
    <w:p>
      <w:pPr>
        <w:spacing w:before="0"/>
      </w:pPr>
      <w:r>
        <w:rPr>
          <w:b w:val="0"/>
        </w:rPr>
        <w:t>• Hash functions are designed to be fast and to produce unique hashes for unique inputs.</w:t>
      </w:r>
    </w:p>
    <w:p>
      <w:pPr>
        <w:spacing w:before="0"/>
      </w:pPr>
      <w:r>
        <w:rPr>
          <w:b w:val="0"/>
        </w:rPr>
        <w:t>• Popular hashing algorithms include MD5, SHA-1, and SHA-256, each with varying levels of security.</w:t>
      </w:r>
    </w:p>
    <w:p>
      <w:pPr>
        <w:spacing w:before="0"/>
      </w:pPr>
      <w:r>
        <w:rPr>
          <w:b w:val="0"/>
        </w:rPr>
        <w:t>• Hashing is widely used in applications such as password storage, data verification, and digital signatures.</w:t>
      </w:r>
    </w:p>
    <w:p>
      <w:pPr>
        <w:spacing w:before="0"/>
      </w:pPr>
      <w:r>
        <w:rPr>
          <w:b w:val="0"/>
        </w:rPr>
        <w:t>• Hash Function A hash function takes an input and returns a fixed-size string of bytes.</w:t>
      </w:r>
    </w:p>
    <w:p>
      <w:pPr>
        <w:spacing w:before="0"/>
      </w:pPr>
      <w:r>
        <w:rPr>
          <w:b w:val="0"/>
        </w:rPr>
        <w:t>• Even a small change to the input will produce a significantly different output.</w:t>
      </w:r>
    </w:p>
    <w:p>
      <w:pPr>
        <w:spacing w:before="0"/>
      </w:pPr>
      <w:r>
        <w:rPr>
          <w:b w:val="0"/>
        </w:rPr>
        <w:t>• Collision A collision occurs when two different inputs produce the same hash output.</w:t>
      </w:r>
    </w:p>
    <w:p>
      <w:pPr>
        <w:spacing w:before="0"/>
      </w:pPr>
      <w:r>
        <w:rPr>
          <w:b w:val="0"/>
        </w:rPr>
        <w:t>• Good hash functions minimize the chances of collisions.</w:t>
      </w:r>
    </w:p>
    <w:p>
      <w:pPr>
        <w:spacing w:before="0"/>
      </w:pPr>
      <w:r>
        <w:rPr>
          <w:b w:val="0"/>
        </w:rPr>
        <w:t>• MD5 MD5 (Message Digest Algorithm 5) produces a 128-bit hash value.</w:t>
      </w:r>
    </w:p>
    <w:p>
      <w:pPr>
        <w:spacing w:before="0"/>
      </w:pPr>
      <w:r>
        <w:rPr>
          <w:b w:val="0"/>
        </w:rPr>
        <w:t>• It is widely used but is considered cryptographically broken and unsuitable for further use.</w:t>
      </w:r>
    </w:p>
    <w:p>
      <w:pPr>
        <w:spacing w:before="0"/>
      </w:pPr>
      <w:r>
        <w:rPr>
          <w:b w:val="0"/>
        </w:rPr>
        <w:t>• SHA-256 SHA-256 (Secure Hash Algorithm 256-bit) is part of the SHA-2 family, designed by the NSA.</w:t>
      </w:r>
    </w:p>
    <w:p>
      <w:pPr>
        <w:spacing w:before="0"/>
      </w:pPr>
      <w:r>
        <w:rPr>
          <w:b w:val="0"/>
        </w:rPr>
        <w:t>• It produces a 256-bit hash value and is widely used in security applications and protocols.</w:t>
      </w:r>
    </w:p>
    <w:p>
      <w:pPr>
        <w:spacing w:before="0"/>
      </w:pPr>
      <w:r>
        <w:rPr>
          <w:b w:val="0"/>
        </w:rPr>
        <w:t>• Digital Signatures Hashing is used in digital signatures to create a unique representation of data.</w:t>
      </w:r>
    </w:p>
    <w:p>
      <w:pPr>
        <w:spacing w:before="0"/>
      </w:pPr>
      <w:r>
        <w:rPr>
          <w:b w:val="0"/>
        </w:rPr>
        <w:t>• Digital signatures ensure data authenticity and integrity.</w:t>
      </w:r>
    </w:p>
    <w:p>
      <w:pPr>
        <w:spacing w:before="0"/>
      </w:pPr>
      <w:r>
        <w:rPr>
          <w:b w:val="0"/>
        </w:rPr>
      </w:r>
    </w:p>
    <w:p>
      <w:pPr>
        <w:spacing w:after="100" w:line="360" w:lineRule="auto" w:before="0"/>
      </w:pPr>
      <w:r>
        <w:rPr>
          <w:b w:val="0"/>
        </w:rPr>
        <w:t>132. What are the correct steps for creating a blank presentation in MS PowerPoint?</w:t>
      </w:r>
    </w:p>
    <w:p>
      <w:pPr>
        <w:spacing w:before="0"/>
      </w:pPr>
      <w:r>
        <w:rPr>
          <w:b w:val="0"/>
        </w:rPr>
      </w:r>
    </w:p>
    <w:p>
      <w:pPr>
        <w:spacing w:after="100" w:before="0"/>
      </w:pPr>
      <w:r>
        <w:rPr>
          <w:b w:val="0"/>
        </w:rPr>
        <w:t>A. File -&gt; New -&gt; Blank Presentation</w:t>
      </w:r>
    </w:p>
    <w:p>
      <w:pPr>
        <w:spacing w:after="100" w:before="0"/>
      </w:pPr>
      <w:r>
        <w:rPr>
          <w:b w:val="0"/>
        </w:rPr>
        <w:t>B. File -&gt; Blank Presentation -&gt; New</w:t>
      </w:r>
    </w:p>
    <w:p>
      <w:pPr>
        <w:spacing w:after="100" w:before="0"/>
      </w:pPr>
      <w:r>
        <w:rPr>
          <w:b w:val="0"/>
        </w:rPr>
        <w:t>C. New -&gt; Blank Presentation -&gt; File</w:t>
      </w:r>
    </w:p>
    <w:p>
      <w:pPr>
        <w:spacing w:after="100" w:before="0"/>
      </w:pPr>
      <w:r>
        <w:rPr>
          <w:b w:val="0"/>
        </w:rPr>
        <w:t>D. Blank Presentation -&gt; New -&gt; File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File -&gt; New -&gt; Blank Presentation. Key Points Additional Information</w:t>
      </w:r>
    </w:p>
    <w:p>
      <w:pPr>
        <w:spacing w:before="0"/>
      </w:pPr>
      <w:r>
        <w:rPr>
          <w:b w:val="0"/>
        </w:rPr>
        <w:t>• To create a blank presentation in MS PowerPoint, you start by clicking on the File tab located in the top left corner of the interface.</w:t>
      </w:r>
    </w:p>
    <w:p>
      <w:pPr>
        <w:spacing w:before="0"/>
      </w:pPr>
      <w:r>
        <w:rPr>
          <w:b w:val="0"/>
        </w:rPr>
        <w:t>• Next, you select the New option from the dropdown menu.</w:t>
      </w:r>
    </w:p>
    <w:p>
      <w:pPr>
        <w:spacing w:before="0"/>
      </w:pPr>
      <w:r>
        <w:rPr>
          <w:b w:val="0"/>
        </w:rPr>
        <w:t>• After selecting New, you will be given various templates and themes. To create a blank presentation, you choose Blank Presentation.</w:t>
      </w:r>
    </w:p>
    <w:p>
      <w:pPr>
        <w:spacing w:before="0"/>
      </w:pPr>
      <w:r>
        <w:rPr>
          <w:b w:val="0"/>
        </w:rPr>
        <w:t>• This process ensures that you begin with a clean slate, allowing you to build your presentation from scratch without any pre-set designs or content.</w:t>
      </w:r>
    </w:p>
    <w:p>
      <w:pPr>
        <w:spacing w:before="0"/>
      </w:pPr>
      <w:r>
        <w:rPr>
          <w:b w:val="0"/>
        </w:rPr>
        <w:t>• MS PowerPoint Interface The PowerPoint interface includes several key areas such as the Ribbon, Slide Pane, Notes Section, and the Slide Sorter.</w:t>
      </w:r>
    </w:p>
    <w:p>
      <w:pPr>
        <w:spacing w:before="0"/>
      </w:pPr>
      <w:r>
        <w:rPr>
          <w:b w:val="0"/>
        </w:rPr>
        <w:t>• The Ribbon at the top contains tabs like Home, Insert, Design, Transitions, Animations, Slide Show, Review, and View, each offering different tools and options.</w:t>
      </w:r>
    </w:p>
    <w:p>
      <w:pPr>
        <w:spacing w:before="0"/>
      </w:pPr>
      <w:r>
        <w:rPr>
          <w:b w:val="0"/>
        </w:rPr>
        <w:t>• Templates and Themes PowerPoint offers a range of templates and themes to provide pre-designed slides with various layouts and design elements.</w:t>
      </w:r>
    </w:p>
    <w:p>
      <w:pPr>
        <w:spacing w:before="0"/>
      </w:pPr>
      <w:r>
        <w:rPr>
          <w:b w:val="0"/>
        </w:rPr>
        <w:t>• Templates can save time and ensure consistency in design throughout the presentation.</w:t>
      </w:r>
    </w:p>
    <w:p>
      <w:pPr>
        <w:spacing w:before="0"/>
      </w:pPr>
      <w:r>
        <w:rPr>
          <w:b w:val="0"/>
        </w:rPr>
        <w:t>• Slide Master The Slide Master is a tool that allows users to make universal design changes to the entire presentation by modifying the master slide.</w:t>
      </w:r>
    </w:p>
    <w:p>
      <w:pPr>
        <w:spacing w:before="0"/>
      </w:pPr>
      <w:r>
        <w:rPr>
          <w:b w:val="0"/>
        </w:rPr>
        <w:t>• Changes made in the Slide Master reflect on all slides that follow that master template.</w:t>
      </w:r>
    </w:p>
    <w:p>
      <w:pPr>
        <w:spacing w:before="0"/>
      </w:pPr>
      <w:r>
        <w:rPr>
          <w:b w:val="0"/>
        </w:rPr>
        <w:t>• Shortcut Keys PowerPoint offers several shortcut keys for efficiency, such as Ctrl+N for creating a new presentation, Ctrl+M for inserting a new slide, and F5 to start the slideshow from the beginning.</w:t>
      </w:r>
    </w:p>
    <w:p>
      <w:pPr>
        <w:spacing w:before="0"/>
      </w:pPr>
      <w:r>
        <w:rPr>
          <w:b w:val="0"/>
        </w:rPr>
        <w:t>• Utilizing shortcut keys can significantly speed up the workflow.</w:t>
      </w:r>
    </w:p>
    <w:p>
      <w:pPr>
        <w:spacing w:before="0"/>
      </w:pPr>
      <w:r>
        <w:rPr>
          <w:b w:val="0"/>
        </w:rPr>
      </w:r>
    </w:p>
    <w:p>
      <w:pPr>
        <w:spacing w:after="100" w:line="360" w:lineRule="auto" w:before="0"/>
      </w:pPr>
      <w:r>
        <w:rPr>
          <w:b w:val="0"/>
        </w:rPr>
        <w:t>133. Which option in MS Word allows a user to align text within a document to the left, center, right, or justify it across the page?</w:t>
      </w:r>
    </w:p>
    <w:p>
      <w:pPr>
        <w:spacing w:before="0"/>
      </w:pPr>
      <w:r>
        <w:rPr>
          <w:b w:val="0"/>
        </w:rPr>
      </w:r>
    </w:p>
    <w:p>
      <w:pPr>
        <w:spacing w:after="100" w:before="0"/>
      </w:pPr>
      <w:r>
        <w:rPr>
          <w:b w:val="0"/>
        </w:rPr>
        <w:t>A. Font Style: Changes the appearance of text but does not affect its alignment</w:t>
      </w:r>
    </w:p>
    <w:p>
      <w:pPr>
        <w:spacing w:after="100" w:before="0"/>
      </w:pPr>
      <w:r>
        <w:rPr>
          <w:b w:val="0"/>
        </w:rPr>
        <w:t>B. Paragraph Alignment: Adjusts the alignment of text to the left, center, right, or justifies it</w:t>
      </w:r>
    </w:p>
    <w:p>
      <w:pPr>
        <w:spacing w:after="100" w:before="0"/>
      </w:pPr>
      <w:r>
        <w:rPr>
          <w:b w:val="0"/>
        </w:rPr>
        <w:t>C. Line Spacing: Adjusts the space between lines of text but does not affect text alignment</w:t>
      </w:r>
    </w:p>
    <w:p>
      <w:pPr>
        <w:spacing w:after="100" w:before="0"/>
      </w:pPr>
      <w:r>
        <w:rPr>
          <w:b w:val="0"/>
        </w:rPr>
        <w:t>D. Text Direction: Changes the orientation of the text, such as vertical or horizontal, but not its alignment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Paragraph Alignment. Key Points Additional Information</w:t>
      </w:r>
    </w:p>
    <w:p>
      <w:pPr>
        <w:spacing w:before="0"/>
      </w:pPr>
      <w:r>
        <w:rPr>
          <w:b w:val="0"/>
        </w:rPr>
        <w:t>• Paragraph Alignment in MS Word allows users to align text to the left, center, right, or justify it across the page.</w:t>
      </w:r>
    </w:p>
    <w:p>
      <w:pPr>
        <w:spacing w:before="0"/>
      </w:pPr>
      <w:r>
        <w:rPr>
          <w:b w:val="0"/>
        </w:rPr>
        <w:t>• This feature can be accessed via the Home tab in the Paragraph group.</w:t>
      </w:r>
    </w:p>
    <w:p>
      <w:pPr>
        <w:spacing w:before="0"/>
      </w:pPr>
      <w:r>
        <w:rPr>
          <w:b w:val="0"/>
        </w:rPr>
        <w:t>• Users can apply paragraph alignment to a selected portion of text or an entire document.</w:t>
      </w:r>
    </w:p>
    <w:p>
      <w:pPr>
        <w:spacing w:before="0"/>
      </w:pPr>
      <w:r>
        <w:rPr>
          <w:b w:val="0"/>
        </w:rPr>
        <w:t>• Justification ensures that text is evenly distributed across the width of the page, providing a clean and professional look.</w:t>
      </w:r>
    </w:p>
    <w:p>
      <w:pPr>
        <w:spacing w:before="0"/>
      </w:pPr>
      <w:r>
        <w:rPr>
          <w:b w:val="0"/>
        </w:rPr>
        <w:t>• Font Style Changes the appearance of the text, such as bold, italic, or underline.</w:t>
      </w:r>
    </w:p>
    <w:p>
      <w:pPr>
        <w:spacing w:before="0"/>
      </w:pPr>
      <w:r>
        <w:rPr>
          <w:b w:val="0"/>
        </w:rPr>
        <w:t>• Does not affect the alignment of the text.</w:t>
      </w:r>
    </w:p>
    <w:p>
      <w:pPr>
        <w:spacing w:before="0"/>
      </w:pPr>
      <w:r>
        <w:rPr>
          <w:b w:val="0"/>
        </w:rPr>
        <w:t>• Line Spacing Adjusts the space between lines of text.</w:t>
      </w:r>
    </w:p>
    <w:p>
      <w:pPr>
        <w:spacing w:before="0"/>
      </w:pPr>
      <w:r>
        <w:rPr>
          <w:b w:val="0"/>
        </w:rPr>
        <w:t>• Does not affect the alignment of the text.</w:t>
      </w:r>
    </w:p>
    <w:p>
      <w:pPr>
        <w:spacing w:before="0"/>
      </w:pPr>
      <w:r>
        <w:rPr>
          <w:b w:val="0"/>
        </w:rPr>
        <w:t>• Text Direction Changes the orientation of the text, such as vertical or horizontal.</w:t>
      </w:r>
    </w:p>
    <w:p>
      <w:pPr>
        <w:spacing w:before="0"/>
      </w:pPr>
      <w:r>
        <w:rPr>
          <w:b w:val="0"/>
        </w:rPr>
        <w:t>• Does not affect the alignment of the text.</w:t>
      </w:r>
    </w:p>
    <w:p>
      <w:pPr>
        <w:spacing w:before="0"/>
      </w:pPr>
      <w:r>
        <w:rPr>
          <w:b w:val="0"/>
        </w:rPr>
        <w:t>• Paragraph Group Located in the Home tab of MS Word.</w:t>
      </w:r>
    </w:p>
    <w:p>
      <w:pPr>
        <w:spacing w:before="0"/>
      </w:pPr>
      <w:r>
        <w:rPr>
          <w:b w:val="0"/>
        </w:rPr>
        <w:t>• Includes various options for text alignment, indentation, and spacing.</w:t>
      </w:r>
    </w:p>
    <w:p>
      <w:pPr>
        <w:spacing w:before="0"/>
      </w:pPr>
      <w:r>
        <w:rPr>
          <w:b w:val="0"/>
        </w:rPr>
      </w:r>
    </w:p>
    <w:p>
      <w:pPr>
        <w:spacing w:after="100" w:line="360" w:lineRule="auto" w:before="0"/>
      </w:pPr>
      <w:r>
        <w:rPr>
          <w:b w:val="0"/>
        </w:rPr>
        <w:t>134. What type of media is commonly used for WAN communication?</w:t>
      </w:r>
    </w:p>
    <w:p>
      <w:pPr>
        <w:spacing w:before="0"/>
      </w:pPr>
      <w:r>
        <w:rPr>
          <w:b w:val="0"/>
        </w:rPr>
      </w:r>
    </w:p>
    <w:p>
      <w:pPr>
        <w:spacing w:after="100" w:before="0"/>
      </w:pPr>
      <w:r>
        <w:rPr>
          <w:b w:val="0"/>
        </w:rPr>
        <w:t>A. HDMI Cable</w:t>
      </w:r>
    </w:p>
    <w:p>
      <w:pPr>
        <w:spacing w:after="100" w:before="0"/>
      </w:pPr>
      <w:r>
        <w:rPr>
          <w:b w:val="0"/>
        </w:rPr>
        <w:t>B. Twisted Pair Cable</w:t>
      </w:r>
    </w:p>
    <w:p>
      <w:pPr>
        <w:spacing w:after="100" w:before="0"/>
      </w:pPr>
      <w:r>
        <w:rPr>
          <w:b w:val="0"/>
        </w:rPr>
        <w:t>C. Fiber Optic Cable</w:t>
      </w:r>
    </w:p>
    <w:p>
      <w:pPr>
        <w:spacing w:after="100" w:before="0"/>
      </w:pPr>
      <w:r>
        <w:rPr>
          <w:b w:val="0"/>
        </w:rPr>
        <w:t>D. Coaxial Cable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Fiber Optic Cable. Key Points Additional Information</w:t>
      </w:r>
    </w:p>
    <w:p>
      <w:pPr>
        <w:spacing w:before="0"/>
      </w:pPr>
      <w:r>
        <w:rPr>
          <w:b w:val="0"/>
        </w:rPr>
        <w:t>• Fiber optic cables use light to transmit data, allowing for high-speed data transfer over long distances.</w:t>
      </w:r>
    </w:p>
    <w:p>
      <w:pPr>
        <w:spacing w:before="0"/>
      </w:pPr>
      <w:r>
        <w:rPr>
          <w:b w:val="0"/>
        </w:rPr>
        <w:t>• They are less susceptible to electromagnetic interference, making them ideal for WAN communication where signal integrity is crucial.</w:t>
      </w:r>
    </w:p>
    <w:p>
      <w:pPr>
        <w:spacing w:before="0"/>
      </w:pPr>
      <w:r>
        <w:rPr>
          <w:b w:val="0"/>
        </w:rPr>
        <w:t>• Fiber optic cables can carry significantly more data compared to traditional copper cables, supporting higher bandwidths.</w:t>
      </w:r>
    </w:p>
    <w:p>
      <w:pPr>
        <w:spacing w:before="0"/>
      </w:pPr>
      <w:r>
        <w:rPr>
          <w:b w:val="0"/>
        </w:rPr>
        <w:t>• Due to their efficiency and reliability, fiber optic cables are widely used in modern WANs, including internet backbones and global telecommunications networks.</w:t>
      </w:r>
    </w:p>
    <w:p>
      <w:pPr>
        <w:spacing w:before="0"/>
      </w:pPr>
      <w:r>
        <w:rPr>
          <w:b w:val="0"/>
        </w:rPr>
        <w:t>• They are essential for applications requiring high data transmission rates, such as video conferencing, online gaming, and cloud computing.</w:t>
      </w:r>
    </w:p>
    <w:p>
      <w:pPr>
        <w:spacing w:before="0"/>
      </w:pPr>
      <w:r>
        <w:rPr>
          <w:b w:val="0"/>
        </w:rPr>
        <w:t>• HDMI Cable HDMI (High-Definition Multimedia Interface) cables are used primarily for transmitting audio and video signals between devices like TVs, monitors, and gaming consoles.</w:t>
      </w:r>
    </w:p>
    <w:p>
      <w:pPr>
        <w:spacing w:before="0"/>
      </w:pPr>
      <w:r>
        <w:rPr>
          <w:b w:val="0"/>
        </w:rPr>
        <w:t>• They are not suitable for WAN communication due to their limited range and use case.</w:t>
      </w:r>
    </w:p>
    <w:p>
      <w:pPr>
        <w:spacing w:before="0"/>
      </w:pPr>
      <w:r>
        <w:rPr>
          <w:b w:val="0"/>
        </w:rPr>
        <w:t>• Twisted Pair Cable Twisted pair cables are commonly used for LAN (Local Area Network) connections, such as in Ethernet networks.</w:t>
      </w:r>
    </w:p>
    <w:p>
      <w:pPr>
        <w:spacing w:before="0"/>
      </w:pPr>
      <w:r>
        <w:rPr>
          <w:b w:val="0"/>
        </w:rPr>
        <w:t>• While they can be used for shorter WAN links, they are not ideal for long-distance WAN communication.</w:t>
      </w:r>
    </w:p>
    <w:p>
      <w:pPr>
        <w:spacing w:before="0"/>
      </w:pPr>
      <w:r>
        <w:rPr>
          <w:b w:val="0"/>
        </w:rPr>
        <w:t>• Coaxial Cable Coaxial cables are used for cable television and internet services but are less common for modern WANs due to their lower bandwidth capacity compared to fiber optics.</w:t>
      </w:r>
    </w:p>
    <w:p>
      <w:pPr>
        <w:spacing w:before="0"/>
      </w:pPr>
      <w:r>
        <w:rPr>
          <w:b w:val="0"/>
        </w:rPr>
        <w:t>• They are more susceptible to signal degradation over long distances.</w:t>
      </w:r>
    </w:p>
    <w:p>
      <w:pPr>
        <w:spacing w:before="0"/>
      </w:pPr>
      <w:r>
        <w:rPr>
          <w:b w:val="0"/>
        </w:rPr>
        <w:t>• Advantages of Fiber Optic Cables Fiber optic cables offer higher bandwidth, allowing for faster internet speeds and larger data transfers.</w:t>
      </w:r>
    </w:p>
    <w:p>
      <w:pPr>
        <w:spacing w:before="0"/>
      </w:pPr>
      <w:r>
        <w:rPr>
          <w:b w:val="0"/>
        </w:rPr>
        <w:t>• They have a lower signal attenuation rate, meaning signals can travel longer distances without losing strength.</w:t>
      </w:r>
    </w:p>
    <w:p>
      <w:pPr>
        <w:spacing w:before="0"/>
      </w:pPr>
      <w:r>
        <w:rPr>
          <w:b w:val="0"/>
        </w:rPr>
        <w:t>• They provide better security as they are harder to tap into without being detected.</w:t>
      </w:r>
    </w:p>
    <w:p>
      <w:pPr>
        <w:spacing w:before="0"/>
      </w:pPr>
      <w:r>
        <w:rPr>
          <w:b w:val="0"/>
        </w:rPr>
        <w:t>• Fiber optics are lightweight and thinner compared to copper cables, making them easier to install and manage.</w:t>
      </w:r>
    </w:p>
    <w:p>
      <w:pPr>
        <w:spacing w:before="0"/>
      </w:pPr>
      <w:r>
        <w:rPr>
          <w:b w:val="0"/>
        </w:rPr>
      </w:r>
    </w:p>
    <w:p>
      <w:pPr>
        <w:spacing w:after="100" w:line="360" w:lineRule="auto" w:before="0"/>
      </w:pPr>
      <w:r>
        <w:rPr>
          <w:b w:val="0"/>
        </w:rPr>
        <w:t>135. What happens when a user inserts a new row into an MS Excel worksheet?</w:t>
      </w:r>
    </w:p>
    <w:p>
      <w:pPr>
        <w:spacing w:before="0"/>
      </w:pPr>
      <w:r>
        <w:rPr>
          <w:b w:val="0"/>
        </w:rPr>
      </w:r>
    </w:p>
    <w:p>
      <w:pPr>
        <w:spacing w:after="100" w:before="0"/>
      </w:pPr>
      <w:r>
        <w:rPr>
          <w:b w:val="0"/>
        </w:rPr>
        <w:t>A. The existing rows are shifted to the right.</w:t>
      </w:r>
    </w:p>
    <w:p>
      <w:pPr>
        <w:spacing w:after="100" w:before="0"/>
      </w:pPr>
      <w:r>
        <w:rPr>
          <w:b w:val="0"/>
        </w:rPr>
        <w:t>B. The existing data in the row is overwritten.</w:t>
      </w:r>
    </w:p>
    <w:p>
      <w:pPr>
        <w:spacing w:after="100" w:before="0"/>
      </w:pPr>
      <w:r>
        <w:rPr>
          <w:b w:val="0"/>
        </w:rPr>
        <w:t>C. The existing rows are shifted down.</w:t>
      </w:r>
    </w:p>
    <w:p>
      <w:pPr>
        <w:spacing w:after="100" w:before="0"/>
      </w:pPr>
      <w:r>
        <w:rPr>
          <w:b w:val="0"/>
        </w:rPr>
        <w:t>D. The new row is added at the bottom of the worksheet.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existing rows are shifted down.. Key Points Additional Information</w:t>
      </w:r>
    </w:p>
    <w:p>
      <w:pPr>
        <w:spacing w:before="0"/>
      </w:pPr>
      <w:r>
        <w:rPr>
          <w:b w:val="0"/>
        </w:rPr>
        <w:t>• When a new row is inserted in MS Excel, the existing rows are shifted down to accommodate the new entry.</w:t>
      </w:r>
    </w:p>
    <w:p>
      <w:pPr>
        <w:spacing w:before="0"/>
      </w:pPr>
      <w:r>
        <w:rPr>
          <w:b w:val="0"/>
        </w:rPr>
        <w:t>• This operation does not overwrite any existing data; instead, it pushes all the data in the rows below the insertion point down by one row.</w:t>
      </w:r>
    </w:p>
    <w:p>
      <w:pPr>
        <w:spacing w:before="0"/>
      </w:pPr>
      <w:r>
        <w:rPr>
          <w:b w:val="0"/>
        </w:rPr>
        <w:t>• Inserting a new row can be done by right-clicking on a row number and selecting "Insert," or by using the keyboard shortcut Ctrl + Shift + "+".</w:t>
      </w:r>
    </w:p>
    <w:p>
      <w:pPr>
        <w:spacing w:before="0"/>
      </w:pPr>
      <w:r>
        <w:rPr>
          <w:b w:val="0"/>
        </w:rPr>
        <w:t>• This feature helps in maintaining the integrity of data while making space for new entries without losing existing information.</w:t>
      </w:r>
    </w:p>
    <w:p>
      <w:pPr>
        <w:spacing w:before="0"/>
      </w:pPr>
      <w:r>
        <w:rPr>
          <w:b w:val="0"/>
        </w:rPr>
        <w:t>• MS Excel Data Management MS Excel allows users to manage large datasets efficiently, including sorting, filtering, and organizing data into rows and columns.</w:t>
      </w:r>
    </w:p>
    <w:p>
      <w:pPr>
        <w:spacing w:before="0"/>
      </w:pPr>
      <w:r>
        <w:rPr>
          <w:b w:val="0"/>
        </w:rPr>
        <w:t>• Features like "Insert" and "Delete" rows/columns provide flexibility in structuring the data dynamically as per user requirements.</w:t>
      </w:r>
    </w:p>
    <w:p>
      <w:pPr>
        <w:spacing w:before="0"/>
      </w:pPr>
      <w:r>
        <w:rPr>
          <w:b w:val="0"/>
        </w:rPr>
        <w:t>• Excel's built-in functions and formulas facilitate complex calculations and data analysis.</w:t>
      </w:r>
    </w:p>
    <w:p>
      <w:pPr>
        <w:spacing w:before="0"/>
      </w:pPr>
      <w:r>
        <w:rPr>
          <w:b w:val="0"/>
        </w:rPr>
        <w:t>• Excel's ability to create charts and graphs from data helps in visual representation and better understanding of information.</w:t>
      </w:r>
    </w:p>
    <w:p>
      <w:pPr>
        <w:spacing w:before="0"/>
      </w:pPr>
      <w:r>
        <w:rPr>
          <w:b w:val="0"/>
        </w:rPr>
        <w:t>• Excel Shortcuts Keyboard shortcuts in MS Excel enhance productivity by allowing quick execution of commands without navigating menus.</w:t>
      </w:r>
    </w:p>
    <w:p>
      <w:pPr>
        <w:spacing w:before="0"/>
      </w:pPr>
      <w:r>
        <w:rPr>
          <w:b w:val="0"/>
        </w:rPr>
        <w:t>• Common shortcuts include Ctrl + C (Copy), Ctrl + V (Paste), Ctrl + Z (Undo), and Ctrl + S (Save).</w:t>
      </w:r>
    </w:p>
    <w:p>
      <w:pPr>
        <w:spacing w:before="0"/>
      </w:pPr>
      <w:r>
        <w:rPr>
          <w:b w:val="0"/>
        </w:rPr>
        <w:t>• Knowing and utilizing Excel shortcuts can significantly speed up data entry and management tasks.</w:t>
      </w:r>
    </w:p>
    <w:p>
      <w:pPr>
        <w:spacing w:before="0"/>
      </w:pPr>
      <w:r>
        <w:rPr>
          <w:b w:val="0"/>
        </w:rPr>
        <w:t>• Excel Data Integrity Maintaining data integrity involves ensuring the accuracy and consistency of data throughout its lifecycle.</w:t>
      </w:r>
    </w:p>
    <w:p>
      <w:pPr>
        <w:spacing w:before="0"/>
      </w:pPr>
      <w:r>
        <w:rPr>
          <w:b w:val="0"/>
        </w:rPr>
        <w:t>• Excel provides features like Data Validation to control the type of data or the values that users enter into a cell.</w:t>
      </w:r>
    </w:p>
    <w:p>
      <w:pPr>
        <w:spacing w:before="0"/>
      </w:pPr>
      <w:r>
        <w:rPr>
          <w:b w:val="0"/>
        </w:rPr>
        <w:t>• Proper use of formulas and functions can prevent errors and ensure reliable data analysis.</w:t>
      </w:r>
    </w:p>
    <w:p>
      <w:pPr>
        <w:spacing w:before="0"/>
      </w:pPr>
      <w:r>
        <w:rPr>
          <w:b w:val="0"/>
        </w:rPr>
      </w:r>
    </w:p>
    <w:p>
      <w:pPr>
        <w:spacing w:after="100" w:line="360" w:lineRule="auto" w:before="0"/>
      </w:pPr>
      <w:r>
        <w:rPr>
          <w:b w:val="0"/>
        </w:rPr>
        <w:t>136. Why do desktop and laptop operating systems require more advanced memory management techniques than embedded systems?</w:t>
      </w:r>
    </w:p>
    <w:p>
      <w:pPr>
        <w:spacing w:before="0"/>
      </w:pPr>
      <w:r>
        <w:rPr>
          <w:b w:val="0"/>
        </w:rPr>
      </w:r>
    </w:p>
    <w:p>
      <w:pPr>
        <w:spacing w:after="100" w:before="0"/>
      </w:pPr>
      <w:r>
        <w:rPr>
          <w:b w:val="0"/>
        </w:rPr>
        <w:t>A. They utilise more hardware resources and need dynamic memory allocation.</w:t>
      </w:r>
    </w:p>
    <w:p>
      <w:pPr>
        <w:spacing w:after="100" w:before="0"/>
      </w:pPr>
      <w:r>
        <w:rPr>
          <w:b w:val="0"/>
        </w:rPr>
        <w:t>B. Memory management is not necessary for desktop and laptop operating systems.</w:t>
      </w:r>
    </w:p>
    <w:p>
      <w:pPr>
        <w:spacing w:after="100" w:before="0"/>
      </w:pPr>
      <w:r>
        <w:rPr>
          <w:b w:val="0"/>
        </w:rPr>
        <w:t>C. They run only one application at a time, simplifying memory management.</w:t>
      </w:r>
    </w:p>
    <w:p>
      <w:pPr>
        <w:spacing w:after="100" w:before="0"/>
      </w:pPr>
      <w:r>
        <w:rPr>
          <w:b w:val="0"/>
        </w:rPr>
        <w:t>D. They rely on static memory allocation due to limited hardware resources.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Desktop and laptop operating systems require advanced memory management techniques because they handle multiple applications simultaneously, utilize more hardware resources, and rely on dynamic memory allocation. This ensures efficient memory utilization, prevents memory leaks, supports multitasking, and optimizes the use of RAM and virtual memory for smooth performance.</w:t>
      </w:r>
    </w:p>
    <w:p>
      <w:pPr>
        <w:spacing w:before="0"/>
      </w:pPr>
      <w:r>
        <w:rPr>
          <w:b w:val="0"/>
        </w:rPr>
      </w:r>
    </w:p>
    <w:p>
      <w:pPr>
        <w:spacing w:after="100" w:line="360" w:lineRule="auto" w:before="0"/>
      </w:pPr>
      <w:r>
        <w:rPr>
          <w:b w:val="0"/>
        </w:rPr>
        <w:t>137. What does the function COUNT() do in MS Excel 2010?</w:t>
      </w:r>
    </w:p>
    <w:p>
      <w:pPr>
        <w:spacing w:before="0"/>
      </w:pPr>
      <w:r>
        <w:rPr>
          <w:b w:val="0"/>
        </w:rPr>
      </w:r>
    </w:p>
    <w:p>
      <w:pPr>
        <w:spacing w:after="100" w:before="0"/>
      </w:pPr>
      <w:r>
        <w:rPr>
          <w:b w:val="0"/>
        </w:rPr>
        <w:t>A. Prints the number of cells</w:t>
      </w:r>
    </w:p>
    <w:p>
      <w:pPr>
        <w:spacing w:after="100" w:before="0"/>
      </w:pPr>
      <w:r>
        <w:rPr>
          <w:b w:val="0"/>
        </w:rPr>
        <w:t>B. Counts the number of cells</w:t>
      </w:r>
    </w:p>
    <w:p>
      <w:pPr>
        <w:spacing w:after="100" w:before="0"/>
      </w:pPr>
      <w:r>
        <w:rPr>
          <w:b w:val="0"/>
        </w:rPr>
        <w:t>C. Duplicates the number of cells</w:t>
      </w:r>
    </w:p>
    <w:p>
      <w:pPr>
        <w:spacing w:after="100" w:before="0"/>
      </w:pPr>
      <w:r>
        <w:rPr>
          <w:b w:val="0"/>
        </w:rPr>
        <w:t>D. Stores the number of cells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Counts the number of cells. Key Points Additional Information</w:t>
      </w:r>
    </w:p>
    <w:p>
      <w:pPr>
        <w:spacing w:before="0"/>
      </w:pPr>
      <w:r>
        <w:rPr>
          <w:b w:val="0"/>
        </w:rPr>
        <w:t>• The COUNT() function in MS Excel is used to count the number of cells that contain numbers.</w:t>
      </w:r>
    </w:p>
    <w:p>
      <w:pPr>
        <w:spacing w:before="0"/>
      </w:pPr>
      <w:r>
        <w:rPr>
          <w:b w:val="0"/>
        </w:rPr>
        <w:t>• It helps in quickly determining the number of numeric entries in a selected range of cells.</w:t>
      </w:r>
    </w:p>
    <w:p>
      <w:pPr>
        <w:spacing w:before="0"/>
      </w:pPr>
      <w:r>
        <w:rPr>
          <w:b w:val="0"/>
        </w:rPr>
        <w:t>• The function ignores empty cells and cells containing text or logical values.</w:t>
      </w:r>
    </w:p>
    <w:p>
      <w:pPr>
        <w:spacing w:before="0"/>
      </w:pPr>
      <w:r>
        <w:rPr>
          <w:b w:val="0"/>
        </w:rPr>
        <w:t>• Basic syntax: =COUNT(value1, [value2], ...), where value1, value2, etc., can be cell references or ranges.</w:t>
      </w:r>
    </w:p>
    <w:p>
      <w:pPr>
        <w:spacing w:before="0"/>
      </w:pPr>
      <w:r>
        <w:rPr>
          <w:b w:val="0"/>
        </w:rPr>
        <w:t>• COUNTA() Similar to COUNT(), but counts all cells that are not empty, including text and logical values.</w:t>
      </w:r>
    </w:p>
    <w:p>
      <w:pPr>
        <w:spacing w:before="0"/>
      </w:pPr>
      <w:r>
        <w:rPr>
          <w:b w:val="0"/>
        </w:rPr>
        <w:t>• Syntax: =COUNTA(value1, [value2], ...)</w:t>
      </w:r>
    </w:p>
    <w:p>
      <w:pPr>
        <w:spacing w:before="0"/>
      </w:pPr>
      <w:r>
        <w:rPr>
          <w:b w:val="0"/>
        </w:rPr>
        <w:t>• COUNTIF() Counts the number of cells that meet a specified condition.</w:t>
      </w:r>
    </w:p>
    <w:p>
      <w:pPr>
        <w:spacing w:before="0"/>
      </w:pPr>
      <w:r>
        <w:rPr>
          <w:b w:val="0"/>
        </w:rPr>
        <w:t>• Syntax: =COUNTIF(range, criteria)</w:t>
      </w:r>
    </w:p>
    <w:p>
      <w:pPr>
        <w:spacing w:before="0"/>
      </w:pPr>
      <w:r>
        <w:rPr>
          <w:b w:val="0"/>
        </w:rPr>
        <w:t>• COUNTBLANK() Counts the number of empty cells in a specified range.</w:t>
      </w:r>
    </w:p>
    <w:p>
      <w:pPr>
        <w:spacing w:before="0"/>
      </w:pPr>
      <w:r>
        <w:rPr>
          <w:b w:val="0"/>
        </w:rPr>
        <w:t>• Syntax: =COUNTBLANK(range)</w:t>
      </w:r>
    </w:p>
    <w:p>
      <w:pPr>
        <w:spacing w:before="0"/>
      </w:pPr>
      <w:r>
        <w:rPr>
          <w:b w:val="0"/>
        </w:rPr>
        <w:t>• COUNTIFS() Counts cells based on multiple criteria.</w:t>
      </w:r>
    </w:p>
    <w:p>
      <w:pPr>
        <w:spacing w:before="0"/>
      </w:pPr>
      <w:r>
        <w:rPr>
          <w:b w:val="0"/>
        </w:rPr>
        <w:t>• Syntax: =COUNTIFS(criteria_range1, criteria1, [criteria_range2, criteria2], ...)</w:t>
      </w:r>
    </w:p>
    <w:p>
      <w:pPr>
        <w:spacing w:before="0"/>
      </w:pPr>
      <w:r>
        <w:rPr>
          <w:b w:val="0"/>
        </w:rPr>
      </w:r>
    </w:p>
    <w:p>
      <w:pPr>
        <w:spacing w:after="100" w:line="360" w:lineRule="auto" w:before="0"/>
      </w:pPr>
      <w:r>
        <w:rPr>
          <w:b w:val="0"/>
        </w:rPr>
        <w:t>138. In a Local Area Network (LAN), which of the following is most commonly used to ensure that data packets are efficiently forwarded to the correct device, based on its MAC address?</w:t>
      </w:r>
    </w:p>
    <w:p>
      <w:pPr>
        <w:spacing w:before="0"/>
      </w:pPr>
      <w:r>
        <w:rPr>
          <w:b w:val="0"/>
        </w:rPr>
      </w:r>
    </w:p>
    <w:p>
      <w:pPr>
        <w:spacing w:after="100" w:before="0"/>
      </w:pPr>
      <w:r>
        <w:rPr>
          <w:b w:val="0"/>
        </w:rPr>
        <w:t>A. Router</w:t>
      </w:r>
    </w:p>
    <w:p>
      <w:pPr>
        <w:spacing w:after="100" w:before="0"/>
      </w:pPr>
      <w:r>
        <w:rPr>
          <w:b w:val="0"/>
        </w:rPr>
        <w:t>B. Bridge</w:t>
      </w:r>
    </w:p>
    <w:p>
      <w:pPr>
        <w:spacing w:after="100" w:before="0"/>
      </w:pPr>
      <w:r>
        <w:rPr>
          <w:b w:val="0"/>
        </w:rPr>
        <w:t>C. Hub</w:t>
      </w:r>
    </w:p>
    <w:p>
      <w:pPr>
        <w:spacing w:after="100" w:before="0"/>
      </w:pPr>
      <w:r>
        <w:rPr>
          <w:b w:val="0"/>
        </w:rPr>
        <w:t>D. Layer 3 Switch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Layer 3 Switch. Key Points Additional Information</w:t>
      </w:r>
    </w:p>
    <w:p>
      <w:pPr>
        <w:spacing w:before="0"/>
      </w:pPr>
      <w:r>
        <w:rPr>
          <w:b w:val="0"/>
        </w:rPr>
        <w:t>• A Layer 3 Switch is designed to function both as a switch and a router, which allows it to efficiently forward data packets to the correct device within a LAN.</w:t>
      </w:r>
    </w:p>
    <w:p>
      <w:pPr>
        <w:spacing w:before="0"/>
      </w:pPr>
      <w:r>
        <w:rPr>
          <w:b w:val="0"/>
        </w:rPr>
        <w:t>• These switches use MAC addresses to switch data and IP addresses to route data, making them highly efficient in data forwarding.</w:t>
      </w:r>
    </w:p>
    <w:p>
      <w:pPr>
        <w:spacing w:before="0"/>
      </w:pPr>
      <w:r>
        <w:rPr>
          <w:b w:val="0"/>
        </w:rPr>
        <w:t>• Layer 3 switches are commonly used in enterprise networks to ensure high performance and low latency in data communication.</w:t>
      </w:r>
    </w:p>
    <w:p>
      <w:pPr>
        <w:spacing w:before="0"/>
      </w:pPr>
      <w:r>
        <w:rPr>
          <w:b w:val="0"/>
        </w:rPr>
        <w:t>• They are capable of performing routing functions while maintaining the speed and performance of switching.</w:t>
      </w:r>
    </w:p>
    <w:p>
      <w:pPr>
        <w:spacing w:before="0"/>
      </w:pPr>
      <w:r>
        <w:rPr>
          <w:b w:val="0"/>
        </w:rPr>
        <w:t>• MAC Address (Media Access Control Address) A unique identifier assigned to network interfaces for communications at the data link layer of a network segment.</w:t>
      </w:r>
    </w:p>
    <w:p>
      <w:pPr>
        <w:spacing w:before="0"/>
      </w:pPr>
      <w:r>
        <w:rPr>
          <w:b w:val="0"/>
        </w:rPr>
        <w:t>• Used in networking technologies such as Ethernet and Wi-Fi.</w:t>
      </w:r>
    </w:p>
    <w:p>
      <w:pPr>
        <w:spacing w:before="0"/>
      </w:pPr>
      <w:r>
        <w:rPr>
          <w:b w:val="0"/>
        </w:rPr>
        <w:t>• Router A networking device that forwards data packets between computer networks.</w:t>
      </w:r>
    </w:p>
    <w:p>
      <w:pPr>
        <w:spacing w:before="0"/>
      </w:pPr>
      <w:r>
        <w:rPr>
          <w:b w:val="0"/>
        </w:rPr>
        <w:t>• Routers perform traffic directing functions on the Internet.</w:t>
      </w:r>
    </w:p>
    <w:p>
      <w:pPr>
        <w:spacing w:before="0"/>
      </w:pPr>
      <w:r>
        <w:rPr>
          <w:b w:val="0"/>
        </w:rPr>
        <w:t>• Hub A basic networking device that connects multiple computers in a LAN.</w:t>
      </w:r>
    </w:p>
    <w:p>
      <w:pPr>
        <w:spacing w:before="0"/>
      </w:pPr>
      <w:r>
        <w:rPr>
          <w:b w:val="0"/>
        </w:rPr>
        <w:t>• Hubs broadcast data to all devices on a network, which can lead to inefficiencies.</w:t>
      </w:r>
    </w:p>
    <w:p>
      <w:pPr>
        <w:spacing w:before="0"/>
      </w:pPr>
      <w:r>
        <w:rPr>
          <w:b w:val="0"/>
        </w:rPr>
        <w:t>• Bridge A device that connects and filters traffic between two or more network segments.</w:t>
      </w:r>
    </w:p>
    <w:p>
      <w:pPr>
        <w:spacing w:before="0"/>
      </w:pPr>
      <w:r>
        <w:rPr>
          <w:b w:val="0"/>
        </w:rPr>
        <w:t>• Operates at the data link layer and helps to reduce network traffic by dividing it into segments.</w:t>
      </w:r>
    </w:p>
    <w:p>
      <w:pPr>
        <w:spacing w:before="0"/>
      </w:pPr>
      <w:r>
        <w:rPr>
          <w:b w:val="0"/>
        </w:rPr>
      </w:r>
    </w:p>
    <w:p>
      <w:pPr>
        <w:spacing w:after="100" w:line="360" w:lineRule="auto" w:before="0"/>
      </w:pPr>
      <w:r>
        <w:rPr>
          <w:b w:val="0"/>
        </w:rPr>
        <w:t>139. Which of the following statements about the Central Processing Unit (CPU) is/are correct? The CPU is often referred to as the 'brain' of the computer. The CPU consists of three main units: the control unit (CU), arithmetic logic unit (ALU), and cache memory.</w:t>
      </w:r>
    </w:p>
    <w:p>
      <w:pPr>
        <w:spacing w:before="0"/>
      </w:pPr>
      <w:r>
        <w:rPr>
          <w:b w:val="0"/>
        </w:rPr>
      </w:r>
    </w:p>
    <w:p>
      <w:pPr>
        <w:spacing w:after="100" w:before="0"/>
      </w:pPr>
      <w:r>
        <w:rPr>
          <w:b w:val="0"/>
        </w:rPr>
        <w:t>A. Neither 1 nor 2</w:t>
      </w:r>
    </w:p>
    <w:p>
      <w:pPr>
        <w:spacing w:after="100" w:before="0"/>
      </w:pPr>
      <w:r>
        <w:rPr>
          <w:b w:val="0"/>
        </w:rPr>
        <w:t>B. Only 2</w:t>
      </w:r>
    </w:p>
    <w:p>
      <w:pPr>
        <w:spacing w:after="100" w:before="0"/>
      </w:pPr>
      <w:r>
        <w:rPr>
          <w:b w:val="0"/>
        </w:rPr>
        <w:t>C. Only 1</w:t>
      </w:r>
    </w:p>
    <w:p>
      <w:pPr>
        <w:spacing w:after="100" w:before="0"/>
      </w:pPr>
      <w:r>
        <w:rPr>
          <w:b w:val="0"/>
        </w:rPr>
        <w:t>D. Both 1 and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Additional Information</w:t>
      </w:r>
    </w:p>
    <w:p>
      <w:pPr>
        <w:spacing w:before="0"/>
      </w:pPr>
      <w:r>
        <w:rPr>
          <w:b w:val="0"/>
        </w:rPr>
        <w:t>• The Central Processing Unit (CPU) is frequently referred to as the 'brain' of the computer.</w:t>
      </w:r>
    </w:p>
    <w:p>
      <w:pPr>
        <w:spacing w:before="0"/>
      </w:pPr>
      <w:r>
        <w:rPr>
          <w:b w:val="0"/>
        </w:rPr>
        <w:t>• The CPU is responsible for executing instructions from computer programs by performing basic arithmetic, logical, control, and input/output operations.</w:t>
      </w:r>
    </w:p>
    <w:p>
      <w:pPr>
        <w:spacing w:before="0"/>
      </w:pPr>
      <w:r>
        <w:rPr>
          <w:b w:val="0"/>
        </w:rPr>
        <w:t>• The CPU typically consists of the Control Unit (CU), the Arithmetic Logic Unit (ALU), and various registers.</w:t>
      </w:r>
    </w:p>
    <w:p>
      <w:pPr>
        <w:spacing w:before="0"/>
      </w:pPr>
      <w:r>
        <w:rPr>
          <w:b w:val="0"/>
        </w:rPr>
        <w:t>• The Control Unit directs the operation of the processor by fetching and interpreting instructions from memory.</w:t>
      </w:r>
    </w:p>
    <w:p>
      <w:pPr>
        <w:spacing w:before="0"/>
      </w:pPr>
      <w:r>
        <w:rPr>
          <w:b w:val="0"/>
        </w:rPr>
        <w:t>• Arithmetic Logic Unit (ALU) The ALU is a fundamental part of the CPU that performs arithmetic and logical operations.</w:t>
      </w:r>
    </w:p>
    <w:p>
      <w:pPr>
        <w:spacing w:before="0"/>
      </w:pPr>
      <w:r>
        <w:rPr>
          <w:b w:val="0"/>
        </w:rPr>
        <w:t>• It operates on binary data inputs and produces binary results, which are stored in registers.</w:t>
      </w:r>
    </w:p>
    <w:p>
      <w:pPr>
        <w:spacing w:before="0"/>
      </w:pPr>
      <w:r>
        <w:rPr>
          <w:b w:val="0"/>
        </w:rPr>
        <w:t>• Control Unit (CU) The CU directs the operation of the processor by fetching instructions from memory and decoding them.</w:t>
      </w:r>
    </w:p>
    <w:p>
      <w:pPr>
        <w:spacing w:before="0"/>
      </w:pPr>
      <w:r>
        <w:rPr>
          <w:b w:val="0"/>
        </w:rPr>
        <w:t>• It coordinates the activities of the ALU, registers, and other components.</w:t>
      </w:r>
    </w:p>
    <w:p>
      <w:pPr>
        <w:spacing w:before="0"/>
      </w:pPr>
      <w:r>
        <w:rPr>
          <w:b w:val="0"/>
        </w:rPr>
        <w:t>• Registers Registers are small, fast storage locations within the CPU used to hold data temporarily.</w:t>
      </w:r>
    </w:p>
    <w:p>
      <w:pPr>
        <w:spacing w:before="0"/>
      </w:pPr>
      <w:r>
        <w:rPr>
          <w:b w:val="0"/>
        </w:rPr>
        <w:t>• They include the instruction register, program counter, and accumulator, among others.</w:t>
      </w:r>
    </w:p>
    <w:p>
      <w:pPr>
        <w:spacing w:before="0"/>
      </w:pPr>
      <w:r>
        <w:rPr>
          <w:b w:val="0"/>
        </w:rPr>
        <w:t>• Cache Memory Although not considered one of the three main units of the CPU, cache memory is crucial for improving processing speed.</w:t>
      </w:r>
    </w:p>
    <w:p>
      <w:pPr>
        <w:spacing w:before="0"/>
      </w:pPr>
      <w:r>
        <w:rPr>
          <w:b w:val="0"/>
        </w:rPr>
        <w:t>• It stores frequently accessed data and instructions to reduce the time taken to fetch them from main memory.</w:t>
      </w:r>
    </w:p>
    <w:p>
      <w:pPr>
        <w:spacing w:before="0"/>
      </w:pPr>
      <w:r>
        <w:rPr>
          <w:b w:val="0"/>
        </w:rPr>
      </w:r>
    </w:p>
    <w:p>
      <w:pPr>
        <w:spacing w:after="100" w:line="360" w:lineRule="auto" w:before="0"/>
      </w:pPr>
      <w:r>
        <w:rPr>
          <w:b w:val="0"/>
        </w:rPr>
        <w:t>140. What is the size of each ASCII character in bits?</w:t>
      </w:r>
    </w:p>
    <w:p>
      <w:pPr>
        <w:spacing w:before="0"/>
      </w:pPr>
      <w:r>
        <w:rPr>
          <w:b w:val="0"/>
        </w:rPr>
      </w:r>
    </w:p>
    <w:p>
      <w:pPr>
        <w:spacing w:after="100" w:before="0"/>
      </w:pPr>
      <w:r>
        <w:rPr>
          <w:b w:val="0"/>
        </w:rPr>
        <w:t>A. 4 bits</w:t>
      </w:r>
    </w:p>
    <w:p>
      <w:pPr>
        <w:spacing w:after="100" w:before="0"/>
      </w:pPr>
      <w:r>
        <w:rPr>
          <w:b w:val="0"/>
        </w:rPr>
        <w:t>B. 16 bits</w:t>
      </w:r>
    </w:p>
    <w:p>
      <w:pPr>
        <w:spacing w:after="100" w:before="0"/>
      </w:pPr>
      <w:r>
        <w:rPr>
          <w:b w:val="0"/>
        </w:rPr>
        <w:t>C. 8 bits</w:t>
      </w:r>
    </w:p>
    <w:p>
      <w:pPr>
        <w:spacing w:after="100" w:before="0"/>
      </w:pPr>
      <w:r>
        <w:rPr>
          <w:b w:val="0"/>
        </w:rPr>
        <w:t>D. 5 bits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8 bits. Key Points Additional Information</w:t>
      </w:r>
    </w:p>
    <w:p>
      <w:pPr>
        <w:spacing w:before="0"/>
      </w:pPr>
      <w:r>
        <w:rPr>
          <w:b w:val="0"/>
        </w:rPr>
        <w:t>• Each ASCII character is represented using 8 bits (1 byte).</w:t>
      </w:r>
    </w:p>
    <w:p>
      <w:pPr>
        <w:spacing w:before="0"/>
      </w:pPr>
      <w:r>
        <w:rPr>
          <w:b w:val="0"/>
        </w:rPr>
        <w:t>• ASCII stands for American Standard Code for Information Interchange.</w:t>
      </w:r>
    </w:p>
    <w:p>
      <w:pPr>
        <w:spacing w:before="0"/>
      </w:pPr>
      <w:r>
        <w:rPr>
          <w:b w:val="0"/>
        </w:rPr>
        <w:t>• ASCII codes are used to represent text in computers and other devices that use text.</w:t>
      </w:r>
    </w:p>
    <w:p>
      <w:pPr>
        <w:spacing w:before="0"/>
      </w:pPr>
      <w:r>
        <w:rPr>
          <w:b w:val="0"/>
        </w:rPr>
        <w:t>• The standard ASCII character set includes 128 characters (0 to 127).</w:t>
      </w:r>
    </w:p>
    <w:p>
      <w:pPr>
        <w:spacing w:before="0"/>
      </w:pPr>
      <w:r>
        <w:rPr>
          <w:b w:val="0"/>
        </w:rPr>
        <w:t>• Extended ASCII sets use the full 8 bits, allowing for 256 characters (0 to 255).</w:t>
      </w:r>
    </w:p>
    <w:p>
      <w:pPr>
        <w:spacing w:before="0"/>
      </w:pPr>
      <w:r>
        <w:rPr>
          <w:b w:val="0"/>
        </w:rPr>
        <w:t>• Character Encoding Character encoding is a system of converting characters into bytes for storage and transmission.</w:t>
      </w:r>
    </w:p>
    <w:p>
      <w:pPr>
        <w:spacing w:before="0"/>
      </w:pPr>
      <w:r>
        <w:rPr>
          <w:b w:val="0"/>
        </w:rPr>
        <w:t>• Other popular encoding standards include Unicode, UTF-8, and ISO-8859-1.</w:t>
      </w:r>
    </w:p>
    <w:p>
      <w:pPr>
        <w:spacing w:before="0"/>
      </w:pPr>
      <w:r>
        <w:rPr>
          <w:b w:val="0"/>
        </w:rPr>
        <w:t>• ASCII History ASCII was developed in the early 1960s by the American National Standards Institute (ANSI).</w:t>
      </w:r>
    </w:p>
    <w:p>
      <w:pPr>
        <w:spacing w:before="0"/>
      </w:pPr>
      <w:r>
        <w:rPr>
          <w:b w:val="0"/>
        </w:rPr>
        <w:t>• It was designed to standardize character representation across various devices and platforms.</w:t>
      </w:r>
    </w:p>
    <w:p>
      <w:pPr>
        <w:spacing w:before="0"/>
      </w:pPr>
      <w:r>
        <w:rPr>
          <w:b w:val="0"/>
        </w:rPr>
        <w:t>• ASCII Applications ASCII is widely used in programming, data processing, and communications.</w:t>
      </w:r>
    </w:p>
    <w:p>
      <w:pPr>
        <w:spacing w:before="0"/>
      </w:pPr>
      <w:r>
        <w:rPr>
          <w:b w:val="0"/>
        </w:rPr>
        <w:t>• It is the basis for text representation in most modern computer systems.</w:t>
      </w:r>
    </w:p>
    <w:p>
      <w:pPr>
        <w:spacing w:before="0"/>
      </w:pPr>
      <w:r>
        <w:rPr>
          <w:b w:val="0"/>
        </w:rPr>
        <w:t>• Limitations of ASCII Standard ASCII can only represent English characters and a limited set of symbols.</w:t>
      </w:r>
    </w:p>
    <w:p>
      <w:pPr>
        <w:spacing w:before="0"/>
      </w:pPr>
      <w:r>
        <w:rPr>
          <w:b w:val="0"/>
        </w:rPr>
        <w:t>• Extended ASCII and other encoding schemes were developed to support additional characters and languages.</w:t>
      </w:r>
    </w:p>
    <w:p>
      <w:pPr>
        <w:spacing w:before="0"/>
      </w:pPr>
      <w:r>
        <w:rPr>
          <w:b w:val="0"/>
        </w:rPr>
      </w:r>
    </w:p>
    <w:p>
      <w:pPr>
        <w:spacing w:after="100" w:line="360" w:lineRule="auto" w:before="0"/>
      </w:pPr>
      <w:r>
        <w:rPr>
          <w:b w:val="0"/>
        </w:rPr>
        <w:t>141. What is a common sign that a computer might be infected with a virus?</w:t>
      </w:r>
    </w:p>
    <w:p>
      <w:pPr>
        <w:spacing w:before="0"/>
      </w:pPr>
      <w:r>
        <w:rPr>
          <w:b w:val="0"/>
        </w:rPr>
      </w:r>
    </w:p>
    <w:p>
      <w:pPr>
        <w:spacing w:after="100" w:before="0"/>
      </w:pPr>
      <w:r>
        <w:rPr>
          <w:b w:val="0"/>
        </w:rPr>
        <w:t>A. Improved system security</w:t>
      </w:r>
    </w:p>
    <w:p>
      <w:pPr>
        <w:spacing w:after="100" w:before="0"/>
      </w:pPr>
      <w:r>
        <w:rPr>
          <w:b w:val="0"/>
        </w:rPr>
        <w:t>B. Unusual system slowdowns and unexpected errors</w:t>
      </w:r>
    </w:p>
    <w:p>
      <w:pPr>
        <w:spacing w:after="100" w:before="0"/>
      </w:pPr>
      <w:r>
        <w:rPr>
          <w:b w:val="0"/>
        </w:rPr>
        <w:t>C. Faster system boot times</w:t>
      </w:r>
    </w:p>
    <w:p>
      <w:pPr>
        <w:spacing w:after="100" w:before="0"/>
      </w:pPr>
      <w:r>
        <w:rPr>
          <w:b w:val="0"/>
        </w:rPr>
        <w:t>D. Increased hard drive space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Unusual system slowdowns and unexpected errors. Key Points Additional Information</w:t>
      </w:r>
    </w:p>
    <w:p>
      <w:pPr>
        <w:spacing w:before="0"/>
      </w:pPr>
      <w:r>
        <w:rPr>
          <w:b w:val="0"/>
        </w:rPr>
        <w:t>• One of the common symptoms of a computer virus infection is unusual system slowdowns that occur without any apparent reason.</w:t>
      </w:r>
    </w:p>
    <w:p>
      <w:pPr>
        <w:spacing w:before="0"/>
      </w:pPr>
      <w:r>
        <w:rPr>
          <w:b w:val="0"/>
        </w:rPr>
        <w:t>• Unexpected errors and crashes are also indicative of a potential virus infection, disrupting normal operations.</w:t>
      </w:r>
    </w:p>
    <w:p>
      <w:pPr>
        <w:spacing w:before="0"/>
      </w:pPr>
      <w:r>
        <w:rPr>
          <w:b w:val="0"/>
        </w:rPr>
        <w:t>• Infected systems may display frequent and unwanted pop-up ads, even when not browsing the internet.</w:t>
      </w:r>
    </w:p>
    <w:p>
      <w:pPr>
        <w:spacing w:before="0"/>
      </w:pPr>
      <w:r>
        <w:rPr>
          <w:b w:val="0"/>
        </w:rPr>
        <w:t>• Another sign is the presence of unknown programs or processes running in the background, which were not installed by the user.</w:t>
      </w:r>
    </w:p>
    <w:p>
      <w:pPr>
        <w:spacing w:before="0"/>
      </w:pPr>
      <w:r>
        <w:rPr>
          <w:b w:val="0"/>
        </w:rPr>
        <w:t>• Changes in system settings and the appearance of unfamiliar toolbars in the browser can also indicate a virus infection.</w:t>
      </w:r>
    </w:p>
    <w:p>
      <w:pPr>
        <w:spacing w:before="0"/>
      </w:pPr>
      <w:r>
        <w:rPr>
          <w:b w:val="0"/>
        </w:rPr>
        <w:t>• Virus Definition A computer virus is a type of malicious software program designed to replicate itself by modifying other programs and inserting its own code.</w:t>
      </w:r>
    </w:p>
    <w:p>
      <w:pPr>
        <w:spacing w:before="0"/>
      </w:pPr>
      <w:r>
        <w:rPr>
          <w:b w:val="0"/>
        </w:rPr>
        <w:t>• Viruses typically require a host program to function and spread from one computer to another.</w:t>
      </w:r>
    </w:p>
    <w:p>
      <w:pPr>
        <w:spacing w:before="0"/>
      </w:pPr>
      <w:r>
        <w:rPr>
          <w:b w:val="0"/>
        </w:rPr>
        <w:t>• Common Types of Viruses File Infector Virus: Attaches itself to executable files and spreads when the infected file is run.</w:t>
      </w:r>
    </w:p>
    <w:p>
      <w:pPr>
        <w:spacing w:before="0"/>
      </w:pPr>
      <w:r>
        <w:rPr>
          <w:b w:val="0"/>
        </w:rPr>
        <w:t>• Macro Virus: Embeds itself into documents and spreadsheets that contain macros.</w:t>
      </w:r>
    </w:p>
    <w:p>
      <w:pPr>
        <w:spacing w:before="0"/>
      </w:pPr>
      <w:r>
        <w:rPr>
          <w:b w:val="0"/>
        </w:rPr>
        <w:t>• Boot Sector Virus: Infects the master boot record and is activated when the computer is started.</w:t>
      </w:r>
    </w:p>
    <w:p>
      <w:pPr>
        <w:spacing w:before="0"/>
      </w:pPr>
      <w:r>
        <w:rPr>
          <w:b w:val="0"/>
        </w:rPr>
        <w:t>• Prevention Measures Install and regularly update antivirus software to detect and remove viruses.</w:t>
      </w:r>
    </w:p>
    <w:p>
      <w:pPr>
        <w:spacing w:before="0"/>
      </w:pPr>
      <w:r>
        <w:rPr>
          <w:b w:val="0"/>
        </w:rPr>
        <w:t>• Avoid downloading and opening email attachments from unknown or untrusted sources.</w:t>
      </w:r>
    </w:p>
    <w:p>
      <w:pPr>
        <w:spacing w:before="0"/>
      </w:pPr>
      <w:r>
        <w:rPr>
          <w:b w:val="0"/>
        </w:rPr>
        <w:t>• Keep your operating system and all software up to date with the latest security patches.</w:t>
      </w:r>
    </w:p>
    <w:p>
      <w:pPr>
        <w:spacing w:before="0"/>
      </w:pPr>
      <w:r>
        <w:rPr>
          <w:b w:val="0"/>
        </w:rPr>
        <w:t>• Impact of Viruses Viruses can lead to data loss, system corruption, and unauthorized access to sensitive information.</w:t>
      </w:r>
    </w:p>
    <w:p>
      <w:pPr>
        <w:spacing w:before="0"/>
      </w:pPr>
      <w:r>
        <w:rPr>
          <w:b w:val="0"/>
        </w:rPr>
        <w:t>• They can also cause significant downtime and financial losses for both individuals and organizations.</w:t>
      </w:r>
    </w:p>
    <w:p>
      <w:pPr>
        <w:spacing w:before="0"/>
      </w:pPr>
      <w:r>
        <w:rPr>
          <w:b w:val="0"/>
        </w:rPr>
      </w:r>
    </w:p>
    <w:p>
      <w:pPr>
        <w:spacing w:after="100" w:line="360" w:lineRule="auto" w:before="0"/>
      </w:pPr>
      <w:r>
        <w:rPr>
          <w:b w:val="0"/>
        </w:rPr>
        <w:t>142. In a multipart email message, what does the boundary parameter in the Content-Type header signify?</w:t>
      </w:r>
    </w:p>
    <w:p>
      <w:pPr>
        <w:spacing w:before="0"/>
      </w:pPr>
      <w:r>
        <w:rPr>
          <w:b w:val="0"/>
        </w:rPr>
      </w:r>
    </w:p>
    <w:p>
      <w:pPr>
        <w:spacing w:after="100" w:before="0"/>
      </w:pPr>
      <w:r>
        <w:rPr>
          <w:b w:val="0"/>
        </w:rPr>
        <w:t>A. It defines the length of the email message.</w:t>
      </w:r>
    </w:p>
    <w:p>
      <w:pPr>
        <w:spacing w:after="100" w:before="0"/>
      </w:pPr>
      <w:r>
        <w:rPr>
          <w:b w:val="0"/>
        </w:rPr>
        <w:t>B. It separates the email's body from the attachments.</w:t>
      </w:r>
    </w:p>
    <w:p>
      <w:pPr>
        <w:spacing w:after="100" w:before="0"/>
      </w:pPr>
      <w:r>
        <w:rPr>
          <w:b w:val="0"/>
        </w:rPr>
        <w:t>C. It marks the start and end of each part in a multipart message.</w:t>
      </w:r>
    </w:p>
    <w:p>
      <w:pPr>
        <w:spacing w:after="100" w:before="0"/>
      </w:pPr>
      <w:r>
        <w:rPr>
          <w:b w:val="0"/>
        </w:rPr>
        <w:t>D. It limits the file size of each attachment.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It marks the start and end of each part in a multipart message.. Key Points Additional Information</w:t>
      </w:r>
    </w:p>
    <w:p>
      <w:pPr>
        <w:spacing w:before="0"/>
      </w:pPr>
      <w:r>
        <w:rPr>
          <w:b w:val="0"/>
        </w:rPr>
        <w:t>• The boundary parameter in the Content-Type header is crucial for distinguishing different parts of a multipart email message.</w:t>
      </w:r>
    </w:p>
    <w:p>
      <w:pPr>
        <w:spacing w:before="0"/>
      </w:pPr>
      <w:r>
        <w:rPr>
          <w:b w:val="0"/>
        </w:rPr>
        <w:t>• It is an identifier that marks the beginning and ending of each part within the message.</w:t>
      </w:r>
    </w:p>
    <w:p>
      <w:pPr>
        <w:spacing w:before="0"/>
      </w:pPr>
      <w:r>
        <w:rPr>
          <w:b w:val="0"/>
        </w:rPr>
        <w:t>• Each boundary is a unique string that should not appear in the content of the message parts.</w:t>
      </w:r>
    </w:p>
    <w:p>
      <w:pPr>
        <w:spacing w:before="0"/>
      </w:pPr>
      <w:r>
        <w:rPr>
          <w:b w:val="0"/>
        </w:rPr>
        <w:t>• The boundary string allows email clients to correctly parse and separate the individual parts of the email, such as text, images, and attachments.</w:t>
      </w:r>
    </w:p>
    <w:p>
      <w:pPr>
        <w:spacing w:before="0"/>
      </w:pPr>
      <w:r>
        <w:rPr>
          <w:b w:val="0"/>
        </w:rPr>
        <w:t>• Multipart Email: A multipart email contains multiple parts, such as plain text, HTML, and attachments.</w:t>
      </w:r>
    </w:p>
    <w:p>
      <w:pPr>
        <w:spacing w:before="0"/>
      </w:pPr>
      <w:r>
        <w:rPr>
          <w:b w:val="0"/>
        </w:rPr>
        <w:t>• These parts are separated by boundary strings defined in the Content-Type header.</w:t>
      </w:r>
    </w:p>
    <w:p>
      <w:pPr>
        <w:spacing w:before="0"/>
      </w:pPr>
      <w:r>
        <w:rPr>
          <w:b w:val="0"/>
        </w:rPr>
        <w:t>• Content-Type Header: It specifies the media type of the resource, for example, text/html for HTML files.</w:t>
      </w:r>
    </w:p>
    <w:p>
      <w:pPr>
        <w:spacing w:before="0"/>
      </w:pPr>
      <w:r>
        <w:rPr>
          <w:b w:val="0"/>
        </w:rPr>
        <w:t>• In emails, it indicates the type of content, such as multipart/mixed for emails with attachments.</w:t>
      </w:r>
    </w:p>
    <w:p>
      <w:pPr>
        <w:spacing w:before="0"/>
      </w:pPr>
      <w:r>
        <w:rPr>
          <w:b w:val="0"/>
        </w:rPr>
        <w:t>• MIME (Multipurpose Internet Mail Extensions): MIME is an Internet standard that extends the format of email to support text in character sets other than ASCII, as well as attachments.</w:t>
      </w:r>
    </w:p>
    <w:p>
      <w:pPr>
        <w:spacing w:before="0"/>
      </w:pPr>
      <w:r>
        <w:rPr>
          <w:b w:val="0"/>
        </w:rPr>
        <w:t>• It is used to encode the body of the email in a way that can be interpreted by different email clients.</w:t>
      </w:r>
    </w:p>
    <w:p>
      <w:pPr>
        <w:spacing w:before="0"/>
      </w:pPr>
      <w:r>
        <w:rPr>
          <w:b w:val="0"/>
        </w:rPr>
        <w:t>• Boundary String: A boundary string is a sequence of characters that indicate where parts of the multipart message begin and end.</w:t>
      </w:r>
    </w:p>
    <w:p>
      <w:pPr>
        <w:spacing w:before="0"/>
      </w:pPr>
      <w:r>
        <w:rPr>
          <w:b w:val="0"/>
        </w:rPr>
        <w:t>• It is defined in the Content-Type header and used by email clients to split the email into its constituent parts.</w:t>
      </w:r>
    </w:p>
    <w:p>
      <w:pPr>
        <w:spacing w:before="0"/>
      </w:pPr>
      <w:r>
        <w:rPr>
          <w:b w:val="0"/>
        </w:rPr>
      </w:r>
    </w:p>
    <w:p>
      <w:pPr>
        <w:spacing w:after="100" w:line="360" w:lineRule="auto" w:before="0"/>
      </w:pPr>
      <w:r>
        <w:rPr>
          <w:b w:val="0"/>
        </w:rPr>
        <w:t>143. What is the role of User Account Control (UAC) in Windows when modifying system settings?</w:t>
      </w:r>
    </w:p>
    <w:p>
      <w:pPr>
        <w:spacing w:before="0"/>
      </w:pPr>
      <w:r>
        <w:rPr>
          <w:b w:val="0"/>
        </w:rPr>
      </w:r>
    </w:p>
    <w:p>
      <w:pPr>
        <w:spacing w:after="100" w:before="0"/>
      </w:pPr>
      <w:r>
        <w:rPr>
          <w:b w:val="0"/>
        </w:rPr>
        <w:t>A. To monitor memory usage and performance</w:t>
      </w:r>
    </w:p>
    <w:p>
      <w:pPr>
        <w:spacing w:after="100" w:before="0"/>
      </w:pPr>
      <w:r>
        <w:rPr>
          <w:b w:val="0"/>
        </w:rPr>
        <w:t>B. To adjust display settings</w:t>
      </w:r>
    </w:p>
    <w:p>
      <w:pPr>
        <w:spacing w:after="100" w:before="0"/>
      </w:pPr>
      <w:r>
        <w:rPr>
          <w:b w:val="0"/>
        </w:rPr>
        <w:t>C. To automate software updates</w:t>
      </w:r>
    </w:p>
    <w:p>
      <w:pPr>
        <w:spacing w:after="100" w:before="0"/>
      </w:pPr>
      <w:r>
        <w:rPr>
          <w:b w:val="0"/>
        </w:rPr>
        <w:t>D. To prompt for permission before making system-wide changes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To prompt for permission before making system-wide changes. Key Points Additional Information</w:t>
      </w:r>
    </w:p>
    <w:p>
      <w:pPr>
        <w:spacing w:before="0"/>
      </w:pPr>
      <w:r>
        <w:rPr>
          <w:b w:val="0"/>
        </w:rPr>
        <w:t>• User Account Control (UAC) is a security feature in Windows operating systems.</w:t>
      </w:r>
    </w:p>
    <w:p>
      <w:pPr>
        <w:spacing w:before="0"/>
      </w:pPr>
      <w:r>
        <w:rPr>
          <w:b w:val="0"/>
        </w:rPr>
        <w:t>• Its primary role is to prevent unauthorized changes to the operating system.</w:t>
      </w:r>
    </w:p>
    <w:p>
      <w:pPr>
        <w:spacing w:before="0"/>
      </w:pPr>
      <w:r>
        <w:rPr>
          <w:b w:val="0"/>
        </w:rPr>
        <w:t>• UAC prompts users for permission or an administrator password before allowing changes that could affect the system's operation.</w:t>
      </w:r>
    </w:p>
    <w:p>
      <w:pPr>
        <w:spacing w:before="0"/>
      </w:pPr>
      <w:r>
        <w:rPr>
          <w:b w:val="0"/>
        </w:rPr>
        <w:t>• It helps in preventing malware and unauthorized applications from making system-wide changes without user consent.</w:t>
      </w:r>
    </w:p>
    <w:p>
      <w:pPr>
        <w:spacing w:before="0"/>
      </w:pPr>
      <w:r>
        <w:rPr>
          <w:b w:val="0"/>
        </w:rPr>
        <w:t>• UAC adds an additional layer of security by ensuring that all changes to the system settings are intentional.</w:t>
      </w:r>
    </w:p>
    <w:p>
      <w:pPr>
        <w:spacing w:before="0"/>
      </w:pPr>
      <w:r>
        <w:rPr>
          <w:b w:val="0"/>
        </w:rPr>
        <w:t>• Operating System Security: Operating system security includes measures to protect the OS from threats, including malware and unauthorized access.</w:t>
      </w:r>
    </w:p>
    <w:p>
      <w:pPr>
        <w:spacing w:before="0"/>
      </w:pPr>
      <w:r>
        <w:rPr>
          <w:b w:val="0"/>
        </w:rPr>
        <w:t>• Common security features include firewalls, antivirus programs, and user account management.</w:t>
      </w:r>
    </w:p>
    <w:p>
      <w:pPr>
        <w:spacing w:before="0"/>
      </w:pPr>
      <w:r>
        <w:rPr>
          <w:b w:val="0"/>
        </w:rPr>
        <w:t>• Administrator Account: An administrator account has full access to the system and can make system-wide changes.</w:t>
      </w:r>
    </w:p>
    <w:p>
      <w:pPr>
        <w:spacing w:before="0"/>
      </w:pPr>
      <w:r>
        <w:rPr>
          <w:b w:val="0"/>
        </w:rPr>
        <w:t>• It is recommended to use a standard user account for daily activities and an administrator account only when necessary.</w:t>
      </w:r>
    </w:p>
    <w:p>
      <w:pPr>
        <w:spacing w:before="0"/>
      </w:pPr>
      <w:r>
        <w:rPr>
          <w:b w:val="0"/>
        </w:rPr>
        <w:t>• Standard User Account: A standard user account has limited access and cannot make system-wide changes without permission.</w:t>
      </w:r>
    </w:p>
    <w:p>
      <w:pPr>
        <w:spacing w:before="0"/>
      </w:pPr>
      <w:r>
        <w:rPr>
          <w:b w:val="0"/>
        </w:rPr>
        <w:t>• This account is suitable for most daily tasks and helps in maintaining system security.</w:t>
      </w:r>
    </w:p>
    <w:p>
      <w:pPr>
        <w:spacing w:before="0"/>
      </w:pPr>
      <w:r>
        <w:rPr>
          <w:b w:val="0"/>
        </w:rPr>
        <w:t>• Security Tokens: In UAC, security tokens are used to determine the level of access a user has.</w:t>
      </w:r>
    </w:p>
    <w:p>
      <w:pPr>
        <w:spacing w:before="0"/>
      </w:pPr>
      <w:r>
        <w:rPr>
          <w:b w:val="0"/>
        </w:rPr>
        <w:t>• When a user logs in, Windows assigns a security token that includes their user rights and privileges.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