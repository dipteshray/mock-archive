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dwarf planets lies in the main asteroid belt?</w:t>
      </w:r>
    </w:p>
    <w:p>
      <w:pPr>
        <w:spacing w:before="0"/>
      </w:pPr>
      <w:r>
        <w:rPr>
          <w:b w:val="0"/>
        </w:rPr>
      </w:r>
    </w:p>
    <w:p>
      <w:pPr>
        <w:spacing w:after="100" w:before="0"/>
      </w:pPr>
      <w:r>
        <w:rPr>
          <w:b w:val="0"/>
        </w:rPr>
        <w:t>A. Eris</w:t>
      </w:r>
    </w:p>
    <w:p>
      <w:pPr>
        <w:spacing w:after="100" w:before="0"/>
      </w:pPr>
      <w:r>
        <w:rPr>
          <w:b w:val="0"/>
        </w:rPr>
        <w:t>B. Makemake</w:t>
      </w:r>
    </w:p>
    <w:p>
      <w:pPr>
        <w:spacing w:after="100" w:before="0"/>
      </w:pPr>
      <w:r>
        <w:rPr>
          <w:b w:val="0"/>
        </w:rPr>
        <w:t>C. Ceres</w:t>
      </w:r>
    </w:p>
    <w:p>
      <w:pPr>
        <w:spacing w:after="100" w:before="0"/>
      </w:pPr>
      <w:r>
        <w:rPr>
          <w:b w:val="0"/>
        </w:rPr>
        <w:t>D. Haumea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Ceres is the asteroid belt's only dwarf planet. Asteroids orbit the Sun and are small bodies in the solar system. They are made up of metals and rocks and also consist of organic compounds. They are found between the orbits of Mars and Jupiter.</w:t>
      </w:r>
    </w:p>
    <w:p>
      <w:pPr>
        <w:spacing w:before="0"/>
      </w:pPr>
      <w:r>
        <w:rPr>
          <w:b w:val="0"/>
        </w:rPr>
      </w:r>
    </w:p>
    <w:p>
      <w:pPr>
        <w:spacing w:after="100" w:line="360" w:lineRule="auto" w:before="0"/>
      </w:pPr>
      <w:r>
        <w:rPr>
          <w:b w:val="0"/>
        </w:rPr>
        <w:t>2. The ______ radiation belts are giant swaths of magnetically trapped highly energetic charged particles that surround Earth.</w:t>
      </w:r>
    </w:p>
    <w:p>
      <w:pPr>
        <w:spacing w:before="0"/>
      </w:pPr>
      <w:r>
        <w:rPr>
          <w:b w:val="0"/>
        </w:rPr>
      </w:r>
    </w:p>
    <w:p>
      <w:pPr>
        <w:spacing w:after="100" w:before="0"/>
      </w:pPr>
      <w:r>
        <w:rPr>
          <w:b w:val="0"/>
        </w:rPr>
        <w:t>A. Kuiper</w:t>
      </w:r>
    </w:p>
    <w:p>
      <w:pPr>
        <w:spacing w:after="100" w:before="0"/>
      </w:pPr>
      <w:r>
        <w:rPr>
          <w:b w:val="0"/>
        </w:rPr>
        <w:t>B. Chinook</w:t>
      </w:r>
    </w:p>
    <w:p>
      <w:pPr>
        <w:spacing w:after="100" w:before="0"/>
      </w:pPr>
      <w:r>
        <w:rPr>
          <w:b w:val="0"/>
        </w:rPr>
        <w:t>C. Aurora</w:t>
      </w:r>
    </w:p>
    <w:p>
      <w:pPr>
        <w:spacing w:after="100" w:before="0"/>
      </w:pPr>
      <w:r>
        <w:rPr>
          <w:b w:val="0"/>
        </w:rPr>
        <w:t>D. Van Allen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Van Allen radiation belt is a layer of charged and energetic particles which is held by the earth's magnetic field around it. The inner belt extends from 1,000 km to 6,000 km above the earth's surface. While the outer belt extends from 15,000 km to 25,000 km above the surface.</w:t>
      </w:r>
    </w:p>
    <w:p>
      <w:pPr>
        <w:spacing w:before="0"/>
      </w:pPr>
      <w:r>
        <w:rPr>
          <w:b w:val="0"/>
        </w:rPr>
      </w:r>
    </w:p>
    <w:p>
      <w:pPr>
        <w:spacing w:after="100" w:line="360" w:lineRule="auto" w:before="0"/>
      </w:pPr>
      <w:r>
        <w:rPr>
          <w:b w:val="0"/>
        </w:rPr>
        <w:t>3. Which of the following planets has the most number of moons?</w:t>
      </w:r>
    </w:p>
    <w:p>
      <w:pPr>
        <w:spacing w:before="0"/>
      </w:pPr>
      <w:r>
        <w:rPr>
          <w:b w:val="0"/>
        </w:rPr>
      </w:r>
    </w:p>
    <w:p>
      <w:pPr>
        <w:spacing w:after="100" w:before="0"/>
      </w:pPr>
      <w:r>
        <w:rPr>
          <w:b w:val="0"/>
        </w:rPr>
        <w:t>A. Neptune</w:t>
      </w:r>
    </w:p>
    <w:p>
      <w:pPr>
        <w:spacing w:after="100" w:before="0"/>
      </w:pPr>
      <w:r>
        <w:rPr>
          <w:b w:val="0"/>
        </w:rPr>
        <w:t>B. Saturn</w:t>
      </w:r>
    </w:p>
    <w:p>
      <w:pPr>
        <w:spacing w:after="100" w:before="0"/>
      </w:pPr>
      <w:r>
        <w:rPr>
          <w:b w:val="0"/>
        </w:rPr>
        <w:t>C. Jupiter</w:t>
      </w:r>
    </w:p>
    <w:p>
      <w:pPr>
        <w:spacing w:after="100" w:before="0"/>
      </w:pPr>
      <w:r>
        <w:rPr>
          <w:b w:val="0"/>
        </w:rPr>
        <w:t>D. Uranus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Saturn. Key Points Additional Information Source:https://www.ndtv.com/world-news/jupiter-now-has-the-biggest-family-of-planets-with-12-newly-discovered-moons-3749900</w:t>
      </w:r>
    </w:p>
    <w:p>
      <w:pPr>
        <w:spacing w:before="0"/>
      </w:pPr>
      <w:r>
        <w:rPr>
          <w:b w:val="0"/>
        </w:rPr>
        <w:t>• A new study have unveiled 62 new moons orbiting the ringed planet, bringing Saturn's official count of natural satellites to a grand total of 145.</w:t>
      </w:r>
    </w:p>
    <w:p>
      <w:pPr>
        <w:spacing w:before="0"/>
      </w:pPr>
      <w:r>
        <w:rPr>
          <w:b w:val="0"/>
        </w:rPr>
        <w:t>• Planet Saturn has made a remarkable comeback to reclaim the title of the “planet with the highest number of moons”, surpassing Jupiter, which temporarily took the lead in February with its 12 newly discovered moons.</w:t>
      </w:r>
    </w:p>
    <w:p>
      <w:pPr>
        <w:spacing w:before="0"/>
      </w:pPr>
      <w:r>
        <w:rPr>
          <w:b w:val="0"/>
        </w:rPr>
        <w:t>• In contrast, the International Astronomical Union (IAU) has confirmed Jupiter's moon count at 95.</w:t>
      </w:r>
    </w:p>
    <w:p>
      <w:pPr>
        <w:spacing w:before="0"/>
      </w:pPr>
      <w:r>
        <w:rPr>
          <w:b w:val="0"/>
        </w:rPr>
        <w:t>• Saturn Saturn has 145 known moons.</w:t>
      </w:r>
    </w:p>
    <w:p>
      <w:pPr>
        <w:spacing w:before="0"/>
      </w:pPr>
      <w:r>
        <w:rPr>
          <w:b w:val="0"/>
        </w:rPr>
        <w:t>• Saturn is the second-largest planet in the solar system.</w:t>
      </w:r>
    </w:p>
    <w:p>
      <w:pPr>
        <w:spacing w:before="0"/>
      </w:pPr>
      <w:r>
        <w:rPr>
          <w:b w:val="0"/>
        </w:rPr>
        <w:t>• It is also known as the 'jewel of the solar system'.</w:t>
      </w:r>
    </w:p>
    <w:p>
      <w:pPr>
        <w:spacing w:before="0"/>
      </w:pPr>
      <w:r>
        <w:rPr>
          <w:b w:val="0"/>
        </w:rPr>
        <w:t>• Titan is the biggest satellite of Saturn.</w:t>
      </w:r>
    </w:p>
    <w:p>
      <w:pPr>
        <w:spacing w:before="0"/>
      </w:pPr>
      <w:r>
        <w:rPr>
          <w:b w:val="0"/>
        </w:rPr>
        <w:t>• Saturn is the only planet that could float in water.</w:t>
      </w:r>
    </w:p>
    <w:p>
      <w:pPr>
        <w:spacing w:before="0"/>
      </w:pPr>
      <w:r>
        <w:rPr>
          <w:b w:val="0"/>
        </w:rPr>
        <w:t>• Saturn's moon Titan is the second-largest moon in the solar system.</w:t>
      </w:r>
    </w:p>
    <w:p>
      <w:pPr>
        <w:spacing w:before="0"/>
      </w:pPr>
      <w:r>
        <w:rPr>
          <w:b w:val="0"/>
        </w:rPr>
        <w:t>• Uranus is the planet known as the 'rolling planet or lying planet'. Uranus is also referred to as the ice giant.</w:t>
      </w:r>
    </w:p>
    <w:p>
      <w:pPr>
        <w:spacing w:before="0"/>
      </w:pPr>
      <w:r>
        <w:rPr>
          <w:b w:val="0"/>
        </w:rPr>
        <w:t>• Uranus was discovered by William Hershel.</w:t>
      </w:r>
    </w:p>
    <w:p>
      <w:pPr>
        <w:spacing w:before="0"/>
      </w:pPr>
      <w:r>
        <w:rPr>
          <w:b w:val="0"/>
        </w:rPr>
        <w:t>• Uranus is the first planet discovered with the use of a telescope.</w:t>
      </w:r>
    </w:p>
    <w:p>
      <w:pPr>
        <w:spacing w:before="0"/>
      </w:pPr>
      <w:r>
        <w:rPr>
          <w:b w:val="0"/>
        </w:rPr>
        <w:t>• Neptune is the farthest planet from the Sun. Neptune takes maximum time for revolution among planets.</w:t>
      </w:r>
    </w:p>
    <w:p>
      <w:pPr>
        <w:spacing w:before="0"/>
      </w:pPr>
      <w:r>
        <w:rPr>
          <w:b w:val="0"/>
        </w:rPr>
        <w:t>• Neptune has the longest year among planets.</w:t>
      </w:r>
    </w:p>
    <w:p>
      <w:pPr>
        <w:spacing w:before="0"/>
      </w:pPr>
      <w:r>
        <w:rPr>
          <w:b w:val="0"/>
        </w:rPr>
        <w:t>• The great dark spot is seen in Neptune.</w:t>
      </w:r>
    </w:p>
    <w:p>
      <w:pPr>
        <w:spacing w:before="0"/>
      </w:pPr>
      <w:r>
        <w:rPr>
          <w:b w:val="0"/>
        </w:rPr>
      </w:r>
    </w:p>
    <w:p>
      <w:pPr>
        <w:spacing w:after="100" w:line="360" w:lineRule="auto" w:before="0"/>
      </w:pPr>
      <w:r>
        <w:rPr>
          <w:b w:val="0"/>
        </w:rPr>
        <w:t>4. What do you call the point in the orbit of the moon or a satellite at which it is nearest to Earth?</w:t>
      </w:r>
    </w:p>
    <w:p>
      <w:pPr>
        <w:spacing w:before="0"/>
      </w:pPr>
      <w:r>
        <w:rPr>
          <w:b w:val="0"/>
        </w:rPr>
      </w:r>
    </w:p>
    <w:p>
      <w:pPr>
        <w:spacing w:after="100" w:before="0"/>
      </w:pPr>
      <w:r>
        <w:rPr>
          <w:b w:val="0"/>
        </w:rPr>
        <w:t>A. Perigee</w:t>
      </w:r>
    </w:p>
    <w:p>
      <w:pPr>
        <w:spacing w:after="100" w:before="0"/>
      </w:pPr>
      <w:r>
        <w:rPr>
          <w:b w:val="0"/>
        </w:rPr>
        <w:t>B. Eclipse</w:t>
      </w:r>
    </w:p>
    <w:p>
      <w:pPr>
        <w:spacing w:after="100" w:before="0"/>
      </w:pPr>
      <w:r>
        <w:rPr>
          <w:b w:val="0"/>
        </w:rPr>
        <w:t>C. Apsis</w:t>
      </w:r>
    </w:p>
    <w:p>
      <w:pPr>
        <w:spacing w:after="100" w:before="0"/>
      </w:pPr>
      <w:r>
        <w:rPr>
          <w:b w:val="0"/>
        </w:rPr>
        <w:t>D. Apogee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Perigee is the point in the orbit of the Moon or a satellite where it is nearest to Earth. The Moon's elliptical orbit causes the distance to vary, with perigee being the closest point. At perigee, the object moves at maximum speed, as described by Kepler's Second Law.</w:t>
      </w:r>
    </w:p>
    <w:p>
      <w:pPr>
        <w:spacing w:before="0"/>
      </w:pPr>
      <w:r>
        <w:rPr>
          <w:b w:val="0"/>
        </w:rPr>
      </w:r>
    </w:p>
    <w:p>
      <w:pPr>
        <w:spacing w:after="100" w:line="360" w:lineRule="auto" w:before="0"/>
      </w:pPr>
      <w:r>
        <w:rPr>
          <w:b w:val="0"/>
        </w:rPr>
        <w:t>5. Which country launched the third ‘Long March-5', the largest carrier rocket of the country, in December 2019?</w:t>
      </w:r>
    </w:p>
    <w:p>
      <w:pPr>
        <w:spacing w:before="0"/>
      </w:pPr>
      <w:r>
        <w:rPr>
          <w:b w:val="0"/>
        </w:rPr>
      </w:r>
    </w:p>
    <w:p>
      <w:pPr>
        <w:spacing w:after="100" w:before="0"/>
      </w:pPr>
      <w:r>
        <w:rPr>
          <w:b w:val="0"/>
        </w:rPr>
        <w:t>A. China</w:t>
      </w:r>
    </w:p>
    <w:p>
      <w:pPr>
        <w:spacing w:after="100" w:before="0"/>
      </w:pPr>
      <w:r>
        <w:rPr>
          <w:b w:val="0"/>
        </w:rPr>
        <w:t>B. Russia</w:t>
      </w:r>
    </w:p>
    <w:p>
      <w:pPr>
        <w:spacing w:after="100" w:before="0"/>
      </w:pPr>
      <w:r>
        <w:rPr>
          <w:b w:val="0"/>
        </w:rPr>
        <w:t>C. India</w:t>
      </w:r>
    </w:p>
    <w:p>
      <w:pPr>
        <w:spacing w:after="100" w:before="0"/>
      </w:pPr>
      <w:r>
        <w:rPr>
          <w:b w:val="0"/>
        </w:rPr>
        <w:t>D. USA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China. Important Points Long March-5</w:t>
      </w:r>
    </w:p>
    <w:p>
      <w:pPr>
        <w:spacing w:before="0"/>
      </w:pPr>
      <w:r>
        <w:rPr>
          <w:b w:val="0"/>
        </w:rPr>
        <w:t>• In December 2019, China launched the third Long March-5, the country's largest carrier rocket, from the Wenchang Space Launch Centre in southern China's Hainan Province.</w:t>
      </w:r>
    </w:p>
    <w:p>
      <w:pPr>
        <w:spacing w:before="0"/>
      </w:pPr>
      <w:r>
        <w:rPr>
          <w:b w:val="0"/>
        </w:rPr>
        <w:t>• At 8:45 pm (Beijing time), the rocket, coded as Long March-5 Y3, blasted off from the coastal launch centre carrying the Shijian-20 science experiment satellite weighing over eight tons, the nation's heaviest and most advanced communications satellite.</w:t>
      </w:r>
    </w:p>
    <w:p>
      <w:pPr>
        <w:spacing w:before="0"/>
      </w:pPr>
      <w:r>
        <w:rPr>
          <w:b w:val="0"/>
        </w:rPr>
        <w:t>• The satellite was sent into its targeted orbit about 2,220 seconds later.</w:t>
      </w:r>
    </w:p>
    <w:p>
      <w:pPr>
        <w:spacing w:before="0"/>
      </w:pPr>
      <w:r>
        <w:rPr>
          <w:b w:val="0"/>
        </w:rPr>
        <w:t>• The Long March-5 is a massive two-stage rocket capable of carrying a payload of 25 tons, equal to the weight of 16 cars, to low Earth orbit, 14 tons at geostationary orbit, eight tons at Earth-Moon orbit, or five tons at Earth-Mars orbit, more than twice the capacity of the existing main Long March series rockets.</w:t>
      </w:r>
    </w:p>
    <w:p>
      <w:pPr>
        <w:spacing w:before="0"/>
      </w:pPr>
      <w:r>
        <w:rPr>
          <w:b w:val="0"/>
        </w:rPr>
        <w:t>• According to the China Aerospace Science and Technology Corporation, the rocket is capable of sending probes to explore Jupiter and other planets in the solar system in tandem with an upper stage (CASC).</w:t>
      </w:r>
    </w:p>
    <w:p>
      <w:pPr>
        <w:spacing w:before="0"/>
      </w:pPr>
      <w:r>
        <w:rPr>
          <w:b w:val="0"/>
        </w:rPr>
        <w:t>• The rocket is about 57 meters in length, equal to a 20-story building's height, with a core stage 5 meters in diameter and four boosters 3.35 meters in diameter.</w:t>
      </w:r>
    </w:p>
    <w:p>
      <w:pPr>
        <w:spacing w:before="0"/>
      </w:pPr>
      <w:r>
        <w:rPr>
          <w:b w:val="0"/>
        </w:rPr>
        <w:t>• The Long March-5 is much larger than the previous carrier rockets of China.</w:t>
      </w:r>
    </w:p>
    <w:p>
      <w:pPr>
        <w:spacing w:before="0"/>
      </w:pPr>
      <w:r>
        <w:rPr>
          <w:b w:val="0"/>
        </w:rPr>
        <w:t>• It has a takeoff weight of around 870 tons and a thrust of about 1,000 tons.</w:t>
      </w:r>
    </w:p>
    <w:p>
      <w:pPr>
        <w:spacing w:before="0"/>
      </w:pPr>
      <w:r>
        <w:rPr>
          <w:b w:val="0"/>
        </w:rPr>
      </w:r>
    </w:p>
    <w:p>
      <w:pPr>
        <w:spacing w:after="100" w:line="360" w:lineRule="auto" w:before="0"/>
      </w:pPr>
      <w:r>
        <w:rPr>
          <w:b w:val="0"/>
        </w:rPr>
        <w:t>6. ______ is no longer considered as a planet within Earth's Solar system.</w:t>
      </w:r>
    </w:p>
    <w:p>
      <w:pPr>
        <w:spacing w:before="0"/>
      </w:pPr>
      <w:r>
        <w:rPr>
          <w:b w:val="0"/>
        </w:rPr>
      </w:r>
    </w:p>
    <w:p>
      <w:pPr>
        <w:spacing w:after="100" w:before="0"/>
      </w:pPr>
      <w:r>
        <w:rPr>
          <w:b w:val="0"/>
        </w:rPr>
        <w:t>A. Neptune</w:t>
      </w:r>
    </w:p>
    <w:p>
      <w:pPr>
        <w:spacing w:after="100" w:before="0"/>
      </w:pPr>
      <w:r>
        <w:rPr>
          <w:b w:val="0"/>
        </w:rPr>
        <w:t>B. Mars</w:t>
      </w:r>
    </w:p>
    <w:p>
      <w:pPr>
        <w:spacing w:after="100" w:before="0"/>
      </w:pPr>
      <w:r>
        <w:rPr>
          <w:b w:val="0"/>
        </w:rPr>
        <w:t>C. Pluto</w:t>
      </w:r>
    </w:p>
    <w:p>
      <w:pPr>
        <w:spacing w:after="100" w:before="0"/>
      </w:pPr>
      <w:r>
        <w:rPr>
          <w:b w:val="0"/>
        </w:rPr>
        <w:t>D. Uranus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Pluto. Key Points</w:t>
      </w:r>
    </w:p>
    <w:p>
      <w:pPr>
        <w:spacing w:before="0"/>
      </w:pPr>
      <w:r>
        <w:rPr>
          <w:b w:val="0"/>
        </w:rPr>
        <w:t>• In 2006 the International Astronomical Union (IAU) redefined the planets to be the bodies in space having the following characteristics: It is in orbit around the Sun.</w:t>
      </w:r>
    </w:p>
    <w:p>
      <w:pPr>
        <w:spacing w:before="0"/>
      </w:pPr>
      <w:r>
        <w:rPr>
          <w:b w:val="0"/>
        </w:rPr>
        <w:t>• It has sufficient mass to assume hydrostatic equilibrium (a nearly round shape).</w:t>
      </w:r>
    </w:p>
    <w:p>
      <w:pPr>
        <w:spacing w:before="0"/>
      </w:pPr>
      <w:r>
        <w:rPr>
          <w:b w:val="0"/>
        </w:rPr>
        <w:t>• It has cleared the neighborhood around its orbit.</w:t>
      </w:r>
    </w:p>
    <w:p>
      <w:pPr>
        <w:spacing w:before="0"/>
      </w:pPr>
      <w:r>
        <w:rPr>
          <w:b w:val="0"/>
        </w:rPr>
        <w:t>• Pluto perfectly meets the two of these criteria but fails to fulfill the third.</w:t>
      </w:r>
    </w:p>
    <w:p>
      <w:pPr>
        <w:spacing w:before="0"/>
      </w:pPr>
      <w:r>
        <w:rPr>
          <w:b w:val="0"/>
        </w:rPr>
        <w:t>• In all the billions of years it has lived there, it has not managed to clear its neighborhood.</w:t>
      </w:r>
    </w:p>
    <w:p>
      <w:pPr>
        <w:spacing w:before="0"/>
      </w:pPr>
      <w:r>
        <w:rPr>
          <w:b w:val="0"/>
        </w:rPr>
        <w:t>• Clearing the neighborhood means that the planet has become gravitationally dominant — there are no other bodies of comparable size other than its own satellites or those otherwise under its gravitational influence, in its vicinity in space.</w:t>
      </w:r>
    </w:p>
    <w:p>
      <w:pPr>
        <w:spacing w:before="0"/>
      </w:pPr>
      <w:r>
        <w:rPr>
          <w:b w:val="0"/>
        </w:rPr>
        <w:t>• There are some objects from the Kuiper Belt which is under the area of Pluto's gravitational area but the gravitational pull is not strong enough to pull these objects towards Pluto.</w:t>
      </w:r>
    </w:p>
    <w:p>
      <w:pPr>
        <w:spacing w:before="0"/>
      </w:pPr>
      <w:r>
        <w:rPr>
          <w:b w:val="0"/>
        </w:rPr>
        <w:t>• So from 2006 Pluto is considered a Dwarf Planet, not a planet.</w:t>
      </w:r>
    </w:p>
    <w:p>
      <w:pPr>
        <w:spacing w:before="0"/>
      </w:pPr>
      <w:r>
        <w:rPr>
          <w:b w:val="0"/>
        </w:rPr>
      </w:r>
    </w:p>
    <w:p>
      <w:pPr>
        <w:spacing w:after="100" w:line="360" w:lineRule="auto" w:before="0"/>
      </w:pPr>
      <w:r>
        <w:rPr>
          <w:b w:val="0"/>
        </w:rPr>
        <w:t>7. Which planet is made up of thick white and yellowish clouds of sulfuric acid?</w:t>
      </w:r>
    </w:p>
    <w:p>
      <w:pPr>
        <w:spacing w:before="0"/>
      </w:pPr>
      <w:r>
        <w:rPr>
          <w:b w:val="0"/>
        </w:rPr>
      </w:r>
    </w:p>
    <w:p>
      <w:pPr>
        <w:spacing w:after="100" w:before="0"/>
      </w:pPr>
      <w:r>
        <w:rPr>
          <w:b w:val="0"/>
        </w:rPr>
        <w:t>A. Uranus</w:t>
      </w:r>
    </w:p>
    <w:p>
      <w:pPr>
        <w:spacing w:after="100" w:before="0"/>
      </w:pPr>
      <w:r>
        <w:rPr>
          <w:b w:val="0"/>
        </w:rPr>
        <w:t>B. Venus</w:t>
      </w:r>
    </w:p>
    <w:p>
      <w:pPr>
        <w:spacing w:after="100" w:before="0"/>
      </w:pPr>
      <w:r>
        <w:rPr>
          <w:b w:val="0"/>
        </w:rPr>
        <w:t>C. Neptune</w:t>
      </w:r>
    </w:p>
    <w:p>
      <w:pPr>
        <w:spacing w:after="100" w:before="0"/>
      </w:pPr>
      <w:r>
        <w:rPr>
          <w:b w:val="0"/>
        </w:rPr>
        <w:t>D. Mars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Venus. Key Points Additional Information Mercury, Venus, Earth and Mars are called terrestrial planets.</w:t>
      </w:r>
    </w:p>
    <w:p>
      <w:pPr>
        <w:spacing w:before="0"/>
      </w:pPr>
      <w:r>
        <w:rPr>
          <w:b w:val="0"/>
        </w:rPr>
        <w:t>• Venus is made up of thick white and yellowish clouds of sulfuric acid.</w:t>
      </w:r>
    </w:p>
    <w:p>
      <w:pPr>
        <w:spacing w:before="0"/>
      </w:pPr>
      <w:r>
        <w:rPr>
          <w:b w:val="0"/>
        </w:rPr>
        <w:t>• Venus: The planet is nearest to the Earth and is also the brightest planet.</w:t>
      </w:r>
    </w:p>
    <w:p>
      <w:pPr>
        <w:spacing w:before="0"/>
      </w:pPr>
      <w:r>
        <w:rPr>
          <w:b w:val="0"/>
        </w:rPr>
        <w:t>• Venus is known as the “Evening Star” as well as “Morning Star”.</w:t>
      </w:r>
    </w:p>
    <w:p>
      <w:pPr>
        <w:spacing w:before="0"/>
      </w:pPr>
      <w:r>
        <w:rPr>
          <w:b w:val="0"/>
        </w:rPr>
        <w:t>• Known as the “Veiled Planet”.</w:t>
      </w:r>
    </w:p>
    <w:p>
      <w:pPr>
        <w:spacing w:before="0"/>
      </w:pPr>
      <w:r>
        <w:rPr>
          <w:b w:val="0"/>
        </w:rPr>
        <w:t>• Also known as the “Earth’s twin”. It also rotates clockwise like Uranus.</w:t>
      </w:r>
    </w:p>
    <w:p>
      <w:pPr>
        <w:spacing w:before="0"/>
      </w:pPr>
      <w:r>
        <w:rPr>
          <w:b w:val="0"/>
        </w:rPr>
        <w:t>• Venus is the hottest planet (even hotter than Mercury).</w:t>
      </w:r>
    </w:p>
    <w:p>
      <w:pPr>
        <w:spacing w:before="0"/>
      </w:pPr>
      <w:r>
        <w:rPr>
          <w:b w:val="0"/>
        </w:rPr>
        <w:t>• Venus has no water on it. There is no sufficient oxygen on Venus.</w:t>
      </w:r>
    </w:p>
    <w:p>
      <w:pPr>
        <w:spacing w:before="0"/>
      </w:pPr>
      <w:r>
        <w:rPr>
          <w:b w:val="0"/>
        </w:rPr>
        <w:t>• Jupiter, Saturn, Uranus and Neptune are called gaseous planets.</w:t>
      </w:r>
    </w:p>
    <w:p>
      <w:pPr>
        <w:spacing w:before="0"/>
      </w:pPr>
      <w:r>
        <w:rPr>
          <w:b w:val="0"/>
        </w:rPr>
        <w:t>• Uranus is about four times the size of the Earth. This planet appears Greenish in colour because of methane gas present in its atmosphere.</w:t>
      </w:r>
    </w:p>
    <w:p>
      <w:pPr>
        <w:spacing w:before="0"/>
      </w:pPr>
      <w:r>
        <w:rPr>
          <w:b w:val="0"/>
        </w:rPr>
        <w:t>• Neptune is surrounded by methane rings of sub-zero temperature.</w:t>
      </w:r>
    </w:p>
    <w:p>
      <w:pPr>
        <w:spacing w:before="0"/>
      </w:pPr>
      <w:r>
        <w:rPr>
          <w:b w:val="0"/>
        </w:rPr>
      </w:r>
    </w:p>
    <w:p>
      <w:pPr>
        <w:spacing w:after="100" w:line="360" w:lineRule="auto" w:before="0"/>
      </w:pPr>
      <w:r>
        <w:rPr>
          <w:b w:val="0"/>
        </w:rPr>
        <w:t>8. The moon is an example of a _________ object.</w:t>
      </w:r>
    </w:p>
    <w:p>
      <w:pPr>
        <w:spacing w:before="0"/>
      </w:pPr>
      <w:r>
        <w:rPr>
          <w:b w:val="0"/>
        </w:rPr>
      </w:r>
    </w:p>
    <w:p>
      <w:pPr>
        <w:spacing w:after="100" w:before="0"/>
      </w:pPr>
      <w:r>
        <w:rPr>
          <w:b w:val="0"/>
        </w:rPr>
        <w:t>A. transparent</w:t>
      </w:r>
    </w:p>
    <w:p>
      <w:pPr>
        <w:spacing w:after="100" w:before="0"/>
      </w:pPr>
      <w:r>
        <w:rPr>
          <w:b w:val="0"/>
        </w:rPr>
        <w:t>B. non-luminous</w:t>
      </w:r>
    </w:p>
    <w:p>
      <w:pPr>
        <w:spacing w:after="100" w:before="0"/>
      </w:pPr>
      <w:r>
        <w:rPr>
          <w:b w:val="0"/>
        </w:rPr>
        <w:t>C. translucent</w:t>
      </w:r>
    </w:p>
    <w:p>
      <w:pPr>
        <w:spacing w:after="100" w:before="0"/>
      </w:pPr>
      <w:r>
        <w:rPr>
          <w:b w:val="0"/>
        </w:rPr>
        <w:t>D. luminous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non-luminous. Additional Information</w:t>
      </w:r>
    </w:p>
    <w:p>
      <w:pPr>
        <w:spacing w:before="0"/>
      </w:pPr>
      <w:r>
        <w:rPr>
          <w:b w:val="0"/>
        </w:rPr>
        <w:t>• Objects that do not emit light on their own are called non−luminous objects.</w:t>
      </w:r>
    </w:p>
    <w:p>
      <w:pPr>
        <w:spacing w:before="0"/>
      </w:pPr>
      <w:r>
        <w:rPr>
          <w:b w:val="0"/>
        </w:rPr>
        <w:t>• Moon is a non-luminous object because it does not emit its own light and glows by reflecting the light of the sun.</w:t>
      </w:r>
    </w:p>
    <w:p>
      <w:pPr>
        <w:spacing w:before="0"/>
      </w:pPr>
      <w:r>
        <w:rPr>
          <w:b w:val="0"/>
        </w:rPr>
        <w:t>• It is the fifth-largest natural satellite in the Solar System and the largest among planetary satellites relative to the size of the planet that it orbits.</w:t>
      </w:r>
    </w:p>
    <w:p>
      <w:pPr>
        <w:spacing w:before="0"/>
      </w:pPr>
      <w:r>
        <w:rPr>
          <w:b w:val="0"/>
        </w:rPr>
        <w:t>• The Moon is the second-densest satellite. The first densest is Jupiter's satellite.</w:t>
      </w:r>
    </w:p>
    <w:p>
      <w:pPr>
        <w:spacing w:before="0"/>
      </w:pPr>
      <w:r>
        <w:rPr>
          <w:b w:val="0"/>
        </w:rPr>
        <w:t>• The Moon is made of rock and metal—just like the Earth and the other rocky planets (Mercury, Venus, and Mars).</w:t>
      </w:r>
    </w:p>
    <w:p>
      <w:pPr>
        <w:spacing w:before="0"/>
      </w:pPr>
      <w:r>
        <w:rPr>
          <w:b w:val="0"/>
        </w:rPr>
        <w:t>• The first uncrewed mission to the Moon was in 1959 by the Soviet Lunar Program with the first crewed landing being Apollo 11 in 1969.</w:t>
      </w:r>
    </w:p>
    <w:p>
      <w:pPr>
        <w:spacing w:before="0"/>
      </w:pPr>
      <w:r>
        <w:rPr>
          <w:b w:val="0"/>
        </w:rPr>
        <w:t>• Sun is a luminous object because it a source of light and consequently emits light of its own.</w:t>
      </w:r>
    </w:p>
    <w:p>
      <w:pPr>
        <w:spacing w:before="0"/>
      </w:pPr>
      <w:r>
        <w:rPr>
          <w:b w:val="0"/>
        </w:rPr>
      </w:r>
    </w:p>
    <w:p>
      <w:pPr>
        <w:spacing w:after="100" w:line="360" w:lineRule="auto" w:before="0"/>
      </w:pPr>
      <w:r>
        <w:rPr>
          <w:b w:val="0"/>
        </w:rPr>
        <w:t>9. On which day of the year is the earth farthest from the sun, at a position called aphelion?</w:t>
      </w:r>
    </w:p>
    <w:p>
      <w:pPr>
        <w:spacing w:before="0"/>
      </w:pPr>
      <w:r>
        <w:rPr>
          <w:b w:val="0"/>
        </w:rPr>
      </w:r>
    </w:p>
    <w:p>
      <w:pPr>
        <w:spacing w:after="100" w:before="0"/>
      </w:pPr>
      <w:r>
        <w:rPr>
          <w:b w:val="0"/>
        </w:rPr>
        <w:t>A. 4 July</w:t>
      </w:r>
    </w:p>
    <w:p>
      <w:pPr>
        <w:spacing w:after="100" w:before="0"/>
      </w:pPr>
      <w:r>
        <w:rPr>
          <w:b w:val="0"/>
        </w:rPr>
        <w:t>B. 23 October</w:t>
      </w:r>
    </w:p>
    <w:p>
      <w:pPr>
        <w:spacing w:after="100" w:before="0"/>
      </w:pPr>
      <w:r>
        <w:rPr>
          <w:b w:val="0"/>
        </w:rPr>
        <w:t>C. 16 August</w:t>
      </w:r>
    </w:p>
    <w:p>
      <w:pPr>
        <w:spacing w:after="100" w:before="0"/>
      </w:pPr>
      <w:r>
        <w:rPr>
          <w:b w:val="0"/>
        </w:rPr>
        <w:t>D. 12 May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 July. Key Points Additional Information</w:t>
      </w:r>
    </w:p>
    <w:p>
      <w:pPr>
        <w:spacing w:before="0"/>
      </w:pPr>
      <w:r>
        <w:rPr>
          <w:b w:val="0"/>
        </w:rPr>
        <w:t>• Aphelion It is the point of Earth's orbit that is farthest from the Sun.</w:t>
      </w:r>
    </w:p>
    <w:p>
      <w:pPr>
        <w:spacing w:before="0"/>
      </w:pPr>
      <w:r>
        <w:rPr>
          <w:b w:val="0"/>
        </w:rPr>
        <w:t>• When the earth reaches aphelion, the sun appears slightly smaller in the sky at any other time of year.</w:t>
      </w:r>
    </w:p>
    <w:p>
      <w:pPr>
        <w:spacing w:before="0"/>
      </w:pPr>
      <w:r>
        <w:rPr>
          <w:b w:val="0"/>
        </w:rPr>
        <w:t>• The earth reaches aphelion only once a year.</w:t>
      </w:r>
    </w:p>
    <w:p>
      <w:pPr>
        <w:spacing w:before="0"/>
      </w:pPr>
      <w:r>
        <w:rPr>
          <w:b w:val="0"/>
        </w:rPr>
        <w:t>• It happens near of 4th of July.</w:t>
      </w:r>
    </w:p>
    <w:p>
      <w:pPr>
        <w:spacing w:before="0"/>
      </w:pPr>
      <w:r>
        <w:rPr>
          <w:b w:val="0"/>
        </w:rPr>
        <w:t>• Perihelion It is the point of the Earth's orbit that is nearest to the Sun.</w:t>
      </w:r>
    </w:p>
    <w:p>
      <w:pPr>
        <w:spacing w:before="0"/>
      </w:pPr>
      <w:r>
        <w:rPr>
          <w:b w:val="0"/>
        </w:rPr>
        <w:t>• It happens near of 4th of January.</w:t>
      </w:r>
    </w:p>
    <w:p>
      <w:pPr>
        <w:spacing w:before="0"/>
      </w:pPr>
      <w:r>
        <w:rPr>
          <w:b w:val="0"/>
        </w:rPr>
        <w:t>• The earth reaches perihelion only once a year</w:t>
      </w:r>
    </w:p>
    <w:p>
      <w:pPr>
        <w:spacing w:before="0"/>
      </w:pPr>
      <w:r>
        <w:rPr>
          <w:b w:val="0"/>
        </w:rPr>
        <w:t>• Equinox It refers to a day with an equal duration of day and night.</w:t>
      </w:r>
    </w:p>
    <w:p>
      <w:pPr>
        <w:spacing w:before="0"/>
      </w:pPr>
      <w:r>
        <w:rPr>
          <w:b w:val="0"/>
        </w:rPr>
        <w:t>• There are two equinoxes in a year:</w:t>
      </w:r>
    </w:p>
    <w:p>
      <w:pPr>
        <w:spacing w:before="0"/>
      </w:pPr>
      <w:r>
        <w:rPr>
          <w:b w:val="0"/>
        </w:rPr>
        <w:t>• March 20( Vernal Equinox)</w:t>
      </w:r>
    </w:p>
    <w:p>
      <w:pPr>
        <w:spacing w:before="0"/>
      </w:pPr>
      <w:r>
        <w:rPr>
          <w:b w:val="0"/>
        </w:rPr>
        <w:t>• September 22( Autumnal Equinox)</w:t>
      </w:r>
    </w:p>
    <w:p>
      <w:pPr>
        <w:spacing w:before="0"/>
      </w:pPr>
      <w:r>
        <w:rPr>
          <w:b w:val="0"/>
        </w:rPr>
        <w:t>• Solstice It is the time of the year when the sun is farthest from the equatorial giving the long days or nights.</w:t>
      </w:r>
    </w:p>
    <w:p>
      <w:pPr>
        <w:spacing w:before="0"/>
      </w:pPr>
      <w:r>
        <w:rPr>
          <w:b w:val="0"/>
        </w:rPr>
        <w:t>• It happens twice a year</w:t>
      </w:r>
    </w:p>
    <w:p>
      <w:pPr>
        <w:spacing w:before="0"/>
      </w:pPr>
      <w:r>
        <w:rPr>
          <w:b w:val="0"/>
        </w:rPr>
        <w:t>• Summer Solstice ( June 21)</w:t>
      </w:r>
    </w:p>
    <w:p>
      <w:pPr>
        <w:spacing w:before="0"/>
      </w:pPr>
      <w:r>
        <w:rPr>
          <w:b w:val="0"/>
        </w:rPr>
        <w:t>• Winter Solstice( December 22)</w:t>
      </w:r>
    </w:p>
    <w:p>
      <w:pPr>
        <w:spacing w:before="0"/>
      </w:pPr>
      <w:r>
        <w:rPr>
          <w:b w:val="0"/>
        </w:rPr>
      </w:r>
    </w:p>
    <w:p>
      <w:pPr>
        <w:spacing w:after="100" w:line="360" w:lineRule="auto" w:before="0"/>
      </w:pPr>
      <w:r>
        <w:rPr>
          <w:b w:val="0"/>
        </w:rPr>
        <w:t>10. Which of the following planets is known as a gas giant?</w:t>
      </w:r>
    </w:p>
    <w:p>
      <w:pPr>
        <w:spacing w:before="0"/>
      </w:pPr>
      <w:r>
        <w:rPr>
          <w:b w:val="0"/>
        </w:rPr>
      </w:r>
    </w:p>
    <w:p>
      <w:pPr>
        <w:spacing w:after="100" w:before="0"/>
      </w:pPr>
      <w:r>
        <w:rPr>
          <w:b w:val="0"/>
        </w:rPr>
        <w:t>A. Earth</w:t>
      </w:r>
    </w:p>
    <w:p>
      <w:pPr>
        <w:spacing w:after="100" w:before="0"/>
      </w:pPr>
      <w:r>
        <w:rPr>
          <w:b w:val="0"/>
        </w:rPr>
        <w:t>B. Mercury</w:t>
      </w:r>
    </w:p>
    <w:p>
      <w:pPr>
        <w:spacing w:after="100" w:before="0"/>
      </w:pPr>
      <w:r>
        <w:rPr>
          <w:b w:val="0"/>
        </w:rPr>
        <w:t>C. Venus</w:t>
      </w:r>
    </w:p>
    <w:p>
      <w:pPr>
        <w:spacing w:after="100" w:before="0"/>
      </w:pPr>
      <w:r>
        <w:rPr>
          <w:b w:val="0"/>
        </w:rPr>
        <w:t>D. Jupiter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Jupiter. Additional Information</w:t>
      </w:r>
    </w:p>
    <w:p>
      <w:pPr>
        <w:spacing w:before="0"/>
      </w:pPr>
      <w:r>
        <w:rPr>
          <w:b w:val="0"/>
        </w:rPr>
        <w:t>• The gas giants of our solar system are Jupiter, Saturn, Uranus, and Neptune. These four large planets, also called jovian planets after Jupiter, reside in the outer part of the solar system past the orbits of Mars and the asteroid belt.</w:t>
      </w:r>
    </w:p>
    <w:p>
      <w:pPr>
        <w:spacing w:before="0"/>
      </w:pPr>
      <w:r>
        <w:rPr>
          <w:b w:val="0"/>
        </w:rPr>
        <w:t>• A gas giant is a large planet mostly composed of helium and/or hydrogen. These planets, like Jupiter and Saturn in our solar system, don't have hard surfaces and instead have swirling gases above a solid core.</w:t>
      </w:r>
    </w:p>
    <w:p>
      <w:pPr>
        <w:spacing w:before="0"/>
      </w:pPr>
      <w:r>
        <w:rPr>
          <w:b w:val="0"/>
        </w:rPr>
        <w:t>• The planet is any of the large bodies that orbit the Sun, including Mercury, Venus, Earth, Mars, Jupiter, Saturn, Uranus, and Neptune, in the order of closeness to the Sun.</w:t>
      </w:r>
    </w:p>
    <w:p>
      <w:pPr>
        <w:spacing w:before="0"/>
      </w:pPr>
      <w:r>
        <w:rPr>
          <w:b w:val="0"/>
        </w:rPr>
      </w:r>
    </w:p>
    <w:p>
      <w:pPr>
        <w:spacing w:after="100" w:line="360" w:lineRule="auto" w:before="0"/>
      </w:pPr>
      <w:r>
        <w:rPr>
          <w:b w:val="0"/>
        </w:rPr>
        <w:t>11. Identify the terrestrial planet from among the following.</w:t>
      </w:r>
    </w:p>
    <w:p>
      <w:pPr>
        <w:spacing w:before="0"/>
      </w:pPr>
      <w:r>
        <w:rPr>
          <w:b w:val="0"/>
        </w:rPr>
      </w:r>
    </w:p>
    <w:p>
      <w:pPr>
        <w:spacing w:after="100" w:before="0"/>
      </w:pPr>
      <w:r>
        <w:rPr>
          <w:b w:val="0"/>
        </w:rPr>
        <w:t>A. Uranus</w:t>
      </w:r>
    </w:p>
    <w:p>
      <w:pPr>
        <w:spacing w:after="100" w:before="0"/>
      </w:pPr>
      <w:r>
        <w:rPr>
          <w:b w:val="0"/>
        </w:rPr>
        <w:t>B. Jupiter</w:t>
      </w:r>
    </w:p>
    <w:p>
      <w:pPr>
        <w:spacing w:after="100" w:before="0"/>
      </w:pPr>
      <w:r>
        <w:rPr>
          <w:b w:val="0"/>
        </w:rPr>
        <w:t>C. Mercury</w:t>
      </w:r>
    </w:p>
    <w:p>
      <w:pPr>
        <w:spacing w:after="100" w:before="0"/>
      </w:pPr>
      <w:r>
        <w:rPr>
          <w:b w:val="0"/>
        </w:rPr>
        <w:t>D. Neptune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terrestrial planet or rocky planet is a planet that is composed primarily of silicate rocks or metals. The planets closest to the sun are terrestrial planets. In our solar system, there are 4 terrestrial planets they are Mercury, Venus, Earth, and Mars. The other four planets are called Jovian planets.</w:t>
      </w:r>
    </w:p>
    <w:p>
      <w:pPr>
        <w:spacing w:before="0"/>
      </w:pPr>
      <w:r>
        <w:rPr>
          <w:b w:val="0"/>
        </w:rPr>
      </w:r>
    </w:p>
    <w:p>
      <w:pPr>
        <w:spacing w:after="100" w:line="360" w:lineRule="auto" w:before="0"/>
      </w:pPr>
      <w:r>
        <w:rPr>
          <w:b w:val="0"/>
        </w:rPr>
        <w:t>12. Which of the following constellation is also called the hunter?</w:t>
      </w:r>
    </w:p>
    <w:p>
      <w:pPr>
        <w:spacing w:before="0"/>
      </w:pPr>
      <w:r>
        <w:rPr>
          <w:b w:val="0"/>
        </w:rPr>
      </w:r>
    </w:p>
    <w:p>
      <w:pPr>
        <w:spacing w:after="100" w:before="0"/>
      </w:pPr>
      <w:r>
        <w:rPr>
          <w:b w:val="0"/>
        </w:rPr>
        <w:t>A. Cassiopeia</w:t>
      </w:r>
    </w:p>
    <w:p>
      <w:pPr>
        <w:spacing w:after="100" w:before="0"/>
      </w:pPr>
      <w:r>
        <w:rPr>
          <w:b w:val="0"/>
        </w:rPr>
        <w:t>B. Orion</w:t>
      </w:r>
    </w:p>
    <w:p>
      <w:pPr>
        <w:spacing w:after="100" w:before="0"/>
      </w:pPr>
      <w:r>
        <w:rPr>
          <w:b w:val="0"/>
        </w:rPr>
        <w:t>C. Ursa Major</w:t>
      </w:r>
    </w:p>
    <w:p>
      <w:pPr>
        <w:spacing w:after="100" w:before="0"/>
      </w:pPr>
      <w:r>
        <w:rPr>
          <w:b w:val="0"/>
        </w:rPr>
        <w:t>D. Leo Major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Orion, named after a Greek hunter known for its bright stars and distinctive belt. According to the myth, Orion was eventually placed among the stars as a constellation after his death. It is known for its bright stars, including Betelgeuse and Rigel, which are among the brightest stars in the night sky.</w:t>
      </w:r>
    </w:p>
    <w:p>
      <w:pPr>
        <w:spacing w:before="0"/>
      </w:pPr>
      <w:r>
        <w:rPr>
          <w:b w:val="0"/>
        </w:rPr>
      </w:r>
    </w:p>
    <w:p>
      <w:pPr>
        <w:spacing w:after="100" w:line="360" w:lineRule="auto" w:before="0"/>
      </w:pPr>
      <w:r>
        <w:rPr>
          <w:b w:val="0"/>
        </w:rPr>
        <w:t>13. Which of the following is NOT an inner planet of our solar system?</w:t>
      </w:r>
    </w:p>
    <w:p>
      <w:pPr>
        <w:spacing w:before="0"/>
      </w:pPr>
      <w:r>
        <w:rPr>
          <w:b w:val="0"/>
        </w:rPr>
      </w:r>
    </w:p>
    <w:p>
      <w:pPr>
        <w:spacing w:after="100" w:before="0"/>
      </w:pPr>
      <w:r>
        <w:rPr>
          <w:b w:val="0"/>
        </w:rPr>
        <w:t>A. Mars</w:t>
      </w:r>
    </w:p>
    <w:p>
      <w:pPr>
        <w:spacing w:after="100" w:before="0"/>
      </w:pPr>
      <w:r>
        <w:rPr>
          <w:b w:val="0"/>
        </w:rPr>
        <w:t>B. Venus</w:t>
      </w:r>
    </w:p>
    <w:p>
      <w:pPr>
        <w:spacing w:after="100" w:before="0"/>
      </w:pPr>
      <w:r>
        <w:rPr>
          <w:b w:val="0"/>
        </w:rPr>
        <w:t>C. Mercury</w:t>
      </w:r>
    </w:p>
    <w:p>
      <w:pPr>
        <w:spacing w:after="100" w:before="0"/>
      </w:pPr>
      <w:r>
        <w:rPr>
          <w:b w:val="0"/>
        </w:rPr>
        <w:t>D. Jupiter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Jupiter is not an inner planet of our solar system. It is an outer planet or Jovian planet. The inner planets are Mercury, Venus, Earth, and Mars. Jupiter is the largest planet in our solar system and is composed mostly of gas and liquid.</w:t>
      </w:r>
    </w:p>
    <w:p>
      <w:pPr>
        <w:spacing w:before="0"/>
      </w:pPr>
      <w:r>
        <w:rPr>
          <w:b w:val="0"/>
        </w:rPr>
      </w:r>
    </w:p>
    <w:p>
      <w:pPr>
        <w:spacing w:after="100" w:line="360" w:lineRule="auto" w:before="0"/>
      </w:pPr>
      <w:r>
        <w:rPr>
          <w:b w:val="0"/>
        </w:rPr>
        <w:t>14. In approximately how much time does Mars complete one spin on its axis?</w:t>
      </w:r>
    </w:p>
    <w:p>
      <w:pPr>
        <w:spacing w:before="0"/>
      </w:pPr>
      <w:r>
        <w:rPr>
          <w:b w:val="0"/>
        </w:rPr>
      </w:r>
    </w:p>
    <w:p>
      <w:pPr>
        <w:spacing w:after="100" w:before="0"/>
      </w:pPr>
      <w:r>
        <w:rPr>
          <w:b w:val="0"/>
        </w:rPr>
        <w:t>A. 1 day</w:t>
      </w:r>
    </w:p>
    <w:p>
      <w:pPr>
        <w:spacing w:after="100" w:before="0"/>
      </w:pPr>
      <w:r>
        <w:rPr>
          <w:b w:val="0"/>
        </w:rPr>
        <w:t>B. 1 day 18 hours</w:t>
      </w:r>
    </w:p>
    <w:p>
      <w:pPr>
        <w:spacing w:after="100" w:before="0"/>
      </w:pPr>
      <w:r>
        <w:rPr>
          <w:b w:val="0"/>
        </w:rPr>
        <w:t>C. 18 hours</w:t>
      </w:r>
    </w:p>
    <w:p>
      <w:pPr>
        <w:spacing w:after="100" w:before="0"/>
      </w:pPr>
      <w:r>
        <w:rPr>
          <w:b w:val="0"/>
        </w:rPr>
        <w:t>D. 16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Mars completes one spin on its axis in approximately one day, which is similar to the rotation of Earth. However, Mars takes longer to complete one orbit around the Sun, which is about 1.88 Earth years. The axis of Mars is tilted, which causes seasons on its surface. Also, Mars has two small moons named Demos and Phobos, and no magnetic field to protect its surface from radiation from the Sun.</w:t>
      </w:r>
    </w:p>
    <w:p>
      <w:pPr>
        <w:spacing w:before="0"/>
      </w:pPr>
      <w:r>
        <w:rPr>
          <w:b w:val="0"/>
        </w:rPr>
      </w:r>
    </w:p>
    <w:p>
      <w:pPr>
        <w:spacing w:after="100" w:line="360" w:lineRule="auto" w:before="0"/>
      </w:pPr>
      <w:r>
        <w:rPr>
          <w:b w:val="0"/>
        </w:rPr>
        <w:t>15. Which of the following planets is considered as Earth’s twin planet?</w:t>
      </w:r>
    </w:p>
    <w:p>
      <w:pPr>
        <w:spacing w:before="0"/>
      </w:pPr>
      <w:r>
        <w:rPr>
          <w:b w:val="0"/>
        </w:rPr>
      </w:r>
    </w:p>
    <w:p>
      <w:pPr>
        <w:spacing w:after="100" w:before="0"/>
      </w:pPr>
      <w:r>
        <w:rPr>
          <w:b w:val="0"/>
        </w:rPr>
        <w:t>A. Neptune</w:t>
      </w:r>
    </w:p>
    <w:p>
      <w:pPr>
        <w:spacing w:after="100" w:before="0"/>
      </w:pPr>
      <w:r>
        <w:rPr>
          <w:b w:val="0"/>
        </w:rPr>
        <w:t>B. Uranus</w:t>
      </w:r>
    </w:p>
    <w:p>
      <w:pPr>
        <w:spacing w:after="100" w:before="0"/>
      </w:pPr>
      <w:r>
        <w:rPr>
          <w:b w:val="0"/>
        </w:rPr>
        <w:t>C. Venus</w:t>
      </w:r>
    </w:p>
    <w:p>
      <w:pPr>
        <w:spacing w:after="100" w:before="0"/>
      </w:pPr>
      <w:r>
        <w:rPr>
          <w:b w:val="0"/>
        </w:rPr>
        <w:t>D. Mars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Venus is considered Earth's twin planet due to their similar size, mass, and composition. However, Venus has a much thicker atmosphere, extreme temperatures, and no life or water oceans. Neptune is the farthest planet from the Sun, Uranus was the first planet discovered with a telescope, and Mars is known as the Red Planet and has two satellites.</w:t>
      </w:r>
    </w:p>
    <w:p>
      <w:pPr>
        <w:spacing w:before="0"/>
      </w:pPr>
      <w:r>
        <w:rPr>
          <w:b w:val="0"/>
        </w:rPr>
      </w:r>
    </w:p>
    <w:p>
      <w:pPr>
        <w:spacing w:after="100" w:line="360" w:lineRule="auto" w:before="0"/>
      </w:pPr>
      <w:r>
        <w:rPr>
          <w:b w:val="0"/>
        </w:rPr>
        <w:t>16. The distance of the Sun from the Earth is about _________ light minutes.</w:t>
      </w:r>
    </w:p>
    <w:p>
      <w:pPr>
        <w:spacing w:before="0"/>
      </w:pPr>
      <w:r>
        <w:rPr>
          <w:b w:val="0"/>
        </w:rPr>
      </w:r>
    </w:p>
    <w:p>
      <w:pPr>
        <w:spacing w:after="100" w:before="0"/>
      </w:pPr>
      <w:r>
        <w:rPr>
          <w:b w:val="0"/>
        </w:rPr>
        <w:t>A. 6</w:t>
      </w:r>
    </w:p>
    <w:p>
      <w:pPr>
        <w:spacing w:after="100" w:before="0"/>
      </w:pPr>
      <w:r>
        <w:rPr>
          <w:b w:val="0"/>
        </w:rPr>
        <w:t>B. 4.3</w:t>
      </w:r>
    </w:p>
    <w:p>
      <w:pPr>
        <w:spacing w:after="100" w:before="0"/>
      </w:pPr>
      <w:r>
        <w:rPr>
          <w:b w:val="0"/>
        </w:rPr>
        <w:t>C. 12</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distance between the Sun and Earth is 149.6 million km, taking 8.16.6 minutes for sunlight to reach Earth. Light travels at 299,792 km/s. The Moon orbits Earth in 27.32 days, Venus orbits the Sun in 225 Earth days, and Jupiter orbits in 12 Earth years. The Sun's corona is visible during a solar eclipse and reaches high temperatures. The Sun's surface is covered in magnetic fields.</w:t>
      </w:r>
    </w:p>
    <w:p>
      <w:pPr>
        <w:spacing w:before="0"/>
      </w:pPr>
      <w:r>
        <w:rPr>
          <w:b w:val="0"/>
        </w:rPr>
      </w:r>
    </w:p>
    <w:p>
      <w:pPr>
        <w:spacing w:after="100" w:line="360" w:lineRule="auto" w:before="0"/>
      </w:pPr>
      <w:r>
        <w:rPr>
          <w:b w:val="0"/>
        </w:rPr>
        <w:t>17. In 1950, which Russian astronomer revised the 'nebular hypothesis', proposing that the sun is surrounded by a solar nebula consisting mainly of hydrogen and helium as well as dust?</w:t>
      </w:r>
    </w:p>
    <w:p>
      <w:pPr>
        <w:spacing w:before="0"/>
      </w:pPr>
      <w:r>
        <w:rPr>
          <w:b w:val="0"/>
        </w:rPr>
      </w:r>
    </w:p>
    <w:p>
      <w:pPr>
        <w:spacing w:after="100" w:before="0"/>
      </w:pPr>
      <w:r>
        <w:rPr>
          <w:b w:val="0"/>
        </w:rPr>
        <w:t>A. Viktor Safronov</w:t>
      </w:r>
    </w:p>
    <w:p>
      <w:pPr>
        <w:spacing w:after="100" w:before="0"/>
      </w:pPr>
      <w:r>
        <w:rPr>
          <w:b w:val="0"/>
        </w:rPr>
        <w:t>B. George Gamow</w:t>
      </w:r>
    </w:p>
    <w:p>
      <w:pPr>
        <w:spacing w:after="100" w:before="0"/>
      </w:pPr>
      <w:r>
        <w:rPr>
          <w:b w:val="0"/>
        </w:rPr>
        <w:t>C. Naum Idelson</w:t>
      </w:r>
    </w:p>
    <w:p>
      <w:pPr>
        <w:spacing w:after="100" w:before="0"/>
      </w:pPr>
      <w:r>
        <w:rPr>
          <w:b w:val="0"/>
        </w:rPr>
        <w:t>D. Otto Schmidt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Otto Schmidt. Key Points</w:t>
      </w:r>
    </w:p>
    <w:p>
      <w:pPr>
        <w:spacing w:before="0"/>
      </w:pPr>
      <w:r>
        <w:rPr>
          <w:b w:val="0"/>
        </w:rPr>
        <w:t>• Nebular hypothesis:- Otto Schmidt was a Russian scientist who proposed the revised nebular hypothesis in 1950.</w:t>
      </w:r>
    </w:p>
    <w:p>
      <w:pPr>
        <w:spacing w:before="0"/>
      </w:pPr>
      <w:r>
        <w:rPr>
          <w:b w:val="0"/>
        </w:rPr>
        <w:t>• The revised hypothesis proposed that the sun is surrounded by a solar nebula consisting mainly of hydrogen and helium, as well as dust.</w:t>
      </w:r>
    </w:p>
    <w:p>
      <w:pPr>
        <w:spacing w:before="0"/>
      </w:pPr>
      <w:r>
        <w:rPr>
          <w:b w:val="0"/>
        </w:rPr>
        <w:t>• This hypothesis is widely accepted today and forms the basis of our understanding of the formation of our solar system.</w:t>
      </w:r>
    </w:p>
    <w:p>
      <w:pPr>
        <w:spacing w:before="0"/>
      </w:pPr>
      <w:r>
        <w:rPr>
          <w:b w:val="0"/>
        </w:rPr>
      </w:r>
    </w:p>
    <w:p>
      <w:pPr>
        <w:spacing w:after="100" w:line="360" w:lineRule="auto" w:before="0"/>
      </w:pPr>
      <w:r>
        <w:rPr>
          <w:b w:val="0"/>
        </w:rPr>
        <w:t>18. What is the name of the two small moons orbiting Mars discovered by American astronomer Asaph Hall in 1877?</w:t>
      </w:r>
    </w:p>
    <w:p>
      <w:pPr>
        <w:spacing w:before="0"/>
      </w:pPr>
      <w:r>
        <w:rPr>
          <w:b w:val="0"/>
        </w:rPr>
      </w:r>
    </w:p>
    <w:p>
      <w:pPr>
        <w:spacing w:after="100" w:before="0"/>
      </w:pPr>
      <w:r>
        <w:rPr>
          <w:b w:val="0"/>
        </w:rPr>
        <w:t>A. Phobos and Deimos</w:t>
      </w:r>
    </w:p>
    <w:p>
      <w:pPr>
        <w:spacing w:after="100" w:before="0"/>
      </w:pPr>
      <w:r>
        <w:rPr>
          <w:b w:val="0"/>
        </w:rPr>
        <w:t>B. Miranda and Triton</w:t>
      </w:r>
    </w:p>
    <w:p>
      <w:pPr>
        <w:spacing w:after="100" w:before="0"/>
      </w:pPr>
      <w:r>
        <w:rPr>
          <w:b w:val="0"/>
        </w:rPr>
        <w:t>C. Enceladus and Titan</w:t>
      </w:r>
    </w:p>
    <w:p>
      <w:pPr>
        <w:spacing w:after="100" w:before="0"/>
      </w:pPr>
      <w:r>
        <w:rPr>
          <w:b w:val="0"/>
        </w:rPr>
        <w:t>D. Charon and Dysnomia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Phobos and Deimos. Key Points Additional Information</w:t>
      </w:r>
    </w:p>
    <w:p>
      <w:pPr>
        <w:spacing w:before="0"/>
      </w:pPr>
      <w:r>
        <w:rPr>
          <w:b w:val="0"/>
        </w:rPr>
        <w:t>• The two small moons orbiting Mars discovered by American astronomer Asaph Hall in 1877 are Phobos and Deimos.</w:t>
      </w:r>
    </w:p>
    <w:p>
      <w:pPr>
        <w:spacing w:before="0"/>
      </w:pPr>
      <w:r>
        <w:rPr>
          <w:b w:val="0"/>
        </w:rPr>
        <w:t>• Phobos:- It is the larger of the two moons, and its name means "fear" in Greek mythology.</w:t>
      </w:r>
    </w:p>
    <w:p>
      <w:pPr>
        <w:spacing w:before="0"/>
      </w:pPr>
      <w:r>
        <w:rPr>
          <w:b w:val="0"/>
        </w:rPr>
        <w:t>• Deimos:- It is smaller than Phobos and its name means "panic" in Greek mythology.</w:t>
      </w:r>
    </w:p>
    <w:p>
      <w:pPr>
        <w:spacing w:before="0"/>
      </w:pPr>
      <w:r>
        <w:rPr>
          <w:b w:val="0"/>
        </w:rPr>
        <w:t>• Both Phobos and Deimos are irregularly shaped and are thought to be captured asteroids or fragments of the Martian crust.</w:t>
      </w:r>
    </w:p>
    <w:p>
      <w:pPr>
        <w:spacing w:before="0"/>
      </w:pPr>
      <w:r>
        <w:rPr>
          <w:b w:val="0"/>
        </w:rPr>
        <w:t>• Miranda and Triton are moons of Uranus and Neptune.</w:t>
      </w:r>
    </w:p>
    <w:p>
      <w:pPr>
        <w:spacing w:before="0"/>
      </w:pPr>
      <w:r>
        <w:rPr>
          <w:b w:val="0"/>
        </w:rPr>
        <w:t>• Enceladus and Titan are moons of Saturn, and Charon and Dysnomia are moons of Pluto.</w:t>
      </w:r>
    </w:p>
    <w:p>
      <w:pPr>
        <w:spacing w:before="0"/>
      </w:pPr>
      <w:r>
        <w:rPr>
          <w:b w:val="0"/>
        </w:rPr>
      </w:r>
    </w:p>
    <w:p>
      <w:pPr>
        <w:spacing w:after="100" w:line="360" w:lineRule="auto" w:before="0"/>
      </w:pPr>
      <w:r>
        <w:rPr>
          <w:b w:val="0"/>
        </w:rPr>
        <w:t>19. On which planet has a rotating oval of clouds, twice as wide as Earth, called the 'Great Red Spot' been observed for more than 300 years?</w:t>
      </w:r>
    </w:p>
    <w:p>
      <w:pPr>
        <w:spacing w:before="0"/>
      </w:pPr>
      <w:r>
        <w:rPr>
          <w:b w:val="0"/>
        </w:rPr>
      </w:r>
    </w:p>
    <w:p>
      <w:pPr>
        <w:spacing w:after="100" w:before="0"/>
      </w:pPr>
      <w:r>
        <w:rPr>
          <w:b w:val="0"/>
        </w:rPr>
        <w:t>A. Neptune</w:t>
      </w:r>
    </w:p>
    <w:p>
      <w:pPr>
        <w:spacing w:after="100" w:before="0"/>
      </w:pPr>
      <w:r>
        <w:rPr>
          <w:b w:val="0"/>
        </w:rPr>
        <w:t>B. Mercury</w:t>
      </w:r>
    </w:p>
    <w:p>
      <w:pPr>
        <w:spacing w:after="100" w:before="0"/>
      </w:pPr>
      <w:r>
        <w:rPr>
          <w:b w:val="0"/>
        </w:rPr>
        <w:t>C. Jupiter</w:t>
      </w:r>
    </w:p>
    <w:p>
      <w:pPr>
        <w:spacing w:after="100" w:before="0"/>
      </w:pPr>
      <w:r>
        <w:rPr>
          <w:b w:val="0"/>
        </w:rPr>
        <w:t>D. Venus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Jupiter. Key Points</w:t>
      </w:r>
    </w:p>
    <w:p>
      <w:pPr>
        <w:spacing w:before="0"/>
      </w:pPr>
      <w:r>
        <w:rPr>
          <w:b w:val="0"/>
        </w:rPr>
        <w:t>• Great Red Spot:- The planet on which the rotating oval of clouds, twice as wide as Earth, called the 'Great Red Spot' has been observed for more than 300 years is Jupiter.</w:t>
      </w:r>
    </w:p>
    <w:p>
      <w:pPr>
        <w:spacing w:before="0"/>
      </w:pPr>
      <w:r>
        <w:rPr>
          <w:b w:val="0"/>
        </w:rPr>
        <w:t>• The Great Red Spot on Jupiter is a massive storm that has been raging for centuries, and it is so large that it could easily swallow the entire Earth.</w:t>
      </w:r>
    </w:p>
    <w:p>
      <w:pPr>
        <w:spacing w:before="0"/>
      </w:pPr>
      <w:r>
        <w:rPr>
          <w:b w:val="0"/>
        </w:rPr>
        <w:t>• The Great Red Spot is a high-pressure region in Jupiter's atmosphere, and it is believed to be a giant hurricane-like storm.</w:t>
      </w:r>
    </w:p>
    <w:p>
      <w:pPr>
        <w:spacing w:before="0"/>
      </w:pPr>
      <w:r>
        <w:rPr>
          <w:b w:val="0"/>
        </w:rPr>
        <w:t>• Jupiter:- It is the largest planet in our solar system and is known for its many moons and its strong magnetic field.</w:t>
      </w:r>
    </w:p>
    <w:p>
      <w:pPr>
        <w:spacing w:before="0"/>
      </w:pPr>
      <w:r>
        <w:rPr>
          <w:b w:val="0"/>
        </w:rPr>
      </w:r>
    </w:p>
    <w:p>
      <w:pPr>
        <w:spacing w:after="100" w:line="360" w:lineRule="auto" w:before="0"/>
      </w:pPr>
      <w:r>
        <w:rPr>
          <w:b w:val="0"/>
        </w:rPr>
        <w:t>20. Which of the following planets does NOT have a ring around it?</w:t>
      </w:r>
    </w:p>
    <w:p>
      <w:pPr>
        <w:spacing w:before="0"/>
      </w:pPr>
      <w:r>
        <w:rPr>
          <w:b w:val="0"/>
        </w:rPr>
      </w:r>
    </w:p>
    <w:p>
      <w:pPr>
        <w:spacing w:after="100" w:before="0"/>
      </w:pPr>
      <w:r>
        <w:rPr>
          <w:b w:val="0"/>
        </w:rPr>
        <w:t>A. Uranus</w:t>
      </w:r>
    </w:p>
    <w:p>
      <w:pPr>
        <w:spacing w:after="100" w:before="0"/>
      </w:pPr>
      <w:r>
        <w:rPr>
          <w:b w:val="0"/>
        </w:rPr>
        <w:t>B. Jupiter</w:t>
      </w:r>
    </w:p>
    <w:p>
      <w:pPr>
        <w:spacing w:after="100" w:before="0"/>
      </w:pPr>
      <w:r>
        <w:rPr>
          <w:b w:val="0"/>
        </w:rPr>
        <w:t>C. Saturn</w:t>
      </w:r>
    </w:p>
    <w:p>
      <w:pPr>
        <w:spacing w:after="100" w:before="0"/>
      </w:pPr>
      <w:r>
        <w:rPr>
          <w:b w:val="0"/>
        </w:rPr>
        <w:t>D. Mercury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Mercury is the only planet among the given options that does not have a ring system. While Uranus, Jupiter, and Saturn all possess rings, Saturn's rings are the most prominent and can be observed from Earth with a small telescope. Jupiter's rings are faint and mainly composed of dust particles from its moons and other debris. Uranus has a more complex ring system with 13 distinct rings discovered in 1977.</w:t>
      </w:r>
    </w:p>
    <w:p>
      <w:pPr>
        <w:spacing w:before="0"/>
      </w:pPr>
      <w:r>
        <w:rPr>
          <w:b w:val="0"/>
        </w:rPr>
      </w:r>
    </w:p>
    <w:p>
      <w:pPr>
        <w:spacing w:after="100" w:line="360" w:lineRule="auto" w:before="0"/>
      </w:pPr>
      <w:r>
        <w:rPr>
          <w:b w:val="0"/>
        </w:rPr>
        <w:t>21. Which dwarf planet orbits the sun in 310 years at a distance between 38.5 to 53 AU?</w:t>
      </w:r>
    </w:p>
    <w:p>
      <w:pPr>
        <w:spacing w:before="0"/>
      </w:pPr>
      <w:r>
        <w:rPr>
          <w:b w:val="0"/>
        </w:rPr>
      </w:r>
    </w:p>
    <w:p>
      <w:pPr>
        <w:spacing w:after="100" w:before="0"/>
      </w:pPr>
      <w:r>
        <w:rPr>
          <w:b w:val="0"/>
        </w:rPr>
        <w:t>A. Eris</w:t>
      </w:r>
    </w:p>
    <w:p>
      <w:pPr>
        <w:spacing w:after="100" w:before="0"/>
      </w:pPr>
      <w:r>
        <w:rPr>
          <w:b w:val="0"/>
        </w:rPr>
        <w:t>B. Pluto</w:t>
      </w:r>
    </w:p>
    <w:p>
      <w:pPr>
        <w:spacing w:after="100" w:before="0"/>
      </w:pPr>
      <w:r>
        <w:rPr>
          <w:b w:val="0"/>
        </w:rPr>
        <w:t>C. Makemake</w:t>
      </w:r>
    </w:p>
    <w:p>
      <w:pPr>
        <w:spacing w:after="100" w:before="0"/>
      </w:pPr>
      <w:r>
        <w:rPr>
          <w:b w:val="0"/>
        </w:rPr>
        <w:t>D. Ceres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Makemake is a distant dwarf planet located in the Kuiper Belt, beyond Neptune's orbit. It has an orbital period of approximately 310 years and orbits the Sun at an average distance of about 45.5 AU. Discovered in 2005, Makemake is named after the Polynesian creation deity.</w:t>
      </w:r>
    </w:p>
    <w:p>
      <w:pPr>
        <w:spacing w:before="0"/>
      </w:pPr>
      <w:r>
        <w:rPr>
          <w:b w:val="0"/>
        </w:rPr>
      </w:r>
    </w:p>
    <w:p>
      <w:pPr>
        <w:spacing w:after="100" w:line="360" w:lineRule="auto" w:before="0"/>
      </w:pPr>
      <w:r>
        <w:rPr>
          <w:b w:val="0"/>
        </w:rPr>
        <w:t>22. Which of the following statements most accurately describes the planet Saturn?</w:t>
      </w:r>
    </w:p>
    <w:p>
      <w:pPr>
        <w:spacing w:before="0"/>
      </w:pPr>
      <w:r>
        <w:rPr>
          <w:b w:val="0"/>
        </w:rPr>
      </w:r>
    </w:p>
    <w:p>
      <w:pPr>
        <w:spacing w:after="100" w:before="0"/>
      </w:pPr>
      <w:r>
        <w:rPr>
          <w:b w:val="0"/>
        </w:rPr>
        <w:t>A. Its cloud-like outer regions consist of methane in the gaseous form and ammonia in crystalline form.</w:t>
      </w:r>
    </w:p>
    <w:p>
      <w:pPr>
        <w:spacing w:after="100" w:before="0"/>
      </w:pPr>
      <w:r>
        <w:rPr>
          <w:b w:val="0"/>
        </w:rPr>
        <w:t>B. Its surface is reddish in colour.</w:t>
      </w:r>
    </w:p>
    <w:p>
      <w:pPr>
        <w:spacing w:after="100" w:before="0"/>
      </w:pPr>
      <w:r>
        <w:rPr>
          <w:b w:val="0"/>
        </w:rPr>
        <w:t>C. It is a gas giant made up mostly of hydrogen and helium and the density is less than that of water.</w:t>
      </w:r>
    </w:p>
    <w:p>
      <w:pPr>
        <w:spacing w:after="100" w:before="0"/>
      </w:pPr>
      <w:r>
        <w:rPr>
          <w:b w:val="0"/>
        </w:rPr>
        <w:t>D. It was the seventh planet discovered in the Solar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Saturn is a gas giant primarily composed of hydrogen and helium, making it the least dense planet in the solar system, which would float in water. It is notable for its extensive ring system made up of ice particles, rocky debris, and dust. Saturn has at least 82 moons, with Titan being the largest. It possesses a strong magnetic field due to its rapid rotation and metallic hydrogen interior. Saturn takes about 29.5 Earth years to orbit the Sun and has a day length of approximately 10.7 hours. The seventh planet discovered in the Solar System is Uranus.</w:t>
      </w:r>
    </w:p>
    <w:p>
      <w:pPr>
        <w:spacing w:before="0"/>
      </w:pPr>
      <w:r>
        <w:rPr>
          <w:b w:val="0"/>
        </w:rPr>
      </w:r>
    </w:p>
    <w:p>
      <w:pPr>
        <w:spacing w:after="100" w:line="360" w:lineRule="auto" w:before="0"/>
      </w:pPr>
      <w:r>
        <w:rPr>
          <w:b w:val="0"/>
        </w:rPr>
        <w:t>23. Which of the following is NOT a moon of Jupiter?</w:t>
      </w:r>
    </w:p>
    <w:p>
      <w:pPr>
        <w:spacing w:before="0"/>
      </w:pPr>
      <w:r>
        <w:rPr>
          <w:b w:val="0"/>
        </w:rPr>
      </w:r>
    </w:p>
    <w:p>
      <w:pPr>
        <w:spacing w:after="100" w:before="0"/>
      </w:pPr>
      <w:r>
        <w:rPr>
          <w:b w:val="0"/>
        </w:rPr>
        <w:t>A. Callisto</w:t>
      </w:r>
    </w:p>
    <w:p>
      <w:pPr>
        <w:spacing w:after="100" w:before="0"/>
      </w:pPr>
      <w:r>
        <w:rPr>
          <w:b w:val="0"/>
        </w:rPr>
        <w:t>B. Triton</w:t>
      </w:r>
    </w:p>
    <w:p>
      <w:pPr>
        <w:spacing w:after="100" w:before="0"/>
      </w:pPr>
      <w:r>
        <w:rPr>
          <w:b w:val="0"/>
        </w:rPr>
        <w:t>C. Ganymede</w:t>
      </w:r>
    </w:p>
    <w:p>
      <w:pPr>
        <w:spacing w:after="100" w:before="0"/>
      </w:pPr>
      <w:r>
        <w:rPr>
          <w:b w:val="0"/>
        </w:rPr>
        <w:t>D. Europa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Triton is not a moon of Jupiter; it is the largest moon of Neptune. The moons of Jupiter include Callisto, Ganymede, and Europa, with the four largest being the Galilean moons: Io, Europa, Ganymede, and Callisto, discovered by Galileo in 1610. Jupiter, the largest planet in our Solar System, has a strong magnetic field and an atmosphere mainly of hydrogen and helium. It is known for the Great Red Spot, a massive storm.</w:t>
      </w:r>
    </w:p>
    <w:p>
      <w:pPr>
        <w:spacing w:before="0"/>
      </w:pPr>
      <w:r>
        <w:rPr>
          <w:b w:val="0"/>
        </w:rPr>
      </w:r>
    </w:p>
    <w:p>
      <w:pPr>
        <w:spacing w:after="100" w:line="360" w:lineRule="auto" w:before="0"/>
      </w:pPr>
      <w:r>
        <w:rPr>
          <w:b w:val="0"/>
        </w:rPr>
        <w:t>24. Which of the following rocky planets is the fastest planet in our solar system - traveling through space at about 29 miles (47 kilometres) per second?</w:t>
      </w:r>
    </w:p>
    <w:p>
      <w:pPr>
        <w:spacing w:before="0"/>
      </w:pPr>
      <w:r>
        <w:rPr>
          <w:b w:val="0"/>
        </w:rPr>
      </w:r>
    </w:p>
    <w:p>
      <w:pPr>
        <w:spacing w:after="100" w:before="0"/>
      </w:pPr>
      <w:r>
        <w:rPr>
          <w:b w:val="0"/>
        </w:rPr>
        <w:t>A. Earth</w:t>
      </w:r>
    </w:p>
    <w:p>
      <w:pPr>
        <w:spacing w:after="100" w:before="0"/>
      </w:pPr>
      <w:r>
        <w:rPr>
          <w:b w:val="0"/>
        </w:rPr>
        <w:t>B. Mercury</w:t>
      </w:r>
    </w:p>
    <w:p>
      <w:pPr>
        <w:spacing w:after="100" w:before="0"/>
      </w:pPr>
      <w:r>
        <w:rPr>
          <w:b w:val="0"/>
        </w:rPr>
        <w:t>C. Venus</w:t>
      </w:r>
    </w:p>
    <w:p>
      <w:pPr>
        <w:spacing w:after="100" w:before="0"/>
      </w:pPr>
      <w:r>
        <w:rPr>
          <w:b w:val="0"/>
        </w:rPr>
        <w:t>D. Mars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Mercury is the fastest planet in our solar system, traveling through space at about 29 miles (47 kilometers) per second due to its proximity to the Sun. It completes one orbit around the Sun in just 88 Earth days, with its high orbital speed resulting from stronger gravitational forces. Mercury has a very thin atmosphere, leading to many impact craters on its surface, and experiences extreme temperature variations. Despite its speed and closeness to the Sun, Venus is the hottest planet due to its thick atmosphere. Mercury's rapid orbit contributed to the development of Einstein's theory of general relativity.</w:t>
      </w:r>
    </w:p>
    <w:p>
      <w:pPr>
        <w:spacing w:before="0"/>
      </w:pPr>
      <w:r>
        <w:rPr>
          <w:b w:val="0"/>
        </w:rPr>
      </w:r>
    </w:p>
    <w:p>
      <w:pPr>
        <w:spacing w:after="100" w:line="360" w:lineRule="auto" w:before="0"/>
      </w:pPr>
      <w:r>
        <w:rPr>
          <w:b w:val="0"/>
        </w:rPr>
        <w:t>25. Which of the following planets’ atmosphere is made up of thick white and yellowish clouds of sulphuric acid?</w:t>
      </w:r>
    </w:p>
    <w:p>
      <w:pPr>
        <w:spacing w:before="0"/>
      </w:pPr>
      <w:r>
        <w:rPr>
          <w:b w:val="0"/>
        </w:rPr>
      </w:r>
    </w:p>
    <w:p>
      <w:pPr>
        <w:spacing w:after="100" w:before="0"/>
      </w:pPr>
      <w:r>
        <w:rPr>
          <w:b w:val="0"/>
        </w:rPr>
        <w:t>A. Jupiter</w:t>
      </w:r>
    </w:p>
    <w:p>
      <w:pPr>
        <w:spacing w:after="100" w:before="0"/>
      </w:pPr>
      <w:r>
        <w:rPr>
          <w:b w:val="0"/>
        </w:rPr>
        <w:t>B. Neptune</w:t>
      </w:r>
    </w:p>
    <w:p>
      <w:pPr>
        <w:spacing w:after="100" w:before="0"/>
      </w:pPr>
      <w:r>
        <w:rPr>
          <w:b w:val="0"/>
        </w:rPr>
        <w:t>C. Venus</w:t>
      </w:r>
    </w:p>
    <w:p>
      <w:pPr>
        <w:spacing w:after="100" w:before="0"/>
      </w:pPr>
      <w:r>
        <w:rPr>
          <w:b w:val="0"/>
        </w:rPr>
        <w:t>D. Mars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Venus, the second planet from the Sun, has a thick atmosphere primarily composed of carbon dioxide and clouds of sulfuric acid, creating intense surface temperatures around 465°C due to a runaway greenhouse effect. The atmospheric pressure is 92 times that of Earth's. Venus's clouds reflect sunlight, giving it a yellowish-white appearance.</w:t>
      </w:r>
    </w:p>
    <w:p>
      <w:pPr>
        <w:spacing w:before="0"/>
      </w:pPr>
      <w:r>
        <w:rPr>
          <w:b w:val="0"/>
        </w:rPr>
      </w:r>
    </w:p>
    <w:p>
      <w:pPr>
        <w:spacing w:after="100" w:line="360" w:lineRule="auto" w:before="0"/>
      </w:pPr>
      <w:r>
        <w:rPr>
          <w:b w:val="0"/>
        </w:rPr>
        <w:t>26. The length of a day on _______ is approximately 16 hours.</w:t>
      </w:r>
    </w:p>
    <w:p>
      <w:pPr>
        <w:spacing w:before="0"/>
      </w:pPr>
      <w:r>
        <w:rPr>
          <w:b w:val="0"/>
        </w:rPr>
      </w:r>
    </w:p>
    <w:p>
      <w:pPr>
        <w:spacing w:after="100" w:before="0"/>
      </w:pPr>
      <w:r>
        <w:rPr>
          <w:b w:val="0"/>
        </w:rPr>
        <w:t>A. Venus</w:t>
      </w:r>
    </w:p>
    <w:p>
      <w:pPr>
        <w:spacing w:after="100" w:before="0"/>
      </w:pPr>
      <w:r>
        <w:rPr>
          <w:b w:val="0"/>
        </w:rPr>
        <w:t>B. Mercury</w:t>
      </w:r>
    </w:p>
    <w:p>
      <w:pPr>
        <w:spacing w:after="100" w:before="0"/>
      </w:pPr>
      <w:r>
        <w:rPr>
          <w:b w:val="0"/>
        </w:rPr>
        <w:t>C. Mars</w:t>
      </w:r>
    </w:p>
    <w:p>
      <w:pPr>
        <w:spacing w:after="100" w:before="0"/>
      </w:pPr>
      <w:r>
        <w:rPr>
          <w:b w:val="0"/>
        </w:rPr>
        <w:t>D. Neptune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Neptune has a day length of approximately 16 hours. It is the eighth planet from the Sun, known for its striking blue appearance due to methane in its atmosphere. Neptune has a dynamic weather system with the fastest winds in the solar system, reaching speeds up to 2,100 kilometers per hour.</w:t>
      </w:r>
    </w:p>
    <w:p>
      <w:pPr>
        <w:spacing w:before="0"/>
      </w:pPr>
      <w:r>
        <w:rPr>
          <w:b w:val="0"/>
        </w:rPr>
      </w:r>
    </w:p>
    <w:p>
      <w:pPr>
        <w:spacing w:after="100" w:line="360" w:lineRule="auto" w:before="0"/>
      </w:pPr>
      <w:r>
        <w:rPr>
          <w:b w:val="0"/>
        </w:rPr>
        <w:t>27. Who was the first to develop a mathematical predictive heliocentric model of the solar system?</w:t>
      </w:r>
    </w:p>
    <w:p>
      <w:pPr>
        <w:spacing w:before="0"/>
      </w:pPr>
      <w:r>
        <w:rPr>
          <w:b w:val="0"/>
        </w:rPr>
      </w:r>
    </w:p>
    <w:p>
      <w:pPr>
        <w:spacing w:after="100" w:before="0"/>
      </w:pPr>
      <w:r>
        <w:rPr>
          <w:b w:val="0"/>
        </w:rPr>
        <w:t>A. Immanuel Kant</w:t>
      </w:r>
    </w:p>
    <w:p>
      <w:pPr>
        <w:spacing w:after="100" w:before="0"/>
      </w:pPr>
      <w:r>
        <w:rPr>
          <w:b w:val="0"/>
        </w:rPr>
        <w:t>B. Nicolaus Copernicus</w:t>
      </w:r>
    </w:p>
    <w:p>
      <w:pPr>
        <w:spacing w:after="100" w:before="0"/>
      </w:pPr>
      <w:r>
        <w:rPr>
          <w:b w:val="0"/>
        </w:rPr>
        <w:t>C. Galileo Galilei</w:t>
      </w:r>
    </w:p>
    <w:p>
      <w:pPr>
        <w:spacing w:after="100" w:before="0"/>
      </w:pPr>
      <w:r>
        <w:rPr>
          <w:b w:val="0"/>
        </w:rPr>
        <w:t>D. Pierre - Simon Laplace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Nicolaus Copernicus (1473-1543) was the first to develop a mathematical predictive heliocentric model of the solar system, detailed in his work "De revolutionibus orbium coelestium," which was published in 1543. This model placed the Sun at the center of the universe with planets rotating around it.</w:t>
      </w:r>
    </w:p>
    <w:p>
      <w:pPr>
        <w:spacing w:before="0"/>
      </w:pPr>
      <w:r>
        <w:rPr>
          <w:b w:val="0"/>
        </w:rPr>
      </w:r>
    </w:p>
    <w:p>
      <w:pPr>
        <w:spacing w:after="100" w:line="360" w:lineRule="auto" w:before="0"/>
      </w:pPr>
      <w:r>
        <w:rPr>
          <w:b w:val="0"/>
        </w:rPr>
        <w:t>28. A flat ring of small, icy bodies that revolve around the sun beyond the orbit of the planet Neptune is called:</w:t>
      </w:r>
    </w:p>
    <w:p>
      <w:pPr>
        <w:spacing w:before="0"/>
      </w:pPr>
      <w:r>
        <w:rPr>
          <w:b w:val="0"/>
        </w:rPr>
      </w:r>
    </w:p>
    <w:p>
      <w:pPr>
        <w:spacing w:after="100" w:before="0"/>
      </w:pPr>
      <w:r>
        <w:rPr>
          <w:b w:val="0"/>
        </w:rPr>
        <w:t>A. Bow Shock</w:t>
      </w:r>
    </w:p>
    <w:p>
      <w:pPr>
        <w:spacing w:after="100" w:before="0"/>
      </w:pPr>
      <w:r>
        <w:rPr>
          <w:b w:val="0"/>
        </w:rPr>
        <w:t>B. Kuiper Belt</w:t>
      </w:r>
    </w:p>
    <w:p>
      <w:pPr>
        <w:spacing w:after="100" w:before="0"/>
      </w:pPr>
      <w:r>
        <w:rPr>
          <w:b w:val="0"/>
        </w:rPr>
        <w:t>C. Oort Cloud</w:t>
      </w:r>
    </w:p>
    <w:p>
      <w:pPr>
        <w:spacing w:after="100" w:before="0"/>
      </w:pPr>
      <w:r>
        <w:rPr>
          <w:b w:val="0"/>
        </w:rPr>
        <w:t>D. Asteroid Belt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Kuiper Belt is a vast region beyond Neptune's orbit, populated by icy bodies including dwarf planets like Pluto. Unlike the spherical Oort Cloud, which is farther from the sun, the Kuiper Belt is a flat ring. The Bow Shock refers to turbulent plasma around magnetic planets, not icy bodies. The Asteroid Belt, located between Mars and Jupiter, contains rocky bodies rather than icy ones and is closer to the sun than the Kuiper Belt. The Kuiper Belt's unique flat ring structure and icy composition distinguish it from these other celestial regions.</w:t>
      </w:r>
    </w:p>
    <w:p>
      <w:pPr>
        <w:spacing w:before="0"/>
      </w:pPr>
      <w:r>
        <w:rPr>
          <w:b w:val="0"/>
        </w:rPr>
      </w:r>
    </w:p>
    <w:p>
      <w:pPr>
        <w:spacing w:after="100" w:line="360" w:lineRule="auto" w:before="0"/>
      </w:pPr>
      <w:r>
        <w:rPr>
          <w:b w:val="0"/>
        </w:rPr>
        <w:t>29. A constellation of the northern sky easily recognised by a group of five bright stars forming a slightly irregular ‘W’ is called:</w:t>
      </w:r>
    </w:p>
    <w:p>
      <w:pPr>
        <w:spacing w:before="0"/>
      </w:pPr>
      <w:r>
        <w:rPr>
          <w:b w:val="0"/>
        </w:rPr>
      </w:r>
    </w:p>
    <w:p>
      <w:pPr>
        <w:spacing w:after="100" w:before="0"/>
      </w:pPr>
      <w:r>
        <w:rPr>
          <w:b w:val="0"/>
        </w:rPr>
        <w:t>A. Cygnus</w:t>
      </w:r>
    </w:p>
    <w:p>
      <w:pPr>
        <w:spacing w:after="100" w:before="0"/>
      </w:pPr>
      <w:r>
        <w:rPr>
          <w:b w:val="0"/>
        </w:rPr>
        <w:t>B. Cassiopeia</w:t>
      </w:r>
    </w:p>
    <w:p>
      <w:pPr>
        <w:spacing w:after="100" w:before="0"/>
      </w:pPr>
      <w:r>
        <w:rPr>
          <w:b w:val="0"/>
        </w:rPr>
        <w:t>C. Orion</w:t>
      </w:r>
    </w:p>
    <w:p>
      <w:pPr>
        <w:spacing w:after="100" w:before="0"/>
      </w:pPr>
      <w:r>
        <w:rPr>
          <w:b w:val="0"/>
        </w:rPr>
        <w:t>D. Ursa Major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Cassiopeia. It is a prominent constellation in the northern sky easily identified by its distinctive 'W' shape formed by five bright stars. The other options are: Cygnus (the Swan/Northern Cross), Orion (the Hunter), and Ursa Major (the Great Bear/Big Dipper).</w:t>
      </w:r>
    </w:p>
    <w:p>
      <w:pPr>
        <w:spacing w:before="0"/>
      </w:pPr>
      <w:r>
        <w:rPr>
          <w:b w:val="0"/>
        </w:rPr>
      </w:r>
    </w:p>
    <w:p>
      <w:pPr>
        <w:spacing w:after="100" w:line="360" w:lineRule="auto" w:before="0"/>
      </w:pPr>
      <w:r>
        <w:rPr>
          <w:b w:val="0"/>
        </w:rPr>
        <w:t>30. _________ oblong orbit overlaps the orbit of Neptune.</w:t>
      </w:r>
    </w:p>
    <w:p>
      <w:pPr>
        <w:spacing w:before="0"/>
      </w:pPr>
      <w:r>
        <w:rPr>
          <w:b w:val="0"/>
        </w:rPr>
      </w:r>
    </w:p>
    <w:p>
      <w:pPr>
        <w:spacing w:after="100" w:before="0"/>
      </w:pPr>
      <w:r>
        <w:rPr>
          <w:b w:val="0"/>
        </w:rPr>
        <w:t>A. Pluto’s</w:t>
      </w:r>
    </w:p>
    <w:p>
      <w:pPr>
        <w:spacing w:after="100" w:before="0"/>
      </w:pPr>
      <w:r>
        <w:rPr>
          <w:b w:val="0"/>
        </w:rPr>
        <w:t>B. Venus’</w:t>
      </w:r>
    </w:p>
    <w:p>
      <w:pPr>
        <w:spacing w:after="100" w:before="0"/>
      </w:pPr>
      <w:r>
        <w:rPr>
          <w:b w:val="0"/>
        </w:rPr>
        <w:t>C. Jupiter’s</w:t>
      </w:r>
    </w:p>
    <w:p>
      <w:pPr>
        <w:spacing w:after="100" w:before="0"/>
      </w:pPr>
      <w:r>
        <w:rPr>
          <w:b w:val="0"/>
        </w:rPr>
        <w:t>D. Mars'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Pluto's oblong orbit overlaps the orbit of Neptune, making it unique among dwarf planets in the Kuiper belt. Despite this overlap, their respective orbital inclinations and resonance prevent any collision. Pluto, discovered by Clyde Tombaugh in 1930, was reclassified as a dwarf planet by the IAU in 2006.</w:t>
      </w:r>
    </w:p>
    <w:p>
      <w:pPr>
        <w:spacing w:before="0"/>
      </w:pPr>
      <w:r>
        <w:rPr>
          <w:b w:val="0"/>
        </w:rPr>
      </w:r>
    </w:p>
    <w:p>
      <w:pPr>
        <w:spacing w:after="100" w:line="360" w:lineRule="auto" w:before="0"/>
      </w:pPr>
      <w:r>
        <w:rPr>
          <w:b w:val="0"/>
        </w:rPr>
        <w:t>31. Which of the following statements is correct?</w:t>
      </w:r>
    </w:p>
    <w:p>
      <w:pPr>
        <w:spacing w:before="0"/>
      </w:pPr>
      <w:r>
        <w:rPr>
          <w:b w:val="0"/>
        </w:rPr>
      </w:r>
    </w:p>
    <w:p>
      <w:pPr>
        <w:spacing w:after="100" w:before="0"/>
      </w:pPr>
      <w:r>
        <w:rPr>
          <w:b w:val="0"/>
        </w:rPr>
        <w:t>A. The size of Jupiter and Mars is similar.</w:t>
      </w:r>
    </w:p>
    <w:p>
      <w:pPr>
        <w:spacing w:after="100" w:before="0"/>
      </w:pPr>
      <w:r>
        <w:rPr>
          <w:b w:val="0"/>
        </w:rPr>
        <w:t>B. Mars is the warmest planet.</w:t>
      </w:r>
    </w:p>
    <w:p>
      <w:pPr>
        <w:spacing w:after="100" w:before="0"/>
      </w:pPr>
      <w:r>
        <w:rPr>
          <w:b w:val="0"/>
        </w:rPr>
        <w:t>C. The density of Saturn is similar to that of Earth.</w:t>
      </w:r>
    </w:p>
    <w:p>
      <w:pPr>
        <w:spacing w:after="100" w:before="0"/>
      </w:pPr>
      <w:r>
        <w:rPr>
          <w:b w:val="0"/>
        </w:rPr>
        <w:t>D. The size of Earth and Venus is almost similar.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Earth and Venus are often called "sister planets" due to their similar sizes, with diameters of about 12,742 km and 12,104 km, respectively. Venus is the warmest planet, not Mars, because of its dense atmosphere. Saturn is much less dense than Earth, being the least dense planet in the solar system. Jupiter is significantly larger than Mars, with a diameter of about 139,822 km, making it the largest planet in our solar system. Mars, with its thin atmosphere, has much colder average temperatures compared to Earth.</w:t>
      </w:r>
    </w:p>
    <w:p>
      <w:pPr>
        <w:spacing w:before="0"/>
      </w:pPr>
      <w:r>
        <w:rPr>
          <w:b w:val="0"/>
        </w:rPr>
      </w:r>
    </w:p>
    <w:p>
      <w:pPr>
        <w:spacing w:after="100" w:line="360" w:lineRule="auto" w:before="0"/>
      </w:pPr>
      <w:r>
        <w:rPr>
          <w:b w:val="0"/>
        </w:rPr>
        <w:t>32. Which of the following planets does NOT have rings?</w:t>
      </w:r>
    </w:p>
    <w:p>
      <w:pPr>
        <w:spacing w:before="0"/>
      </w:pPr>
      <w:r>
        <w:rPr>
          <w:b w:val="0"/>
        </w:rPr>
      </w:r>
    </w:p>
    <w:p>
      <w:pPr>
        <w:spacing w:after="100" w:before="0"/>
      </w:pPr>
      <w:r>
        <w:rPr>
          <w:b w:val="0"/>
        </w:rPr>
        <w:t>A. Saturn</w:t>
      </w:r>
    </w:p>
    <w:p>
      <w:pPr>
        <w:spacing w:after="100" w:before="0"/>
      </w:pPr>
      <w:r>
        <w:rPr>
          <w:b w:val="0"/>
        </w:rPr>
        <w:t>B. Uranus</w:t>
      </w:r>
    </w:p>
    <w:p>
      <w:pPr>
        <w:spacing w:after="100" w:before="0"/>
      </w:pPr>
      <w:r>
        <w:rPr>
          <w:b w:val="0"/>
        </w:rPr>
        <w:t>C. Venus</w:t>
      </w:r>
    </w:p>
    <w:p>
      <w:pPr>
        <w:spacing w:after="100" w:before="0"/>
      </w:pPr>
      <w:r>
        <w:rPr>
          <w:b w:val="0"/>
        </w:rPr>
        <w:t>D. Jupiter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Venus is the only planet among the options that does not have rings. Unlike Saturn, Uranus, and Jupiter, which possess ring systems composed of dust, rock, and ice particles, Venus lacks such features. Saturn's rings are the most prominent, while those of Uranus and Jupiter are less visible. Venus, the second planet from the Sun, is similar in size to Earth but has a thick, toxic atmosphere making it the hottest planet in our solar system. It rotates slowly and in the opposite direction to most planets, and it has no natural satellites.</w:t>
      </w:r>
    </w:p>
    <w:p>
      <w:pPr>
        <w:spacing w:before="0"/>
      </w:pPr>
      <w:r>
        <w:rPr>
          <w:b w:val="0"/>
        </w:rPr>
      </w:r>
    </w:p>
    <w:p>
      <w:pPr>
        <w:spacing w:after="100" w:line="360" w:lineRule="auto" w:before="0"/>
      </w:pPr>
      <w:r>
        <w:rPr>
          <w:b w:val="0"/>
        </w:rPr>
        <w:t>33. Which star is also known as the ‘Pole Star’?</w:t>
      </w:r>
    </w:p>
    <w:p>
      <w:pPr>
        <w:spacing w:before="0"/>
      </w:pPr>
      <w:r>
        <w:rPr>
          <w:b w:val="0"/>
        </w:rPr>
      </w:r>
    </w:p>
    <w:p>
      <w:pPr>
        <w:spacing w:after="100" w:before="0"/>
      </w:pPr>
      <w:r>
        <w:rPr>
          <w:b w:val="0"/>
        </w:rPr>
        <w:t>A. The North star</w:t>
      </w:r>
    </w:p>
    <w:p>
      <w:pPr>
        <w:spacing w:after="100" w:before="0"/>
      </w:pPr>
      <w:r>
        <w:rPr>
          <w:b w:val="0"/>
        </w:rPr>
        <w:t>B. The West star</w:t>
      </w:r>
    </w:p>
    <w:p>
      <w:pPr>
        <w:spacing w:after="100" w:before="0"/>
      </w:pPr>
      <w:r>
        <w:rPr>
          <w:b w:val="0"/>
        </w:rPr>
        <w:t>C. The South star</w:t>
      </w:r>
    </w:p>
    <w:p>
      <w:pPr>
        <w:spacing w:after="100" w:before="0"/>
      </w:pPr>
      <w:r>
        <w:rPr>
          <w:b w:val="0"/>
        </w:rPr>
        <w:t>D. The East star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Polaris, also known as the North Star, is situated almost directly above the Earth's North Pole and is the brightest star in the constellation Ursa Minor. It serves as a crucial navigation point in the Northern Hemisphere due to its fixed position in the sky. Polaris is a triple star system, comprising Polaris A and two smaller companions, Polaris B and Polaris Ab, and is approximately 433 light-years away from Earth. This star has been used by navigators for centuries, although it was not always the Pole Star due to the Earth's axial precession.</w:t>
      </w:r>
    </w:p>
    <w:p>
      <w:pPr>
        <w:spacing w:before="0"/>
      </w:pPr>
      <w:r>
        <w:rPr>
          <w:b w:val="0"/>
        </w:rPr>
      </w:r>
    </w:p>
    <w:p>
      <w:pPr>
        <w:spacing w:after="100" w:line="360" w:lineRule="auto" w:before="0"/>
      </w:pPr>
      <w:r>
        <w:rPr>
          <w:b w:val="0"/>
        </w:rPr>
        <w:t>34. Which among the following planets rotates in a direction opposite to that of the others?</w:t>
      </w:r>
    </w:p>
    <w:p>
      <w:pPr>
        <w:spacing w:before="0"/>
      </w:pPr>
      <w:r>
        <w:rPr>
          <w:b w:val="0"/>
        </w:rPr>
      </w:r>
    </w:p>
    <w:p>
      <w:pPr>
        <w:spacing w:after="100" w:before="0"/>
      </w:pPr>
      <w:r>
        <w:rPr>
          <w:b w:val="0"/>
        </w:rPr>
        <w:t>A. Jupiter</w:t>
      </w:r>
    </w:p>
    <w:p>
      <w:pPr>
        <w:spacing w:after="100" w:before="0"/>
      </w:pPr>
      <w:r>
        <w:rPr>
          <w:b w:val="0"/>
        </w:rPr>
        <w:t>B. Mercury</w:t>
      </w:r>
    </w:p>
    <w:p>
      <w:pPr>
        <w:spacing w:after="100" w:before="0"/>
      </w:pPr>
      <w:r>
        <w:rPr>
          <w:b w:val="0"/>
        </w:rPr>
        <w:t>C. Venus</w:t>
      </w:r>
    </w:p>
    <w:p>
      <w:pPr>
        <w:spacing w:after="100" w:before="0"/>
      </w:pPr>
      <w:r>
        <w:rPr>
          <w:b w:val="0"/>
        </w:rPr>
        <w:t>D. Saturn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planets orbit the Sun in a counter-clockwise direction and rotate on their axis counterclockwise (west to east), except for Venus and Uranus.</w:t>
      </w:r>
    </w:p>
    <w:p>
      <w:pPr>
        <w:spacing w:before="0"/>
      </w:pPr>
      <w:r>
        <w:rPr>
          <w:b w:val="0"/>
        </w:rPr>
      </w:r>
    </w:p>
    <w:p>
      <w:pPr>
        <w:spacing w:after="100" w:line="360" w:lineRule="auto" w:before="0"/>
      </w:pPr>
      <w:r>
        <w:rPr>
          <w:b w:val="0"/>
        </w:rPr>
        <w:t>35. Which of the following planets has the shortest rotation period?</w:t>
      </w:r>
    </w:p>
    <w:p>
      <w:pPr>
        <w:spacing w:before="0"/>
      </w:pPr>
      <w:r>
        <w:rPr>
          <w:b w:val="0"/>
        </w:rPr>
      </w:r>
    </w:p>
    <w:p>
      <w:pPr>
        <w:spacing w:after="100" w:before="0"/>
      </w:pPr>
      <w:r>
        <w:rPr>
          <w:b w:val="0"/>
        </w:rPr>
        <w:t>A. Mercury</w:t>
      </w:r>
    </w:p>
    <w:p>
      <w:pPr>
        <w:spacing w:after="100" w:before="0"/>
      </w:pPr>
      <w:r>
        <w:rPr>
          <w:b w:val="0"/>
        </w:rPr>
        <w:t>B. Jupiter</w:t>
      </w:r>
    </w:p>
    <w:p>
      <w:pPr>
        <w:spacing w:after="100" w:before="0"/>
      </w:pPr>
      <w:r>
        <w:rPr>
          <w:b w:val="0"/>
        </w:rPr>
        <w:t>C. Mars</w:t>
      </w:r>
    </w:p>
    <w:p>
      <w:pPr>
        <w:spacing w:after="100" w:before="0"/>
      </w:pPr>
      <w:r>
        <w:rPr>
          <w:b w:val="0"/>
        </w:rPr>
        <w:t>D. Venus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for the planet with the shortest rotation period, which means the planet that rotates the fastest. Jupiter is the correct answer as it rotates the fastest among the given options with a period of 9.9 Earth hours.</w:t>
      </w:r>
    </w:p>
    <w:p>
      <w:pPr>
        <w:spacing w:before="0"/>
      </w:pPr>
      <w:r>
        <w:rPr>
          <w:b w:val="0"/>
        </w:rPr>
      </w:r>
    </w:p>
    <w:p>
      <w:pPr>
        <w:spacing w:after="100" w:line="360" w:lineRule="auto" w:before="0"/>
      </w:pPr>
      <w:r>
        <w:rPr>
          <w:b w:val="0"/>
        </w:rPr>
        <w:t>36. Cosmic snowballs of frozen gases, rock and dust that orbit the Sun are known as _______.</w:t>
      </w:r>
    </w:p>
    <w:p>
      <w:pPr>
        <w:spacing w:before="0"/>
      </w:pPr>
      <w:r>
        <w:rPr>
          <w:b w:val="0"/>
        </w:rPr>
      </w:r>
    </w:p>
    <w:p>
      <w:pPr>
        <w:spacing w:after="100" w:before="0"/>
      </w:pPr>
      <w:r>
        <w:rPr>
          <w:b w:val="0"/>
        </w:rPr>
        <w:t>A. Meteors</w:t>
      </w:r>
    </w:p>
    <w:p>
      <w:pPr>
        <w:spacing w:after="100" w:before="0"/>
      </w:pPr>
      <w:r>
        <w:rPr>
          <w:b w:val="0"/>
        </w:rPr>
        <w:t>B. Star</w:t>
      </w:r>
    </w:p>
    <w:p>
      <w:pPr>
        <w:spacing w:after="100" w:before="0"/>
      </w:pPr>
      <w:r>
        <w:rPr>
          <w:b w:val="0"/>
        </w:rPr>
        <w:t>C. Meteorites</w:t>
      </w:r>
    </w:p>
    <w:p>
      <w:pPr>
        <w:spacing w:after="100" w:before="0"/>
      </w:pPr>
      <w:r>
        <w:rPr>
          <w:b w:val="0"/>
        </w:rPr>
        <w:t>D. Comets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Comets are cosmic snowballs of frozen gases, rock and dust that orbit the Sun. They have a coma, a fuzzy atmosphere of gas and dust that surrounds the nucleus, and a tail that points away from the Sun.</w:t>
      </w:r>
    </w:p>
    <w:p>
      <w:pPr>
        <w:spacing w:before="0"/>
      </w:pPr>
      <w:r>
        <w:rPr>
          <w:b w:val="0"/>
        </w:rPr>
      </w:r>
    </w:p>
    <w:p>
      <w:pPr>
        <w:spacing w:after="100" w:line="360" w:lineRule="auto" w:before="0"/>
      </w:pPr>
      <w:r>
        <w:rPr>
          <w:b w:val="0"/>
        </w:rPr>
        <w:t>37. The Kuiper Belt is a ring of icy rocks &amp; dust bodies just outside the orbit of ______.</w:t>
      </w:r>
    </w:p>
    <w:p>
      <w:pPr>
        <w:spacing w:before="0"/>
      </w:pPr>
      <w:r>
        <w:rPr>
          <w:b w:val="0"/>
        </w:rPr>
      </w:r>
    </w:p>
    <w:p>
      <w:pPr>
        <w:spacing w:after="100" w:before="0"/>
      </w:pPr>
      <w:r>
        <w:rPr>
          <w:b w:val="0"/>
        </w:rPr>
        <w:t>A. Saturn</w:t>
      </w:r>
    </w:p>
    <w:p>
      <w:pPr>
        <w:spacing w:after="100" w:before="0"/>
      </w:pPr>
      <w:r>
        <w:rPr>
          <w:b w:val="0"/>
        </w:rPr>
        <w:t>B. Venus</w:t>
      </w:r>
    </w:p>
    <w:p>
      <w:pPr>
        <w:spacing w:after="100" w:before="0"/>
      </w:pPr>
      <w:r>
        <w:rPr>
          <w:b w:val="0"/>
        </w:rPr>
        <w:t>C. Jupiter</w:t>
      </w:r>
    </w:p>
    <w:p>
      <w:pPr>
        <w:spacing w:after="100" w:before="0"/>
      </w:pPr>
      <w:r>
        <w:rPr>
          <w:b w:val="0"/>
        </w:rPr>
        <w:t>D. Neptune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Kuiper Belt is a region in the outer solar system beyond the orbit of Neptune, consisting of small icy objects like comets and dwarf planets.</w:t>
      </w:r>
    </w:p>
    <w:p>
      <w:pPr>
        <w:spacing w:before="0"/>
      </w:pPr>
      <w:r>
        <w:rPr>
          <w:b w:val="0"/>
        </w:rPr>
      </w:r>
    </w:p>
    <w:p>
      <w:pPr>
        <w:spacing w:after="100" w:line="360" w:lineRule="auto" w:before="0"/>
      </w:pPr>
      <w:r>
        <w:rPr>
          <w:b w:val="0"/>
        </w:rPr>
        <w:t>38. Minal wrote an essay on the largest moon of Saturn. Which among the following moons is it?</w:t>
      </w:r>
    </w:p>
    <w:p>
      <w:pPr>
        <w:spacing w:before="0"/>
      </w:pPr>
      <w:r>
        <w:rPr>
          <w:b w:val="0"/>
        </w:rPr>
      </w:r>
    </w:p>
    <w:p>
      <w:pPr>
        <w:spacing w:after="100" w:before="0"/>
      </w:pPr>
      <w:r>
        <w:rPr>
          <w:b w:val="0"/>
        </w:rPr>
        <w:t>A. Europa</w:t>
      </w:r>
    </w:p>
    <w:p>
      <w:pPr>
        <w:spacing w:after="100" w:before="0"/>
      </w:pPr>
      <w:r>
        <w:rPr>
          <w:b w:val="0"/>
        </w:rPr>
        <w:t>B. Titan</w:t>
      </w:r>
    </w:p>
    <w:p>
      <w:pPr>
        <w:spacing w:after="100" w:before="0"/>
      </w:pPr>
      <w:r>
        <w:rPr>
          <w:b w:val="0"/>
        </w:rPr>
        <w:t>C. Atlas</w:t>
      </w:r>
    </w:p>
    <w:p>
      <w:pPr>
        <w:spacing w:after="100" w:before="0"/>
      </w:pPr>
      <w:r>
        <w:rPr>
          <w:b w:val="0"/>
        </w:rPr>
        <w:t>D. Carme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Titan Key Points Additional Information</w:t>
      </w:r>
    </w:p>
    <w:p>
      <w:pPr>
        <w:spacing w:before="0"/>
      </w:pPr>
      <w:r>
        <w:rPr>
          <w:b w:val="0"/>
        </w:rPr>
        <w:t>• Titan:- It is the second-largest moon in the Solar System, after Jupiter's moon Ganymede.</w:t>
      </w:r>
    </w:p>
    <w:p>
      <w:pPr>
        <w:spacing w:before="0"/>
      </w:pPr>
      <w:r>
        <w:rPr>
          <w:b w:val="0"/>
        </w:rPr>
        <w:t>• It is also the only known moon in the Solar System to have a dense atmosphere, and the only known world besides Earth on which clear evidence of stable bodies of surface liquid has been found.</w:t>
      </w:r>
    </w:p>
    <w:p>
      <w:pPr>
        <w:spacing w:before="0"/>
      </w:pPr>
      <w:r>
        <w:rPr>
          <w:b w:val="0"/>
        </w:rPr>
        <w:t>• Titan's atmosphere is primarily made of nitrogen, with a small fraction of methane.</w:t>
      </w:r>
    </w:p>
    <w:p>
      <w:pPr>
        <w:spacing w:before="0"/>
      </w:pPr>
      <w:r>
        <w:rPr>
          <w:b w:val="0"/>
        </w:rPr>
        <w:t>• The dense atmosphere frequently produces bright white convective clouds, especially over the south pole region.</w:t>
      </w:r>
    </w:p>
    <w:p>
      <w:pPr>
        <w:spacing w:before="0"/>
      </w:pPr>
      <w:r>
        <w:rPr>
          <w:b w:val="0"/>
        </w:rPr>
        <w:t>• Carme:- It is a retrograde irregular satellite of Jupiter.</w:t>
      </w:r>
    </w:p>
    <w:p>
      <w:pPr>
        <w:spacing w:before="0"/>
      </w:pPr>
      <w:r>
        <w:rPr>
          <w:b w:val="0"/>
        </w:rPr>
        <w:t>• It was discovered by Seth Barnes Nicholson at Mount Wilson Observatory in California in July 1938.</w:t>
      </w:r>
    </w:p>
    <w:p>
      <w:pPr>
        <w:spacing w:before="0"/>
      </w:pPr>
      <w:r>
        <w:rPr>
          <w:b w:val="0"/>
        </w:rPr>
        <w:t>• It is named after the mythological Carme, mother by Zeus of Britomartis, a Cretan goddess.</w:t>
      </w:r>
    </w:p>
    <w:p>
      <w:pPr>
        <w:spacing w:before="0"/>
      </w:pPr>
      <w:r>
        <w:rPr>
          <w:b w:val="0"/>
        </w:rPr>
        <w:t>• Atlas:- It is a small inner moon of Saturn.</w:t>
      </w:r>
    </w:p>
    <w:p>
      <w:pPr>
        <w:spacing w:before="0"/>
      </w:pPr>
      <w:r>
        <w:rPr>
          <w:b w:val="0"/>
        </w:rPr>
        <w:t>• It was discovered in 1980 by Richard Terrile from Voyager photos and was designated S/1980 S 28.</w:t>
      </w:r>
    </w:p>
    <w:p>
      <w:pPr>
        <w:spacing w:before="0"/>
      </w:pPr>
      <w:r>
        <w:rPr>
          <w:b w:val="0"/>
        </w:rPr>
        <w:t>• Europa:- It is one of the most intriguing moons in the Solar System.</w:t>
      </w:r>
    </w:p>
    <w:p>
      <w:pPr>
        <w:spacing w:before="0"/>
      </w:pPr>
      <w:r>
        <w:rPr>
          <w:b w:val="0"/>
        </w:rPr>
        <w:t>• It is the sixth-largest moon in the Solar System and the fourth-largest of Jupiter's moons.</w:t>
      </w:r>
    </w:p>
    <w:p>
      <w:pPr>
        <w:spacing w:before="0"/>
      </w:pPr>
      <w:r>
        <w:rPr>
          <w:b w:val="0"/>
        </w:rPr>
        <w:t>• Europa is slightly smaller than Earth's Moon, but it is more massive than all known moons in the Solar System smaller than itself combined.</w:t>
      </w:r>
    </w:p>
    <w:p>
      <w:pPr>
        <w:spacing w:before="0"/>
      </w:pPr>
      <w:r>
        <w:rPr>
          <w:b w:val="0"/>
        </w:rPr>
      </w:r>
    </w:p>
    <w:p>
      <w:pPr>
        <w:spacing w:after="100" w:line="360" w:lineRule="auto" w:before="0"/>
      </w:pPr>
      <w:r>
        <w:rPr>
          <w:b w:val="0"/>
        </w:rPr>
        <w:t>39. Which of the following celestial bodies has a natural satellite named ‘Charon’?</w:t>
      </w:r>
    </w:p>
    <w:p>
      <w:pPr>
        <w:spacing w:before="0"/>
      </w:pPr>
      <w:r>
        <w:rPr>
          <w:b w:val="0"/>
        </w:rPr>
      </w:r>
    </w:p>
    <w:p>
      <w:pPr>
        <w:spacing w:after="100" w:before="0"/>
      </w:pPr>
      <w:r>
        <w:rPr>
          <w:b w:val="0"/>
        </w:rPr>
        <w:t>A. Haumea</w:t>
      </w:r>
    </w:p>
    <w:p>
      <w:pPr>
        <w:spacing w:after="100" w:before="0"/>
      </w:pPr>
      <w:r>
        <w:rPr>
          <w:b w:val="0"/>
        </w:rPr>
        <w:t>B. Pluto</w:t>
      </w:r>
    </w:p>
    <w:p>
      <w:pPr>
        <w:spacing w:after="100" w:before="0"/>
      </w:pPr>
      <w:r>
        <w:rPr>
          <w:b w:val="0"/>
        </w:rPr>
        <w:t>C. Mars</w:t>
      </w:r>
    </w:p>
    <w:p>
      <w:pPr>
        <w:spacing w:after="100" w:before="0"/>
      </w:pPr>
      <w:r>
        <w:rPr>
          <w:b w:val="0"/>
        </w:rPr>
        <w:t>D. Saturn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Pluto. Key Points Additional Information</w:t>
      </w:r>
    </w:p>
    <w:p>
      <w:pPr>
        <w:spacing w:before="0"/>
      </w:pPr>
      <w:r>
        <w:rPr>
          <w:b w:val="0"/>
        </w:rPr>
        <w:t>• Pluto has a natural satellite named ‘Charon’. Charon also known as Pluto I is the largest of the five known natural satellites of the dwarf planet Pluto.</w:t>
      </w:r>
    </w:p>
    <w:p>
      <w:pPr>
        <w:spacing w:before="0"/>
      </w:pPr>
      <w:r>
        <w:rPr>
          <w:b w:val="0"/>
        </w:rPr>
        <w:t>• It has a mean radius of 606 km.</w:t>
      </w:r>
    </w:p>
    <w:p>
      <w:pPr>
        <w:spacing w:before="0"/>
      </w:pPr>
      <w:r>
        <w:rPr>
          <w:b w:val="0"/>
        </w:rPr>
        <w:t>• Charon is the sixth-largest known trans-Neptunian object after Pluto, Eris, Haumea, Makemake, and Gonggong.</w:t>
      </w:r>
    </w:p>
    <w:p>
      <w:pPr>
        <w:spacing w:before="0"/>
      </w:pPr>
      <w:r>
        <w:rPr>
          <w:b w:val="0"/>
        </w:rPr>
        <w:t>• It was discovered in 1978 at the United States Naval Observatory in Washington, D.C., using photographic plates taken at the United States Naval Observatory Flagstaff Station (NOFS).</w:t>
      </w:r>
    </w:p>
    <w:p>
      <w:pPr>
        <w:spacing w:before="0"/>
      </w:pPr>
      <w:r>
        <w:rPr>
          <w:b w:val="0"/>
        </w:rPr>
        <w:t>• Mars is the fourth planet from the Sun and the second-smallest planet in the Solar System, being larger than only Mercury. In English, Mars carries the name of the Roman god of war and is often referred to as the "Red Planet".</w:t>
      </w:r>
    </w:p>
    <w:p>
      <w:pPr>
        <w:spacing w:before="0"/>
      </w:pPr>
      <w:r>
        <w:rPr>
          <w:b w:val="0"/>
        </w:rPr>
        <w:t>• Saturn is the sixth planet from the Sun and the second-largest in the Solar System, after Jupiter. It is a gas giant with an average radius of about nine and a half times that of Earth. It only has one-eighth the average density of Earth; however, with its larger volume, Saturn is over 95 times more massive.</w:t>
      </w:r>
    </w:p>
    <w:p>
      <w:pPr>
        <w:spacing w:before="0"/>
      </w:pPr>
      <w:r>
        <w:rPr>
          <w:b w:val="0"/>
        </w:rPr>
        <w:t>• Haumea is a dwarf planet located beyond Neptune's orbit. It was discovered in 2004 by a team headed by Mike Brown of Caltech at the Palomar Observatory in the United States and disputably also in 2005.</w:t>
      </w:r>
    </w:p>
    <w:p>
      <w:pPr>
        <w:spacing w:before="0"/>
      </w:pPr>
      <w:r>
        <w:rPr>
          <w:b w:val="0"/>
        </w:rPr>
      </w:r>
    </w:p>
    <w:p>
      <w:pPr>
        <w:spacing w:after="100" w:line="360" w:lineRule="auto" w:before="0"/>
      </w:pPr>
      <w:r>
        <w:rPr>
          <w:b w:val="0"/>
        </w:rPr>
        <w:t>40. What do you call one of the most famous constellations that we can see during summer time in the early part of the night?</w:t>
      </w:r>
    </w:p>
    <w:p>
      <w:pPr>
        <w:spacing w:before="0"/>
      </w:pPr>
      <w:r>
        <w:rPr>
          <w:b w:val="0"/>
        </w:rPr>
      </w:r>
    </w:p>
    <w:p>
      <w:pPr>
        <w:spacing w:after="100" w:before="0"/>
      </w:pPr>
      <w:r>
        <w:rPr>
          <w:b w:val="0"/>
        </w:rPr>
        <w:t>A. Cassiopeia</w:t>
      </w:r>
    </w:p>
    <w:p>
      <w:pPr>
        <w:spacing w:after="100" w:before="0"/>
      </w:pPr>
      <w:r>
        <w:rPr>
          <w:b w:val="0"/>
        </w:rPr>
        <w:t>B. Ursa Minor</w:t>
      </w:r>
    </w:p>
    <w:p>
      <w:pPr>
        <w:spacing w:after="100" w:before="0"/>
      </w:pPr>
      <w:r>
        <w:rPr>
          <w:b w:val="0"/>
        </w:rPr>
        <w:t>C. Orion</w:t>
      </w:r>
    </w:p>
    <w:p>
      <w:pPr>
        <w:spacing w:after="100" w:before="0"/>
      </w:pPr>
      <w:r>
        <w:rPr>
          <w:b w:val="0"/>
        </w:rPr>
        <w:t>D. Ursa Major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asks about a famous summer constellation visible early at night. Ursa Major, also known as the Great Bear or Big Dipper, is the third-largest constellation in the sky. Its seven stars form a ladle-like shape. Other notable constellations like Cassiopeia, Orion, and Ursa Minor are visible during different seasons.</w:t>
      </w:r>
    </w:p>
    <w:p>
      <w:pPr>
        <w:spacing w:before="0"/>
      </w:pPr>
      <w:r>
        <w:rPr>
          <w:b w:val="0"/>
        </w:rPr>
      </w:r>
    </w:p>
    <w:p>
      <w:pPr>
        <w:spacing w:after="100" w:line="360" w:lineRule="auto" w:before="0"/>
      </w:pPr>
      <w:r>
        <w:rPr>
          <w:b w:val="0"/>
        </w:rPr>
        <w:t>41. Which of the following is the windiest planet in the solar system?</w:t>
      </w:r>
    </w:p>
    <w:p>
      <w:pPr>
        <w:spacing w:before="0"/>
      </w:pPr>
      <w:r>
        <w:rPr>
          <w:b w:val="0"/>
        </w:rPr>
      </w:r>
    </w:p>
    <w:p>
      <w:pPr>
        <w:spacing w:after="100" w:before="0"/>
      </w:pPr>
      <w:r>
        <w:rPr>
          <w:b w:val="0"/>
        </w:rPr>
        <w:t>A. Neptune</w:t>
      </w:r>
    </w:p>
    <w:p>
      <w:pPr>
        <w:spacing w:after="100" w:before="0"/>
      </w:pPr>
      <w:r>
        <w:rPr>
          <w:b w:val="0"/>
        </w:rPr>
        <w:t>B. Uranus</w:t>
      </w:r>
    </w:p>
    <w:p>
      <w:pPr>
        <w:spacing w:after="100" w:before="0"/>
      </w:pPr>
      <w:r>
        <w:rPr>
          <w:b w:val="0"/>
        </w:rPr>
        <w:t>C. Saturn</w:t>
      </w:r>
    </w:p>
    <w:p>
      <w:pPr>
        <w:spacing w:after="100" w:before="0"/>
      </w:pPr>
      <w:r>
        <w:rPr>
          <w:b w:val="0"/>
        </w:rPr>
        <w:t>D. Mars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for the windiest planet in the solar system. Neptune has the strongest winds, reaching speeds of 1,200 mph, driven by its extreme distance from the Sun and icy atmosphere. It is the eighth planet, discovered in 1846, and completes an orbit every 165 years. Mars, Saturn, and Uranus differ significantly.</w:t>
      </w:r>
    </w:p>
    <w:p>
      <w:pPr>
        <w:spacing w:before="0"/>
      </w:pPr>
      <w:r>
        <w:rPr>
          <w:b w:val="0"/>
        </w:rPr>
      </w:r>
    </w:p>
    <w:p>
      <w:pPr>
        <w:spacing w:after="100" w:line="360" w:lineRule="auto" w:before="0"/>
      </w:pPr>
      <w:r>
        <w:rPr>
          <w:b w:val="0"/>
        </w:rPr>
        <w:t>42. In which of the following months may the meteor shower named Lyrids be seen from Earth?</w:t>
      </w:r>
    </w:p>
    <w:p>
      <w:pPr>
        <w:spacing w:before="0"/>
      </w:pPr>
      <w:r>
        <w:rPr>
          <w:b w:val="0"/>
        </w:rPr>
      </w:r>
    </w:p>
    <w:p>
      <w:pPr>
        <w:spacing w:after="100" w:before="0"/>
      </w:pPr>
      <w:r>
        <w:rPr>
          <w:b w:val="0"/>
        </w:rPr>
        <w:t>A. April</w:t>
      </w:r>
    </w:p>
    <w:p>
      <w:pPr>
        <w:spacing w:after="100" w:before="0"/>
      </w:pPr>
      <w:r>
        <w:rPr>
          <w:b w:val="0"/>
        </w:rPr>
        <w:t>B. August</w:t>
      </w:r>
    </w:p>
    <w:p>
      <w:pPr>
        <w:spacing w:after="100" w:before="0"/>
      </w:pPr>
      <w:r>
        <w:rPr>
          <w:b w:val="0"/>
        </w:rPr>
        <w:t>C. June</w:t>
      </w:r>
    </w:p>
    <w:p>
      <w:pPr>
        <w:spacing w:after="100" w:before="0"/>
      </w:pPr>
      <w:r>
        <w:rPr>
          <w:b w:val="0"/>
        </w:rPr>
        <w:t>D. February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April. Important Points SHOWER NAME DATES Quadrantid Jan. 3–4 Lyrid Apr. 21–22 Eta Aquarid May 4–5 Delta Aquarid July 28–29 Perseid Aug. 11–12 Draconid Oct. 8–10 Orionid Oct. 20–21 Northern Taurid Nov. 11–12 Leonid Nov. 16–17 Andromedid Nov. 25–27 Geminid Dec. 13–14 Ursid Dec. 21–22 Additional Information</w:t>
      </w:r>
    </w:p>
    <w:p>
      <w:pPr>
        <w:spacing w:before="0"/>
      </w:pPr>
      <w:r>
        <w:rPr>
          <w:b w:val="0"/>
        </w:rPr>
        <w:t>• The Lyrids are a meteor shower lasting from April 16 to April 25 each year.</w:t>
      </w:r>
    </w:p>
    <w:p>
      <w:pPr>
        <w:spacing w:before="0"/>
      </w:pPr>
      <w:r>
        <w:rPr>
          <w:b w:val="0"/>
        </w:rPr>
        <w:t>• The Quadrantids (QUA) are a meteor shower that peaks in early December/January and whose radiant lies in the constellation Boötes.</w:t>
      </w:r>
    </w:p>
    <w:p>
      <w:pPr>
        <w:spacing w:before="0"/>
      </w:pPr>
      <w:r>
        <w:rPr>
          <w:b w:val="0"/>
        </w:rPr>
        <w:t>• Meteors are bits of rock and ice that are ejected from comets as they manoeuvre around their orbits around the sun.</w:t>
      </w:r>
    </w:p>
    <w:p>
      <w:pPr>
        <w:spacing w:before="0"/>
      </w:pPr>
      <w:r>
        <w:rPr>
          <w:b w:val="0"/>
        </w:rPr>
        <w:t>• Meteor showers are witnessed when Earth passes through the trail of debris left behind by a comet or an asteroid.</w:t>
      </w:r>
    </w:p>
    <w:p>
      <w:pPr>
        <w:spacing w:before="0"/>
      </w:pPr>
      <w:r>
        <w:rPr>
          <w:b w:val="0"/>
        </w:rPr>
        <w:t>• When a meteor reaches the Earth, it is called a meteorite and a series of meteorites, when encountered at once, is termed a meteor shower.</w:t>
      </w:r>
    </w:p>
    <w:p>
      <w:pPr>
        <w:spacing w:before="0"/>
      </w:pPr>
      <w:r>
        <w:rPr>
          <w:b w:val="0"/>
        </w:rPr>
        <w:t>• As meteors fall towards the Earth, the resistance makes the space rocks extremely hot and, as meteorites pass through the atmosphere, they leave behind streaks of glowing gas that are visible to the observers and not the rock itself</w:t>
      </w:r>
    </w:p>
    <w:p>
      <w:pPr>
        <w:spacing w:before="0"/>
      </w:pPr>
      <w:r>
        <w:rPr>
          <w:b w:val="0"/>
        </w:rPr>
      </w:r>
    </w:p>
    <w:p>
      <w:pPr>
        <w:spacing w:after="100" w:line="360" w:lineRule="auto" w:before="0"/>
      </w:pPr>
      <w:r>
        <w:rPr>
          <w:b w:val="0"/>
        </w:rPr>
        <w:t>43. In which of the following periods is the meteor shower named Quadrantids generally visible from Earth?</w:t>
      </w:r>
    </w:p>
    <w:p>
      <w:pPr>
        <w:spacing w:before="0"/>
      </w:pPr>
      <w:r>
        <w:rPr>
          <w:b w:val="0"/>
        </w:rPr>
      </w:r>
    </w:p>
    <w:p>
      <w:pPr>
        <w:spacing w:after="100" w:before="0"/>
      </w:pPr>
      <w:r>
        <w:rPr>
          <w:b w:val="0"/>
        </w:rPr>
        <w:t>A. October/November</w:t>
      </w:r>
    </w:p>
    <w:p>
      <w:pPr>
        <w:spacing w:after="100" w:before="0"/>
      </w:pPr>
      <w:r>
        <w:rPr>
          <w:b w:val="0"/>
        </w:rPr>
        <w:t>B. August/September</w:t>
      </w:r>
    </w:p>
    <w:p>
      <w:pPr>
        <w:spacing w:after="100" w:before="0"/>
      </w:pPr>
      <w:r>
        <w:rPr>
          <w:b w:val="0"/>
        </w:rPr>
        <w:t>C. May/June</w:t>
      </w:r>
    </w:p>
    <w:p>
      <w:pPr>
        <w:spacing w:after="100" w:before="0"/>
      </w:pPr>
      <w:r>
        <w:rPr>
          <w:b w:val="0"/>
        </w:rPr>
        <w:t>D. December/January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December/January. Important Points SHOWER NAME DATES Quadrantid Jan. 3–4 Lyrid Apr. 21–22 Eta Aquarid May 4–5 Delta Aquarid July 28–29 Perseid Aug. 11–12 Draconid Oct. 8–10 Orionid Oct. 20–21 Northern Taurid Nov. 11–12 Leonid Nov. 16–17 Andromedid Nov. 25–27 Geminid Dec. 13–14 Ursid Dec. 21–22 Additional Information</w:t>
      </w:r>
    </w:p>
    <w:p>
      <w:pPr>
        <w:spacing w:before="0"/>
      </w:pPr>
      <w:r>
        <w:rPr>
          <w:b w:val="0"/>
        </w:rPr>
        <w:t>• The Quadrantids (QUA) are a meteor shower that peaks in early December/January and whose radiant lies in the constellation Boötes.</w:t>
      </w:r>
    </w:p>
    <w:p>
      <w:pPr>
        <w:spacing w:before="0"/>
      </w:pPr>
      <w:r>
        <w:rPr>
          <w:b w:val="0"/>
        </w:rPr>
        <w:t>• Meteors are bits of rock and ice that are ejected from comets as they manoeuvre around their orbits around the sun.</w:t>
      </w:r>
    </w:p>
    <w:p>
      <w:pPr>
        <w:spacing w:before="0"/>
      </w:pPr>
      <w:r>
        <w:rPr>
          <w:b w:val="0"/>
        </w:rPr>
        <w:t>• Meteor showers are witnessed when Earth passes through the trail of debris left behind by a comet or an asteroid.</w:t>
      </w:r>
    </w:p>
    <w:p>
      <w:pPr>
        <w:spacing w:before="0"/>
      </w:pPr>
      <w:r>
        <w:rPr>
          <w:b w:val="0"/>
        </w:rPr>
        <w:t>• When a meteor reaches the Earth, it is called a meteorite and a series of meteorites, when encountered at once, is termed a meteor shower.</w:t>
      </w:r>
    </w:p>
    <w:p>
      <w:pPr>
        <w:spacing w:before="0"/>
      </w:pPr>
      <w:r>
        <w:rPr>
          <w:b w:val="0"/>
        </w:rPr>
        <w:t>• As meteors fall towards the Earth, the resistance makes the space rocks extremely hot and, as meteorites pass through the atmosphere, they leave behind streaks of glowing gas that are visible to the observers and not the rock itself</w:t>
      </w:r>
    </w:p>
    <w:p>
      <w:pPr>
        <w:spacing w:before="0"/>
      </w:pPr>
      <w:r>
        <w:rPr>
          <w:b w:val="0"/>
        </w:rPr>
      </w:r>
    </w:p>
    <w:p>
      <w:pPr>
        <w:spacing w:after="100" w:line="360" w:lineRule="auto" w:before="0"/>
      </w:pPr>
      <w:r>
        <w:rPr>
          <w:b w:val="0"/>
        </w:rPr>
        <w:t>44. Nita is telling her friend about the smallest planet of our solar system. Which of the following planets is she talking about?</w:t>
      </w:r>
    </w:p>
    <w:p>
      <w:pPr>
        <w:spacing w:before="0"/>
      </w:pPr>
      <w:r>
        <w:rPr>
          <w:b w:val="0"/>
        </w:rPr>
      </w:r>
    </w:p>
    <w:p>
      <w:pPr>
        <w:spacing w:after="100" w:before="0"/>
      </w:pPr>
      <w:r>
        <w:rPr>
          <w:b w:val="0"/>
        </w:rPr>
        <w:t>A. Earth</w:t>
      </w:r>
    </w:p>
    <w:p>
      <w:pPr>
        <w:spacing w:after="100" w:before="0"/>
      </w:pPr>
      <w:r>
        <w:rPr>
          <w:b w:val="0"/>
        </w:rPr>
        <w:t>B. Mars</w:t>
      </w:r>
    </w:p>
    <w:p>
      <w:pPr>
        <w:spacing w:after="100" w:before="0"/>
      </w:pPr>
      <w:r>
        <w:rPr>
          <w:b w:val="0"/>
        </w:rPr>
        <w:t>C. Mercury</w:t>
      </w:r>
    </w:p>
    <w:p>
      <w:pPr>
        <w:spacing w:after="100" w:before="0"/>
      </w:pPr>
      <w:r>
        <w:rPr>
          <w:b w:val="0"/>
        </w:rPr>
        <w:t>D. Venus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Nita is talking about Mercury, the smallest planet in our solar system. It is the first planet from the sun and has the most craters in the Solar System. Its orbit around the Sun takes 87.97 Earth days, and it has no satellite of its own. Mercury's small size and proximity to the sun make it challenging to observe from Earth.</w:t>
      </w:r>
    </w:p>
    <w:p>
      <w:pPr>
        <w:spacing w:before="0"/>
      </w:pPr>
      <w:r>
        <w:rPr>
          <w:b w:val="0"/>
        </w:rPr>
      </w:r>
    </w:p>
    <w:p>
      <w:pPr>
        <w:spacing w:after="100" w:line="360" w:lineRule="auto" w:before="0"/>
      </w:pPr>
      <w:r>
        <w:rPr>
          <w:b w:val="0"/>
        </w:rPr>
        <w:t>45. Which of the following is the largest moon of Saturn?</w:t>
      </w:r>
    </w:p>
    <w:p>
      <w:pPr>
        <w:spacing w:before="0"/>
      </w:pPr>
      <w:r>
        <w:rPr>
          <w:b w:val="0"/>
        </w:rPr>
      </w:r>
    </w:p>
    <w:p>
      <w:pPr>
        <w:spacing w:after="100" w:before="0"/>
      </w:pPr>
      <w:r>
        <w:rPr>
          <w:b w:val="0"/>
        </w:rPr>
        <w:t>A. Europa</w:t>
      </w:r>
    </w:p>
    <w:p>
      <w:pPr>
        <w:spacing w:after="100" w:before="0"/>
      </w:pPr>
      <w:r>
        <w:rPr>
          <w:b w:val="0"/>
        </w:rPr>
        <w:t>B. Atlas</w:t>
      </w:r>
    </w:p>
    <w:p>
      <w:pPr>
        <w:spacing w:after="100" w:before="0"/>
      </w:pPr>
      <w:r>
        <w:rPr>
          <w:b w:val="0"/>
        </w:rPr>
        <w:t>C. Titan</w:t>
      </w:r>
    </w:p>
    <w:p>
      <w:pPr>
        <w:spacing w:after="100" w:before="0"/>
      </w:pPr>
      <w:r>
        <w:rPr>
          <w:b w:val="0"/>
        </w:rPr>
        <w:t>D. Carme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largest moon of Saturn is Titan (5,149.5 km). It is an icy world whose surface is completely obscured by a hazy golden atmosphere. It is bigger than Earth's moon and larger than even the planet Mercury.</w:t>
      </w:r>
    </w:p>
    <w:p>
      <w:pPr>
        <w:spacing w:before="0"/>
      </w:pPr>
      <w:r>
        <w:rPr>
          <w:b w:val="0"/>
        </w:rPr>
      </w:r>
    </w:p>
    <w:p>
      <w:pPr>
        <w:spacing w:after="100" w:line="360" w:lineRule="auto" w:before="0"/>
      </w:pPr>
      <w:r>
        <w:rPr>
          <w:b w:val="0"/>
        </w:rPr>
        <w:t>46. Which of the following planets has no satellite of its own?</w:t>
      </w:r>
    </w:p>
    <w:p>
      <w:pPr>
        <w:spacing w:before="0"/>
      </w:pPr>
      <w:r>
        <w:rPr>
          <w:b w:val="0"/>
        </w:rPr>
      </w:r>
    </w:p>
    <w:p>
      <w:pPr>
        <w:spacing w:after="100" w:before="0"/>
      </w:pPr>
      <w:r>
        <w:rPr>
          <w:b w:val="0"/>
        </w:rPr>
        <w:t>A. Jupiter</w:t>
      </w:r>
    </w:p>
    <w:p>
      <w:pPr>
        <w:spacing w:after="100" w:before="0"/>
      </w:pPr>
      <w:r>
        <w:rPr>
          <w:b w:val="0"/>
        </w:rPr>
        <w:t>B. Mercury</w:t>
      </w:r>
    </w:p>
    <w:p>
      <w:pPr>
        <w:spacing w:after="100" w:before="0"/>
      </w:pPr>
      <w:r>
        <w:rPr>
          <w:b w:val="0"/>
        </w:rPr>
        <w:t>C. Mars</w:t>
      </w:r>
    </w:p>
    <w:p>
      <w:pPr>
        <w:spacing w:after="100" w:before="0"/>
      </w:pPr>
      <w:r>
        <w:rPr>
          <w:b w:val="0"/>
        </w:rPr>
        <w:t>D. Saturn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Mercury. Key Points Additional Information Name of the planet Number of Natural Satellite Jupiter 95 Saturn 146 Uranus 27 Neptune 14 Mars 2 Earth 1 Venus 0 Mercury 0</w:t>
      </w:r>
    </w:p>
    <w:p>
      <w:pPr>
        <w:spacing w:before="0"/>
      </w:pPr>
      <w:r>
        <w:rPr>
          <w:b w:val="0"/>
        </w:rPr>
        <w:t>• Mercury planet has no satellite of its own.</w:t>
      </w:r>
    </w:p>
    <w:p>
      <w:pPr>
        <w:spacing w:before="0"/>
      </w:pPr>
      <w:r>
        <w:rPr>
          <w:b w:val="0"/>
        </w:rPr>
        <w:t>• Venus and the planet Mercury are the only two planets that don't have a single natural moon orbiting them.</w:t>
      </w:r>
    </w:p>
    <w:p>
      <w:pPr>
        <w:spacing w:before="0"/>
      </w:pPr>
      <w:r>
        <w:rPr>
          <w:b w:val="0"/>
        </w:rPr>
        <w:t>• Mercury is the first planet from the sun in the solar system as well as the smallest planet among the eight planets.</w:t>
      </w:r>
    </w:p>
    <w:p>
      <w:pPr>
        <w:spacing w:before="0"/>
      </w:pPr>
      <w:r>
        <w:rPr>
          <w:b w:val="0"/>
        </w:rPr>
      </w:r>
    </w:p>
    <w:p>
      <w:pPr>
        <w:spacing w:after="100" w:line="360" w:lineRule="auto" w:before="0"/>
      </w:pPr>
      <w:r>
        <w:rPr>
          <w:b w:val="0"/>
        </w:rPr>
        <w:t>47. What are Lina and Klotho?</w:t>
      </w:r>
    </w:p>
    <w:p>
      <w:pPr>
        <w:spacing w:before="0"/>
      </w:pPr>
      <w:r>
        <w:rPr>
          <w:b w:val="0"/>
        </w:rPr>
      </w:r>
    </w:p>
    <w:p>
      <w:pPr>
        <w:spacing w:after="100" w:before="0"/>
      </w:pPr>
      <w:r>
        <w:rPr>
          <w:b w:val="0"/>
        </w:rPr>
        <w:t>A. Asteroids</w:t>
      </w:r>
    </w:p>
    <w:p>
      <w:pPr>
        <w:spacing w:after="100" w:before="0"/>
      </w:pPr>
      <w:r>
        <w:rPr>
          <w:b w:val="0"/>
        </w:rPr>
        <w:t>B. Comets</w:t>
      </w:r>
    </w:p>
    <w:p>
      <w:pPr>
        <w:spacing w:after="100" w:before="0"/>
      </w:pPr>
      <w:r>
        <w:rPr>
          <w:b w:val="0"/>
        </w:rPr>
        <w:t>C. Moons of Uranus</w:t>
      </w:r>
    </w:p>
    <w:p>
      <w:pPr>
        <w:spacing w:after="100" w:before="0"/>
      </w:pPr>
      <w:r>
        <w:rPr>
          <w:b w:val="0"/>
        </w:rPr>
        <w:t>D. Moons of Saturn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Asteroids. Key Points Additional Information</w:t>
      </w:r>
    </w:p>
    <w:p>
      <w:pPr>
        <w:spacing w:before="0"/>
      </w:pPr>
      <w:r>
        <w:rPr>
          <w:b w:val="0"/>
        </w:rPr>
        <w:t>• Lina and Klotho are two major asteroids that are moving in the asteroid belt.</w:t>
      </w:r>
    </w:p>
    <w:p>
      <w:pPr>
        <w:spacing w:before="0"/>
      </w:pPr>
      <w:r>
        <w:rPr>
          <w:b w:val="0"/>
        </w:rPr>
        <w:t>• Both are found in the asteroid belt between Mars and Jupiter.</w:t>
      </w:r>
    </w:p>
    <w:p>
      <w:pPr>
        <w:spacing w:before="0"/>
      </w:pPr>
      <w:r>
        <w:rPr>
          <w:b w:val="0"/>
        </w:rPr>
        <w:t>• These asteroids were imaged by NEOWISE, the asteroid-hunting portion of the Wide-field Infrared Survey Explorer (WISE).</w:t>
      </w:r>
    </w:p>
    <w:p>
      <w:pPr>
        <w:spacing w:before="0"/>
      </w:pPr>
      <w:r>
        <w:rPr>
          <w:b w:val="0"/>
        </w:rPr>
        <w:t>• These asteroids do not pose a threat to Earth.</w:t>
      </w:r>
    </w:p>
    <w:p>
      <w:pPr>
        <w:spacing w:before="0"/>
      </w:pPr>
      <w:r>
        <w:rPr>
          <w:b w:val="0"/>
        </w:rPr>
        <w:t>• The very strong gravitational pull of Jupiter will redirect the trajectory of an asteroid and keep it in place.</w:t>
      </w:r>
    </w:p>
    <w:p>
      <w:pPr>
        <w:spacing w:before="0"/>
      </w:pPr>
      <w:r>
        <w:rPr>
          <w:b w:val="0"/>
        </w:rPr>
        <w:t>• The diameter of Lena is 60 km and it takes more than 2000 days to circle the sun.</w:t>
      </w:r>
    </w:p>
    <w:p>
      <w:pPr>
        <w:spacing w:before="0"/>
      </w:pPr>
      <w:r>
        <w:rPr>
          <w:b w:val="0"/>
        </w:rPr>
        <w:t>• The diameter of Klotho is 82 km and it takes 1596 days to complete its orbit around the sun.</w:t>
      </w:r>
    </w:p>
    <w:p>
      <w:pPr>
        <w:spacing w:before="0"/>
      </w:pPr>
      <w:r>
        <w:rPr>
          <w:b w:val="0"/>
        </w:rPr>
        <w:t>• Astroids are the irregular objects found between the orbit of Mars and Jupiter. 'Ceres' was the first discovered asteroid.</w:t>
      </w:r>
    </w:p>
    <w:p>
      <w:pPr>
        <w:spacing w:before="0"/>
      </w:pPr>
      <w:r>
        <w:rPr>
          <w:b w:val="0"/>
        </w:rPr>
        <w:t>• Comets are the mixture of ices and dust that revolve around the sun in elongated orbits.</w:t>
      </w:r>
    </w:p>
    <w:p>
      <w:pPr>
        <w:spacing w:before="0"/>
      </w:pPr>
      <w:r>
        <w:rPr>
          <w:b w:val="0"/>
        </w:rPr>
        <w:t>• Halley is the first astronomer who discovered the proper motion of stars and the periodicity of comets.</w:t>
      </w:r>
    </w:p>
    <w:p>
      <w:pPr>
        <w:spacing w:before="0"/>
      </w:pPr>
      <w:r>
        <w:rPr>
          <w:b w:val="0"/>
        </w:rPr>
        <w:t>• Helley's comet is seen every 76 years.</w:t>
      </w:r>
    </w:p>
    <w:p>
      <w:pPr>
        <w:spacing w:before="0"/>
      </w:pPr>
      <w:r>
        <w:rPr>
          <w:b w:val="0"/>
        </w:rPr>
        <w:t>• Saturn: Saturn has 82 moons.</w:t>
      </w:r>
    </w:p>
    <w:p>
      <w:pPr>
        <w:spacing w:before="0"/>
      </w:pPr>
      <w:r>
        <w:rPr>
          <w:b w:val="0"/>
        </w:rPr>
        <w:t>• Titan is the biggest moon of Saturn.</w:t>
      </w:r>
    </w:p>
    <w:p>
      <w:pPr>
        <w:spacing w:before="0"/>
      </w:pPr>
      <w:r>
        <w:rPr>
          <w:b w:val="0"/>
        </w:rPr>
        <w:t>• Uranus has 27 known moons. Important moons of Uranus are Ariel, Titania, Miranda, Oberon, etc.</w:t>
      </w:r>
    </w:p>
    <w:p>
      <w:pPr>
        <w:spacing w:before="0"/>
      </w:pPr>
      <w:r>
        <w:rPr>
          <w:b w:val="0"/>
        </w:rPr>
      </w:r>
    </w:p>
    <w:p>
      <w:pPr>
        <w:spacing w:after="100" w:line="360" w:lineRule="auto" w:before="0"/>
      </w:pPr>
      <w:r>
        <w:rPr>
          <w:b w:val="0"/>
        </w:rPr>
        <w:t>48. The atmosphere of planet Venus is made up of thick white and yellowish clouds of:</w:t>
      </w:r>
    </w:p>
    <w:p>
      <w:pPr>
        <w:spacing w:before="0"/>
      </w:pPr>
      <w:r>
        <w:rPr>
          <w:b w:val="0"/>
        </w:rPr>
      </w:r>
    </w:p>
    <w:p>
      <w:pPr>
        <w:spacing w:after="100" w:before="0"/>
      </w:pPr>
      <w:r>
        <w:rPr>
          <w:b w:val="0"/>
        </w:rPr>
        <w:t>A. hydrochloric acid</w:t>
      </w:r>
    </w:p>
    <w:p>
      <w:pPr>
        <w:spacing w:after="100" w:before="0"/>
      </w:pPr>
      <w:r>
        <w:rPr>
          <w:b w:val="0"/>
        </w:rPr>
        <w:t>B. sulphuric acid</w:t>
      </w:r>
    </w:p>
    <w:p>
      <w:pPr>
        <w:spacing w:after="100" w:before="0"/>
      </w:pPr>
      <w:r>
        <w:rPr>
          <w:b w:val="0"/>
        </w:rPr>
        <w:t>C. nitric acid</w:t>
      </w:r>
    </w:p>
    <w:p>
      <w:pPr>
        <w:spacing w:after="100" w:before="0"/>
      </w:pPr>
      <w:r>
        <w:rPr>
          <w:b w:val="0"/>
        </w:rPr>
        <w:t>D. acetic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"Sulphuric acid". Important Points Key facts about Venus are as follows: Additional Information</w:t>
      </w:r>
    </w:p>
    <w:p>
      <w:pPr>
        <w:spacing w:before="0"/>
      </w:pPr>
      <w:r>
        <w:rPr>
          <w:b w:val="0"/>
        </w:rPr>
        <w:t>• Venus’s clouds are laced with toxic sulfur dioxide, and its surface temperature is 500°C.</w:t>
      </w:r>
    </w:p>
    <w:p>
      <w:pPr>
        <w:spacing w:before="0"/>
      </w:pPr>
      <w:r>
        <w:rPr>
          <w:b w:val="0"/>
        </w:rPr>
        <w:t>• Venus year is identical to 225 days even as a Venus day is identical to 243 days.</w:t>
      </w:r>
    </w:p>
    <w:p>
      <w:pPr>
        <w:spacing w:before="0"/>
      </w:pPr>
      <w:r>
        <w:rPr>
          <w:b w:val="0"/>
        </w:rPr>
        <w:t>• An afternoon on Venus is longer than a year.</w:t>
      </w:r>
    </w:p>
    <w:p>
      <w:pPr>
        <w:spacing w:before="0"/>
      </w:pPr>
      <w:r>
        <w:rPr>
          <w:b w:val="0"/>
        </w:rPr>
        <w:t>• The atmosphere of Venus is made up mainly of carbon dioxide, and thick clouds of sulfuric acid completely cover the planet</w:t>
      </w:r>
    </w:p>
    <w:p>
      <w:pPr>
        <w:spacing w:before="0"/>
      </w:pPr>
      <w:r>
        <w:rPr>
          <w:b w:val="0"/>
        </w:rPr>
        <w:t>• These opposed situations are due to a runaway greenhouse impact on Venus.</w:t>
      </w:r>
    </w:p>
    <w:p>
      <w:pPr>
        <w:spacing w:before="0"/>
      </w:pPr>
      <w:r>
        <w:rPr>
          <w:b w:val="0"/>
        </w:rPr>
        <w:t>• Venus is also known as Morning or Evening Star.</w:t>
      </w:r>
    </w:p>
    <w:p>
      <w:pPr>
        <w:spacing w:before="0"/>
      </w:pPr>
      <w:r>
        <w:rPr>
          <w:b w:val="0"/>
        </w:rPr>
        <w:t>• Venus rotates backwards that means that on Venus the Sun rises in the west and sets in the east.</w:t>
      </w:r>
    </w:p>
    <w:p>
      <w:pPr>
        <w:spacing w:before="0"/>
      </w:pPr>
      <w:r>
        <w:rPr>
          <w:b w:val="0"/>
        </w:rPr>
        <w:t>• Venus is the brightest object in the sky after the Sun and the Moon, and sometimes looks like a bright star in the morning or evening sky.</w:t>
      </w:r>
    </w:p>
    <w:p>
      <w:pPr>
        <w:spacing w:before="0"/>
      </w:pPr>
      <w:r>
        <w:rPr>
          <w:b w:val="0"/>
        </w:rPr>
        <w:t>• Venus is a rocky planet and is about equal length because of the earth. product of rocky crust and mantel and an iron center.</w:t>
      </w:r>
    </w:p>
    <w:p>
      <w:pPr>
        <w:spacing w:before="0"/>
      </w:pPr>
      <w:r>
        <w:rPr>
          <w:b w:val="0"/>
        </w:rPr>
        <w:t>• Its surroundings particularly are composed of carbon dioxide, which's an effective greenhouse gas and makes the planet a warm oven with temperatures as much as 470°C.</w:t>
      </w:r>
    </w:p>
    <w:p>
      <w:pPr>
        <w:spacing w:before="0"/>
      </w:pPr>
      <w:r>
        <w:rPr>
          <w:b w:val="0"/>
        </w:rPr>
        <w:t>• There are thick clouds of sulfuric acid throughout its sky.</w:t>
      </w:r>
    </w:p>
    <w:p>
      <w:pPr>
        <w:spacing w:before="0"/>
      </w:pPr>
      <w:r>
        <w:rPr>
          <w:b w:val="0"/>
        </w:rPr>
      </w:r>
    </w:p>
    <w:p>
      <w:pPr>
        <w:spacing w:after="100" w:line="360" w:lineRule="auto" w:before="0"/>
      </w:pPr>
      <w:r>
        <w:rPr>
          <w:b w:val="0"/>
        </w:rPr>
        <w:t>49. Which is the hottest planet in our solar system with a surface temperature of over 450 degrees Celsius?</w:t>
      </w:r>
    </w:p>
    <w:p>
      <w:pPr>
        <w:spacing w:before="0"/>
      </w:pPr>
      <w:r>
        <w:rPr>
          <w:b w:val="0"/>
        </w:rPr>
      </w:r>
    </w:p>
    <w:p>
      <w:pPr>
        <w:spacing w:after="100" w:before="0"/>
      </w:pPr>
      <w:r>
        <w:rPr>
          <w:b w:val="0"/>
        </w:rPr>
        <w:t>A. Saturn</w:t>
      </w:r>
    </w:p>
    <w:p>
      <w:pPr>
        <w:spacing w:after="100" w:before="0"/>
      </w:pPr>
      <w:r>
        <w:rPr>
          <w:b w:val="0"/>
        </w:rPr>
        <w:t>B. Venus</w:t>
      </w:r>
    </w:p>
    <w:p>
      <w:pPr>
        <w:spacing w:after="100" w:before="0"/>
      </w:pPr>
      <w:r>
        <w:rPr>
          <w:b w:val="0"/>
        </w:rPr>
        <w:t>C. Uranus</w:t>
      </w:r>
    </w:p>
    <w:p>
      <w:pPr>
        <w:spacing w:after="100" w:before="0"/>
      </w:pPr>
      <w:r>
        <w:rPr>
          <w:b w:val="0"/>
        </w:rPr>
        <w:t>D. Neptune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Venus. Key Points Additional Information</w:t>
      </w:r>
    </w:p>
    <w:p>
      <w:pPr>
        <w:spacing w:before="0"/>
      </w:pPr>
      <w:r>
        <w:rPr>
          <w:b w:val="0"/>
        </w:rPr>
        <w:t>• Venus is the hottest planet in our solar system with a surface temperature of over 450 degrees Celsius.</w:t>
      </w:r>
    </w:p>
    <w:p>
      <w:pPr>
        <w:spacing w:before="0"/>
      </w:pPr>
      <w:r>
        <w:rPr>
          <w:b w:val="0"/>
        </w:rPr>
        <w:t>• Venus is considered the Roman goddess of love.</w:t>
      </w:r>
    </w:p>
    <w:p>
      <w:pPr>
        <w:spacing w:before="0"/>
      </w:pPr>
      <w:r>
        <w:rPr>
          <w:b w:val="0"/>
        </w:rPr>
        <w:t>• Venus is the planet nearest to the Earth.</w:t>
      </w:r>
    </w:p>
    <w:p>
      <w:pPr>
        <w:spacing w:before="0"/>
      </w:pPr>
      <w:r>
        <w:rPr>
          <w:b w:val="0"/>
        </w:rPr>
        <w:t>• It is the only planet that rotates from east to west.</w:t>
      </w:r>
    </w:p>
    <w:p>
      <w:pPr>
        <w:spacing w:before="0"/>
      </w:pPr>
      <w:r>
        <w:rPr>
          <w:b w:val="0"/>
        </w:rPr>
        <w:t>• Venus is the slowest rotating planet.</w:t>
      </w:r>
    </w:p>
    <w:p>
      <w:pPr>
        <w:spacing w:before="0"/>
      </w:pPr>
      <w:r>
        <w:rPr>
          <w:b w:val="0"/>
        </w:rPr>
        <w:t>• It takes more time to complete one rotation than a revolution. The period of the revolution of Venus is 224.7 days.</w:t>
      </w:r>
    </w:p>
    <w:p>
      <w:pPr>
        <w:spacing w:before="0"/>
      </w:pPr>
      <w:r>
        <w:rPr>
          <w:b w:val="0"/>
        </w:rPr>
        <w:t>• The period of rotation of Venus is 243 days.</w:t>
      </w:r>
    </w:p>
    <w:p>
      <w:pPr>
        <w:spacing w:before="0"/>
      </w:pPr>
      <w:r>
        <w:rPr>
          <w:b w:val="0"/>
        </w:rPr>
        <w:t>• Carbon dioxide is the major gas present in the venus atmosphere.</w:t>
      </w:r>
    </w:p>
    <w:p>
      <w:pPr>
        <w:spacing w:before="0"/>
      </w:pPr>
      <w:r>
        <w:rPr>
          <w:b w:val="0"/>
        </w:rPr>
        <w:t>• Venus has the longest day length among planets.</w:t>
      </w:r>
    </w:p>
    <w:p>
      <w:pPr>
        <w:spacing w:before="0"/>
      </w:pPr>
      <w:r>
        <w:rPr>
          <w:b w:val="0"/>
        </w:rPr>
        <w:t>• Venus is the second brightest object in the night sky after the moon.</w:t>
      </w:r>
    </w:p>
    <w:p>
      <w:pPr>
        <w:spacing w:before="0"/>
      </w:pPr>
      <w:r>
        <w:rPr>
          <w:b w:val="0"/>
        </w:rPr>
        <w:t>• Saturn is the second-largest planet in the solar system. It is also known as the 'jewel of the solar system'.</w:t>
      </w:r>
    </w:p>
    <w:p>
      <w:pPr>
        <w:spacing w:before="0"/>
      </w:pPr>
      <w:r>
        <w:rPr>
          <w:b w:val="0"/>
        </w:rPr>
        <w:t>• Titan is the biggest satellite of Saturn.</w:t>
      </w:r>
    </w:p>
    <w:p>
      <w:pPr>
        <w:spacing w:before="0"/>
      </w:pPr>
      <w:r>
        <w:rPr>
          <w:b w:val="0"/>
        </w:rPr>
        <w:t>• Saturn has overtaken Jupiter as the planet with the most moons.</w:t>
      </w:r>
    </w:p>
    <w:p>
      <w:pPr>
        <w:spacing w:before="0"/>
      </w:pPr>
      <w:r>
        <w:rPr>
          <w:b w:val="0"/>
        </w:rPr>
        <w:t>• Saturn is the only planet that could float in water.</w:t>
      </w:r>
    </w:p>
    <w:p>
      <w:pPr>
        <w:spacing w:before="0"/>
      </w:pPr>
      <w:r>
        <w:rPr>
          <w:b w:val="0"/>
        </w:rPr>
        <w:t>• Uranus is the planet known as the 'rolling planet or lying planet'. Uranus is also referred to as the ice giant.</w:t>
      </w:r>
    </w:p>
    <w:p>
      <w:pPr>
        <w:spacing w:before="0"/>
      </w:pPr>
      <w:r>
        <w:rPr>
          <w:b w:val="0"/>
        </w:rPr>
        <w:t>• Uranus was discovered by William Hershel.</w:t>
      </w:r>
    </w:p>
    <w:p>
      <w:pPr>
        <w:spacing w:before="0"/>
      </w:pPr>
      <w:r>
        <w:rPr>
          <w:b w:val="0"/>
        </w:rPr>
        <w:t>• Uranus is the first planet discovered with the use of a telescope.</w:t>
      </w:r>
    </w:p>
    <w:p>
      <w:pPr>
        <w:spacing w:before="0"/>
      </w:pPr>
      <w:r>
        <w:rPr>
          <w:b w:val="0"/>
        </w:rPr>
        <w:t>• Neptune is the farthest planet from the Sun. Neptune takes maximum time for revolution among planets.</w:t>
      </w:r>
    </w:p>
    <w:p>
      <w:pPr>
        <w:spacing w:before="0"/>
      </w:pPr>
      <w:r>
        <w:rPr>
          <w:b w:val="0"/>
        </w:rPr>
        <w:t>• Neptune has the longest year among planets.</w:t>
      </w:r>
    </w:p>
    <w:p>
      <w:pPr>
        <w:spacing w:before="0"/>
      </w:pPr>
      <w:r>
        <w:rPr>
          <w:b w:val="0"/>
        </w:rPr>
        <w:t>• The great dark spot is seen in Neptune.</w:t>
      </w:r>
    </w:p>
    <w:p>
      <w:pPr>
        <w:spacing w:before="0"/>
      </w:pPr>
      <w:r>
        <w:rPr>
          <w:b w:val="0"/>
        </w:rPr>
      </w:r>
    </w:p>
    <w:p>
      <w:pPr>
        <w:spacing w:after="100" w:line="360" w:lineRule="auto" w:before="0"/>
      </w:pPr>
      <w:r>
        <w:rPr>
          <w:b w:val="0"/>
        </w:rPr>
        <w:t>50. Of the eight planets of our solar system, how many do NOT have any moon?</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4</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Key Points Important Points Rank Name of the planet Number of Natural Satellite 1 Jupiter 92 2 Saturn 274 3 Uranus 27 4 Neptune 14 5 Mars 2 6 Earth 1 7 Venus 0 8 Mercury 0</w:t>
      </w:r>
    </w:p>
    <w:p>
      <w:pPr>
        <w:spacing w:before="0"/>
      </w:pPr>
      <w:r>
        <w:rPr>
          <w:b w:val="0"/>
        </w:rPr>
        <w:t>• Of the eight planets in our solar system, there are two planets, which do not have any moon.</w:t>
      </w:r>
    </w:p>
    <w:p>
      <w:pPr>
        <w:spacing w:before="0"/>
      </w:pPr>
      <w:r>
        <w:rPr>
          <w:b w:val="0"/>
        </w:rPr>
        <w:t>• These two planets are venus and mercury</w:t>
      </w:r>
    </w:p>
    <w:p>
      <w:pPr>
        <w:spacing w:before="0"/>
      </w:pPr>
      <w:r>
        <w:rPr>
          <w:b w:val="0"/>
        </w:rPr>
        <w:t>• In our solar system, there are many moons that existed.</w:t>
      </w:r>
    </w:p>
    <w:p>
      <w:pPr>
        <w:spacing w:before="0"/>
      </w:pPr>
      <w:r>
        <w:rPr>
          <w:b w:val="0"/>
        </w:rPr>
        <w:t>• Mars has small asteroids.</w:t>
      </w:r>
    </w:p>
    <w:p>
      <w:pPr>
        <w:spacing w:before="0"/>
      </w:pPr>
      <w:r>
        <w:rPr>
          <w:b w:val="0"/>
        </w:rPr>
        <w:t>• No single moon orbits around the planet's venus and mercury.</w:t>
      </w:r>
    </w:p>
    <w:p>
      <w:pPr>
        <w:spacing w:before="0"/>
      </w:pPr>
      <w:r>
        <w:rPr>
          <w:b w:val="0"/>
        </w:rPr>
        <w:t>• Mars has two small moons.</w:t>
      </w:r>
    </w:p>
    <w:p>
      <w:pPr>
        <w:spacing w:before="0"/>
      </w:pPr>
      <w:r>
        <w:rPr>
          <w:b w:val="0"/>
        </w:rPr>
        <w:t>• The greatest number of the moon is found in Saturn.</w:t>
      </w:r>
    </w:p>
    <w:p>
      <w:pPr>
        <w:spacing w:before="0"/>
      </w:pPr>
      <w:r>
        <w:rPr>
          <w:b w:val="0"/>
        </w:rPr>
        <w:t>• Solar systems bound the sun and other objects that orbit around the sun.</w:t>
      </w:r>
    </w:p>
    <w:p>
      <w:pPr>
        <w:spacing w:before="0"/>
      </w:pPr>
      <w:r>
        <w:rPr>
          <w:b w:val="0"/>
        </w:rPr>
        <w:t>• Mars, Venus, Earth and Mercury are called inner planets.</w:t>
      </w:r>
    </w:p>
    <w:p>
      <w:pPr>
        <w:spacing w:before="0"/>
      </w:pPr>
      <w:r>
        <w:rPr>
          <w:b w:val="0"/>
        </w:rPr>
        <w:t>• Jupiter, Saturn, Uranus and Neptune are called outer planets.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