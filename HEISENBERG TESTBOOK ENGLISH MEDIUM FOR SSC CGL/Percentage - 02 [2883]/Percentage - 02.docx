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lady saves 12% of her income. If she spends Rs. 2,16,128, her total income is∶</w:t>
      </w:r>
    </w:p>
    <w:p>
      <w:pPr>
        <w:spacing w:before="0"/>
      </w:pPr>
      <w:r>
        <w:rPr>
          <w:b w:val="0"/>
        </w:rPr>
      </w:r>
    </w:p>
    <w:p>
      <w:pPr>
        <w:spacing w:after="100" w:before="0"/>
      </w:pPr>
      <w:r>
        <w:rPr>
          <w:b w:val="0"/>
        </w:rPr>
        <w:t>A. Rs. 2,42,063</w:t>
      </w:r>
    </w:p>
    <w:p>
      <w:pPr>
        <w:spacing w:after="100" w:before="0"/>
      </w:pPr>
      <w:r>
        <w:rPr>
          <w:b w:val="0"/>
        </w:rPr>
        <w:t>B. Rs. 2,45,600</w:t>
      </w:r>
    </w:p>
    <w:p>
      <w:pPr>
        <w:spacing w:after="100" w:before="0"/>
      </w:pPr>
      <w:r>
        <w:rPr>
          <w:b w:val="0"/>
        </w:rPr>
        <w:t>C. Rs. 2,48,000</w:t>
      </w:r>
    </w:p>
    <w:p>
      <w:pPr>
        <w:spacing w:after="100" w:before="0"/>
      </w:pPr>
      <w:r>
        <w:rPr>
          <w:b w:val="0"/>
        </w:rPr>
        <w:t>D. Rs. 2,43,560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income of A be P. According to the question, A lady saves 12% of P. ∴ A spends = (100 – 12)% of P = 88% of P ⇒ 88% of P = Rs. 216128 ⇒ P = 216128 × 100/88 = Rs. 245600</w:t>
      </w:r>
    </w:p>
    <w:p>
      <w:pPr>
        <w:spacing w:before="0"/>
      </w:pPr>
      <w:r>
        <w:rPr>
          <w:b w:val="0"/>
        </w:rPr>
      </w:r>
    </w:p>
    <w:p>
      <w:pPr>
        <w:spacing w:after="100" w:line="360" w:lineRule="auto" w:before="0"/>
      </w:pPr>
      <w:r>
        <w:rPr>
          <w:b w:val="0"/>
        </w:rPr>
        <w:t>2. The price of a book is first increased by 8% and later decreased by 8%. What is the percentage change in the price of the book?</w:t>
      </w:r>
    </w:p>
    <w:p>
      <w:pPr>
        <w:spacing w:before="0"/>
      </w:pPr>
      <w:r>
        <w:rPr>
          <w:b w:val="0"/>
        </w:rPr>
      </w:r>
    </w:p>
    <w:p>
      <w:pPr>
        <w:spacing w:after="100" w:before="0"/>
      </w:pPr>
      <w:r>
        <w:rPr>
          <w:b w:val="0"/>
        </w:rPr>
        <w:t>A. No change</w:t>
      </w:r>
    </w:p>
    <w:p>
      <w:pPr>
        <w:spacing w:after="100" w:before="0"/>
      </w:pPr>
      <w:r>
        <w:rPr>
          <w:b w:val="0"/>
        </w:rPr>
        <w:t>B. decrease by 0.64%</w:t>
      </w:r>
    </w:p>
    <w:p>
      <w:pPr>
        <w:spacing w:after="100" w:before="0"/>
      </w:pPr>
      <w:r>
        <w:rPr>
          <w:b w:val="0"/>
        </w:rPr>
        <w:t>C. increase by 0.064%</w:t>
      </w:r>
    </w:p>
    <w:p>
      <w:pPr>
        <w:spacing w:after="100" w:before="0"/>
      </w:pPr>
      <w:r>
        <w:rPr>
          <w:b w:val="0"/>
        </w:rPr>
        <w:t>D. increase by 0.64%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price of a book is first increased by 8% and later decreased by 8%. Formula used: Price after increment = (100+increment percent/100)× Old price Calculation: Let the price of the book be Rs. 100. Then, its price on 8% increase = 108 The price of 8% decreased = (100-8/100)×108=99.36 Percentage change = (99.36-100/100)×100=-0.64 ∴ The price of the book decreased by 0.64%. Shortcut TrickPercentage in change = a + b + (ab/100) 8 - 8 - (8 × 8)/100 = - .64% it means the price of the book decreased by 0.64%.</w:t>
      </w:r>
    </w:p>
    <w:p>
      <w:pPr>
        <w:spacing w:before="0"/>
      </w:pPr>
      <w:r>
        <w:rPr>
          <w:b w:val="0"/>
        </w:rPr>
      </w:r>
    </w:p>
    <w:p>
      <w:pPr>
        <w:spacing w:after="100" w:line="360" w:lineRule="auto" w:before="0"/>
      </w:pPr>
      <w:r>
        <w:rPr>
          <w:b w:val="0"/>
        </w:rPr>
        <w:t>3. The difference between the 38% of a number and 22% of that number is 3200. What is the 15(1/2)\% of that number?</w:t>
      </w:r>
    </w:p>
    <w:p>
      <w:pPr>
        <w:spacing w:before="0"/>
      </w:pPr>
      <w:r>
        <w:rPr>
          <w:b w:val="0"/>
        </w:rPr>
      </w:r>
    </w:p>
    <w:p>
      <w:pPr>
        <w:spacing w:after="100" w:before="0"/>
      </w:pPr>
      <w:r>
        <w:rPr>
          <w:b w:val="0"/>
        </w:rPr>
        <w:t>A. 2800</w:t>
      </w:r>
    </w:p>
    <w:p>
      <w:pPr>
        <w:spacing w:after="100" w:before="0"/>
      </w:pPr>
      <w:r>
        <w:rPr>
          <w:b w:val="0"/>
        </w:rPr>
        <w:t>B. 3000</w:t>
      </w:r>
    </w:p>
    <w:p>
      <w:pPr>
        <w:spacing w:after="100" w:before="0"/>
      </w:pPr>
      <w:r>
        <w:rPr>
          <w:b w:val="0"/>
        </w:rPr>
        <w:t>C. 3100</w:t>
      </w:r>
    </w:p>
    <w:p>
      <w:pPr>
        <w:spacing w:after="100" w:before="0"/>
      </w:pPr>
      <w:r>
        <w:rPr>
          <w:b w:val="0"/>
        </w:rPr>
        <w:t>D. 3200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number be x, then According to the question x (38 – 22) /100 = 3200 x × 16/100 = 3200 x = 20,000 15(1/2)\% of 20,000 = 20,000 × 31/200 = 3100</w:t>
      </w:r>
    </w:p>
    <w:p>
      <w:pPr>
        <w:spacing w:before="0"/>
      </w:pPr>
      <w:r>
        <w:rPr>
          <w:b w:val="0"/>
        </w:rPr>
      </w:r>
    </w:p>
    <w:p>
      <w:pPr>
        <w:spacing w:after="100" w:line="360" w:lineRule="auto" w:before="0"/>
      </w:pPr>
      <w:r>
        <w:rPr>
          <w:b w:val="0"/>
        </w:rPr>
        <w:t>4. Mahesh's annual salary increased from Rs. 2,00,000 to Rs. 2,40,000. Find the percentage increase in the salary.</w:t>
      </w:r>
    </w:p>
    <w:p>
      <w:pPr>
        <w:spacing w:before="0"/>
      </w:pPr>
      <w:r>
        <w:rPr>
          <w:b w:val="0"/>
        </w:rPr>
      </w:r>
    </w:p>
    <w:p>
      <w:pPr>
        <w:spacing w:after="100" w:before="0"/>
      </w:pPr>
      <w:r>
        <w:rPr>
          <w:b w:val="0"/>
        </w:rPr>
        <w:t>A. 22%</w:t>
      </w:r>
    </w:p>
    <w:p>
      <w:pPr>
        <w:spacing w:after="100" w:before="0"/>
      </w:pPr>
      <w:r>
        <w:rPr>
          <w:b w:val="0"/>
        </w:rPr>
        <w:t>B. 24%</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Mahesh's annual salary increased from Rs. 2,00,000 to Rs. 2,40,000 Initial Salary = Rs. 2,00,000, New Salary = Rs. 2,40,000 Percentage Increase = (40,000/2,00,000) × 100 Percentage Increase = 20%</w:t>
      </w:r>
    </w:p>
    <w:p>
      <w:pPr>
        <w:spacing w:before="0"/>
      </w:pPr>
      <w:r>
        <w:rPr>
          <w:b w:val="0"/>
        </w:rPr>
      </w:r>
    </w:p>
    <w:p>
      <w:pPr>
        <w:spacing w:after="100" w:line="360" w:lineRule="auto" w:before="0"/>
      </w:pPr>
      <w:r>
        <w:rPr>
          <w:b w:val="0"/>
        </w:rPr>
        <w:t>5. The population of a city increased by 30% in the first year and decreased by 15% in the next year. If the present population is 11,050 then population 2 years ago was:</w:t>
      </w:r>
    </w:p>
    <w:p>
      <w:pPr>
        <w:spacing w:before="0"/>
      </w:pPr>
      <w:r>
        <w:rPr>
          <w:b w:val="0"/>
        </w:rPr>
      </w:r>
    </w:p>
    <w:p>
      <w:pPr>
        <w:spacing w:after="100" w:before="0"/>
      </w:pPr>
      <w:r>
        <w:rPr>
          <w:b w:val="0"/>
        </w:rPr>
        <w:t>A. 10,050</w:t>
      </w:r>
    </w:p>
    <w:p>
      <w:pPr>
        <w:spacing w:after="100" w:before="0"/>
      </w:pPr>
      <w:r>
        <w:rPr>
          <w:b w:val="0"/>
        </w:rPr>
        <w:t>B. 99,000</w:t>
      </w:r>
    </w:p>
    <w:p>
      <w:pPr>
        <w:spacing w:after="100" w:before="0"/>
      </w:pPr>
      <w:r>
        <w:rPr>
          <w:b w:val="0"/>
        </w:rPr>
        <w:t>C. 10,000</w:t>
      </w:r>
    </w:p>
    <w:p>
      <w:pPr>
        <w:spacing w:after="100" w:before="0"/>
      </w:pPr>
      <w:r>
        <w:rPr>
          <w:b w:val="0"/>
        </w:rPr>
        <w:t>D. 99,500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 population of a city 2 years ago was x, then A/Q, x × ((100 + 30)/100) × ((100 - 15)/100) = 11050 ⇒ x × ((130)/100) × (85/100) = 11050 ⇒ x × (13/10) × (17/20) = 11050 ⇒ x = 11050 × (10/13) × (20/17) ⇒ x = 10,000 ∴ The population of the city 2 years ago is 10,000</w:t>
      </w:r>
    </w:p>
    <w:p>
      <w:pPr>
        <w:spacing w:before="0"/>
      </w:pPr>
      <w:r>
        <w:rPr>
          <w:b w:val="0"/>
        </w:rPr>
      </w:r>
    </w:p>
    <w:p>
      <w:pPr>
        <w:spacing w:after="100" w:line="360" w:lineRule="auto" w:before="0"/>
      </w:pPr>
      <w:r>
        <w:rPr>
          <w:b w:val="0"/>
        </w:rPr>
        <w:t>6. If A is 95% of B, then what per cent of A is B?</w:t>
      </w:r>
    </w:p>
    <w:p>
      <w:pPr>
        <w:spacing w:before="0"/>
      </w:pPr>
      <w:r>
        <w:rPr>
          <w:b w:val="0"/>
        </w:rPr>
      </w:r>
    </w:p>
    <w:p>
      <w:pPr>
        <w:spacing w:after="100" w:before="0"/>
      </w:pPr>
      <w:r>
        <w:rPr>
          <w:b w:val="0"/>
        </w:rPr>
        <w:t>A. 110 (3/19) \%</w:t>
      </w:r>
    </w:p>
    <w:p>
      <w:pPr>
        <w:spacing w:after="100" w:before="0"/>
      </w:pPr>
      <w:r>
        <w:rPr>
          <w:b w:val="0"/>
        </w:rPr>
        <w:t>B. 104 (7/19) \%</w:t>
      </w:r>
    </w:p>
    <w:p>
      <w:pPr>
        <w:spacing w:after="100" w:before="0"/>
      </w:pPr>
      <w:r>
        <w:rPr>
          <w:b w:val="0"/>
        </w:rPr>
        <w:t>C. 108 (17/19) \%</w:t>
      </w:r>
    </w:p>
    <w:p>
      <w:pPr>
        <w:spacing w:after="100" w:before="0"/>
      </w:pPr>
      <w:r>
        <w:rPr>
          <w:b w:val="0"/>
        </w:rPr>
        <w:t>D. 105 (5/19)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value of B = 100 So, the value of A = 95 [ ∵ A is 95% of B ] ?% of A = B ⇒ (?/100) × 95 = 100 ⇒ ? = (100 × 100)/95 ⇒ ? = 105(9/19)%</w:t>
      </w:r>
    </w:p>
    <w:p>
      <w:pPr>
        <w:spacing w:before="0"/>
      </w:pPr>
      <w:r>
        <w:rPr>
          <w:b w:val="0"/>
        </w:rPr>
      </w:r>
    </w:p>
    <w:p>
      <w:pPr>
        <w:spacing w:after="100" w:line="360" w:lineRule="auto" w:before="0"/>
      </w:pPr>
      <w:r>
        <w:rPr>
          <w:b w:val="0"/>
        </w:rPr>
        <w:t>7. In an election a candidate secured 47% of the votes and lost to his only opponent by 276 votes. Find the total number of votes polled.</w:t>
      </w:r>
    </w:p>
    <w:p>
      <w:pPr>
        <w:spacing w:before="0"/>
      </w:pPr>
      <w:r>
        <w:rPr>
          <w:b w:val="0"/>
        </w:rPr>
      </w:r>
    </w:p>
    <w:p>
      <w:pPr>
        <w:spacing w:after="100" w:before="0"/>
      </w:pPr>
      <w:r>
        <w:rPr>
          <w:b w:val="0"/>
        </w:rPr>
        <w:t>A. 3800</w:t>
      </w:r>
    </w:p>
    <w:p>
      <w:pPr>
        <w:spacing w:after="100" w:before="0"/>
      </w:pPr>
      <w:r>
        <w:rPr>
          <w:b w:val="0"/>
        </w:rPr>
        <w:t>B. 4600</w:t>
      </w:r>
    </w:p>
    <w:p>
      <w:pPr>
        <w:spacing w:after="100" w:before="0"/>
      </w:pPr>
      <w:r>
        <w:rPr>
          <w:b w:val="0"/>
        </w:rPr>
        <w:t>C. 4200</w:t>
      </w:r>
    </w:p>
    <w:p>
      <w:pPr>
        <w:spacing w:after="100" w:before="0"/>
      </w:pPr>
      <w:r>
        <w:rPr>
          <w:b w:val="0"/>
        </w:rPr>
        <w:t>D. 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276 = 53% of V - 47% of V 276 = (6/100)V V = 276 / 0.06 V = 4600</w:t>
      </w:r>
    </w:p>
    <w:p>
      <w:pPr>
        <w:spacing w:before="0"/>
      </w:pPr>
      <w:r>
        <w:rPr>
          <w:b w:val="0"/>
        </w:rPr>
      </w:r>
    </w:p>
    <w:p>
      <w:pPr>
        <w:spacing w:after="100" w:line="360" w:lineRule="auto" w:before="0"/>
      </w:pPr>
      <w:r>
        <w:rPr>
          <w:b w:val="0"/>
        </w:rPr>
        <w:t>8. If A's salary is 60% more than B's salary, then by what percentage is B's salary less than that of A?</w:t>
      </w:r>
    </w:p>
    <w:p>
      <w:pPr>
        <w:spacing w:before="0"/>
      </w:pPr>
      <w:r>
        <w:rPr>
          <w:b w:val="0"/>
        </w:rPr>
      </w:r>
    </w:p>
    <w:p>
      <w:pPr>
        <w:spacing w:after="100" w:before="0"/>
      </w:pPr>
      <w:r>
        <w:rPr>
          <w:b w:val="0"/>
        </w:rPr>
        <w:t>A. 37.5%</w:t>
      </w:r>
    </w:p>
    <w:p>
      <w:pPr>
        <w:spacing w:after="100" w:before="0"/>
      </w:pPr>
      <w:r>
        <w:rPr>
          <w:b w:val="0"/>
        </w:rPr>
        <w:t>B. 45%</w:t>
      </w:r>
    </w:p>
    <w:p>
      <w:pPr>
        <w:spacing w:after="100" w:before="0"/>
      </w:pPr>
      <w:r>
        <w:rPr>
          <w:b w:val="0"/>
        </w:rPr>
        <w:t>C. 33.3%</w:t>
      </w:r>
    </w:p>
    <w:p>
      <w:pPr>
        <w:spacing w:after="100" w:before="0"/>
      </w:pPr>
      <w:r>
        <w:rPr>
          <w:b w:val="0"/>
        </w:rPr>
        <w:t>D. 47.7%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Let the salary of B be 100 A's salary = 100 + 60% of 100 A's salary = 160 The salary of B is (160 – 100) = 60 less than A Salary of B is {[60/(Salary of A)] × 100} percent less than A ⇒ Salary of B is {[60/160] × 100} percent less than A ⇒ 37.5% ∴ The salary of B is 37.5% less than the salary of A</w:t>
      </w:r>
    </w:p>
    <w:p>
      <w:pPr>
        <w:spacing w:before="0"/>
      </w:pPr>
      <w:r>
        <w:rPr>
          <w:b w:val="0"/>
        </w:rPr>
      </w:r>
    </w:p>
    <w:p>
      <w:pPr>
        <w:spacing w:after="100" w:line="360" w:lineRule="auto" w:before="0"/>
      </w:pPr>
      <w:r>
        <w:rPr>
          <w:b w:val="0"/>
        </w:rPr>
        <w:t>9. In the first month, the income of Mohan increases by 30%. In the second month his income decreases by 30%. What will be percentage increase or decrease in the income after two months?</w:t>
      </w:r>
    </w:p>
    <w:p>
      <w:pPr>
        <w:spacing w:before="0"/>
      </w:pPr>
      <w:r>
        <w:rPr>
          <w:b w:val="0"/>
        </w:rPr>
      </w:r>
    </w:p>
    <w:p>
      <w:pPr>
        <w:spacing w:after="100" w:before="0"/>
      </w:pPr>
      <w:r>
        <w:rPr>
          <w:b w:val="0"/>
        </w:rPr>
        <w:t>A. 15% increase</w:t>
      </w:r>
    </w:p>
    <w:p>
      <w:pPr>
        <w:spacing w:after="100" w:before="0"/>
      </w:pPr>
      <w:r>
        <w:rPr>
          <w:b w:val="0"/>
        </w:rPr>
        <w:t>B. 9% increase</w:t>
      </w:r>
    </w:p>
    <w:p>
      <w:pPr>
        <w:spacing w:after="100" w:before="0"/>
      </w:pPr>
      <w:r>
        <w:rPr>
          <w:b w:val="0"/>
        </w:rPr>
        <w:t>C. 15% decrease</w:t>
      </w:r>
    </w:p>
    <w:p>
      <w:pPr>
        <w:spacing w:after="100" w:before="0"/>
      </w:pPr>
      <w:r>
        <w:rPr>
          <w:b w:val="0"/>
        </w:rPr>
        <w:t>D. 9% decrease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Effective percentage change in salary = 30 - 30 - (30 × 30)/100 ⇒ 0 - 9 = - 9%</w:t>
      </w:r>
    </w:p>
    <w:p>
      <w:pPr>
        <w:spacing w:before="0"/>
      </w:pPr>
      <w:r>
        <w:rPr>
          <w:b w:val="0"/>
        </w:rPr>
      </w:r>
    </w:p>
    <w:p>
      <w:pPr>
        <w:spacing w:after="100" w:line="360" w:lineRule="auto" w:before="0"/>
      </w:pPr>
      <w:r>
        <w:rPr>
          <w:b w:val="0"/>
        </w:rPr>
        <w:t>10. In an examination, Anita scored 31% marks and failed by 16 marks. Sunita scored 40% marks and obtained 56 marks more than those required to pass. Find the minimum marks required to pass.</w:t>
      </w:r>
    </w:p>
    <w:p>
      <w:pPr>
        <w:spacing w:before="0"/>
      </w:pPr>
      <w:r>
        <w:rPr>
          <w:b w:val="0"/>
        </w:rPr>
      </w:r>
    </w:p>
    <w:p>
      <w:pPr>
        <w:spacing w:after="100" w:before="0"/>
      </w:pPr>
      <w:r>
        <w:rPr>
          <w:b w:val="0"/>
        </w:rPr>
        <w:t>A. 394</w:t>
      </w:r>
    </w:p>
    <w:p>
      <w:pPr>
        <w:spacing w:after="100" w:before="0"/>
      </w:pPr>
      <w:r>
        <w:rPr>
          <w:b w:val="0"/>
        </w:rPr>
        <w:t>B. 410</w:t>
      </w:r>
    </w:p>
    <w:p>
      <w:pPr>
        <w:spacing w:after="100" w:before="0"/>
      </w:pPr>
      <w:r>
        <w:rPr>
          <w:b w:val="0"/>
        </w:rPr>
        <w:t>C. 264</w:t>
      </w:r>
    </w:p>
    <w:p>
      <w:pPr>
        <w:spacing w:after="100" w:before="0"/>
      </w:pPr>
      <w:r>
        <w:rPr>
          <w:b w:val="0"/>
        </w:rPr>
        <w:t>D. 311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Calculations: Let maximum marks 40% - 31% = (16 + 56) ⇒ 9% = 72 ⇒ 1% = 8 ⇒ 100% = 800 ∴ Passing marks = 800 × 31/100 + 16 = 264</w:t>
      </w:r>
    </w:p>
    <w:p>
      <w:pPr>
        <w:spacing w:before="0"/>
      </w:pPr>
      <w:r>
        <w:rPr>
          <w:b w:val="0"/>
        </w:rPr>
      </w:r>
    </w:p>
    <w:p>
      <w:pPr>
        <w:spacing w:after="100" w:line="360" w:lineRule="auto" w:before="0"/>
      </w:pPr>
      <w:r>
        <w:rPr>
          <w:b w:val="0"/>
        </w:rPr>
        <w:t>11. The population of a village was 4,00,000. It increased by 20% in the first year and increased by 30% in the second year. Its population after two years is _______.</w:t>
      </w:r>
    </w:p>
    <w:p>
      <w:pPr>
        <w:spacing w:before="0"/>
      </w:pPr>
      <w:r>
        <w:rPr>
          <w:b w:val="0"/>
        </w:rPr>
      </w:r>
    </w:p>
    <w:p>
      <w:pPr>
        <w:spacing w:after="100" w:before="0"/>
      </w:pPr>
      <w:r>
        <w:rPr>
          <w:b w:val="0"/>
        </w:rPr>
        <w:t>A. 5,40,000</w:t>
      </w:r>
    </w:p>
    <w:p>
      <w:pPr>
        <w:spacing w:after="100" w:before="0"/>
      </w:pPr>
      <w:r>
        <w:rPr>
          <w:b w:val="0"/>
        </w:rPr>
        <w:t>B. 6,24,000</w:t>
      </w:r>
    </w:p>
    <w:p>
      <w:pPr>
        <w:spacing w:after="100" w:before="0"/>
      </w:pPr>
      <w:r>
        <w:rPr>
          <w:b w:val="0"/>
        </w:rPr>
        <w:t>C. 5,20,000</w:t>
      </w:r>
    </w:p>
    <w:p>
      <w:pPr>
        <w:spacing w:after="100" w:before="0"/>
      </w:pPr>
      <w:r>
        <w:rPr>
          <w:b w:val="0"/>
        </w:rPr>
        <w:t>D. 6,25,000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initial population of the village = 4,00,000. Population increase in the first year = 20%. Population increase in the second year = 30%. Formula Used: New Population after first year = Initial Population × (1 + Rate of Increase) New Population after second year = Population after first year × (1 + Rate of Increase) Calculation: Population after first year = 4,00,000 × (1 + 20/100) ⇒ Population after first year = 4,00,000 × 1.20 ⇒ Population after first year = 4,80,000 Population after second year = 4,80,000 × (1 + 30/100) ⇒ Population after second year = 4,80,000 × 1.30 ⇒ Population after second year = 6,24,000 The population after two years is 6,24,000.</w:t>
      </w:r>
    </w:p>
    <w:p>
      <w:pPr>
        <w:spacing w:before="0"/>
      </w:pPr>
      <w:r>
        <w:rPr>
          <w:b w:val="0"/>
        </w:rPr>
      </w:r>
    </w:p>
    <w:p>
      <w:pPr>
        <w:spacing w:after="100" w:line="360" w:lineRule="auto" w:before="0"/>
      </w:pPr>
      <w:r>
        <w:rPr>
          <w:b w:val="0"/>
        </w:rPr>
        <w:t>12. The population of a city increases by 10% annually. If its present population is 21,000, what will be the population in 3 years?</w:t>
      </w:r>
    </w:p>
    <w:p>
      <w:pPr>
        <w:spacing w:before="0"/>
      </w:pPr>
      <w:r>
        <w:rPr>
          <w:b w:val="0"/>
        </w:rPr>
      </w:r>
    </w:p>
    <w:p>
      <w:pPr>
        <w:spacing w:after="100" w:before="0"/>
      </w:pPr>
      <w:r>
        <w:rPr>
          <w:b w:val="0"/>
        </w:rPr>
        <w:t>A. 27,951</w:t>
      </w:r>
    </w:p>
    <w:p>
      <w:pPr>
        <w:spacing w:after="100" w:before="0"/>
      </w:pPr>
      <w:r>
        <w:rPr>
          <w:b w:val="0"/>
        </w:rPr>
        <w:t>B. 27,981</w:t>
      </w:r>
    </w:p>
    <w:p>
      <w:pPr>
        <w:spacing w:after="100" w:before="0"/>
      </w:pPr>
      <w:r>
        <w:rPr>
          <w:b w:val="0"/>
        </w:rPr>
        <w:t>C. 27,971</w:t>
      </w:r>
    </w:p>
    <w:p>
      <w:pPr>
        <w:spacing w:after="100" w:before="0"/>
      </w:pPr>
      <w:r>
        <w:rPr>
          <w:b w:val="0"/>
        </w:rPr>
        <w:t>D. 27,961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percentage change in population is 10% present population is 21000 formula used: Population after n years = P=p(1+(r/100))^n where P is the population to be found p is the population now r is the rate of increase n is the number of years Calculation P=21000(1+(10/100))^3 ⇒ P = 21,000 × (11/10)3 ⇒ P = 21,000 × 11/10 × 11/10 × 11/10 ⇒ P = 21 × 11 × 11 × 11 = 27,951 The population 3 years from now is 27,951. Shortcut Trick⇒ 10% = (+1/10) Present Population Population after 3 yrs. 10 11 10 11 10 11 1000 1331 ⇒ 1000x = 21000 ⇒ x = 21 ∴ 1331x = 1331 × 21 = 27,951.</w:t>
      </w:r>
    </w:p>
    <w:p>
      <w:pPr>
        <w:spacing w:before="0"/>
      </w:pPr>
      <w:r>
        <w:rPr>
          <w:b w:val="0"/>
        </w:rPr>
      </w:r>
    </w:p>
    <w:p>
      <w:pPr>
        <w:spacing w:after="100" w:line="360" w:lineRule="auto" w:before="0"/>
      </w:pPr>
      <w:r>
        <w:rPr>
          <w:b w:val="0"/>
        </w:rPr>
        <w:t>13. When a number is increased by 8, it becomes 120% of itself. The number is:</w:t>
      </w:r>
    </w:p>
    <w:p>
      <w:pPr>
        <w:spacing w:before="0"/>
      </w:pPr>
      <w:r>
        <w:rPr>
          <w:b w:val="0"/>
        </w:rPr>
      </w:r>
    </w:p>
    <w:p>
      <w:pPr>
        <w:spacing w:after="100" w:before="0"/>
      </w:pPr>
      <w:r>
        <w:rPr>
          <w:b w:val="0"/>
        </w:rPr>
        <w:t>A. 60</w:t>
      </w:r>
    </w:p>
    <w:p>
      <w:pPr>
        <w:spacing w:after="100" w:before="0"/>
      </w:pPr>
      <w:r>
        <w:rPr>
          <w:b w:val="0"/>
        </w:rPr>
        <w:t>B. 40</w:t>
      </w:r>
    </w:p>
    <w:p>
      <w:pPr>
        <w:spacing w:after="100" w:before="0"/>
      </w:pPr>
      <w:r>
        <w:rPr>
          <w:b w:val="0"/>
        </w:rPr>
        <w:t>C. 50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+ 8 = p × (120/100) 5p + 40 = 6p ⇒ p = 40</w:t>
      </w:r>
    </w:p>
    <w:p>
      <w:pPr>
        <w:spacing w:before="0"/>
      </w:pPr>
      <w:r>
        <w:rPr>
          <w:b w:val="0"/>
        </w:rPr>
      </w:r>
    </w:p>
    <w:p>
      <w:pPr>
        <w:spacing w:after="100" w:line="360" w:lineRule="auto" w:before="0"/>
      </w:pPr>
      <w:r>
        <w:rPr>
          <w:b w:val="0"/>
        </w:rPr>
        <w:t>14. Suppose the cost of a car increases by 10% and then decreases by 20%. Due to some reason again the cost increases by 15%. The resulting cost percentage increase or decrease is:</w:t>
      </w:r>
    </w:p>
    <w:p>
      <w:pPr>
        <w:spacing w:before="0"/>
      </w:pPr>
      <w:r>
        <w:rPr>
          <w:b w:val="0"/>
        </w:rPr>
      </w:r>
    </w:p>
    <w:p>
      <w:pPr>
        <w:spacing w:after="100" w:before="0"/>
      </w:pPr>
      <w:r>
        <w:rPr>
          <w:b w:val="0"/>
        </w:rPr>
        <w:t>A. 1.2% decrease</w:t>
      </w:r>
    </w:p>
    <w:p>
      <w:pPr>
        <w:spacing w:after="100" w:before="0"/>
      </w:pPr>
      <w:r>
        <w:rPr>
          <w:b w:val="0"/>
        </w:rPr>
        <w:t>B. 1.2% increase</w:t>
      </w:r>
    </w:p>
    <w:p>
      <w:pPr>
        <w:spacing w:after="100" w:before="0"/>
      </w:pPr>
      <w:r>
        <w:rPr>
          <w:b w:val="0"/>
        </w:rPr>
        <w:t>C. 5% increase</w:t>
      </w:r>
    </w:p>
    <w:p>
      <w:pPr>
        <w:spacing w:after="100" w:before="0"/>
      </w:pPr>
      <w:r>
        <w:rPr>
          <w:b w:val="0"/>
        </w:rPr>
        <w:t>D. 15%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cost increases by 10% then decreases by 20% and then again increases by 15% To find:- Final % increase or decrease Formula used:- For successive increase = Price × (1 + % increase) and for successive decrease = price × (1 - % drcerease) Calculation:- Let the cost of car be Rs. 100, by using successive increment concept ⇒Final amount = 100 ×(1 + 10%) × (1 - 20%)× (1 + 15 %) ⇒ Final amount = 100 × (1+(10/100))× (1-(20/100))×(1+(15/100)) ⇒ Final amount = 100 × (1+(1/10))× (1-(1/5))×(1+(3/20)) ⇒ Final amount = 100 × ((11/10))× ((4/5))×((23/20)) ⇒Final amount = (22× 23/5) Now, % change = (|Final price - Initial Price| /Initial price)× 100 ⇒% change = (|(22× 23/5) - 100| /100)× 100 ⇒% change = (6/5) \%' ⇒% change = 1.2 % (increase) .·. The resulting cost percentage is increased by 1.2%</w:t>
      </w:r>
    </w:p>
    <w:p>
      <w:pPr>
        <w:spacing w:before="0"/>
      </w:pPr>
      <w:r>
        <w:rPr>
          <w:b w:val="0"/>
        </w:rPr>
      </w:r>
    </w:p>
    <w:p>
      <w:pPr>
        <w:spacing w:after="100" w:line="360" w:lineRule="auto" w:before="0"/>
      </w:pPr>
      <w:r>
        <w:rPr>
          <w:b w:val="0"/>
        </w:rPr>
        <w:t>15. A person's salary was decreased by 50% and subsequently increased by 50% and then again increased by 100%. How much percentage does he lose or gain?</w:t>
      </w:r>
    </w:p>
    <w:p>
      <w:pPr>
        <w:spacing w:before="0"/>
      </w:pPr>
      <w:r>
        <w:rPr>
          <w:b w:val="0"/>
        </w:rPr>
      </w:r>
    </w:p>
    <w:p>
      <w:pPr>
        <w:spacing w:after="100" w:before="0"/>
      </w:pPr>
      <w:r>
        <w:rPr>
          <w:b w:val="0"/>
        </w:rPr>
        <w:t>A. Loss of 40%</w:t>
      </w:r>
    </w:p>
    <w:p>
      <w:pPr>
        <w:spacing w:after="100" w:before="0"/>
      </w:pPr>
      <w:r>
        <w:rPr>
          <w:b w:val="0"/>
        </w:rPr>
        <w:t>B. Gain of 50%</w:t>
      </w:r>
    </w:p>
    <w:p>
      <w:pPr>
        <w:spacing w:after="100" w:before="0"/>
      </w:pPr>
      <w:r>
        <w:rPr>
          <w:b w:val="0"/>
        </w:rPr>
        <w:t>C. Gain of 25%</w:t>
      </w:r>
    </w:p>
    <w:p>
      <w:pPr>
        <w:spacing w:after="100" w:before="0"/>
      </w:pPr>
      <w:r>
        <w:rPr>
          <w:b w:val="0"/>
        </w:rPr>
        <w:t>D. Loss of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gain percentage = (6 - 4)/4 × 100 = 2/4 × 100 = 50%</w:t>
      </w:r>
    </w:p>
    <w:p>
      <w:pPr>
        <w:spacing w:before="0"/>
      </w:pPr>
      <w:r>
        <w:rPr>
          <w:b w:val="0"/>
        </w:rPr>
      </w:r>
    </w:p>
    <w:p>
      <w:pPr>
        <w:spacing w:after="100" w:line="360" w:lineRule="auto" w:before="0"/>
      </w:pPr>
      <w:r>
        <w:rPr>
          <w:b w:val="0"/>
        </w:rPr>
        <w:t>16. A football team won 10 games from the total they played. This was 40% of the total. How many games were played in all?</w:t>
      </w:r>
    </w:p>
    <w:p>
      <w:pPr>
        <w:spacing w:before="0"/>
      </w:pPr>
      <w:r>
        <w:rPr>
          <w:b w:val="0"/>
        </w:rPr>
      </w:r>
    </w:p>
    <w:p>
      <w:pPr>
        <w:spacing w:after="100" w:before="0"/>
      </w:pPr>
      <w:r>
        <w:rPr>
          <w:b w:val="0"/>
        </w:rPr>
        <w:t>A. 25</w:t>
      </w:r>
    </w:p>
    <w:p>
      <w:pPr>
        <w:spacing w:after="100" w:before="0"/>
      </w:pPr>
      <w:r>
        <w:rPr>
          <w:b w:val="0"/>
        </w:rPr>
        <w:t>B. 15</w:t>
      </w:r>
    </w:p>
    <w:p>
      <w:pPr>
        <w:spacing w:after="100" w:before="0"/>
      </w:pPr>
      <w:r>
        <w:rPr>
          <w:b w:val="0"/>
        </w:rPr>
        <w:t>C. 45</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No. of games won = 10 % of won games = 40% of the total games Concept used: a% of b = b × a/100 Calculation: Let, total no. of games = x According to the question, x × 40/100 = 10 ⇒ x × 4/10 = 10 ⇒ x = 10 × 10/4 = 100/4 = 25 ∴ 25 games were played in all. Shortcut Trick Let, total games = 100% ⇒ 40% = 10 ⇒ 100% = 10/40 × 100 = 25 ∴ 25 games were played in all.</w:t>
      </w:r>
    </w:p>
    <w:p>
      <w:pPr>
        <w:spacing w:before="0"/>
      </w:pPr>
      <w:r>
        <w:rPr>
          <w:b w:val="0"/>
        </w:rPr>
      </w:r>
    </w:p>
    <w:p>
      <w:pPr>
        <w:spacing w:after="100" w:line="360" w:lineRule="auto" w:before="0"/>
      </w:pPr>
      <w:r>
        <w:rPr>
          <w:b w:val="0"/>
        </w:rPr>
        <w:t>17. In an election between two candidates, a candidate who gets 64% of the votes polled is elected by a majority of 252 votes. What is the total number of votes polled?</w:t>
      </w:r>
    </w:p>
    <w:p>
      <w:pPr>
        <w:spacing w:before="0"/>
      </w:pPr>
      <w:r>
        <w:rPr>
          <w:b w:val="0"/>
        </w:rPr>
      </w:r>
    </w:p>
    <w:p>
      <w:pPr>
        <w:spacing w:after="100" w:before="0"/>
      </w:pPr>
      <w:r>
        <w:rPr>
          <w:b w:val="0"/>
        </w:rPr>
        <w:t>A. 950</w:t>
      </w:r>
    </w:p>
    <w:p>
      <w:pPr>
        <w:spacing w:after="100" w:before="0"/>
      </w:pPr>
      <w:r>
        <w:rPr>
          <w:b w:val="0"/>
        </w:rPr>
        <w:t>B. 900</w:t>
      </w:r>
    </w:p>
    <w:p>
      <w:pPr>
        <w:spacing w:after="100" w:before="0"/>
      </w:pPr>
      <w:r>
        <w:rPr>
          <w:b w:val="0"/>
        </w:rPr>
        <w:t>C. 850</w:t>
      </w:r>
    </w:p>
    <w:p>
      <w:pPr>
        <w:spacing w:after="100" w:before="0"/>
      </w:pPr>
      <w:r>
        <w:rPr>
          <w:b w:val="0"/>
        </w:rPr>
        <w:t>D. 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number of votes be Q. Losing candidate got = Q × (100 - 64)% = Q × 36% Q × (64 - 36)% = 252 ⇒ Q × 28% = 252 ⇒ Q = 900</w:t>
      </w:r>
    </w:p>
    <w:p>
      <w:pPr>
        <w:spacing w:before="0"/>
      </w:pPr>
      <w:r>
        <w:rPr>
          <w:b w:val="0"/>
        </w:rPr>
      </w:r>
    </w:p>
    <w:p>
      <w:pPr>
        <w:spacing w:after="100" w:line="360" w:lineRule="auto" w:before="0"/>
      </w:pPr>
      <w:r>
        <w:rPr>
          <w:b w:val="0"/>
        </w:rPr>
        <w:t>18. From the monthly income, A spends 24% on household expenses, 16% on entertainment, 12% on education and saves the rest. If savings are Rs 3,288, the monthly income of A is∶</w:t>
      </w:r>
    </w:p>
    <w:p>
      <w:pPr>
        <w:spacing w:before="0"/>
      </w:pPr>
      <w:r>
        <w:rPr>
          <w:b w:val="0"/>
        </w:rPr>
      </w:r>
    </w:p>
    <w:p>
      <w:pPr>
        <w:spacing w:after="100" w:before="0"/>
      </w:pPr>
      <w:r>
        <w:rPr>
          <w:b w:val="0"/>
        </w:rPr>
        <w:t>A. Rs. 6,323</w:t>
      </w:r>
    </w:p>
    <w:p>
      <w:pPr>
        <w:spacing w:after="100" w:before="0"/>
      </w:pPr>
      <w:r>
        <w:rPr>
          <w:b w:val="0"/>
        </w:rPr>
        <w:t>B. Rs. 6, 480</w:t>
      </w:r>
    </w:p>
    <w:p>
      <w:pPr>
        <w:spacing w:after="100" w:before="0"/>
      </w:pPr>
      <w:r>
        <w:rPr>
          <w:b w:val="0"/>
        </w:rPr>
        <w:t>C. Rs. 6,850</w:t>
      </w:r>
    </w:p>
    <w:p>
      <w:pPr>
        <w:spacing w:after="100" w:before="0"/>
      </w:pPr>
      <w:r>
        <w:rPr>
          <w:b w:val="0"/>
        </w:rPr>
        <w:t>D. Rs. 6,654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expenditure of A = 24% + 16% + 12% = 52% Total income = 100% Saving of A = 100% – 52% = 48% According to the question 48% = 3288 1% = 3288/48 = 68.5 100% = 6850 Income of A is Rs. 6850</w:t>
      </w:r>
    </w:p>
    <w:p>
      <w:pPr>
        <w:spacing w:before="0"/>
      </w:pPr>
      <w:r>
        <w:rPr>
          <w:b w:val="0"/>
        </w:rPr>
      </w:r>
    </w:p>
    <w:p>
      <w:pPr>
        <w:spacing w:after="100" w:line="360" w:lineRule="auto" w:before="0"/>
      </w:pPr>
      <w:r>
        <w:rPr>
          <w:b w:val="0"/>
        </w:rPr>
        <w:t>19. Ravi's salary was increased by 50%. After some time, his new salary was also increased by 50%. Find his gain percentage on the salary.</w:t>
      </w:r>
    </w:p>
    <w:p>
      <w:pPr>
        <w:spacing w:before="0"/>
      </w:pPr>
      <w:r>
        <w:rPr>
          <w:b w:val="0"/>
        </w:rPr>
      </w:r>
    </w:p>
    <w:p>
      <w:pPr>
        <w:spacing w:after="100" w:before="0"/>
      </w:pPr>
      <w:r>
        <w:rPr>
          <w:b w:val="0"/>
        </w:rPr>
        <w:t>A. 125%</w:t>
      </w:r>
    </w:p>
    <w:p>
      <w:pPr>
        <w:spacing w:after="100" w:before="0"/>
      </w:pPr>
      <w:r>
        <w:rPr>
          <w:b w:val="0"/>
        </w:rPr>
        <w:t>B. 100%</w:t>
      </w:r>
    </w:p>
    <w:p>
      <w:pPr>
        <w:spacing w:after="100" w:before="0"/>
      </w:pPr>
      <w:r>
        <w:rPr>
          <w:b w:val="0"/>
        </w:rPr>
        <w:t>C. 200%</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Salary = S, New Salary after first increase = 1.5S, New Salary after second increase = 2.25S, Gain = 2.25S - S = 1.25S, Gain percentage = (1.25S/S) × 100 = 125%</w:t>
      </w:r>
    </w:p>
    <w:p>
      <w:pPr>
        <w:spacing w:before="0"/>
      </w:pPr>
      <w:r>
        <w:rPr>
          <w:b w:val="0"/>
        </w:rPr>
      </w:r>
    </w:p>
    <w:p>
      <w:pPr>
        <w:spacing w:after="100" w:line="360" w:lineRule="auto" w:before="0"/>
      </w:pPr>
      <w:r>
        <w:rPr>
          <w:b w:val="0"/>
        </w:rPr>
        <w:t>20. Two years ago, the population of a small town was 60,000. It increased by 5% in the first year, but due to the pandemic, it decreased by 10% in the second year. What is its present population (after the end of 2 years)?</w:t>
      </w:r>
    </w:p>
    <w:p>
      <w:pPr>
        <w:spacing w:before="0"/>
      </w:pPr>
      <w:r>
        <w:rPr>
          <w:b w:val="0"/>
        </w:rPr>
      </w:r>
    </w:p>
    <w:p>
      <w:pPr>
        <w:spacing w:after="100" w:before="0"/>
      </w:pPr>
      <w:r>
        <w:rPr>
          <w:b w:val="0"/>
        </w:rPr>
        <w:t>A. 56,700</w:t>
      </w:r>
    </w:p>
    <w:p>
      <w:pPr>
        <w:spacing w:after="100" w:before="0"/>
      </w:pPr>
      <w:r>
        <w:rPr>
          <w:b w:val="0"/>
        </w:rPr>
        <w:t>B. 56,900</w:t>
      </w:r>
    </w:p>
    <w:p>
      <w:pPr>
        <w:spacing w:after="100" w:before="0"/>
      </w:pPr>
      <w:r>
        <w:rPr>
          <w:b w:val="0"/>
        </w:rPr>
        <w:t>C. 3300</w:t>
      </w:r>
    </w:p>
    <w:p>
      <w:pPr>
        <w:spacing w:after="100" w:before="0"/>
      </w:pPr>
      <w:r>
        <w:rPr>
          <w:b w:val="0"/>
        </w:rPr>
        <w:t>D. 55,700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the first year the population will be, ⇒ 60000 × 105 /100 = 63000 After the second year the population will be , ⇒ 63000 × 90/100 = 56,700</w:t>
      </w:r>
    </w:p>
    <w:p>
      <w:pPr>
        <w:spacing w:before="0"/>
      </w:pPr>
      <w:r>
        <w:rPr>
          <w:b w:val="0"/>
        </w:rPr>
      </w:r>
    </w:p>
    <w:p>
      <w:pPr>
        <w:spacing w:after="100" w:line="360" w:lineRule="auto" w:before="0"/>
      </w:pPr>
      <w:r>
        <w:rPr>
          <w:b w:val="0"/>
        </w:rPr>
        <w:t>21. The ratio of expenditure to savings of a woman is 4 : 1. If her income and expenditure are increased by 20% and 10%, respectively, then find the percentage change in her savings.</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Original income = 5x, Original expenditure = 4x, Savings = x New income = 6x, New expenditure = 4.4x, New savings = 6x - 4.4x = 1.6x Percentage change in savings = ((1.6x - x)/x) × 100 = 0.6 × 100 = 60%</w:t>
      </w:r>
    </w:p>
    <w:p>
      <w:pPr>
        <w:spacing w:before="0"/>
      </w:pPr>
      <w:r>
        <w:rPr>
          <w:b w:val="0"/>
        </w:rPr>
      </w:r>
    </w:p>
    <w:p>
      <w:pPr>
        <w:spacing w:after="100" w:line="360" w:lineRule="auto" w:before="0"/>
      </w:pPr>
      <w:r>
        <w:rPr>
          <w:b w:val="0"/>
        </w:rPr>
        <w:t>22. Radha saves 25% of her income. If her expenditure increases by 20% and her income increases by 29%, then her savings increase by;</w:t>
      </w:r>
    </w:p>
    <w:p>
      <w:pPr>
        <w:spacing w:before="0"/>
      </w:pPr>
      <w:r>
        <w:rPr>
          <w:b w:val="0"/>
        </w:rPr>
      </w:r>
    </w:p>
    <w:p>
      <w:pPr>
        <w:spacing w:after="100" w:before="0"/>
      </w:pPr>
      <w:r>
        <w:rPr>
          <w:b w:val="0"/>
        </w:rPr>
        <w:t>A. 56%</w:t>
      </w:r>
    </w:p>
    <w:p>
      <w:pPr>
        <w:spacing w:after="100" w:before="0"/>
      </w:pPr>
      <w:r>
        <w:rPr>
          <w:b w:val="0"/>
        </w:rPr>
        <w:t>B. 70%</w:t>
      </w:r>
    </w:p>
    <w:p>
      <w:pPr>
        <w:spacing w:after="100" w:before="0"/>
      </w:pPr>
      <w:r>
        <w:rPr>
          <w:b w:val="0"/>
        </w:rPr>
        <w:t>C. 52%</w:t>
      </w:r>
    </w:p>
    <w:p>
      <w:pPr>
        <w:spacing w:after="100" w:before="0"/>
      </w:pPr>
      <w:r>
        <w:rPr>
          <w:b w:val="0"/>
        </w:rPr>
        <w:t>D.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Savings to Expenditure = 25% : (100% − 25%) = 25 : 75 = 1 : 3 Income change is the weighted average of Savings change and Expenditure change. Let the percentage increase in savings be x%. ⇒ (1 × x + 3 × 20) ÷ (1 + 3) = 29 ⇒ x + 60 = 116 ⇒ x = 56 ∴ The correct answer is 56%. Alternate Method Initial Income = 100 Exp = 75 Sav = 25 Final New Income = 129 (+29%) New Exp = 90 (+20%) New Sav = 39 +56% Given: Savings = 25% of Income Increase in Expenditure = 20% Increase in Income = 29% Calculations: Let the initial income of Radha be 100. ⇒ Initial Savings = 25% of 100 = 25 ⇒ Initial Expenditure = Income − Savings = 100 − 25 = 75 Her income increases by 29%. ⇒ New Income = 100 + 29 = 129 Her expenditure increases by 20%. ⇒ New Expenditure = 75 + (20% of 75) = 75 + 15 = 90 ⇒ New Savings = New Income − New Expenditure ⇒ New Savings = 129 − 90 = 39 Increase in Savings = New Savings − Initial Savings ⇒ Increase in Savings = 39 − 25 = 14 Percentage increase in Savings = (Increase ÷ Initial Savings) × 100 ⇒ Percentage increase = (14 ÷ 25) × 100 = 14 × 4 = 56% ∴ The correct answer is 56%. Additional Information Income, Expenditure &amp; Savings Relationship Income = Expenditure + Savings. Any change in Income will be directly reflected as a proportional change in both Expenditure and Savings. Percentage Change Formula Percentage Change = (Final Value − Initial Value) ÷ Initial Value × 100. It is used to calculate the relative increase or decrease in a quantity over time. Weighted Average Method When a base quantity is divided into two parts, the overall percentage change is the weighted average of the percentage changes of the parts: Overall % = (Ratio1 × %1 + Ratio2 × %2) ÷ (Ratio1 + Ratio2).</w:t>
      </w:r>
    </w:p>
    <w:p>
      <w:pPr>
        <w:spacing w:before="0"/>
      </w:pPr>
      <w:r>
        <w:rPr>
          <w:b w:val="0"/>
        </w:rPr>
      </w:r>
    </w:p>
    <w:p>
      <w:pPr>
        <w:spacing w:after="100" w:line="360" w:lineRule="auto" w:before="0"/>
      </w:pPr>
      <w:r>
        <w:rPr>
          <w:b w:val="0"/>
        </w:rPr>
        <w:t>23. The price of a tablet is first increased by 10%, and then decreased by 2.5% due to reduction in sales. What is the net percentage change in the final price of the tablet?</w:t>
      </w:r>
    </w:p>
    <w:p>
      <w:pPr>
        <w:spacing w:before="0"/>
      </w:pPr>
      <w:r>
        <w:rPr>
          <w:b w:val="0"/>
        </w:rPr>
      </w:r>
    </w:p>
    <w:p>
      <w:pPr>
        <w:spacing w:after="100" w:before="0"/>
      </w:pPr>
      <w:r>
        <w:rPr>
          <w:b w:val="0"/>
        </w:rPr>
        <w:t>A. Decrease by 8.75%</w:t>
      </w:r>
    </w:p>
    <w:p>
      <w:pPr>
        <w:spacing w:after="100" w:before="0"/>
      </w:pPr>
      <w:r>
        <w:rPr>
          <w:b w:val="0"/>
        </w:rPr>
        <w:t>B. Increase by 7.25%</w:t>
      </w:r>
    </w:p>
    <w:p>
      <w:pPr>
        <w:spacing w:after="100" w:before="0"/>
      </w:pPr>
      <w:r>
        <w:rPr>
          <w:b w:val="0"/>
        </w:rPr>
        <w:t>C. Increase by 6.35%</w:t>
      </w:r>
    </w:p>
    <w:p>
      <w:pPr>
        <w:spacing w:after="100" w:before="0"/>
      </w:pPr>
      <w:r>
        <w:rPr>
          <w:b w:val="0"/>
        </w:rPr>
        <w:t>D. Decrease by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price of a tablet is first increased by = 10% The price of a tablet is then decreased by = 2.5% Concept used: Overall discount = (A + B) - (AB/100) Calculations: According to the question, DIscount = (10 - 2.5) - (10 × 2.5)/100 ⇒ D = (7.5) - (25/100) ⇒ D = (7.5) - (0.25) = 7.25% ∴ The net percentage change in the final price of the tablet is increased by 7.25%.</w:t>
      </w:r>
    </w:p>
    <w:p>
      <w:pPr>
        <w:spacing w:before="0"/>
      </w:pPr>
      <w:r>
        <w:rPr>
          <w:b w:val="0"/>
        </w:rPr>
      </w:r>
    </w:p>
    <w:p>
      <w:pPr>
        <w:spacing w:after="100" w:line="360" w:lineRule="auto" w:before="0"/>
      </w:pPr>
      <w:r>
        <w:rPr>
          <w:b w:val="0"/>
        </w:rPr>
        <w:t>24. At an election there were two candidates. A candidate got 38% of votes and lost by 7200 votes. The total number of valid votes is ________.</w:t>
      </w:r>
    </w:p>
    <w:p>
      <w:pPr>
        <w:spacing w:before="0"/>
      </w:pPr>
      <w:r>
        <w:rPr>
          <w:b w:val="0"/>
        </w:rPr>
      </w:r>
    </w:p>
    <w:p>
      <w:pPr>
        <w:spacing w:after="100" w:before="0"/>
      </w:pPr>
      <w:r>
        <w:rPr>
          <w:b w:val="0"/>
        </w:rPr>
        <w:t>A. 27360</w:t>
      </w:r>
    </w:p>
    <w:p>
      <w:pPr>
        <w:spacing w:after="100" w:before="0"/>
      </w:pPr>
      <w:r>
        <w:rPr>
          <w:b w:val="0"/>
        </w:rPr>
        <w:t>B. 30000</w:t>
      </w:r>
    </w:p>
    <w:p>
      <w:pPr>
        <w:spacing w:after="100" w:before="0"/>
      </w:pPr>
      <w:r>
        <w:rPr>
          <w:b w:val="0"/>
        </w:rPr>
        <w:t>C. 273600</w:t>
      </w:r>
    </w:p>
    <w:p>
      <w:pPr>
        <w:spacing w:after="100" w:before="0"/>
      </w:pPr>
      <w:r>
        <w:rPr>
          <w:b w:val="0"/>
        </w:rPr>
        <w:t>D. 3600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At an election there were two candidates. A candidate got 38% of votes and lost by 7200 votes. Formula used: Value of a part = percentage100×value of whole Concept used: Total votes = Number of votes winning candidate got + Number of votes loosing candidate got Calculation: Let the total number of valid votes be x. Then, A got '0.38x' number of votes and B get '0.62x' number of votes. Since A lost by 7200 votes, 0.62x - 0.38x = 7200 ⇒ x=(7200/0.24)=30000 ∴ The total number of valid votes is 30000.</w:t>
      </w:r>
    </w:p>
    <w:p>
      <w:pPr>
        <w:spacing w:before="0"/>
      </w:pPr>
      <w:r>
        <w:rPr>
          <w:b w:val="0"/>
        </w:rPr>
      </w:r>
    </w:p>
    <w:p>
      <w:pPr>
        <w:spacing w:after="100" w:line="360" w:lineRule="auto" w:before="0"/>
      </w:pPr>
      <w:r>
        <w:rPr>
          <w:b w:val="0"/>
        </w:rPr>
        <w:t>25. In 2021, Sam received an annual increment in his salary by 40% but due to the recession in 2022, the company started taking cost-cutting measures and his salary was reduced by 15%. What was the net change in his salary?</w:t>
      </w:r>
    </w:p>
    <w:p>
      <w:pPr>
        <w:spacing w:before="0"/>
      </w:pPr>
      <w:r>
        <w:rPr>
          <w:b w:val="0"/>
        </w:rPr>
      </w:r>
    </w:p>
    <w:p>
      <w:pPr>
        <w:spacing w:after="100" w:before="0"/>
      </w:pPr>
      <w:r>
        <w:rPr>
          <w:b w:val="0"/>
        </w:rPr>
        <w:t>A. 17% increase</w:t>
      </w:r>
    </w:p>
    <w:p>
      <w:pPr>
        <w:spacing w:after="100" w:before="0"/>
      </w:pPr>
      <w:r>
        <w:rPr>
          <w:b w:val="0"/>
        </w:rPr>
        <w:t>B. 19% increase</w:t>
      </w:r>
    </w:p>
    <w:p>
      <w:pPr>
        <w:spacing w:after="100" w:before="0"/>
      </w:pPr>
      <w:r>
        <w:rPr>
          <w:b w:val="0"/>
        </w:rPr>
        <w:t>C. 9% decrease</w:t>
      </w:r>
    </w:p>
    <w:p>
      <w:pPr>
        <w:spacing w:after="100" w:before="0"/>
      </w:pPr>
      <w:r>
        <w:rPr>
          <w:b w:val="0"/>
        </w:rPr>
        <w:t>D. 11% increase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Net change = 40 - 15 - {(40 × 15)/100} = 25 - 6 = 19% (Increase)</w:t>
      </w:r>
    </w:p>
    <w:p>
      <w:pPr>
        <w:spacing w:before="0"/>
      </w:pPr>
      <w:r>
        <w:rPr>
          <w:b w:val="0"/>
        </w:rPr>
      </w:r>
    </w:p>
    <w:p>
      <w:pPr>
        <w:spacing w:after="100" w:line="360" w:lineRule="auto" w:before="0"/>
      </w:pPr>
      <w:r>
        <w:rPr>
          <w:b w:val="0"/>
        </w:rPr>
        <w:t>26. Raman spends 75% of his income, If his income increases by 20% and expenditure also increases by 10%, then by what per cent will Raman's savings increase?</w:t>
      </w:r>
    </w:p>
    <w:p>
      <w:pPr>
        <w:spacing w:before="0"/>
      </w:pPr>
      <w:r>
        <w:rPr>
          <w:b w:val="0"/>
        </w:rPr>
      </w:r>
    </w:p>
    <w:p>
      <w:pPr>
        <w:spacing w:after="100" w:before="0"/>
      </w:pPr>
      <w:r>
        <w:rPr>
          <w:b w:val="0"/>
        </w:rPr>
        <w:t>A. 35%</w:t>
      </w:r>
    </w:p>
    <w:p>
      <w:pPr>
        <w:spacing w:after="100" w:before="0"/>
      </w:pPr>
      <w:r>
        <w:rPr>
          <w:b w:val="0"/>
        </w:rPr>
        <w:t>B. 40%</w:t>
      </w:r>
    </w:p>
    <w:p>
      <w:pPr>
        <w:spacing w:after="100" w:before="0"/>
      </w:pPr>
      <w:r>
        <w:rPr>
          <w:b w:val="0"/>
        </w:rPr>
        <w:t>C. 50%</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income be 100x Savings = 100x - 75x = 25x New expenditure = 75x × 110/100 ⇒ 82.5x New income = 100x × 120/100 ⇒ 120x New savings = 120x - 82.5x = 37.5x The percentage increase in savings = (37.5x - 25x)/25x × 100 = 50%</w:t>
      </w:r>
    </w:p>
    <w:p>
      <w:pPr>
        <w:spacing w:before="0"/>
      </w:pPr>
      <w:r>
        <w:rPr>
          <w:b w:val="0"/>
        </w:rPr>
      </w:r>
    </w:p>
    <w:p>
      <w:pPr>
        <w:spacing w:after="100" w:line="360" w:lineRule="auto" w:before="0"/>
      </w:pPr>
      <w:r>
        <w:rPr>
          <w:b w:val="0"/>
        </w:rPr>
        <w:t>27. The salary of an employee increases consistently by 20% every year. If his salary today is Rs. 14,000, what will be his salary after 3 years?</w:t>
      </w:r>
    </w:p>
    <w:p>
      <w:pPr>
        <w:spacing w:before="0"/>
      </w:pPr>
      <w:r>
        <w:rPr>
          <w:b w:val="0"/>
        </w:rPr>
      </w:r>
    </w:p>
    <w:p>
      <w:pPr>
        <w:spacing w:after="100" w:before="0"/>
      </w:pPr>
      <w:r>
        <w:rPr>
          <w:b w:val="0"/>
        </w:rPr>
        <w:t>A. Rs. 24,192</w:t>
      </w:r>
    </w:p>
    <w:p>
      <w:pPr>
        <w:spacing w:after="100" w:before="0"/>
      </w:pPr>
      <w:r>
        <w:rPr>
          <w:b w:val="0"/>
        </w:rPr>
        <w:t>B. Rs. 31,200</w:t>
      </w:r>
    </w:p>
    <w:p>
      <w:pPr>
        <w:spacing w:after="100" w:before="0"/>
      </w:pPr>
      <w:r>
        <w:rPr>
          <w:b w:val="0"/>
        </w:rPr>
        <w:t>C. Rs. 42,344</w:t>
      </w:r>
    </w:p>
    <w:p>
      <w:pPr>
        <w:spacing w:after="100" w:before="0"/>
      </w:pPr>
      <w:r>
        <w:rPr>
          <w:b w:val="0"/>
        </w:rPr>
        <w:t>D. Rs. 31,220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data: Current salary: Rs. 14000 Annual salary increase: 20% Number of years: 3 Solution: Calculate the salary after 3 years using compound interest formula: Final salary = Current salary × (1 + rate)^time Final salary = 14000 × (1 + 0.2)^3 = 14000 × 1.728 Therefore, the salary after 3 years will be Rs. 24,192.</w:t>
      </w:r>
    </w:p>
    <w:p>
      <w:pPr>
        <w:spacing w:before="0"/>
      </w:pPr>
      <w:r>
        <w:rPr>
          <w:b w:val="0"/>
        </w:rPr>
      </w:r>
    </w:p>
    <w:p>
      <w:pPr>
        <w:spacing w:after="100" w:line="360" w:lineRule="auto" w:before="0"/>
      </w:pPr>
      <w:r>
        <w:rPr>
          <w:b w:val="0"/>
        </w:rPr>
        <w:t>28. The salary of an employee was first increased by 15% and then after it was reduced by 10%. What was the percentage change in his salary?</w:t>
      </w:r>
    </w:p>
    <w:p>
      <w:pPr>
        <w:spacing w:before="0"/>
      </w:pPr>
      <w:r>
        <w:rPr>
          <w:b w:val="0"/>
        </w:rPr>
      </w:r>
    </w:p>
    <w:p>
      <w:pPr>
        <w:spacing w:after="100" w:before="0"/>
      </w:pPr>
      <w:r>
        <w:rPr>
          <w:b w:val="0"/>
        </w:rPr>
        <w:t>A. 10%</w:t>
      </w:r>
    </w:p>
    <w:p>
      <w:pPr>
        <w:spacing w:after="100" w:before="0"/>
      </w:pPr>
      <w:r>
        <w:rPr>
          <w:b w:val="0"/>
        </w:rPr>
        <w:t>B. 103.5%</w:t>
      </w:r>
    </w:p>
    <w:p>
      <w:pPr>
        <w:spacing w:after="100" w:before="0"/>
      </w:pPr>
      <w:r>
        <w:rPr>
          <w:b w:val="0"/>
        </w:rPr>
        <w:t>C. 3.5%</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Salary first increased by 15% and then after reduced by 10% Calculation: Let, the salary be m. Increased by 15% = m + 0.15m = 1.15m Reduced by 10% = 1.15m - 0.115m = 1.035m Percentage change = ((1.035m - m)/m) x 100 = 3.5% Hence, the correct answer is option 3). Shortcut Trick CP SP 15% (+)=3/20 20 23 10%(-)=1/10 10 9 Total 200 207 Percentage change = 7/200 × 100 = 3.5</w:t>
      </w:r>
    </w:p>
    <w:p>
      <w:pPr>
        <w:spacing w:before="0"/>
      </w:pPr>
      <w:r>
        <w:rPr>
          <w:b w:val="0"/>
        </w:rPr>
      </w:r>
    </w:p>
    <w:p>
      <w:pPr>
        <w:spacing w:after="100" w:line="360" w:lineRule="auto" w:before="0"/>
      </w:pPr>
      <w:r>
        <w:rPr>
          <w:b w:val="0"/>
        </w:rPr>
        <w:t>29. The value of a residential flat constructed at a cost of ₹10,00,000 is depreciating at a rate of 10% per annum. What will be its value 3 years after the construction</w:t>
      </w:r>
    </w:p>
    <w:p>
      <w:pPr>
        <w:spacing w:before="0"/>
      </w:pPr>
      <w:r>
        <w:rPr>
          <w:b w:val="0"/>
        </w:rPr>
      </w:r>
    </w:p>
    <w:p>
      <w:pPr>
        <w:spacing w:after="100" w:before="0"/>
      </w:pPr>
      <w:r>
        <w:rPr>
          <w:b w:val="0"/>
        </w:rPr>
        <w:t>A. ₹2,78,000</w:t>
      </w:r>
    </w:p>
    <w:p>
      <w:pPr>
        <w:spacing w:after="100" w:before="0"/>
      </w:pPr>
      <w:r>
        <w:rPr>
          <w:b w:val="0"/>
        </w:rPr>
        <w:t>B. ₹7,29,000</w:t>
      </w:r>
    </w:p>
    <w:p>
      <w:pPr>
        <w:spacing w:after="100" w:before="0"/>
      </w:pPr>
      <w:r>
        <w:rPr>
          <w:b w:val="0"/>
        </w:rPr>
        <w:t>C. ₹7,92,000</w:t>
      </w:r>
    </w:p>
    <w:p>
      <w:pPr>
        <w:spacing w:after="100" w:before="0"/>
      </w:pPr>
      <w:r>
        <w:rPr>
          <w:b w:val="0"/>
        </w:rPr>
        <w:t>D. ₹6,29,000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value of a residential flat constructed at a cost of ₹10,00,000 is depreciating at a rate of 10% per annum. Formula used: Present value = P≤ft((100-r/100) )^n, Where P is the initial value, R is the rate at which the value is decreasing annually and n is time in years. Calculation: Present value, ⇒ 1000000≤ft((100-10/100) )^3=1000000≤ft( 0.9 )^3=729000 ∴ The value of the residential flat after 3 years is Rs. 729000</w:t>
      </w:r>
    </w:p>
    <w:p>
      <w:pPr>
        <w:spacing w:before="0"/>
      </w:pPr>
      <w:r>
        <w:rPr>
          <w:b w:val="0"/>
        </w:rPr>
      </w:r>
    </w:p>
    <w:p>
      <w:pPr>
        <w:spacing w:after="100" w:line="360" w:lineRule="auto" w:before="0"/>
      </w:pPr>
      <w:r>
        <w:rPr>
          <w:b w:val="0"/>
        </w:rPr>
        <w:t>30. Rajat. Pooja and Abha participate in the election. If the total votes polled are 40,000 and 10% of votes are invalid, Rajat got 36% of valid votes and Pooja got 40% of valid votes, then find the number of votes Abha got.</w:t>
      </w:r>
    </w:p>
    <w:p>
      <w:pPr>
        <w:spacing w:before="0"/>
      </w:pPr>
      <w:r>
        <w:rPr>
          <w:b w:val="0"/>
        </w:rPr>
      </w:r>
    </w:p>
    <w:p>
      <w:pPr>
        <w:spacing w:after="100" w:before="0"/>
      </w:pPr>
      <w:r>
        <w:rPr>
          <w:b w:val="0"/>
        </w:rPr>
        <w:t>A. 9245</w:t>
      </w:r>
    </w:p>
    <w:p>
      <w:pPr>
        <w:spacing w:after="100" w:before="0"/>
      </w:pPr>
      <w:r>
        <w:rPr>
          <w:b w:val="0"/>
        </w:rPr>
        <w:t>B. 1024</w:t>
      </w:r>
    </w:p>
    <w:p>
      <w:pPr>
        <w:spacing w:after="100" w:before="0"/>
      </w:pPr>
      <w:r>
        <w:rPr>
          <w:b w:val="0"/>
        </w:rPr>
        <w:t>C. 8640</w:t>
      </w:r>
    </w:p>
    <w:p>
      <w:pPr>
        <w:spacing w:after="100" w:before="0"/>
      </w:pPr>
      <w:r>
        <w:rPr>
          <w:b w:val="0"/>
        </w:rPr>
        <w:t>D. 5760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total votes polled = 40,000 Invalid vote = 10% Rajat got of valid votes = 36% Pooja got of valid votes = 40% Calculation: ⇒ Total valid votes = 40,000 × 90% = 36,000 ⇒ Rajat got of valid votes = 36000 × 36% = 12960 ⇒ Pooja got of valid votes = 36000 × 40% = 14400 ⇒ Abha got votes of valid votes = (100-36-40)% = 24% ⇒ Abha got of valid votes = 36000 × 24% = 8640. ∴ The correct answer is 8640.</w:t>
      </w:r>
    </w:p>
    <w:p>
      <w:pPr>
        <w:spacing w:before="0"/>
      </w:pPr>
      <w:r>
        <w:rPr>
          <w:b w:val="0"/>
        </w:rPr>
      </w:r>
    </w:p>
    <w:p>
      <w:pPr>
        <w:spacing w:after="100" w:line="360" w:lineRule="auto" w:before="0"/>
      </w:pPr>
      <w:r>
        <w:rPr>
          <w:b w:val="0"/>
        </w:rPr>
        <w:t>31. The price of almonds is increased by 10%. By what percentage should the consumption be decreased so that the expenditure remains the same?</w:t>
      </w:r>
    </w:p>
    <w:p>
      <w:pPr>
        <w:spacing w:before="0"/>
      </w:pPr>
      <w:r>
        <w:rPr>
          <w:b w:val="0"/>
        </w:rPr>
      </w:r>
    </w:p>
    <w:p>
      <w:pPr>
        <w:spacing w:after="100" w:before="0"/>
      </w:pPr>
      <w:r>
        <w:rPr>
          <w:b w:val="0"/>
        </w:rPr>
        <w:t>A. 9 (1/11) \%</w:t>
      </w:r>
    </w:p>
    <w:p>
      <w:pPr>
        <w:spacing w:after="100" w:before="0"/>
      </w:pPr>
      <w:r>
        <w:rPr>
          <w:b w:val="0"/>
        </w:rPr>
        <w:t>B. 5 (3/11) \%</w:t>
      </w:r>
    </w:p>
    <w:p>
      <w:pPr>
        <w:spacing w:after="100" w:before="0"/>
      </w:pPr>
      <w:r>
        <w:rPr>
          <w:b w:val="0"/>
        </w:rPr>
        <w:t>C. 8 (1/11) \%</w:t>
      </w:r>
    </w:p>
    <w:p>
      <w:pPr>
        <w:spacing w:after="100" w:before="0"/>
      </w:pPr>
      <w:r>
        <w:rPr>
          <w:b w:val="0"/>
        </w:rPr>
        <w:t>D. 10 (3/11)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price of 100 units of the almonds be Rs. 100. After raise, the price of 100 units of the almonds = 100 + 100 × 10% ⇒ Rs. 110 At Rs. 100, the amount of almonds that can be purchased ⇒ 100 110 × 100 ⇒ 1000/11 units Now, consumption reduction% = 100 - 1000 11 100 × 100\% ⇒ 100 11 100 × 100\% ⇒ 1 11 × 100\% ⇒ 100/11 % ⇒ 9111\%</w:t>
      </w:r>
    </w:p>
    <w:p>
      <w:pPr>
        <w:spacing w:before="0"/>
      </w:pPr>
      <w:r>
        <w:rPr>
          <w:b w:val="0"/>
        </w:rPr>
      </w:r>
    </w:p>
    <w:p>
      <w:pPr>
        <w:spacing w:after="100" w:line="360" w:lineRule="auto" w:before="0"/>
      </w:pPr>
      <w:r>
        <w:rPr>
          <w:b w:val="0"/>
        </w:rPr>
        <w:t>32. Kalyan spends 80% of his income. His income increases by 15% and his expenditure also increases by 5%. The percentage of increase in his savings is:</w:t>
      </w:r>
    </w:p>
    <w:p>
      <w:pPr>
        <w:spacing w:before="0"/>
      </w:pPr>
      <w:r>
        <w:rPr>
          <w:b w:val="0"/>
        </w:rPr>
      </w:r>
    </w:p>
    <w:p>
      <w:pPr>
        <w:spacing w:after="100" w:before="0"/>
      </w:pPr>
      <w:r>
        <w:rPr>
          <w:b w:val="0"/>
        </w:rPr>
        <w:t>A. 50%</w:t>
      </w:r>
    </w:p>
    <w:p>
      <w:pPr>
        <w:spacing w:after="100" w:before="0"/>
      </w:pPr>
      <w:r>
        <w:rPr>
          <w:b w:val="0"/>
        </w:rPr>
        <w:t>B. 20%</w:t>
      </w:r>
    </w:p>
    <w:p>
      <w:pPr>
        <w:spacing w:after="100" w:before="0"/>
      </w:pPr>
      <w:r>
        <w:rPr>
          <w:b w:val="0"/>
        </w:rPr>
        <w:t>C. 55%</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Expenditure to Savings = 80% : 20% = 4 : 1. We apply the weighted average method: Income = Expenditure + Savings. Change in Income = (Exp Ratio × Exp Change + Sav Ratio × Sav Change) ÷ Total Ratio ⇒ 15% = (4 × 5% + 1 × x%) ÷ 5 ⇒ 75% = 20% + x% ⇒ x = 55% ∴ The correct answer is 55%. Alternate Method Given: Kalyan spends 80% of his income. Increase in income = 15%. Increase in expenditure = 5%. Formula Used: Savings = Income − Expenditure Percentage Increase = (Increase Value ÷ Initial Value) × 100 Calculation: ⇒ Let initial income be 100 units. ⇒ Initial expenditure = 80% of 100 = 80 units ⇒ Initial savings = 100 − 80 = 20 units ⇒ After a 15% increase, new income = 100 + 15 = 115 units ⇒ After a 5% increase, new expenditure = 80 + (5% of 80) = 80 + 4 = 84 units ⇒ New savings = New income − New expenditure = 115 − 84 = 31 units ⇒ Increase in savings = 31 − 20 = 11 units ⇒ Percentage increase in savings = (11 ÷ 20) × 100 = 55% ∴ The correct answer is 55%. Additional Information Income, Expenditure &amp; Savings The basic relationship is Income = Expenditure + Savings. Any percentage change in income impacts both expenditure and savings proportional to their initial distributions. Percentage Change Formula The percentage change is always calculated on the base original value: % Change = [(New Value − Old Value) ÷ Old Value] × 100. Weighted Average (Alligation) Method When a whole is divided into two parts in the ratio n1 : n2, the net percentage change can be calculated directly as: Net % = (n1 × x1 + n2 × x2) ÷ (n1 + n2).</w:t>
      </w:r>
    </w:p>
    <w:p>
      <w:pPr>
        <w:spacing w:before="0"/>
      </w:pPr>
      <w:r>
        <w:rPr>
          <w:b w:val="0"/>
        </w:rPr>
      </w:r>
    </w:p>
    <w:p>
      <w:pPr>
        <w:spacing w:after="100" w:line="360" w:lineRule="auto" w:before="0"/>
      </w:pPr>
      <w:r>
        <w:rPr>
          <w:b w:val="0"/>
        </w:rPr>
        <w:t>33. The expenditure of a company increases by 25%, then increases by 30%, then further decreases by 20%.The overall percentage change in expenditure is:</w:t>
      </w:r>
    </w:p>
    <w:p>
      <w:pPr>
        <w:spacing w:before="0"/>
      </w:pPr>
      <w:r>
        <w:rPr>
          <w:b w:val="0"/>
        </w:rPr>
      </w:r>
    </w:p>
    <w:p>
      <w:pPr>
        <w:spacing w:after="100" w:before="0"/>
      </w:pPr>
      <w:r>
        <w:rPr>
          <w:b w:val="0"/>
        </w:rPr>
        <w:t>A. 10</w:t>
      </w:r>
    </w:p>
    <w:p>
      <w:pPr>
        <w:spacing w:after="100" w:before="0"/>
      </w:pPr>
      <w:r>
        <w:rPr>
          <w:b w:val="0"/>
        </w:rPr>
        <w:t>B. 30</w:t>
      </w:r>
    </w:p>
    <w:p>
      <w:pPr>
        <w:spacing w:after="100" w:before="0"/>
      </w:pPr>
      <w:r>
        <w:rPr>
          <w:b w:val="0"/>
        </w:rPr>
        <w:t>C. 34</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Company expenditure increases first = 25% again increases = 30% further decreases = 20% FORMULA USED: % change = ( Final value - Initial value)/ Initial value × 100. CALCULATION: Let the initial expenditure be Rs100 Now, condition first, increment of 25% Hence, ( 100 + 100 × 25/100) = 125. Now, again increment of 30% Hence, ( 125 + 125 × 30/100) = 162.5 Now, further decrement of 20 % Hence, ( 162.5 - 162.5 × 20/100) = 130. Hence, Initial expenditure = Rs100 Final expenditure = Rs130 ⇒ Overall % change = ( 130 -100)/100 × 100 = ( 130 -100) = 30% Hence, overall percentage is 30. Alternate MethodCalculation: Increment(+ 25%) 4 5 increment(+ 30%) 10 13 decrement(- 20%) 5 4 Overall % 10 13 So, Overall % change = (3/10) × 100 = 30% ∴ The correct answer is 30%.</w:t>
      </w:r>
    </w:p>
    <w:p>
      <w:pPr>
        <w:spacing w:before="0"/>
      </w:pPr>
      <w:r>
        <w:rPr>
          <w:b w:val="0"/>
        </w:rPr>
      </w:r>
    </w:p>
    <w:p>
      <w:pPr>
        <w:spacing w:after="100" w:line="360" w:lineRule="auto" w:before="0"/>
      </w:pPr>
      <w:r>
        <w:rPr>
          <w:b w:val="0"/>
        </w:rPr>
        <w:t>34. In an election there were two candidates Ram Singh and Sohan Lal. The total no. of voters in the constituency was 80000 and 80% of the total votes were polled. If 60% of the polled votes were cast in favour of Ram Singh, how many votes were received by Sohan Lal?</w:t>
      </w:r>
    </w:p>
    <w:p>
      <w:pPr>
        <w:spacing w:before="0"/>
      </w:pPr>
      <w:r>
        <w:rPr>
          <w:b w:val="0"/>
        </w:rPr>
      </w:r>
    </w:p>
    <w:p>
      <w:pPr>
        <w:spacing w:after="100" w:before="0"/>
      </w:pPr>
      <w:r>
        <w:rPr>
          <w:b w:val="0"/>
        </w:rPr>
        <w:t>A. 25600</w:t>
      </w:r>
    </w:p>
    <w:p>
      <w:pPr>
        <w:spacing w:after="100" w:before="0"/>
      </w:pPr>
      <w:r>
        <w:rPr>
          <w:b w:val="0"/>
        </w:rPr>
        <w:t>B. 26700</w:t>
      </w:r>
    </w:p>
    <w:p>
      <w:pPr>
        <w:spacing w:after="100" w:before="0"/>
      </w:pPr>
      <w:r>
        <w:rPr>
          <w:b w:val="0"/>
        </w:rPr>
        <w:t>C. 38400</w:t>
      </w:r>
    </w:p>
    <w:p>
      <w:pPr>
        <w:spacing w:after="100" w:before="0"/>
      </w:pPr>
      <w:r>
        <w:rPr>
          <w:b w:val="0"/>
        </w:rPr>
        <w:t>D. 28000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no. of voters is 80,000 80% of the total votes were polled Ram singh received 60% of polled votes CALCULATION: Here, total no. of voters = 80,000 Total no, of votes polled = 80,000 × 80/100 = 64,000 As, Ram Singh got 60% of polled votes. So, Sohan Lal got 40% of polled votes ⇒ 64,000 × 40/100 = 25,600 Hence, Sohan lal received 25600 votes.</w:t>
      </w:r>
    </w:p>
    <w:p>
      <w:pPr>
        <w:spacing w:before="0"/>
      </w:pPr>
      <w:r>
        <w:rPr>
          <w:b w:val="0"/>
        </w:rPr>
      </w:r>
    </w:p>
    <w:p>
      <w:pPr>
        <w:spacing w:after="100" w:line="360" w:lineRule="auto" w:before="0"/>
      </w:pPr>
      <w:r>
        <w:rPr>
          <w:b w:val="0"/>
        </w:rPr>
        <w:t>35. The population of a town increases by 20% annually. If its present population is 15000, what will be the population in 2 years?</w:t>
      </w:r>
    </w:p>
    <w:p>
      <w:pPr>
        <w:spacing w:before="0"/>
      </w:pPr>
      <w:r>
        <w:rPr>
          <w:b w:val="0"/>
        </w:rPr>
      </w:r>
    </w:p>
    <w:p>
      <w:pPr>
        <w:spacing w:after="100" w:before="0"/>
      </w:pPr>
      <w:r>
        <w:rPr>
          <w:b w:val="0"/>
        </w:rPr>
        <w:t>A. 21400</w:t>
      </w:r>
    </w:p>
    <w:p>
      <w:pPr>
        <w:spacing w:after="100" w:before="0"/>
      </w:pPr>
      <w:r>
        <w:rPr>
          <w:b w:val="0"/>
        </w:rPr>
        <w:t>B. 21500</w:t>
      </w:r>
    </w:p>
    <w:p>
      <w:pPr>
        <w:spacing w:after="100" w:before="0"/>
      </w:pPr>
      <w:r>
        <w:rPr>
          <w:b w:val="0"/>
        </w:rPr>
        <w:t>C. 21600</w:t>
      </w:r>
    </w:p>
    <w:p>
      <w:pPr>
        <w:spacing w:after="100" w:before="0"/>
      </w:pPr>
      <w:r>
        <w:rPr>
          <w:b w:val="0"/>
        </w:rPr>
        <w:t>D. 21300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population of a town increases by 20% annually Its present population is 15000 Concept Used: A percentage is a number or ratio that can be expressed as a fraction of 100 Calculations: Populations increases by 20% annually ⇒ Increases population in 1st year= 120% of present population= 15000 x (120/100) = 18000 similarly, ⇒ Increases population in 2nd year= 120% of present population= 18000 x (120/100) = 18000= 21600 Hence, The population after 2 years will be 21600</w:t>
      </w:r>
    </w:p>
    <w:p>
      <w:pPr>
        <w:spacing w:before="0"/>
      </w:pPr>
      <w:r>
        <w:rPr>
          <w:b w:val="0"/>
        </w:rPr>
      </w:r>
    </w:p>
    <w:p>
      <w:pPr>
        <w:spacing w:after="100" w:line="360" w:lineRule="auto" w:before="0"/>
      </w:pPr>
      <w:r>
        <w:rPr>
          <w:b w:val="0"/>
        </w:rPr>
        <w:t>36. A fruit seller had some watermelons. He sells 45% of the watermelons and still has 495 watermelons left. How many watermelons be originally had?</w:t>
      </w:r>
    </w:p>
    <w:p>
      <w:pPr>
        <w:spacing w:before="0"/>
      </w:pPr>
      <w:r>
        <w:rPr>
          <w:b w:val="0"/>
        </w:rPr>
      </w:r>
    </w:p>
    <w:p>
      <w:pPr>
        <w:spacing w:after="100" w:before="0"/>
      </w:pPr>
      <w:r>
        <w:rPr>
          <w:b w:val="0"/>
        </w:rPr>
        <w:t>A. 900</w:t>
      </w:r>
    </w:p>
    <w:p>
      <w:pPr>
        <w:spacing w:after="100" w:before="0"/>
      </w:pPr>
      <w:r>
        <w:rPr>
          <w:b w:val="0"/>
        </w:rPr>
        <w:t>B. 800</w:t>
      </w:r>
    </w:p>
    <w:p>
      <w:pPr>
        <w:spacing w:after="100" w:before="0"/>
      </w:pPr>
      <w:r>
        <w:rPr>
          <w:b w:val="0"/>
        </w:rPr>
        <w:t>C. 400</w:t>
      </w:r>
    </w:p>
    <w:p>
      <w:pPr>
        <w:spacing w:after="100" w:before="0"/>
      </w:pPr>
      <w:r>
        <w:rPr>
          <w:b w:val="0"/>
        </w:rPr>
        <w:t>D. 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fruit seller sells 45% of the watermelons. After selling, the seller has 495 watermelons left. Calculation: Let's assume the original number of watermelons the seller had is "x". The number of watermelons sold is 45% of x, which can be represented as 0.45x. The remaining number of watermelons can be calculated by subtracting the number of watermelons sold from the original number of watermelons: x - 0.45x = 0.55x. To solve for x, we can set up the equation: 0.55x = 495 x = 900 ∴ Option 1 is the correct answer.</w:t>
      </w:r>
    </w:p>
    <w:p>
      <w:pPr>
        <w:spacing w:before="0"/>
      </w:pPr>
      <w:r>
        <w:rPr>
          <w:b w:val="0"/>
        </w:rPr>
      </w:r>
    </w:p>
    <w:p>
      <w:pPr>
        <w:spacing w:after="100" w:line="360" w:lineRule="auto" w:before="0"/>
      </w:pPr>
      <w:r>
        <w:rPr>
          <w:b w:val="0"/>
        </w:rPr>
        <w:t>37. Shyam's income is 20% less than Ram's. How much is Ram's income more than Shyam's in percentage terms?</w:t>
      </w:r>
    </w:p>
    <w:p>
      <w:pPr>
        <w:spacing w:before="0"/>
      </w:pPr>
      <w:r>
        <w:rPr>
          <w:b w:val="0"/>
        </w:rPr>
      </w:r>
    </w:p>
    <w:p>
      <w:pPr>
        <w:spacing w:after="100" w:before="0"/>
      </w:pPr>
      <w:r>
        <w:rPr>
          <w:b w:val="0"/>
        </w:rPr>
        <w:t>A. 80%</w:t>
      </w:r>
    </w:p>
    <w:p>
      <w:pPr>
        <w:spacing w:after="100" w:before="0"/>
      </w:pPr>
      <w:r>
        <w:rPr>
          <w:b w:val="0"/>
        </w:rPr>
        <w:t>B. 30%</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Shyam's income is 20% less than Ram's. Formula Used: Percentage increase = DifferenceOriginal Value×100 \frac{\text{Difference}}{\text{Original Value}} × 100 Calculation: Let Ram's income be R. Shyam's income = R - 0.2R = 0.8R Difference between Ram's and Shyam's income = R - 0.8R = 0.2R Percentage increase = 0.2R / 0.8R × 1000.2R0.8R×100 \frac{0.2R}{0.8R} × 100 ⇒ 1 / 4 × 1000.20.8×100 \frac{0.2}{0.8} × 100 ⇒ 0.25 × 100 ⇒ 25% Ram's income is 25% more than Shyam's.</w:t>
      </w:r>
    </w:p>
    <w:p>
      <w:pPr>
        <w:spacing w:before="0"/>
      </w:pPr>
      <w:r>
        <w:rPr>
          <w:b w:val="0"/>
        </w:rPr>
      </w:r>
    </w:p>
    <w:p>
      <w:pPr>
        <w:spacing w:after="100" w:line="360" w:lineRule="auto" w:before="0"/>
      </w:pPr>
      <w:r>
        <w:rPr>
          <w:b w:val="0"/>
        </w:rPr>
        <w:t>38. In an examination, Vinod scored 25% of marks and failed by 10 marks. Sachin scored 30% of marks, which were 20 marks more than the passing marks. Find the total marks of the examination.</w:t>
      </w:r>
    </w:p>
    <w:p>
      <w:pPr>
        <w:spacing w:before="0"/>
      </w:pPr>
      <w:r>
        <w:rPr>
          <w:b w:val="0"/>
        </w:rPr>
      </w:r>
    </w:p>
    <w:p>
      <w:pPr>
        <w:spacing w:after="100" w:before="0"/>
      </w:pPr>
      <w:r>
        <w:rPr>
          <w:b w:val="0"/>
        </w:rPr>
        <w:t>A. 500</w:t>
      </w:r>
    </w:p>
    <w:p>
      <w:pPr>
        <w:spacing w:after="100" w:before="0"/>
      </w:pPr>
      <w:r>
        <w:rPr>
          <w:b w:val="0"/>
        </w:rPr>
        <w:t>B. 600</w:t>
      </w:r>
    </w:p>
    <w:p>
      <w:pPr>
        <w:spacing w:after="100" w:before="0"/>
      </w:pPr>
      <w:r>
        <w:rPr>
          <w:b w:val="0"/>
        </w:rPr>
        <w:t>C. 750</w:t>
      </w:r>
    </w:p>
    <w:p>
      <w:pPr>
        <w:spacing w:after="100" w:before="0"/>
      </w:pPr>
      <w:r>
        <w:rPr>
          <w:b w:val="0"/>
        </w:rPr>
        <w:t>D. 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Percentage of marks scored by Vinod = 25% marks by which Vinod failed = 10 Percentage of marks scored by Sachin = 30% marks obtained by Sachin above pas mark = 20 Calculation: Let total marks in the exam be x. Pass marks = Marks obtained by Vinod + 10 = 25% × x + 10 Pass marks = marks obtained by Sachin - 20 = 30% × x - 20 Equating the pass marks in both cases, 25% × x + 10 = 30% × x - 20 30 = 5% × x Or, x = 600 ∴ The total marks of the exam is 600.</w:t>
      </w:r>
    </w:p>
    <w:p>
      <w:pPr>
        <w:spacing w:before="0"/>
      </w:pPr>
      <w:r>
        <w:rPr>
          <w:b w:val="0"/>
        </w:rPr>
      </w:r>
    </w:p>
    <w:p>
      <w:pPr>
        <w:spacing w:after="100" w:line="360" w:lineRule="auto" w:before="0"/>
      </w:pPr>
      <w:r>
        <w:rPr>
          <w:b w:val="0"/>
        </w:rPr>
        <w:t>39. The price sugar has increased by 18%, by what percentage can a person decrease the consumption so that, there is no change in the expenditure? (Correct to one decimal place)</w:t>
      </w:r>
    </w:p>
    <w:p>
      <w:pPr>
        <w:spacing w:before="0"/>
      </w:pPr>
      <w:r>
        <w:rPr>
          <w:b w:val="0"/>
        </w:rPr>
      </w:r>
    </w:p>
    <w:p>
      <w:pPr>
        <w:spacing w:after="100" w:before="0"/>
      </w:pPr>
      <w:r>
        <w:rPr>
          <w:b w:val="0"/>
        </w:rPr>
        <w:t>A. 15.9%</w:t>
      </w:r>
    </w:p>
    <w:p>
      <w:pPr>
        <w:spacing w:after="100" w:before="0"/>
      </w:pPr>
      <w:r>
        <w:rPr>
          <w:b w:val="0"/>
        </w:rPr>
        <w:t>B. 15.7%</w:t>
      </w:r>
    </w:p>
    <w:p>
      <w:pPr>
        <w:spacing w:after="100" w:before="0"/>
      </w:pPr>
      <w:r>
        <w:rPr>
          <w:b w:val="0"/>
        </w:rPr>
        <w:t>C. 15.5%</w:t>
      </w:r>
    </w:p>
    <w:p>
      <w:pPr>
        <w:spacing w:after="100" w:before="0"/>
      </w:pPr>
      <w:r>
        <w:rPr>
          <w:b w:val="0"/>
        </w:rPr>
        <w:t>D. 15.3%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Decrease in consumption = (18/(100 + 18)) × 100 = 15.3%</w:t>
      </w:r>
    </w:p>
    <w:p>
      <w:pPr>
        <w:spacing w:before="0"/>
      </w:pPr>
      <w:r>
        <w:rPr>
          <w:b w:val="0"/>
        </w:rPr>
      </w:r>
    </w:p>
    <w:p>
      <w:pPr>
        <w:spacing w:after="100" w:line="360" w:lineRule="auto" w:before="0"/>
      </w:pPr>
      <w:r>
        <w:rPr>
          <w:b w:val="0"/>
        </w:rPr>
        <w:t>40. The salary of an employee is increased by 10% and then the increased salary is reduced by 10%. The percentage loss in the salary of the employee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Let the original salary be ₹100. Calculations: Step 1: Calculate the increased salary. ⇒ Increased Salary = ₹100 + 10% of ₹100 = ₹100 + ₹10 = ₹110. Step 2: Calculate the reduced salary after a 10% decrease. ⇒ Reduced Salary = ₹110 - 10% of ₹110 = ₹110 - ₹11 = ₹99. Step 3: Calculate the loss in salary. ⇒ Loss = Original Salary - Reduced Salary = ₹100 - ₹99 = ₹1. Step 4: Calculate the percentage loss. ⇒ Percentage Loss = (Loss / Original Salary) × 100 = (₹1 / ₹100) × 100 = 1%. ∴ The percentage loss in the salary of the employee is 1%.</w:t>
      </w:r>
    </w:p>
    <w:p>
      <w:pPr>
        <w:spacing w:before="0"/>
      </w:pPr>
      <w:r>
        <w:rPr>
          <w:b w:val="0"/>
        </w:rPr>
      </w:r>
    </w:p>
    <w:p>
      <w:pPr>
        <w:spacing w:after="100" w:line="360" w:lineRule="auto" w:before="0"/>
      </w:pPr>
      <w:r>
        <w:rPr>
          <w:b w:val="0"/>
        </w:rPr>
        <w:t>41. If the length of a rectangle is increased by 12% and the breadth is decreased by 8%, the net effect on the area is:</w:t>
      </w:r>
    </w:p>
    <w:p>
      <w:pPr>
        <w:spacing w:before="0"/>
      </w:pPr>
      <w:r>
        <w:rPr>
          <w:b w:val="0"/>
        </w:rPr>
      </w:r>
    </w:p>
    <w:p>
      <w:pPr>
        <w:spacing w:after="100" w:before="0"/>
      </w:pPr>
      <w:r>
        <w:rPr>
          <w:b w:val="0"/>
        </w:rPr>
        <w:t>A. increase by 2.6%</w:t>
      </w:r>
    </w:p>
    <w:p>
      <w:pPr>
        <w:spacing w:after="100" w:before="0"/>
      </w:pPr>
      <w:r>
        <w:rPr>
          <w:b w:val="0"/>
        </w:rPr>
        <w:t>B. decrease by 3.04%</w:t>
      </w:r>
    </w:p>
    <w:p>
      <w:pPr>
        <w:spacing w:after="100" w:before="0"/>
      </w:pPr>
      <w:r>
        <w:rPr>
          <w:b w:val="0"/>
        </w:rPr>
        <w:t>C. increase by 3.04%</w:t>
      </w:r>
    </w:p>
    <w:p>
      <w:pPr>
        <w:spacing w:after="100" w:before="0"/>
      </w:pPr>
      <w:r>
        <w:rPr>
          <w:b w:val="0"/>
        </w:rPr>
        <w:t>D. decrease by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Increase in Length = 12% Decrease in Breadth = 8% Formula Used: Increase in Area = +(Length %) - (Breadth %) - [(Length × Breadth)/100] Calculation: Increase in Area = (12%) - (8%) - [(12 × 8)/100] ⇒ Increase in Area = (4 - 0.96)% ⇒ Increase in Area = 3.04% ∴ The increase in area will be 3.04%</w:t>
      </w:r>
    </w:p>
    <w:p>
      <w:pPr>
        <w:spacing w:before="0"/>
      </w:pPr>
      <w:r>
        <w:rPr>
          <w:b w:val="0"/>
        </w:rPr>
      </w:r>
    </w:p>
    <w:p>
      <w:pPr>
        <w:spacing w:after="100" w:line="360" w:lineRule="auto" w:before="0"/>
      </w:pPr>
      <w:r>
        <w:rPr>
          <w:b w:val="0"/>
        </w:rPr>
        <w:t>42. The price of a car is decreased by 15% and 20% in two successive years respectively. What percentage of the price of the car is decreased after two years?</w:t>
      </w:r>
    </w:p>
    <w:p>
      <w:pPr>
        <w:spacing w:before="0"/>
      </w:pPr>
      <w:r>
        <w:rPr>
          <w:b w:val="0"/>
        </w:rPr>
      </w:r>
    </w:p>
    <w:p>
      <w:pPr>
        <w:spacing w:after="100" w:before="0"/>
      </w:pPr>
      <w:r>
        <w:rPr>
          <w:b w:val="0"/>
        </w:rPr>
        <w:t>A. 46%</w:t>
      </w:r>
    </w:p>
    <w:p>
      <w:pPr>
        <w:spacing w:after="100" w:before="0"/>
      </w:pPr>
      <w:r>
        <w:rPr>
          <w:b w:val="0"/>
        </w:rPr>
        <w:t>B. 25%</w:t>
      </w:r>
    </w:p>
    <w:p>
      <w:pPr>
        <w:spacing w:after="100" w:before="0"/>
      </w:pPr>
      <w:r>
        <w:rPr>
          <w:b w:val="0"/>
        </w:rPr>
        <w:t>C. 32%</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Decrease1 = 15%, Decrease2 = 20% Overall Percentage Decrease = 100 × [1 - (1 - 15/100) × (1 - 20/100)] = 100 × [1 - 0.85 × 0.80] = 100 × (1 - 0.68) = 32%</w:t>
      </w:r>
    </w:p>
    <w:p>
      <w:pPr>
        <w:spacing w:before="0"/>
      </w:pPr>
      <w:r>
        <w:rPr>
          <w:b w:val="0"/>
        </w:rPr>
      </w:r>
    </w:p>
    <w:p>
      <w:pPr>
        <w:spacing w:after="100" w:line="360" w:lineRule="auto" w:before="0"/>
      </w:pPr>
      <w:r>
        <w:rPr>
          <w:b w:val="0"/>
        </w:rPr>
        <w:t>43. After deducting 20% from a certain sum, and then 10% from the remainder, there is Rs. 7,200 left. Find the original sum.</w:t>
      </w:r>
    </w:p>
    <w:p>
      <w:pPr>
        <w:spacing w:before="0"/>
      </w:pPr>
      <w:r>
        <w:rPr>
          <w:b w:val="0"/>
        </w:rPr>
      </w:r>
    </w:p>
    <w:p>
      <w:pPr>
        <w:spacing w:after="100" w:before="0"/>
      </w:pPr>
      <w:r>
        <w:rPr>
          <w:b w:val="0"/>
        </w:rPr>
        <w:t>A. Rs. 9,000</w:t>
      </w:r>
    </w:p>
    <w:p>
      <w:pPr>
        <w:spacing w:after="100" w:before="0"/>
      </w:pPr>
      <w:r>
        <w:rPr>
          <w:b w:val="0"/>
        </w:rPr>
        <w:t>B. Rs. 10,000</w:t>
      </w:r>
    </w:p>
    <w:p>
      <w:pPr>
        <w:spacing w:after="100" w:before="0"/>
      </w:pPr>
      <w:r>
        <w:rPr>
          <w:b w:val="0"/>
        </w:rPr>
        <w:t>C. Rs. 7,500</w:t>
      </w:r>
    </w:p>
    <w:p>
      <w:pPr>
        <w:spacing w:after="100" w:before="0"/>
      </w:pPr>
      <w:r>
        <w:rPr>
          <w:b w:val="0"/>
        </w:rPr>
        <w:t>D. Rs. 7,800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1st deduction = 20% 2nd deduction = 10% Amount left = Rs. 7200 Formula Used: Decreased =(100 - Deduction)/100 Calculations: Let the amount be Rs. x ⇒ 1st deduction = 20% ⇒ Decreased =(100 - Deduction)/100 = (100 - 20)/100 = 80/100 Amount left after 1st deduction ⇒ Amount left = Amount x Decreased = x(80 / 100) ⇒ 2nd deduction = 10% ⇒ Decreased =(100 - Deduction)/100 = (100 - 10)/100 = 90/100 Amount left after 1st deduction ⇒ Amount left = Amount x Decreased = x×(80/100)×(90/100) According to the question, ⇒ Amount left after 2nd deduction is Rs. 7200 ⇒ Amount left = x×(80/100)×(90/100) ⇒ x×(80/100)×(90/100) = 7200 ⇒ x = 1 x 100 x 100 = Rs. 10000 ⇒ Hence, The amount original sum is Rs. 10000.</w:t>
      </w:r>
    </w:p>
    <w:p>
      <w:pPr>
        <w:spacing w:before="0"/>
      </w:pPr>
      <w:r>
        <w:rPr>
          <w:b w:val="0"/>
        </w:rPr>
      </w:r>
    </w:p>
    <w:p>
      <w:pPr>
        <w:spacing w:after="100" w:line="360" w:lineRule="auto" w:before="0"/>
      </w:pPr>
      <w:r>
        <w:rPr>
          <w:b w:val="0"/>
        </w:rPr>
        <w:t>44. Find the sum of money which when increased by 15% becomes ₹19,320.</w:t>
      </w:r>
    </w:p>
    <w:p>
      <w:pPr>
        <w:spacing w:before="0"/>
      </w:pPr>
      <w:r>
        <w:rPr>
          <w:b w:val="0"/>
        </w:rPr>
      </w:r>
    </w:p>
    <w:p>
      <w:pPr>
        <w:spacing w:after="100" w:before="0"/>
      </w:pPr>
      <w:r>
        <w:rPr>
          <w:b w:val="0"/>
        </w:rPr>
        <w:t>A. ₹16,800</w:t>
      </w:r>
    </w:p>
    <w:p>
      <w:pPr>
        <w:spacing w:after="100" w:before="0"/>
      </w:pPr>
      <w:r>
        <w:rPr>
          <w:b w:val="0"/>
        </w:rPr>
        <w:t>B. ₹16,000</w:t>
      </w:r>
    </w:p>
    <w:p>
      <w:pPr>
        <w:spacing w:after="100" w:before="0"/>
      </w:pPr>
      <w:r>
        <w:rPr>
          <w:b w:val="0"/>
        </w:rPr>
        <w:t>C. ₹17,000</w:t>
      </w:r>
    </w:p>
    <w:p>
      <w:pPr>
        <w:spacing w:after="100" w:before="0"/>
      </w:pPr>
      <w:r>
        <w:rPr>
          <w:b w:val="0"/>
        </w:rPr>
        <w:t>D. ₹17,800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Final amount = Rs. 19,320 Gain% = 15 % Calculations: Let the amount be x. Then, according to the question, x + 15% of x = 19,320 ⇒ x + (15x/100)=19,320 ⇒ (115x/100)=19,320 ⇒ x =((19,320×100)/115) ⇒ x = 16,800 ∴ The initial sum of money is Rs. 16,800.</w:t>
      </w:r>
    </w:p>
    <w:p>
      <w:pPr>
        <w:spacing w:before="0"/>
      </w:pPr>
      <w:r>
        <w:rPr>
          <w:b w:val="0"/>
        </w:rPr>
      </w:r>
    </w:p>
    <w:p>
      <w:pPr>
        <w:spacing w:after="100" w:line="360" w:lineRule="auto" w:before="0"/>
      </w:pPr>
      <w:r>
        <w:rPr>
          <w:b w:val="0"/>
        </w:rPr>
        <w:t>45. The value of a motorcycle depreciates every year by 4%. What will be its value after 2 years, if its present value is Rs. 75,000?</w:t>
      </w:r>
    </w:p>
    <w:p>
      <w:pPr>
        <w:spacing w:before="0"/>
      </w:pPr>
      <w:r>
        <w:rPr>
          <w:b w:val="0"/>
        </w:rPr>
      </w:r>
    </w:p>
    <w:p>
      <w:pPr>
        <w:spacing w:after="100" w:before="0"/>
      </w:pPr>
      <w:r>
        <w:rPr>
          <w:b w:val="0"/>
        </w:rPr>
        <w:t>A. Rs. 69,120</w:t>
      </w:r>
    </w:p>
    <w:p>
      <w:pPr>
        <w:spacing w:after="100" w:before="0"/>
      </w:pPr>
      <w:r>
        <w:rPr>
          <w:b w:val="0"/>
        </w:rPr>
        <w:t>B. Rs. 70,120</w:t>
      </w:r>
    </w:p>
    <w:p>
      <w:pPr>
        <w:spacing w:after="100" w:before="0"/>
      </w:pPr>
      <w:r>
        <w:rPr>
          <w:b w:val="0"/>
        </w:rPr>
        <w:t>C. Rs. 69,000</w:t>
      </w:r>
    </w:p>
    <w:p>
      <w:pPr>
        <w:spacing w:after="100" w:before="0"/>
      </w:pPr>
      <w:r>
        <w:rPr>
          <w:b w:val="0"/>
        </w:rPr>
        <w:t>D. Rs. 72,000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Solution: Given data: Present value of motorcycle = Rs. 75,000 Rate of depreciation = 4% Time for depreciation = 2 years Concept used: Final value = Initial value × [(100 – Rate of depreciation)/100]n Where, n = no. of years Calculation: Final value = Initial value × [(100 – Rate of depreciation)/100]n ⇒ 75,000 × [(100 – 4)/100]2 ⇒ 75,000 × (96/100)2 ⇒ 75,000 × (24/25)2 ⇒ (75,000 × 576)/625 ⇒ 69,120 ∴ The value of the motorcycle after 2 years will be Rs. 69,120. Alternate MethodThe above solution can also be understood in easy language: 4% = 4/100 = 1/25 So Remaining 96% = 24/25 Let the final value be y y = 75,000 × 24/25 × 24/25 y = 69,120 ∴ The value of the motorcycle after 2 years will be Rs. 69,120.</w:t>
      </w:r>
    </w:p>
    <w:p>
      <w:pPr>
        <w:spacing w:before="0"/>
      </w:pPr>
      <w:r>
        <w:rPr>
          <w:b w:val="0"/>
        </w:rPr>
      </w:r>
    </w:p>
    <w:p>
      <w:pPr>
        <w:spacing w:after="100" w:line="360" w:lineRule="auto" w:before="0"/>
      </w:pPr>
      <w:r>
        <w:rPr>
          <w:b w:val="0"/>
        </w:rPr>
        <w:t>46. A man loses 20% of his money and after spending 85% of the remainder, he is left with Rs. 120. How much did he have at first?</w:t>
      </w:r>
    </w:p>
    <w:p>
      <w:pPr>
        <w:spacing w:before="0"/>
      </w:pPr>
      <w:r>
        <w:rPr>
          <w:b w:val="0"/>
        </w:rPr>
      </w:r>
    </w:p>
    <w:p>
      <w:pPr>
        <w:spacing w:after="100" w:before="0"/>
      </w:pPr>
      <w:r>
        <w:rPr>
          <w:b w:val="0"/>
        </w:rPr>
        <w:t>A. रु. 1,200</w:t>
      </w:r>
    </w:p>
    <w:p>
      <w:pPr>
        <w:spacing w:after="100" w:before="0"/>
      </w:pPr>
      <w:r>
        <w:rPr>
          <w:b w:val="0"/>
        </w:rPr>
        <w:t>B. रु. 1,000</w:t>
      </w:r>
    </w:p>
    <w:p>
      <w:pPr>
        <w:spacing w:after="100" w:before="0"/>
      </w:pPr>
      <w:r>
        <w:rPr>
          <w:b w:val="0"/>
        </w:rPr>
        <w:t>C. रु. 800</w:t>
      </w:r>
    </w:p>
    <w:p>
      <w:pPr>
        <w:spacing w:after="100" w:before="0"/>
      </w:pPr>
      <w:r>
        <w:rPr>
          <w:b w:val="0"/>
        </w:rPr>
        <w:t>D. रु. 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(100% - 85%) of (100% - 20%) of total = 120 15% of 80% of total = 120 ⇒0.15 × 0.8 × total = 120 ⇒ 0.12 total = 120 ⇒ total = 120/0.12 = 1000</w:t>
      </w:r>
    </w:p>
    <w:p>
      <w:pPr>
        <w:spacing w:before="0"/>
      </w:pPr>
      <w:r>
        <w:rPr>
          <w:b w:val="0"/>
        </w:rPr>
      </w:r>
    </w:p>
    <w:p>
      <w:pPr>
        <w:spacing w:after="100" w:line="360" w:lineRule="auto" w:before="0"/>
      </w:pPr>
      <w:r>
        <w:rPr>
          <w:b w:val="0"/>
        </w:rPr>
        <w:t>47. Bhanu spends 20% of his monthly salary on rent, 10% on stationery, 14% on transport, 18% on electricity, and the balance of ₹1,520 on remaining items. What is the monthly salary of Bhanu?</w:t>
      </w:r>
    </w:p>
    <w:p>
      <w:pPr>
        <w:spacing w:before="0"/>
      </w:pPr>
      <w:r>
        <w:rPr>
          <w:b w:val="0"/>
        </w:rPr>
      </w:r>
    </w:p>
    <w:p>
      <w:pPr>
        <w:spacing w:after="100" w:before="0"/>
      </w:pPr>
      <w:r>
        <w:rPr>
          <w:b w:val="0"/>
        </w:rPr>
        <w:t>A. ₹10,000</w:t>
      </w:r>
    </w:p>
    <w:p>
      <w:pPr>
        <w:spacing w:after="100" w:before="0"/>
      </w:pPr>
      <w:r>
        <w:rPr>
          <w:b w:val="0"/>
        </w:rPr>
        <w:t>B. ₹6,000</w:t>
      </w:r>
    </w:p>
    <w:p>
      <w:pPr>
        <w:spacing w:after="100" w:before="0"/>
      </w:pPr>
      <w:r>
        <w:rPr>
          <w:b w:val="0"/>
        </w:rPr>
        <w:t>C. ₹4,000</w:t>
      </w:r>
    </w:p>
    <w:p>
      <w:pPr>
        <w:spacing w:after="100" w:before="0"/>
      </w:pPr>
      <w:r>
        <w:rPr>
          <w:b w:val="0"/>
        </w:rPr>
        <w:t>D. ₹2,000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A% of B + C% of B = (A+C)% of B Calculation:- Let the salary of Bhanu be 'x' According to question, Bhanu is spending his complete salary on different things, ⇒ x = 20% of x + 10% of x + 14% of x + 18% of x + 20% of x + 1520 By the mentioned concept, x = 62% of x + 1520 ⇒ x = 62x/100 +1520 100x = 62x + 152000 38x = 152000 ⇒ x = 4000 The monthly salary of Bhanu is Rs. 4000</w:t>
      </w:r>
    </w:p>
    <w:p>
      <w:pPr>
        <w:spacing w:before="0"/>
      </w:pPr>
      <w:r>
        <w:rPr>
          <w:b w:val="0"/>
        </w:rPr>
      </w:r>
    </w:p>
    <w:p>
      <w:pPr>
        <w:spacing w:after="100" w:line="360" w:lineRule="auto" w:before="0"/>
      </w:pPr>
      <w:r>
        <w:rPr>
          <w:b w:val="0"/>
        </w:rPr>
        <w:t>48. Rita’s income is 15% less than Richa’s income. By what percent is Richa’s income more than Rita’s income?</w:t>
      </w:r>
    </w:p>
    <w:p>
      <w:pPr>
        <w:spacing w:before="0"/>
      </w:pPr>
      <w:r>
        <w:rPr>
          <w:b w:val="0"/>
        </w:rPr>
      </w:r>
    </w:p>
    <w:p>
      <w:pPr>
        <w:spacing w:after="100" w:before="0"/>
      </w:pPr>
      <w:r>
        <w:rPr>
          <w:b w:val="0"/>
        </w:rPr>
        <w:t>A. 151117\%</w:t>
      </w:r>
    </w:p>
    <w:p>
      <w:pPr>
        <w:spacing w:after="100" w:before="0"/>
      </w:pPr>
      <w:r>
        <w:rPr>
          <w:b w:val="0"/>
        </w:rPr>
        <w:t>B. 141117 \%</w:t>
      </w:r>
    </w:p>
    <w:p>
      <w:pPr>
        <w:spacing w:after="100" w:before="0"/>
      </w:pPr>
      <w:r>
        <w:rPr>
          <w:b w:val="0"/>
        </w:rPr>
        <w:t>C. 171117\%</w:t>
      </w:r>
    </w:p>
    <w:p>
      <w:pPr>
        <w:spacing w:after="100" w:before="0"/>
      </w:pPr>
      <w:r>
        <w:rPr>
          <w:b w:val="0"/>
        </w:rPr>
        <w:t>D. 161117\%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 Richa’s income be 100 ⇒ Rita income is 85 ⇒ Richa’s income is 15 more than Rita’s income. ⇒ Percent of Richa’s income more than Rita’s income = 100 × 15/85 = 171117%</w:t>
      </w:r>
    </w:p>
    <w:p>
      <w:pPr>
        <w:spacing w:before="0"/>
      </w:pPr>
      <w:r>
        <w:rPr>
          <w:b w:val="0"/>
        </w:rPr>
      </w:r>
    </w:p>
    <w:p>
      <w:pPr>
        <w:spacing w:after="100" w:line="360" w:lineRule="auto" w:before="0"/>
      </w:pPr>
      <w:r>
        <w:rPr>
          <w:b w:val="0"/>
        </w:rPr>
        <w:t>49. In a class of 70 students, 40% are girls and remaining are boys. The average marks of the boys are 63 and that of the girls are 70. What is the average marks of the whole class?</w:t>
      </w:r>
    </w:p>
    <w:p>
      <w:pPr>
        <w:spacing w:before="0"/>
      </w:pPr>
      <w:r>
        <w:rPr>
          <w:b w:val="0"/>
        </w:rPr>
      </w:r>
    </w:p>
    <w:p>
      <w:pPr>
        <w:spacing w:after="100" w:before="0"/>
      </w:pPr>
      <w:r>
        <w:rPr>
          <w:b w:val="0"/>
        </w:rPr>
        <w:t>A. 65.4</w:t>
      </w:r>
    </w:p>
    <w:p>
      <w:pPr>
        <w:spacing w:after="100" w:before="0"/>
      </w:pPr>
      <w:r>
        <w:rPr>
          <w:b w:val="0"/>
        </w:rPr>
        <w:t>B. 65.8</w:t>
      </w:r>
    </w:p>
    <w:p>
      <w:pPr>
        <w:spacing w:after="100" w:before="0"/>
      </w:pPr>
      <w:r>
        <w:rPr>
          <w:b w:val="0"/>
        </w:rPr>
        <w:t>C. 65.2</w:t>
      </w:r>
    </w:p>
    <w:p>
      <w:pPr>
        <w:spacing w:after="100" w:before="0"/>
      </w:pPr>
      <w:r>
        <w:rPr>
          <w:b w:val="0"/>
        </w:rPr>
        <w:t>D. 64.8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students = 70 Number of girls = 70 × 40/100 = 28 Number of boys = 70 × 60/100 = 42 Total marks of Girls = 28 × 70 = 1960 Total marks of boys = 42 × 63 = 2646 Total marks of 70 students = 1960 + 2646 = 4606 Required average = 4606/70 = 65.8</w:t>
      </w:r>
    </w:p>
    <w:p>
      <w:pPr>
        <w:spacing w:before="0"/>
      </w:pPr>
      <w:r>
        <w:rPr>
          <w:b w:val="0"/>
        </w:rPr>
      </w:r>
    </w:p>
    <w:p>
      <w:pPr>
        <w:spacing w:after="100" w:line="360" w:lineRule="auto" w:before="0"/>
      </w:pPr>
      <w:r>
        <w:rPr>
          <w:b w:val="0"/>
        </w:rPr>
        <w:t>50. In an office, 70% of the total number of employees are females. 80% of the total number of employees, including 35 males, got promotion. If there are 105 female employees, then what percentage of female employees got promotion?</w:t>
      </w:r>
    </w:p>
    <w:p>
      <w:pPr>
        <w:spacing w:before="0"/>
      </w:pPr>
      <w:r>
        <w:rPr>
          <w:b w:val="0"/>
        </w:rPr>
      </w:r>
    </w:p>
    <w:p>
      <w:pPr>
        <w:spacing w:after="100" w:before="0"/>
      </w:pPr>
      <w:r>
        <w:rPr>
          <w:b w:val="0"/>
        </w:rPr>
        <w:t>A. 30%</w:t>
      </w:r>
    </w:p>
    <w:p>
      <w:pPr>
        <w:spacing w:after="100" w:before="0"/>
      </w:pPr>
      <w:r>
        <w:rPr>
          <w:b w:val="0"/>
        </w:rPr>
        <w:t>B. 33(1/3)\%</w:t>
      </w:r>
    </w:p>
    <w:p>
      <w:pPr>
        <w:spacing w:after="100" w:before="0"/>
      </w:pPr>
      <w:r>
        <w:rPr>
          <w:b w:val="0"/>
        </w:rPr>
        <w:t>C. 80.95%</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female employees = 105 (which is 70% of total) Total employees = 105 ÷ 0.7 = 150 Total promoted = 80% of 150 = 120 Female promoted = Total promoted − Male promoted = 120 − 35 = 85 Required % = (85 ÷ 105) × 100 ≈ 80.95% ∴ The correct answer is 80.95%. Alternate Method Given: Females = 70% of Total Employees = 105 Promoted employees = 80% of Total Employees Promoted males = 35 Calculations: ⇒ Total employees = (105 ÷ 70) × 100 = 150 ⇒ Total promoted employees = 80% of 150 = (80/100) × 150 = 120 ⇒ Number of promoted females = Total promoted − Promoted males ⇒ Number of promoted females = 120 − 35 = 85 ⇒ Percentage of female employees promoted = (Promoted females ÷ Total females) × 100 ⇒ Required % = (85 ÷ 105) × 100 = (17 ÷ 21) × 100 ≈ 80.95% ∴ The correct answer is 80.95%. Additional Information Percentage Base Change Always ensure the denominator (base) is the specific group asked for. Here, the base is total female employees (105), not the total office staff (150). Percentage Formula Percentage = (Value ÷ Total Value) × 100. This is the fundamental ratio used to compare parts of a whole.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