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Identify the correct form of the verb to complete the sentence: "Sleep is not a passive state of rest but an active, meticulously orchestrated biological process involving intricate neural and hormonal _________."</w:t>
      </w:r>
    </w:p>
    <w:p>
      <w:pPr>
        <w:spacing w:before="0"/>
      </w:pPr>
      <w:r>
        <w:rPr>
          <w:b w:val="0"/>
        </w:rPr>
      </w:r>
    </w:p>
    <w:p>
      <w:pPr>
        <w:spacing w:after="100" w:before="0"/>
      </w:pPr>
      <w:r>
        <w:rPr>
          <w:b w:val="0"/>
        </w:rPr>
        <w:t>A. regulates</w:t>
      </w:r>
    </w:p>
    <w:p>
      <w:pPr>
        <w:spacing w:after="100" w:before="0"/>
      </w:pPr>
      <w:r>
        <w:rPr>
          <w:b w:val="0"/>
        </w:rPr>
        <w:t>B. regulation</w:t>
      </w:r>
    </w:p>
    <w:p>
      <w:pPr>
        <w:spacing w:after="100" w:before="0"/>
      </w:pPr>
      <w:r>
        <w:rPr>
          <w:b w:val="0"/>
        </w:rPr>
        <w:t>C. regulating</w:t>
      </w:r>
    </w:p>
    <w:p>
      <w:pPr>
        <w:spacing w:after="100" w:before="0"/>
      </w:pPr>
      <w:r>
        <w:rPr>
          <w:b w:val="0"/>
        </w:rPr>
        <w:t>D. regulated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Regulation. Additional Information</w:t>
      </w:r>
    </w:p>
    <w:p>
      <w:pPr>
        <w:spacing w:before="0"/>
      </w:pPr>
      <w:r>
        <w:rPr>
          <w:b w:val="0"/>
        </w:rPr>
        <w:t>• Understanding the Sentence Structure: The sentence describes a "biological process involving intricate neural and hormonal _________." In this context, we need a noun to act as the object of the adjectives "neural" and "hormonal."</w:t>
      </w:r>
    </w:p>
    <w:p>
      <w:pPr>
        <w:spacing w:before="0"/>
      </w:pPr>
      <w:r>
        <w:rPr>
          <w:b w:val="0"/>
        </w:rPr>
        <w:t>• Identifying the Correct Part of Speech: Option 2 (regulation) is a noun. It correctly completes the phrase by identifying what is being involving—the act or process of regulating. The passage explicitly uses this form to describe the complexity of sleep.</w:t>
      </w:r>
    </w:p>
    <w:p>
      <w:pPr>
        <w:spacing w:before="0"/>
      </w:pPr>
      <w:r>
        <w:rPr>
          <w:b w:val="0"/>
        </w:rPr>
        <w:t>• Eliminating Incorrect Verb Forms: Option 1 (regulates) is a third-person singular verb, which does not fit after the adjectives "neural and hormonal."</w:t>
      </w:r>
    </w:p>
    <w:p>
      <w:pPr>
        <w:spacing w:before="0"/>
      </w:pPr>
      <w:r>
        <w:rPr>
          <w:b w:val="0"/>
        </w:rPr>
        <w:t>• Option 3 (regulating) is a gerund/present participle. While it can sometimes act as a noun, "regulation" is the standard term for a biological control system.</w:t>
      </w:r>
    </w:p>
    <w:p>
      <w:pPr>
        <w:spacing w:before="0"/>
      </w:pPr>
      <w:r>
        <w:rPr>
          <w:b w:val="0"/>
        </w:rPr>
        <w:t>• Option 4 (regulated) is a past participle/adjective, which would create a redundant or fragmented structure in this specific sentence.</w:t>
      </w:r>
    </w:p>
    <w:p>
      <w:pPr>
        <w:spacing w:before="0"/>
      </w:pPr>
      <w:r>
        <w:rPr>
          <w:b w:val="0"/>
        </w:rPr>
        <w:t>• Contextual Proof: The second sentence of the passage explicitly states: "Sleep is... an active, meticulously orchestrated biological process involving intricate neural and hormonal regulation."</w:t>
      </w:r>
    </w:p>
    <w:p>
      <w:pPr>
        <w:spacing w:before="0"/>
      </w:pPr>
      <w:r>
        <w:rPr>
          <w:b w:val="0"/>
        </w:rPr>
        <w:t>• Grammar Tip: When a word follows a string of adjectives (like intricate, neural, hormonal), it is almost always a noun that those adjectives are modifying.</w:t>
      </w:r>
    </w:p>
    <w:p>
      <w:pPr>
        <w:spacing w:before="0"/>
      </w:pPr>
      <w:r>
        <w:rPr>
          <w:b w:val="0"/>
        </w:rPr>
      </w:r>
    </w:p>
    <w:p>
      <w:pPr>
        <w:spacing w:after="100" w:line="360" w:lineRule="auto" w:before="0"/>
      </w:pPr>
      <w:r>
        <w:rPr>
          <w:b w:val="0"/>
        </w:rPr>
        <w:t>2. Choose the correct relative clause connector: "This misalignment can lead to a condition _____ individuals experience chronic fatigue."</w:t>
      </w:r>
    </w:p>
    <w:p>
      <w:pPr>
        <w:spacing w:before="0"/>
      </w:pPr>
      <w:r>
        <w:rPr>
          <w:b w:val="0"/>
        </w:rPr>
      </w:r>
    </w:p>
    <w:p>
      <w:pPr>
        <w:spacing w:after="100" w:before="0"/>
      </w:pPr>
      <w:r>
        <w:rPr>
          <w:b w:val="0"/>
        </w:rPr>
        <w:t>A. who</w:t>
      </w:r>
    </w:p>
    <w:p>
      <w:pPr>
        <w:spacing w:after="100" w:before="0"/>
      </w:pPr>
      <w:r>
        <w:rPr>
          <w:b w:val="0"/>
        </w:rPr>
        <w:t>B. which</w:t>
      </w:r>
    </w:p>
    <w:p>
      <w:pPr>
        <w:spacing w:after="100" w:before="0"/>
      </w:pPr>
      <w:r>
        <w:rPr>
          <w:b w:val="0"/>
        </w:rPr>
        <w:t>C. where</w:t>
      </w:r>
    </w:p>
    <w:p>
      <w:pPr>
        <w:spacing w:after="100" w:before="0"/>
      </w:pPr>
      <w:r>
        <w:rPr>
          <w:b w:val="0"/>
        </w:rPr>
        <w:t>D. when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i.e. where. Key Points Additional Information Here are the other options explained along with their Hindi meanings and example sentences:</w:t>
      </w:r>
    </w:p>
    <w:p>
      <w:pPr>
        <w:spacing w:before="0"/>
      </w:pPr>
      <w:r>
        <w:rPr>
          <w:b w:val="0"/>
        </w:rPr>
        <w:t>• The word "where" is a relative adverb often used to introduce a relative clause that describes a situation, case, or condition in which something happens. (जहाँ / जिसमें) Example: We have reached a point where we must make a final decision about the project.</w:t>
      </w:r>
    </w:p>
    <w:p>
      <w:pPr>
        <w:spacing w:before="0"/>
      </w:pPr>
      <w:r>
        <w:rPr>
          <w:b w:val="0"/>
        </w:rPr>
        <w:t>• "Where" as a relative connector refers back to the "condition" mentioned in the sentence, indicating the state or circumstance in which the fatigue occurs. (जहाँ / जिसमें) Example: She found herself in a difficult position where she had to choose between two great jobs.</w:t>
      </w:r>
    </w:p>
    <w:p>
      <w:pPr>
        <w:spacing w:before="0"/>
      </w:pPr>
      <w:r>
        <w:rPr>
          <w:b w:val="0"/>
        </w:rPr>
        <w:t>• Therefore, the correct answer is- where.</w:t>
      </w:r>
    </w:p>
    <w:p>
      <w:pPr>
        <w:spacing w:before="0"/>
      </w:pPr>
      <w:r>
        <w:rPr>
          <w:b w:val="0"/>
        </w:rPr>
        <w:t>• who (जो / जिसने): Used to refer to a person or people as the subject of a relative clause. Example: The creator who won the award has been making videos for ten years.</w:t>
      </w:r>
    </w:p>
    <w:p>
      <w:pPr>
        <w:spacing w:before="0"/>
      </w:pPr>
      <w:r>
        <w:rPr>
          <w:b w:val="0"/>
        </w:rPr>
        <w:t>• which (जो / जिसे): Used to refer to things or animals; it usually describes a specific attribute of the noun rather than the "circumstance" inside it. Example: It is a medical condition which requires immediate attention from a doctor.</w:t>
      </w:r>
    </w:p>
    <w:p>
      <w:pPr>
        <w:spacing w:before="0"/>
      </w:pPr>
      <w:r>
        <w:rPr>
          <w:b w:val="0"/>
        </w:rPr>
        <w:t>• when (जब): Used to refer to a specific time or period. Example: There are times when I feel completely overwhelmed by the workload.</w:t>
      </w:r>
    </w:p>
    <w:p>
      <w:pPr>
        <w:spacing w:before="0"/>
      </w:pPr>
      <w:r>
        <w:rPr>
          <w:b w:val="0"/>
        </w:rPr>
      </w:r>
    </w:p>
    <w:p>
      <w:pPr>
        <w:spacing w:after="100" w:line="360" w:lineRule="auto" w:before="0"/>
      </w:pPr>
      <w:r>
        <w:rPr>
          <w:b w:val="0"/>
        </w:rPr>
        <w:t>3. What does "synaptic pruning" most likely refer to in the context of sleep?</w:t>
      </w:r>
    </w:p>
    <w:p>
      <w:pPr>
        <w:spacing w:before="0"/>
      </w:pPr>
      <w:r>
        <w:rPr>
          <w:b w:val="0"/>
        </w:rPr>
      </w:r>
    </w:p>
    <w:p>
      <w:pPr>
        <w:spacing w:after="100" w:before="0"/>
      </w:pPr>
      <w:r>
        <w:rPr>
          <w:b w:val="0"/>
        </w:rPr>
        <w:t>A. Growing new brain cells</w:t>
      </w:r>
    </w:p>
    <w:p>
      <w:pPr>
        <w:spacing w:after="100" w:before="0"/>
      </w:pPr>
      <w:r>
        <w:rPr>
          <w:b w:val="0"/>
        </w:rPr>
        <w:t>B. Strengthening all neural connections</w:t>
      </w:r>
    </w:p>
    <w:p>
      <w:pPr>
        <w:spacing w:after="100" w:before="0"/>
      </w:pPr>
      <w:r>
        <w:rPr>
          <w:b w:val="0"/>
        </w:rPr>
        <w:t>C. Removing unnecessary brain connections</w:t>
      </w:r>
    </w:p>
    <w:p>
      <w:pPr>
        <w:spacing w:after="100" w:before="0"/>
      </w:pPr>
      <w:r>
        <w:rPr>
          <w:b w:val="0"/>
        </w:rPr>
        <w:t>D. Halting brain activity completely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Removing unnecessary brain connections. Additional Information</w:t>
      </w:r>
    </w:p>
    <w:p>
      <w:pPr>
        <w:spacing w:before="0"/>
      </w:pPr>
      <w:r>
        <w:rPr>
          <w:b w:val="0"/>
        </w:rPr>
        <w:t>• Contextual Meaning in the Passage: The passage lists "synaptic pruning" alongside "memory consolidation" and "detoxification" as vital activities the brain undergoes during sleep. This suggests it is a regulatory or cleaning process.</w:t>
      </w:r>
    </w:p>
    <w:p>
      <w:pPr>
        <w:spacing w:before="0"/>
      </w:pPr>
      <w:r>
        <w:rPr>
          <w:b w:val="0"/>
        </w:rPr>
        <w:t>• Defining "Pruning": The term "pruning" typically refers to the act of trimming or cutting away parts (like branches on a tree) to improve health or growth. In a neurological context, it refers to the brain removing unnecessary or weak neural connections (synapses) to make the remaining ones more efficient.</w:t>
      </w:r>
    </w:p>
    <w:p>
      <w:pPr>
        <w:spacing w:before="0"/>
      </w:pPr>
      <w:r>
        <w:rPr>
          <w:b w:val="0"/>
        </w:rPr>
        <w:t>• The Role of Sleep: The text describes sleep as an "active, meticulously orchestrated biological process." Synaptic pruning is part of this orchestration, ensuring the brain remains lean and functional by eliminating "noise" or irrelevant information accumulated during the day.</w:t>
      </w:r>
    </w:p>
    <w:p>
      <w:pPr>
        <w:spacing w:before="0"/>
      </w:pPr>
      <w:r>
        <w:rPr>
          <w:b w:val="0"/>
        </w:rPr>
        <w:t>• Option 1: Incorrect because growing new cells (neurogenesis) is a different biological process than pruning (removal).</w:t>
      </w:r>
    </w:p>
    <w:p>
      <w:pPr>
        <w:spacing w:before="0"/>
      </w:pPr>
      <w:r>
        <w:rPr>
          <w:b w:val="0"/>
        </w:rPr>
        <w:t>• Option 2: Incorrect because strengthening connections is part of "memory consolidation," whereas pruning specifically refers to the reduction of connections.</w:t>
      </w:r>
    </w:p>
    <w:p>
      <w:pPr>
        <w:spacing w:before="0"/>
      </w:pPr>
      <w:r>
        <w:rPr>
          <w:b w:val="0"/>
        </w:rPr>
        <w:t>• Option 4: Incorrect because the passage explicitly states that sleep is "not a passive state of rest but an active... process."</w:t>
      </w:r>
    </w:p>
    <w:p>
      <w:pPr>
        <w:spacing w:before="0"/>
      </w:pPr>
      <w:r>
        <w:rPr>
          <w:b w:val="0"/>
        </w:rPr>
      </w:r>
    </w:p>
    <w:p>
      <w:pPr>
        <w:spacing w:after="100" w:line="360" w:lineRule="auto" w:before="0"/>
      </w:pPr>
      <w:r>
        <w:rPr>
          <w:b w:val="0"/>
        </w:rPr>
        <w:t>4. What is the meaning of "desynchronize" as used in the passage?</w:t>
      </w:r>
    </w:p>
    <w:p>
      <w:pPr>
        <w:spacing w:before="0"/>
      </w:pPr>
      <w:r>
        <w:rPr>
          <w:b w:val="0"/>
        </w:rPr>
      </w:r>
    </w:p>
    <w:p>
      <w:pPr>
        <w:spacing w:after="100" w:before="0"/>
      </w:pPr>
      <w:r>
        <w:rPr>
          <w:b w:val="0"/>
        </w:rPr>
        <w:t>A. To align with a schedule</w:t>
      </w:r>
    </w:p>
    <w:p>
      <w:pPr>
        <w:spacing w:after="100" w:before="0"/>
      </w:pPr>
      <w:r>
        <w:rPr>
          <w:b w:val="0"/>
        </w:rPr>
        <w:t>B. To disrupt coordination</w:t>
      </w:r>
    </w:p>
    <w:p>
      <w:pPr>
        <w:spacing w:after="100" w:before="0"/>
      </w:pPr>
      <w:r>
        <w:rPr>
          <w:b w:val="0"/>
        </w:rPr>
        <w:t>C. To improve timing</w:t>
      </w:r>
    </w:p>
    <w:p>
      <w:pPr>
        <w:spacing w:after="100" w:before="0"/>
      </w:pPr>
      <w:r>
        <w:rPr>
          <w:b w:val="0"/>
        </w:rPr>
        <w:t>D. To duplicate patterns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i.e. To disrupt coordination. Key Points Additional Information Here are the other options explained along with their Hindi meanings and example sentences:</w:t>
      </w:r>
    </w:p>
    <w:p>
      <w:pPr>
        <w:spacing w:before="0"/>
      </w:pPr>
      <w:r>
        <w:rPr>
          <w:b w:val="0"/>
        </w:rPr>
        <w:t>• The word "desynchronize" means to cause to occur at different times or to lose the state of happening at the same time or speed; to break a synchronized state. (अतुल्यकालिक करना या समन्वय बिगाड़ना) Example: Frequent jet lag can desynchronize your body's internal clock from the local time zone.</w:t>
      </w:r>
    </w:p>
    <w:p>
      <w:pPr>
        <w:spacing w:before="0"/>
      </w:pPr>
      <w:r>
        <w:rPr>
          <w:b w:val="0"/>
        </w:rPr>
        <w:t>• "To disrupt coordination" refers to the act of breaking the harmonious functioning or timing of different parts of a system, which is the core meaning of desynchronizing. (समन्वय में बाधा डालना) Example: Technical glitches can disrupt coordination between the various departments of a large organization.</w:t>
      </w:r>
    </w:p>
    <w:p>
      <w:pPr>
        <w:spacing w:before="0"/>
      </w:pPr>
      <w:r>
        <w:rPr>
          <w:b w:val="0"/>
        </w:rPr>
        <w:t>• Therefore, the correct answer is- To disrupt coordination.</w:t>
      </w:r>
    </w:p>
    <w:p>
      <w:pPr>
        <w:spacing w:before="0"/>
      </w:pPr>
      <w:r>
        <w:rPr>
          <w:b w:val="0"/>
        </w:rPr>
        <w:t>• To align with a schedule (अनुसूची के साथ संरेखित करना): To organize tasks or events so they match a predetermined timeframe. Example: The team met early to align their project milestones with the master schedule.</w:t>
      </w:r>
    </w:p>
    <w:p>
      <w:pPr>
        <w:spacing w:before="0"/>
      </w:pPr>
      <w:r>
        <w:rPr>
          <w:b w:val="0"/>
        </w:rPr>
        <w:t>• To improve timing (समय में सुधार करना): To make the speed or moment of an action better or more effective. Example: The athlete practiced daily to improve his timing for the start of the race.</w:t>
      </w:r>
    </w:p>
    <w:p>
      <w:pPr>
        <w:spacing w:before="0"/>
      </w:pPr>
      <w:r>
        <w:rPr>
          <w:b w:val="0"/>
        </w:rPr>
        <w:t>• To duplicate patterns (पैटर्न की प्रतिलिपि बनाना): To create an exact copy or repeat a specific sequence or design. Example: The software was designed to duplicate patterns found in historical stock market data.</w:t>
      </w:r>
    </w:p>
    <w:p>
      <w:pPr>
        <w:spacing w:before="0"/>
      </w:pPr>
      <w:r>
        <w:rPr>
          <w:b w:val="0"/>
        </w:rPr>
      </w:r>
    </w:p>
    <w:p>
      <w:pPr>
        <w:spacing w:after="100" w:line="360" w:lineRule="auto" w:before="0"/>
      </w:pPr>
      <w:r>
        <w:rPr>
          <w:b w:val="0"/>
        </w:rPr>
        <w:t>5. According to the passage, what is a recommended practice to enhance sleep quality?</w:t>
      </w:r>
    </w:p>
    <w:p>
      <w:pPr>
        <w:spacing w:before="0"/>
      </w:pPr>
      <w:r>
        <w:rPr>
          <w:b w:val="0"/>
        </w:rPr>
      </w:r>
    </w:p>
    <w:p>
      <w:pPr>
        <w:spacing w:after="100" w:before="0"/>
      </w:pPr>
      <w:r>
        <w:rPr>
          <w:b w:val="0"/>
        </w:rPr>
        <w:t>A. Taking long naps throughout the day</w:t>
      </w:r>
    </w:p>
    <w:p>
      <w:pPr>
        <w:spacing w:after="100" w:before="0"/>
      </w:pPr>
      <w:r>
        <w:rPr>
          <w:b w:val="0"/>
        </w:rPr>
        <w:t>B. Using digital devices right before bed</w:t>
      </w:r>
    </w:p>
    <w:p>
      <w:pPr>
        <w:spacing w:after="100" w:before="0"/>
      </w:pPr>
      <w:r>
        <w:rPr>
          <w:b w:val="0"/>
        </w:rPr>
        <w:t>C. Maintaining consistent sleeping and waking times</w:t>
      </w:r>
    </w:p>
    <w:p>
      <w:pPr>
        <w:spacing w:after="100" w:before="0"/>
      </w:pPr>
      <w:r>
        <w:rPr>
          <w:b w:val="0"/>
        </w:rPr>
        <w:t>D. Sleeping at random times depending on tiredness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Maintaining consistent sleeping and waking times. Additional Information</w:t>
      </w:r>
    </w:p>
    <w:p>
      <w:pPr>
        <w:spacing w:before="0"/>
      </w:pPr>
      <w:r>
        <w:rPr>
          <w:b w:val="0"/>
        </w:rPr>
        <w:t>• The Importance of Consistency: The passage explicitly states that "Establishing a consistent sleep routine is pivotal in optimizing the quality and restorative power of sleep." This directly supports Option 3.</w:t>
      </w:r>
    </w:p>
    <w:p>
      <w:pPr>
        <w:spacing w:before="0"/>
      </w:pPr>
      <w:r>
        <w:rPr>
          <w:b w:val="0"/>
        </w:rPr>
        <w:t>• Cultivation of Disciplined Habits: Experts mentioned in the text advocate for "retiring and rising at the same times daily." This practice helps synchronize the body's internal clock, known as the circadian rhythm.</w:t>
      </w:r>
    </w:p>
    <w:p>
      <w:pPr>
        <w:spacing w:before="0"/>
      </w:pPr>
      <w:r>
        <w:rPr>
          <w:b w:val="0"/>
        </w:rPr>
        <w:t>• Avoiding Disruptive Factors: The text warns against "erratic sleep schedules" and "digital device usage" before bed, both of which desynchronize the body's natural cycles and lead to "social jetlag."</w:t>
      </w:r>
    </w:p>
    <w:p>
      <w:pPr>
        <w:spacing w:before="0"/>
      </w:pPr>
      <w:r>
        <w:rPr>
          <w:b w:val="0"/>
        </w:rPr>
        <w:t>• Option 1: Incorrect because the passage suggests that irregular napping patterns can "fragment night time sleep and erode circadian stability."</w:t>
      </w:r>
    </w:p>
    <w:p>
      <w:pPr>
        <w:spacing w:before="0"/>
      </w:pPr>
      <w:r>
        <w:rPr>
          <w:b w:val="0"/>
        </w:rPr>
        <w:t>• Option 2: Incorrect because digital device usage is cited as a factor that "desynchronizes the body's circadian rhythms."</w:t>
      </w:r>
    </w:p>
    <w:p>
      <w:pPr>
        <w:spacing w:before="0"/>
      </w:pPr>
      <w:r>
        <w:rPr>
          <w:b w:val="0"/>
        </w:rPr>
        <w:t>• Option 4: Incorrect because sleeping at random times leads to "erratic sleep schedules," which the text advises against in favor of a disciplined routine.</w:t>
      </w:r>
    </w:p>
    <w:p>
      <w:pPr>
        <w:spacing w:before="0"/>
      </w:pPr>
      <w:r>
        <w:rPr>
          <w:b w:val="0"/>
        </w:rPr>
      </w:r>
    </w:p>
    <w:p>
      <w:pPr>
        <w:spacing w:after="100" w:line="360" w:lineRule="auto" w:before="0"/>
      </w:pPr>
      <w:r>
        <w:rPr>
          <w:b w:val="0"/>
        </w:rPr>
        <w:t>6. Fill in the blank with the correctly spelt word. Their explanation was filled with _______, making it hard to discern the truth.</w:t>
      </w:r>
    </w:p>
    <w:p>
      <w:pPr>
        <w:spacing w:before="0"/>
      </w:pPr>
      <w:r>
        <w:rPr>
          <w:b w:val="0"/>
        </w:rPr>
      </w:r>
    </w:p>
    <w:p>
      <w:pPr>
        <w:spacing w:after="100" w:before="0"/>
      </w:pPr>
      <w:r>
        <w:rPr>
          <w:b w:val="0"/>
        </w:rPr>
        <w:t>A. obfuscation</w:t>
      </w:r>
    </w:p>
    <w:p>
      <w:pPr>
        <w:spacing w:after="100" w:before="0"/>
      </w:pPr>
      <w:r>
        <w:rPr>
          <w:b w:val="0"/>
        </w:rPr>
        <w:t>B. obfussation</w:t>
      </w:r>
    </w:p>
    <w:p>
      <w:pPr>
        <w:spacing w:after="100" w:before="0"/>
      </w:pPr>
      <w:r>
        <w:rPr>
          <w:b w:val="0"/>
        </w:rPr>
        <w:t>C. obfascation</w:t>
      </w:r>
    </w:p>
    <w:p>
      <w:pPr>
        <w:spacing w:after="100" w:before="0"/>
      </w:pPr>
      <w:r>
        <w:rPr>
          <w:b w:val="0"/>
        </w:rPr>
        <w:t>D. obfescation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correctly spelled word is 'obfuscation'. Therefore, the correct answer is 'obfuscation'. Additional Information Let's understand the meanings of the other marked options:</w:t>
      </w:r>
    </w:p>
    <w:p>
      <w:pPr>
        <w:spacing w:before="0"/>
      </w:pPr>
      <w:r>
        <w:rPr>
          <w:b w:val="0"/>
        </w:rPr>
        <w:t>• The word 'obfuscation' is a noun that means 'the action of making something obscure, unclear, or unintelligible'. (अस्पष्टता)</w:t>
      </w:r>
    </w:p>
    <w:p>
      <w:pPr>
        <w:spacing w:before="0"/>
      </w:pPr>
      <w:r>
        <w:rPr>
          <w:b w:val="0"/>
        </w:rPr>
        <w:t>• For Example -</w:t>
      </w:r>
    </w:p>
    <w:p>
      <w:pPr>
        <w:spacing w:before="0"/>
      </w:pPr>
      <w:r>
        <w:rPr>
          <w:b w:val="0"/>
        </w:rPr>
        <w:t>• The lawyer's deliberate obfuscation made it difficult for the jury to understand the case.</w:t>
      </w:r>
    </w:p>
    <w:p>
      <w:pPr>
        <w:spacing w:before="0"/>
      </w:pPr>
      <w:r>
        <w:rPr>
          <w:b w:val="0"/>
        </w:rPr>
        <w:t>• Option 2: Obfussation - Incorrect spelling of 'obfuscation'.</w:t>
      </w:r>
    </w:p>
    <w:p>
      <w:pPr>
        <w:spacing w:before="0"/>
      </w:pPr>
      <w:r>
        <w:rPr>
          <w:b w:val="0"/>
        </w:rPr>
        <w:t>• Option 3: Obfascation - Incorrect spelling of 'obfuscation'.</w:t>
      </w:r>
    </w:p>
    <w:p>
      <w:pPr>
        <w:spacing w:before="0"/>
      </w:pPr>
      <w:r>
        <w:rPr>
          <w:b w:val="0"/>
        </w:rPr>
        <w:t>• Option 4: Obfescation - Incorrect spelling of 'obfuscation'.</w:t>
      </w:r>
    </w:p>
    <w:p>
      <w:pPr>
        <w:spacing w:before="0"/>
      </w:pPr>
      <w:r>
        <w:rPr>
          <w:b w:val="0"/>
        </w:rPr>
      </w:r>
    </w:p>
    <w:p>
      <w:pPr>
        <w:spacing w:after="100" w:line="360" w:lineRule="auto" w:before="0"/>
      </w:pPr>
      <w:r>
        <w:rPr>
          <w:b w:val="0"/>
        </w:rPr>
        <w:t>7. Complete the collocation by choosing a suitable word to fill in the blank. Although the candidate lacked the conventional qualifications, she managed to secure the prestigious internship after her mentor discreetly ____ within the organization.</w:t>
      </w:r>
    </w:p>
    <w:p>
      <w:pPr>
        <w:spacing w:before="0"/>
      </w:pPr>
      <w:r>
        <w:rPr>
          <w:b w:val="0"/>
        </w:rPr>
      </w:r>
    </w:p>
    <w:p>
      <w:pPr>
        <w:spacing w:after="100" w:before="0"/>
      </w:pPr>
      <w:r>
        <w:rPr>
          <w:b w:val="0"/>
        </w:rPr>
        <w:t>A. call it a day</w:t>
      </w:r>
    </w:p>
    <w:p>
      <w:pPr>
        <w:spacing w:after="100" w:before="0"/>
      </w:pPr>
      <w:r>
        <w:rPr>
          <w:b w:val="0"/>
        </w:rPr>
        <w:t>B. to the point</w:t>
      </w:r>
    </w:p>
    <w:p>
      <w:pPr>
        <w:spacing w:after="100" w:before="0"/>
      </w:pPr>
      <w:r>
        <w:rPr>
          <w:b w:val="0"/>
        </w:rPr>
        <w:t>C. in the long term</w:t>
      </w:r>
    </w:p>
    <w:p>
      <w:pPr>
        <w:spacing w:after="100" w:before="0"/>
      </w:pPr>
      <w:r>
        <w:rPr>
          <w:b w:val="0"/>
        </w:rPr>
        <w:t>D. pulled a few strings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'pulled a few strings'. Key Points Therefore, the correct answer is Option 4. Complete Sentence: "Although the candidate lacked the conventional qualifications, she managed to secure the prestigious internship after her mentor discreetly pulled a few strings within the organization." Additional Information</w:t>
      </w:r>
    </w:p>
    <w:p>
      <w:pPr>
        <w:spacing w:before="0"/>
      </w:pPr>
      <w:r>
        <w:rPr>
          <w:b w:val="0"/>
        </w:rPr>
        <w:t>• The phrase "pulled a few strings" is an idiomatic expression that means using influence or connections to achieve a desired outcome.</w:t>
      </w:r>
    </w:p>
    <w:p>
      <w:pPr>
        <w:spacing w:before="0"/>
      </w:pPr>
      <w:r>
        <w:rPr>
          <w:b w:val="0"/>
        </w:rPr>
        <w:t>• In this context, the mentor discreetly used their influence within the organization to help the candidate secure the internship.</w:t>
      </w:r>
    </w:p>
    <w:p>
      <w:pPr>
        <w:spacing w:before="0"/>
      </w:pPr>
      <w:r>
        <w:rPr>
          <w:b w:val="0"/>
        </w:rPr>
        <w:t>• Options 1, 2, and 3 do not fit the meaning or grammatical structure of the sentence.</w:t>
      </w:r>
    </w:p>
    <w:p>
      <w:pPr>
        <w:spacing w:before="0"/>
      </w:pPr>
      <w:r>
        <w:rPr>
          <w:b w:val="0"/>
        </w:rPr>
        <w:t>• Option 1: "call it a day" is incorrect as it means to stop working on something for the day, which does not fit the context.</w:t>
      </w:r>
    </w:p>
    <w:p>
      <w:pPr>
        <w:spacing w:before="0"/>
      </w:pPr>
      <w:r>
        <w:rPr>
          <w:b w:val="0"/>
        </w:rPr>
        <w:t>• Option 2: "to the point" is incorrect as it refers to being concise and relevant, which is unrelated to the context.</w:t>
      </w:r>
    </w:p>
    <w:p>
      <w:pPr>
        <w:spacing w:before="0"/>
      </w:pPr>
      <w:r>
        <w:rPr>
          <w:b w:val="0"/>
        </w:rPr>
        <w:t>• Option 3: "in the long term" is incorrect as it refers to the distant future, which does not align with the sentence's meaning.</w:t>
      </w:r>
    </w:p>
    <w:p>
      <w:pPr>
        <w:spacing w:before="0"/>
      </w:pPr>
      <w:r>
        <w:rPr>
          <w:b w:val="0"/>
        </w:rPr>
      </w:r>
    </w:p>
    <w:p>
      <w:pPr>
        <w:spacing w:after="100" w:line="360" w:lineRule="auto" w:before="0"/>
      </w:pPr>
      <w:r>
        <w:rPr>
          <w:b w:val="0"/>
        </w:rPr>
        <w:t>8. Select the most appropriate antonym of the given word. Quell</w:t>
      </w:r>
    </w:p>
    <w:p>
      <w:pPr>
        <w:spacing w:before="0"/>
      </w:pPr>
      <w:r>
        <w:rPr>
          <w:b w:val="0"/>
        </w:rPr>
      </w:r>
    </w:p>
    <w:p>
      <w:pPr>
        <w:spacing w:after="100" w:before="0"/>
      </w:pPr>
      <w:r>
        <w:rPr>
          <w:b w:val="0"/>
        </w:rPr>
        <w:t>A. Suppress</w:t>
      </w:r>
    </w:p>
    <w:p>
      <w:pPr>
        <w:spacing w:after="100" w:before="0"/>
      </w:pPr>
      <w:r>
        <w:rPr>
          <w:b w:val="0"/>
        </w:rPr>
        <w:t>B. Provoke</w:t>
      </w:r>
    </w:p>
    <w:p>
      <w:pPr>
        <w:spacing w:after="100" w:before="0"/>
      </w:pPr>
      <w:r>
        <w:rPr>
          <w:b w:val="0"/>
        </w:rPr>
        <w:t>C. Subdue</w:t>
      </w:r>
    </w:p>
    <w:p>
      <w:pPr>
        <w:spacing w:after="100" w:before="0"/>
      </w:pPr>
      <w:r>
        <w:rPr>
          <w:b w:val="0"/>
        </w:rPr>
        <w:t>D. Restrain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Provoke. Key Points Therefore, the correct answer is: Provoke. Additional Information Here are the other options explained along with their Hindi meanings and example sentences:</w:t>
      </w:r>
    </w:p>
    <w:p>
      <w:pPr>
        <w:spacing w:before="0"/>
      </w:pPr>
      <w:r>
        <w:rPr>
          <w:b w:val="0"/>
        </w:rPr>
        <w:t>• The word "Quell" means to suppress, subdue, or put an end to something, usually by force. It often refers to calming or pacifying a situation. (दबाना/शांत करना) Example: The police were called in to quell the riots before they escalated further.</w:t>
      </w:r>
    </w:p>
    <w:p>
      <w:pPr>
        <w:spacing w:before="0"/>
      </w:pPr>
      <w:r>
        <w:rPr>
          <w:b w:val="0"/>
        </w:rPr>
        <w:t>• "Provoke" refers to the act of stimulating or inciting someone to do or feel something, especially by arousing anger or annoyance. (उकसाना) Example: His rude comments were meant to provoke a reaction from his opponent.</w:t>
      </w:r>
    </w:p>
    <w:p>
      <w:pPr>
        <w:spacing w:before="0"/>
      </w:pPr>
      <w:r>
        <w:rPr>
          <w:b w:val="0"/>
        </w:rPr>
        <w:t>• Since "quell" means to suppress or calm, its antonym would be "provoke," which means to incite or stir up emotions or actions.</w:t>
      </w:r>
    </w:p>
    <w:p>
      <w:pPr>
        <w:spacing w:before="0"/>
      </w:pPr>
      <w:r>
        <w:rPr>
          <w:b w:val="0"/>
        </w:rPr>
        <w:t>• Suppress (दबाना): To put an end to something, often by force. Example: The government tried to suppress the spread of misinformation through strict regulations.</w:t>
      </w:r>
    </w:p>
    <w:p>
      <w:pPr>
        <w:spacing w:before="0"/>
      </w:pPr>
      <w:r>
        <w:rPr>
          <w:b w:val="0"/>
        </w:rPr>
        <w:t>• Subdue (वश में करना): To bring under control, often by using force or effort. Example: She managed to subdue her anger during the heated discussion.</w:t>
      </w:r>
    </w:p>
    <w:p>
      <w:pPr>
        <w:spacing w:before="0"/>
      </w:pPr>
      <w:r>
        <w:rPr>
          <w:b w:val="0"/>
        </w:rPr>
        <w:t>• Restrain (नियंत्रित करना): To hold back or keep under control. Example: He had to restrain himself from speaking out during the meeting.</w:t>
      </w:r>
    </w:p>
    <w:p>
      <w:pPr>
        <w:spacing w:before="0"/>
      </w:pPr>
      <w:r>
        <w:rPr>
          <w:b w:val="0"/>
        </w:rPr>
      </w:r>
    </w:p>
    <w:p>
      <w:pPr>
        <w:spacing w:after="100" w:line="360" w:lineRule="auto" w:before="0"/>
      </w:pPr>
      <w:r>
        <w:rPr>
          <w:b w:val="0"/>
        </w:rPr>
        <w:t>9. Choose the correct meaning of idiom: Sitting on the fence</w:t>
      </w:r>
    </w:p>
    <w:p>
      <w:pPr>
        <w:spacing w:before="0"/>
      </w:pPr>
      <w:r>
        <w:rPr>
          <w:b w:val="0"/>
        </w:rPr>
      </w:r>
    </w:p>
    <w:p>
      <w:pPr>
        <w:spacing w:after="100" w:before="0"/>
      </w:pPr>
      <w:r>
        <w:rPr>
          <w:b w:val="0"/>
        </w:rPr>
        <w:t>A. Supporting the weaker side</w:t>
      </w:r>
    </w:p>
    <w:p>
      <w:pPr>
        <w:spacing w:after="100" w:before="0"/>
      </w:pPr>
      <w:r>
        <w:rPr>
          <w:b w:val="0"/>
        </w:rPr>
        <w:t>B. Remaining undecided</w:t>
      </w:r>
    </w:p>
    <w:p>
      <w:pPr>
        <w:spacing w:after="100" w:before="0"/>
      </w:pPr>
      <w:r>
        <w:rPr>
          <w:b w:val="0"/>
        </w:rPr>
        <w:t>C. Taking immediate action</w:t>
      </w:r>
    </w:p>
    <w:p>
      <w:pPr>
        <w:spacing w:after="100" w:before="0"/>
      </w:pPr>
      <w:r>
        <w:rPr>
          <w:b w:val="0"/>
        </w:rPr>
        <w:t>D. Speaking openly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Remaining undecided. Key Points Therefore, the correct answer is: Remaining undecided. Additional Information Here are the other options explained along with their Hindi meanings and example sentences:</w:t>
      </w:r>
    </w:p>
    <w:p>
      <w:pPr>
        <w:spacing w:before="0"/>
      </w:pPr>
      <w:r>
        <w:rPr>
          <w:b w:val="0"/>
        </w:rPr>
        <w:t>• The idiom "Sitting on the fence" refers to avoiding making a decision or choosing between two sides. (निर्णय न लेना या किसी पक्ष का समर्थन न करना)</w:t>
      </w:r>
    </w:p>
    <w:p>
      <w:pPr>
        <w:spacing w:before="0"/>
      </w:pPr>
      <w:r>
        <w:rPr>
          <w:b w:val="0"/>
        </w:rPr>
        <w:t>• Example: When asked about the controversial topic, she was sitting on the fence and refused to take a stand.</w:t>
      </w:r>
    </w:p>
    <w:p>
      <w:pPr>
        <w:spacing w:before="0"/>
      </w:pPr>
      <w:r>
        <w:rPr>
          <w:b w:val="0"/>
        </w:rPr>
        <w:t>• "Remaining undecided" means being unable or unwilling to make a decision or commitment. (निर्णय लेने में असमर्थ या अनिच्छुक होना)</w:t>
      </w:r>
    </w:p>
    <w:p>
      <w:pPr>
        <w:spacing w:before="0"/>
      </w:pPr>
      <w:r>
        <w:rPr>
          <w:b w:val="0"/>
        </w:rPr>
        <w:t>• Example: He remained undecided about whether to accept the job offer or not.</w:t>
      </w:r>
    </w:p>
    <w:p>
      <w:pPr>
        <w:spacing w:before="0"/>
      </w:pPr>
      <w:r>
        <w:rPr>
          <w:b w:val="0"/>
        </w:rPr>
        <w:t>• Supporting the weaker side (कमजोर पक्ष का समर्थन करना): Choosing to assist the party or side that is at a disadvantage. Example: She always supports the weaker side in debates to make the discussion fair.</w:t>
      </w:r>
    </w:p>
    <w:p>
      <w:pPr>
        <w:spacing w:before="0"/>
      </w:pPr>
      <w:r>
        <w:rPr>
          <w:b w:val="0"/>
        </w:rPr>
        <w:t>• Taking immediate action (तुरंत कार्रवाई करना): Acting without delay or hesitation. Example: The fire department took immediate action to control the blaze.</w:t>
      </w:r>
    </w:p>
    <w:p>
      <w:pPr>
        <w:spacing w:before="0"/>
      </w:pPr>
      <w:r>
        <w:rPr>
          <w:b w:val="0"/>
        </w:rPr>
        <w:t>• Speaking openly (खुले तौर पर बोलना): Expressing one’s thoughts or opinions without hesitation or fear. Example: He is known for speaking openly about social issues, even if it is controversial.</w:t>
      </w:r>
    </w:p>
    <w:p>
      <w:pPr>
        <w:spacing w:before="0"/>
      </w:pPr>
      <w:r>
        <w:rPr>
          <w:b w:val="0"/>
        </w:rPr>
      </w:r>
    </w:p>
    <w:p>
      <w:pPr>
        <w:spacing w:after="100" w:line="360" w:lineRule="auto" w:before="0"/>
      </w:pPr>
      <w:r>
        <w:rPr>
          <w:b w:val="0"/>
        </w:rPr>
        <w:t>10. Choose the correct meaning of idiom: Make a clean breast of it</w:t>
      </w:r>
    </w:p>
    <w:p>
      <w:pPr>
        <w:spacing w:before="0"/>
      </w:pPr>
      <w:r>
        <w:rPr>
          <w:b w:val="0"/>
        </w:rPr>
      </w:r>
    </w:p>
    <w:p>
      <w:pPr>
        <w:spacing w:after="100" w:before="0"/>
      </w:pPr>
      <w:r>
        <w:rPr>
          <w:b w:val="0"/>
        </w:rPr>
        <w:t>A. To admit something honestly</w:t>
      </w:r>
    </w:p>
    <w:p>
      <w:pPr>
        <w:spacing w:after="100" w:before="0"/>
      </w:pPr>
      <w:r>
        <w:rPr>
          <w:b w:val="0"/>
        </w:rPr>
        <w:t>B. To run away quickly</w:t>
      </w:r>
    </w:p>
    <w:p>
      <w:pPr>
        <w:spacing w:after="100" w:before="0"/>
      </w:pPr>
      <w:r>
        <w:rPr>
          <w:b w:val="0"/>
        </w:rPr>
        <w:t>C. To change sides</w:t>
      </w:r>
    </w:p>
    <w:p>
      <w:pPr>
        <w:spacing w:after="100" w:before="0"/>
      </w:pPr>
      <w:r>
        <w:rPr>
          <w:b w:val="0"/>
        </w:rPr>
        <w:t>D. To start a new job</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"To admit something honestly". Key Points Therefore, the correct answer is: Option 1 i.e. "To admit something honestly". Additional Information Here are the other options explained along with their Hindi meanings and example sentences:</w:t>
      </w:r>
    </w:p>
    <w:p>
      <w:pPr>
        <w:spacing w:before="0"/>
      </w:pPr>
      <w:r>
        <w:rPr>
          <w:b w:val="0"/>
        </w:rPr>
        <w:t>• The idiom "Make a clean breast of it" means to confess or admit something openly and honestly, especially a wrongdoing or mistake. (ईमानदारी से कुछ स्वीकार करना)</w:t>
      </w:r>
    </w:p>
    <w:p>
      <w:pPr>
        <w:spacing w:before="0"/>
      </w:pPr>
      <w:r>
        <w:rPr>
          <w:b w:val="0"/>
        </w:rPr>
        <w:t>• Example: He decided to make a clean breast of it and told his boss about the mistake he made in the project.</w:t>
      </w:r>
    </w:p>
    <w:p>
      <w:pPr>
        <w:spacing w:before="0"/>
      </w:pPr>
      <w:r>
        <w:rPr>
          <w:b w:val="0"/>
        </w:rPr>
        <w:t>• "Admit something honestly" means to openly acknowledge or confess the truth without hiding anything. (सच को ईमानदारी से स्वीकार करना)</w:t>
      </w:r>
    </w:p>
    <w:p>
      <w:pPr>
        <w:spacing w:before="0"/>
      </w:pPr>
      <w:r>
        <w:rPr>
          <w:b w:val="0"/>
        </w:rPr>
        <w:t>• Example: She admitted honestly that she was the one who accidentally broke the vase.</w:t>
      </w:r>
    </w:p>
    <w:p>
      <w:pPr>
        <w:spacing w:before="0"/>
      </w:pPr>
      <w:r>
        <w:rPr>
          <w:b w:val="0"/>
        </w:rPr>
        <w:t>• Option 2: To run away quickly (जल्दी से भाग जाना) Example: The thief ran away quickly as soon as he saw the police.</w:t>
      </w:r>
    </w:p>
    <w:p>
      <w:pPr>
        <w:spacing w:before="0"/>
      </w:pPr>
      <w:r>
        <w:rPr>
          <w:b w:val="0"/>
        </w:rPr>
        <w:t>• Option 3: To change sides (पक्ष बदलना) Example: During the debate, he suddenly changed sides and began supporting the opposition.</w:t>
      </w:r>
    </w:p>
    <w:p>
      <w:pPr>
        <w:spacing w:before="0"/>
      </w:pPr>
      <w:r>
        <w:rPr>
          <w:b w:val="0"/>
        </w:rPr>
        <w:t>• Option 4: To start a new job (नई नौकरी शुरू करना) Example: She started a new job at a multinational company last week.</w:t>
      </w:r>
    </w:p>
    <w:p>
      <w:pPr>
        <w:spacing w:before="0"/>
      </w:pPr>
      <w:r>
        <w:rPr>
          <w:b w:val="0"/>
        </w:rPr>
      </w:r>
    </w:p>
    <w:p>
      <w:pPr>
        <w:spacing w:after="100" w:line="360" w:lineRule="auto" w:before="0"/>
      </w:pPr>
      <w:r>
        <w:rPr>
          <w:b w:val="0"/>
        </w:rPr>
        <w:t>11. Choose the correct meaning of idiom: Rising to the occasion</w:t>
      </w:r>
    </w:p>
    <w:p>
      <w:pPr>
        <w:spacing w:before="0"/>
      </w:pPr>
      <w:r>
        <w:rPr>
          <w:b w:val="0"/>
        </w:rPr>
      </w:r>
    </w:p>
    <w:p>
      <w:pPr>
        <w:spacing w:after="100" w:before="0"/>
      </w:pPr>
      <w:r>
        <w:rPr>
          <w:b w:val="0"/>
        </w:rPr>
        <w:t>A. Performing exceptionally under pressure</w:t>
      </w:r>
    </w:p>
    <w:p>
      <w:pPr>
        <w:spacing w:after="100" w:before="0"/>
      </w:pPr>
      <w:r>
        <w:rPr>
          <w:b w:val="0"/>
        </w:rPr>
        <w:t>B. Evading failure with excuses</w:t>
      </w:r>
    </w:p>
    <w:p>
      <w:pPr>
        <w:spacing w:after="100" w:before="0"/>
      </w:pPr>
      <w:r>
        <w:rPr>
          <w:b w:val="0"/>
        </w:rPr>
        <w:t>C. Taking advantage of a mistake</w:t>
      </w:r>
    </w:p>
    <w:p>
      <w:pPr>
        <w:spacing w:after="100" w:before="0"/>
      </w:pPr>
      <w:r>
        <w:rPr>
          <w:b w:val="0"/>
        </w:rPr>
        <w:t>D. Over-preparing for a situation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"Performing exceptionally under pressure." Key Points Therefore, the correct answer is: Option 1. Additional Information Here are the other options explained along with their Hindi meanings and example sentences:</w:t>
      </w:r>
    </w:p>
    <w:p>
      <w:pPr>
        <w:spacing w:before="0"/>
      </w:pPr>
      <w:r>
        <w:rPr>
          <w:b w:val="0"/>
        </w:rPr>
        <w:t>• The idiom "Rising to the occasion" means to perform exceptionally well, especially under challenging circumstances or pressure. (चुनौतीपूर्ण परिस्थितियों में उत्कृष्ट प्रदर्शन करना)</w:t>
      </w:r>
    </w:p>
    <w:p>
      <w:pPr>
        <w:spacing w:before="0"/>
      </w:pPr>
      <w:r>
        <w:rPr>
          <w:b w:val="0"/>
        </w:rPr>
        <w:t>• Example: Despite the stress of the final match, the player rose to the occasion and delivered an outstanding performance.</w:t>
      </w:r>
    </w:p>
    <w:p>
      <w:pPr>
        <w:spacing w:before="0"/>
      </w:pPr>
      <w:r>
        <w:rPr>
          <w:b w:val="0"/>
        </w:rPr>
        <w:t>• "Performing exceptionally under pressure" signifies meeting the demands of a difficult situation with skill and determination. (दबाव में उत्कृष्ट प्रदर्शन करना)</w:t>
      </w:r>
    </w:p>
    <w:p>
      <w:pPr>
        <w:spacing w:before="0"/>
      </w:pPr>
      <w:r>
        <w:rPr>
          <w:b w:val="0"/>
        </w:rPr>
        <w:t>• Example: The team rose to the occasion and completed the project ahead of schedule despite the tight deadline.</w:t>
      </w:r>
    </w:p>
    <w:p>
      <w:pPr>
        <w:spacing w:before="0"/>
      </w:pPr>
      <w:r>
        <w:rPr>
          <w:b w:val="0"/>
        </w:rPr>
        <w:t>• Hence, the idiom "Rising to the occasion" aligns perfectly with "Performing exceptionally under pressure."</w:t>
      </w:r>
    </w:p>
    <w:p>
      <w:pPr>
        <w:spacing w:before="0"/>
      </w:pPr>
      <w:r>
        <w:rPr>
          <w:b w:val="0"/>
        </w:rPr>
        <w:t>• Option 2: Evading failure with excuses (बहाने बनाकर विफलता से बचना): This refers to avoiding accountability or responsibility by making excuses. Example: Instead of rising to the occasion, he evaded failure with excuses, blaming his teammates for the loss.</w:t>
      </w:r>
    </w:p>
    <w:p>
      <w:pPr>
        <w:spacing w:before="0"/>
      </w:pPr>
      <w:r>
        <w:rPr>
          <w:b w:val="0"/>
        </w:rPr>
        <w:t>• Option 3: Taking advantage of a mistake (किसी गलती का लाभ उठाना): This means exploiting someone else's error for personal gain. Example: She took advantage of the opponent's mistake to secure the win.</w:t>
      </w:r>
    </w:p>
    <w:p>
      <w:pPr>
        <w:spacing w:before="0"/>
      </w:pPr>
      <w:r>
        <w:rPr>
          <w:b w:val="0"/>
        </w:rPr>
        <w:t>• Option 4: Over-preparing for a situation (किसी स्थिति के लिए अत्यधिक तैयारी करना): This refers to unnecessary or excessive preparation for an event or challenge. Example: He spent days over-preparing for the speech, but it wasn’t necessary.</w:t>
      </w:r>
    </w:p>
    <w:p>
      <w:pPr>
        <w:spacing w:before="0"/>
      </w:pPr>
      <w:r>
        <w:rPr>
          <w:b w:val="0"/>
        </w:rPr>
      </w:r>
    </w:p>
    <w:p>
      <w:pPr>
        <w:spacing w:after="100" w:line="360" w:lineRule="auto" w:before="0"/>
      </w:pPr>
      <w:r>
        <w:rPr>
          <w:b w:val="0"/>
        </w:rPr>
        <w:t>12. Which of these is the correct spelling of a concept describing moral independence?</w:t>
      </w:r>
    </w:p>
    <w:p>
      <w:pPr>
        <w:spacing w:before="0"/>
      </w:pPr>
      <w:r>
        <w:rPr>
          <w:b w:val="0"/>
        </w:rPr>
      </w:r>
    </w:p>
    <w:p>
      <w:pPr>
        <w:spacing w:after="100" w:before="0"/>
      </w:pPr>
      <w:r>
        <w:rPr>
          <w:b w:val="0"/>
        </w:rPr>
        <w:t>A. Autarky</w:t>
      </w:r>
    </w:p>
    <w:p>
      <w:pPr>
        <w:spacing w:after="100" w:before="0"/>
      </w:pPr>
      <w:r>
        <w:rPr>
          <w:b w:val="0"/>
        </w:rPr>
        <w:t>B. Autarke</w:t>
      </w:r>
    </w:p>
    <w:p>
      <w:pPr>
        <w:spacing w:after="100" w:before="0"/>
      </w:pPr>
      <w:r>
        <w:rPr>
          <w:b w:val="0"/>
        </w:rPr>
        <w:t>C. Autarcky</w:t>
      </w:r>
    </w:p>
    <w:p>
      <w:pPr>
        <w:spacing w:after="100" w:before="0"/>
      </w:pPr>
      <w:r>
        <w:rPr>
          <w:b w:val="0"/>
        </w:rPr>
        <w:t>D. Autarchey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 correct spelling of the concept describing moral independence is 'Autarky'. Therefore, the correct answer is 'Autarky'. Additional Information Explanation of the other options:</w:t>
      </w:r>
    </w:p>
    <w:p>
      <w:pPr>
        <w:spacing w:before="0"/>
      </w:pPr>
      <w:r>
        <w:rPr>
          <w:b w:val="0"/>
        </w:rPr>
        <w:t>• Autarky is a term that refers to a state of self-sufficiency, particularly in the context of moral or economic independence.</w:t>
      </w:r>
    </w:p>
    <w:p>
      <w:pPr>
        <w:spacing w:before="0"/>
      </w:pPr>
      <w:r>
        <w:rPr>
          <w:b w:val="0"/>
        </w:rPr>
        <w:t>• The word 'Autarky' is derived from the Greek word autarkeia, meaning 'self-sufficiency'.</w:t>
      </w:r>
    </w:p>
    <w:p>
      <w:pPr>
        <w:spacing w:before="0"/>
      </w:pPr>
      <w:r>
        <w:rPr>
          <w:b w:val="0"/>
        </w:rPr>
        <w:t>• Example - A country practicing autarky avoids reliance on imports and focuses on domestic production.</w:t>
      </w:r>
    </w:p>
    <w:p>
      <w:pPr>
        <w:spacing w:before="0"/>
      </w:pPr>
      <w:r>
        <w:rPr>
          <w:b w:val="0"/>
        </w:rPr>
        <w:t>• Autarke - This is an incorrect spelling.</w:t>
      </w:r>
    </w:p>
    <w:p>
      <w:pPr>
        <w:spacing w:before="0"/>
      </w:pPr>
      <w:r>
        <w:rPr>
          <w:b w:val="0"/>
        </w:rPr>
        <w:t>• Autarcky - This is a misspelled version of 'Autarky'.</w:t>
      </w:r>
    </w:p>
    <w:p>
      <w:pPr>
        <w:spacing w:before="0"/>
      </w:pPr>
      <w:r>
        <w:rPr>
          <w:b w:val="0"/>
        </w:rPr>
        <w:t>• Autarchey - This is also an incorrect spelling.</w:t>
      </w:r>
    </w:p>
    <w:p>
      <w:pPr>
        <w:spacing w:before="0"/>
      </w:pPr>
      <w:r>
        <w:rPr>
          <w:b w:val="0"/>
        </w:rPr>
      </w:r>
    </w:p>
    <w:p>
      <w:pPr>
        <w:spacing w:after="100" w:line="360" w:lineRule="auto" w:before="0"/>
      </w:pPr>
      <w:r>
        <w:rPr>
          <w:b w:val="0"/>
        </w:rPr>
        <w:t>13. Spot the correct spelling of a schizotypal personality adj.</w:t>
      </w:r>
    </w:p>
    <w:p>
      <w:pPr>
        <w:spacing w:before="0"/>
      </w:pPr>
      <w:r>
        <w:rPr>
          <w:b w:val="0"/>
        </w:rPr>
      </w:r>
    </w:p>
    <w:p>
      <w:pPr>
        <w:spacing w:after="100" w:before="0"/>
      </w:pPr>
      <w:r>
        <w:rPr>
          <w:b w:val="0"/>
        </w:rPr>
        <w:t>A. Schizotipal</w:t>
      </w:r>
    </w:p>
    <w:p>
      <w:pPr>
        <w:spacing w:after="100" w:before="0"/>
      </w:pPr>
      <w:r>
        <w:rPr>
          <w:b w:val="0"/>
        </w:rPr>
        <w:t>B. Schizotypal</w:t>
      </w:r>
    </w:p>
    <w:p>
      <w:pPr>
        <w:spacing w:after="100" w:before="0"/>
      </w:pPr>
      <w:r>
        <w:rPr>
          <w:b w:val="0"/>
        </w:rPr>
        <w:t>C. Schizotypical</w:t>
      </w:r>
    </w:p>
    <w:p>
      <w:pPr>
        <w:spacing w:after="100" w:before="0"/>
      </w:pPr>
      <w:r>
        <w:rPr>
          <w:b w:val="0"/>
        </w:rPr>
        <w:t>D. Schitzotypal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 correct spelling is 'schizotypal'. Therefore, the correct answer would be 'Schizotypal'. Additional Information Explanation of the other options:</w:t>
      </w:r>
    </w:p>
    <w:p>
      <w:pPr>
        <w:spacing w:before="0"/>
      </w:pPr>
      <w:r>
        <w:rPr>
          <w:b w:val="0"/>
        </w:rPr>
        <w:t>• Schizotypal is an adjective used to describe a personality type characterized by eccentric behaviors, thoughts, or perceptions.</w:t>
      </w:r>
    </w:p>
    <w:p>
      <w:pPr>
        <w:spacing w:before="0"/>
      </w:pPr>
      <w:r>
        <w:rPr>
          <w:b w:val="0"/>
        </w:rPr>
        <w:t>• This personality type is often associated with difficulties in social relationships and unusual beliefs or thoughts. For Example -</w:t>
      </w:r>
    </w:p>
    <w:p>
      <w:pPr>
        <w:spacing w:before="0"/>
      </w:pPr>
      <w:r>
        <w:rPr>
          <w:b w:val="0"/>
        </w:rPr>
        <w:t>• Individuals with schizotypal traits may have odd speech patterns and dress in unconventional ways.</w:t>
      </w:r>
    </w:p>
    <w:p>
      <w:pPr>
        <w:spacing w:before="0"/>
      </w:pPr>
      <w:r>
        <w:rPr>
          <w:b w:val="0"/>
        </w:rPr>
        <w:t>• Schizotipal - This is a misspelled version of 'schizotypal'.</w:t>
      </w:r>
    </w:p>
    <w:p>
      <w:pPr>
        <w:spacing w:before="0"/>
      </w:pPr>
      <w:r>
        <w:rPr>
          <w:b w:val="0"/>
        </w:rPr>
        <w:t>• Schizotypical - This is an incorrect variation of the word 'schizotypal'.</w:t>
      </w:r>
    </w:p>
    <w:p>
      <w:pPr>
        <w:spacing w:before="0"/>
      </w:pPr>
      <w:r>
        <w:rPr>
          <w:b w:val="0"/>
        </w:rPr>
        <w:t>• Schitzotypal - The period at the end of 'schizotypal' is unnecessary in this context.</w:t>
      </w:r>
    </w:p>
    <w:p>
      <w:pPr>
        <w:spacing w:before="0"/>
      </w:pPr>
      <w:r>
        <w:rPr>
          <w:b w:val="0"/>
        </w:rPr>
      </w:r>
    </w:p>
    <w:p>
      <w:pPr>
        <w:spacing w:after="100" w:line="360" w:lineRule="auto" w:before="0"/>
      </w:pPr>
      <w:r>
        <w:rPr>
          <w:b w:val="0"/>
        </w:rPr>
        <w:t>14. Choose the correct one-word substitute for: 'A person who is fond of luxury and indulgence in sensual pleasures'.</w:t>
      </w:r>
    </w:p>
    <w:p>
      <w:pPr>
        <w:spacing w:before="0"/>
      </w:pPr>
      <w:r>
        <w:rPr>
          <w:b w:val="0"/>
        </w:rPr>
      </w:r>
    </w:p>
    <w:p>
      <w:pPr>
        <w:spacing w:after="100" w:before="0"/>
      </w:pPr>
      <w:r>
        <w:rPr>
          <w:b w:val="0"/>
        </w:rPr>
        <w:t>A. Stoic</w:t>
      </w:r>
    </w:p>
    <w:p>
      <w:pPr>
        <w:spacing w:after="100" w:before="0"/>
      </w:pPr>
      <w:r>
        <w:rPr>
          <w:b w:val="0"/>
        </w:rPr>
        <w:t>B. Aesthete</w:t>
      </w:r>
    </w:p>
    <w:p>
      <w:pPr>
        <w:spacing w:after="100" w:before="0"/>
      </w:pPr>
      <w:r>
        <w:rPr>
          <w:b w:val="0"/>
        </w:rPr>
        <w:t>C. Ascetic</w:t>
      </w:r>
    </w:p>
    <w:p>
      <w:pPr>
        <w:spacing w:after="100" w:before="0"/>
      </w:pPr>
      <w:r>
        <w:rPr>
          <w:b w:val="0"/>
        </w:rPr>
        <w:t>D. Sybarite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Sybarite. Key Points Therefore, the correct answer is: Sybarite. Additional Information Here are the other options explained along with their Hindi meanings and example sentences:</w:t>
      </w:r>
    </w:p>
    <w:p>
      <w:pPr>
        <w:spacing w:before="0"/>
      </w:pPr>
      <w:r>
        <w:rPr>
          <w:b w:val="0"/>
        </w:rPr>
        <w:t>• The word "Sybarite" refers to a person who is fond of luxury and indulgence in sensual pleasures. (ऐश्वर्य और इंद्रिय सुखों का प्रेमी)</w:t>
      </w:r>
    </w:p>
    <w:p>
      <w:pPr>
        <w:spacing w:before="0"/>
      </w:pPr>
      <w:r>
        <w:rPr>
          <w:b w:val="0"/>
        </w:rPr>
        <w:t>• Example: The wealthy businessman lived like a sybarite, surrounding himself with every luxury imaginable.</w:t>
      </w:r>
    </w:p>
    <w:p>
      <w:pPr>
        <w:spacing w:before="0"/>
      </w:pPr>
      <w:r>
        <w:rPr>
          <w:b w:val="0"/>
        </w:rPr>
        <w:t>• Explanation: A sybarite is someone who seeks pleasure and comfort and tends to enjoy a lavish lifestyle. (ऐश्वर्य और विलासिता का आनंद लेने वाला व्यक्ति)</w:t>
      </w:r>
    </w:p>
    <w:p>
      <w:pPr>
        <w:spacing w:before="0"/>
      </w:pPr>
      <w:r>
        <w:rPr>
          <w:b w:val="0"/>
        </w:rPr>
        <w:t>• Example: She spent her vacation at a luxurious spa, indulging in sybaritic pleasures.</w:t>
      </w:r>
    </w:p>
    <w:p>
      <w:pPr>
        <w:spacing w:before="0"/>
      </w:pPr>
      <w:r>
        <w:rPr>
          <w:b w:val="0"/>
        </w:rPr>
        <w:t>• Stoic (संतोषी): A person who can endure pain or hardship without showing their feelings or complaining. Example: Despite losing everything in the fire, he remained stoic and focused on rebuilding his life.</w:t>
      </w:r>
    </w:p>
    <w:p>
      <w:pPr>
        <w:spacing w:before="0"/>
      </w:pPr>
      <w:r>
        <w:rPr>
          <w:b w:val="0"/>
        </w:rPr>
        <w:t>• Aesthete (सौंदर्य प्रेमी): A person who has a special appreciation of art and beauty. Example: As an aesthete, she spent hours admiring the artwork in the gallery.</w:t>
      </w:r>
    </w:p>
    <w:p>
      <w:pPr>
        <w:spacing w:before="0"/>
      </w:pPr>
      <w:r>
        <w:rPr>
          <w:b w:val="0"/>
        </w:rPr>
        <w:t>• Ascetic (त्यागी): A person who practices severe self-discipline and abstains from all forms of indulgence, typically for religious reasons. Example: The monk led an ascetic life, renouncing all material possessions and comforts.</w:t>
      </w:r>
    </w:p>
    <w:p>
      <w:pPr>
        <w:spacing w:before="0"/>
      </w:pPr>
      <w:r>
        <w:rPr>
          <w:b w:val="0"/>
        </w:rPr>
      </w:r>
    </w:p>
    <w:p>
      <w:pPr>
        <w:spacing w:after="100" w:line="360" w:lineRule="auto" w:before="0"/>
      </w:pPr>
      <w:r>
        <w:rPr>
          <w:b w:val="0"/>
        </w:rPr>
        <w:t>15. Choose the correct one-word substitute for: A substance that induces insensitivity to pain</w:t>
      </w:r>
    </w:p>
    <w:p>
      <w:pPr>
        <w:spacing w:before="0"/>
      </w:pPr>
      <w:r>
        <w:rPr>
          <w:b w:val="0"/>
        </w:rPr>
      </w:r>
    </w:p>
    <w:p>
      <w:pPr>
        <w:spacing w:after="100" w:before="0"/>
      </w:pPr>
      <w:r>
        <w:rPr>
          <w:b w:val="0"/>
        </w:rPr>
        <w:t>A. Sedative</w:t>
      </w:r>
    </w:p>
    <w:p>
      <w:pPr>
        <w:spacing w:after="100" w:before="0"/>
      </w:pPr>
      <w:r>
        <w:rPr>
          <w:b w:val="0"/>
        </w:rPr>
        <w:t>B. Analgesic</w:t>
      </w:r>
    </w:p>
    <w:p>
      <w:pPr>
        <w:spacing w:after="100" w:before="0"/>
      </w:pPr>
      <w:r>
        <w:rPr>
          <w:b w:val="0"/>
        </w:rPr>
        <w:t>C. Stimulant</w:t>
      </w:r>
    </w:p>
    <w:p>
      <w:pPr>
        <w:spacing w:after="100" w:before="0"/>
      </w:pPr>
      <w:r>
        <w:rPr>
          <w:b w:val="0"/>
        </w:rPr>
        <w:t>D. Tranquilizer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Analgesic. Key Points Therefore, the correct answer is: Analgesic. Additional Information Here are the other options explained along with their Hindi meanings and example sentences:</w:t>
      </w:r>
    </w:p>
    <w:p>
      <w:pPr>
        <w:spacing w:before="0"/>
      </w:pPr>
      <w:r>
        <w:rPr>
          <w:b w:val="0"/>
        </w:rPr>
        <w:t>• The word "analgesic" refers to a substance that relieves pain without causing loss of consciousness. (दर्दनिवारक)</w:t>
      </w:r>
    </w:p>
    <w:p>
      <w:pPr>
        <w:spacing w:before="0"/>
      </w:pPr>
      <w:r>
        <w:rPr>
          <w:b w:val="0"/>
        </w:rPr>
        <w:t>• Example: Paracetamol is a common analgesic used to treat headaches and mild fevers.</w:t>
      </w:r>
    </w:p>
    <w:p>
      <w:pPr>
        <w:spacing w:before="0"/>
      </w:pPr>
      <w:r>
        <w:rPr>
          <w:b w:val="0"/>
        </w:rPr>
        <w:t>• "A substance that induces insensitivity to pain" is best described by the term "analgesic." It specifically addresses the reduction or removal of pain sensations. (दर्द को कम करने वाला पदार्थ)</w:t>
      </w:r>
    </w:p>
    <w:p>
      <w:pPr>
        <w:spacing w:before="0"/>
      </w:pPr>
      <w:r>
        <w:rPr>
          <w:b w:val="0"/>
        </w:rPr>
        <w:t>• Example: The doctor prescribed an analgesic to help the patient manage post-surgery pain.</w:t>
      </w:r>
    </w:p>
    <w:p>
      <w:pPr>
        <w:spacing w:before="0"/>
      </w:pPr>
      <w:r>
        <w:rPr>
          <w:b w:val="0"/>
        </w:rPr>
        <w:t>• Sedative (शांत करने वाली दवा): A substance that induces calmness or reduces excitement and nervousness. Example: The doctor administered a mild sedative to help the patient sleep.</w:t>
      </w:r>
    </w:p>
    <w:p>
      <w:pPr>
        <w:spacing w:before="0"/>
      </w:pPr>
      <w:r>
        <w:rPr>
          <w:b w:val="0"/>
        </w:rPr>
        <w:t>• Stimulant (उत्तेजक): A substance that increases physiological or nervous activity in the body. Example: Caffeine is a natural stimulant found in coffee and tea.</w:t>
      </w:r>
    </w:p>
    <w:p>
      <w:pPr>
        <w:spacing w:before="0"/>
      </w:pPr>
      <w:r>
        <w:rPr>
          <w:b w:val="0"/>
        </w:rPr>
        <w:t>• Tranquilizer (शांतिदायक): A drug that has a calming effect and is used to reduce anxiety or tension. Example: The psychiatrist prescribed a tranquilizer to help the patient manage severe anxiety.</w:t>
      </w:r>
    </w:p>
    <w:p>
      <w:pPr>
        <w:spacing w:before="0"/>
      </w:pPr>
      <w:r>
        <w:rPr>
          <w:b w:val="0"/>
        </w:rPr>
      </w:r>
    </w:p>
    <w:p>
      <w:pPr>
        <w:spacing w:after="100" w:line="360" w:lineRule="auto" w:before="0"/>
      </w:pPr>
      <w:r>
        <w:rPr>
          <w:b w:val="0"/>
        </w:rPr>
        <w:t>16. Find the part of the sentence that contains an error: Several of the evidences (1)/ presented during the hearing (2)/ were considered circumstantial at best (3)/ and irrelevant at worst. (4)</w:t>
      </w:r>
    </w:p>
    <w:p>
      <w:pPr>
        <w:spacing w:before="0"/>
      </w:pPr>
      <w:r>
        <w:rPr>
          <w:b w:val="0"/>
        </w:rPr>
      </w:r>
    </w:p>
    <w:p>
      <w:pPr>
        <w:spacing w:after="100" w:before="0"/>
      </w:pPr>
      <w:r>
        <w:rPr>
          <w:b w:val="0"/>
        </w:rPr>
        <w:t>A. (1)</w:t>
      </w:r>
    </w:p>
    <w:p>
      <w:pPr>
        <w:spacing w:after="100" w:before="0"/>
      </w:pPr>
      <w:r>
        <w:rPr>
          <w:b w:val="0"/>
        </w:rPr>
        <w:t>B. (2)</w:t>
      </w:r>
    </w:p>
    <w:p>
      <w:pPr>
        <w:spacing w:after="100" w:before="0"/>
      </w:pPr>
      <w:r>
        <w:rPr>
          <w:b w:val="0"/>
        </w:rPr>
        <w:t>C. (3)</w:t>
      </w:r>
    </w:p>
    <w:p>
      <w:pPr>
        <w:spacing w:after="100" w:before="0"/>
      </w:pPr>
      <w:r>
        <w:rPr>
          <w:b w:val="0"/>
        </w:rPr>
        <w:t>D.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 Therefore, the correct answer is 1. Correct Sentence: "Several pieces of evidence presented during the hearing were considered circumstantial at best and irrelevant at worst." Additional Information</w:t>
      </w:r>
    </w:p>
    <w:p>
      <w:pPr>
        <w:spacing w:before="0"/>
      </w:pPr>
      <w:r>
        <w:rPr>
          <w:b w:val="0"/>
        </w:rPr>
        <w:t>• The primary error in the sentence is the use of the plural form "evidences."</w:t>
      </w:r>
    </w:p>
    <w:p>
      <w:pPr>
        <w:spacing w:before="0"/>
      </w:pPr>
      <w:r>
        <w:rPr>
          <w:b w:val="0"/>
        </w:rPr>
        <w:t>• In English, "evidence" is an uncountable (or mass) noun. It does not have a plural form ending in "s."</w:t>
      </w:r>
    </w:p>
    <w:p>
      <w:pPr>
        <w:spacing w:before="0"/>
      </w:pPr>
      <w:r>
        <w:rPr>
          <w:b w:val="0"/>
        </w:rPr>
        <w:t>• To express a plural quantity, the phrase should be written as "Several pieces of evidence" (which also correctly maintains subject-verb agreement with the plural verb "were" later in the sentence).</w:t>
      </w:r>
    </w:p>
    <w:p>
      <w:pPr>
        <w:spacing w:before="0"/>
      </w:pPr>
      <w:r>
        <w:rPr>
          <w:b w:val="0"/>
        </w:rPr>
        <w:t>• Thus, the error is located in part 1 of the sentence.</w:t>
      </w:r>
    </w:p>
    <w:p>
      <w:pPr>
        <w:spacing w:before="0"/>
      </w:pPr>
      <w:r>
        <w:rPr>
          <w:b w:val="0"/>
        </w:rPr>
        <w:t>• 2: "presented during the hearing" – This part correctly functions as a participle phrase modifying the evidence and requires no changes.</w:t>
      </w:r>
    </w:p>
    <w:p>
      <w:pPr>
        <w:spacing w:before="0"/>
      </w:pPr>
      <w:r>
        <w:rPr>
          <w:b w:val="0"/>
        </w:rPr>
        <w:t>• 3: "were considered circumstantial at best" – This part correctly uses the plural verb "were" to agree with the corrected subject ("Several pieces") and is grammatically sound.</w:t>
      </w:r>
    </w:p>
    <w:p>
      <w:pPr>
        <w:spacing w:before="0"/>
      </w:pPr>
      <w:r>
        <w:rPr>
          <w:b w:val="0"/>
        </w:rPr>
        <w:t>• 4: "and irrelevant at worst." – This appropriately parallels the structure of "circumstantial at best" and contains no grammatical errors.</w:t>
      </w:r>
    </w:p>
    <w:p>
      <w:pPr>
        <w:spacing w:before="0"/>
      </w:pPr>
      <w:r>
        <w:rPr>
          <w:b w:val="0"/>
        </w:rPr>
      </w:r>
    </w:p>
    <w:p>
      <w:pPr>
        <w:spacing w:after="100" w:line="360" w:lineRule="auto" w:before="0"/>
      </w:pPr>
      <w:r>
        <w:rPr>
          <w:b w:val="0"/>
        </w:rPr>
        <w:t>17. Change the following from active to passive: They had instructed us to prioritize systemic reforms.</w:t>
      </w:r>
    </w:p>
    <w:p>
      <w:pPr>
        <w:spacing w:before="0"/>
      </w:pPr>
      <w:r>
        <w:rPr>
          <w:b w:val="0"/>
        </w:rPr>
      </w:r>
    </w:p>
    <w:p>
      <w:pPr>
        <w:spacing w:after="100" w:before="0"/>
      </w:pPr>
      <w:r>
        <w:rPr>
          <w:b w:val="0"/>
        </w:rPr>
        <w:t>A. We were instructed by them to prioritize systemic reforms.</w:t>
      </w:r>
    </w:p>
    <w:p>
      <w:pPr>
        <w:spacing w:after="100" w:before="0"/>
      </w:pPr>
      <w:r>
        <w:rPr>
          <w:b w:val="0"/>
        </w:rPr>
        <w:t>B. We have been instructed by them to prioritize systemic reforms.</w:t>
      </w:r>
    </w:p>
    <w:p>
      <w:pPr>
        <w:spacing w:after="100" w:before="0"/>
      </w:pPr>
      <w:r>
        <w:rPr>
          <w:b w:val="0"/>
        </w:rPr>
        <w:t>C. We are being instructed by them to prioritize systemic reforms.</w:t>
      </w:r>
    </w:p>
    <w:p>
      <w:pPr>
        <w:spacing w:after="100" w:before="0"/>
      </w:pPr>
      <w:r>
        <w:rPr>
          <w:b w:val="0"/>
        </w:rPr>
        <w:t>D. We had been instructed by them to prioritize systemic reforms.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Therefore, the correct answer is Option 4. Correct Sentence: "We had been instructed by them to prioritize systemic reforms." Additional Information</w:t>
      </w:r>
    </w:p>
    <w:p>
      <w:pPr>
        <w:spacing w:before="0"/>
      </w:pPr>
      <w:r>
        <w:rPr>
          <w:b w:val="0"/>
        </w:rPr>
        <w:t>• Passive voice structure: The object of the active voice sentence becomes the subject of the passive voice sentence.</w:t>
      </w:r>
    </w:p>
    <w:p>
      <w:pPr>
        <w:spacing w:before="0"/>
      </w:pPr>
      <w:r>
        <w:rPr>
          <w:b w:val="0"/>
        </w:rPr>
        <w:t>• In the active voice, the sentence is: "They had instructed us to prioritize systemic reforms."</w:t>
      </w:r>
    </w:p>
    <w:p>
      <w:pPr>
        <w:spacing w:before="0"/>
      </w:pPr>
      <w:r>
        <w:rPr>
          <w:b w:val="0"/>
        </w:rPr>
        <w:t>• To convert to passive voice: Place the object "us" at the beginning (changed to "we" in subject form).</w:t>
      </w:r>
    </w:p>
    <w:p>
      <w:pPr>
        <w:spacing w:before="0"/>
      </w:pPr>
      <w:r>
        <w:rPr>
          <w:b w:val="0"/>
        </w:rPr>
        <w:t>• Change the active verb form "had instructed" to "had been instructed" (past perfect passive).</w:t>
      </w:r>
    </w:p>
    <w:p>
      <w:pPr>
        <w:spacing w:before="0"/>
      </w:pPr>
      <w:r>
        <w:rPr>
          <w:b w:val="0"/>
        </w:rPr>
        <w:t>• Add the preposition "by" followed by the original subject "them."</w:t>
      </w:r>
    </w:p>
    <w:p>
      <w:pPr>
        <w:spacing w:before="0"/>
      </w:pPr>
      <w:r>
        <w:rPr>
          <w:b w:val="0"/>
        </w:rPr>
        <w:t>• Ensure the infinitive phrase "to prioritize systemic reforms" remains unchanged.</w:t>
      </w:r>
    </w:p>
    <w:p>
      <w:pPr>
        <w:spacing w:before="0"/>
      </w:pPr>
      <w:r>
        <w:rPr>
          <w:b w:val="0"/>
        </w:rPr>
        <w:t>• Option 1: "We were instructed by them to prioritize systemic reforms." – Incorrect tense (past simple passive instead of past perfect passive).</w:t>
      </w:r>
    </w:p>
    <w:p>
      <w:pPr>
        <w:spacing w:before="0"/>
      </w:pPr>
      <w:r>
        <w:rPr>
          <w:b w:val="0"/>
        </w:rPr>
        <w:t>• Option 2: "We have been instructed by them to prioritize systemic reforms." – Incorrect tense (present perfect passive instead of past perfect passive).</w:t>
      </w:r>
    </w:p>
    <w:p>
      <w:pPr>
        <w:spacing w:before="0"/>
      </w:pPr>
      <w:r>
        <w:rPr>
          <w:b w:val="0"/>
        </w:rPr>
        <w:t>• Option 3: "We are being instructed by them to prioritize systemic reforms." – Incorrect tense (present continuous passive instead of past perfect passive).</w:t>
      </w:r>
    </w:p>
    <w:p>
      <w:pPr>
        <w:spacing w:before="0"/>
      </w:pPr>
      <w:r>
        <w:rPr>
          <w:b w:val="0"/>
        </w:rPr>
      </w:r>
    </w:p>
    <w:p>
      <w:pPr>
        <w:spacing w:after="100" w:line="360" w:lineRule="auto" w:before="0"/>
      </w:pPr>
      <w:r>
        <w:rPr>
          <w:b w:val="0"/>
        </w:rPr>
        <w:t>18. Select the sentence containing the homonym of the highlighted word: The professor's dispatch of the rebuttal was swift and unyielding.</w:t>
      </w:r>
    </w:p>
    <w:p>
      <w:pPr>
        <w:spacing w:before="0"/>
      </w:pPr>
      <w:r>
        <w:rPr>
          <w:b w:val="0"/>
        </w:rPr>
      </w:r>
    </w:p>
    <w:p>
      <w:pPr>
        <w:spacing w:after="100" w:before="0"/>
      </w:pPr>
      <w:r>
        <w:rPr>
          <w:b w:val="0"/>
        </w:rPr>
        <w:t>A. The war correspondent filed a dispatch from the front lines.</w:t>
      </w:r>
    </w:p>
    <w:p>
      <w:pPr>
        <w:spacing w:after="100" w:before="0"/>
      </w:pPr>
      <w:r>
        <w:rPr>
          <w:b w:val="0"/>
        </w:rPr>
        <w:t>B. The diplomat's dispatch was firm but delayed.</w:t>
      </w:r>
    </w:p>
    <w:p>
      <w:pPr>
        <w:spacing w:after="100" w:before="0"/>
      </w:pPr>
      <w:r>
        <w:rPr>
          <w:b w:val="0"/>
        </w:rPr>
        <w:t>C. The minister's dispatch of aid drew criticism.</w:t>
      </w:r>
    </w:p>
    <w:p>
      <w:pPr>
        <w:spacing w:after="100" w:before="0"/>
      </w:pPr>
      <w:r>
        <w:rPr>
          <w:b w:val="0"/>
        </w:rPr>
        <w:t>D. The editor hailed the dispatch of bureaucratic red tape.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i.e. "The war correspondent filed a dispatch from the front lines." Key Points Therefore, the correct answer is: Option 1. Additional Information Here are the other options explained along with their Hindi meanings and example sentences:</w:t>
      </w:r>
    </w:p>
    <w:p>
      <w:pPr>
        <w:spacing w:before="0"/>
      </w:pPr>
      <w:r>
        <w:rPr>
          <w:b w:val="0"/>
        </w:rPr>
        <w:t>• The word "dispatch" can have multiple meanings (homonyms), depending on the context. Meaning 1: To send someone or something to a destination quickly. (भेजना)</w:t>
      </w:r>
    </w:p>
    <w:p>
      <w:pPr>
        <w:spacing w:before="0"/>
      </w:pPr>
      <w:r>
        <w:rPr>
          <w:b w:val="0"/>
        </w:rPr>
        <w:t>• Example: The manager dispatched the team to handle the urgent task.</w:t>
      </w:r>
    </w:p>
    <w:p>
      <w:pPr>
        <w:spacing w:before="0"/>
      </w:pPr>
      <w:r>
        <w:rPr>
          <w:b w:val="0"/>
        </w:rPr>
        <w:t>• Meaning 2: A report or message sent quickly, often by a journalist or diplomat. (रिपोर्ट या संदेश) Example: The journalist sent a dispatch from the conflict zone to the newsroom.</w:t>
      </w:r>
    </w:p>
    <w:p>
      <w:pPr>
        <w:spacing w:before="0"/>
      </w:pPr>
      <w:r>
        <w:rPr>
          <w:b w:val="0"/>
        </w:rPr>
        <w:t>• In the given sentence, the highlighted word "dispatch" refers to the act of sending something quickly (as in "dispatch of the rebuttal"). The homonym, which refers to a report or message, is found in Option 1: "The war correspondent filed a dispatch from the front lines."</w:t>
      </w:r>
    </w:p>
    <w:p>
      <w:pPr>
        <w:spacing w:before="0"/>
      </w:pPr>
      <w:r>
        <w:rPr>
          <w:b w:val="0"/>
        </w:rPr>
        <w:t>• Option 2: "The diplomat's dispatch was firm but delayed." Here, "dispatch" refers to a message sent by a diplomat (रिपोर्ट), which is not a homonym of the highlighted word in the question.</w:t>
      </w:r>
    </w:p>
    <w:p>
      <w:pPr>
        <w:spacing w:before="0"/>
      </w:pPr>
      <w:r>
        <w:rPr>
          <w:b w:val="0"/>
        </w:rPr>
        <w:t>• Option 3: "The minister's dispatch of aid drew criticism." In this context, "dispatch" refers to the act of sending aid (भेजना), which is the same meaning as the highlighted word and hence is not a homonym.</w:t>
      </w:r>
    </w:p>
    <w:p>
      <w:pPr>
        <w:spacing w:before="0"/>
      </w:pPr>
      <w:r>
        <w:rPr>
          <w:b w:val="0"/>
        </w:rPr>
        <w:t>• Option 4: "The editor hailed the dispatch of bureaucratic red tape." Here, "dispatch" refers to the removal or elimination of bureaucratic red tape (समाप्त करना), which is not a homonym of the highlighted word.</w:t>
      </w:r>
    </w:p>
    <w:p>
      <w:pPr>
        <w:spacing w:before="0"/>
      </w:pPr>
      <w:r>
        <w:rPr>
          <w:b w:val="0"/>
        </w:rPr>
      </w:r>
    </w:p>
    <w:p>
      <w:pPr>
        <w:spacing w:after="100" w:line="360" w:lineRule="auto" w:before="0"/>
      </w:pPr>
      <w:r>
        <w:rPr>
          <w:b w:val="0"/>
        </w:rPr>
        <w:t>19. Convert the sentence provided below from its passive voice structure to an active voice structure: The suggestion that the vote had been manipulated was vehemently denied.</w:t>
      </w:r>
    </w:p>
    <w:p>
      <w:pPr>
        <w:spacing w:before="0"/>
      </w:pPr>
      <w:r>
        <w:rPr>
          <w:b w:val="0"/>
        </w:rPr>
      </w:r>
    </w:p>
    <w:p>
      <w:pPr>
        <w:spacing w:after="100" w:before="0"/>
      </w:pPr>
      <w:r>
        <w:rPr>
          <w:b w:val="0"/>
        </w:rPr>
        <w:t>A. The vote denied the manipulation of the suggestion.</w:t>
      </w:r>
    </w:p>
    <w:p>
      <w:pPr>
        <w:spacing w:after="100" w:before="0"/>
      </w:pPr>
      <w:r>
        <w:rPr>
          <w:b w:val="0"/>
        </w:rPr>
        <w:t>B. Someone denied manipulating the vote.</w:t>
      </w:r>
    </w:p>
    <w:p>
      <w:pPr>
        <w:spacing w:after="100" w:before="0"/>
      </w:pPr>
      <w:r>
        <w:rPr>
          <w:b w:val="0"/>
        </w:rPr>
        <w:t>C. It was denied that the vote had been manipulated.</w:t>
      </w:r>
    </w:p>
    <w:p>
      <w:pPr>
        <w:spacing w:after="100" w:before="0"/>
      </w:pPr>
      <w:r>
        <w:rPr>
          <w:b w:val="0"/>
        </w:rPr>
        <w:t>D. It was denied that someone manipulated the vote suggestion.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"It was denied that the vote had been manipulated." Original Sentence: "The suggestion that the vote had been manipulated was vehemently denied." Additional Information</w:t>
      </w:r>
    </w:p>
    <w:p>
      <w:pPr>
        <w:spacing w:before="0"/>
      </w:pPr>
      <w:r>
        <w:rPr>
          <w:b w:val="0"/>
        </w:rPr>
        <w:t>• The original sentence is in the passive voice: "The suggestion that the vote had been manipulated was vehemently denied."</w:t>
      </w:r>
    </w:p>
    <w:p>
      <w:pPr>
        <w:spacing w:before="0"/>
      </w:pPr>
      <w:r>
        <w:rPr>
          <w:b w:val="0"/>
        </w:rPr>
        <w:t>• To convert a passive sentence into the active voice, the emphasis shifts from the object receiving the action to the action itself or its implied subject.</w:t>
      </w:r>
    </w:p>
    <w:p>
      <w:pPr>
        <w:spacing w:before="0"/>
      </w:pPr>
      <w:r>
        <w:rPr>
          <w:b w:val="0"/>
        </w:rPr>
        <w:t>• Option 3, "It was denied that the vote had been manipulated," correctly preserves the original meaning and removes the passive construction involving "the suggestion".</w:t>
      </w:r>
    </w:p>
    <w:p>
      <w:pPr>
        <w:spacing w:before="0"/>
      </w:pPr>
      <w:r>
        <w:rPr>
          <w:b w:val="0"/>
        </w:rPr>
        <w:t>• Although the sentence still contains the passive verb "was denied", it is the closest and most contextually accurate transformation among the given options.</w:t>
      </w:r>
    </w:p>
    <w:p>
      <w:pPr>
        <w:spacing w:before="0"/>
      </w:pPr>
      <w:r>
        <w:rPr>
          <w:b w:val="0"/>
        </w:rPr>
        <w:t>• Hence, Option 3 is the correct answer.</w:t>
      </w:r>
    </w:p>
    <w:p>
      <w:pPr>
        <w:spacing w:before="0"/>
      </w:pPr>
      <w:r>
        <w:rPr>
          <w:b w:val="0"/>
        </w:rPr>
        <w:t>• Option 1: Incorrect because the sentence is grammatically and logically flawed.</w:t>
      </w:r>
    </w:p>
    <w:p>
      <w:pPr>
        <w:spacing w:before="0"/>
      </w:pPr>
      <w:r>
        <w:rPr>
          <w:b w:val="0"/>
        </w:rPr>
        <w:t>• Option 2: Incorrect because it changes the meaning and omits the idea of "the suggestion."</w:t>
      </w:r>
    </w:p>
    <w:p>
      <w:pPr>
        <w:spacing w:before="0"/>
      </w:pPr>
      <w:r>
        <w:rPr>
          <w:b w:val="0"/>
        </w:rPr>
        <w:t>• Option 3: Correct according to the given options, as it preserves the intended meaning of the original sentence.</w:t>
      </w:r>
    </w:p>
    <w:p>
      <w:pPr>
        <w:spacing w:before="0"/>
      </w:pPr>
      <w:r>
        <w:rPr>
          <w:b w:val="0"/>
        </w:rPr>
        <w:t>• Option 4: Incorrect because the phrase "vote suggestion" is meaningless in this context.</w:t>
      </w:r>
    </w:p>
    <w:p>
      <w:pPr>
        <w:spacing w:before="0"/>
      </w:pPr>
      <w:r>
        <w:rPr>
          <w:b w:val="0"/>
        </w:rPr>
      </w:r>
    </w:p>
    <w:p>
      <w:pPr>
        <w:spacing w:after="100" w:line="360" w:lineRule="auto" w:before="0"/>
      </w:pPr>
      <w:r>
        <w:rPr>
          <w:b w:val="0"/>
        </w:rPr>
        <w:t>20. Choose the most suitable option to replace the highlighted part of the sentence: He suggested that we should to leave early.</w:t>
      </w:r>
    </w:p>
    <w:p>
      <w:pPr>
        <w:spacing w:before="0"/>
      </w:pPr>
      <w:r>
        <w:rPr>
          <w:b w:val="0"/>
        </w:rPr>
      </w:r>
    </w:p>
    <w:p>
      <w:pPr>
        <w:spacing w:after="100" w:before="0"/>
      </w:pPr>
      <w:r>
        <w:rPr>
          <w:b w:val="0"/>
        </w:rPr>
        <w:t>A. should leave early</w:t>
      </w:r>
    </w:p>
    <w:p>
      <w:pPr>
        <w:spacing w:after="100" w:before="0"/>
      </w:pPr>
      <w:r>
        <w:rPr>
          <w:b w:val="0"/>
        </w:rPr>
        <w:t>B. will leave early</w:t>
      </w:r>
    </w:p>
    <w:p>
      <w:pPr>
        <w:spacing w:after="100" w:before="0"/>
      </w:pPr>
      <w:r>
        <w:rPr>
          <w:b w:val="0"/>
        </w:rPr>
        <w:t>C. must to leave early</w:t>
      </w:r>
    </w:p>
    <w:p>
      <w:pPr>
        <w:spacing w:after="100" w:before="0"/>
      </w:pPr>
      <w:r>
        <w:rPr>
          <w:b w:val="0"/>
        </w:rPr>
        <w:t>D. would leave early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'should leave early'. Key Points Therefore, the correct answer is Option 1. Complete Sentence: "He suggested that we should leave early." Additional Information</w:t>
      </w:r>
    </w:p>
    <w:p>
      <w:pPr>
        <w:spacing w:before="0"/>
      </w:pPr>
      <w:r>
        <w:rPr>
          <w:b w:val="0"/>
        </w:rPr>
        <w:t>• The modal verb "should" is correctly followed by the base form of the verb "leave."</w:t>
      </w:r>
    </w:p>
    <w:p>
      <w:pPr>
        <w:spacing w:before="0"/>
      </w:pPr>
      <w:r>
        <w:rPr>
          <w:b w:val="0"/>
        </w:rPr>
        <w:t>• The incorrect construction "should to leave" includes "to," which is unnecessary and grammatically incorrect.</w:t>
      </w:r>
    </w:p>
    <w:p>
      <w:pPr>
        <w:spacing w:before="0"/>
      </w:pPr>
      <w:r>
        <w:rPr>
          <w:b w:val="0"/>
        </w:rPr>
        <w:t>• Options 2, 3, and 4 do not fit the grammatical context of the sentence.</w:t>
      </w:r>
    </w:p>
    <w:p>
      <w:pPr>
        <w:spacing w:before="0"/>
      </w:pPr>
      <w:r>
        <w:rPr>
          <w:b w:val="0"/>
        </w:rPr>
        <w:t>• Option 2: "will leave early" is incorrect because "will" implies future tense, which is not suitable for the suggestion made.</w:t>
      </w:r>
    </w:p>
    <w:p>
      <w:pPr>
        <w:spacing w:before="0"/>
      </w:pPr>
      <w:r>
        <w:rPr>
          <w:b w:val="0"/>
        </w:rPr>
        <w:t>• Option 3: "must to leave early" is incorrect due to the inclusion of "to," which is grammatically incorrect after "must."</w:t>
      </w:r>
    </w:p>
    <w:p>
      <w:pPr>
        <w:spacing w:before="0"/>
      </w:pPr>
      <w:r>
        <w:rPr>
          <w:b w:val="0"/>
        </w:rPr>
        <w:t>• Option 4: "would leave early" is incorrect because "would" implies a conditional or hypothetical scenario, which does not match the context.</w:t>
      </w:r>
    </w:p>
    <w:p>
      <w:pPr>
        <w:spacing w:before="0"/>
      </w:pPr>
      <w:r>
        <w:rPr>
          <w:b w:val="0"/>
        </w:rPr>
      </w:r>
    </w:p>
    <w:p>
      <w:pPr>
        <w:spacing w:after="100" w:line="360" w:lineRule="auto" w:before="0"/>
      </w:pPr>
      <w:r>
        <w:rPr>
          <w:b w:val="0"/>
        </w:rPr>
        <w:t>21. Select the correct option for the Direct Speech conversion of the sentence below. The lecturer argued that, given sufficient entropic isolation, the reaction rate could asymptotically approach zero.</w:t>
      </w:r>
    </w:p>
    <w:p>
      <w:pPr>
        <w:spacing w:before="0"/>
      </w:pPr>
      <w:r>
        <w:rPr>
          <w:b w:val="0"/>
        </w:rPr>
      </w:r>
    </w:p>
    <w:p>
      <w:pPr>
        <w:spacing w:after="100" w:before="0"/>
      </w:pPr>
      <w:r>
        <w:rPr>
          <w:b w:val="0"/>
        </w:rPr>
        <w:t>A. The lecturer said, "Given sufficient entropic isolation, the reaction rate could asymptotically approach zero."</w:t>
      </w:r>
    </w:p>
    <w:p>
      <w:pPr>
        <w:spacing w:after="100" w:before="0"/>
      </w:pPr>
      <w:r>
        <w:rPr>
          <w:b w:val="0"/>
        </w:rPr>
        <w:t>B. The lecturer said, "If sufficient entropic isolation was given, the reaction rate will asymptotically approach zero."</w:t>
      </w:r>
    </w:p>
    <w:p>
      <w:pPr>
        <w:spacing w:after="100" w:before="0"/>
      </w:pPr>
      <w:r>
        <w:rPr>
          <w:b w:val="0"/>
        </w:rPr>
        <w:t>C. The lecturer said, "Given sufficient entropic isolation, the reaction rate can asymptotically approach zero."</w:t>
      </w:r>
    </w:p>
    <w:p>
      <w:pPr>
        <w:spacing w:after="100" w:before="0"/>
      </w:pPr>
      <w:r>
        <w:rPr>
          <w:b w:val="0"/>
        </w:rPr>
        <w:t>D. The lecturer said, "If the reaction rate approached zero, it must have had sufficient entropic isolation."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Therefore, the correct answer is Option 3. Correct Sentence: The lecturer said, "Given sufficient entropic isolation, the reaction rate can asymptotically approach zero." Additional Information</w:t>
      </w:r>
    </w:p>
    <w:p>
      <w:pPr>
        <w:spacing w:before="0"/>
      </w:pPr>
      <w:r>
        <w:rPr>
          <w:b w:val="0"/>
        </w:rPr>
        <w:t>• Indirect Speech: The lecturer argued that, given sufficient entropic isolation, the reaction rate could asymptotically approach zero.</w:t>
      </w:r>
    </w:p>
    <w:p>
      <w:pPr>
        <w:spacing w:before="0"/>
      </w:pPr>
      <w:r>
        <w:rPr>
          <w:b w:val="0"/>
        </w:rPr>
        <w:t>• Key Conversions: "could" becomes "can" In standard direct-to-indirect speech conversions, the present modal "can" (expressing possibility or ability) changes to its past equivalent "could" when the reporting verb ("argued") is in the past tense.</w:t>
      </w:r>
    </w:p>
    <w:p>
      <w:pPr>
        <w:spacing w:before="0"/>
      </w:pPr>
      <w:r>
        <w:rPr>
          <w:b w:val="0"/>
        </w:rPr>
        <w:t>• When reversing the process to find the original direct speech, "could" converts back to "can" to state the scientific possibility as a present fact.</w:t>
      </w:r>
    </w:p>
    <w:p>
      <w:pPr>
        <w:spacing w:before="0"/>
      </w:pPr>
      <w:r>
        <w:rPr>
          <w:b w:val="0"/>
        </w:rPr>
        <w:t>• Reporting verb and conjunction: The reporting structure "argued that" is adapted to "said," in the options to introduce the direct quote.</w:t>
      </w:r>
    </w:p>
    <w:p>
      <w:pPr>
        <w:spacing w:before="0"/>
      </w:pPr>
      <w:r>
        <w:rPr>
          <w:b w:val="0"/>
        </w:rPr>
        <w:t>• The conjunction "that" is removed.</w:t>
      </w:r>
    </w:p>
    <w:p>
      <w:pPr>
        <w:spacing w:before="0"/>
      </w:pPr>
      <w:r>
        <w:rPr>
          <w:b w:val="0"/>
        </w:rPr>
        <w:t>• Punctuation and Format: The exact words spoken are placed inside quotation marks.</w:t>
      </w:r>
    </w:p>
    <w:p>
      <w:pPr>
        <w:spacing w:before="0"/>
      </w:pPr>
      <w:r>
        <w:rPr>
          <w:b w:val="0"/>
        </w:rPr>
        <w:t>• A comma separates the reporting clause from the quoted speech.</w:t>
      </w:r>
    </w:p>
    <w:p>
      <w:pPr>
        <w:spacing w:before="0"/>
      </w:pPr>
      <w:r>
        <w:rPr>
          <w:b w:val="0"/>
        </w:rPr>
        <w:t>• The first letter inside the quotation marks is capitalized.</w:t>
      </w:r>
    </w:p>
    <w:p>
      <w:pPr>
        <w:spacing w:before="0"/>
      </w:pPr>
      <w:r>
        <w:rPr>
          <w:b w:val="0"/>
        </w:rPr>
        <w:t>• Option 1: "The lecturer said, '...the reaction rate could asymptotically approach zero.'" While "could" can sometimes remain unchanged in purely hypothetical direct speech, standard grammar conversions typically look for the un-backshifted modal ("can") to demonstrate the original, present-tense claim of possibility.</w:t>
      </w:r>
    </w:p>
    <w:p>
      <w:pPr>
        <w:spacing w:before="0"/>
      </w:pPr>
      <w:r>
        <w:rPr>
          <w:b w:val="0"/>
        </w:rPr>
        <w:t>• Option 2: "...the reaction rate will asymptotically approach zero." Incorrect because if the direct speech used "will," the indirect speech would use "would," not "could." It also unnecessarily alters the conditional phrasing to "If sufficient entropic isolation was given."</w:t>
      </w:r>
    </w:p>
    <w:p>
      <w:pPr>
        <w:spacing w:before="0"/>
      </w:pPr>
      <w:r>
        <w:rPr>
          <w:b w:val="0"/>
        </w:rPr>
        <w:t>• Option 4: "If the reaction rate approached zero, it must have had sufficient entropic isolation." Incorrect because it completely alters the meaning of the original sentence, reversing the cause and effect.</w:t>
      </w:r>
    </w:p>
    <w:p>
      <w:pPr>
        <w:spacing w:before="0"/>
      </w:pPr>
      <w:r>
        <w:rPr>
          <w:b w:val="0"/>
        </w:rPr>
      </w:r>
    </w:p>
    <w:p>
      <w:pPr>
        <w:spacing w:after="100" w:line="360" w:lineRule="auto" w:before="0"/>
      </w:pPr>
      <w:r>
        <w:rPr>
          <w:b w:val="0"/>
        </w:rPr>
        <w:t>22. A sentence is provided in direct speech. From the four given options, choose the one that most accurately conveys the sentence in its corresponding indirect speech. Father said, "Don't speak loudly."</w:t>
      </w:r>
    </w:p>
    <w:p>
      <w:pPr>
        <w:spacing w:before="0"/>
      </w:pPr>
      <w:r>
        <w:rPr>
          <w:b w:val="0"/>
        </w:rPr>
      </w:r>
    </w:p>
    <w:p>
      <w:pPr>
        <w:spacing w:after="100" w:before="0"/>
      </w:pPr>
      <w:r>
        <w:rPr>
          <w:b w:val="0"/>
        </w:rPr>
        <w:t>A. Father said don't speak loudly.</w:t>
      </w:r>
    </w:p>
    <w:p>
      <w:pPr>
        <w:spacing w:after="100" w:before="0"/>
      </w:pPr>
      <w:r>
        <w:rPr>
          <w:b w:val="0"/>
        </w:rPr>
        <w:t>B. Father told me not to speak loudly.</w:t>
      </w:r>
    </w:p>
    <w:p>
      <w:pPr>
        <w:spacing w:after="100" w:before="0"/>
      </w:pPr>
      <w:r>
        <w:rPr>
          <w:b w:val="0"/>
        </w:rPr>
        <w:t>C. Father asked not to speak loudly.</w:t>
      </w:r>
    </w:p>
    <w:p>
      <w:pPr>
        <w:spacing w:after="100" w:before="0"/>
      </w:pPr>
      <w:r>
        <w:rPr>
          <w:b w:val="0"/>
        </w:rPr>
        <w:t>D. Father said to me not speaking loudly.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Therefore, the correct answer is Option 2. Correct Sentence: Father told me not to speak loudly. Additional Information</w:t>
      </w:r>
    </w:p>
    <w:p>
      <w:pPr>
        <w:spacing w:before="0"/>
      </w:pPr>
      <w:r>
        <w:rPr>
          <w:b w:val="0"/>
        </w:rPr>
        <w:t>• Direct Speech: Father said, "Don't speak loudly."</w:t>
      </w:r>
    </w:p>
    <w:p>
      <w:pPr>
        <w:spacing w:before="0"/>
      </w:pPr>
      <w:r>
        <w:rPr>
          <w:b w:val="0"/>
        </w:rPr>
        <w:t>• Key Conversions: Sentence Type: Negative Imperative The quoted speech is a negative command or instruction. When converting imperative sentences to indirect speech, we use an infinitive structure.</w:t>
      </w:r>
    </w:p>
    <w:p>
      <w:pPr>
        <w:spacing w:before="0"/>
      </w:pPr>
      <w:r>
        <w:rPr>
          <w:b w:val="0"/>
        </w:rPr>
        <w:t>• "Don't speak" becomes "not to speak" In negative commands, the imperative "Don't + base verb" changes to "not to + base verb" in the reported speech.</w:t>
      </w:r>
    </w:p>
    <w:p>
      <w:pPr>
        <w:spacing w:before="0"/>
      </w:pPr>
      <w:r>
        <w:rPr>
          <w:b w:val="0"/>
        </w:rPr>
        <w:t>• Reporting verb and object: The reporting verb "said" is changed to a verb of command or instruction, such as "told" or "ordered".</w:t>
      </w:r>
    </w:p>
    <w:p>
      <w:pPr>
        <w:spacing w:before="0"/>
      </w:pPr>
      <w:r>
        <w:rPr>
          <w:b w:val="0"/>
        </w:rPr>
        <w:t>• Because verbs like "told" require a direct object to make sense, the pronoun "me" is typically introduced as the implied receiver of the instruction.</w:t>
      </w:r>
    </w:p>
    <w:p>
      <w:pPr>
        <w:spacing w:before="0"/>
      </w:pPr>
      <w:r>
        <w:rPr>
          <w:b w:val="0"/>
        </w:rPr>
        <w:t>• Punctuation and Format: The comma after the reporting clause and the quotation marks are removed.</w:t>
      </w:r>
    </w:p>
    <w:p>
      <w:pPr>
        <w:spacing w:before="0"/>
      </w:pPr>
      <w:r>
        <w:rPr>
          <w:b w:val="0"/>
        </w:rPr>
        <w:t>• Option 1: "Father said don't speak loudly." Incorrect because it fails to convert the imperative "don't" into the required infinitive phrase "not to". It simply drops the quotation marks.</w:t>
      </w:r>
    </w:p>
    <w:p>
      <w:pPr>
        <w:spacing w:before="0"/>
      </w:pPr>
      <w:r>
        <w:rPr>
          <w:b w:val="0"/>
        </w:rPr>
        <w:t>• Option 3: "Father asked not to speak loudly." Incorrect because the reporting verb "asked" (in the sense of a request or command) typically requires a direct object before the infinitive phrase (e.g., "asked me not to"). Without the object, it sounds grammatically incomplete.</w:t>
      </w:r>
    </w:p>
    <w:p>
      <w:pPr>
        <w:spacing w:before="0"/>
      </w:pPr>
      <w:r>
        <w:rPr>
          <w:b w:val="0"/>
        </w:rPr>
        <w:t>• Option 4: "Father said to me not speaking loudly." Incorrect because it uses a gerund phrase ("not speaking") instead of the correct infinitive structure ("not to speak") required for reporting imperative sentences.</w:t>
      </w:r>
    </w:p>
    <w:p>
      <w:pPr>
        <w:spacing w:before="0"/>
      </w:pPr>
      <w:r>
        <w:rPr>
          <w:b w:val="0"/>
        </w:rPr>
      </w:r>
    </w:p>
    <w:p>
      <w:pPr>
        <w:spacing w:after="100" w:line="360" w:lineRule="auto" w:before="0"/>
      </w:pPr>
      <w:r>
        <w:rPr>
          <w:b w:val="0"/>
        </w:rPr>
        <w:t>23. Rearrange the following sentences in correct order to make a logical passage: 1. The team identified the core issues that needed to be addressed. 2. Solutions were proposed to resolve these issues. 3. A report was compiled to outline the findings. 4. The team implemented the solutions based on priority.</w:t>
      </w:r>
    </w:p>
    <w:p>
      <w:pPr>
        <w:spacing w:before="0"/>
      </w:pPr>
      <w:r>
        <w:rPr>
          <w:b w:val="0"/>
        </w:rPr>
      </w:r>
    </w:p>
    <w:p>
      <w:pPr>
        <w:spacing w:after="100" w:before="0"/>
      </w:pPr>
      <w:r>
        <w:rPr>
          <w:b w:val="0"/>
        </w:rPr>
        <w:t>A. 3-1-2-4</w:t>
      </w:r>
    </w:p>
    <w:p>
      <w:pPr>
        <w:spacing w:after="100" w:before="0"/>
      </w:pPr>
      <w:r>
        <w:rPr>
          <w:b w:val="0"/>
        </w:rPr>
        <w:t>B. 1-2-4-3</w:t>
      </w:r>
    </w:p>
    <w:p>
      <w:pPr>
        <w:spacing w:after="100" w:before="0"/>
      </w:pPr>
      <w:r>
        <w:rPr>
          <w:b w:val="0"/>
        </w:rPr>
        <w:t>C. 4-1-3-2</w:t>
      </w:r>
    </w:p>
    <w:p>
      <w:pPr>
        <w:spacing w:after="100" w:before="0"/>
      </w:pPr>
      <w:r>
        <w:rPr>
          <w:b w:val="0"/>
        </w:rPr>
        <w:t>D. 2-3-4-1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"The team identified the core issues that needed to be addressed. Solutions were proposed to resolve these issues. The team implemented the solutions based on priority. A report was compiled to outline the findings."</w:t>
      </w:r>
    </w:p>
    <w:p>
      <w:pPr>
        <w:spacing w:before="0"/>
      </w:pPr>
      <w:r>
        <w:rPr>
          <w:b w:val="0"/>
        </w:rPr>
        <w:t>• The paragraph begins with identifying the core issues that need to be addressed, which is logically the first step in a problem-solving process.</w:t>
      </w:r>
    </w:p>
    <w:p>
      <w:pPr>
        <w:spacing w:before="0"/>
      </w:pPr>
      <w:r>
        <w:rPr>
          <w:b w:val="0"/>
        </w:rPr>
        <w:t>• Sentence 1 is the first sentence as it establishes the starting point of identifying issues: "The team identified the core issues that needed to be addressed."</w:t>
      </w:r>
    </w:p>
    <w:p>
      <w:pPr>
        <w:spacing w:before="0"/>
      </w:pPr>
      <w:r>
        <w:rPr>
          <w:b w:val="0"/>
        </w:rPr>
        <w:t>• Sentence 2 follows as it naturally progresses to proposing solutions for the issues: "Solutions were proposed to resolve these issues."</w:t>
      </w:r>
    </w:p>
    <w:p>
      <w:pPr>
        <w:spacing w:before="0"/>
      </w:pPr>
      <w:r>
        <w:rPr>
          <w:b w:val="0"/>
        </w:rPr>
        <w:t>• Sentence 4 comes next as it describes the implementation of the solutions based on priority: "The team implemented the solutions based on priority."</w:t>
      </w:r>
    </w:p>
    <w:p>
      <w:pPr>
        <w:spacing w:before="0"/>
      </w:pPr>
      <w:r>
        <w:rPr>
          <w:b w:val="0"/>
        </w:rPr>
        <w:t>• Sentence 3 is the last as it concludes with compiling a report to outline the findings: "A report was compiled to outline the findings."</w:t>
      </w:r>
    </w:p>
    <w:p>
      <w:pPr>
        <w:spacing w:before="0"/>
      </w:pPr>
      <w:r>
        <w:rPr>
          <w:b w:val="0"/>
        </w:rPr>
        <w:t>• The correct sequence is 1-2-4-3.</w:t>
      </w:r>
    </w:p>
    <w:p>
      <w:pPr>
        <w:spacing w:before="0"/>
      </w:pPr>
      <w:r>
        <w:rPr>
          <w:b w:val="0"/>
        </w:rPr>
      </w:r>
    </w:p>
    <w:p>
      <w:pPr>
        <w:spacing w:after="100" w:line="360" w:lineRule="auto" w:before="0"/>
      </w:pPr>
      <w:r>
        <w:rPr>
          <w:b w:val="0"/>
        </w:rPr>
        <w:t>24. Rearrange the following sentences to form a coherent paragraph: 1. The process involves a specific set of tools and commands that allow for the manipulation and tracking of changes. 2. Version control is a system that records changes to a file or set of files over time so that you can recall specific versions later. 3. This is especially useful in software development, where multiple programmers can work on the same codebase simultaneously without conflict. 4. By using version control, a project can maintain a complete history of its development, allowing for easy rollback and collaboration.</w:t>
      </w:r>
    </w:p>
    <w:p>
      <w:pPr>
        <w:spacing w:before="0"/>
      </w:pPr>
      <w:r>
        <w:rPr>
          <w:b w:val="0"/>
        </w:rPr>
      </w:r>
    </w:p>
    <w:p>
      <w:pPr>
        <w:spacing w:after="100" w:before="0"/>
      </w:pPr>
      <w:r>
        <w:rPr>
          <w:b w:val="0"/>
        </w:rPr>
        <w:t>A. 2, 4, 1, 3</w:t>
      </w:r>
    </w:p>
    <w:p>
      <w:pPr>
        <w:spacing w:after="100" w:before="0"/>
      </w:pPr>
      <w:r>
        <w:rPr>
          <w:b w:val="0"/>
        </w:rPr>
        <w:t>B. 2, 1, 4, 3</w:t>
      </w:r>
    </w:p>
    <w:p>
      <w:pPr>
        <w:spacing w:after="100" w:before="0"/>
      </w:pPr>
      <w:r>
        <w:rPr>
          <w:b w:val="0"/>
        </w:rPr>
        <w:t>C. 1, 2, 3, 4</w:t>
      </w:r>
    </w:p>
    <w:p>
      <w:pPr>
        <w:spacing w:after="100" w:before="0"/>
      </w:pPr>
      <w:r>
        <w:rPr>
          <w:b w:val="0"/>
        </w:rPr>
        <w:t>D. 4, 1, 2,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Option 2. Key Points Coherent paragraph after rearrangement: "Version control is a system that records changes to a file or set of files over time so that you can recall specific versions later. The process involves a specific set of tools and commands that allow for the manipulation and tracking of changes. By using version control, a project can maintain a complete history of its development, allowing for easy rollback and collaboration. This is especially useful in software development, where multiple programmers can work on the same codebase simultaneously without conflict."</w:t>
      </w:r>
    </w:p>
    <w:p>
      <w:pPr>
        <w:spacing w:before="0"/>
      </w:pPr>
      <w:r>
        <w:rPr>
          <w:b w:val="0"/>
        </w:rPr>
        <w:t>• The passage introduces the concept of version control, explains its process, highlights its benefits, and finally shows its practical application.</w:t>
      </w:r>
    </w:p>
    <w:p>
      <w:pPr>
        <w:spacing w:before="0"/>
      </w:pPr>
      <w:r>
        <w:rPr>
          <w:b w:val="0"/>
        </w:rPr>
        <w:t>• Sentence 2 is the first sentence as it defines version control: "Version control is a system that records changes to a file or set of files over time so that you can recall specific versions later."</w:t>
      </w:r>
    </w:p>
    <w:p>
      <w:pPr>
        <w:spacing w:before="0"/>
      </w:pPr>
      <w:r>
        <w:rPr>
          <w:b w:val="0"/>
        </w:rPr>
        <w:t>• Sentence 1 follows because it explains the tools and commands involved in the process: "The process involves a specific set of tools and commands that allow for the manipulation and tracking of changes."</w:t>
      </w:r>
    </w:p>
    <w:p>
      <w:pPr>
        <w:spacing w:before="0"/>
      </w:pPr>
      <w:r>
        <w:rPr>
          <w:b w:val="0"/>
        </w:rPr>
        <w:t>• Sentence 4 is the third sentence as it highlights the benefits of version control: "By using version control, a project can maintain a complete history of its development, allowing for easy rollback and collaboration."</w:t>
      </w:r>
    </w:p>
    <w:p>
      <w:pPr>
        <w:spacing w:before="0"/>
      </w:pPr>
      <w:r>
        <w:rPr>
          <w:b w:val="0"/>
        </w:rPr>
        <w:t>• Sentence 3 is the final sentence since it shows the practical application in software development: "This is especially useful in software development, where multiple programmers can work on the same codebase simultaneously without conflict."</w:t>
      </w:r>
    </w:p>
    <w:p>
      <w:pPr>
        <w:spacing w:before="0"/>
      </w:pPr>
      <w:r>
        <w:rPr>
          <w:b w:val="0"/>
        </w:rPr>
        <w:t>• The correct sequence is 2-1-4-3.</w:t>
      </w:r>
    </w:p>
    <w:p>
      <w:pPr>
        <w:spacing w:before="0"/>
      </w:pPr>
      <w:r>
        <w:rPr>
          <w:b w:val="0"/>
        </w:rPr>
      </w:r>
    </w:p>
    <w:p>
      <w:pPr>
        <w:spacing w:after="100" w:line="360" w:lineRule="auto" w:before="0"/>
      </w:pPr>
      <w:r>
        <w:rPr>
          <w:b w:val="0"/>
        </w:rPr>
        <w:t>25. Rearrange the following sentences in correct order to make a logical passage. 1. This can be achieved through regular reading and practice. 2. Improving vocabulary is essential for effective writing. 3. A wide vocabulary allows for greater precision and nuance. 4. It also enhances comprehension of complex texts.</w:t>
      </w:r>
    </w:p>
    <w:p>
      <w:pPr>
        <w:spacing w:before="0"/>
      </w:pPr>
      <w:r>
        <w:rPr>
          <w:b w:val="0"/>
        </w:rPr>
      </w:r>
    </w:p>
    <w:p>
      <w:pPr>
        <w:spacing w:after="100" w:before="0"/>
      </w:pPr>
      <w:r>
        <w:rPr>
          <w:b w:val="0"/>
        </w:rPr>
        <w:t>A. 2-1-3-4</w:t>
      </w:r>
    </w:p>
    <w:p>
      <w:pPr>
        <w:spacing w:after="100" w:before="0"/>
      </w:pPr>
      <w:r>
        <w:rPr>
          <w:b w:val="0"/>
        </w:rPr>
        <w:t>B. 2-4-1-3</w:t>
      </w:r>
    </w:p>
    <w:p>
      <w:pPr>
        <w:spacing w:after="100" w:before="0"/>
      </w:pPr>
      <w:r>
        <w:rPr>
          <w:b w:val="0"/>
        </w:rPr>
        <w:t>C. 4-3-2-1</w:t>
      </w:r>
    </w:p>
    <w:p>
      <w:pPr>
        <w:spacing w:after="100" w:before="0"/>
      </w:pPr>
      <w:r>
        <w:rPr>
          <w:b w:val="0"/>
        </w:rPr>
        <w:t>D. 2-3-4-1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Option 4. Key Points Coherent paragraph after rearrangement: "Improving vocabulary is essential for effective writing. A wide vocabulary allows for greater precision and nuance. It also enhances comprehension of complex texts. This can be achieved through regular reading and practice."</w:t>
      </w:r>
    </w:p>
    <w:p>
      <w:pPr>
        <w:spacing w:before="0"/>
      </w:pPr>
      <w:r>
        <w:rPr>
          <w:b w:val="0"/>
        </w:rPr>
        <w:t>• The paragraph focuses on improving vocabulary for effective writing and explains how it can enhance comprehension and precision.</w:t>
      </w:r>
    </w:p>
    <w:p>
      <w:pPr>
        <w:spacing w:before="0"/>
      </w:pPr>
      <w:r>
        <w:rPr>
          <w:b w:val="0"/>
        </w:rPr>
        <w:t>• Sentence 2 comes first as it introduces the main idea of the passage: "Improving vocabulary is essential for effective writing."</w:t>
      </w:r>
    </w:p>
    <w:p>
      <w:pPr>
        <w:spacing w:before="0"/>
      </w:pPr>
      <w:r>
        <w:rPr>
          <w:b w:val="0"/>
        </w:rPr>
        <w:t>• Sentence 3 follows as it elaborates on how a wide vocabulary helps in achieving better precision and nuance: "A wide vocabulary allows for greater precision and nuance."</w:t>
      </w:r>
    </w:p>
    <w:p>
      <w:pPr>
        <w:spacing w:before="0"/>
      </w:pPr>
      <w:r>
        <w:rPr>
          <w:b w:val="0"/>
        </w:rPr>
        <w:t>• Sentence 4 is next as it highlights an additional benefit of vocabulary improvement—better comprehension of complex texts: "It also enhances comprehension of complex texts."</w:t>
      </w:r>
    </w:p>
    <w:p>
      <w:pPr>
        <w:spacing w:before="0"/>
      </w:pPr>
      <w:r>
        <w:rPr>
          <w:b w:val="0"/>
        </w:rPr>
        <w:t>• Sentence 1 concludes as it provides a solution for achieving better vocabulary: "This can be achieved through regular reading and practice."</w:t>
      </w:r>
    </w:p>
    <w:p>
      <w:pPr>
        <w:spacing w:before="0"/>
      </w:pPr>
      <w:r>
        <w:rPr>
          <w:b w:val="0"/>
        </w:rPr>
        <w:t>• The correct sequence is 2-3-4-1.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