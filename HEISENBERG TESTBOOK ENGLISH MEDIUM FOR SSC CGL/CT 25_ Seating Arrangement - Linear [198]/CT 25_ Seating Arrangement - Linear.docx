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an examination hall seven students Aditi, Cindy, Jeanie, Kirti, Niti, Preeti, and Sweety are sitting in a row facing North but not necessarily in the same order. Cindy sits third to the right of Sweety. Aditi and Preeti are immediate neighbours of Cindy. More than two person sit between Preeti and Sweety. Jeanie is the only neighbour of Niti. Jeanie sits to the right of Aditi. What is the position of Niti with respect to Kirti?</w:t>
      </w:r>
    </w:p>
    <w:p>
      <w:pPr>
        <w:spacing w:before="0"/>
      </w:pPr>
      <w:r>
        <w:rPr>
          <w:b w:val="0"/>
        </w:rPr>
      </w:r>
    </w:p>
    <w:p>
      <w:pPr>
        <w:spacing w:after="100" w:before="0"/>
      </w:pPr>
      <w:r>
        <w:rPr>
          <w:b w:val="0"/>
        </w:rPr>
        <w:t>A. Fifth to the left</w:t>
      </w:r>
    </w:p>
    <w:p>
      <w:pPr>
        <w:spacing w:after="100" w:before="0"/>
      </w:pPr>
      <w:r>
        <w:rPr>
          <w:b w:val="0"/>
        </w:rPr>
        <w:t>B. Fifth to the right</w:t>
      </w:r>
    </w:p>
    <w:p>
      <w:pPr>
        <w:spacing w:after="100" w:before="0"/>
      </w:pPr>
      <w:r>
        <w:rPr>
          <w:b w:val="0"/>
        </w:rPr>
        <w:t>C. Third to the right</w:t>
      </w:r>
    </w:p>
    <w:p>
      <w:pPr>
        <w:spacing w:after="100" w:before="0"/>
      </w:pPr>
      <w:r>
        <w:rPr>
          <w:b w:val="0"/>
        </w:rPr>
        <w:t>D. Third to the left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'Niti' is Fifth to the right of 'Kriti'</w:t>
      </w:r>
    </w:p>
    <w:p>
      <w:pPr>
        <w:spacing w:before="0"/>
      </w:pPr>
      <w:r>
        <w:rPr>
          <w:b w:val="0"/>
        </w:rPr>
      </w:r>
    </w:p>
    <w:p>
      <w:pPr>
        <w:spacing w:after="100" w:line="360" w:lineRule="auto" w:before="0"/>
      </w:pPr>
      <w:r>
        <w:rPr>
          <w:b w:val="0"/>
        </w:rPr>
        <w:t>2. Seven people, B, N, M, O, P, Y and S are sitting in a straight line, facing south. Only two people sit between P and S. N is the immediate neighbour of S and M. Only one person sits to the right of P. N sits second to the left of O. Y is an immediate neighbour of P. Total how many people sit between P and M?</w:t>
      </w:r>
    </w:p>
    <w:p>
      <w:pPr>
        <w:spacing w:before="0"/>
      </w:pPr>
      <w:r>
        <w:rPr>
          <w:b w:val="0"/>
        </w:rPr>
      </w:r>
    </w:p>
    <w:p>
      <w:pPr>
        <w:spacing w:after="100" w:before="0"/>
      </w:pPr>
      <w:r>
        <w:rPr>
          <w:b w:val="0"/>
        </w:rPr>
        <w:t>A. Two</w:t>
      </w:r>
    </w:p>
    <w:p>
      <w:pPr>
        <w:spacing w:after="100" w:before="0"/>
      </w:pPr>
      <w:r>
        <w:rPr>
          <w:b w:val="0"/>
        </w:rPr>
        <w:t>B. Four</w:t>
      </w:r>
    </w:p>
    <w:p>
      <w:pPr>
        <w:spacing w:after="100" w:before="0"/>
      </w:pPr>
      <w:r>
        <w:rPr>
          <w:b w:val="0"/>
        </w:rPr>
        <w:t>C. Three</w:t>
      </w:r>
    </w:p>
    <w:p>
      <w:pPr>
        <w:spacing w:after="100" w:before="0"/>
      </w:pPr>
      <w:r>
        <w:rPr>
          <w:b w:val="0"/>
        </w:rPr>
        <w:t>D. 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Seven people, B, N, M, O, P, Y and S are sitting in a straight line, facing south. Explanation : 1) Only one person sits to the right of P. 2) Only two people sit between P and S. 3) N is the immediate neighbour of S and M. 4) N sits second to the left of O. 5) Y is an immediate neighbour of P. As position of Y with respect to P is not known yet therefore there are two possible positions for Y. After positioning Y only one position is left which will be occupied by the only person left i.e B. Thus, according to the final arrangement four people i.e O, S, N and M sit between P and M. Hence, "Four" is the correct answer.</w:t>
      </w:r>
    </w:p>
    <w:p>
      <w:pPr>
        <w:spacing w:before="0"/>
      </w:pPr>
      <w:r>
        <w:rPr>
          <w:b w:val="0"/>
        </w:rPr>
      </w:r>
    </w:p>
    <w:p>
      <w:pPr>
        <w:spacing w:after="100" w:line="360" w:lineRule="auto" w:before="0"/>
      </w:pPr>
      <w:r>
        <w:rPr>
          <w:b w:val="0"/>
        </w:rPr>
        <w:t>3. Nine friends A, B, C, D, E, F, I, G and H are sitting in a row facing the North as follows: A and I are sitting at extreme ends. C is sitting 3rd to the right of A. There are exactly two persons between C and G. B is sitting 2nd to the left of E who is exactly at the middle of row. There are exactly 5 friends sitting between D and H. F is sitting second to the left of H. Who is sitting between B and E?</w:t>
      </w:r>
    </w:p>
    <w:p>
      <w:pPr>
        <w:spacing w:before="0"/>
      </w:pPr>
      <w:r>
        <w:rPr>
          <w:b w:val="0"/>
        </w:rPr>
      </w:r>
    </w:p>
    <w:p>
      <w:pPr>
        <w:spacing w:after="100" w:before="0"/>
      </w:pPr>
      <w:r>
        <w:rPr>
          <w:b w:val="0"/>
        </w:rPr>
        <w:t>A. C</w:t>
      </w:r>
    </w:p>
    <w:p>
      <w:pPr>
        <w:spacing w:after="100" w:before="0"/>
      </w:pPr>
      <w:r>
        <w:rPr>
          <w:b w:val="0"/>
        </w:rPr>
        <w:t>B. D</w:t>
      </w:r>
    </w:p>
    <w:p>
      <w:pPr>
        <w:spacing w:after="100" w:before="0"/>
      </w:pPr>
      <w:r>
        <w:rPr>
          <w:b w:val="0"/>
        </w:rPr>
        <w:t>C. G</w:t>
      </w:r>
    </w:p>
    <w:p>
      <w:pPr>
        <w:spacing w:after="100" w:before="0"/>
      </w:pPr>
      <w:r>
        <w:rPr>
          <w:b w:val="0"/>
        </w:rPr>
        <w:t>D. 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Six sisters Hina, Ishita, Jena, Kamla, Lalita, Meena are sitting in two rows. Three of them face north and the other three face south. Sisters sitting in the same row face the same direction. Meena is facing south and is not sitting in the corner. Lalita is facing Hina who is sitting to the right of Meena. Ishita is to the immediate right of Jena. Who sits opposite Ishita?</w:t>
      </w:r>
    </w:p>
    <w:p>
      <w:pPr>
        <w:spacing w:before="0"/>
      </w:pPr>
      <w:r>
        <w:rPr>
          <w:b w:val="0"/>
        </w:rPr>
      </w:r>
    </w:p>
    <w:p>
      <w:pPr>
        <w:spacing w:after="100" w:before="0"/>
      </w:pPr>
      <w:r>
        <w:rPr>
          <w:b w:val="0"/>
        </w:rPr>
        <w:t>A. Hina</w:t>
      </w:r>
    </w:p>
    <w:p>
      <w:pPr>
        <w:spacing w:after="100" w:before="0"/>
      </w:pPr>
      <w:r>
        <w:rPr>
          <w:b w:val="0"/>
        </w:rPr>
        <w:t>B. Meena</w:t>
      </w:r>
    </w:p>
    <w:p>
      <w:pPr>
        <w:spacing w:after="100" w:before="0"/>
      </w:pPr>
      <w:r>
        <w:rPr>
          <w:b w:val="0"/>
        </w:rPr>
        <w:t>C. Lalita</w:t>
      </w:r>
    </w:p>
    <w:p>
      <w:pPr>
        <w:spacing w:after="100" w:before="0"/>
      </w:pPr>
      <w:r>
        <w:rPr>
          <w:b w:val="0"/>
        </w:rPr>
        <w:t>D. Kamla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sitting arrangement is as: 'Kamla' is sitting opposite Ishita.</w:t>
      </w:r>
    </w:p>
    <w:p>
      <w:pPr>
        <w:spacing w:before="0"/>
      </w:pPr>
      <w:r>
        <w:rPr>
          <w:b w:val="0"/>
        </w:rPr>
      </w:r>
    </w:p>
    <w:p>
      <w:pPr>
        <w:spacing w:after="100" w:line="360" w:lineRule="auto" w:before="0"/>
      </w:pPr>
      <w:r>
        <w:rPr>
          <w:b w:val="0"/>
        </w:rPr>
        <w:t>5. Seven people, C, F, D, K, O, L, and V are sitting in a straight line, facing south. V sits second to the right of F. Only three people sit to the right of O. K is an immediate neighbour of O and D. Only three people sit between L and V. F is not an immediate neighbour of L. Who sits to the extreme left of the line?</w:t>
      </w:r>
    </w:p>
    <w:p>
      <w:pPr>
        <w:spacing w:before="0"/>
      </w:pPr>
      <w:r>
        <w:rPr>
          <w:b w:val="0"/>
        </w:rPr>
      </w:r>
    </w:p>
    <w:p>
      <w:pPr>
        <w:spacing w:after="100" w:before="0"/>
      </w:pPr>
      <w:r>
        <w:rPr>
          <w:b w:val="0"/>
        </w:rPr>
        <w:t>A. C</w:t>
      </w:r>
    </w:p>
    <w:p>
      <w:pPr>
        <w:spacing w:after="100" w:before="0"/>
      </w:pPr>
      <w:r>
        <w:rPr>
          <w:b w:val="0"/>
        </w:rPr>
        <w:t>B. F</w:t>
      </w:r>
    </w:p>
    <w:p>
      <w:pPr>
        <w:spacing w:after="100" w:before="0"/>
      </w:pPr>
      <w:r>
        <w:rPr>
          <w:b w:val="0"/>
        </w:rPr>
        <w:t>C. V</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final arrangement is: Here, we can see that F sits at the extreme left of the line.</w:t>
      </w:r>
    </w:p>
    <w:p>
      <w:pPr>
        <w:spacing w:before="0"/>
      </w:pPr>
      <w:r>
        <w:rPr>
          <w:b w:val="0"/>
        </w:rPr>
      </w:r>
    </w:p>
    <w:p>
      <w:pPr>
        <w:spacing w:after="100" w:line="360" w:lineRule="auto" w:before="0"/>
      </w:pPr>
      <w:r>
        <w:rPr>
          <w:b w:val="0"/>
        </w:rPr>
        <w:t>6. Five men M, N, O, P, and Q are sitting in a row facing north. M is sitting at one end and O is on the other end. Q sits to the immediate left of M and to the immediate right of P. Who sits third to the right of O?</w:t>
      </w:r>
    </w:p>
    <w:p>
      <w:pPr>
        <w:spacing w:before="0"/>
      </w:pPr>
      <w:r>
        <w:rPr>
          <w:b w:val="0"/>
        </w:rPr>
      </w:r>
    </w:p>
    <w:p>
      <w:pPr>
        <w:spacing w:after="100" w:before="0"/>
      </w:pPr>
      <w:r>
        <w:rPr>
          <w:b w:val="0"/>
        </w:rPr>
        <w:t>A. P</w:t>
      </w:r>
    </w:p>
    <w:p>
      <w:pPr>
        <w:spacing w:after="100" w:before="0"/>
      </w:pPr>
      <w:r>
        <w:rPr>
          <w:b w:val="0"/>
        </w:rPr>
        <w:t>B. Q</w:t>
      </w:r>
    </w:p>
    <w:p>
      <w:pPr>
        <w:spacing w:after="100" w:before="0"/>
      </w:pPr>
      <w:r>
        <w:rPr>
          <w:b w:val="0"/>
        </w:rPr>
        <w:t>C. M</w:t>
      </w:r>
    </w:p>
    <w:p>
      <w:pPr>
        <w:spacing w:after="100" w:before="0"/>
      </w:pPr>
      <w:r>
        <w:rPr>
          <w:b w:val="0"/>
        </w:rPr>
        <w:t>D. 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Five men M, N, O, P, and Q are sitting in a row facing north. 1) Q sits to the immediate left of M and to the immediate right of P. 2) M is sitting at one end and O is on the other end. And, N will sit on the remaining place. Here, 'Q' sits third to the right of O. Hence, the correct answer is "Option 2".</w:t>
      </w:r>
    </w:p>
    <w:p>
      <w:pPr>
        <w:spacing w:before="0"/>
      </w:pPr>
      <w:r>
        <w:rPr>
          <w:b w:val="0"/>
        </w:rPr>
      </w:r>
    </w:p>
    <w:p>
      <w:pPr>
        <w:spacing w:after="100" w:line="360" w:lineRule="auto" w:before="0"/>
      </w:pPr>
      <w:r>
        <w:rPr>
          <w:b w:val="0"/>
        </w:rPr>
        <w:t>7. Nine persons – C, D, B, A, J, F, G, H and K – are sitting in a straight line facing north, but not necessarily in the same order. G sits second to the right of C. B sits fourth to the left of G. D is neither an immediate neighbour of K nor B. F sits fourth to the right of C and second to the left of K. K sits fifth to the right of A. Only three people sit between J and A. Who among the following sits third to the right of H?</w:t>
      </w:r>
    </w:p>
    <w:p>
      <w:pPr>
        <w:spacing w:before="0"/>
      </w:pPr>
      <w:r>
        <w:rPr>
          <w:b w:val="0"/>
        </w:rPr>
      </w:r>
    </w:p>
    <w:p>
      <w:pPr>
        <w:spacing w:after="100" w:before="0"/>
      </w:pPr>
      <w:r>
        <w:rPr>
          <w:b w:val="0"/>
        </w:rPr>
        <w:t>A. F</w:t>
      </w:r>
    </w:p>
    <w:p>
      <w:pPr>
        <w:spacing w:after="100" w:before="0"/>
      </w:pPr>
      <w:r>
        <w:rPr>
          <w:b w:val="0"/>
        </w:rPr>
        <w:t>B. D</w:t>
      </w:r>
    </w:p>
    <w:p>
      <w:pPr>
        <w:spacing w:after="100" w:before="0"/>
      </w:pPr>
      <w:r>
        <w:rPr>
          <w:b w:val="0"/>
        </w:rPr>
        <w:t>C. G</w:t>
      </w:r>
    </w:p>
    <w:p>
      <w:pPr>
        <w:spacing w:after="100" w:before="0"/>
      </w:pPr>
      <w:r>
        <w:rPr>
          <w:b w:val="0"/>
        </w:rPr>
        <w:t>D.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Seven persons A, B, C, D, E, F and G are sitting in a straight line facing north. C is sitting third to the left of E. No one is sitting towards the right of F. Only E is sitting between A and B. D is the neighbour of B and F. Who is sitting at the left extreme end?</w:t>
      </w:r>
    </w:p>
    <w:p>
      <w:pPr>
        <w:spacing w:before="0"/>
      </w:pPr>
      <w:r>
        <w:rPr>
          <w:b w:val="0"/>
        </w:rPr>
      </w:r>
    </w:p>
    <w:p>
      <w:pPr>
        <w:spacing w:after="100" w:before="0"/>
      </w:pPr>
      <w:r>
        <w:rPr>
          <w:b w:val="0"/>
        </w:rPr>
        <w:t>A. G</w:t>
      </w:r>
    </w:p>
    <w:p>
      <w:pPr>
        <w:spacing w:after="100" w:before="0"/>
      </w:pPr>
      <w:r>
        <w:rPr>
          <w:b w:val="0"/>
        </w:rPr>
        <w:t>B. F</w:t>
      </w:r>
    </w:p>
    <w:p>
      <w:pPr>
        <w:spacing w:after="100" w:before="0"/>
      </w:pPr>
      <w:r>
        <w:rPr>
          <w:b w:val="0"/>
        </w:rPr>
        <w:t>C. A</w:t>
      </w:r>
    </w:p>
    <w:p>
      <w:pPr>
        <w:spacing w:after="100" w:before="0"/>
      </w:pPr>
      <w:r>
        <w:rPr>
          <w:b w:val="0"/>
        </w:rPr>
        <w:t>D.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final arrangement is, Here, we can see that C is sitting at the left extreme end.</w:t>
      </w:r>
    </w:p>
    <w:p>
      <w:pPr>
        <w:spacing w:before="0"/>
      </w:pPr>
      <w:r>
        <w:rPr>
          <w:b w:val="0"/>
        </w:rPr>
      </w:r>
    </w:p>
    <w:p>
      <w:pPr>
        <w:spacing w:after="100" w:line="360" w:lineRule="auto" w:before="0"/>
      </w:pPr>
      <w:r>
        <w:rPr>
          <w:b w:val="0"/>
        </w:rPr>
        <w:t>9. Seven girls A, L, K, S, F, D, and M are sitting in a straight line, facing North. A sits at the extreme left. M sits exactly between K and S. L sits second to the right of S. M sits second to the left of F. Who sits to the immediate right of A?</w:t>
      </w:r>
    </w:p>
    <w:p>
      <w:pPr>
        <w:spacing w:before="0"/>
      </w:pPr>
      <w:r>
        <w:rPr>
          <w:b w:val="0"/>
        </w:rPr>
      </w:r>
    </w:p>
    <w:p>
      <w:pPr>
        <w:spacing w:after="100" w:before="0"/>
      </w:pPr>
      <w:r>
        <w:rPr>
          <w:b w:val="0"/>
        </w:rPr>
        <w:t>A. F</w:t>
      </w:r>
    </w:p>
    <w:p>
      <w:pPr>
        <w:spacing w:after="100" w:before="0"/>
      </w:pPr>
      <w:r>
        <w:rPr>
          <w:b w:val="0"/>
        </w:rPr>
        <w:t>B. K</w:t>
      </w:r>
    </w:p>
    <w:p>
      <w:pPr>
        <w:spacing w:after="100" w:before="0"/>
      </w:pPr>
      <w:r>
        <w:rPr>
          <w:b w:val="0"/>
        </w:rPr>
        <w:t>C. M</w:t>
      </w:r>
    </w:p>
    <w:p>
      <w:pPr>
        <w:spacing w:after="100" w:before="0"/>
      </w:pPr>
      <w:r>
        <w:rPr>
          <w:b w:val="0"/>
        </w:rPr>
        <w:t>D. 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Seven girls A, L, K, S, F, D, and M are sitting in a straight line, facing North. A sits at the extreme left. M sits exactly between K and S. L sits second to the right of S. M sits second to the left of F. So, K sits to the immediate right of A. Hence, the correct answer is "Option 2".</w:t>
      </w:r>
    </w:p>
    <w:p>
      <w:pPr>
        <w:spacing w:before="0"/>
      </w:pPr>
      <w:r>
        <w:rPr>
          <w:b w:val="0"/>
        </w:rPr>
      </w:r>
    </w:p>
    <w:p>
      <w:pPr>
        <w:spacing w:after="100" w:line="360" w:lineRule="auto" w:before="0"/>
      </w:pPr>
      <w:r>
        <w:rPr>
          <w:b w:val="0"/>
        </w:rPr>
        <w:t>10. P, Q, R, S and T are sitting on a bench facing towards north but not necessarily in the same order. P is immediate neighbour of Q, S is immediate neighbour of T. P is not sitting with R who sits on the right end of the bench. P sits to the right of S and T. S sits to the right of T. In which position P is sitting?</w:t>
      </w:r>
    </w:p>
    <w:p>
      <w:pPr>
        <w:spacing w:before="0"/>
      </w:pPr>
      <w:r>
        <w:rPr>
          <w:b w:val="0"/>
        </w:rPr>
      </w:r>
    </w:p>
    <w:p>
      <w:pPr>
        <w:spacing w:after="100" w:before="0"/>
      </w:pPr>
      <w:r>
        <w:rPr>
          <w:b w:val="0"/>
        </w:rPr>
        <w:t>A. Second from right</w:t>
      </w:r>
    </w:p>
    <w:p>
      <w:pPr>
        <w:spacing w:after="100" w:before="0"/>
      </w:pPr>
      <w:r>
        <w:rPr>
          <w:b w:val="0"/>
        </w:rPr>
        <w:t>B. Fourth from left</w:t>
      </w:r>
    </w:p>
    <w:p>
      <w:pPr>
        <w:spacing w:after="100" w:before="0"/>
      </w:pPr>
      <w:r>
        <w:rPr>
          <w:b w:val="0"/>
        </w:rPr>
        <w:t>C. Second from left</w:t>
      </w:r>
    </w:p>
    <w:p>
      <w:pPr>
        <w:spacing w:after="100" w:before="0"/>
      </w:pPr>
      <w:r>
        <w:rPr>
          <w:b w:val="0"/>
        </w:rPr>
        <w:t>D. Third from left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 Q, R, S and T are sitting on a bench facing towards north but not necessarily in the same order. 1) P is not sitting with R who sits on the right end of the bench. 2) P is immediate neighbour of Q. 3) P sits to the right of S and T. 4) S is immediate neighbour of T and S sits to the right of T. So, P is sitting at the 'Third from left' place. Hence, the correct answer is "Option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