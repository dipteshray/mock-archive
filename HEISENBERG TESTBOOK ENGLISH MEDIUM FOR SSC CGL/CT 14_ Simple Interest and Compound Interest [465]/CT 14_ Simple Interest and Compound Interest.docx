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the simple interest on a sum of money for 5 years at 10% per annum is Rs. 900, what is the compound interest on the same at the same rate and for the 2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378</w:t>
      </w:r>
    </w:p>
    <w:p>
      <w:pPr>
        <w:spacing w:after="100" w:before="0"/>
      </w:pPr>
      <w:r>
        <w:rPr>
          <w:b w:val="0"/>
        </w:rPr>
        <w:t>B. Rs. 300</w:t>
      </w:r>
    </w:p>
    <w:p>
      <w:pPr>
        <w:spacing w:after="100" w:before="0"/>
      </w:pPr>
      <w:r>
        <w:rPr>
          <w:b w:val="0"/>
        </w:rPr>
        <w:t>C. Rs. 400</w:t>
      </w:r>
    </w:p>
    <w:p>
      <w:pPr>
        <w:spacing w:after="100" w:before="0"/>
      </w:pPr>
      <w:r>
        <w:rPr>
          <w:b w:val="0"/>
        </w:rPr>
        <w:t>D. Rs. 410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Total Simple Interest rate for 5 years = 5 × 10% = 50% Given 50% of Principal = ₹900 ⇒ 100% (Principal) = ₹1800 Effective Compound Interest rate for 2 years at 10% = 10 + 10 + (10 × 10)/100 = 21% Compound Interest = 21% of ₹1800 = 0.21 × 1800 = ₹378 ∴ The correct answer is ₹378. Alternate Method Given: Simple Interest (SI) = ₹900, Time (T1) = 5 years, Rate (R) = 10% p.a., Time for CI (T2) = 2 years. Formula Used: SI = (P × R × T)/100 | CI = P[(1 + R/100)T − 1] ⇒ 900 = (P × 10 × 5) / 100 ⇒ 900 = P × 50 / 100 ⇒ 900 = P / 2 ⇒ Principal (P) = ₹1800 ⇒ CI = 1800 × [(1 + 10/100)2 − 1] ⇒ CI = 1800 × [(1.1)2 − 1] ⇒ CI = 1800 × [1.21 − 1] = 1800 × 0.21 ⇒ Compound Interest = ₹378 ∴ The correct answer is ₹378. Additional Information Effective Rate of Interest For 2 years, the effective compound interest rate can be calculated using the successive percentage change formula: Reff = R1 + R2 + (R1 × R2)/100. Difference between SI and CI The difference between compound interest and simple interest for 2 years is given by the formula: CI − SI = P × (R/100)2. Compound Interest Formula The amount (A) in compound interest is A = P(1 + R/100)T, and CI = A −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difference between the compound interest, when interest is compounded 5-monthly, and the simple interest on a sum of Rs. 12,000 for 1 1 4 years at 12% per annum?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90</w:t>
      </w:r>
    </w:p>
    <w:p>
      <w:pPr>
        <w:spacing w:after="100" w:before="0"/>
      </w:pPr>
      <w:r>
        <w:rPr>
          <w:b w:val="0"/>
        </w:rPr>
        <w:t>B. Rs. 93</w:t>
      </w:r>
    </w:p>
    <w:p>
      <w:pPr>
        <w:spacing w:after="100" w:before="0"/>
      </w:pPr>
      <w:r>
        <w:rPr>
          <w:b w:val="0"/>
        </w:rPr>
        <w:t>C. Rs. 92.50</w:t>
      </w:r>
    </w:p>
    <w:p>
      <w:pPr>
        <w:spacing w:after="100" w:before="0"/>
      </w:pPr>
      <w:r>
        <w:rPr>
          <w:b w:val="0"/>
        </w:rPr>
        <w:t>D. Rs. 91.50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Effective Simple Interest rate for 15 months = 12% × (15/12) = 15%. Interest for Compound Interest (5-monthly) = 12% × (5/12) = 5% per period for 3 periods. Effective Compound Interest rate = 5 + 5 + 5 + (5×5 + 5×5 + 5×5)/100 + (5×5×5)/10000 = 15.7625%. Difference in interest rate = 15.7625% − 15% = 0.7625%. Difference in value = 0.7625% of ₹12,000 = (0.7625 ÷ 100) × 12000 = ₹91.50. ∴ The correct answer is ₹91.50. Alternate Method Given: Principal (P) = ₹12,000 Rate of Interest (R) = 12% per annum Time (T) = 11/4 years = 15 months Compounding = 5-monthly Formula Used: Simple Interest (SI) = (P × R × T) ÷ 100 Amount (A) for CI = P(1 + r/100)n Calculations: ⇒ Simple Interest (SI) = (12000 × 12 × 1.25) ÷ 100 ⇒ SI = 120 × 15 = ₹1,800 ⇒ For Compound Interest, r = (12 ÷ 12) × 5 = 5% per period ⇒ Number of periods (n) = 15 ÷ 5 = 3 ⇒ Amount (A) = 12000(1 + 5/100)3 ⇒ A = 12000 × (21/20) × (21/20) × (21/20) ⇒ A = 12000 × (9261 ÷ 8000) = 1.5 × 9261 = ₹13,891.50 ⇒ Compound Interest (CI) = Amount − Principal = 13891.50 − 12000 = ₹1,891.50 ⇒ Difference = CI − SI = 1891.50 − 1800 = ₹91.50 ∴ The correct answer is ₹91.50. Additional Information Effective Interest Rate for 3 periods For a rate of r% per period over 3 periods, the effective compound interest rate is calculated as: 3r + 3r2/100 + r3/10000. Difference between CI and SI for 3 Years (annual) The difference formula is: Difference = P(R/100)2 × (300 + R)/100, where R is the annual rate. Compounding Period Rule If interest is compounded k-monthly, the new rate r = (R ÷ 12) × k and the number of periods n = (Total months ÷ k).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the rate of interest is 8% per annum and Rs. 10000 lent at the compound interest half yearly then calculate the equivalent simple rate of interest for the first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8.16%</w:t>
      </w:r>
    </w:p>
    <w:p>
      <w:pPr>
        <w:spacing w:after="100" w:before="0"/>
      </w:pPr>
      <w:r>
        <w:rPr>
          <w:b w:val="0"/>
        </w:rPr>
        <w:t>B. 9%</w:t>
      </w:r>
    </w:p>
    <w:p>
      <w:pPr>
        <w:spacing w:after="100" w:before="0"/>
      </w:pPr>
      <w:r>
        <w:rPr>
          <w:b w:val="0"/>
        </w:rPr>
        <w:t>C. 7%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half-yearly compounding, the annual rate is halved and the number of periods is doubled. Half-yearly rate = 8% ÷ 2 = 4%. Equivalent annual rate for 2 periods = x + y + (x × y)/100 ⇒ 4 + 4 + (4 × 4)/100 = 8 + 0.16 = 8.16%. ∴ The correct answer is 8.16%. Alternate Method Given: Principal (P) = ₹10,000 Annual Rate (R) = 8% per annum Time (T) = 1 year Compounding frequency = Half-yearly Formula Used: Compound Interest (CI) = P × [(1 + r/100)n − 1] Simple Interest (SI) = (P × Req × T) / 100 Calculations: Since compounding is half-yearly: ⇒ Number of periods (n) = 1 year × 2 = 2 ⇒ Half-yearly rate (r) = 8% ÷ 2 = 4% ⇒ CI = 10000 × [(1 + 4/100)2 − 1] ⇒ CI = 10000 × [(1.04)2 − 1] ⇒ CI = 10000 × [1.0816 − 1] ⇒ CI = 10000 × 0.0816 = ₹816 To find equivalent simple rate (Req) for 1 year: ⇒ 816 = (10000 × Req × 1) / 100 ⇒ 816 = 100 × Req ⇒ Req = 816 ÷ 100 = 8.16% ∴ The correct answer is 8.16%. Additional Information Effective Rate of Interest The actual annual rate of interest when compounding occurs more than once a year. Formula: Reff = [1 + (r/n)]n − 1, where n is compounding periods. Successive Percentage Change Compound interest for 2 periods can be solved using the net change formula: a + b + (ab/100). CI vs SI for 1 Year If interest is compounded annually, CI = SI for the first year. If compounded more frequently (half-yearly/quarterly), CI &gt; SI.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difference between CI &amp; SI for 2 years at 8% rate of interest. If the principal is 625 rupee.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period of 2 years, the difference between Compound Interest (CI) and Simple Interest (SI) is given by the formula: Difference (D) = P × (R/100)2 D = 625 × (8/100) × (8/100) D = 625 × (64/10000) ⇒ 40000 / 10000 = 4 ∴ The correct answer is ₹4. Alternate Method Given: Principal (P) = ₹625 | Rate (R) = 8% | Time (T) = 2 years Formula Used: Simple Interest (SI) = (P × R × T) / 100 Compound Interest (CI) = P × [ (1 + R/100)T − 1 ] Calculations: ⇒ SI for 2 years = (625 × 8 × 2) / 100 = 10000 / 100 = ₹100 ⇒ CI Amount (A) = 625 × (1 + 8/100)2 = 625 × (27/25) × (27/25) ⇒ A = 625 × (729 / 625) = ₹729 ⇒ CI = 729 − 625 = ₹104 ⇒ Difference = CI − SI = 104 − 100 = ₹4 ∴ The correct answer is ₹4. Additional Information CI − SI for 3 Years The formula for the difference between CI and SI for 3 years is P × (R/100)2 × (3 + R/100). Effective Rate of Interest The effective CI rate for 2 years can be calculated using the successive percentage formula: x + y + (xy/100). For 8%, it is 8 + 8 + (64/100) = 16.64%. SI vs CI Relationship For the first year, SI and CI are always equal if the interest is compounded annually. The difference starts from the second year onwards.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difference between simple and compound interest on Rs. 1,000 for 3 years at 5% p.a. interest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8.4</w:t>
      </w:r>
    </w:p>
    <w:p>
      <w:pPr>
        <w:spacing w:after="100" w:before="0"/>
      </w:pPr>
      <w:r>
        <w:rPr>
          <w:b w:val="0"/>
        </w:rPr>
        <w:t>B. Rs. 10.15</w:t>
      </w:r>
    </w:p>
    <w:p>
      <w:pPr>
        <w:spacing w:after="100" w:before="0"/>
      </w:pPr>
      <w:r>
        <w:rPr>
          <w:b w:val="0"/>
        </w:rPr>
        <w:t>C. Rs. 7.6</w:t>
      </w:r>
    </w:p>
    <w:p>
      <w:pPr>
        <w:spacing w:after="100" w:before="0"/>
      </w:pPr>
      <w:r>
        <w:rPr>
          <w:b w:val="0"/>
        </w:rPr>
        <w:t>D. Rs. 9.2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period of 3 years, the difference (D) between Compound Interest and Simple Interest is given by the formula: D = P(R/100)2 × (3 + R/100) Given: Principal (P) = ₹1000, Rate (R) = 5% D = 1000 × (5/100)2 × (3 + 5/100) D = 1000 × (1/400) × (3.05) = 2.5 × 3.05 = ₹7.625 Rounding to the nearest option, we get ₹7.6. ∴ The correct answer is ₹7.6. Alternate Method Given: Principal (P) = ₹1000 Rate (R) = 5% per annum Time (T) = 3 years Formula Used: Simple Interest (SI) = (P × R × T) / 100 Compound Interest (CI) = P[(1 + R/100)T − 1] Calculations: ⇒ SI = (1000 × 5 × 3) / 100 = ₹150 ⇒ CI = 1000[(1 + 5/100)3 − 1] ⇒ CI = 1000[(21/20)3 − 1] ⇒ CI = 1000 × (9261/8000 − 1) = 1000 × 1261/8000 ⇒ CI = 1261/8 = ₹157.625 ⇒ Difference = CI − SI = 157.625 − 150 = ₹7.625 ⇒ Difference ≈ ₹7.6 ∴ The correct answer is ₹7.6. Additional Information Difference for 2 years The difference between CI and SI for 2 years is D = P(R/100)2. Effective Rate for CI (3 Years) The effective interest rate for CI over 3 years is 3R + 3R2/100 + R3/10000 percent. Finding Principal from Difference If the 3-year difference (D) is known, Principal (P) = (D × 106) / [R2 × (300 + R)].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simple interest on a sum deposited at 8% p.a. for 8 years is Rs. 16,000. What will be the compound interest on the same sum at one fourth of the above rate of interest for 2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1,020</w:t>
      </w:r>
    </w:p>
    <w:p>
      <w:pPr>
        <w:spacing w:after="100" w:before="0"/>
      </w:pPr>
      <w:r>
        <w:rPr>
          <w:b w:val="0"/>
        </w:rPr>
        <w:t>B. Rs. 980</w:t>
      </w:r>
    </w:p>
    <w:p>
      <w:pPr>
        <w:spacing w:after="100" w:before="0"/>
      </w:pPr>
      <w:r>
        <w:rPr>
          <w:b w:val="0"/>
        </w:rPr>
        <w:t>C. Rs. 1,010</w:t>
      </w:r>
    </w:p>
    <w:p>
      <w:pPr>
        <w:spacing w:after="100" w:before="0"/>
      </w:pPr>
      <w:r>
        <w:rPr>
          <w:b w:val="0"/>
        </w:rPr>
        <w:t>D. Rs. 1,015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principal sum be Rs. 'x' ⇒ 16000 = x × 8 × 8/100 ⇒ x = Rs. 25000 For compound interest, rate of interest = 8/4 = 2% p.a ⇒ required Compound interest = 25000 × [(1 + 2/100)2 - 1] = 1010 ∴ required C.I = Rs. 1010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Compound Interest on a certain sum for 2 years at a fixed annual rate is ₹3090, and the Simple Interest on the same sum for 3 years at the same rate is ₹4500. Find the total amount after getting the interest.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57590</w:t>
      </w:r>
    </w:p>
    <w:p>
      <w:pPr>
        <w:spacing w:after="100" w:before="0"/>
      </w:pPr>
      <w:r>
        <w:rPr>
          <w:b w:val="0"/>
        </w:rPr>
        <w:t>B. 29050</w:t>
      </w:r>
    </w:p>
    <w:p>
      <w:pPr>
        <w:spacing w:after="100" w:before="0"/>
      </w:pPr>
      <w:r>
        <w:rPr>
          <w:b w:val="0"/>
        </w:rPr>
        <w:t>C. 28090</w:t>
      </w:r>
    </w:p>
    <w:p>
      <w:pPr>
        <w:spacing w:after="100" w:before="0"/>
      </w:pPr>
      <w:r>
        <w:rPr>
          <w:b w:val="0"/>
        </w:rPr>
        <w:t>D. 30280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 for 1 year = 4500 ÷ 3 = ₹1500 Difference between 2 years CI and SI = 3090 − (1500 × 2) = ₹90 Rate of Interest (R) = (90 ÷ 1500) × 100 = 6% Principal (P) = (1500 × 100) ÷ 6 = ₹25000 Total Amount = (P + CI) + (P + SI) = (25000 + 3090) + (25000 + 4500) = ₹57590 ∴ The correct answer is ₹57590. Alternate Method Given: Compound Interest (CI) for 2 years = ₹3090 Simple Interest (SI) for 3 years = ₹4500 Formula Used: Simple Interest (SI) = (P × R × T) ÷ 100 Amount = Principal + Interest Simple Interest (3 Years) Yr 1: ₹1500 Yr 2: ₹1500 &lt;rect x='240' y='45' width='100' height='30' fill='#ddeeff' stroke='#2255cc' stroke-width='1.5' rx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the difference between the simple interest and the compound interest for 3 years at the rate of 10% per annum on a certain sum is equal to ₹310, then that sum of money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₹8,000</w:t>
      </w:r>
    </w:p>
    <w:p>
      <w:pPr>
        <w:spacing w:after="100" w:before="0"/>
      </w:pPr>
      <w:r>
        <w:rPr>
          <w:b w:val="0"/>
        </w:rPr>
        <w:t>B. ₹9,500</w:t>
      </w:r>
    </w:p>
    <w:p>
      <w:pPr>
        <w:spacing w:after="100" w:before="0"/>
      </w:pPr>
      <w:r>
        <w:rPr>
          <w:b w:val="0"/>
        </w:rPr>
        <w:t>C. ₹12,000</w:t>
      </w:r>
    </w:p>
    <w:p>
      <w:pPr>
        <w:spacing w:after="100" w:before="0"/>
      </w:pPr>
      <w:r>
        <w:rPr>
          <w:b w:val="0"/>
        </w:rPr>
        <w:t>D. ₹10,000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per the question, ⇒ 310 = P × (10/100)3 ( 10/100 + 3) ⇒ P = 10000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difference of SI and CI for 2 years on an amount of rupees Rs. 1500 is Rs.150. Find rate%.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(10√ 5%)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(10√ 10)%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period of 2 years, the Difference (D) between CI and SI is given by: D = P × (R/100)2 150 = 1500 × (R/100)2 ⇒ 1/10 = (R/100)2 Taking square root: R/100 = 1/√10 ⇒ R = 100/√10 R = (10 × 10)/√10 = 10√10% ∴ The correct answer is (10√10)%. Alternate Method Given: Principal (P) = ₹1500, Time (T) = 2 years, Difference (D) = ₹150 Formula Used: Difference (D) = P × (R/100)2, where R is the Rate of interest. ⇒ 150 = 1500 × (R/100)2 ⇒ 150 / 1500 = R2 / 10000 ⇒ 1 / 10 = R2 / 10000 ⇒ R2 = 10000 / 10 ⇒ R2 = 1000 ⇒ R = √1000 ⇒ R = √(100 × 10) = 10√10% ∴ The correct answer is (10√10)%. Additional Information Difference for 2 Years The difference between CI and SI for 2 years is exactly the interest earned on the first year's interest: D = P(R/100)2. Difference for 3 Years The formula for 3 years is: D = P(R/100)2 × (3 + R/100). Basic Concepts For the 1st year, the SI and CI on the same principal and rate are always equal (Difference = 0).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On a certain sum of money, the compound interest for 2 years is Rs. 304.5 and the simple interest for the same period of time is Rs. 290. The rate of interest per annum: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9%</w:t>
      </w:r>
    </w:p>
    <w:p>
      <w:pPr>
        <w:spacing w:after="100" w:before="0"/>
      </w:pPr>
      <w:r>
        <w:rPr>
          <w:b w:val="0"/>
        </w:rPr>
        <w:t>B. 8%</w:t>
      </w:r>
    </w:p>
    <w:p>
      <w:pPr>
        <w:spacing w:after="100" w:before="0"/>
      </w:pPr>
      <w:r>
        <w:rPr>
          <w:b w:val="0"/>
        </w:rPr>
        <w:t>C. 11%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Simple Interest (SI) for 1 year = 290 ÷ 2 = ₹145. Difference (D) between Compound Interest (CI) and SI = 304.5 − 290 = ₹14.5. This difference is the interest earned on the first year's SI. Rate (R) = (Difference ÷ 1st Year SI) × 100 = (14.5 ÷ 145) × 100 = 10%. ∴ The correct answer is 10%. Alternate Method Given: Compound Interest (CI) for 2 years = ₹304.5 | Simple Interest (SI) for 2 years = ₹290. Formula: For 2 years, CI = SI × (1 + R/200), where R is the Rate of interest. ⇒ SI for 1 year = 290 ÷ 2 = ₹145 ⇒ Difference (D) = 304.5 − 290 = ₹14.5 ⇒ Rate (R) = (D ÷ SI1yr) × 100 ⇒ R = (14.5 ÷ 145) × 100 ⇒ R = 0.1 × 100 = 10% ∴ The correct answer is 10%. Additional Information CI and SI Relationship for 2 Years The difference (D) between CI and SI for 2 years is given by D = P(R/100)2 or D = (SI × R) ÷ 200. Effective Rate of Interest For a rate R, the effective CI rate for 2 years is [R + R + (R×R)/100]%, while the SI rate is simply 2R%. Principal Calculation Once the rate is known, the Principal (P) can be found using P = (SI × 100) ÷ (R × T). In this case, P = (290 × 100) ÷ (10 × 2) = ₹1450.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