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The festival of _________ is dedicated to Goddess Durga and her nine avatars.</w:t>
      </w:r>
    </w:p>
    <w:p>
      <w:pPr>
        <w:spacing w:before="0"/>
      </w:pPr>
      <w:r>
        <w:rPr>
          <w:b w:val="0"/>
        </w:rPr>
      </w:r>
    </w:p>
    <w:p>
      <w:pPr>
        <w:spacing w:after="100" w:before="0"/>
      </w:pPr>
      <w:r>
        <w:rPr>
          <w:b w:val="0"/>
        </w:rPr>
        <w:t>A. Holi</w:t>
      </w:r>
    </w:p>
    <w:p>
      <w:pPr>
        <w:spacing w:after="100" w:before="0"/>
      </w:pPr>
      <w:r>
        <w:rPr>
          <w:b w:val="0"/>
        </w:rPr>
        <w:t>B. Navratri</w:t>
      </w:r>
    </w:p>
    <w:p>
      <w:pPr>
        <w:spacing w:after="100" w:before="0"/>
      </w:pPr>
      <w:r>
        <w:rPr>
          <w:b w:val="0"/>
        </w:rPr>
        <w:t>C. Diwali</w:t>
      </w:r>
    </w:p>
    <w:p>
      <w:pPr>
        <w:spacing w:after="100" w:before="0"/>
      </w:pPr>
      <w:r>
        <w:rPr>
          <w:b w:val="0"/>
        </w:rPr>
        <w:t>D. Sankranti</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festival of Navratri is dedicated to Goddess Durga and her nine avatars. It is the post-monsoon autumn festival called Sharada Navaratri that is most famous out of four Navratris in a year.</w:t>
      </w:r>
    </w:p>
    <w:p>
      <w:pPr>
        <w:spacing w:before="0"/>
      </w:pPr>
      <w:r>
        <w:rPr>
          <w:b w:val="0"/>
        </w:rPr>
      </w:r>
    </w:p>
    <w:p>
      <w:pPr>
        <w:spacing w:after="100" w:line="360" w:lineRule="auto" w:before="0"/>
      </w:pPr>
      <w:r>
        <w:rPr>
          <w:b w:val="0"/>
        </w:rPr>
        <w:t>2. In which state of India is Bhogali Bihu festival celebrated?</w:t>
      </w:r>
    </w:p>
    <w:p>
      <w:pPr>
        <w:spacing w:before="0"/>
      </w:pPr>
      <w:r>
        <w:rPr>
          <w:b w:val="0"/>
        </w:rPr>
      </w:r>
    </w:p>
    <w:p>
      <w:pPr>
        <w:spacing w:after="100" w:before="0"/>
      </w:pPr>
      <w:r>
        <w:rPr>
          <w:b w:val="0"/>
        </w:rPr>
        <w:t>A. Assam</w:t>
      </w:r>
    </w:p>
    <w:p>
      <w:pPr>
        <w:spacing w:after="100" w:before="0"/>
      </w:pPr>
      <w:r>
        <w:rPr>
          <w:b w:val="0"/>
        </w:rPr>
        <w:t>B. Andhra Pradesh</w:t>
      </w:r>
    </w:p>
    <w:p>
      <w:pPr>
        <w:spacing w:after="100" w:before="0"/>
      </w:pPr>
      <w:r>
        <w:rPr>
          <w:b w:val="0"/>
        </w:rPr>
        <w:t>C. Rajasthan</w:t>
      </w:r>
    </w:p>
    <w:p>
      <w:pPr>
        <w:spacing w:after="100" w:before="0"/>
      </w:pPr>
      <w:r>
        <w:rPr>
          <w:b w:val="0"/>
        </w:rPr>
        <w:t>D. Tamil Nadu</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Bhogali Bihu is a festival celebrated in Assam, India in January, marking the end of the harvest season with feasting, traditional dances, and bonfires. Assam celebrates Bihu three times a year. Other festivals celebrated in India include Ugadi, Bonalu, Pushkar Camel Fair, Teej, Pongal, and Tamil New Year.</w:t>
      </w:r>
    </w:p>
    <w:p>
      <w:pPr>
        <w:spacing w:before="0"/>
      </w:pPr>
      <w:r>
        <w:rPr>
          <w:b w:val="0"/>
        </w:rPr>
      </w:r>
    </w:p>
    <w:p>
      <w:pPr>
        <w:spacing w:after="100" w:line="360" w:lineRule="auto" w:before="0"/>
      </w:pPr>
      <w:r>
        <w:rPr>
          <w:b w:val="0"/>
        </w:rPr>
        <w:t>3. Pongal is a harvest festival of which state of India?</w:t>
      </w:r>
    </w:p>
    <w:p>
      <w:pPr>
        <w:spacing w:before="0"/>
      </w:pPr>
      <w:r>
        <w:rPr>
          <w:b w:val="0"/>
        </w:rPr>
      </w:r>
    </w:p>
    <w:p>
      <w:pPr>
        <w:spacing w:after="100" w:before="0"/>
      </w:pPr>
      <w:r>
        <w:rPr>
          <w:b w:val="0"/>
        </w:rPr>
        <w:t>A. Tamil Nadu</w:t>
      </w:r>
    </w:p>
    <w:p>
      <w:pPr>
        <w:spacing w:after="100" w:before="0"/>
      </w:pPr>
      <w:r>
        <w:rPr>
          <w:b w:val="0"/>
        </w:rPr>
        <w:t>B. Mizoram</w:t>
      </w:r>
    </w:p>
    <w:p>
      <w:pPr>
        <w:spacing w:after="100" w:before="0"/>
      </w:pPr>
      <w:r>
        <w:rPr>
          <w:b w:val="0"/>
        </w:rPr>
        <w:t>C. Rajasthan</w:t>
      </w:r>
    </w:p>
    <w:p>
      <w:pPr>
        <w:spacing w:after="100" w:before="0"/>
      </w:pPr>
      <w:r>
        <w:rPr>
          <w:b w:val="0"/>
        </w:rPr>
        <w:t>D. Manipur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"Pongal is a harvest festival of Tamil Nadu. Pongal is a four-day-long harvest festival celebrated mostly in South India, dedicated to Lord Indra, Sun God, and cows. The festival is named after the Tamil word, Ponga, which means to boil and is celebrated in January every year.</w:t>
      </w:r>
    </w:p>
    <w:p>
      <w:pPr>
        <w:spacing w:before="0"/>
      </w:pPr>
      <w:r>
        <w:rPr>
          <w:b w:val="0"/>
        </w:rPr>
      </w:r>
    </w:p>
    <w:p>
      <w:pPr>
        <w:spacing w:after="100" w:line="360" w:lineRule="auto" w:before="0"/>
      </w:pPr>
      <w:r>
        <w:rPr>
          <w:b w:val="0"/>
        </w:rPr>
        <w:t>4. Which of the following festivals is associated with the term ‘ties of protection’?</w:t>
      </w:r>
    </w:p>
    <w:p>
      <w:pPr>
        <w:spacing w:before="0"/>
      </w:pPr>
      <w:r>
        <w:rPr>
          <w:b w:val="0"/>
        </w:rPr>
      </w:r>
    </w:p>
    <w:p>
      <w:pPr>
        <w:spacing w:after="100" w:before="0"/>
      </w:pPr>
      <w:r>
        <w:rPr>
          <w:b w:val="0"/>
        </w:rPr>
        <w:t>A. Baisakhi</w:t>
      </w:r>
    </w:p>
    <w:p>
      <w:pPr>
        <w:spacing w:after="100" w:before="0"/>
      </w:pPr>
      <w:r>
        <w:rPr>
          <w:b w:val="0"/>
        </w:rPr>
        <w:t>B. Karwa Chauth</w:t>
      </w:r>
    </w:p>
    <w:p>
      <w:pPr>
        <w:spacing w:after="100" w:before="0"/>
      </w:pPr>
      <w:r>
        <w:rPr>
          <w:b w:val="0"/>
        </w:rPr>
        <w:t>C. Chhath Pooja</w:t>
      </w:r>
    </w:p>
    <w:p>
      <w:pPr>
        <w:spacing w:after="100" w:before="0"/>
      </w:pPr>
      <w:r>
        <w:rPr>
          <w:b w:val="0"/>
        </w:rPr>
        <w:t>D. Raksha Bandhan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Raksha Bandhan is the festival associated with the term 'ties of protection'. It is celebrated on the full moon day of the Hindu month of Shravana. The festival celebrates the bond between brothers and sisters.</w:t>
      </w:r>
    </w:p>
    <w:p>
      <w:pPr>
        <w:spacing w:before="0"/>
      </w:pPr>
      <w:r>
        <w:rPr>
          <w:b w:val="0"/>
        </w:rPr>
      </w:r>
    </w:p>
    <w:p>
      <w:pPr>
        <w:spacing w:after="100" w:line="360" w:lineRule="auto" w:before="0"/>
      </w:pPr>
      <w:r>
        <w:rPr>
          <w:b w:val="0"/>
        </w:rPr>
        <w:t>5. Onam is an annual Hindu festival with origins in the state of ______ in India.</w:t>
      </w:r>
    </w:p>
    <w:p>
      <w:pPr>
        <w:spacing w:before="0"/>
      </w:pPr>
      <w:r>
        <w:rPr>
          <w:b w:val="0"/>
        </w:rPr>
      </w:r>
    </w:p>
    <w:p>
      <w:pPr>
        <w:spacing w:after="100" w:before="0"/>
      </w:pPr>
      <w:r>
        <w:rPr>
          <w:b w:val="0"/>
        </w:rPr>
        <w:t>A. Jharkhand</w:t>
      </w:r>
    </w:p>
    <w:p>
      <w:pPr>
        <w:spacing w:after="100" w:before="0"/>
      </w:pPr>
      <w:r>
        <w:rPr>
          <w:b w:val="0"/>
        </w:rPr>
        <w:t>B. Manipur</w:t>
      </w:r>
    </w:p>
    <w:p>
      <w:pPr>
        <w:spacing w:after="100" w:before="0"/>
      </w:pPr>
      <w:r>
        <w:rPr>
          <w:b w:val="0"/>
        </w:rPr>
        <w:t>C. Kerala</w:t>
      </w:r>
    </w:p>
    <w:p>
      <w:pPr>
        <w:spacing w:after="100" w:before="0"/>
      </w:pPr>
      <w:r>
        <w:rPr>
          <w:b w:val="0"/>
        </w:rPr>
        <w:t>D. Mizoram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Onam is an annual harvest festival celebrated in Kerala, India, commemorating King Mahabali and Vamana. It features boat races, tiger dances, flower rangoli, worship, dances, mask dance, and more. A few events are performed during Onam celebrations: Vallam Kali (boat races), Pulikali (tiger dances), Pookkalam (flower rangoli), etc.</w:t>
      </w:r>
    </w:p>
    <w:p>
      <w:pPr>
        <w:spacing w:before="0"/>
      </w:pPr>
      <w:r>
        <w:rPr>
          <w:b w:val="0"/>
        </w:rPr>
      </w:r>
    </w:p>
    <w:p>
      <w:pPr>
        <w:spacing w:after="100" w:line="360" w:lineRule="auto" w:before="0"/>
      </w:pPr>
      <w:r>
        <w:rPr>
          <w:b w:val="0"/>
        </w:rPr>
        <w:t>6. Ratha Jatra, the festival of Chariots of Lord Jagannatha is celebrated every year in ______.</w:t>
      </w:r>
    </w:p>
    <w:p>
      <w:pPr>
        <w:spacing w:before="0"/>
      </w:pPr>
      <w:r>
        <w:rPr>
          <w:b w:val="0"/>
        </w:rPr>
      </w:r>
    </w:p>
    <w:p>
      <w:pPr>
        <w:spacing w:after="100" w:before="0"/>
      </w:pPr>
      <w:r>
        <w:rPr>
          <w:b w:val="0"/>
        </w:rPr>
        <w:t>A. Puri, Odisha</w:t>
      </w:r>
    </w:p>
    <w:p>
      <w:pPr>
        <w:spacing w:after="100" w:before="0"/>
      </w:pPr>
      <w:r>
        <w:rPr>
          <w:b w:val="0"/>
        </w:rPr>
        <w:t>B. Sarnath, Uttar Pradesh</w:t>
      </w:r>
    </w:p>
    <w:p>
      <w:pPr>
        <w:spacing w:after="100" w:before="0"/>
      </w:pPr>
      <w:r>
        <w:rPr>
          <w:b w:val="0"/>
        </w:rPr>
        <w:t>C. Jaipur, Rajasthan</w:t>
      </w:r>
    </w:p>
    <w:p>
      <w:pPr>
        <w:spacing w:after="100" w:before="0"/>
      </w:pPr>
      <w:r>
        <w:rPr>
          <w:b w:val="0"/>
        </w:rPr>
        <w:t>D. Kolkata, West Bengal</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Ratha Jatra is dedicated to Lord Jagannatha, a form of Lord Vishnu, and his siblings, Lord Balabhadra and Goddess Subhadra. The festival takes place in Puri, a city in the Indian state of Odisha.</w:t>
      </w:r>
    </w:p>
    <w:p>
      <w:pPr>
        <w:spacing w:before="0"/>
      </w:pPr>
      <w:r>
        <w:rPr>
          <w:b w:val="0"/>
        </w:rPr>
      </w:r>
    </w:p>
    <w:p>
      <w:pPr>
        <w:spacing w:after="100" w:line="360" w:lineRule="auto" w:before="0"/>
      </w:pPr>
      <w:r>
        <w:rPr>
          <w:b w:val="0"/>
        </w:rPr>
        <w:t>7. Which is the most important festival of Assam?</w:t>
      </w:r>
    </w:p>
    <w:p>
      <w:pPr>
        <w:spacing w:before="0"/>
      </w:pPr>
      <w:r>
        <w:rPr>
          <w:b w:val="0"/>
        </w:rPr>
      </w:r>
    </w:p>
    <w:p>
      <w:pPr>
        <w:spacing w:after="100" w:before="0"/>
      </w:pPr>
      <w:r>
        <w:rPr>
          <w:b w:val="0"/>
        </w:rPr>
        <w:t>A. Lumbini Festival</w:t>
      </w:r>
    </w:p>
    <w:p>
      <w:pPr>
        <w:spacing w:after="100" w:before="0"/>
      </w:pPr>
      <w:r>
        <w:rPr>
          <w:b w:val="0"/>
        </w:rPr>
        <w:t>B. Hornbill Festival</w:t>
      </w:r>
    </w:p>
    <w:p>
      <w:pPr>
        <w:spacing w:after="100" w:before="0"/>
      </w:pPr>
      <w:r>
        <w:rPr>
          <w:b w:val="0"/>
        </w:rPr>
        <w:t>C. Phool Dei</w:t>
      </w:r>
    </w:p>
    <w:p>
      <w:pPr>
        <w:spacing w:after="100" w:before="0"/>
      </w:pPr>
      <w:r>
        <w:rPr>
          <w:b w:val="0"/>
        </w:rPr>
        <w:t>D. Bihu</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Bihu is an important festivals celebrated in Assam. Bihu is a series of three agricultural festivals celebrated with great enthusiasm and fervor throughout the state. These three Bihus are Rongali Bihu (Bohag Bihu), Kongali Bihu (Kati Bihu),Bhogali Bihu (Magh Bihu).</w:t>
      </w:r>
    </w:p>
    <w:p>
      <w:pPr>
        <w:spacing w:before="0"/>
      </w:pPr>
      <w:r>
        <w:rPr>
          <w:b w:val="0"/>
        </w:rPr>
      </w:r>
    </w:p>
    <w:p>
      <w:pPr>
        <w:spacing w:after="100" w:line="360" w:lineRule="auto" w:before="0"/>
      </w:pPr>
      <w:r>
        <w:rPr>
          <w:b w:val="0"/>
        </w:rPr>
        <w:t>8. To which state of India is the Hornbill festival related?</w:t>
      </w:r>
    </w:p>
    <w:p>
      <w:pPr>
        <w:spacing w:before="0"/>
      </w:pPr>
      <w:r>
        <w:rPr>
          <w:b w:val="0"/>
        </w:rPr>
      </w:r>
    </w:p>
    <w:p>
      <w:pPr>
        <w:spacing w:after="100" w:before="0"/>
      </w:pPr>
      <w:r>
        <w:rPr>
          <w:b w:val="0"/>
        </w:rPr>
        <w:t>A. Kerala</w:t>
      </w:r>
    </w:p>
    <w:p>
      <w:pPr>
        <w:spacing w:after="100" w:before="0"/>
      </w:pPr>
      <w:r>
        <w:rPr>
          <w:b w:val="0"/>
        </w:rPr>
        <w:t>B. Karnataka</w:t>
      </w:r>
    </w:p>
    <w:p>
      <w:pPr>
        <w:spacing w:after="100" w:before="0"/>
      </w:pPr>
      <w:r>
        <w:rPr>
          <w:b w:val="0"/>
        </w:rPr>
        <w:t>C. Nagaland</w:t>
      </w:r>
    </w:p>
    <w:p>
      <w:pPr>
        <w:spacing w:after="100" w:before="0"/>
      </w:pPr>
      <w:r>
        <w:rPr>
          <w:b w:val="0"/>
        </w:rPr>
        <w:t>D. Bihar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Hornbill Festival is related to the state of Nagaland in India. It is a 10-day celebration held annually from 1st to 10th December, showcasing the diverse Naga ethnicity through folk dances, traditional music, local cuisine, handicraft, art workshops, etc. This festival was first celebrated in 2000 and is also known as the ;Festival of Festivals;.</w:t>
      </w:r>
    </w:p>
    <w:p>
      <w:pPr>
        <w:spacing w:before="0"/>
      </w:pPr>
      <w:r>
        <w:rPr>
          <w:b w:val="0"/>
        </w:rPr>
      </w:r>
    </w:p>
    <w:p>
      <w:pPr>
        <w:spacing w:after="100" w:line="360" w:lineRule="auto" w:before="0"/>
      </w:pPr>
      <w:r>
        <w:rPr>
          <w:b w:val="0"/>
        </w:rPr>
        <w:t>9. Bihu festival is the main festival of which state?</w:t>
      </w:r>
    </w:p>
    <w:p>
      <w:pPr>
        <w:spacing w:before="0"/>
      </w:pPr>
      <w:r>
        <w:rPr>
          <w:b w:val="0"/>
        </w:rPr>
      </w:r>
    </w:p>
    <w:p>
      <w:pPr>
        <w:spacing w:after="100" w:before="0"/>
      </w:pPr>
      <w:r>
        <w:rPr>
          <w:b w:val="0"/>
        </w:rPr>
        <w:t>A. Kerala</w:t>
      </w:r>
    </w:p>
    <w:p>
      <w:pPr>
        <w:spacing w:after="100" w:before="0"/>
      </w:pPr>
      <w:r>
        <w:rPr>
          <w:b w:val="0"/>
        </w:rPr>
        <w:t>B. Punjab</w:t>
      </w:r>
    </w:p>
    <w:p>
      <w:pPr>
        <w:spacing w:after="100" w:before="0"/>
      </w:pPr>
      <w:r>
        <w:rPr>
          <w:b w:val="0"/>
        </w:rPr>
        <w:t>C. Rajasthan</w:t>
      </w:r>
    </w:p>
    <w:p>
      <w:pPr>
        <w:spacing w:after="100" w:before="0"/>
      </w:pPr>
      <w:r>
        <w:rPr>
          <w:b w:val="0"/>
        </w:rPr>
        <w:t>D. Assam</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Assam. Key Points Additional Information</w:t>
      </w:r>
    </w:p>
    <w:p>
      <w:pPr>
        <w:spacing w:before="0"/>
      </w:pPr>
      <w:r>
        <w:rPr>
          <w:b w:val="0"/>
        </w:rPr>
        <w:t>• Bihu is the main festival of Assam, celebrated with great joy and enthusiasm.</w:t>
      </w:r>
    </w:p>
    <w:p>
      <w:pPr>
        <w:spacing w:before="0"/>
      </w:pPr>
      <w:r>
        <w:rPr>
          <w:b w:val="0"/>
        </w:rPr>
        <w:t>• There are three major Bihu festivals in Assam: Bohag Bihu (or Rongali Bihu), Kati Bihu (or Kongali Bihu), and Magh Bihu (or Bhogali Bihu).</w:t>
      </w:r>
    </w:p>
    <w:p>
      <w:pPr>
        <w:spacing w:before="0"/>
      </w:pPr>
      <w:r>
        <w:rPr>
          <w:b w:val="0"/>
        </w:rPr>
        <w:t>• Bihu marks the harvest season and is closely related to the agricultural calendar of Assam.</w:t>
      </w:r>
    </w:p>
    <w:p>
      <w:pPr>
        <w:spacing w:before="0"/>
      </w:pPr>
      <w:r>
        <w:rPr>
          <w:b w:val="0"/>
        </w:rPr>
        <w:t>• It is a non-religious festival and is celebrated by all communities irrespective of their religion, caste, or creed.</w:t>
      </w:r>
    </w:p>
    <w:p>
      <w:pPr>
        <w:spacing w:before="0"/>
      </w:pPr>
      <w:r>
        <w:rPr>
          <w:b w:val="0"/>
        </w:rPr>
        <w:t>• Bohag Bihu (Rongali Bihu) It is celebrated in mid-April and marks the beginning of the Assamese New Year.</w:t>
      </w:r>
    </w:p>
    <w:p>
      <w:pPr>
        <w:spacing w:before="0"/>
      </w:pPr>
      <w:r>
        <w:rPr>
          <w:b w:val="0"/>
        </w:rPr>
        <w:t>• Bohag Bihu is the most popular Bihu, characterized by feasts, music, and dancing.</w:t>
      </w:r>
    </w:p>
    <w:p>
      <w:pPr>
        <w:spacing w:before="0"/>
      </w:pPr>
      <w:r>
        <w:rPr>
          <w:b w:val="0"/>
        </w:rPr>
        <w:t>• People wear traditional attire and perform the Bihu dance, showcasing their cultural heritage.</w:t>
      </w:r>
    </w:p>
    <w:p>
      <w:pPr>
        <w:spacing w:before="0"/>
      </w:pPr>
      <w:r>
        <w:rPr>
          <w:b w:val="0"/>
        </w:rPr>
        <w:t>• Kati Bihu (Kongali Bihu) It is celebrated in mid-October and is a more subdued festival compared to Bohag Bihu.</w:t>
      </w:r>
    </w:p>
    <w:p>
      <w:pPr>
        <w:spacing w:before="0"/>
      </w:pPr>
      <w:r>
        <w:rPr>
          <w:b w:val="0"/>
        </w:rPr>
        <w:t>• Kati Bihu is associated with the sowing of crops and is marked by lighting earthen lamps in paddy fields and praying for a good harvest.</w:t>
      </w:r>
    </w:p>
    <w:p>
      <w:pPr>
        <w:spacing w:before="0"/>
      </w:pPr>
      <w:r>
        <w:rPr>
          <w:b w:val="0"/>
        </w:rPr>
        <w:t>• It is a time of introspection and prayer for the welfare of the crops.</w:t>
      </w:r>
    </w:p>
    <w:p>
      <w:pPr>
        <w:spacing w:before="0"/>
      </w:pPr>
      <w:r>
        <w:rPr>
          <w:b w:val="0"/>
        </w:rPr>
        <w:t>• Magh Bihu (Bhogali Bihu) It is celebrated in mid-January and marks the end of the harvest season.</w:t>
      </w:r>
    </w:p>
    <w:p>
      <w:pPr>
        <w:spacing w:before="0"/>
      </w:pPr>
      <w:r>
        <w:rPr>
          <w:b w:val="0"/>
        </w:rPr>
        <w:t>• Magh Bihu is characterized by feasts and bonfires, where people gather to celebrate the bounty of the harvest.</w:t>
      </w:r>
    </w:p>
    <w:p>
      <w:pPr>
        <w:spacing w:before="0"/>
      </w:pPr>
      <w:r>
        <w:rPr>
          <w:b w:val="0"/>
        </w:rPr>
        <w:t>• Traditional games such as buffalo fighting and pot-breaking are also part of the celebrations.</w:t>
      </w:r>
    </w:p>
    <w:p>
      <w:pPr>
        <w:spacing w:before="0"/>
      </w:pPr>
      <w:r>
        <w:rPr>
          <w:b w:val="0"/>
        </w:rPr>
      </w:r>
    </w:p>
    <w:p>
      <w:pPr>
        <w:spacing w:after="100" w:line="360" w:lineRule="auto" w:before="0"/>
      </w:pPr>
      <w:r>
        <w:rPr>
          <w:b w:val="0"/>
        </w:rPr>
        <w:t>10. Which festival is celebrated when the annual harvest takes place in Assam?</w:t>
      </w:r>
    </w:p>
    <w:p>
      <w:pPr>
        <w:spacing w:before="0"/>
      </w:pPr>
      <w:r>
        <w:rPr>
          <w:b w:val="0"/>
        </w:rPr>
      </w:r>
    </w:p>
    <w:p>
      <w:pPr>
        <w:spacing w:after="100" w:before="0"/>
      </w:pPr>
      <w:r>
        <w:rPr>
          <w:b w:val="0"/>
        </w:rPr>
        <w:t>A. Magh Bihu</w:t>
      </w:r>
    </w:p>
    <w:p>
      <w:pPr>
        <w:spacing w:after="100" w:before="0"/>
      </w:pPr>
      <w:r>
        <w:rPr>
          <w:b w:val="0"/>
        </w:rPr>
        <w:t>B. Makaravilakku</w:t>
      </w:r>
    </w:p>
    <w:p>
      <w:pPr>
        <w:spacing w:after="100" w:before="0"/>
      </w:pPr>
      <w:r>
        <w:rPr>
          <w:b w:val="0"/>
        </w:rPr>
        <w:t>C. Lohri</w:t>
      </w:r>
    </w:p>
    <w:p>
      <w:pPr>
        <w:spacing w:after="100" w:before="0"/>
      </w:pPr>
      <w:r>
        <w:rPr>
          <w:b w:val="0"/>
        </w:rPr>
        <w:t>D. Pongal</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most important festival of Assam is Bihu. Bihu is a series of three agricultural festivals celebrated with great enthusiasm and fervor throughout the state.</w:t>
      </w:r>
    </w:p>
    <w:p>
      <w:pPr>
        <w:spacing w:before="0"/>
      </w:pPr>
      <w:r>
        <w:rPr>
          <w:b w:val="0"/>
        </w:rPr>
      </w:r>
    </w:p>
    <w:p>
      <w:pPr>
        <w:spacing w:after="100" w:line="360" w:lineRule="auto" w:before="0"/>
      </w:pPr>
      <w:r>
        <w:rPr>
          <w:b w:val="0"/>
        </w:rPr>
        <w:t>11. Match the columns. States Cultural festivals (A) Bihar I. Bihu (B) Arunachal Pradesh II. Tam Ladu (C) Assam III. Fatorpa Zatra (D) Goa IV. Chhath</w:t>
      </w:r>
    </w:p>
    <w:p>
      <w:pPr>
        <w:spacing w:before="0"/>
      </w:pPr>
      <w:r>
        <w:rPr>
          <w:b w:val="0"/>
        </w:rPr>
      </w:r>
    </w:p>
    <w:p>
      <w:pPr>
        <w:spacing w:after="100" w:before="0"/>
      </w:pPr>
      <w:r>
        <w:rPr>
          <w:b w:val="0"/>
        </w:rPr>
        <w:t>A. A - IV, B - II, C - I, D - III</w:t>
      </w:r>
    </w:p>
    <w:p>
      <w:pPr>
        <w:spacing w:after="100" w:before="0"/>
      </w:pPr>
      <w:r>
        <w:rPr>
          <w:b w:val="0"/>
        </w:rPr>
        <w:t>B. A - III, B - I, C - IV, D - II</w:t>
      </w:r>
    </w:p>
    <w:p>
      <w:pPr>
        <w:spacing w:after="100" w:before="0"/>
      </w:pPr>
      <w:r>
        <w:rPr>
          <w:b w:val="0"/>
        </w:rPr>
        <w:t>C. A - I, B - IV, C - III, D - II</w:t>
      </w:r>
    </w:p>
    <w:p>
      <w:pPr>
        <w:spacing w:after="100" w:before="0"/>
      </w:pPr>
      <w:r>
        <w:rPr>
          <w:b w:val="0"/>
        </w:rPr>
        <w:t>D. A - I, B - II, C - III, D - IV</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Bihar with Chhath, Arunachal Pradesh with Tam Ladu, Assam with Bihu, and Goa with Fatorpa Zatra.</w:t>
      </w:r>
    </w:p>
    <w:p>
      <w:pPr>
        <w:spacing w:before="0"/>
      </w:pPr>
      <w:r>
        <w:rPr>
          <w:b w:val="0"/>
        </w:rPr>
      </w:r>
    </w:p>
    <w:p>
      <w:pPr>
        <w:spacing w:after="100" w:line="360" w:lineRule="auto" w:before="0"/>
      </w:pPr>
      <w:r>
        <w:rPr>
          <w:b w:val="0"/>
        </w:rPr>
        <w:t>12. Kumbh Mela is NOT held at:</w:t>
      </w:r>
    </w:p>
    <w:p>
      <w:pPr>
        <w:spacing w:before="0"/>
      </w:pPr>
      <w:r>
        <w:rPr>
          <w:b w:val="0"/>
        </w:rPr>
      </w:r>
    </w:p>
    <w:p>
      <w:pPr>
        <w:spacing w:after="100" w:before="0"/>
      </w:pPr>
      <w:r>
        <w:rPr>
          <w:b w:val="0"/>
        </w:rPr>
        <w:t>A. Haridwar</w:t>
      </w:r>
    </w:p>
    <w:p>
      <w:pPr>
        <w:spacing w:after="100" w:before="0"/>
      </w:pPr>
      <w:r>
        <w:rPr>
          <w:b w:val="0"/>
        </w:rPr>
        <w:t>B. Ujjain</w:t>
      </w:r>
    </w:p>
    <w:p>
      <w:pPr>
        <w:spacing w:after="100" w:before="0"/>
      </w:pPr>
      <w:r>
        <w:rPr>
          <w:b w:val="0"/>
        </w:rPr>
        <w:t>C. Puri</w:t>
      </w:r>
    </w:p>
    <w:p>
      <w:pPr>
        <w:spacing w:after="100" w:before="0"/>
      </w:pPr>
      <w:r>
        <w:rPr>
          <w:b w:val="0"/>
        </w:rPr>
        <w:t>D. Prayagraj</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 According to Hindu beliefs, this fair starts on the day of Makar Sankranti.</w:t>
      </w:r>
    </w:p>
    <w:p>
      <w:pPr>
        <w:spacing w:before="0"/>
      </w:pPr>
      <w:r>
        <w:rPr>
          <w:b w:val="0"/>
        </w:rPr>
        <w:t>• This fair is held at four places Haridwar, Prayagraj (Allahabad), Ujjain, Nashik.</w:t>
      </w:r>
    </w:p>
    <w:p>
      <w:pPr>
        <w:spacing w:before="0"/>
      </w:pPr>
      <w:r>
        <w:rPr>
          <w:b w:val="0"/>
        </w:rPr>
      </w:r>
    </w:p>
    <w:p>
      <w:pPr>
        <w:spacing w:after="100" w:line="360" w:lineRule="auto" w:before="0"/>
      </w:pPr>
      <w:r>
        <w:rPr>
          <w:b w:val="0"/>
        </w:rPr>
        <w:t>13. The religious festival of Ganesh Chaturthi is especially associated with which of the following states?</w:t>
      </w:r>
    </w:p>
    <w:p>
      <w:pPr>
        <w:spacing w:before="0"/>
      </w:pPr>
      <w:r>
        <w:rPr>
          <w:b w:val="0"/>
        </w:rPr>
      </w:r>
    </w:p>
    <w:p>
      <w:pPr>
        <w:spacing w:after="100" w:before="0"/>
      </w:pPr>
      <w:r>
        <w:rPr>
          <w:b w:val="0"/>
        </w:rPr>
        <w:t>A. Punjab</w:t>
      </w:r>
    </w:p>
    <w:p>
      <w:pPr>
        <w:spacing w:after="100" w:before="0"/>
      </w:pPr>
      <w:r>
        <w:rPr>
          <w:b w:val="0"/>
        </w:rPr>
        <w:t>B. Maharashtra</w:t>
      </w:r>
    </w:p>
    <w:p>
      <w:pPr>
        <w:spacing w:after="100" w:before="0"/>
      </w:pPr>
      <w:r>
        <w:rPr>
          <w:b w:val="0"/>
        </w:rPr>
        <w:t>C. Uttar Pradesh</w:t>
      </w:r>
    </w:p>
    <w:p>
      <w:pPr>
        <w:spacing w:after="100" w:before="0"/>
      </w:pPr>
      <w:r>
        <w:rPr>
          <w:b w:val="0"/>
        </w:rPr>
        <w:t>D. Haryana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Maharashtra. Key Points Additional Information State Main Festival</w:t>
      </w:r>
    </w:p>
    <w:p>
      <w:pPr>
        <w:spacing w:before="0"/>
      </w:pPr>
      <w:r>
        <w:rPr>
          <w:b w:val="0"/>
        </w:rPr>
        <w:t>• Ganesh Chaturthi is also known as Vinayak Chaturthi or Vinayak Chaviti or Ganeshotsav.</w:t>
      </w:r>
    </w:p>
    <w:p>
      <w:pPr>
        <w:spacing w:before="0"/>
      </w:pPr>
      <w:r>
        <w:rPr>
          <w:b w:val="0"/>
        </w:rPr>
        <w:t>• It is a festival celebrated by followers of Hinduism.</w:t>
      </w:r>
    </w:p>
    <w:p>
      <w:pPr>
        <w:spacing w:before="0"/>
      </w:pPr>
      <w:r>
        <w:rPr>
          <w:b w:val="0"/>
        </w:rPr>
        <w:t>• The festival celebrates Lord Ganesh as the God of New beginnings and the removal of obstacles.</w:t>
      </w:r>
    </w:p>
    <w:p>
      <w:pPr>
        <w:spacing w:before="0"/>
      </w:pPr>
      <w:r>
        <w:rPr>
          <w:b w:val="0"/>
        </w:rPr>
        <w:t>• It is celebrated throughout India, especially in Maharashtra and Goa.</w:t>
      </w:r>
    </w:p>
    <w:p>
      <w:pPr>
        <w:spacing w:before="0"/>
      </w:pPr>
      <w:r>
        <w:rPr>
          <w:b w:val="0"/>
        </w:rPr>
        <w:t>• Outside India, it is celebrated by the Hindu diaspora in New Zealand, Australia, Canada, and several other countries.</w:t>
      </w:r>
    </w:p>
    <w:p>
      <w:pPr>
        <w:spacing w:before="0"/>
      </w:pPr>
      <w:r>
        <w:rPr>
          <w:b w:val="0"/>
        </w:rPr>
        <w:t>• The festival has been celebrated since the era of King Shivaji, the founder of the Maratha Empire.</w:t>
      </w:r>
    </w:p>
    <w:p>
      <w:pPr>
        <w:spacing w:before="0"/>
      </w:pPr>
      <w:r>
        <w:rPr>
          <w:b w:val="0"/>
        </w:rPr>
        <w:t>• Punjab</w:t>
      </w:r>
    </w:p>
    <w:p>
      <w:pPr>
        <w:spacing w:before="0"/>
      </w:pPr>
      <w:r>
        <w:rPr>
          <w:b w:val="0"/>
        </w:rPr>
        <w:t>• Lohri</w:t>
      </w:r>
    </w:p>
    <w:p>
      <w:pPr>
        <w:spacing w:before="0"/>
      </w:pPr>
      <w:r>
        <w:rPr>
          <w:b w:val="0"/>
        </w:rPr>
        <w:t>• Haryana</w:t>
      </w:r>
    </w:p>
    <w:p>
      <w:pPr>
        <w:spacing w:before="0"/>
      </w:pPr>
      <w:r>
        <w:rPr>
          <w:b w:val="0"/>
        </w:rPr>
        <w:t>• Baisakhi, Guruparab</w:t>
      </w:r>
    </w:p>
    <w:p>
      <w:pPr>
        <w:spacing w:before="0"/>
      </w:pPr>
      <w:r>
        <w:rPr>
          <w:b w:val="0"/>
        </w:rPr>
        <w:t>• Uttar Pradesh</w:t>
      </w:r>
    </w:p>
    <w:p>
      <w:pPr>
        <w:spacing w:before="0"/>
      </w:pPr>
      <w:r>
        <w:rPr>
          <w:b w:val="0"/>
        </w:rPr>
        <w:t>• Krishna Janmashtami, Ram Navami</w:t>
      </w:r>
    </w:p>
    <w:p>
      <w:pPr>
        <w:spacing w:before="0"/>
      </w:pPr>
      <w:r>
        <w:rPr>
          <w:b w:val="0"/>
        </w:rPr>
      </w:r>
    </w:p>
    <w:p>
      <w:pPr>
        <w:spacing w:after="100" w:line="360" w:lineRule="auto" w:before="0"/>
      </w:pPr>
      <w:r>
        <w:rPr>
          <w:b w:val="0"/>
        </w:rPr>
        <w:t>14. Pushkar Camel fair is associated with which of the following states?</w:t>
      </w:r>
    </w:p>
    <w:p>
      <w:pPr>
        <w:spacing w:before="0"/>
      </w:pPr>
      <w:r>
        <w:rPr>
          <w:b w:val="0"/>
        </w:rPr>
      </w:r>
    </w:p>
    <w:p>
      <w:pPr>
        <w:spacing w:after="100" w:before="0"/>
      </w:pPr>
      <w:r>
        <w:rPr>
          <w:b w:val="0"/>
        </w:rPr>
        <w:t>A. Rajasthan</w:t>
      </w:r>
    </w:p>
    <w:p>
      <w:pPr>
        <w:spacing w:after="100" w:before="0"/>
      </w:pPr>
      <w:r>
        <w:rPr>
          <w:b w:val="0"/>
        </w:rPr>
        <w:t>B. Maharashtra</w:t>
      </w:r>
    </w:p>
    <w:p>
      <w:pPr>
        <w:spacing w:after="100" w:before="0"/>
      </w:pPr>
      <w:r>
        <w:rPr>
          <w:b w:val="0"/>
        </w:rPr>
        <w:t>C. Gujarat</w:t>
      </w:r>
    </w:p>
    <w:p>
      <w:pPr>
        <w:spacing w:after="100" w:before="0"/>
      </w:pPr>
      <w:r>
        <w:rPr>
          <w:b w:val="0"/>
        </w:rPr>
        <w:t>D. Punjab</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Pushkar Camel Fair, held annually in Pushkar, Rajasthan, in October or November, features events like a Camel Race, tug of war, and a longest moustache competition. Known as Kartik ka Mela, it takes place by the sacred Pushkar Lake. Other notable Rajasthan festivals include the Teej Festival in Jaipur (July-August), the Desert Festival in Jaisalmer (February), and BrajHoli in Bharatpur (March), celebrated with Rass Leela dance and cultural activities.</w:t>
      </w:r>
    </w:p>
    <w:p>
      <w:pPr>
        <w:spacing w:before="0"/>
      </w:pPr>
      <w:r>
        <w:rPr>
          <w:b w:val="0"/>
        </w:rPr>
      </w:r>
    </w:p>
    <w:p>
      <w:pPr>
        <w:spacing w:after="100" w:line="360" w:lineRule="auto" w:before="0"/>
      </w:pPr>
      <w:r>
        <w:rPr>
          <w:b w:val="0"/>
        </w:rPr>
        <w:t>15. Mahavir Jayanti is a major festival of the ____.</w:t>
      </w:r>
    </w:p>
    <w:p>
      <w:pPr>
        <w:spacing w:before="0"/>
      </w:pPr>
      <w:r>
        <w:rPr>
          <w:b w:val="0"/>
        </w:rPr>
      </w:r>
    </w:p>
    <w:p>
      <w:pPr>
        <w:spacing w:after="100" w:before="0"/>
      </w:pPr>
      <w:r>
        <w:rPr>
          <w:b w:val="0"/>
        </w:rPr>
        <w:t>A. Jains</w:t>
      </w:r>
    </w:p>
    <w:p>
      <w:pPr>
        <w:spacing w:after="100" w:before="0"/>
      </w:pPr>
      <w:r>
        <w:rPr>
          <w:b w:val="0"/>
        </w:rPr>
        <w:t>B. Sikhs</w:t>
      </w:r>
    </w:p>
    <w:p>
      <w:pPr>
        <w:spacing w:after="100" w:before="0"/>
      </w:pPr>
      <w:r>
        <w:rPr>
          <w:b w:val="0"/>
        </w:rPr>
        <w:t>C. Buddhists</w:t>
      </w:r>
    </w:p>
    <w:p>
      <w:pPr>
        <w:spacing w:after="100" w:before="0"/>
      </w:pPr>
      <w:r>
        <w:rPr>
          <w:b w:val="0"/>
        </w:rPr>
        <w:t>D. Parsis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Mahavir Jayanti is celebrated by Jains to mark the birth of Lord Mahavira, the founder of Jainism. He preached non-violence towards all living beings and attained nirvana at the age of 72. He renounced his throne and worldly possessions at the age of 30 and spent twelve years as an ascetic. He was born in 599 BC according to the Swetambaras, but Digambar school believes he was born in 615 BC.</w:t>
      </w:r>
    </w:p>
    <w:p>
      <w:pPr>
        <w:spacing w:before="0"/>
      </w:pPr>
      <w:r>
        <w:rPr>
          <w:b w:val="0"/>
        </w:rPr>
      </w:r>
    </w:p>
    <w:p>
      <w:pPr>
        <w:spacing w:after="100" w:line="360" w:lineRule="auto" w:before="0"/>
      </w:pPr>
      <w:r>
        <w:rPr>
          <w:b w:val="0"/>
        </w:rPr>
        <w:t>16. Which among the following is a famous festival of Maharashtra, India?</w:t>
      </w:r>
    </w:p>
    <w:p>
      <w:pPr>
        <w:spacing w:before="0"/>
      </w:pPr>
      <w:r>
        <w:rPr>
          <w:b w:val="0"/>
        </w:rPr>
      </w:r>
    </w:p>
    <w:p>
      <w:pPr>
        <w:spacing w:after="100" w:before="0"/>
      </w:pPr>
      <w:r>
        <w:rPr>
          <w:b w:val="0"/>
        </w:rPr>
        <w:t>A. Chhath Puja</w:t>
      </w:r>
    </w:p>
    <w:p>
      <w:pPr>
        <w:spacing w:after="100" w:before="0"/>
      </w:pPr>
      <w:r>
        <w:rPr>
          <w:b w:val="0"/>
        </w:rPr>
        <w:t>B. Onam</w:t>
      </w:r>
    </w:p>
    <w:p>
      <w:pPr>
        <w:spacing w:after="100" w:before="0"/>
      </w:pPr>
      <w:r>
        <w:rPr>
          <w:b w:val="0"/>
        </w:rPr>
        <w:t>C. Ugadi</w:t>
      </w:r>
    </w:p>
    <w:p>
      <w:pPr>
        <w:spacing w:after="100" w:before="0"/>
      </w:pPr>
      <w:r>
        <w:rPr>
          <w:b w:val="0"/>
        </w:rPr>
        <w:t>D. Gudi Padva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Gudi Padva. Key Points Additional Information</w:t>
      </w:r>
    </w:p>
    <w:p>
      <w:pPr>
        <w:spacing w:before="0"/>
      </w:pPr>
      <w:r>
        <w:rPr>
          <w:b w:val="0"/>
        </w:rPr>
        <w:t>• The Hindu New Year, known in Maharashtra as Gudi Padwa, in Andhra Pradesh and Telangana as Ugadi, and in other parts of India as Chaitra Navratri.</w:t>
      </w:r>
    </w:p>
    <w:p>
      <w:pPr>
        <w:spacing w:before="0"/>
      </w:pPr>
      <w:r>
        <w:rPr>
          <w:b w:val="0"/>
        </w:rPr>
        <w:t>• Gudi Padwa is a major festival in Maharashtra, but it is also celebrated in Goa, Karnataka, Andhra Pradesh, Telangana, and some parts of Gujarat and Rajasthan.</w:t>
      </w:r>
    </w:p>
    <w:p>
      <w:pPr>
        <w:spacing w:before="0"/>
      </w:pPr>
      <w:r>
        <w:rPr>
          <w:b w:val="0"/>
        </w:rPr>
        <w:t>• The event is held on the first day of Chaitra month, which is the first month in the Hindu Panchangam calendar, and often takes place in March or April.</w:t>
      </w:r>
    </w:p>
    <w:p>
      <w:pPr>
        <w:spacing w:before="0"/>
      </w:pPr>
      <w:r>
        <w:rPr>
          <w:b w:val="0"/>
        </w:rPr>
        <w:t>• The largest celebration in the Indian state of Kerala is Onam. The Onam Festival commemorates the return of the mythical King Mahabali and takes place during the Malayali month of Chingam (Aug–Sep).</w:t>
      </w:r>
    </w:p>
    <w:p>
      <w:pPr>
        <w:spacing w:before="0"/>
      </w:pPr>
      <w:r>
        <w:rPr>
          <w:b w:val="0"/>
        </w:rPr>
        <w:t>• The ten-day Onam Carnival showcases the finest aspects of Keralan customs and culture.</w:t>
      </w:r>
    </w:p>
    <w:p>
      <w:pPr>
        <w:spacing w:before="0"/>
      </w:pPr>
      <w:r>
        <w:rPr>
          <w:b w:val="0"/>
        </w:rPr>
        <w:t>• Kerala's harvest festival, Onam, is known for its elaborately decorated Pookalam, delicious Onasadya, magnificent Snake Boat Race, and unique Kaikottikali dance, among other amazing events.</w:t>
      </w:r>
    </w:p>
    <w:p>
      <w:pPr>
        <w:spacing w:before="0"/>
      </w:pPr>
      <w:r>
        <w:rPr>
          <w:b w:val="0"/>
        </w:rPr>
        <w:t>• One of the most important festivals in India is Chhath Puja. The majority of Bihar, Uttar Pradesh, and some regions of Nepal commemorate this event.</w:t>
      </w:r>
    </w:p>
    <w:p>
      <w:pPr>
        <w:spacing w:before="0"/>
      </w:pPr>
      <w:r>
        <w:rPr>
          <w:b w:val="0"/>
        </w:rPr>
        <w:t>• On the sixth day of the month of Kartika, the festival begins.</w:t>
      </w:r>
    </w:p>
    <w:p>
      <w:pPr>
        <w:spacing w:before="0"/>
      </w:pPr>
      <w:r>
        <w:rPr>
          <w:b w:val="0"/>
        </w:rPr>
        <w:t>• The four-day celebration is devoted to worshiping the Sun in order to ask for his blessing and to offer prayers for the family's continued prosperity and health.</w:t>
      </w:r>
    </w:p>
    <w:p>
      <w:pPr>
        <w:spacing w:before="0"/>
      </w:pPr>
      <w:r>
        <w:rPr>
          <w:b w:val="0"/>
        </w:rPr>
        <w:t>• On this auspicious day, people pray to Lord Sun and immerse themselves in the Ganga's sacred waters.</w:t>
      </w:r>
    </w:p>
    <w:p>
      <w:pPr>
        <w:spacing w:before="0"/>
      </w:pPr>
      <w:r>
        <w:rPr>
          <w:b w:val="0"/>
        </w:rPr>
        <w:t>• The day celebrates the benevolent act of Lord Sun and his wife for granting this beautiful life on the earth</w:t>
      </w:r>
    </w:p>
    <w:p>
      <w:pPr>
        <w:spacing w:before="0"/>
      </w:pPr>
      <w:r>
        <w:rPr>
          <w:b w:val="0"/>
        </w:rPr>
      </w:r>
    </w:p>
    <w:p>
      <w:pPr>
        <w:spacing w:after="100" w:line="360" w:lineRule="auto" w:before="0"/>
      </w:pPr>
      <w:r>
        <w:rPr>
          <w:b w:val="0"/>
        </w:rPr>
        <w:t>17. Which Indian festival is a festival of lights?</w:t>
      </w:r>
    </w:p>
    <w:p>
      <w:pPr>
        <w:spacing w:before="0"/>
      </w:pPr>
      <w:r>
        <w:rPr>
          <w:b w:val="0"/>
        </w:rPr>
      </w:r>
    </w:p>
    <w:p>
      <w:pPr>
        <w:spacing w:after="100" w:before="0"/>
      </w:pPr>
      <w:r>
        <w:rPr>
          <w:b w:val="0"/>
        </w:rPr>
        <w:t>A. Holi</w:t>
      </w:r>
    </w:p>
    <w:p>
      <w:pPr>
        <w:spacing w:after="100" w:before="0"/>
      </w:pPr>
      <w:r>
        <w:rPr>
          <w:b w:val="0"/>
        </w:rPr>
        <w:t>B. Diwali</w:t>
      </w:r>
    </w:p>
    <w:p>
      <w:pPr>
        <w:spacing w:after="100" w:before="0"/>
      </w:pPr>
      <w:r>
        <w:rPr>
          <w:b w:val="0"/>
        </w:rPr>
        <w:t>C. Bihu</w:t>
      </w:r>
    </w:p>
    <w:p>
      <w:pPr>
        <w:spacing w:after="100" w:before="0"/>
      </w:pPr>
      <w:r>
        <w:rPr>
          <w:b w:val="0"/>
        </w:rPr>
        <w:t>D. Onam</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Diwali, known as the Festival of Lights, is one of India's most popular festivals. Celebrated by lighting oil lamps (diyas), bursting firecrackers, and worshiping deities like Lakshmi and Lord Ganesha, Diwali marks Lord Rama's return to Ayodhya after a 14-year exile and his victory over Ravana. The five-day festival's main celebration, Lakshmi Puja, occurs on the third day. In contrast, Holi celebrates the arrival of spring and the victory of good over evil. Bihu, celebrated in Assam, has three variations: Rongali, Kongali, and Bhogali Bihu. Onam, Kerala's biggest festival, marks King Mahabali's return and features snake boat races.</w:t>
      </w:r>
    </w:p>
    <w:p>
      <w:pPr>
        <w:spacing w:before="0"/>
      </w:pPr>
      <w:r>
        <w:rPr>
          <w:b w:val="0"/>
        </w:rPr>
      </w:r>
    </w:p>
    <w:p>
      <w:pPr>
        <w:spacing w:after="100" w:line="360" w:lineRule="auto" w:before="0"/>
      </w:pPr>
      <w:r>
        <w:rPr>
          <w:b w:val="0"/>
        </w:rPr>
        <w:t>18. Ganga Sagar Mela is conducted at the mouth of the river Hooghly in ________.</w:t>
      </w:r>
    </w:p>
    <w:p>
      <w:pPr>
        <w:spacing w:before="0"/>
      </w:pPr>
      <w:r>
        <w:rPr>
          <w:b w:val="0"/>
        </w:rPr>
      </w:r>
    </w:p>
    <w:p>
      <w:pPr>
        <w:spacing w:after="100" w:before="0"/>
      </w:pPr>
      <w:r>
        <w:rPr>
          <w:b w:val="0"/>
        </w:rPr>
        <w:t>A. West Bengal</w:t>
      </w:r>
    </w:p>
    <w:p>
      <w:pPr>
        <w:spacing w:after="100" w:before="0"/>
      </w:pPr>
      <w:r>
        <w:rPr>
          <w:b w:val="0"/>
        </w:rPr>
        <w:t>B. Bihar</w:t>
      </w:r>
    </w:p>
    <w:p>
      <w:pPr>
        <w:spacing w:after="100" w:before="0"/>
      </w:pPr>
      <w:r>
        <w:rPr>
          <w:b w:val="0"/>
        </w:rPr>
        <w:t>C. Goa</w:t>
      </w:r>
    </w:p>
    <w:p>
      <w:pPr>
        <w:spacing w:after="100" w:before="0"/>
      </w:pPr>
      <w:r>
        <w:rPr>
          <w:b w:val="0"/>
        </w:rPr>
        <w:t>D. Andhra Pradesh</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Ganga Sagar Mela is held at the mouth of the Hooghly river in West Bengal, India's easternmost state. It shares borders with Bangladesh, Nepal, and Bhutan and is the fourth most populous state in India. The region has a rich history of Indian empires and dynasties, and several significant Janapadas were located in ancient Bengal.</w:t>
      </w:r>
    </w:p>
    <w:p>
      <w:pPr>
        <w:spacing w:before="0"/>
      </w:pPr>
      <w:r>
        <w:rPr>
          <w:b w:val="0"/>
        </w:rPr>
      </w:r>
    </w:p>
    <w:p>
      <w:pPr>
        <w:spacing w:after="100" w:line="360" w:lineRule="auto" w:before="0"/>
      </w:pPr>
      <w:r>
        <w:rPr>
          <w:b w:val="0"/>
        </w:rPr>
        <w:t>19. Which of the following Indian festivals celebrates the death of the demon king Ravana at the hands of Lord Rama?</w:t>
      </w:r>
    </w:p>
    <w:p>
      <w:pPr>
        <w:spacing w:before="0"/>
      </w:pPr>
      <w:r>
        <w:rPr>
          <w:b w:val="0"/>
        </w:rPr>
      </w:r>
    </w:p>
    <w:p>
      <w:pPr>
        <w:spacing w:after="100" w:before="0"/>
      </w:pPr>
      <w:r>
        <w:rPr>
          <w:b w:val="0"/>
        </w:rPr>
        <w:t>A. Navratri</w:t>
      </w:r>
    </w:p>
    <w:p>
      <w:pPr>
        <w:spacing w:after="100" w:before="0"/>
      </w:pPr>
      <w:r>
        <w:rPr>
          <w:b w:val="0"/>
        </w:rPr>
        <w:t>B. Dussehra</w:t>
      </w:r>
    </w:p>
    <w:p>
      <w:pPr>
        <w:spacing w:after="100" w:before="0"/>
      </w:pPr>
      <w:r>
        <w:rPr>
          <w:b w:val="0"/>
        </w:rPr>
        <w:t>C. Diwali</w:t>
      </w:r>
    </w:p>
    <w:p>
      <w:pPr>
        <w:spacing w:after="100" w:before="0"/>
      </w:pPr>
      <w:r>
        <w:rPr>
          <w:b w:val="0"/>
        </w:rPr>
        <w:t>D. Holi</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Dussehra celebrates the victory of Lord Rama over the demon king Ravana. It is celebrated on the tenth day after Sharad Navratri.</w:t>
      </w:r>
    </w:p>
    <w:p>
      <w:pPr>
        <w:spacing w:before="0"/>
      </w:pPr>
      <w:r>
        <w:rPr>
          <w:b w:val="0"/>
        </w:rPr>
      </w:r>
    </w:p>
    <w:p>
      <w:pPr>
        <w:spacing w:after="100" w:line="360" w:lineRule="auto" w:before="0"/>
      </w:pPr>
      <w:r>
        <w:rPr>
          <w:b w:val="0"/>
        </w:rPr>
        <w:t>20. In which state of India is Konark dance festival celebrated?</w:t>
      </w:r>
    </w:p>
    <w:p>
      <w:pPr>
        <w:spacing w:before="0"/>
      </w:pPr>
      <w:r>
        <w:rPr>
          <w:b w:val="0"/>
        </w:rPr>
      </w:r>
    </w:p>
    <w:p>
      <w:pPr>
        <w:spacing w:after="100" w:before="0"/>
      </w:pPr>
      <w:r>
        <w:rPr>
          <w:b w:val="0"/>
        </w:rPr>
        <w:t>A. Karnataka</w:t>
      </w:r>
    </w:p>
    <w:p>
      <w:pPr>
        <w:spacing w:after="100" w:before="0"/>
      </w:pPr>
      <w:r>
        <w:rPr>
          <w:b w:val="0"/>
        </w:rPr>
        <w:t>B. Odisha</w:t>
      </w:r>
    </w:p>
    <w:p>
      <w:pPr>
        <w:spacing w:after="100" w:before="0"/>
      </w:pPr>
      <w:r>
        <w:rPr>
          <w:b w:val="0"/>
        </w:rPr>
        <w:t>C. Jharkhand</w:t>
      </w:r>
    </w:p>
    <w:p>
      <w:pPr>
        <w:spacing w:after="100" w:before="0"/>
      </w:pPr>
      <w:r>
        <w:rPr>
          <w:b w:val="0"/>
        </w:rPr>
        <w:t>D. Rajasthan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Konark Dance Festival is celebrated in the state of Odisha, India. It is a five-day dance festival held in December every year at the Sun Temple in Konark. The festival showcases various dance forms like Bharatanatyam, Kathak, Odissi, Kathakali, Manipuri, Kuchipudi, and more. The Sun Temple at Konark is a UNESCO World Heritage Site. The International Sand Art Festival also takes place at Chandrabhaga Beach in Konark. Odisha is also known for its famous festival, Jagannath Ratha Yatra.</w:t>
      </w:r>
    </w:p>
    <w:p>
      <w:pPr>
        <w:spacing w:before="0"/>
      </w:pPr>
      <w:r>
        <w:rPr>
          <w:b w:val="0"/>
        </w:rPr>
      </w:r>
    </w:p>
    <w:p>
      <w:pPr>
        <w:spacing w:after="100" w:line="360" w:lineRule="auto" w:before="0"/>
      </w:pPr>
      <w:r>
        <w:rPr>
          <w:b w:val="0"/>
        </w:rPr>
        <w:t>21. The activity of making a human pyramid and putting efforts to break an earthen pot filled with buttermilk is associated with which festival?</w:t>
      </w:r>
    </w:p>
    <w:p>
      <w:pPr>
        <w:spacing w:before="0"/>
      </w:pPr>
      <w:r>
        <w:rPr>
          <w:b w:val="0"/>
        </w:rPr>
      </w:r>
    </w:p>
    <w:p>
      <w:pPr>
        <w:spacing w:after="100" w:before="0"/>
      </w:pPr>
      <w:r>
        <w:rPr>
          <w:b w:val="0"/>
        </w:rPr>
        <w:t>A. Holi</w:t>
      </w:r>
    </w:p>
    <w:p>
      <w:pPr>
        <w:spacing w:after="100" w:before="0"/>
      </w:pPr>
      <w:r>
        <w:rPr>
          <w:b w:val="0"/>
        </w:rPr>
        <w:t>B. Janmashtami</w:t>
      </w:r>
    </w:p>
    <w:p>
      <w:pPr>
        <w:spacing w:after="100" w:before="0"/>
      </w:pPr>
      <w:r>
        <w:rPr>
          <w:b w:val="0"/>
        </w:rPr>
        <w:t>C. Dushara</w:t>
      </w:r>
    </w:p>
    <w:p>
      <w:pPr>
        <w:spacing w:after="100" w:before="0"/>
      </w:pPr>
      <w:r>
        <w:rPr>
          <w:b w:val="0"/>
        </w:rPr>
        <w:t>D. Mahashivaratri</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Janmashtami. Key Points Additional Information</w:t>
      </w:r>
    </w:p>
    <w:p>
      <w:pPr>
        <w:spacing w:before="0"/>
      </w:pPr>
      <w:r>
        <w:rPr>
          <w:b w:val="0"/>
        </w:rPr>
        <w:t>• Janmashtami:- Janmashtami is a Hindu festival that celebrates the birth of Lord Krishna, the eighth avatar of Vishnu.</w:t>
      </w:r>
    </w:p>
    <w:p>
      <w:pPr>
        <w:spacing w:before="0"/>
      </w:pPr>
      <w:r>
        <w:rPr>
          <w:b w:val="0"/>
        </w:rPr>
        <w:t>• The festival is celebrated on the eighth day of the dark moon in the month of Shravan, which usually falls in August or September.</w:t>
      </w:r>
    </w:p>
    <w:p>
      <w:pPr>
        <w:spacing w:before="0"/>
      </w:pPr>
      <w:r>
        <w:rPr>
          <w:b w:val="0"/>
        </w:rPr>
        <w:t>• The activity of making a human pyramid and putting efforts to break an earthen pot filled with buttermilk is associated with the festival of Janmashtami. (Hence option 2 is correct)</w:t>
      </w:r>
    </w:p>
    <w:p>
      <w:pPr>
        <w:spacing w:before="0"/>
      </w:pPr>
      <w:r>
        <w:rPr>
          <w:b w:val="0"/>
        </w:rPr>
        <w:t>• Dussehra:- It is a major Hindu festival celebrated on the tenth day of the month of Ashvin, which usually falls in September or October.</w:t>
      </w:r>
    </w:p>
    <w:p>
      <w:pPr>
        <w:spacing w:before="0"/>
      </w:pPr>
      <w:r>
        <w:rPr>
          <w:b w:val="0"/>
        </w:rPr>
        <w:t>• The festival marks the victory of good over evil, and it is celebrated in different ways across India.</w:t>
      </w:r>
    </w:p>
    <w:p>
      <w:pPr>
        <w:spacing w:before="0"/>
      </w:pPr>
      <w:r>
        <w:rPr>
          <w:b w:val="0"/>
        </w:rPr>
        <w:t>• Mahashivaratri:- It is a major Hindu festival dedicated to Lord Shiva.</w:t>
      </w:r>
    </w:p>
    <w:p>
      <w:pPr>
        <w:spacing w:before="0"/>
      </w:pPr>
      <w:r>
        <w:rPr>
          <w:b w:val="0"/>
        </w:rPr>
        <w:t>• It is celebrated on the 14th day of the dark moon in the month of Phalguna, which usually falls in February or March.</w:t>
      </w:r>
    </w:p>
    <w:p>
      <w:pPr>
        <w:spacing w:before="0"/>
      </w:pPr>
      <w:r>
        <w:rPr>
          <w:b w:val="0"/>
        </w:rPr>
        <w:t>• Mahashivaratri is also celebrated as the wedding day of Lord Shiva and Parvati.</w:t>
      </w:r>
    </w:p>
    <w:p>
      <w:pPr>
        <w:spacing w:before="0"/>
      </w:pPr>
      <w:r>
        <w:rPr>
          <w:b w:val="0"/>
        </w:rPr>
        <w:t>• Holi:- It is a Hindu spring festival celebrated on the last full moon day of the lunar month Phalguna, which usually falls in late February or early March.</w:t>
      </w:r>
    </w:p>
    <w:p>
      <w:pPr>
        <w:spacing w:before="0"/>
      </w:pPr>
      <w:r>
        <w:rPr>
          <w:b w:val="0"/>
        </w:rPr>
        <w:t>• The festival marks the end of winter and the beginning of spring, and it is a time for people to come together and celebrate the renewal of life.</w:t>
      </w:r>
    </w:p>
    <w:p>
      <w:pPr>
        <w:spacing w:before="0"/>
      </w:pPr>
      <w:r>
        <w:rPr>
          <w:b w:val="0"/>
        </w:rPr>
      </w:r>
    </w:p>
    <w:p>
      <w:pPr>
        <w:spacing w:after="100" w:line="360" w:lineRule="auto" w:before="0"/>
      </w:pPr>
      <w:r>
        <w:rPr>
          <w:b w:val="0"/>
        </w:rPr>
        <w:t>22. Vijayadashami is also known as _______.</w:t>
      </w:r>
    </w:p>
    <w:p>
      <w:pPr>
        <w:spacing w:before="0"/>
      </w:pPr>
      <w:r>
        <w:rPr>
          <w:b w:val="0"/>
        </w:rPr>
      </w:r>
    </w:p>
    <w:p>
      <w:pPr>
        <w:spacing w:after="100" w:before="0"/>
      </w:pPr>
      <w:r>
        <w:rPr>
          <w:b w:val="0"/>
        </w:rPr>
        <w:t>A. Dussehra</w:t>
      </w:r>
    </w:p>
    <w:p>
      <w:pPr>
        <w:spacing w:after="100" w:before="0"/>
      </w:pPr>
      <w:r>
        <w:rPr>
          <w:b w:val="0"/>
        </w:rPr>
        <w:t>B. Holi</w:t>
      </w:r>
    </w:p>
    <w:p>
      <w:pPr>
        <w:spacing w:after="100" w:before="0"/>
      </w:pPr>
      <w:r>
        <w:rPr>
          <w:b w:val="0"/>
        </w:rPr>
        <w:t>C. Diwali</w:t>
      </w:r>
    </w:p>
    <w:p>
      <w:pPr>
        <w:spacing w:after="100" w:before="0"/>
      </w:pPr>
      <w:r>
        <w:rPr>
          <w:b w:val="0"/>
        </w:rPr>
        <w:t>D. Ganesh Chaturthi</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DussehraKey Points Additional Information</w:t>
      </w:r>
    </w:p>
    <w:p>
      <w:pPr>
        <w:spacing w:before="0"/>
      </w:pPr>
      <w:r>
        <w:rPr>
          <w:b w:val="0"/>
        </w:rPr>
        <w:t>• Vijayadashami is also known as Dussehra</w:t>
      </w:r>
    </w:p>
    <w:p>
      <w:pPr>
        <w:spacing w:before="0"/>
      </w:pPr>
      <w:r>
        <w:rPr>
          <w:b w:val="0"/>
        </w:rPr>
        <w:t>• The tenth day after Sharad Navratri is celebrated as Dussehra or Vijayadashami.</w:t>
      </w:r>
    </w:p>
    <w:p>
      <w:pPr>
        <w:spacing w:before="0"/>
      </w:pPr>
      <w:r>
        <w:rPr>
          <w:b w:val="0"/>
        </w:rPr>
        <w:t>• It often ends with the Dussehra (also called Vijayadashami) celebration on the 10th day.</w:t>
      </w:r>
    </w:p>
    <w:p>
      <w:pPr>
        <w:spacing w:before="0"/>
      </w:pPr>
      <w:r>
        <w:rPr>
          <w:b w:val="0"/>
        </w:rPr>
        <w:t>• It is celebrated to mark the victory of Lord Rama over the demon king Ravana, symbolizing the triumph of good over evil.</w:t>
      </w:r>
    </w:p>
    <w:p>
      <w:pPr>
        <w:spacing w:before="0"/>
      </w:pPr>
      <w:r>
        <w:rPr>
          <w:b w:val="0"/>
        </w:rPr>
        <w:t>• The festival is celebrated with great enthusiasm and devotion in various parts of India, especially in the northern and western regions.</w:t>
      </w:r>
    </w:p>
    <w:p>
      <w:pPr>
        <w:spacing w:before="0"/>
      </w:pPr>
      <w:r>
        <w:rPr>
          <w:b w:val="0"/>
        </w:rPr>
        <w:t>• The celebrations include the burning of effigies of Ravana, Kumbhkarna, and Meghnath, followed by fireworks and feasting.</w:t>
      </w:r>
    </w:p>
    <w:p>
      <w:pPr>
        <w:spacing w:before="0"/>
      </w:pPr>
      <w:r>
        <w:rPr>
          <w:b w:val="0"/>
        </w:rPr>
        <w:t>• Holi Holi is popularly known as the festival of colors.</w:t>
      </w:r>
    </w:p>
    <w:p>
      <w:pPr>
        <w:spacing w:before="0"/>
      </w:pPr>
      <w:r>
        <w:rPr>
          <w:b w:val="0"/>
        </w:rPr>
        <w:t>• It is celebrated primarily in India and Nepal, marking the arrival of spring and the victory of good over evil.</w:t>
      </w:r>
    </w:p>
    <w:p>
      <w:pPr>
        <w:spacing w:before="0"/>
      </w:pPr>
      <w:r>
        <w:rPr>
          <w:b w:val="0"/>
        </w:rPr>
        <w:t>• The festival involves people throwing colored powders and water at each other, singing, dancing, and enjoying festive foods.</w:t>
      </w:r>
    </w:p>
    <w:p>
      <w:pPr>
        <w:spacing w:before="0"/>
      </w:pPr>
      <w:r>
        <w:rPr>
          <w:b w:val="0"/>
        </w:rPr>
        <w:t>• Holi is celebrated on the full moon day of the Hindu month of Phalguna, which usually falls in March.</w:t>
      </w:r>
    </w:p>
    <w:p>
      <w:pPr>
        <w:spacing w:before="0"/>
      </w:pPr>
      <w:r>
        <w:rPr>
          <w:b w:val="0"/>
        </w:rPr>
        <w:t>• Diwali Diwali is the festival of lights, symbolizing the victory of light over darkness.</w:t>
      </w:r>
    </w:p>
    <w:p>
      <w:pPr>
        <w:spacing w:before="0"/>
      </w:pPr>
      <w:r>
        <w:rPr>
          <w:b w:val="0"/>
        </w:rPr>
        <w:t>• The festival usually lasts five days and is celebrated during the Hindu lunisolar month Kartika (between mid-October and mid-November).</w:t>
      </w:r>
    </w:p>
    <w:p>
      <w:pPr>
        <w:spacing w:before="0"/>
      </w:pPr>
      <w:r>
        <w:rPr>
          <w:b w:val="0"/>
        </w:rPr>
        <w:t>• Diwali is observed on Amavasya (or new moon) — the 15th day — of the month of Kartika, every year.</w:t>
      </w:r>
    </w:p>
    <w:p>
      <w:pPr>
        <w:spacing w:before="0"/>
      </w:pPr>
      <w:r>
        <w:rPr>
          <w:b w:val="0"/>
        </w:rPr>
        <w:t>• Ganesh Chaturthi Ganesh Chaturthi is a major Hindu festival celebrated in honour of Lord Ganesha, the God of wisdom, prosperity, and good fortune.</w:t>
      </w:r>
    </w:p>
    <w:p>
      <w:pPr>
        <w:spacing w:before="0"/>
      </w:pPr>
      <w:r>
        <w:rPr>
          <w:b w:val="0"/>
        </w:rPr>
        <w:t>• It is observed in the Hindu month of Bhadrapada, which falls between August and September in the Gregorian calendar.</w:t>
      </w:r>
    </w:p>
    <w:p>
      <w:pPr>
        <w:spacing w:before="0"/>
      </w:pPr>
      <w:r>
        <w:rPr>
          <w:b w:val="0"/>
        </w:rPr>
        <w:t>• The festival usually lasts for 10 days, with the biggest celebrations taking place on the last day, known as Anant Chaturdashi.</w:t>
      </w:r>
    </w:p>
    <w:p>
      <w:pPr>
        <w:spacing w:before="0"/>
      </w:pPr>
      <w:r>
        <w:rPr>
          <w:b w:val="0"/>
        </w:rPr>
        <w:t>• During the festival, people decorate their homes and streets with colourful decorations, prepare special food offerings for Lord Ganesha, and participate in processions and cultural events.</w:t>
      </w:r>
    </w:p>
    <w:p>
      <w:pPr>
        <w:spacing w:before="0"/>
      </w:pPr>
      <w:r>
        <w:rPr>
          <w:b w:val="0"/>
        </w:rPr>
      </w:r>
    </w:p>
    <w:p>
      <w:pPr>
        <w:spacing w:after="100" w:line="360" w:lineRule="auto" w:before="0"/>
      </w:pPr>
      <w:r>
        <w:rPr>
          <w:b w:val="0"/>
        </w:rPr>
        <w:t>23. Lohri is a popular folk festival of which of these states?</w:t>
      </w:r>
    </w:p>
    <w:p>
      <w:pPr>
        <w:spacing w:before="0"/>
      </w:pPr>
      <w:r>
        <w:rPr>
          <w:b w:val="0"/>
        </w:rPr>
      </w:r>
    </w:p>
    <w:p>
      <w:pPr>
        <w:spacing w:after="100" w:before="0"/>
      </w:pPr>
      <w:r>
        <w:rPr>
          <w:b w:val="0"/>
        </w:rPr>
        <w:t>A. Punjab</w:t>
      </w:r>
    </w:p>
    <w:p>
      <w:pPr>
        <w:spacing w:after="100" w:before="0"/>
      </w:pPr>
      <w:r>
        <w:rPr>
          <w:b w:val="0"/>
        </w:rPr>
        <w:t>B. Goa</w:t>
      </w:r>
    </w:p>
    <w:p>
      <w:pPr>
        <w:spacing w:after="100" w:before="0"/>
      </w:pPr>
      <w:r>
        <w:rPr>
          <w:b w:val="0"/>
        </w:rPr>
        <w:t>C. Gujarat</w:t>
      </w:r>
    </w:p>
    <w:p>
      <w:pPr>
        <w:spacing w:after="100" w:before="0"/>
      </w:pPr>
      <w:r>
        <w:rPr>
          <w:b w:val="0"/>
        </w:rPr>
        <w:t>D. Himachal Pradesh</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Punjab. Key Points Additional Information</w:t>
      </w:r>
    </w:p>
    <w:p>
      <w:pPr>
        <w:spacing w:before="0"/>
      </w:pPr>
      <w:r>
        <w:rPr>
          <w:b w:val="0"/>
        </w:rPr>
        <w:t>• Lohri is a popular folk festival celebrated primarily in the state of Punjab.</w:t>
      </w:r>
    </w:p>
    <w:p>
      <w:pPr>
        <w:spacing w:before="0"/>
      </w:pPr>
      <w:r>
        <w:rPr>
          <w:b w:val="0"/>
        </w:rPr>
        <w:t>• This festival is observed on the 13th of January every year.</w:t>
      </w:r>
    </w:p>
    <w:p>
      <w:pPr>
        <w:spacing w:before="0"/>
      </w:pPr>
      <w:r>
        <w:rPr>
          <w:b w:val="0"/>
        </w:rPr>
        <w:t>• Lohri marks the end of winter and is traditionally associated with the harvest of the rabi crops.</w:t>
      </w:r>
    </w:p>
    <w:p>
      <w:pPr>
        <w:spacing w:before="0"/>
      </w:pPr>
      <w:r>
        <w:rPr>
          <w:b w:val="0"/>
        </w:rPr>
        <w:t>• The festival involves bonfires, around which people gather to sing and dance, especially the Bhangra and Gidda.</w:t>
      </w:r>
    </w:p>
    <w:p>
      <w:pPr>
        <w:spacing w:before="0"/>
      </w:pPr>
      <w:r>
        <w:rPr>
          <w:b w:val="0"/>
        </w:rPr>
        <w:t>• It is also a time for people to enjoy traditional sweets and foods like rewari, gajak, and tilgul.</w:t>
      </w:r>
    </w:p>
    <w:p>
      <w:pPr>
        <w:spacing w:before="0"/>
      </w:pPr>
      <w:r>
        <w:rPr>
          <w:b w:val="0"/>
        </w:rPr>
        <w:t>• Lohri has significant cultural importance among Sikhs and Hindus in Punjab and is celebrated with much enthusiasm.</w:t>
      </w:r>
    </w:p>
    <w:p>
      <w:pPr>
        <w:spacing w:before="0"/>
      </w:pPr>
      <w:r>
        <w:rPr>
          <w:b w:val="0"/>
        </w:rPr>
        <w:t>• Goa Goa is famous for its beaches and Portuguese heritage.</w:t>
      </w:r>
    </w:p>
    <w:p>
      <w:pPr>
        <w:spacing w:before="0"/>
      </w:pPr>
      <w:r>
        <w:rPr>
          <w:b w:val="0"/>
        </w:rPr>
        <w:t>• Goa is known for its vibrant carnival and New Year celebrations.</w:t>
      </w:r>
    </w:p>
    <w:p>
      <w:pPr>
        <w:spacing w:before="0"/>
      </w:pPr>
      <w:r>
        <w:rPr>
          <w:b w:val="0"/>
        </w:rPr>
        <w:t>• Gujarat Gujarat is famous for the festival of Navratri and its Garba dance.</w:t>
      </w:r>
    </w:p>
    <w:p>
      <w:pPr>
        <w:spacing w:before="0"/>
      </w:pPr>
      <w:r>
        <w:rPr>
          <w:b w:val="0"/>
        </w:rPr>
        <w:t>• The state is also known for the Rann of Kutch and the Gir National Park, home to Asiatic lions.</w:t>
      </w:r>
    </w:p>
    <w:p>
      <w:pPr>
        <w:spacing w:before="0"/>
      </w:pPr>
      <w:r>
        <w:rPr>
          <w:b w:val="0"/>
        </w:rPr>
        <w:t>• Himachal Pradesh Himachal Pradesh is famous for its hill stations and scenic landscapes.</w:t>
      </w:r>
    </w:p>
    <w:p>
      <w:pPr>
        <w:spacing w:before="0"/>
      </w:pPr>
      <w:r>
        <w:rPr>
          <w:b w:val="0"/>
        </w:rPr>
        <w:t>• The state is known for its festivals like Dussehra in Kullu and Minjar in Chamba.</w:t>
      </w:r>
    </w:p>
    <w:p>
      <w:pPr>
        <w:spacing w:before="0"/>
      </w:pPr>
      <w:r>
        <w:rPr>
          <w:b w:val="0"/>
        </w:rPr>
      </w:r>
    </w:p>
    <w:p>
      <w:pPr>
        <w:spacing w:after="100" w:line="360" w:lineRule="auto" w:before="0"/>
      </w:pPr>
      <w:r>
        <w:rPr>
          <w:b w:val="0"/>
        </w:rPr>
        <w:t>24. Pushkar Mela is a popular cultural festival of which state?</w:t>
      </w:r>
    </w:p>
    <w:p>
      <w:pPr>
        <w:spacing w:before="0"/>
      </w:pPr>
      <w:r>
        <w:rPr>
          <w:b w:val="0"/>
        </w:rPr>
      </w:r>
    </w:p>
    <w:p>
      <w:pPr>
        <w:spacing w:after="100" w:before="0"/>
      </w:pPr>
      <w:r>
        <w:rPr>
          <w:b w:val="0"/>
        </w:rPr>
        <w:t>A. Assam</w:t>
      </w:r>
    </w:p>
    <w:p>
      <w:pPr>
        <w:spacing w:after="100" w:before="0"/>
      </w:pPr>
      <w:r>
        <w:rPr>
          <w:b w:val="0"/>
        </w:rPr>
        <w:t>B. Bihar</w:t>
      </w:r>
    </w:p>
    <w:p>
      <w:pPr>
        <w:spacing w:after="100" w:before="0"/>
      </w:pPr>
      <w:r>
        <w:rPr>
          <w:b w:val="0"/>
        </w:rPr>
        <w:t>C. Rajasthan</w:t>
      </w:r>
    </w:p>
    <w:p>
      <w:pPr>
        <w:spacing w:after="100" w:before="0"/>
      </w:pPr>
      <w:r>
        <w:rPr>
          <w:b w:val="0"/>
        </w:rPr>
        <w:t>D. Sikkim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Rajasthan. Key Points Additional Information</w:t>
      </w:r>
    </w:p>
    <w:p>
      <w:pPr>
        <w:spacing w:before="0"/>
      </w:pPr>
      <w:r>
        <w:rPr>
          <w:b w:val="0"/>
        </w:rPr>
        <w:t>• Pushkar Mela:- It is a popular cultural festival in Rajasthan.</w:t>
      </w:r>
    </w:p>
    <w:p>
      <w:pPr>
        <w:spacing w:before="0"/>
      </w:pPr>
      <w:r>
        <w:rPr>
          <w:b w:val="0"/>
        </w:rPr>
        <w:t>• It is held annually in the town of Pushkar in Ajmer district of Rajasthan.</w:t>
      </w:r>
    </w:p>
    <w:p>
      <w:pPr>
        <w:spacing w:before="0"/>
      </w:pPr>
      <w:r>
        <w:rPr>
          <w:b w:val="0"/>
        </w:rPr>
        <w:t>• The festival is primarily a livestock fair where thousands of camels, horses, and cattle are traded.</w:t>
      </w:r>
    </w:p>
    <w:p>
      <w:pPr>
        <w:spacing w:before="0"/>
      </w:pPr>
      <w:r>
        <w:rPr>
          <w:b w:val="0"/>
        </w:rPr>
        <w:t>• Apart from the livestock fair, Pushkar Mela also features various cultural and religious activities such as music and dance performances, camel races, and a holy dip in the Pushkar Lake.</w:t>
      </w:r>
    </w:p>
    <w:p>
      <w:pPr>
        <w:spacing w:before="0"/>
      </w:pPr>
      <w:r>
        <w:rPr>
          <w:b w:val="0"/>
        </w:rPr>
        <w:t>• Pushkar Mela attracts a large number of tourists from all over the world who come to witness the unique cultural extravaganza.</w:t>
      </w:r>
    </w:p>
    <w:p>
      <w:pPr>
        <w:spacing w:before="0"/>
      </w:pPr>
      <w:r>
        <w:rPr>
          <w:b w:val="0"/>
        </w:rPr>
        <w:t>• Assam:- It is known for its Bihu festival which is a celebration of the harvest season.</w:t>
      </w:r>
    </w:p>
    <w:p>
      <w:pPr>
        <w:spacing w:before="0"/>
      </w:pPr>
      <w:r>
        <w:rPr>
          <w:b w:val="0"/>
        </w:rPr>
        <w:t>• Bihar:- It is famous for the Chhath Puja which is a festival dedicated to the Sun God.</w:t>
      </w:r>
    </w:p>
    <w:p>
      <w:pPr>
        <w:spacing w:before="0"/>
      </w:pPr>
      <w:r>
        <w:rPr>
          <w:b w:val="0"/>
        </w:rPr>
        <w:t>• Sikkim:- It is known for the Losoong festival which is a celebration of the Tibetan New Year.</w:t>
      </w:r>
    </w:p>
    <w:p>
      <w:pPr>
        <w:spacing w:before="0"/>
      </w:pPr>
      <w:r>
        <w:rPr>
          <w:b w:val="0"/>
        </w:rPr>
      </w:r>
    </w:p>
    <w:p>
      <w:pPr>
        <w:spacing w:after="100" w:line="360" w:lineRule="auto" w:before="0"/>
      </w:pPr>
      <w:r>
        <w:rPr>
          <w:b w:val="0"/>
        </w:rPr>
        <w:t>25. Chapchar kut festival is a famous festival of ______ state of India.</w:t>
      </w:r>
    </w:p>
    <w:p>
      <w:pPr>
        <w:spacing w:before="0"/>
      </w:pPr>
      <w:r>
        <w:rPr>
          <w:b w:val="0"/>
        </w:rPr>
      </w:r>
    </w:p>
    <w:p>
      <w:pPr>
        <w:spacing w:after="100" w:before="0"/>
      </w:pPr>
      <w:r>
        <w:rPr>
          <w:b w:val="0"/>
        </w:rPr>
        <w:t>A. Tamil Nadu</w:t>
      </w:r>
    </w:p>
    <w:p>
      <w:pPr>
        <w:spacing w:after="100" w:before="0"/>
      </w:pPr>
      <w:r>
        <w:rPr>
          <w:b w:val="0"/>
        </w:rPr>
        <w:t>B. Mizoram</w:t>
      </w:r>
    </w:p>
    <w:p>
      <w:pPr>
        <w:spacing w:after="100" w:before="0"/>
      </w:pPr>
      <w:r>
        <w:rPr>
          <w:b w:val="0"/>
        </w:rPr>
        <w:t>C. Punjab</w:t>
      </w:r>
    </w:p>
    <w:p>
      <w:pPr>
        <w:spacing w:after="100" w:before="0"/>
      </w:pPr>
      <w:r>
        <w:rPr>
          <w:b w:val="0"/>
        </w:rPr>
        <w:t>D. Uttar Pradesh</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Chapchar Kut is a harvest festival celebrated in Mizoram, a state in the northeastern region of India. It is usually celebrated in March, before the onset of the sowing season.</w:t>
      </w:r>
    </w:p>
    <w:p>
      <w:pPr>
        <w:spacing w:before="0"/>
      </w:pPr>
      <w:r>
        <w:rPr>
          <w:b w:val="0"/>
        </w:rPr>
      </w:r>
    </w:p>
    <w:p>
      <w:pPr>
        <w:spacing w:after="100" w:line="360" w:lineRule="auto" w:before="0"/>
      </w:pPr>
      <w:r>
        <w:rPr>
          <w:b w:val="0"/>
        </w:rPr>
        <w:t>26. Which among the following festivals is also known as Dala Puja devoted to worshiping the sun is traditionally celebrated by the people of Bihar?</w:t>
      </w:r>
    </w:p>
    <w:p>
      <w:pPr>
        <w:spacing w:before="0"/>
      </w:pPr>
      <w:r>
        <w:rPr>
          <w:b w:val="0"/>
        </w:rPr>
      </w:r>
    </w:p>
    <w:p>
      <w:pPr>
        <w:spacing w:after="100" w:before="0"/>
      </w:pPr>
      <w:r>
        <w:rPr>
          <w:b w:val="0"/>
        </w:rPr>
        <w:t>A. Bihula</w:t>
      </w:r>
    </w:p>
    <w:p>
      <w:pPr>
        <w:spacing w:after="100" w:before="0"/>
      </w:pPr>
      <w:r>
        <w:rPr>
          <w:b w:val="0"/>
        </w:rPr>
        <w:t>B. Madhushravani</w:t>
      </w:r>
    </w:p>
    <w:p>
      <w:pPr>
        <w:spacing w:after="100" w:before="0"/>
      </w:pPr>
      <w:r>
        <w:rPr>
          <w:b w:val="0"/>
        </w:rPr>
        <w:t>C. Chhath Puja</w:t>
      </w:r>
    </w:p>
    <w:p>
      <w:pPr>
        <w:spacing w:after="100" w:before="0"/>
      </w:pPr>
      <w:r>
        <w:rPr>
          <w:b w:val="0"/>
        </w:rPr>
        <w:t>D. Sama Chakeva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Chhath is a Hindu festival dedicated to the Sun god and his wife Usha in order to thank them for bestowing the bounties of life on earth.The Goddess who is worshipped during the famous Chhath Puja is known as Chhathi Maiya (also known as Usha, wife of the sun god).</w:t>
      </w:r>
    </w:p>
    <w:p>
      <w:pPr>
        <w:spacing w:before="0"/>
      </w:pPr>
      <w:r>
        <w:rPr>
          <w:b w:val="0"/>
        </w:rPr>
      </w:r>
    </w:p>
    <w:p>
      <w:pPr>
        <w:spacing w:after="100" w:line="360" w:lineRule="auto" w:before="0"/>
      </w:pPr>
      <w:r>
        <w:rPr>
          <w:b w:val="0"/>
        </w:rPr>
        <w:t>27. Which of the following cities is associated with the Kumbh Mela?</w:t>
      </w:r>
    </w:p>
    <w:p>
      <w:pPr>
        <w:spacing w:before="0"/>
      </w:pPr>
      <w:r>
        <w:rPr>
          <w:b w:val="0"/>
        </w:rPr>
      </w:r>
    </w:p>
    <w:p>
      <w:pPr>
        <w:spacing w:after="100" w:before="0"/>
      </w:pPr>
      <w:r>
        <w:rPr>
          <w:b w:val="0"/>
        </w:rPr>
        <w:t>A. Meerut</w:t>
      </w:r>
    </w:p>
    <w:p>
      <w:pPr>
        <w:spacing w:after="100" w:before="0"/>
      </w:pPr>
      <w:r>
        <w:rPr>
          <w:b w:val="0"/>
        </w:rPr>
        <w:t>B. Ujjain</w:t>
      </w:r>
    </w:p>
    <w:p>
      <w:pPr>
        <w:spacing w:after="100" w:before="0"/>
      </w:pPr>
      <w:r>
        <w:rPr>
          <w:b w:val="0"/>
        </w:rPr>
        <w:t>C. Mathura</w:t>
      </w:r>
    </w:p>
    <w:p>
      <w:pPr>
        <w:spacing w:after="100" w:before="0"/>
      </w:pPr>
      <w:r>
        <w:rPr>
          <w:b w:val="0"/>
        </w:rPr>
        <w:t>D. Varanasi</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In Hinduism, Kumbh Mela is a major pilgrimage and festival. It is celebrated at four river-bank pilgrimage sites in a period of approximately 12 years: the Prayagraj (confluence of the Ganges-Yamuna Sarasvati rivers), Haridwar (Ganges), Nashik (Godavari), and Ujjain (Shipra).</w:t>
      </w:r>
    </w:p>
    <w:p>
      <w:pPr>
        <w:spacing w:before="0"/>
      </w:pPr>
      <w:r>
        <w:rPr>
          <w:b w:val="0"/>
        </w:rPr>
      </w:r>
    </w:p>
    <w:p>
      <w:pPr>
        <w:spacing w:after="100" w:line="360" w:lineRule="auto" w:before="0"/>
      </w:pPr>
      <w:r>
        <w:rPr>
          <w:b w:val="0"/>
        </w:rPr>
        <w:t>28. Makar Sankranti marks the beginning of ‘Uttarayana’ and is celebrated on _________.</w:t>
      </w:r>
    </w:p>
    <w:p>
      <w:pPr>
        <w:spacing w:before="0"/>
      </w:pPr>
      <w:r>
        <w:rPr>
          <w:b w:val="0"/>
        </w:rPr>
      </w:r>
    </w:p>
    <w:p>
      <w:pPr>
        <w:spacing w:after="100" w:before="0"/>
      </w:pPr>
      <w:r>
        <w:rPr>
          <w:b w:val="0"/>
        </w:rPr>
        <w:t>A. 20th January</w:t>
      </w:r>
    </w:p>
    <w:p>
      <w:pPr>
        <w:spacing w:after="100" w:before="0"/>
      </w:pPr>
      <w:r>
        <w:rPr>
          <w:b w:val="0"/>
        </w:rPr>
        <w:t>B. 16th March</w:t>
      </w:r>
    </w:p>
    <w:p>
      <w:pPr>
        <w:spacing w:after="100" w:before="0"/>
      </w:pPr>
      <w:r>
        <w:rPr>
          <w:b w:val="0"/>
        </w:rPr>
        <w:t>C. 14th January</w:t>
      </w:r>
    </w:p>
    <w:p>
      <w:pPr>
        <w:spacing w:after="100" w:before="0"/>
      </w:pPr>
      <w:r>
        <w:rPr>
          <w:b w:val="0"/>
        </w:rPr>
        <w:t>D. 15th February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Makar Sankranti is celebrated on 14th January every year and marks the beginning of 'Uttarayana'. It is a Hindu festival that celebrates the transition of the sun into the northern hemisphere. It is also known as the harvest festival and is celebrated with great enthusiasm and joy across India. On this day, people take a dip in holy rivers, offer prayers to the sun god, and fly kites. It is a time to celebrate new beginnings and the abundance of nature.</w:t>
      </w:r>
    </w:p>
    <w:p>
      <w:pPr>
        <w:spacing w:before="0"/>
      </w:pPr>
      <w:r>
        <w:rPr>
          <w:b w:val="0"/>
        </w:rPr>
      </w:r>
    </w:p>
    <w:p>
      <w:pPr>
        <w:spacing w:after="100" w:line="360" w:lineRule="auto" w:before="0"/>
      </w:pPr>
      <w:r>
        <w:rPr>
          <w:b w:val="0"/>
        </w:rPr>
        <w:t>29. Which of the following festivals is celebrated when the annual harvest takes place in Assam?</w:t>
      </w:r>
    </w:p>
    <w:p>
      <w:pPr>
        <w:spacing w:before="0"/>
      </w:pPr>
      <w:r>
        <w:rPr>
          <w:b w:val="0"/>
        </w:rPr>
      </w:r>
    </w:p>
    <w:p>
      <w:pPr>
        <w:spacing w:after="100" w:before="0"/>
      </w:pPr>
      <w:r>
        <w:rPr>
          <w:b w:val="0"/>
        </w:rPr>
        <w:t>A. Lohri</w:t>
      </w:r>
    </w:p>
    <w:p>
      <w:pPr>
        <w:spacing w:after="100" w:before="0"/>
      </w:pPr>
      <w:r>
        <w:rPr>
          <w:b w:val="0"/>
        </w:rPr>
        <w:t>B. Pongal</w:t>
      </w:r>
    </w:p>
    <w:p>
      <w:pPr>
        <w:spacing w:after="100" w:before="0"/>
      </w:pPr>
      <w:r>
        <w:rPr>
          <w:b w:val="0"/>
        </w:rPr>
        <w:t>C. Magh Bihu</w:t>
      </w:r>
    </w:p>
    <w:p>
      <w:pPr>
        <w:spacing w:after="100" w:before="0"/>
      </w:pPr>
      <w:r>
        <w:rPr>
          <w:b w:val="0"/>
        </w:rPr>
        <w:t>D. Makaravilakku</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festival celebrated during the annual harvest in Assam is Magh Bihu, which falls on 14th and 15th January. On the first day, people build Bhela Ghar and have a community feast. Sticky rice like Bora is commonly used and Cheva rice and Pitha are also eaten. Sweet potatoes are roasted and Cheva rice is prepared by cooking soaked rice in a big vessel covered with banana leaves. People enjoy the festivities by eating and dancing together.</w:t>
      </w:r>
    </w:p>
    <w:p>
      <w:pPr>
        <w:spacing w:before="0"/>
      </w:pPr>
      <w:r>
        <w:rPr>
          <w:b w:val="0"/>
        </w:rPr>
      </w:r>
    </w:p>
    <w:p>
      <w:pPr>
        <w:spacing w:after="100" w:line="360" w:lineRule="auto" w:before="0"/>
      </w:pPr>
      <w:r>
        <w:rPr>
          <w:b w:val="0"/>
        </w:rPr>
        <w:t>30. Which of the following is NOT a religious festival?</w:t>
      </w:r>
    </w:p>
    <w:p>
      <w:pPr>
        <w:spacing w:before="0"/>
      </w:pPr>
      <w:r>
        <w:rPr>
          <w:b w:val="0"/>
        </w:rPr>
      </w:r>
    </w:p>
    <w:p>
      <w:pPr>
        <w:spacing w:after="100" w:before="0"/>
      </w:pPr>
      <w:r>
        <w:rPr>
          <w:b w:val="0"/>
        </w:rPr>
        <w:t>A. Guru Purab</w:t>
      </w:r>
    </w:p>
    <w:p>
      <w:pPr>
        <w:spacing w:after="100" w:before="0"/>
      </w:pPr>
      <w:r>
        <w:rPr>
          <w:b w:val="0"/>
        </w:rPr>
        <w:t>B. Gandhi Jayanti</w:t>
      </w:r>
    </w:p>
    <w:p>
      <w:pPr>
        <w:spacing w:after="100" w:before="0"/>
      </w:pPr>
      <w:r>
        <w:rPr>
          <w:b w:val="0"/>
        </w:rPr>
        <w:t>C. Good Friday</w:t>
      </w:r>
    </w:p>
    <w:p>
      <w:pPr>
        <w:spacing w:after="100" w:before="0"/>
      </w:pPr>
      <w:r>
        <w:rPr>
          <w:b w:val="0"/>
        </w:rPr>
        <w:t>D. Muharram</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Gandhi Jayanti is not a religious festival. It is a national holiday observed on 2nd October to commemorate Mahatma Gandhi's birth anniversary. Unlike Guru Purab, Good Friday, and Muharram, which are associated with Sikhism, Christianity, and Islam respectively, Gandhi Jayanti is a secular celebration.</w:t>
      </w:r>
    </w:p>
    <w:p>
      <w:pPr>
        <w:spacing w:before="0"/>
      </w:pPr>
      <w:r>
        <w:rPr>
          <w:b w:val="0"/>
        </w:rPr>
      </w:r>
    </w:p>
    <w:p>
      <w:pPr>
        <w:spacing w:after="100" w:line="360" w:lineRule="auto" w:before="0"/>
      </w:pPr>
      <w:r>
        <w:rPr>
          <w:b w:val="0"/>
        </w:rPr>
        <w:t>31. Bathukamma festival is celebrated in which of the following states?</w:t>
      </w:r>
    </w:p>
    <w:p>
      <w:pPr>
        <w:spacing w:before="0"/>
      </w:pPr>
      <w:r>
        <w:rPr>
          <w:b w:val="0"/>
        </w:rPr>
      </w:r>
    </w:p>
    <w:p>
      <w:pPr>
        <w:spacing w:after="100" w:before="0"/>
      </w:pPr>
      <w:r>
        <w:rPr>
          <w:b w:val="0"/>
        </w:rPr>
        <w:t>A. Uttar Pradesh</w:t>
      </w:r>
    </w:p>
    <w:p>
      <w:pPr>
        <w:spacing w:after="100" w:before="0"/>
      </w:pPr>
      <w:r>
        <w:rPr>
          <w:b w:val="0"/>
        </w:rPr>
        <w:t>B. Telangana</w:t>
      </w:r>
    </w:p>
    <w:p>
      <w:pPr>
        <w:spacing w:after="100" w:before="0"/>
      </w:pPr>
      <w:r>
        <w:rPr>
          <w:b w:val="0"/>
        </w:rPr>
        <w:t>C. Manipur</w:t>
      </w:r>
    </w:p>
    <w:p>
      <w:pPr>
        <w:spacing w:after="100" w:before="0"/>
      </w:pPr>
      <w:r>
        <w:rPr>
          <w:b w:val="0"/>
        </w:rPr>
        <w:t>D. Chhattisgarh</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Bathukamma festival is celebrated in Telangana. It is a nine-day floral festival during the Hindu month of Ashwina, honoring Goddess Gauri. Women arrange seasonal flowers into conical stacks called Bathukammas, sing folk songs, and dance in circles. The festival concludes with the immersion of Bathukammas in water bodies.</w:t>
      </w:r>
    </w:p>
    <w:p>
      <w:pPr>
        <w:spacing w:before="0"/>
      </w:pPr>
      <w:r>
        <w:rPr>
          <w:b w:val="0"/>
        </w:rPr>
      </w:r>
    </w:p>
    <w:p>
      <w:pPr>
        <w:spacing w:after="100" w:line="360" w:lineRule="auto" w:before="0"/>
      </w:pPr>
      <w:r>
        <w:rPr>
          <w:b w:val="0"/>
        </w:rPr>
        <w:t>32. During which religious event in India do devotees take a holy dip in the Ganges River, believing it washes away their sins, and perform various rituals at the riverbanks?</w:t>
      </w:r>
    </w:p>
    <w:p>
      <w:pPr>
        <w:spacing w:before="0"/>
      </w:pPr>
      <w:r>
        <w:rPr>
          <w:b w:val="0"/>
        </w:rPr>
      </w:r>
    </w:p>
    <w:p>
      <w:pPr>
        <w:spacing w:after="100" w:before="0"/>
      </w:pPr>
      <w:r>
        <w:rPr>
          <w:b w:val="0"/>
        </w:rPr>
        <w:t>A. Diwali</w:t>
      </w:r>
    </w:p>
    <w:p>
      <w:pPr>
        <w:spacing w:after="100" w:before="0"/>
      </w:pPr>
      <w:r>
        <w:rPr>
          <w:b w:val="0"/>
        </w:rPr>
        <w:t>B. Kumbh Mela</w:t>
      </w:r>
    </w:p>
    <w:p>
      <w:pPr>
        <w:spacing w:after="100" w:before="0"/>
      </w:pPr>
      <w:r>
        <w:rPr>
          <w:b w:val="0"/>
        </w:rPr>
        <w:t>C. Eid al-Fitr</w:t>
      </w:r>
    </w:p>
    <w:p>
      <w:pPr>
        <w:spacing w:after="100" w:before="0"/>
      </w:pPr>
      <w:r>
        <w:rPr>
          <w:b w:val="0"/>
        </w:rPr>
        <w:t>D. Navratri</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Kumbh Mela is a significant Hindu pilgrimage and festival held every 12 years at Prayagraj, Haridwar, Nashik, and Ujjain. Devotees believe that taking a holy dip in the Ganges River during the festival can cleanse their sins and lead to salvation.</w:t>
      </w:r>
    </w:p>
    <w:p>
      <w:pPr>
        <w:spacing w:before="0"/>
      </w:pPr>
      <w:r>
        <w:rPr>
          <w:b w:val="0"/>
        </w:rPr>
      </w:r>
    </w:p>
    <w:p>
      <w:pPr>
        <w:spacing w:after="100" w:line="360" w:lineRule="auto" w:before="0"/>
      </w:pPr>
      <w:r>
        <w:rPr>
          <w:b w:val="0"/>
        </w:rPr>
        <w:t>33. During which festival is Garba performed?</w:t>
      </w:r>
    </w:p>
    <w:p>
      <w:pPr>
        <w:spacing w:before="0"/>
      </w:pPr>
      <w:r>
        <w:rPr>
          <w:b w:val="0"/>
        </w:rPr>
      </w:r>
    </w:p>
    <w:p>
      <w:pPr>
        <w:spacing w:after="100" w:before="0"/>
      </w:pPr>
      <w:r>
        <w:rPr>
          <w:b w:val="0"/>
        </w:rPr>
        <w:t>A. Pongal</w:t>
      </w:r>
    </w:p>
    <w:p>
      <w:pPr>
        <w:spacing w:after="100" w:before="0"/>
      </w:pPr>
      <w:r>
        <w:rPr>
          <w:b w:val="0"/>
        </w:rPr>
        <w:t>B. Navratri</w:t>
      </w:r>
    </w:p>
    <w:p>
      <w:pPr>
        <w:spacing w:after="100" w:before="0"/>
      </w:pPr>
      <w:r>
        <w:rPr>
          <w:b w:val="0"/>
        </w:rPr>
        <w:t>C. Diwali</w:t>
      </w:r>
    </w:p>
    <w:p>
      <w:pPr>
        <w:spacing w:after="100" w:before="0"/>
      </w:pPr>
      <w:r>
        <w:rPr>
          <w:b w:val="0"/>
        </w:rPr>
        <w:t>D. Bihu</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Garba is a popular folk dance native to Gujarat, a state in western India. Its performance is central to Navratri celebrations in Gujarat and is now popular all over India and among Indian communities worldwide.</w:t>
      </w:r>
    </w:p>
    <w:p>
      <w:pPr>
        <w:spacing w:before="0"/>
      </w:pPr>
      <w:r>
        <w:rPr>
          <w:b w:val="0"/>
        </w:rPr>
      </w:r>
    </w:p>
    <w:p>
      <w:pPr>
        <w:spacing w:after="100" w:line="360" w:lineRule="auto" w:before="0"/>
      </w:pPr>
      <w:r>
        <w:rPr>
          <w:b w:val="0"/>
        </w:rPr>
        <w:t>34. Which state among the following started the Hornbill Festival to encourage interaction among the tribes and to promote the cultural heritage of the state?</w:t>
      </w:r>
    </w:p>
    <w:p>
      <w:pPr>
        <w:spacing w:before="0"/>
      </w:pPr>
      <w:r>
        <w:rPr>
          <w:b w:val="0"/>
        </w:rPr>
      </w:r>
    </w:p>
    <w:p>
      <w:pPr>
        <w:spacing w:after="100" w:before="0"/>
      </w:pPr>
      <w:r>
        <w:rPr>
          <w:b w:val="0"/>
        </w:rPr>
        <w:t>A. Chhattisgarh</w:t>
      </w:r>
    </w:p>
    <w:p>
      <w:pPr>
        <w:spacing w:after="100" w:before="0"/>
      </w:pPr>
      <w:r>
        <w:rPr>
          <w:b w:val="0"/>
        </w:rPr>
        <w:t>B. West Bengal</w:t>
      </w:r>
    </w:p>
    <w:p>
      <w:pPr>
        <w:spacing w:after="100" w:before="0"/>
      </w:pPr>
      <w:r>
        <w:rPr>
          <w:b w:val="0"/>
        </w:rPr>
        <w:t>C. Assam</w:t>
      </w:r>
    </w:p>
    <w:p>
      <w:pPr>
        <w:spacing w:after="100" w:before="0"/>
      </w:pPr>
      <w:r>
        <w:rPr>
          <w:b w:val="0"/>
        </w:rPr>
        <w:t>D. Nagaland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Nagaland is renowned for its vibrant Hornbill Festival, initiated to foster interaction among its diverse tribes &amp; celebrate the rich cultural heritage of the state. Named after the revered hornbill bird, which is a prominent part of local folklore &amp; tribal culture, this annual event serves as a colorful showcase of traditional dances, music, crafts, and sports, drawing visitors from around the globe. It symbolizes unity &amp; aims to preserve the unique traditions &amp; practices of Nagaland, making it a significant cultural rendezvous in the North-Eastern region of India.</w:t>
      </w:r>
    </w:p>
    <w:p>
      <w:pPr>
        <w:spacing w:before="0"/>
      </w:pPr>
      <w:r>
        <w:rPr>
          <w:b w:val="0"/>
        </w:rPr>
      </w:r>
    </w:p>
    <w:p>
      <w:pPr>
        <w:spacing w:after="100" w:line="360" w:lineRule="auto" w:before="0"/>
      </w:pPr>
      <w:r>
        <w:rPr>
          <w:b w:val="0"/>
        </w:rPr>
        <w:t>35. Which of the following festivals is celebrated in Madhya Pradesh?</w:t>
      </w:r>
    </w:p>
    <w:p>
      <w:pPr>
        <w:spacing w:before="0"/>
      </w:pPr>
      <w:r>
        <w:rPr>
          <w:b w:val="0"/>
        </w:rPr>
      </w:r>
    </w:p>
    <w:p>
      <w:pPr>
        <w:spacing w:after="100" w:before="0"/>
      </w:pPr>
      <w:r>
        <w:rPr>
          <w:b w:val="0"/>
        </w:rPr>
        <w:t>A. Thaipusam Festival</w:t>
      </w:r>
    </w:p>
    <w:p>
      <w:pPr>
        <w:spacing w:after="100" w:before="0"/>
      </w:pPr>
      <w:r>
        <w:rPr>
          <w:b w:val="0"/>
        </w:rPr>
        <w:t>B. Jaisalmer Desert Festival</w:t>
      </w:r>
    </w:p>
    <w:p>
      <w:pPr>
        <w:spacing w:after="100" w:before="0"/>
      </w:pPr>
      <w:r>
        <w:rPr>
          <w:b w:val="0"/>
        </w:rPr>
        <w:t>C. Bihu Festival</w:t>
      </w:r>
    </w:p>
    <w:p>
      <w:pPr>
        <w:spacing w:after="100" w:before="0"/>
      </w:pPr>
      <w:r>
        <w:rPr>
          <w:b w:val="0"/>
        </w:rPr>
        <w:t>D. Khajuraho Dance Festival</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Khajuraho Dance Festival. Key Points Additional Information</w:t>
      </w:r>
    </w:p>
    <w:p>
      <w:pPr>
        <w:spacing w:before="0"/>
      </w:pPr>
      <w:r>
        <w:rPr>
          <w:b w:val="0"/>
        </w:rPr>
        <w:t>• The Khajuraho Dance Festival is a prestigious annual event held in the state of Madhya Pradesh.</w:t>
      </w:r>
    </w:p>
    <w:p>
      <w:pPr>
        <w:spacing w:before="0"/>
      </w:pPr>
      <w:r>
        <w:rPr>
          <w:b w:val="0"/>
        </w:rPr>
        <w:t>• The festival takes place in the Khajuraho temple complex, which is renowned for its stunning ancient temples and intricate sculptures.</w:t>
      </w:r>
    </w:p>
    <w:p>
      <w:pPr>
        <w:spacing w:before="0"/>
      </w:pPr>
      <w:r>
        <w:rPr>
          <w:b w:val="0"/>
        </w:rPr>
        <w:t>• This festival showcases a variety of classical dance forms of India, including Kathak, Bharatanatyam, Odissi, and Kuchipudi.</w:t>
      </w:r>
    </w:p>
    <w:p>
      <w:pPr>
        <w:spacing w:before="0"/>
      </w:pPr>
      <w:r>
        <w:rPr>
          <w:b w:val="0"/>
        </w:rPr>
        <w:t>• The event attracts numerous tourists and dance enthusiasts from all over the world, celebrating India's rich cultural heritage.</w:t>
      </w:r>
    </w:p>
    <w:p>
      <w:pPr>
        <w:spacing w:before="0"/>
      </w:pPr>
      <w:r>
        <w:rPr>
          <w:b w:val="0"/>
        </w:rPr>
        <w:t>• Thaipusam Festival: It is a Hindu festival celebrated mostly by the Tamil community in India and abroad.</w:t>
      </w:r>
    </w:p>
    <w:p>
      <w:pPr>
        <w:spacing w:before="0"/>
      </w:pPr>
      <w:r>
        <w:rPr>
          <w:b w:val="0"/>
        </w:rPr>
        <w:t>• This festival is dedicated to Lord Murugan, the Hindu god of war, and is observed with various rituals and processions.</w:t>
      </w:r>
    </w:p>
    <w:p>
      <w:pPr>
        <w:spacing w:before="0"/>
      </w:pPr>
      <w:r>
        <w:rPr>
          <w:b w:val="0"/>
        </w:rPr>
        <w:t>• Jaisalmer Desert Festival: This festival takes place in the city of Jaisalmer in Rajasthan, India.</w:t>
      </w:r>
    </w:p>
    <w:p>
      <w:pPr>
        <w:spacing w:before="0"/>
      </w:pPr>
      <w:r>
        <w:rPr>
          <w:b w:val="0"/>
        </w:rPr>
        <w:t>• It is celebrated with cultural events, including camel races, traditional music, dance performances, and the showcasing of local crafts.</w:t>
      </w:r>
    </w:p>
    <w:p>
      <w:pPr>
        <w:spacing w:before="0"/>
      </w:pPr>
      <w:r>
        <w:rPr>
          <w:b w:val="0"/>
        </w:rPr>
        <w:t>• Bihu Festival: The Bihu festival is an important cultural festival of Assam, India.</w:t>
      </w:r>
    </w:p>
    <w:p>
      <w:pPr>
        <w:spacing w:before="0"/>
      </w:pPr>
      <w:r>
        <w:rPr>
          <w:b w:val="0"/>
        </w:rPr>
        <w:t>• There are three types of Bihu: Rongali Bihu, Kongali Bihu, and Bhogali Bihu, each marking different agricultural cycles.</w:t>
      </w:r>
    </w:p>
    <w:p>
      <w:pPr>
        <w:spacing w:before="0"/>
      </w:pPr>
      <w:r>
        <w:rPr>
          <w:b w:val="0"/>
        </w:rPr>
        <w:t>• Rongali Bihu is the most prominent and marks the Assamese New Year, celebrated with dance, music, and traditional feasts.</w:t>
      </w:r>
    </w:p>
    <w:p>
      <w:pPr>
        <w:spacing w:before="0"/>
      </w:pPr>
      <w:r>
        <w:rPr>
          <w:b w:val="0"/>
        </w:rPr>
        <w:t>• Khajuraho Dance Festival: The festival is held annually in February in the Khajuraho temple complex in Madhya Pradesh.</w:t>
      </w:r>
    </w:p>
    <w:p>
      <w:pPr>
        <w:spacing w:before="0"/>
      </w:pPr>
      <w:r>
        <w:rPr>
          <w:b w:val="0"/>
        </w:rPr>
        <w:t>• It is organized by the Madhya Pradesh Kala Parishad (MP Department of Culture).</w:t>
      </w:r>
    </w:p>
    <w:p>
      <w:pPr>
        <w:spacing w:before="0"/>
      </w:pPr>
      <w:r>
        <w:rPr>
          <w:b w:val="0"/>
        </w:rPr>
        <w:t>• The festival aims to promote and preserve the rich cultural traditions of India's classical dance forms.</w:t>
      </w:r>
    </w:p>
    <w:p>
      <w:pPr>
        <w:spacing w:before="0"/>
      </w:pPr>
      <w:r>
        <w:rPr>
          <w:b w:val="0"/>
        </w:rPr>
        <w:t>• The Khajuraho temples, a UNESCO World Heritage site, provide a stunning backdrop for the performances.</w:t>
      </w:r>
    </w:p>
    <w:p>
      <w:pPr>
        <w:spacing w:before="0"/>
      </w:pPr>
      <w:r>
        <w:rPr>
          <w:b w:val="0"/>
        </w:rPr>
      </w:r>
    </w:p>
    <w:p>
      <w:pPr>
        <w:spacing w:after="100" w:line="360" w:lineRule="auto" w:before="0"/>
      </w:pPr>
      <w:r>
        <w:rPr>
          <w:b w:val="0"/>
        </w:rPr>
        <w:t>36. Gangaur Festival, Pushkar Fair, Nagaur Fair and Urs Fair are the popular fairs and festivals of which state?</w:t>
      </w:r>
    </w:p>
    <w:p>
      <w:pPr>
        <w:spacing w:before="0"/>
      </w:pPr>
      <w:r>
        <w:rPr>
          <w:b w:val="0"/>
        </w:rPr>
      </w:r>
    </w:p>
    <w:p>
      <w:pPr>
        <w:spacing w:after="100" w:before="0"/>
      </w:pPr>
      <w:r>
        <w:rPr>
          <w:b w:val="0"/>
        </w:rPr>
        <w:t>A. Rajasthan</w:t>
      </w:r>
    </w:p>
    <w:p>
      <w:pPr>
        <w:spacing w:after="100" w:before="0"/>
      </w:pPr>
      <w:r>
        <w:rPr>
          <w:b w:val="0"/>
        </w:rPr>
        <w:t>B. Tripura</w:t>
      </w:r>
    </w:p>
    <w:p>
      <w:pPr>
        <w:spacing w:after="100" w:before="0"/>
      </w:pPr>
      <w:r>
        <w:rPr>
          <w:b w:val="0"/>
        </w:rPr>
        <w:t>C. Punjab</w:t>
      </w:r>
    </w:p>
    <w:p>
      <w:pPr>
        <w:spacing w:after="100" w:before="0"/>
      </w:pPr>
      <w:r>
        <w:rPr>
          <w:b w:val="0"/>
        </w:rPr>
        <w:t>D. Maharashtra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Rajasthan is known for its vibrant cultural heritage and hosts numerous traditional fairs and festivals. The Gangaur Festival honors the goddess Gauri and is celebrated with elaborate processions. The Pushkar Fair is one of the largest camel and livestock fairs in the world, featuring various competitions and cultural performances. The Nagaur Fair is the second-largest cattle fair in India, known for its folk music and dance. The Urs Fair at Ajmer commemorates the death anniversary of Sufi saint Moinuddin Chishti, attracting devotees for Sufi music and ceremonies.</w:t>
      </w:r>
    </w:p>
    <w:p>
      <w:pPr>
        <w:spacing w:before="0"/>
      </w:pPr>
      <w:r>
        <w:rPr>
          <w:b w:val="0"/>
        </w:rPr>
      </w:r>
    </w:p>
    <w:p>
      <w:pPr>
        <w:spacing w:after="100" w:line="360" w:lineRule="auto" w:before="0"/>
      </w:pPr>
      <w:r>
        <w:rPr>
          <w:b w:val="0"/>
        </w:rPr>
        <w:t>37. In which state of India is the Nongkrem dance festival celebrated?</w:t>
      </w:r>
    </w:p>
    <w:p>
      <w:pPr>
        <w:spacing w:before="0"/>
      </w:pPr>
      <w:r>
        <w:rPr>
          <w:b w:val="0"/>
        </w:rPr>
      </w:r>
    </w:p>
    <w:p>
      <w:pPr>
        <w:spacing w:after="100" w:before="0"/>
      </w:pPr>
      <w:r>
        <w:rPr>
          <w:b w:val="0"/>
        </w:rPr>
        <w:t>A. Bihar</w:t>
      </w:r>
    </w:p>
    <w:p>
      <w:pPr>
        <w:spacing w:after="100" w:before="0"/>
      </w:pPr>
      <w:r>
        <w:rPr>
          <w:b w:val="0"/>
        </w:rPr>
        <w:t>B. Madhya Pradesh</w:t>
      </w:r>
    </w:p>
    <w:p>
      <w:pPr>
        <w:spacing w:after="100" w:before="0"/>
      </w:pPr>
      <w:r>
        <w:rPr>
          <w:b w:val="0"/>
        </w:rPr>
        <w:t>C. Kerala</w:t>
      </w:r>
    </w:p>
    <w:p>
      <w:pPr>
        <w:spacing w:after="100" w:before="0"/>
      </w:pPr>
      <w:r>
        <w:rPr>
          <w:b w:val="0"/>
        </w:rPr>
        <w:t>D. Meghalaya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Nongkrem dance festival is celebrated in Meghalaya during autumn at Smit, the cultural centre of the Khasi Hills. It is a five-day-long religious festival of the Khasis and is performed to appease the Goddess Ka Blei Synshar for a rich bumper harvest and prosperity of the people. Chhath Puja is celebrated in Bihar in October/November, while Onam is celebrated in Kerala in August/September.</w:t>
      </w:r>
    </w:p>
    <w:p>
      <w:pPr>
        <w:spacing w:before="0"/>
      </w:pPr>
      <w:r>
        <w:rPr>
          <w:b w:val="0"/>
        </w:rPr>
      </w:r>
    </w:p>
    <w:p>
      <w:pPr>
        <w:spacing w:after="100" w:line="360" w:lineRule="auto" w:before="0"/>
      </w:pPr>
      <w:r>
        <w:rPr>
          <w:b w:val="0"/>
        </w:rPr>
        <w:t>38. Ugadi is an important festival of which state?</w:t>
      </w:r>
    </w:p>
    <w:p>
      <w:pPr>
        <w:spacing w:before="0"/>
      </w:pPr>
      <w:r>
        <w:rPr>
          <w:b w:val="0"/>
        </w:rPr>
      </w:r>
    </w:p>
    <w:p>
      <w:pPr>
        <w:spacing w:after="100" w:before="0"/>
      </w:pPr>
      <w:r>
        <w:rPr>
          <w:b w:val="0"/>
        </w:rPr>
        <w:t>A. Karnataka</w:t>
      </w:r>
    </w:p>
    <w:p>
      <w:pPr>
        <w:spacing w:after="100" w:before="0"/>
      </w:pPr>
      <w:r>
        <w:rPr>
          <w:b w:val="0"/>
        </w:rPr>
        <w:t>B. Haryana</w:t>
      </w:r>
    </w:p>
    <w:p>
      <w:pPr>
        <w:spacing w:after="100" w:before="0"/>
      </w:pPr>
      <w:r>
        <w:rPr>
          <w:b w:val="0"/>
        </w:rPr>
        <w:t>C. Bihar</w:t>
      </w:r>
    </w:p>
    <w:p>
      <w:pPr>
        <w:spacing w:after="100" w:before="0"/>
      </w:pPr>
      <w:r>
        <w:rPr>
          <w:b w:val="0"/>
        </w:rPr>
        <w:t>D. Goa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Ugadi is an important festival that marks the beginning of the Hindu New Year in Andhra Pradesh, Telangana, and Karnataka. It is celebrated on the first day of the Hindu lunisolar calendar month of Chaitra and is a reminder to expect a range of experiences in the upcoming year.</w:t>
      </w:r>
    </w:p>
    <w:p>
      <w:pPr>
        <w:spacing w:before="0"/>
      </w:pPr>
      <w:r>
        <w:rPr>
          <w:b w:val="0"/>
        </w:rPr>
      </w:r>
    </w:p>
    <w:p>
      <w:pPr>
        <w:spacing w:after="100" w:line="360" w:lineRule="auto" w:before="0"/>
      </w:pPr>
      <w:r>
        <w:rPr>
          <w:b w:val="0"/>
        </w:rPr>
        <w:t>39. ‘Losoong’ festival, celebrated by the tribal community in ___________, is usually the time when the farmers rejoice and celebrate their harvest.</w:t>
      </w:r>
    </w:p>
    <w:p>
      <w:pPr>
        <w:spacing w:before="0"/>
      </w:pPr>
      <w:r>
        <w:rPr>
          <w:b w:val="0"/>
        </w:rPr>
      </w:r>
    </w:p>
    <w:p>
      <w:pPr>
        <w:spacing w:after="100" w:before="0"/>
      </w:pPr>
      <w:r>
        <w:rPr>
          <w:b w:val="0"/>
        </w:rPr>
        <w:t>A. Sikkim</w:t>
      </w:r>
    </w:p>
    <w:p>
      <w:pPr>
        <w:spacing w:after="100" w:before="0"/>
      </w:pPr>
      <w:r>
        <w:rPr>
          <w:b w:val="0"/>
        </w:rPr>
        <w:t>B. Jharkhand</w:t>
      </w:r>
    </w:p>
    <w:p>
      <w:pPr>
        <w:spacing w:after="100" w:before="0"/>
      </w:pPr>
      <w:r>
        <w:rPr>
          <w:b w:val="0"/>
        </w:rPr>
        <w:t>C. Odisha</w:t>
      </w:r>
    </w:p>
    <w:p>
      <w:pPr>
        <w:spacing w:after="100" w:before="0"/>
      </w:pPr>
      <w:r>
        <w:rPr>
          <w:b w:val="0"/>
        </w:rPr>
        <w:t>D. West Bengal</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Sikkim Key Points Additional Information</w:t>
      </w:r>
    </w:p>
    <w:p>
      <w:pPr>
        <w:spacing w:before="0"/>
      </w:pPr>
      <w:r>
        <w:rPr>
          <w:b w:val="0"/>
        </w:rPr>
        <w:t>• Losoong is a festival celebrated by the tribal community in Sikkim.</w:t>
      </w:r>
    </w:p>
    <w:p>
      <w:pPr>
        <w:spacing w:before="0"/>
      </w:pPr>
      <w:r>
        <w:rPr>
          <w:b w:val="0"/>
        </w:rPr>
        <w:t>• This festival marks the end of the harvest season and is a time for the farmers to rejoice and celebrate their yield.</w:t>
      </w:r>
    </w:p>
    <w:p>
      <w:pPr>
        <w:spacing w:before="0"/>
      </w:pPr>
      <w:r>
        <w:rPr>
          <w:b w:val="0"/>
        </w:rPr>
        <w:t>• Losoong usually falls in the month of December and is observed with traditional dances, feasts, and various cultural activities.</w:t>
      </w:r>
    </w:p>
    <w:p>
      <w:pPr>
        <w:spacing w:before="0"/>
      </w:pPr>
      <w:r>
        <w:rPr>
          <w:b w:val="0"/>
        </w:rPr>
        <w:t>• The festival is also known as the Sikkimese New Year and is significant in the Bhutia community.</w:t>
      </w:r>
    </w:p>
    <w:p>
      <w:pPr>
        <w:spacing w:before="0"/>
      </w:pPr>
      <w:r>
        <w:rPr>
          <w:b w:val="0"/>
        </w:rPr>
        <w:t>• It is celebrated with much enthusiasm and fervor, reflecting the rich cultural heritage of the region.</w:t>
      </w:r>
    </w:p>
    <w:p>
      <w:pPr>
        <w:spacing w:before="0"/>
      </w:pPr>
      <w:r>
        <w:rPr>
          <w:b w:val="0"/>
        </w:rPr>
        <w:t>• Sikkim is a northeastern state in India known for its diverse culture and traditions.</w:t>
      </w:r>
    </w:p>
    <w:p>
      <w:pPr>
        <w:spacing w:before="0"/>
      </w:pPr>
      <w:r>
        <w:rPr>
          <w:b w:val="0"/>
        </w:rPr>
        <w:t>• Apart from Losoong, other important festivals celebrated in Sikkim include Saga Dawa, Pang Lhabsol, and Dasain.</w:t>
      </w:r>
    </w:p>
    <w:p>
      <w:pPr>
        <w:spacing w:before="0"/>
      </w:pPr>
      <w:r>
        <w:rPr>
          <w:b w:val="0"/>
        </w:rPr>
        <w:t>• Sikkim is also renowned for its scenic beauty, monasteries, and vibrant cultural festivals.</w:t>
      </w:r>
    </w:p>
    <w:p>
      <w:pPr>
        <w:spacing w:before="0"/>
      </w:pPr>
      <w:r>
        <w:rPr>
          <w:b w:val="0"/>
        </w:rPr>
        <w:t>• The state's economy is largely agrarian, and festivals like Losoong play a crucial role in the social and cultural life of the people.</w:t>
      </w:r>
    </w:p>
    <w:p>
      <w:pPr>
        <w:spacing w:before="0"/>
      </w:pPr>
      <w:r>
        <w:rPr>
          <w:b w:val="0"/>
        </w:rPr>
      </w:r>
    </w:p>
    <w:p>
      <w:pPr>
        <w:spacing w:after="100" w:line="360" w:lineRule="auto" w:before="0"/>
      </w:pPr>
      <w:r>
        <w:rPr>
          <w:b w:val="0"/>
        </w:rPr>
        <w:t>40. Rakshabandhan, a festival celebrating the bond between brother and sister, was celebrated in the month of ________ in 2022.</w:t>
      </w:r>
    </w:p>
    <w:p>
      <w:pPr>
        <w:spacing w:before="0"/>
      </w:pPr>
      <w:r>
        <w:rPr>
          <w:b w:val="0"/>
        </w:rPr>
      </w:r>
    </w:p>
    <w:p>
      <w:pPr>
        <w:spacing w:after="100" w:before="0"/>
      </w:pPr>
      <w:r>
        <w:rPr>
          <w:b w:val="0"/>
        </w:rPr>
        <w:t>A. January</w:t>
      </w:r>
    </w:p>
    <w:p>
      <w:pPr>
        <w:spacing w:after="100" w:before="0"/>
      </w:pPr>
      <w:r>
        <w:rPr>
          <w:b w:val="0"/>
        </w:rPr>
        <w:t>B. August</w:t>
      </w:r>
    </w:p>
    <w:p>
      <w:pPr>
        <w:spacing w:after="100" w:before="0"/>
      </w:pPr>
      <w:r>
        <w:rPr>
          <w:b w:val="0"/>
        </w:rPr>
        <w:t>C. May</w:t>
      </w:r>
    </w:p>
    <w:p>
      <w:pPr>
        <w:spacing w:after="100" w:before="0"/>
      </w:pPr>
      <w:r>
        <w:rPr>
          <w:b w:val="0"/>
        </w:rPr>
        <w:t>D. June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August.Key Points Additional InformationJanuary: May: June:</w:t>
      </w:r>
    </w:p>
    <w:p>
      <w:pPr>
        <w:spacing w:before="0"/>
      </w:pPr>
      <w:r>
        <w:rPr>
          <w:b w:val="0"/>
        </w:rPr>
        <w:t>• Rakshabandhan is celebrated on the full moon day of the Hindu month of Shravana, which usually falls in August.</w:t>
      </w:r>
    </w:p>
    <w:p>
      <w:pPr>
        <w:spacing w:before="0"/>
      </w:pPr>
      <w:r>
        <w:rPr>
          <w:b w:val="0"/>
        </w:rPr>
        <w:t>• It is a Hindu festival that celebrates the bond between brothers and sisters.</w:t>
      </w:r>
    </w:p>
    <w:p>
      <w:pPr>
        <w:spacing w:before="0"/>
      </w:pPr>
      <w:r>
        <w:rPr>
          <w:b w:val="0"/>
        </w:rPr>
        <w:t>• On this day, sisters tie a sacred thread called Rakhi on their brothers' wrists, and brothers promise to protect and take care of their sisters.</w:t>
      </w:r>
    </w:p>
    <w:p>
      <w:pPr>
        <w:spacing w:before="0"/>
      </w:pPr>
      <w:r>
        <w:rPr>
          <w:b w:val="0"/>
        </w:rPr>
        <w:t>• Punjabi people celebrate Lohri, a celebration linked to the harvest of winter crops, especially sugarcane.</w:t>
      </w:r>
    </w:p>
    <w:p>
      <w:pPr>
        <w:spacing w:before="0"/>
      </w:pPr>
      <w:r>
        <w:rPr>
          <w:b w:val="0"/>
        </w:rPr>
        <w:t>• South India celebrates Sankranti (Pongal) with great fervor.</w:t>
      </w:r>
    </w:p>
    <w:p>
      <w:pPr>
        <w:spacing w:before="0"/>
      </w:pPr>
      <w:r>
        <w:rPr>
          <w:b w:val="0"/>
        </w:rPr>
        <w:t>• People bid the winter season goodnight and enjoy the extended days of heat that will soon arrive.</w:t>
      </w:r>
    </w:p>
    <w:p>
      <w:pPr>
        <w:spacing w:before="0"/>
      </w:pPr>
      <w:r>
        <w:rPr>
          <w:b w:val="0"/>
        </w:rPr>
        <w:t>• The sun's passage into the northern hemisphere is commemorated by these celebrations in January.</w:t>
      </w:r>
    </w:p>
    <w:p>
      <w:pPr>
        <w:spacing w:before="0"/>
      </w:pPr>
      <w:r>
        <w:rPr>
          <w:b w:val="0"/>
        </w:rPr>
        <w:t>• Rabindranath Tagore Jayanti: It is celebrated on May 8 every year.</w:t>
      </w:r>
    </w:p>
    <w:p>
      <w:pPr>
        <w:spacing w:before="0"/>
      </w:pPr>
      <w:r>
        <w:rPr>
          <w:b w:val="0"/>
        </w:rPr>
        <w:t>• It is a day commemorating Rabindranath Tagore's birth anniversary.</w:t>
      </w:r>
    </w:p>
    <w:p>
      <w:pPr>
        <w:spacing w:before="0"/>
      </w:pPr>
      <w:r>
        <w:rPr>
          <w:b w:val="0"/>
        </w:rPr>
        <w:t>• Celebrations involve many cultural programs, lectures about Tagore's work, performances of his plays and songs, and debates on various social issues associated with Rabindranath Tagore.</w:t>
      </w:r>
    </w:p>
    <w:p>
      <w:pPr>
        <w:spacing w:before="0"/>
      </w:pPr>
      <w:r>
        <w:rPr>
          <w:b w:val="0"/>
        </w:rPr>
        <w:t>• Igitun Chalne The Sirigao temple, which is 30 kilometers from Panjim, the capital of Goa, commemorates the Konkani term Igitun Chalne, which means "walking through the fire".</w:t>
      </w:r>
    </w:p>
    <w:p>
      <w:pPr>
        <w:spacing w:before="0"/>
      </w:pPr>
      <w:r>
        <w:rPr>
          <w:b w:val="0"/>
        </w:rPr>
        <w:t>• Committed devotees of the goddess Lairaya feel that they must demonstrate their feet and faith while enduring a holy trial by fire.</w:t>
      </w:r>
    </w:p>
    <w:p>
      <w:pPr>
        <w:spacing w:before="0"/>
      </w:pPr>
      <w:r>
        <w:rPr>
          <w:b w:val="0"/>
        </w:rPr>
        <w:t>• Sindhu Darshan Festival: It is held annually on the full moon day of June.</w:t>
      </w:r>
    </w:p>
    <w:p>
      <w:pPr>
        <w:spacing w:before="0"/>
      </w:pPr>
      <w:r>
        <w:rPr>
          <w:b w:val="0"/>
        </w:rPr>
        <w:t>• This festival is celebrated on the banks of the Sindhu (Indus) River.</w:t>
      </w:r>
    </w:p>
    <w:p>
      <w:pPr>
        <w:spacing w:before="0"/>
      </w:pPr>
      <w:r>
        <w:rPr>
          <w:b w:val="0"/>
        </w:rPr>
        <w:t>• According to native belief, the river is the primary cause of the harmony that exists among the various populations in the area.</w:t>
      </w:r>
    </w:p>
    <w:p>
      <w:pPr>
        <w:spacing w:before="0"/>
      </w:pPr>
      <w:r>
        <w:rPr>
          <w:b w:val="0"/>
        </w:rPr>
        <w:t>• Shimla Summer Festival: It is celebrated in the first week of June.</w:t>
      </w:r>
    </w:p>
    <w:p>
      <w:pPr>
        <w:spacing w:before="0"/>
      </w:pPr>
      <w:r>
        <w:rPr>
          <w:b w:val="0"/>
        </w:rPr>
        <w:t>• This hill station's summer celebration is held in commemoration of the summertime abundance offered by nature.</w:t>
      </w:r>
    </w:p>
    <w:p>
      <w:pPr>
        <w:spacing w:before="0"/>
      </w:pPr>
      <w:r>
        <w:rPr>
          <w:b w:val="0"/>
        </w:rPr>
        <w:t>• One can find a wide range of cultural activities and attractions, including dog shows, folk performances, concerts, and exhibitions of handicrafts.</w:t>
      </w:r>
    </w:p>
    <w:p>
      <w:pPr>
        <w:spacing w:before="0"/>
      </w:pPr>
      <w:r>
        <w:rPr>
          <w:b w:val="0"/>
        </w:rPr>
      </w:r>
    </w:p>
    <w:p>
      <w:pPr>
        <w:spacing w:after="100" w:line="360" w:lineRule="auto" w:before="0"/>
      </w:pPr>
      <w:r>
        <w:rPr>
          <w:b w:val="0"/>
        </w:rPr>
        <w:t>41. On which festival does people of North India worship goddess Lakshmi and lord Ganesha together?</w:t>
      </w:r>
    </w:p>
    <w:p>
      <w:pPr>
        <w:spacing w:before="0"/>
      </w:pPr>
      <w:r>
        <w:rPr>
          <w:b w:val="0"/>
        </w:rPr>
      </w:r>
    </w:p>
    <w:p>
      <w:pPr>
        <w:spacing w:after="100" w:before="0"/>
      </w:pPr>
      <w:r>
        <w:rPr>
          <w:b w:val="0"/>
        </w:rPr>
        <w:t>A. Dussehra</w:t>
      </w:r>
    </w:p>
    <w:p>
      <w:pPr>
        <w:spacing w:after="100" w:before="0"/>
      </w:pPr>
      <w:r>
        <w:rPr>
          <w:b w:val="0"/>
        </w:rPr>
        <w:t>B. Janmashtami</w:t>
      </w:r>
    </w:p>
    <w:p>
      <w:pPr>
        <w:spacing w:after="100" w:before="0"/>
      </w:pPr>
      <w:r>
        <w:rPr>
          <w:b w:val="0"/>
        </w:rPr>
        <w:t>C. Holi</w:t>
      </w:r>
    </w:p>
    <w:p>
      <w:pPr>
        <w:spacing w:after="100" w:before="0"/>
      </w:pPr>
      <w:r>
        <w:rPr>
          <w:b w:val="0"/>
        </w:rPr>
        <w:t>D. Diwali</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People of North India worship goddess Lakshmi and lord Ganesha together on the festival of Diwali. This festival is celebrated with great enthusiasm and is also known as the festival of lights. It symbolizes the victory of light over darkness and good over evil. During Diwali, people decorate their homes with lights and lamps, burst crackers and exchange sweets and gifts with their loved ones.</w:t>
      </w:r>
    </w:p>
    <w:p>
      <w:pPr>
        <w:spacing w:before="0"/>
      </w:pPr>
      <w:r>
        <w:rPr>
          <w:b w:val="0"/>
        </w:rPr>
      </w:r>
    </w:p>
    <w:p>
      <w:pPr>
        <w:spacing w:after="100" w:line="360" w:lineRule="auto" w:before="0"/>
      </w:pPr>
      <w:r>
        <w:rPr>
          <w:b w:val="0"/>
        </w:rPr>
        <w:t>42. Which festival is popularly known as the festival of colours?</w:t>
      </w:r>
    </w:p>
    <w:p>
      <w:pPr>
        <w:spacing w:before="0"/>
      </w:pPr>
      <w:r>
        <w:rPr>
          <w:b w:val="0"/>
        </w:rPr>
      </w:r>
    </w:p>
    <w:p>
      <w:pPr>
        <w:spacing w:after="100" w:before="0"/>
      </w:pPr>
      <w:r>
        <w:rPr>
          <w:b w:val="0"/>
        </w:rPr>
        <w:t>A. Janmashtami</w:t>
      </w:r>
    </w:p>
    <w:p>
      <w:pPr>
        <w:spacing w:after="100" w:before="0"/>
      </w:pPr>
      <w:r>
        <w:rPr>
          <w:b w:val="0"/>
        </w:rPr>
        <w:t>B. Holi</w:t>
      </w:r>
    </w:p>
    <w:p>
      <w:pPr>
        <w:spacing w:after="100" w:before="0"/>
      </w:pPr>
      <w:r>
        <w:rPr>
          <w:b w:val="0"/>
        </w:rPr>
        <w:t>C. Diwali</w:t>
      </w:r>
    </w:p>
    <w:p>
      <w:pPr>
        <w:spacing w:after="100" w:before="0"/>
      </w:pPr>
      <w:r>
        <w:rPr>
          <w:b w:val="0"/>
        </w:rPr>
        <w:t>D. Maha Shivratri</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Holi, known as the festival of colors, is a major celebration in India and Nepal. It marks the arrival of spring and symbolizes the triumph of good over evil. Participants joyously throw colored powders and water at each other, accompanied by singing, dancing, and festive foods. Celebrated on the full moon day of Phalguna (usually in March), Holi fosters social unity and signifies the end of winter and the start of the spring harvest. In contrast, Janmashtami honors Lord Krishna's birth, Diwali celebrates light over darkness, and Maha Shivratri is dedicated to Lord Shiva.</w:t>
      </w:r>
    </w:p>
    <w:p>
      <w:pPr>
        <w:spacing w:before="0"/>
      </w:pPr>
      <w:r>
        <w:rPr>
          <w:b w:val="0"/>
        </w:rPr>
      </w:r>
    </w:p>
    <w:p>
      <w:pPr>
        <w:spacing w:after="100" w:line="360" w:lineRule="auto" w:before="0"/>
      </w:pPr>
      <w:r>
        <w:rPr>
          <w:b w:val="0"/>
        </w:rPr>
        <w:t>43. Which of the following is celebrated as birth anniversary of Gautama Buddha?</w:t>
      </w:r>
    </w:p>
    <w:p>
      <w:pPr>
        <w:spacing w:before="0"/>
      </w:pPr>
      <w:r>
        <w:rPr>
          <w:b w:val="0"/>
        </w:rPr>
      </w:r>
    </w:p>
    <w:p>
      <w:pPr>
        <w:spacing w:after="100" w:before="0"/>
      </w:pPr>
      <w:r>
        <w:rPr>
          <w:b w:val="0"/>
        </w:rPr>
        <w:t>A. Maha Shivaratri</w:t>
      </w:r>
    </w:p>
    <w:p>
      <w:pPr>
        <w:spacing w:after="100" w:before="0"/>
      </w:pPr>
      <w:r>
        <w:rPr>
          <w:b w:val="0"/>
        </w:rPr>
        <w:t>B. Vesak</w:t>
      </w:r>
    </w:p>
    <w:p>
      <w:pPr>
        <w:spacing w:after="100" w:before="0"/>
      </w:pPr>
      <w:r>
        <w:rPr>
          <w:b w:val="0"/>
        </w:rPr>
        <w:t>C. Holika Dahan</w:t>
      </w:r>
    </w:p>
    <w:p>
      <w:pPr>
        <w:spacing w:after="100" w:before="0"/>
      </w:pPr>
      <w:r>
        <w:rPr>
          <w:b w:val="0"/>
        </w:rPr>
        <w:t>D. Pongal</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Vesak Key Points Additional Information</w:t>
      </w:r>
    </w:p>
    <w:p>
      <w:pPr>
        <w:spacing w:before="0"/>
      </w:pPr>
      <w:r>
        <w:rPr>
          <w:b w:val="0"/>
        </w:rPr>
        <w:t>• Buddha Purnima:- She is also known as Vesak Day or Buddha Jayanti, and is celebrated by Buddhists all over the world.</w:t>
      </w:r>
    </w:p>
    <w:p>
      <w:pPr>
        <w:spacing w:before="0"/>
      </w:pPr>
      <w:r>
        <w:rPr>
          <w:b w:val="0"/>
        </w:rPr>
        <w:t>• It is a day to commemorate the birth of Gautama Buddha, the founder of Buddhism, as well as his enlightenment and death.</w:t>
      </w:r>
    </w:p>
    <w:p>
      <w:pPr>
        <w:spacing w:before="0"/>
      </w:pPr>
      <w:r>
        <w:rPr>
          <w:b w:val="0"/>
        </w:rPr>
        <w:t>• Maha Shivaratri:- It is a major Hindu festival dedicated to Lord Shiva.</w:t>
      </w:r>
    </w:p>
    <w:p>
      <w:pPr>
        <w:spacing w:before="0"/>
      </w:pPr>
      <w:r>
        <w:rPr>
          <w:b w:val="0"/>
        </w:rPr>
        <w:t>• It is celebrated on the 14th night of the dark fortnight of the month of Phalguna. On this day, devotees observe a fast and worship Lord Shiva.</w:t>
      </w:r>
    </w:p>
    <w:p>
      <w:pPr>
        <w:spacing w:before="0"/>
      </w:pPr>
      <w:r>
        <w:rPr>
          <w:b w:val="0"/>
        </w:rPr>
        <w:t>• Holika Dahan:- It is also known as Choti Holi or Little Holi, is a Hindu festival that celebrates the victory of good over evil.</w:t>
      </w:r>
    </w:p>
    <w:p>
      <w:pPr>
        <w:spacing w:before="0"/>
      </w:pPr>
      <w:r>
        <w:rPr>
          <w:b w:val="0"/>
        </w:rPr>
        <w:t>• It is celebrated on the night before Holi, the festival of colors.</w:t>
      </w:r>
    </w:p>
    <w:p>
      <w:pPr>
        <w:spacing w:before="0"/>
      </w:pPr>
      <w:r>
        <w:rPr>
          <w:b w:val="0"/>
        </w:rPr>
        <w:t>• Pongal:- It is a multi-day Hindu harvest festival celebrated by Tamils in India and Sri Lanka.</w:t>
      </w:r>
    </w:p>
    <w:p>
      <w:pPr>
        <w:spacing w:before="0"/>
      </w:pPr>
      <w:r>
        <w:rPr>
          <w:b w:val="0"/>
        </w:rPr>
        <w:t>• It is observed at the start of the month Thai according to Tamil solar calendar, and this festival is celebrated usually on January 14 or January 15 depending on the sun's orbit around earth that particular year.</w:t>
      </w:r>
    </w:p>
    <w:p>
      <w:pPr>
        <w:spacing w:before="0"/>
      </w:pPr>
      <w:r>
        <w:rPr>
          <w:b w:val="0"/>
        </w:rPr>
        <w:t>• It is dedicated to the sun god, Surya, and corresponds to Makar Sankranti, the harvest festival under many regional names celebrated throughout India.</w:t>
      </w:r>
    </w:p>
    <w:p>
      <w:pPr>
        <w:spacing w:before="0"/>
      </w:pPr>
      <w:r>
        <w:rPr>
          <w:b w:val="0"/>
        </w:rPr>
      </w:r>
    </w:p>
    <w:p>
      <w:pPr>
        <w:spacing w:after="100" w:line="360" w:lineRule="auto" w:before="0"/>
      </w:pPr>
      <w:r>
        <w:rPr>
          <w:b w:val="0"/>
        </w:rPr>
        <w:t>44. In which state of India is the Yaoshang festival celebrated?</w:t>
      </w:r>
    </w:p>
    <w:p>
      <w:pPr>
        <w:spacing w:before="0"/>
      </w:pPr>
      <w:r>
        <w:rPr>
          <w:b w:val="0"/>
        </w:rPr>
      </w:r>
    </w:p>
    <w:p>
      <w:pPr>
        <w:spacing w:after="100" w:before="0"/>
      </w:pPr>
      <w:r>
        <w:rPr>
          <w:b w:val="0"/>
        </w:rPr>
        <w:t>A. Uttar Pradesh</w:t>
      </w:r>
    </w:p>
    <w:p>
      <w:pPr>
        <w:spacing w:after="100" w:before="0"/>
      </w:pPr>
      <w:r>
        <w:rPr>
          <w:b w:val="0"/>
        </w:rPr>
        <w:t>B. Manipur</w:t>
      </w:r>
    </w:p>
    <w:p>
      <w:pPr>
        <w:spacing w:after="100" w:before="0"/>
      </w:pPr>
      <w:r>
        <w:rPr>
          <w:b w:val="0"/>
        </w:rPr>
        <w:t>C. Rajasthan</w:t>
      </w:r>
    </w:p>
    <w:p>
      <w:pPr>
        <w:spacing w:after="100" w:before="0"/>
      </w:pPr>
      <w:r>
        <w:rPr>
          <w:b w:val="0"/>
        </w:rPr>
        <w:t>D. Tamil Nadu</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Yaoshang festival is celebrated in Manipur, one of the major festivals of the state. It is a five-day event celebrated on the full moon day of the month of Lamta (February-March). People from different communities come together to take part in the celebrations. The festival is generally celebrated at the same time as Holi.</w:t>
      </w:r>
    </w:p>
    <w:p>
      <w:pPr>
        <w:spacing w:before="0"/>
      </w:pPr>
      <w:r>
        <w:rPr>
          <w:b w:val="0"/>
        </w:rPr>
      </w:r>
    </w:p>
    <w:p>
      <w:pPr>
        <w:spacing w:after="100" w:line="360" w:lineRule="auto" w:before="0"/>
      </w:pPr>
      <w:r>
        <w:rPr>
          <w:b w:val="0"/>
        </w:rPr>
        <w:t>45. The Hampi Utsav is celebrated every year in which of the following states?</w:t>
      </w:r>
    </w:p>
    <w:p>
      <w:pPr>
        <w:spacing w:before="0"/>
      </w:pPr>
      <w:r>
        <w:rPr>
          <w:b w:val="0"/>
        </w:rPr>
      </w:r>
    </w:p>
    <w:p>
      <w:pPr>
        <w:spacing w:after="100" w:before="0"/>
      </w:pPr>
      <w:r>
        <w:rPr>
          <w:b w:val="0"/>
        </w:rPr>
        <w:t>A. Karnataka</w:t>
      </w:r>
    </w:p>
    <w:p>
      <w:pPr>
        <w:spacing w:after="100" w:before="0"/>
      </w:pPr>
      <w:r>
        <w:rPr>
          <w:b w:val="0"/>
        </w:rPr>
        <w:t>B. Kerala</w:t>
      </w:r>
    </w:p>
    <w:p>
      <w:pPr>
        <w:spacing w:after="100" w:before="0"/>
      </w:pPr>
      <w:r>
        <w:rPr>
          <w:b w:val="0"/>
        </w:rPr>
        <w:t>C. Tamil Nadu</w:t>
      </w:r>
    </w:p>
    <w:p>
      <w:pPr>
        <w:spacing w:after="100" w:before="0"/>
      </w:pPr>
      <w:r>
        <w:rPr>
          <w:b w:val="0"/>
        </w:rPr>
        <w:t>D. Andhra Pradesh</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Hampi Utsav is celebrated every year in the state of Karnataka. It is a three-day festival that showcases the rich cultural heritage of the region and attracts tourists from all over the world. The festival features a variety of events including music and dance performances, puppet shows, and a spectacular fireworks display. The Hampi Utsav is celebrated in the month of November and is a must-visit for anyone interested in experiencing the vibrant culture of Karnataka.</w:t>
      </w:r>
    </w:p>
    <w:p>
      <w:pPr>
        <w:spacing w:before="0"/>
      </w:pPr>
      <w:r>
        <w:rPr>
          <w:b w:val="0"/>
        </w:rPr>
      </w:r>
    </w:p>
    <w:p>
      <w:pPr>
        <w:spacing w:after="100" w:line="360" w:lineRule="auto" w:before="0"/>
      </w:pPr>
      <w:r>
        <w:rPr>
          <w:b w:val="0"/>
        </w:rPr>
        <w:t>46. Kumarakom boat race is the most admired boat race to take place on the Vembanad Lake in September during the ______ festival.</w:t>
      </w:r>
    </w:p>
    <w:p>
      <w:pPr>
        <w:spacing w:before="0"/>
      </w:pPr>
      <w:r>
        <w:rPr>
          <w:b w:val="0"/>
        </w:rPr>
      </w:r>
    </w:p>
    <w:p>
      <w:pPr>
        <w:spacing w:after="100" w:before="0"/>
      </w:pPr>
      <w:r>
        <w:rPr>
          <w:b w:val="0"/>
        </w:rPr>
        <w:t>A. Lohri</w:t>
      </w:r>
    </w:p>
    <w:p>
      <w:pPr>
        <w:spacing w:after="100" w:before="0"/>
      </w:pPr>
      <w:r>
        <w:rPr>
          <w:b w:val="0"/>
        </w:rPr>
        <w:t>B. Deepavali</w:t>
      </w:r>
    </w:p>
    <w:p>
      <w:pPr>
        <w:spacing w:after="100" w:before="0"/>
      </w:pPr>
      <w:r>
        <w:rPr>
          <w:b w:val="0"/>
        </w:rPr>
        <w:t>C. Nowruz</w:t>
      </w:r>
    </w:p>
    <w:p>
      <w:pPr>
        <w:spacing w:after="100" w:before="0"/>
      </w:pPr>
      <w:r>
        <w:rPr>
          <w:b w:val="0"/>
        </w:rPr>
        <w:t>D. Onam</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Kumarakom boat race is held during the Onam festival in September on Vembanad Lake in Kerala. Over 20 boats of various sizes participate, with the Iruttukuthi being the most important. The festival celebrates the arrival of Sri Narayana Guru, who inaugurated Kumara Mangalam Temple.</w:t>
      </w:r>
    </w:p>
    <w:p>
      <w:pPr>
        <w:spacing w:before="0"/>
      </w:pPr>
      <w:r>
        <w:rPr>
          <w:b w:val="0"/>
        </w:rPr>
      </w:r>
    </w:p>
    <w:p>
      <w:pPr>
        <w:spacing w:after="100" w:line="360" w:lineRule="auto" w:before="0"/>
      </w:pPr>
      <w:r>
        <w:rPr>
          <w:b w:val="0"/>
        </w:rPr>
        <w:t>47. ‘Hola Mohalla festival’ started by Guru Gobind Singh Ji is majorly celebrated in which of the following states of India?</w:t>
      </w:r>
    </w:p>
    <w:p>
      <w:pPr>
        <w:spacing w:before="0"/>
      </w:pPr>
      <w:r>
        <w:rPr>
          <w:b w:val="0"/>
        </w:rPr>
      </w:r>
    </w:p>
    <w:p>
      <w:pPr>
        <w:spacing w:after="100" w:before="0"/>
      </w:pPr>
      <w:r>
        <w:rPr>
          <w:b w:val="0"/>
        </w:rPr>
        <w:t>A. Madhya Pradesh</w:t>
      </w:r>
    </w:p>
    <w:p>
      <w:pPr>
        <w:spacing w:after="100" w:before="0"/>
      </w:pPr>
      <w:r>
        <w:rPr>
          <w:b w:val="0"/>
        </w:rPr>
        <w:t>B. Nagaland</w:t>
      </w:r>
    </w:p>
    <w:p>
      <w:pPr>
        <w:spacing w:after="100" w:before="0"/>
      </w:pPr>
      <w:r>
        <w:rPr>
          <w:b w:val="0"/>
        </w:rPr>
        <w:t>C. Kerala</w:t>
      </w:r>
    </w:p>
    <w:p>
      <w:pPr>
        <w:spacing w:after="100" w:before="0"/>
      </w:pPr>
      <w:r>
        <w:rPr>
          <w:b w:val="0"/>
        </w:rPr>
        <w:t>D. Punjab</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Punjab. Key Points Additional Information</w:t>
      </w:r>
    </w:p>
    <w:p>
      <w:pPr>
        <w:spacing w:before="0"/>
      </w:pPr>
      <w:r>
        <w:rPr>
          <w:b w:val="0"/>
        </w:rPr>
        <w:t>• Hola Mohalla likewise called Hola, is a three-day long Sikh celebration which ordinarily falls in Spring.</w:t>
      </w:r>
    </w:p>
    <w:p>
      <w:pPr>
        <w:spacing w:before="0"/>
      </w:pPr>
      <w:r>
        <w:rPr>
          <w:b w:val="0"/>
        </w:rPr>
        <w:t>• It happens on the second day of the lunar month of Chett, a day after the Hindu spring celebration Holi[ however some of the time corresponds with Holi</w:t>
      </w:r>
    </w:p>
    <w:p>
      <w:pPr>
        <w:spacing w:before="0"/>
      </w:pPr>
      <w:r>
        <w:rPr>
          <w:b w:val="0"/>
        </w:rPr>
        <w:t>• Hola Mohalla is a major bubbly occasion for Sikhs all over the planet.</w:t>
      </w:r>
    </w:p>
    <w:p>
      <w:pPr>
        <w:spacing w:before="0"/>
      </w:pPr>
      <w:r>
        <w:rPr>
          <w:b w:val="0"/>
        </w:rPr>
        <w:t>• The fair held during Holi and Hola at Anandpur Sahib is customarily a three-day occasion however members go to Anandpur Sahib for seven days.</w:t>
      </w:r>
    </w:p>
    <w:p>
      <w:pPr>
        <w:spacing w:before="0"/>
      </w:pPr>
      <w:r>
        <w:rPr>
          <w:b w:val="0"/>
        </w:rPr>
        <w:t>• Celebrated in the long stretch of Spring, not long before Holi, Bhagoria is a celebration seen by the Bhil clan of Madhya Pradesh.</w:t>
      </w:r>
    </w:p>
    <w:p>
      <w:pPr>
        <w:spacing w:before="0"/>
      </w:pPr>
      <w:r>
        <w:rPr>
          <w:b w:val="0"/>
        </w:rPr>
        <w:t>• The Hornbill Celebration is a festival held consistently from 1 to 10 December, in Nagaland, Upper east India.</w:t>
      </w:r>
    </w:p>
    <w:p>
      <w:pPr>
        <w:spacing w:before="0"/>
      </w:pPr>
      <w:r>
        <w:rPr>
          <w:b w:val="0"/>
        </w:rPr>
        <w:t>• The celebration of Onam is commended all through the territory of Kerala.</w:t>
      </w:r>
    </w:p>
    <w:p>
      <w:pPr>
        <w:spacing w:before="0"/>
      </w:pPr>
      <w:r>
        <w:rPr>
          <w:b w:val="0"/>
        </w:rPr>
      </w:r>
    </w:p>
    <w:p>
      <w:pPr>
        <w:spacing w:after="100" w:line="360" w:lineRule="auto" w:before="0"/>
      </w:pPr>
      <w:r>
        <w:rPr>
          <w:b w:val="0"/>
        </w:rPr>
        <w:t>48. The 'Doongri Fair' is celebrated in which district to mark the start of the sowing season?</w:t>
      </w:r>
    </w:p>
    <w:p>
      <w:pPr>
        <w:spacing w:before="0"/>
      </w:pPr>
      <w:r>
        <w:rPr>
          <w:b w:val="0"/>
        </w:rPr>
      </w:r>
    </w:p>
    <w:p>
      <w:pPr>
        <w:spacing w:after="100" w:before="0"/>
      </w:pPr>
      <w:r>
        <w:rPr>
          <w:b w:val="0"/>
        </w:rPr>
        <w:t>A. Kullu</w:t>
      </w:r>
    </w:p>
    <w:p>
      <w:pPr>
        <w:spacing w:after="100" w:before="0"/>
      </w:pPr>
      <w:r>
        <w:rPr>
          <w:b w:val="0"/>
        </w:rPr>
        <w:t>B. Mandi</w:t>
      </w:r>
    </w:p>
    <w:p>
      <w:pPr>
        <w:spacing w:after="100" w:before="0"/>
      </w:pPr>
      <w:r>
        <w:rPr>
          <w:b w:val="0"/>
        </w:rPr>
        <w:t>C. Solan</w:t>
      </w:r>
    </w:p>
    <w:p>
      <w:pPr>
        <w:spacing w:after="100" w:before="0"/>
      </w:pPr>
      <w:r>
        <w:rPr>
          <w:b w:val="0"/>
        </w:rPr>
        <w:t>D. Shimla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Kullu. Key Points Additional Information</w:t>
      </w:r>
    </w:p>
    <w:p>
      <w:pPr>
        <w:spacing w:before="0"/>
      </w:pPr>
      <w:r>
        <w:rPr>
          <w:b w:val="0"/>
        </w:rPr>
        <w:t>• The 'Doongri Fair' is celebrated in Kullu district of Himachal Pradesh.</w:t>
      </w:r>
    </w:p>
    <w:p>
      <w:pPr>
        <w:spacing w:before="0"/>
      </w:pPr>
      <w:r>
        <w:rPr>
          <w:b w:val="0"/>
        </w:rPr>
        <w:t>• It marks the start of the sowing season in the region.</w:t>
      </w:r>
    </w:p>
    <w:p>
      <w:pPr>
        <w:spacing w:before="0"/>
      </w:pPr>
      <w:r>
        <w:rPr>
          <w:b w:val="0"/>
        </w:rPr>
        <w:t>• The fair is dedicated to Goddess Hadimba, who is worshipped with great fervor.</w:t>
      </w:r>
    </w:p>
    <w:p>
      <w:pPr>
        <w:spacing w:before="0"/>
      </w:pPr>
      <w:r>
        <w:rPr>
          <w:b w:val="0"/>
        </w:rPr>
        <w:t>• The event features traditional folk dances, music, and cultural performances.</w:t>
      </w:r>
    </w:p>
    <w:p>
      <w:pPr>
        <w:spacing w:before="0"/>
      </w:pPr>
      <w:r>
        <w:rPr>
          <w:b w:val="0"/>
        </w:rPr>
        <w:t>• It attracts numerous locals and tourists, contributing to the cultural heritage of Kullu.</w:t>
      </w:r>
    </w:p>
    <w:p>
      <w:pPr>
        <w:spacing w:before="0"/>
      </w:pPr>
      <w:r>
        <w:rPr>
          <w:b w:val="0"/>
        </w:rPr>
        <w:t>• Kullu District: Kullu is known for its picturesque landscapes and vibrant cultural festivals.</w:t>
      </w:r>
    </w:p>
    <w:p>
      <w:pPr>
        <w:spacing w:before="0"/>
      </w:pPr>
      <w:r>
        <w:rPr>
          <w:b w:val="0"/>
        </w:rPr>
        <w:t>• The district is located in the northern part of Himachal Pradesh.</w:t>
      </w:r>
    </w:p>
    <w:p>
      <w:pPr>
        <w:spacing w:before="0"/>
      </w:pPr>
      <w:r>
        <w:rPr>
          <w:b w:val="0"/>
        </w:rPr>
        <w:t>• Kullu Valley is often referred to as the 'Valley of Gods' due to its rich cultural heritage.</w:t>
      </w:r>
    </w:p>
    <w:p>
      <w:pPr>
        <w:spacing w:before="0"/>
      </w:pPr>
      <w:r>
        <w:rPr>
          <w:b w:val="0"/>
        </w:rPr>
        <w:t>• Goddess Hadimba: Goddess Hadimba is a revered deity in the Kullu region.</w:t>
      </w:r>
    </w:p>
    <w:p>
      <w:pPr>
        <w:spacing w:before="0"/>
      </w:pPr>
      <w:r>
        <w:rPr>
          <w:b w:val="0"/>
        </w:rPr>
        <w:t>• She is considered the protector of the valley and its inhabitants.</w:t>
      </w:r>
    </w:p>
    <w:p>
      <w:pPr>
        <w:spacing w:before="0"/>
      </w:pPr>
      <w:r>
        <w:rPr>
          <w:b w:val="0"/>
        </w:rPr>
        <w:t>• The Hadimba Temple in Manali is dedicated to her and attracts numerous devotees.</w:t>
      </w:r>
    </w:p>
    <w:p>
      <w:pPr>
        <w:spacing w:before="0"/>
      </w:pPr>
      <w:r>
        <w:rPr>
          <w:b w:val="0"/>
        </w:rPr>
        <w:t>• Traditional Folk Dances: Folk dances such as Nati are performed during the Doongri Fair.</w:t>
      </w:r>
    </w:p>
    <w:p>
      <w:pPr>
        <w:spacing w:before="0"/>
      </w:pPr>
      <w:r>
        <w:rPr>
          <w:b w:val="0"/>
        </w:rPr>
        <w:t>• Nati is a traditional dance form of Himachal Pradesh, characterized by its unique movements and musical rhythms.</w:t>
      </w:r>
    </w:p>
    <w:p>
      <w:pPr>
        <w:spacing w:before="0"/>
      </w:pPr>
      <w:r>
        <w:rPr>
          <w:b w:val="0"/>
        </w:rPr>
        <w:t>• Sowing Season: The sowing season marks the beginning of agricultural activities in the region.</w:t>
      </w:r>
    </w:p>
    <w:p>
      <w:pPr>
        <w:spacing w:before="0"/>
      </w:pPr>
      <w:r>
        <w:rPr>
          <w:b w:val="0"/>
        </w:rPr>
        <w:t>• It is a crucial period for farmers as they prepare their fields for cultivation.</w:t>
      </w:r>
    </w:p>
    <w:p>
      <w:pPr>
        <w:spacing w:before="0"/>
      </w:pPr>
      <w:r>
        <w:rPr>
          <w:b w:val="0"/>
        </w:rPr>
      </w:r>
    </w:p>
    <w:p>
      <w:pPr>
        <w:spacing w:after="100" w:line="360" w:lineRule="auto" w:before="0"/>
      </w:pPr>
      <w:r>
        <w:rPr>
          <w:b w:val="0"/>
        </w:rPr>
        <w:t>49. Which of the following festivals marks the birth of Prince Siddhartha Gautama, who founded a religion?</w:t>
      </w:r>
    </w:p>
    <w:p>
      <w:pPr>
        <w:spacing w:before="0"/>
      </w:pPr>
      <w:r>
        <w:rPr>
          <w:b w:val="0"/>
        </w:rPr>
      </w:r>
    </w:p>
    <w:p>
      <w:pPr>
        <w:spacing w:after="100" w:before="0"/>
      </w:pPr>
      <w:r>
        <w:rPr>
          <w:b w:val="0"/>
        </w:rPr>
        <w:t>A. Guru Purnima</w:t>
      </w:r>
    </w:p>
    <w:p>
      <w:pPr>
        <w:spacing w:after="100" w:before="0"/>
      </w:pPr>
      <w:r>
        <w:rPr>
          <w:b w:val="0"/>
        </w:rPr>
        <w:t>B. Buddha Purnima</w:t>
      </w:r>
    </w:p>
    <w:p>
      <w:pPr>
        <w:spacing w:after="100" w:before="0"/>
      </w:pPr>
      <w:r>
        <w:rPr>
          <w:b w:val="0"/>
        </w:rPr>
        <w:t>C. Kartik Purnima</w:t>
      </w:r>
    </w:p>
    <w:p>
      <w:pPr>
        <w:spacing w:after="100" w:before="0"/>
      </w:pPr>
      <w:r>
        <w:rPr>
          <w:b w:val="0"/>
        </w:rPr>
        <w:t>D. Shakambari Purnima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festival that marks the birth of Prince Siddhartha Gautama, who founded Buddhism, is Buddha Purnima.</w:t>
      </w:r>
    </w:p>
    <w:p>
      <w:pPr>
        <w:spacing w:before="0"/>
      </w:pPr>
      <w:r>
        <w:rPr>
          <w:b w:val="0"/>
        </w:rPr>
      </w:r>
    </w:p>
    <w:p>
      <w:pPr>
        <w:spacing w:after="100" w:line="360" w:lineRule="auto" w:before="0"/>
      </w:pPr>
      <w:r>
        <w:rPr>
          <w:b w:val="0"/>
        </w:rPr>
        <w:t>50. In which state is the festival of ‘Kalinga Mahotsav ’celebrated?</w:t>
      </w:r>
    </w:p>
    <w:p>
      <w:pPr>
        <w:spacing w:before="0"/>
      </w:pPr>
      <w:r>
        <w:rPr>
          <w:b w:val="0"/>
        </w:rPr>
      </w:r>
    </w:p>
    <w:p>
      <w:pPr>
        <w:spacing w:after="100" w:before="0"/>
      </w:pPr>
      <w:r>
        <w:rPr>
          <w:b w:val="0"/>
        </w:rPr>
        <w:t>A. Odisha</w:t>
      </w:r>
    </w:p>
    <w:p>
      <w:pPr>
        <w:spacing w:after="100" w:before="0"/>
      </w:pPr>
      <w:r>
        <w:rPr>
          <w:b w:val="0"/>
        </w:rPr>
        <w:t>B. Karnataka</w:t>
      </w:r>
    </w:p>
    <w:p>
      <w:pPr>
        <w:spacing w:after="100" w:before="0"/>
      </w:pPr>
      <w:r>
        <w:rPr>
          <w:b w:val="0"/>
        </w:rPr>
        <w:t>C. Maharashtra</w:t>
      </w:r>
    </w:p>
    <w:p>
      <w:pPr>
        <w:spacing w:after="100" w:before="0"/>
      </w:pPr>
      <w:r>
        <w:rPr>
          <w:b w:val="0"/>
        </w:rPr>
        <w:t>D. Assam</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Kalinga Mahotsav is celebrated in Odisha, particularly at Dhauli Hills near Bhubaneswar. It commemorates the Kalinga War and promotes peace through cultural performances like Odissi dance and martial arts. Emperor Ashoka's transformation post-war and Odisha's rich traditions are central to this festival, reflecting heritage and non-violence.</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