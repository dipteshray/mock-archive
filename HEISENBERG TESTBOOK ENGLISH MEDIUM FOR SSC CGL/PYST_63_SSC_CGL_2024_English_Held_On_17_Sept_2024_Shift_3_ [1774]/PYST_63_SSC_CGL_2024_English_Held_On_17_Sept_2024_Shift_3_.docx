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underlined word in the given sentence. I was completely mesmerised by the performance.</w:t>
      </w:r>
    </w:p>
    <w:p>
      <w:pPr>
        <w:spacing w:before="0"/>
      </w:pPr>
      <w:r>
        <w:rPr>
          <w:b w:val="0"/>
        </w:rPr>
      </w:r>
    </w:p>
    <w:p>
      <w:pPr>
        <w:spacing w:after="100" w:before="0"/>
      </w:pPr>
      <w:r>
        <w:rPr>
          <w:b w:val="0"/>
        </w:rPr>
        <w:t>A. Irritated</w:t>
      </w:r>
    </w:p>
    <w:p>
      <w:pPr>
        <w:spacing w:after="100" w:before="0"/>
      </w:pPr>
      <w:r>
        <w:rPr>
          <w:b w:val="0"/>
        </w:rPr>
        <w:t>B. Annoyed</w:t>
      </w:r>
    </w:p>
    <w:p>
      <w:pPr>
        <w:spacing w:after="100" w:before="0"/>
      </w:pPr>
      <w:r>
        <w:rPr>
          <w:b w:val="0"/>
        </w:rPr>
        <w:t>C. Bored</w:t>
      </w:r>
    </w:p>
    <w:p>
      <w:pPr>
        <w:spacing w:after="100" w:before="0"/>
      </w:pPr>
      <w:r>
        <w:rPr>
          <w:b w:val="0"/>
        </w:rPr>
        <w:t>D. Fascinated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Fascinated. Key Points Therefore, the correct answer is: Option 4 i.e. Fascinated. Additional Information Here are the other options explained along with their Hindi meanings and example sentences:</w:t>
      </w:r>
    </w:p>
    <w:p>
      <w:pPr>
        <w:spacing w:before="0"/>
      </w:pPr>
      <w:r>
        <w:rPr>
          <w:b w:val="0"/>
        </w:rPr>
        <w:t>• The word "mesmerised" means to hold the attention of someone to the exclusion of all else or so as to transfix them. (मंत्रमुग्ध) Example: The magician's performance left the audience mesmerised.</w:t>
      </w:r>
    </w:p>
    <w:p>
      <w:pPr>
        <w:spacing w:before="0"/>
      </w:pPr>
      <w:r>
        <w:rPr>
          <w:b w:val="0"/>
        </w:rPr>
        <w:t>• "Fascinated" refers to being intensely interested in or attracted by someone or something. (मोहित) Example: She was fascinated by the intricate details of the painting.</w:t>
      </w:r>
    </w:p>
    <w:p>
      <w:pPr>
        <w:spacing w:before="0"/>
      </w:pPr>
      <w:r>
        <w:rPr>
          <w:b w:val="0"/>
        </w:rPr>
        <w:t>• Irritated (चिढ़): Feeling annoyed or slightly angry. Example: She was irritated by the constant noise outside her window.</w:t>
      </w:r>
    </w:p>
    <w:p>
      <w:pPr>
        <w:spacing w:before="0"/>
      </w:pPr>
      <w:r>
        <w:rPr>
          <w:b w:val="0"/>
        </w:rPr>
        <w:t>• Annoyed (परेशान): Slightly angry; irritated. Example: He was annoyed by the delay in the delivery of his package.</w:t>
      </w:r>
    </w:p>
    <w:p>
      <w:pPr>
        <w:spacing w:before="0"/>
      </w:pPr>
      <w:r>
        <w:rPr>
          <w:b w:val="0"/>
        </w:rPr>
        <w:t>• Bored (उबाऊ): Feeling weary and impatient because one is unoccupied or lacks interest in one's current activity. Example: The lecture was so dull that the students appeared bored.</w:t>
      </w:r>
    </w:p>
    <w:p>
      <w:pPr>
        <w:spacing w:before="0"/>
      </w:pPr>
      <w:r>
        <w:rPr>
          <w:b w:val="0"/>
        </w:rPr>
      </w:r>
    </w:p>
    <w:p>
      <w:pPr>
        <w:spacing w:after="100" w:line="360" w:lineRule="auto" w:before="0"/>
      </w:pPr>
      <w:r>
        <w:rPr>
          <w:b w:val="0"/>
        </w:rPr>
        <w:t>2. Select the most appropriate meaning of the given idiom. Easy does it</w:t>
      </w:r>
    </w:p>
    <w:p>
      <w:pPr>
        <w:spacing w:before="0"/>
      </w:pPr>
      <w:r>
        <w:rPr>
          <w:b w:val="0"/>
        </w:rPr>
      </w:r>
    </w:p>
    <w:p>
      <w:pPr>
        <w:spacing w:after="100" w:before="0"/>
      </w:pPr>
      <w:r>
        <w:rPr>
          <w:b w:val="0"/>
        </w:rPr>
        <w:t>A. Used to tell someone to do something rarely</w:t>
      </w:r>
    </w:p>
    <w:p>
      <w:pPr>
        <w:spacing w:after="100" w:before="0"/>
      </w:pPr>
      <w:r>
        <w:rPr>
          <w:b w:val="0"/>
        </w:rPr>
        <w:t>B. Used to tell someone to do something violently</w:t>
      </w:r>
    </w:p>
    <w:p>
      <w:pPr>
        <w:spacing w:after="100" w:before="0"/>
      </w:pPr>
      <w:r>
        <w:rPr>
          <w:b w:val="0"/>
        </w:rPr>
        <w:t>C. Used to tell someone to do something slowly and carefully</w:t>
      </w:r>
    </w:p>
    <w:p>
      <w:pPr>
        <w:spacing w:after="100" w:before="0"/>
      </w:pPr>
      <w:r>
        <w:rPr>
          <w:b w:val="0"/>
        </w:rPr>
        <w:t>D. Used to tell someone to do something horridly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idiom "Easy does it" means to do something slowly and carefully. (धीरे और सावधानी से कुछ करना) Example: When lifting heavy objects, remember, easy does it to avoid injury.</w:t>
      </w:r>
    </w:p>
    <w:p>
      <w:pPr>
        <w:spacing w:before="0"/>
      </w:pPr>
      <w:r>
        <w:rPr>
          <w:b w:val="0"/>
        </w:rPr>
        <w:t>• "Easy does it" advises caution and a measured approach. (सावधानी और मापी हुई पद्धति की सलाह देना) Example: While painting the delicate artwork, easy does it to ensure precision.</w:t>
      </w:r>
    </w:p>
    <w:p>
      <w:pPr>
        <w:spacing w:before="0"/>
      </w:pPr>
      <w:r>
        <w:rPr>
          <w:b w:val="0"/>
        </w:rPr>
        <w:t>• Option 1: Used to tell someone to do something rarely (किसी को कुछ कम बार करने के लिए कहना) Example: You should eat junk food rarely to maintain good health.</w:t>
      </w:r>
    </w:p>
    <w:p>
      <w:pPr>
        <w:spacing w:before="0"/>
      </w:pPr>
      <w:r>
        <w:rPr>
          <w:b w:val="0"/>
        </w:rPr>
        <w:t>• Option 2: Used to tell someone to do something violently (किसी को कुछ हिंसक रूप से करने के लिए कहना) Example: He was told to act violently in the action scene of the movie.</w:t>
      </w:r>
    </w:p>
    <w:p>
      <w:pPr>
        <w:spacing w:before="0"/>
      </w:pPr>
      <w:r>
        <w:rPr>
          <w:b w:val="0"/>
        </w:rPr>
        <w:t>• Option 4: Used to tell someone to do something horridly (किसी को कुछ भयानक तरीके से करने के लिए कहना) Example: The villain in the story was asked to act horridly to frighten the audience.</w:t>
      </w:r>
    </w:p>
    <w:p>
      <w:pPr>
        <w:spacing w:before="0"/>
      </w:pPr>
      <w:r>
        <w:rPr>
          <w:b w:val="0"/>
        </w:rPr>
      </w:r>
    </w:p>
    <w:p>
      <w:pPr>
        <w:spacing w:after="100" w:line="360" w:lineRule="auto" w:before="0"/>
      </w:pPr>
      <w:r>
        <w:rPr>
          <w:b w:val="0"/>
        </w:rPr>
        <w:t>3. Select the most appropriate ANTONYM of the given word. Candid</w:t>
      </w:r>
    </w:p>
    <w:p>
      <w:pPr>
        <w:spacing w:before="0"/>
      </w:pPr>
      <w:r>
        <w:rPr>
          <w:b w:val="0"/>
        </w:rPr>
      </w:r>
    </w:p>
    <w:p>
      <w:pPr>
        <w:spacing w:after="100" w:before="0"/>
      </w:pPr>
      <w:r>
        <w:rPr>
          <w:b w:val="0"/>
        </w:rPr>
        <w:t>A. Tender</w:t>
      </w:r>
    </w:p>
    <w:p>
      <w:pPr>
        <w:spacing w:after="100" w:before="0"/>
      </w:pPr>
      <w:r>
        <w:rPr>
          <w:b w:val="0"/>
        </w:rPr>
        <w:t>B. Guileless</w:t>
      </w:r>
    </w:p>
    <w:p>
      <w:pPr>
        <w:spacing w:after="100" w:before="0"/>
      </w:pPr>
      <w:r>
        <w:rPr>
          <w:b w:val="0"/>
        </w:rPr>
        <w:t>C. Dishonest</w:t>
      </w:r>
    </w:p>
    <w:p>
      <w:pPr>
        <w:spacing w:after="100" w:before="0"/>
      </w:pPr>
      <w:r>
        <w:rPr>
          <w:b w:val="0"/>
        </w:rPr>
        <w:t>D. Irrelevant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Dishonest. Key Points Therefore, the correct answer is: Dishonest. Additional Information Here are the other options explained along with their Hindi meanings and example sentences:</w:t>
      </w:r>
    </w:p>
    <w:p>
      <w:pPr>
        <w:spacing w:before="0"/>
      </w:pPr>
      <w:r>
        <w:rPr>
          <w:b w:val="0"/>
        </w:rPr>
        <w:t>• The word "candid" means being straightforward, honest, and open in speech or expression. (स्पष्टवादी) Example: She gave a candid interview about her experiences in the industry.</w:t>
      </w:r>
    </w:p>
    <w:p>
      <w:pPr>
        <w:spacing w:before="0"/>
      </w:pPr>
      <w:r>
        <w:rPr>
          <w:b w:val="0"/>
        </w:rPr>
        <w:t>• "Dishonest" refers to someone who is not honest, who lies or cheats. (बेईमान) Example: His dishonest behavior led to a loss of trust among his colleagues.</w:t>
      </w:r>
    </w:p>
    <w:p>
      <w:pPr>
        <w:spacing w:before="0"/>
      </w:pPr>
      <w:r>
        <w:rPr>
          <w:b w:val="0"/>
        </w:rPr>
        <w:t>• Hence, we can infer that the opposite of 'candid' is 'dishonest'.</w:t>
      </w:r>
    </w:p>
    <w:p>
      <w:pPr>
        <w:spacing w:before="0"/>
      </w:pPr>
      <w:r>
        <w:rPr>
          <w:b w:val="0"/>
        </w:rPr>
        <w:t>• Tender (कोमल): Showing gentleness and concern or sympathy. Example: She touched the injured bird with tender care.</w:t>
      </w:r>
    </w:p>
    <w:p>
      <w:pPr>
        <w:spacing w:before="0"/>
      </w:pPr>
      <w:r>
        <w:rPr>
          <w:b w:val="0"/>
        </w:rPr>
        <w:t>• Guileless (निर्दोष): Innocent and without deception. Example: His guileless smile won everyone's heart.</w:t>
      </w:r>
    </w:p>
    <w:p>
      <w:pPr>
        <w:spacing w:before="0"/>
      </w:pPr>
      <w:r>
        <w:rPr>
          <w:b w:val="0"/>
        </w:rPr>
        <w:t>• Irrelevant (अप्रासंगिक): Not connected with or relevant to something. Example: His comments were completely irrelevant to the discussion.</w:t>
      </w:r>
    </w:p>
    <w:p>
      <w:pPr>
        <w:spacing w:before="0"/>
      </w:pPr>
      <w:r>
        <w:rPr>
          <w:b w:val="0"/>
        </w:rPr>
      </w:r>
    </w:p>
    <w:p>
      <w:pPr>
        <w:spacing w:after="100" w:line="360" w:lineRule="auto" w:before="0"/>
      </w:pPr>
      <w:r>
        <w:rPr>
          <w:b w:val="0"/>
        </w:rPr>
        <w:t>4. Select the INCORRECTLY spelt word in the given sentence. Educational technology has become a necesity if one desires excellent output.</w:t>
      </w:r>
    </w:p>
    <w:p>
      <w:pPr>
        <w:spacing w:before="0"/>
      </w:pPr>
      <w:r>
        <w:rPr>
          <w:b w:val="0"/>
        </w:rPr>
      </w:r>
    </w:p>
    <w:p>
      <w:pPr>
        <w:spacing w:after="100" w:before="0"/>
      </w:pPr>
      <w:r>
        <w:rPr>
          <w:b w:val="0"/>
        </w:rPr>
        <w:t>A. necesity</w:t>
      </w:r>
    </w:p>
    <w:p>
      <w:pPr>
        <w:spacing w:after="100" w:before="0"/>
      </w:pPr>
      <w:r>
        <w:rPr>
          <w:b w:val="0"/>
        </w:rPr>
        <w:t>B. excellent</w:t>
      </w:r>
    </w:p>
    <w:p>
      <w:pPr>
        <w:spacing w:after="100" w:before="0"/>
      </w:pPr>
      <w:r>
        <w:rPr>
          <w:b w:val="0"/>
        </w:rPr>
        <w:t>C. Educational</w:t>
      </w:r>
    </w:p>
    <w:p>
      <w:pPr>
        <w:spacing w:after="100" w:before="0"/>
      </w:pPr>
      <w:r>
        <w:rPr>
          <w:b w:val="0"/>
        </w:rPr>
        <w:t>D.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'necesity'. Additional Information Let's understand the meanings of the other marked words -</w:t>
      </w:r>
    </w:p>
    <w:p>
      <w:pPr>
        <w:spacing w:before="0"/>
      </w:pPr>
      <w:r>
        <w:rPr>
          <w:b w:val="0"/>
        </w:rPr>
        <w:t>• The correct spelling would be 'necessity'.</w:t>
      </w:r>
    </w:p>
    <w:p>
      <w:pPr>
        <w:spacing w:before="0"/>
      </w:pPr>
      <w:r>
        <w:rPr>
          <w:b w:val="0"/>
        </w:rPr>
        <w:t>• The word 'necessity' is a noun which means 'the fact of being required or indispensable'. (आवश्यकता) For Example -</w:t>
      </w:r>
    </w:p>
    <w:p>
      <w:pPr>
        <w:spacing w:before="0"/>
      </w:pPr>
      <w:r>
        <w:rPr>
          <w:b w:val="0"/>
        </w:rPr>
        <w:t>• Food and water are basic necessities for human survival.</w:t>
      </w:r>
    </w:p>
    <w:p>
      <w:pPr>
        <w:spacing w:before="0"/>
      </w:pPr>
      <w:r>
        <w:rPr>
          <w:b w:val="0"/>
        </w:rPr>
        <w:t>• Therefore, the correct answer would be 'necesity'.</w:t>
      </w:r>
    </w:p>
    <w:p>
      <w:pPr>
        <w:spacing w:before="0"/>
      </w:pPr>
      <w:r>
        <w:rPr>
          <w:b w:val="0"/>
        </w:rPr>
        <w:t>• Educational - relating to the provision of education (शैक्षिक)</w:t>
      </w:r>
    </w:p>
    <w:p>
      <w:pPr>
        <w:spacing w:before="0"/>
      </w:pPr>
      <w:r>
        <w:rPr>
          <w:b w:val="0"/>
        </w:rPr>
        <w:t>• Excellent - (उत्कृष्ट)</w:t>
      </w:r>
    </w:p>
    <w:p>
      <w:pPr>
        <w:spacing w:before="0"/>
      </w:pPr>
      <w:r>
        <w:rPr>
          <w:b w:val="0"/>
        </w:rPr>
        <w:t>• Technology - the application of scientific knowledge for practical purposes (प्रौद्योगिकी)</w:t>
      </w:r>
    </w:p>
    <w:p>
      <w:pPr>
        <w:spacing w:before="0"/>
      </w:pPr>
      <w:r>
        <w:rPr>
          <w:b w:val="0"/>
        </w:rPr>
      </w:r>
    </w:p>
    <w:p>
      <w:pPr>
        <w:spacing w:after="100" w:line="360" w:lineRule="auto" w:before="0"/>
      </w:pPr>
      <w:r>
        <w:rPr>
          <w:b w:val="0"/>
        </w:rPr>
        <w:t>5. Select the most appropriate meaning of the given idiom. Cut corners</w:t>
      </w:r>
    </w:p>
    <w:p>
      <w:pPr>
        <w:spacing w:before="0"/>
      </w:pPr>
      <w:r>
        <w:rPr>
          <w:b w:val="0"/>
        </w:rPr>
      </w:r>
    </w:p>
    <w:p>
      <w:pPr>
        <w:spacing w:after="100" w:before="0"/>
      </w:pPr>
      <w:r>
        <w:rPr>
          <w:b w:val="0"/>
        </w:rPr>
        <w:t>A. Complete a work</w:t>
      </w:r>
    </w:p>
    <w:p>
      <w:pPr>
        <w:spacing w:after="100" w:before="0"/>
      </w:pPr>
      <w:r>
        <w:rPr>
          <w:b w:val="0"/>
        </w:rPr>
        <w:t>B. Do something in an inexpensive and easy way</w:t>
      </w:r>
    </w:p>
    <w:p>
      <w:pPr>
        <w:spacing w:after="100" w:before="0"/>
      </w:pPr>
      <w:r>
        <w:rPr>
          <w:b w:val="0"/>
        </w:rPr>
        <w:t>C. Find a suitable place</w:t>
      </w:r>
    </w:p>
    <w:p>
      <w:pPr>
        <w:spacing w:after="100" w:before="0"/>
      </w:pPr>
      <w:r>
        <w:rPr>
          <w:b w:val="0"/>
        </w:rPr>
        <w:t>D. Clear a space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Do something in an inexpensive and easy way. Key Points Therefore, the correct answer is: Option 2 i.e. Do something in an inexpensive and easy way. Additional Information Here are the other options explained along with their Hindi meanings and example sentences:</w:t>
      </w:r>
    </w:p>
    <w:p>
      <w:pPr>
        <w:spacing w:before="0"/>
      </w:pPr>
      <w:r>
        <w:rPr>
          <w:b w:val="0"/>
        </w:rPr>
        <w:t>• The idiom "Cut corners" means to do something in the easiest, cheapest, or fastest way. (किसी काम को आसान, सस्ता, या सबसे तेज़ तरीके से करना) Example: The contractor cut corners by using low-quality materials, which caused the building to collapse.</w:t>
      </w:r>
    </w:p>
    <w:p>
      <w:pPr>
        <w:spacing w:before="0"/>
      </w:pPr>
      <w:r>
        <w:rPr>
          <w:b w:val="0"/>
        </w:rPr>
        <w:t>• "Cut corners" refers to avoiding steps that are necessary or skipping important details to save time or money. (समय या पैसे बचाने के लिए आवश्यक कामों को छोड़ना) Example: When you cut corners on safety, you put everyone at risk.</w:t>
      </w:r>
    </w:p>
    <w:p>
      <w:pPr>
        <w:spacing w:before="0"/>
      </w:pPr>
      <w:r>
        <w:rPr>
          <w:b w:val="0"/>
        </w:rPr>
        <w:t>• Complete a work (काम पूरा करना): To finish a task or project. Example: She managed to complete the work before the deadline.</w:t>
      </w:r>
    </w:p>
    <w:p>
      <w:pPr>
        <w:spacing w:before="0"/>
      </w:pPr>
      <w:r>
        <w:rPr>
          <w:b w:val="0"/>
        </w:rPr>
        <w:t>• Find a suitable place (उचित स्थान खोजें): To locate an appropriate location for something. Example: They need to find a suitable place for the new office.</w:t>
      </w:r>
    </w:p>
    <w:p>
      <w:pPr>
        <w:spacing w:before="0"/>
      </w:pPr>
      <w:r>
        <w:rPr>
          <w:b w:val="0"/>
        </w:rPr>
        <w:t>• Clear a space (जगह साफ़ करना): To remove obstacles or clutter from an area. Example: We need to clear a space in the garage for the new car.</w:t>
      </w:r>
    </w:p>
    <w:p>
      <w:pPr>
        <w:spacing w:before="0"/>
      </w:pPr>
      <w:r>
        <w:rPr>
          <w:b w:val="0"/>
        </w:rPr>
      </w:r>
    </w:p>
    <w:p>
      <w:pPr>
        <w:spacing w:after="100" w:line="360" w:lineRule="auto" w:before="0"/>
      </w:pPr>
      <w:r>
        <w:rPr>
          <w:b w:val="0"/>
        </w:rPr>
        <w:t>6. Identify the error in the following sentence. Brr, the city view from the Eiffel Tower is amazing!</w:t>
      </w:r>
    </w:p>
    <w:p>
      <w:pPr>
        <w:spacing w:before="0"/>
      </w:pPr>
      <w:r>
        <w:rPr>
          <w:b w:val="0"/>
        </w:rPr>
      </w:r>
    </w:p>
    <w:p>
      <w:pPr>
        <w:spacing w:after="100" w:before="0"/>
      </w:pPr>
      <w:r>
        <w:rPr>
          <w:b w:val="0"/>
        </w:rPr>
        <w:t>A. amazing</w:t>
      </w:r>
    </w:p>
    <w:p>
      <w:pPr>
        <w:spacing w:after="100" w:before="0"/>
      </w:pPr>
      <w:r>
        <w:rPr>
          <w:b w:val="0"/>
        </w:rPr>
        <w:t>B. from</w:t>
      </w:r>
    </w:p>
    <w:p>
      <w:pPr>
        <w:spacing w:after="100" w:before="0"/>
      </w:pPr>
      <w:r>
        <w:rPr>
          <w:b w:val="0"/>
        </w:rPr>
        <w:t>C. view</w:t>
      </w:r>
    </w:p>
    <w:p>
      <w:pPr>
        <w:spacing w:after="100" w:before="0"/>
      </w:pPr>
      <w:r>
        <w:rPr>
          <w:b w:val="0"/>
        </w:rPr>
        <w:t>D. Brr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error in the sentence is the use of the interjection 'Brr' which is not appropriate in this context. Additional Information Let's understand the other options -</w:t>
      </w:r>
    </w:p>
    <w:p>
      <w:pPr>
        <w:spacing w:before="0"/>
      </w:pPr>
      <w:r>
        <w:rPr>
          <w:b w:val="0"/>
        </w:rPr>
        <w:t>• 'Brr' is typically used to indicate that someone is cold, which doesn't fit the context of admiring a city view.</w:t>
      </w:r>
    </w:p>
    <w:p>
      <w:pPr>
        <w:spacing w:before="0"/>
      </w:pPr>
      <w:r>
        <w:rPr>
          <w:b w:val="0"/>
        </w:rPr>
        <w:t>• The correct way to express this sentence would be to simply start with 'The city view from the Eiffel Tower is amazing!'</w:t>
      </w:r>
    </w:p>
    <w:p>
      <w:pPr>
        <w:spacing w:before="0"/>
      </w:pPr>
      <w:r>
        <w:rPr>
          <w:b w:val="0"/>
        </w:rPr>
        <w:t>• Therefore, the correct answer is option 4.</w:t>
      </w:r>
    </w:p>
    <w:p>
      <w:pPr>
        <w:spacing w:before="0"/>
      </w:pPr>
      <w:r>
        <w:rPr>
          <w:b w:val="0"/>
        </w:rPr>
        <w:t>• Option 1: 'amazing' - This word is correctly used to describe the view.</w:t>
      </w:r>
    </w:p>
    <w:p>
      <w:pPr>
        <w:spacing w:before="0"/>
      </w:pPr>
      <w:r>
        <w:rPr>
          <w:b w:val="0"/>
        </w:rPr>
        <w:t>• Option 2: 'from' - This word is correctly used to indicate the origin of the view.</w:t>
      </w:r>
    </w:p>
    <w:p>
      <w:pPr>
        <w:spacing w:before="0"/>
      </w:pPr>
      <w:r>
        <w:rPr>
          <w:b w:val="0"/>
        </w:rPr>
        <w:t>• Option 3: 'view' - This word is correctly used to refer to what is seen from the Eiffel Tower.</w:t>
      </w:r>
    </w:p>
    <w:p>
      <w:pPr>
        <w:spacing w:before="0"/>
      </w:pPr>
      <w:r>
        <w:rPr>
          <w:b w:val="0"/>
        </w:rPr>
      </w:r>
    </w:p>
    <w:p>
      <w:pPr>
        <w:spacing w:after="100" w:line="360" w:lineRule="auto" w:before="0"/>
      </w:pPr>
      <w:r>
        <w:rPr>
          <w:b w:val="0"/>
        </w:rPr>
        <w:t>7. Select the option that can be used as a one-word substitute for the given group of words. A thing fit to eat.</w:t>
      </w:r>
    </w:p>
    <w:p>
      <w:pPr>
        <w:spacing w:before="0"/>
      </w:pPr>
      <w:r>
        <w:rPr>
          <w:b w:val="0"/>
        </w:rPr>
      </w:r>
    </w:p>
    <w:p>
      <w:pPr>
        <w:spacing w:after="100" w:before="0"/>
      </w:pPr>
      <w:r>
        <w:rPr>
          <w:b w:val="0"/>
        </w:rPr>
        <w:t>A. Edible</w:t>
      </w:r>
    </w:p>
    <w:p>
      <w:pPr>
        <w:spacing w:after="100" w:before="0"/>
      </w:pPr>
      <w:r>
        <w:rPr>
          <w:b w:val="0"/>
        </w:rPr>
        <w:t>B. Unpalatable</w:t>
      </w:r>
    </w:p>
    <w:p>
      <w:pPr>
        <w:spacing w:after="100" w:before="0"/>
      </w:pPr>
      <w:r>
        <w:rPr>
          <w:b w:val="0"/>
        </w:rPr>
        <w:t>C. Uneatable</w:t>
      </w:r>
    </w:p>
    <w:p>
      <w:pPr>
        <w:spacing w:after="100" w:before="0"/>
      </w:pPr>
      <w:r>
        <w:rPr>
          <w:b w:val="0"/>
        </w:rPr>
        <w:t>D. Toxic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Explanation: The term "Edible" best fits the definition of "a thing fit to eat." It refers to something that is safe and suitable for consumption. Additional Information</w:t>
      </w:r>
    </w:p>
    <w:p>
      <w:pPr>
        <w:spacing w:before="0"/>
      </w:pPr>
      <w:r>
        <w:rPr>
          <w:b w:val="0"/>
        </w:rPr>
        <w:t>• The word "Edible" (Option 1) refers to something that is fit to be eaten, which directly matches the meaning of the given phrase.</w:t>
      </w:r>
    </w:p>
    <w:p>
      <w:pPr>
        <w:spacing w:before="0"/>
      </w:pPr>
      <w:r>
        <w:rPr>
          <w:b w:val="0"/>
        </w:rPr>
        <w:t>• Options 2 ("Unpalatable"), 3 ("Uneatable"), and 4 ("Toxic") refer to things that are not suitable to eat, making them incorrect choices.</w:t>
      </w:r>
    </w:p>
    <w:p>
      <w:pPr>
        <w:spacing w:before="0"/>
      </w:pPr>
      <w:r>
        <w:rPr>
          <w:b w:val="0"/>
        </w:rPr>
        <w:t>• Option 2: "Unpalatable" means not pleasant to taste, which contradicts the idea of something being fit to eat.</w:t>
      </w:r>
    </w:p>
    <w:p>
      <w:pPr>
        <w:spacing w:before="0"/>
      </w:pPr>
      <w:r>
        <w:rPr>
          <w:b w:val="0"/>
        </w:rPr>
        <w:t>• Option 3: "Uneatable" suggests something that cannot be eaten, which does not match the given phrase.</w:t>
      </w:r>
    </w:p>
    <w:p>
      <w:pPr>
        <w:spacing w:before="0"/>
      </w:pPr>
      <w:r>
        <w:rPr>
          <w:b w:val="0"/>
        </w:rPr>
        <w:t>• Option 4: "Toxic" refers to something harmful or poisonous, which is the opposite of being fit to eat.</w:t>
      </w:r>
    </w:p>
    <w:p>
      <w:pPr>
        <w:spacing w:before="0"/>
      </w:pPr>
      <w:r>
        <w:rPr>
          <w:b w:val="0"/>
        </w:rPr>
      </w:r>
    </w:p>
    <w:p>
      <w:pPr>
        <w:spacing w:after="100" w:line="360" w:lineRule="auto" w:before="0"/>
      </w:pPr>
      <w:r>
        <w:rPr>
          <w:b w:val="0"/>
        </w:rPr>
        <w:t>8. Select the option that can be used as a one-word substitute for the given group of words. A person who deceives others by pretending to be someone else</w:t>
      </w:r>
    </w:p>
    <w:p>
      <w:pPr>
        <w:spacing w:before="0"/>
      </w:pPr>
      <w:r>
        <w:rPr>
          <w:b w:val="0"/>
        </w:rPr>
      </w:r>
    </w:p>
    <w:p>
      <w:pPr>
        <w:spacing w:after="100" w:before="0"/>
      </w:pPr>
      <w:r>
        <w:rPr>
          <w:b w:val="0"/>
        </w:rPr>
        <w:t>A. Unrecognisable</w:t>
      </w:r>
    </w:p>
    <w:p>
      <w:pPr>
        <w:spacing w:after="100" w:before="0"/>
      </w:pPr>
      <w:r>
        <w:rPr>
          <w:b w:val="0"/>
        </w:rPr>
        <w:t>B. Fraud</w:t>
      </w:r>
    </w:p>
    <w:p>
      <w:pPr>
        <w:spacing w:after="100" w:before="0"/>
      </w:pPr>
      <w:r>
        <w:rPr>
          <w:b w:val="0"/>
        </w:rPr>
        <w:t>C. Impostor</w:t>
      </w:r>
    </w:p>
    <w:p>
      <w:pPr>
        <w:spacing w:after="100" w:before="0"/>
      </w:pPr>
      <w:r>
        <w:rPr>
          <w:b w:val="0"/>
        </w:rPr>
        <w:t>D. Inaccessible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Explanation: An "Impostor" is a person who deliberately deceives others by pretending to be someone else, which directly matches the definition provided in the question. Additional Information</w:t>
      </w:r>
    </w:p>
    <w:p>
      <w:pPr>
        <w:spacing w:before="0"/>
      </w:pPr>
      <w:r>
        <w:rPr>
          <w:b w:val="0"/>
        </w:rPr>
        <w:t>• The word "Impostor" (Option 3) refers to someone who deceives others by pretending to be someone else, which matches the given definition.</w:t>
      </w:r>
    </w:p>
    <w:p>
      <w:pPr>
        <w:spacing w:before="0"/>
      </w:pPr>
      <w:r>
        <w:rPr>
          <w:b w:val="0"/>
        </w:rPr>
        <w:t>• Option 1: "Unrecognisable" does not describe someone who deceives others by pretending to be someone else.</w:t>
      </w:r>
    </w:p>
    <w:p>
      <w:pPr>
        <w:spacing w:before="0"/>
      </w:pPr>
      <w:r>
        <w:rPr>
          <w:b w:val="0"/>
        </w:rPr>
        <w:t>• Option 2: "Fraud" is related to deception, but it does not specifically denote someone impersonating another person.</w:t>
      </w:r>
    </w:p>
    <w:p>
      <w:pPr>
        <w:spacing w:before="0"/>
      </w:pPr>
      <w:r>
        <w:rPr>
          <w:b w:val="0"/>
        </w:rPr>
        <w:t>• Option 4: "Inaccessible" is unrelated to deception or impersonation.</w:t>
      </w:r>
    </w:p>
    <w:p>
      <w:pPr>
        <w:spacing w:before="0"/>
      </w:pPr>
      <w:r>
        <w:rPr>
          <w:b w:val="0"/>
        </w:rPr>
      </w:r>
    </w:p>
    <w:p>
      <w:pPr>
        <w:spacing w:after="100" w:line="360" w:lineRule="auto" w:before="0"/>
      </w:pPr>
      <w:r>
        <w:rPr>
          <w:b w:val="0"/>
        </w:rPr>
        <w:t>9. Select the most appropriate ANTONYM of the given word. Reluctant</w:t>
      </w:r>
    </w:p>
    <w:p>
      <w:pPr>
        <w:spacing w:before="0"/>
      </w:pPr>
      <w:r>
        <w:rPr>
          <w:b w:val="0"/>
        </w:rPr>
      </w:r>
    </w:p>
    <w:p>
      <w:pPr>
        <w:spacing w:after="100" w:before="0"/>
      </w:pPr>
      <w:r>
        <w:rPr>
          <w:b w:val="0"/>
        </w:rPr>
        <w:t>A. Desperate</w:t>
      </w:r>
    </w:p>
    <w:p>
      <w:pPr>
        <w:spacing w:after="100" w:before="0"/>
      </w:pPr>
      <w:r>
        <w:rPr>
          <w:b w:val="0"/>
        </w:rPr>
        <w:t>B. Obedient</w:t>
      </w:r>
    </w:p>
    <w:p>
      <w:pPr>
        <w:spacing w:after="100" w:before="0"/>
      </w:pPr>
      <w:r>
        <w:rPr>
          <w:b w:val="0"/>
        </w:rPr>
        <w:t>C. Enthusiastic</w:t>
      </w:r>
    </w:p>
    <w:p>
      <w:pPr>
        <w:spacing w:after="100" w:before="0"/>
      </w:pPr>
      <w:r>
        <w:rPr>
          <w:b w:val="0"/>
        </w:rPr>
        <w:t>D. Beautiful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Enthusiastic. Key Points Therefore, the correct answer is: Option 3 i.e. Enthusiastic. Additional Information Here are the other options explained along with their Hindi meanings and example sentences:</w:t>
      </w:r>
    </w:p>
    <w:p>
      <w:pPr>
        <w:spacing w:before="0"/>
      </w:pPr>
      <w:r>
        <w:rPr>
          <w:b w:val="0"/>
        </w:rPr>
        <w:t>• The word "Reluctant" means unwilling and hesitant; disinclined. (अनिच्छुक) Example: She was reluctant to join the meeting because she was not prepared.</w:t>
      </w:r>
    </w:p>
    <w:p>
      <w:pPr>
        <w:spacing w:before="0"/>
      </w:pPr>
      <w:r>
        <w:rPr>
          <w:b w:val="0"/>
        </w:rPr>
        <w:t>• "Enthusiastic" refers to showing intense and eager enjoyment, interest, or approval. (उत्साही) Example: He was enthusiastic about starting his new job next week.</w:t>
      </w:r>
    </w:p>
    <w:p>
      <w:pPr>
        <w:spacing w:before="0"/>
      </w:pPr>
      <w:r>
        <w:rPr>
          <w:b w:val="0"/>
        </w:rPr>
        <w:t>• Hence, we can infer that the opposite of 'Reluctant' is 'Enthusiastic'.</w:t>
      </w:r>
    </w:p>
    <w:p>
      <w:pPr>
        <w:spacing w:before="0"/>
      </w:pPr>
      <w:r>
        <w:rPr>
          <w:b w:val="0"/>
        </w:rPr>
        <w:t>• Desperate (बेकरार): Desperate means feeling a strong need or urgency, often because of hopelessness or distress. It expresses emotional intensity or anxious urgency, not willingness. Example: She was desperate to find a job after months of unemployment.</w:t>
      </w:r>
    </w:p>
    <w:p>
      <w:pPr>
        <w:spacing w:before="0"/>
      </w:pPr>
      <w:r>
        <w:rPr>
          <w:b w:val="0"/>
        </w:rPr>
        <w:t>• Obedient (आज्ञाकारी): Obedient means following orders, not necessarily willingly. Example: The obedient dog followed all the commands of its owner.</w:t>
      </w:r>
    </w:p>
    <w:p>
      <w:pPr>
        <w:spacing w:before="0"/>
      </w:pPr>
      <w:r>
        <w:rPr>
          <w:b w:val="0"/>
        </w:rPr>
        <w:t>• Beautiful (सुंदर): Pleasing the senses or mind aesthetically. Example: The beautiful sunset left everyone in awe.</w:t>
      </w:r>
    </w:p>
    <w:p>
      <w:pPr>
        <w:spacing w:before="0"/>
      </w:pPr>
      <w:r>
        <w:rPr>
          <w:b w:val="0"/>
        </w:rPr>
      </w:r>
    </w:p>
    <w:p>
      <w:pPr>
        <w:spacing w:after="100" w:line="360" w:lineRule="auto" w:before="0"/>
      </w:pPr>
      <w:r>
        <w:rPr>
          <w:b w:val="0"/>
        </w:rPr>
        <w:t>10. Select the most appropriate option that can substitute the underlined segment in the given sentence. If no substitution is required, select 'No substitution'. If it had not rained, they would not postpone the programmes.</w:t>
      </w:r>
    </w:p>
    <w:p>
      <w:pPr>
        <w:spacing w:before="0"/>
      </w:pPr>
      <w:r>
        <w:rPr>
          <w:b w:val="0"/>
        </w:rPr>
      </w:r>
    </w:p>
    <w:p>
      <w:pPr>
        <w:spacing w:after="100" w:before="0"/>
      </w:pPr>
      <w:r>
        <w:rPr>
          <w:b w:val="0"/>
        </w:rPr>
        <w:t>A. would be postponed</w:t>
      </w:r>
    </w:p>
    <w:p>
      <w:pPr>
        <w:spacing w:after="100" w:before="0"/>
      </w:pPr>
      <w:r>
        <w:rPr>
          <w:b w:val="0"/>
        </w:rPr>
        <w:t>B. no substitution</w:t>
      </w:r>
    </w:p>
    <w:p>
      <w:pPr>
        <w:spacing w:after="100" w:before="0"/>
      </w:pPr>
      <w:r>
        <w:rPr>
          <w:b w:val="0"/>
        </w:rPr>
        <w:t>C. would not have postponed</w:t>
      </w:r>
    </w:p>
    <w:p>
      <w:pPr>
        <w:spacing w:after="100" w:before="0"/>
      </w:pPr>
      <w:r>
        <w:rPr>
          <w:b w:val="0"/>
        </w:rPr>
        <w:t>D. would not postponed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"If it had not rained, they would not have postponed the programmes." Additional Information</w:t>
      </w:r>
    </w:p>
    <w:p>
      <w:pPr>
        <w:spacing w:before="0"/>
      </w:pPr>
      <w:r>
        <w:rPr>
          <w:b w:val="0"/>
        </w:rPr>
        <w:t>• The sentence is in the past perfect conditional form.</w:t>
      </w:r>
    </w:p>
    <w:p>
      <w:pPr>
        <w:spacing w:before="0"/>
      </w:pPr>
      <w:r>
        <w:rPr>
          <w:b w:val="0"/>
        </w:rPr>
        <w:t>• The correct structure for such sentences is: If + past perfect, would + have + past participle.</w:t>
      </w:r>
    </w:p>
    <w:p>
      <w:pPr>
        <w:spacing w:before="0"/>
      </w:pPr>
      <w:r>
        <w:rPr>
          <w:b w:val="0"/>
        </w:rPr>
        <w:t>• The correct phrase should be "would not have postponed," ensuring grammatical correctness.</w:t>
      </w:r>
    </w:p>
    <w:p>
      <w:pPr>
        <w:spacing w:before="0"/>
      </w:pPr>
      <w:r>
        <w:rPr>
          <w:b w:val="0"/>
        </w:rPr>
        <w:t>• Option 1: "would be postponed" – This option is incorrect because it does not match the past perfect conditional structure.</w:t>
      </w:r>
    </w:p>
    <w:p>
      <w:pPr>
        <w:spacing w:before="0"/>
      </w:pPr>
      <w:r>
        <w:rPr>
          <w:b w:val="0"/>
        </w:rPr>
        <w:t>• Option 2: "no substitution" – This option is incorrect because the original sentence is not grammatically correct.</w:t>
      </w:r>
    </w:p>
    <w:p>
      <w:pPr>
        <w:spacing w:before="0"/>
      </w:pPr>
      <w:r>
        <w:rPr>
          <w:b w:val="0"/>
        </w:rPr>
        <w:t>• Option 4: "would not postponed" – This option is incorrect because it is not grammatically correct; "postponed" should be in the past participle form.</w:t>
      </w:r>
    </w:p>
    <w:p>
      <w:pPr>
        <w:spacing w:before="0"/>
      </w:pPr>
      <w:r>
        <w:rPr>
          <w:b w:val="0"/>
        </w:rPr>
      </w:r>
    </w:p>
    <w:p>
      <w:pPr>
        <w:spacing w:after="100" w:line="360" w:lineRule="auto" w:before="0"/>
      </w:pPr>
      <w:r>
        <w:rPr>
          <w:b w:val="0"/>
        </w:rPr>
        <w:t>11. Select the option that can be used as a one-word substitute for the underlined group of words. The workers received a sum for the services they rendered.</w:t>
      </w:r>
    </w:p>
    <w:p>
      <w:pPr>
        <w:spacing w:before="0"/>
      </w:pPr>
      <w:r>
        <w:rPr>
          <w:b w:val="0"/>
        </w:rPr>
      </w:r>
    </w:p>
    <w:p>
      <w:pPr>
        <w:spacing w:after="100" w:before="0"/>
      </w:pPr>
      <w:r>
        <w:rPr>
          <w:b w:val="0"/>
        </w:rPr>
        <w:t>A. Recruitment</w:t>
      </w:r>
    </w:p>
    <w:p>
      <w:pPr>
        <w:spacing w:after="100" w:before="0"/>
      </w:pPr>
      <w:r>
        <w:rPr>
          <w:b w:val="0"/>
        </w:rPr>
        <w:t>B. Remembrance</w:t>
      </w:r>
    </w:p>
    <w:p>
      <w:pPr>
        <w:spacing w:after="100" w:before="0"/>
      </w:pPr>
      <w:r>
        <w:rPr>
          <w:b w:val="0"/>
        </w:rPr>
        <w:t>C. Remuneration</w:t>
      </w:r>
    </w:p>
    <w:p>
      <w:pPr>
        <w:spacing w:after="100" w:before="0"/>
      </w:pPr>
      <w:r>
        <w:rPr>
          <w:b w:val="0"/>
        </w:rPr>
        <w:t>D. Rejuvenation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Explanation: "Remuneration" is the appropriate term for the payment or sum received in return for services rendered, which matches the given sentence perfectly. Additional Information</w:t>
      </w:r>
    </w:p>
    <w:p>
      <w:pPr>
        <w:spacing w:before="0"/>
      </w:pPr>
      <w:r>
        <w:rPr>
          <w:b w:val="0"/>
        </w:rPr>
        <w:t>• The word "Remuneration" (Option 3) refers to the payment or compensation for services rendered, which fits the context of workers receiving a sum for their work.</w:t>
      </w:r>
    </w:p>
    <w:p>
      <w:pPr>
        <w:spacing w:before="0"/>
      </w:pPr>
      <w:r>
        <w:rPr>
          <w:b w:val="0"/>
        </w:rPr>
        <w:t>• Option 1: "Recruitment" is about the process of hiring, not payment for services.</w:t>
      </w:r>
    </w:p>
    <w:p>
      <w:pPr>
        <w:spacing w:before="0"/>
      </w:pPr>
      <w:r>
        <w:rPr>
          <w:b w:val="0"/>
        </w:rPr>
        <w:t>• Option 2: "Remembrance" is unrelated to payment and doesn't fit the context of compensation.</w:t>
      </w:r>
    </w:p>
    <w:p>
      <w:pPr>
        <w:spacing w:before="0"/>
      </w:pPr>
      <w:r>
        <w:rPr>
          <w:b w:val="0"/>
        </w:rPr>
        <w:t>• Option 4: "Rejuvenation" refers to restoration of vitality, which is irrelevant to the idea of compensation.</w:t>
      </w:r>
    </w:p>
    <w:p>
      <w:pPr>
        <w:spacing w:before="0"/>
      </w:pPr>
      <w:r>
        <w:rPr>
          <w:b w:val="0"/>
        </w:rPr>
      </w:r>
    </w:p>
    <w:p>
      <w:pPr>
        <w:spacing w:after="100" w:line="360" w:lineRule="auto" w:before="0"/>
      </w:pPr>
      <w:r>
        <w:rPr>
          <w:b w:val="0"/>
        </w:rPr>
        <w:t>12. Select the sentence that does NOT have a spelling error.</w:t>
      </w:r>
    </w:p>
    <w:p>
      <w:pPr>
        <w:spacing w:before="0"/>
      </w:pPr>
      <w:r>
        <w:rPr>
          <w:b w:val="0"/>
        </w:rPr>
      </w:r>
    </w:p>
    <w:p>
      <w:pPr>
        <w:spacing w:after="100" w:before="0"/>
      </w:pPr>
      <w:r>
        <w:rPr>
          <w:b w:val="0"/>
        </w:rPr>
        <w:t>A. The new caches of materials reveal a secret pleasence that was hidden away from the rest of the world</w:t>
      </w:r>
    </w:p>
    <w:p>
      <w:pPr>
        <w:spacing w:after="100" w:before="0"/>
      </w:pPr>
      <w:r>
        <w:rPr>
          <w:b w:val="0"/>
        </w:rPr>
        <w:t>B. Statistical patterns and historical data cannot predict the futristic problems that await a civilisation like ours.</w:t>
      </w:r>
    </w:p>
    <w:p>
      <w:pPr>
        <w:spacing w:after="100" w:before="0"/>
      </w:pPr>
      <w:r>
        <w:rPr>
          <w:b w:val="0"/>
        </w:rPr>
        <w:t>C. Many friends and memoirists have described the author in detail but there are no photos of the author available to the press.</w:t>
      </w:r>
    </w:p>
    <w:p>
      <w:pPr>
        <w:spacing w:after="100" w:before="0"/>
      </w:pPr>
      <w:r>
        <w:rPr>
          <w:b w:val="0"/>
        </w:rPr>
        <w:t>D. The author is famous for leading a life of subterfuge and contredictions which has led to challenges in understanding past 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Option 3 is correct because it does not contain any spelling error. Therefore, the sentence without any spelling error is Option 3. Additional Information</w:t>
      </w:r>
    </w:p>
    <w:p>
      <w:pPr>
        <w:spacing w:before="0"/>
      </w:pPr>
      <w:r>
        <w:rPr>
          <w:b w:val="0"/>
        </w:rPr>
        <w:t>• The sentence is: “Many friends and memoirists have described the author in detail but there are no photos of the author available to the press.”</w:t>
      </w:r>
    </w:p>
    <w:p>
      <w:pPr>
        <w:spacing w:before="0"/>
      </w:pPr>
      <w:r>
        <w:rPr>
          <w:b w:val="0"/>
        </w:rPr>
        <w:t>• All words such as friends, memoirists, described, available, press are correctly spelled.</w:t>
      </w:r>
    </w:p>
    <w:p>
      <w:pPr>
        <w:spacing w:before="0"/>
      </w:pPr>
      <w:r>
        <w:rPr>
          <w:b w:val="0"/>
        </w:rPr>
        <w:t>• Option 1: “pleasence” → correct spelling: pleasantness or pleasance</w:t>
      </w:r>
    </w:p>
    <w:p>
      <w:pPr>
        <w:spacing w:before="0"/>
      </w:pPr>
      <w:r>
        <w:rPr>
          <w:b w:val="0"/>
        </w:rPr>
        <w:t>• Option 2: “futristic” → correct spelling: futuristic; “civilisation” is also non-standard in American English (British spelling: civilisation)</w:t>
      </w:r>
    </w:p>
    <w:p>
      <w:pPr>
        <w:spacing w:before="0"/>
      </w:pPr>
      <w:r>
        <w:rPr>
          <w:b w:val="0"/>
        </w:rPr>
        <w:t>• Option 4: “contredictions” → correct spelling: contradictions</w:t>
      </w:r>
    </w:p>
    <w:p>
      <w:pPr>
        <w:spacing w:before="0"/>
      </w:pPr>
      <w:r>
        <w:rPr>
          <w:b w:val="0"/>
        </w:rPr>
      </w:r>
    </w:p>
    <w:p>
      <w:pPr>
        <w:spacing w:after="100" w:line="360" w:lineRule="auto" w:before="0"/>
      </w:pPr>
      <w:r>
        <w:rPr>
          <w:b w:val="0"/>
        </w:rPr>
        <w:t>13. The following sentence has been split into four segments. Identify the segment that contains a grammatical error. Having known that / the train was already on the platform, / they ran fastly / to catch it.</w:t>
      </w:r>
    </w:p>
    <w:p>
      <w:pPr>
        <w:spacing w:before="0"/>
      </w:pPr>
      <w:r>
        <w:rPr>
          <w:b w:val="0"/>
        </w:rPr>
      </w:r>
    </w:p>
    <w:p>
      <w:pPr>
        <w:spacing w:after="100" w:before="0"/>
      </w:pPr>
      <w:r>
        <w:rPr>
          <w:b w:val="0"/>
        </w:rPr>
        <w:t>A. they ran fastly</w:t>
      </w:r>
    </w:p>
    <w:p>
      <w:pPr>
        <w:spacing w:after="100" w:before="0"/>
      </w:pPr>
      <w:r>
        <w:rPr>
          <w:b w:val="0"/>
        </w:rPr>
        <w:t>B. Having known that</w:t>
      </w:r>
    </w:p>
    <w:p>
      <w:pPr>
        <w:spacing w:after="100" w:before="0"/>
      </w:pPr>
      <w:r>
        <w:rPr>
          <w:b w:val="0"/>
        </w:rPr>
        <w:t>C. the train was already on the platform</w:t>
      </w:r>
    </w:p>
    <w:p>
      <w:pPr>
        <w:spacing w:after="100" w:before="0"/>
      </w:pPr>
      <w:r>
        <w:rPr>
          <w:b w:val="0"/>
        </w:rPr>
        <w:t>D. to catch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"Having known that the train was already on the platform, they ran fast to catch it."</w:t>
      </w:r>
    </w:p>
    <w:p>
      <w:pPr>
        <w:spacing w:before="0"/>
      </w:pPr>
      <w:r>
        <w:rPr>
          <w:b w:val="0"/>
        </w:rPr>
        <w:t>• The primary issue in the sentence is the use of the word "fastly" instead of the correct adverb "fast."</w:t>
      </w:r>
    </w:p>
    <w:p>
      <w:pPr>
        <w:spacing w:before="0"/>
      </w:pPr>
      <w:r>
        <w:rPr>
          <w:b w:val="0"/>
        </w:rPr>
        <w:t>• The word "fastly" is not a proper word in English. The correct adverb form of "fast" is simply "fast."</w:t>
      </w:r>
    </w:p>
    <w:p>
      <w:pPr>
        <w:spacing w:before="0"/>
      </w:pPr>
      <w:r>
        <w:rPr>
          <w:b w:val="0"/>
        </w:rPr>
        <w:t>• The correct phrase should be "they ran fast," ensuring grammatical correctness and clarity.</w:t>
      </w:r>
    </w:p>
    <w:p>
      <w:pPr>
        <w:spacing w:before="0"/>
      </w:pPr>
      <w:r>
        <w:rPr>
          <w:b w:val="0"/>
        </w:rPr>
        <w:t>• Thus, the error is located in part 1 of the sentence.</w:t>
      </w:r>
    </w:p>
    <w:p>
      <w:pPr>
        <w:spacing w:before="0"/>
      </w:pPr>
      <w:r>
        <w:rPr>
          <w:b w:val="0"/>
        </w:rPr>
      </w:r>
    </w:p>
    <w:p>
      <w:pPr>
        <w:spacing w:after="100" w:line="360" w:lineRule="auto" w:before="0"/>
      </w:pPr>
      <w:r>
        <w:rPr>
          <w:b w:val="0"/>
        </w:rPr>
        <w:t>14. Select the most appropriate ANTONYM of the underlined word in the following sentence. The movie's plot was predictable, with clichéd twists and turns.</w:t>
      </w:r>
    </w:p>
    <w:p>
      <w:pPr>
        <w:spacing w:before="0"/>
      </w:pPr>
      <w:r>
        <w:rPr>
          <w:b w:val="0"/>
        </w:rPr>
      </w:r>
    </w:p>
    <w:p>
      <w:pPr>
        <w:spacing w:after="100" w:before="0"/>
      </w:pPr>
      <w:r>
        <w:rPr>
          <w:b w:val="0"/>
        </w:rPr>
        <w:t>A. undeviating</w:t>
      </w:r>
    </w:p>
    <w:p>
      <w:pPr>
        <w:spacing w:after="100" w:before="0"/>
      </w:pPr>
      <w:r>
        <w:rPr>
          <w:b w:val="0"/>
        </w:rPr>
        <w:t>B. evident</w:t>
      </w:r>
    </w:p>
    <w:p>
      <w:pPr>
        <w:spacing w:after="100" w:before="0"/>
      </w:pPr>
      <w:r>
        <w:rPr>
          <w:b w:val="0"/>
        </w:rPr>
        <w:t>C. unexpected</w:t>
      </w:r>
    </w:p>
    <w:p>
      <w:pPr>
        <w:spacing w:after="100" w:before="0"/>
      </w:pPr>
      <w:r>
        <w:rPr>
          <w:b w:val="0"/>
        </w:rPr>
        <w:t>D. infelicitous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"predictable" means something that can be anticipated or expected beforehand; it refers to events or situations that unfold in a manner consistent with what is generally foreseen. (पूर्वानुमेय) Example: The outcome of the election was predictable, given the current political climate.</w:t>
      </w:r>
    </w:p>
    <w:p>
      <w:pPr>
        <w:spacing w:before="0"/>
      </w:pPr>
      <w:r>
        <w:rPr>
          <w:b w:val="0"/>
        </w:rPr>
        <w:t>• "Unexpected" refers to something that is not anticipated or foreseen; it happens suddenly without prior indication. (अप्रत्याशित) Example: The sudden rainstorm was completely unexpected and caught everyone by surprise.</w:t>
      </w:r>
    </w:p>
    <w:p>
      <w:pPr>
        <w:spacing w:before="0"/>
      </w:pPr>
      <w:r>
        <w:rPr>
          <w:b w:val="0"/>
        </w:rPr>
        <w:t>• Hence, we can infer that the opposite of 'predictable' is 'unexpected'.</w:t>
      </w:r>
    </w:p>
    <w:p>
      <w:pPr>
        <w:spacing w:before="0"/>
      </w:pPr>
      <w:r>
        <w:rPr>
          <w:b w:val="0"/>
        </w:rPr>
        <w:t>• Undeviating (अविचलित): Not changing or swerving from a predetermined course. Example: The pilot maintained an undeviating course throughout the flight.</w:t>
      </w:r>
    </w:p>
    <w:p>
      <w:pPr>
        <w:spacing w:before="0"/>
      </w:pPr>
      <w:r>
        <w:rPr>
          <w:b w:val="0"/>
        </w:rPr>
        <w:t>• Evident (स्पष्ट): Clearly seen or understood; obvious. Example: The benefits of the new policy were evident to everyone.</w:t>
      </w:r>
    </w:p>
    <w:p>
      <w:pPr>
        <w:spacing w:before="0"/>
      </w:pPr>
      <w:r>
        <w:rPr>
          <w:b w:val="0"/>
        </w:rPr>
        <w:t>• Infelicitous (अप्रसन्न): Not suitable or appropriate; unfortunate. Example: His infelicitous remark at the meeting caused discomfort among the attendees.</w:t>
      </w:r>
    </w:p>
    <w:p>
      <w:pPr>
        <w:spacing w:before="0"/>
      </w:pPr>
      <w:r>
        <w:rPr>
          <w:b w:val="0"/>
        </w:rPr>
      </w:r>
    </w:p>
    <w:p>
      <w:pPr>
        <w:spacing w:after="100" w:line="360" w:lineRule="auto" w:before="0"/>
      </w:pPr>
      <w:r>
        <w:rPr>
          <w:b w:val="0"/>
        </w:rPr>
        <w:t>15. Select the option that can be used as a one-word substitute for the underlined group of words. Foul smell will come if the food is not fresh.</w:t>
      </w:r>
    </w:p>
    <w:p>
      <w:pPr>
        <w:spacing w:before="0"/>
      </w:pPr>
      <w:r>
        <w:rPr>
          <w:b w:val="0"/>
        </w:rPr>
      </w:r>
    </w:p>
    <w:p>
      <w:pPr>
        <w:spacing w:after="100" w:before="0"/>
      </w:pPr>
      <w:r>
        <w:rPr>
          <w:b w:val="0"/>
        </w:rPr>
        <w:t>A. brittle</w:t>
      </w:r>
    </w:p>
    <w:p>
      <w:pPr>
        <w:spacing w:after="100" w:before="0"/>
      </w:pPr>
      <w:r>
        <w:rPr>
          <w:b w:val="0"/>
        </w:rPr>
        <w:t>B. crisp</w:t>
      </w:r>
    </w:p>
    <w:p>
      <w:pPr>
        <w:spacing w:after="100" w:before="0"/>
      </w:pPr>
      <w:r>
        <w:rPr>
          <w:b w:val="0"/>
        </w:rPr>
        <w:t>C. stale</w:t>
      </w:r>
    </w:p>
    <w:p>
      <w:pPr>
        <w:spacing w:after="100" w:before="0"/>
      </w:pPr>
      <w:r>
        <w:rPr>
          <w:b w:val="0"/>
        </w:rPr>
        <w:t>D. odourless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Additional Information</w:t>
      </w:r>
    </w:p>
    <w:p>
      <w:pPr>
        <w:spacing w:before="0"/>
      </w:pPr>
      <w:r>
        <w:rPr>
          <w:b w:val="0"/>
        </w:rPr>
        <w:t>• The word "stale" refers to something that has lost its freshness, especially food, and has developed an unpleasant taste or smell. (बासी) Example: The bread had become stale after being left out overnight.</w:t>
      </w:r>
    </w:p>
    <w:p>
      <w:pPr>
        <w:spacing w:before="0"/>
      </w:pPr>
      <w:r>
        <w:rPr>
          <w:b w:val="0"/>
        </w:rPr>
        <w:t>• Option 1: "Brittle" refers to something that is easily broken, not suitable for describing food that has gone bad due to being stale. (नाजुक) Example: The brittle ice shattered when stepped on.</w:t>
      </w:r>
    </w:p>
    <w:p>
      <w:pPr>
        <w:spacing w:before="0"/>
      </w:pPr>
      <w:r>
        <w:rPr>
          <w:b w:val="0"/>
        </w:rPr>
        <w:t>• Option 2: "Crisp" implies something is fresh and crunchy, which does not fit the description of food that is stale and smells bad. (खस्ता) Example: The crisp apple was delicious and juicy.</w:t>
      </w:r>
    </w:p>
    <w:p>
      <w:pPr>
        <w:spacing w:before="0"/>
      </w:pPr>
      <w:r>
        <w:rPr>
          <w:b w:val="0"/>
        </w:rPr>
        <w:t>• Option 4: "Odourless" refers to something with no smell, which is the opposite of food that is stale and has a foul odor. (बिना गंध के) Example: The odourless air purifier is perfect for any room.</w:t>
      </w:r>
    </w:p>
    <w:p>
      <w:pPr>
        <w:spacing w:before="0"/>
      </w:pPr>
      <w:r>
        <w:rPr>
          <w:b w:val="0"/>
        </w:rPr>
      </w:r>
    </w:p>
    <w:p>
      <w:pPr>
        <w:spacing w:after="100" w:line="360" w:lineRule="auto" w:before="0"/>
      </w:pPr>
      <w:r>
        <w:rPr>
          <w:b w:val="0"/>
        </w:rPr>
        <w:t>16. Select the word which means the same as the group of words given. Capable of being done</w:t>
      </w:r>
    </w:p>
    <w:p>
      <w:pPr>
        <w:spacing w:before="0"/>
      </w:pPr>
      <w:r>
        <w:rPr>
          <w:b w:val="0"/>
        </w:rPr>
      </w:r>
    </w:p>
    <w:p>
      <w:pPr>
        <w:spacing w:after="100" w:before="0"/>
      </w:pPr>
      <w:r>
        <w:rPr>
          <w:b w:val="0"/>
        </w:rPr>
        <w:t>A. Suitable</w:t>
      </w:r>
    </w:p>
    <w:p>
      <w:pPr>
        <w:spacing w:after="100" w:before="0"/>
      </w:pPr>
      <w:r>
        <w:rPr>
          <w:b w:val="0"/>
        </w:rPr>
        <w:t>B. Feasible</w:t>
      </w:r>
    </w:p>
    <w:p>
      <w:pPr>
        <w:spacing w:after="100" w:before="0"/>
      </w:pPr>
      <w:r>
        <w:rPr>
          <w:b w:val="0"/>
        </w:rPr>
        <w:t>C. Practical</w:t>
      </w:r>
    </w:p>
    <w:p>
      <w:pPr>
        <w:spacing w:after="100" w:before="0"/>
      </w:pPr>
      <w:r>
        <w:rPr>
          <w:b w:val="0"/>
        </w:rPr>
        <w:t>D. Useful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Correct Word: Feasible Additional Information</w:t>
      </w:r>
    </w:p>
    <w:p>
      <w:pPr>
        <w:spacing w:before="0"/>
      </w:pPr>
      <w:r>
        <w:rPr>
          <w:b w:val="0"/>
        </w:rPr>
        <w:t>• The word "Feasible" means capable of being done or carried out, which matches the given phrase.</w:t>
      </w:r>
    </w:p>
    <w:p>
      <w:pPr>
        <w:spacing w:before="0"/>
      </w:pPr>
      <w:r>
        <w:rPr>
          <w:b w:val="0"/>
        </w:rPr>
        <w:t>• Option 1: Suitable – Refers to being appropriate but not necessarily capable of being done.</w:t>
      </w:r>
    </w:p>
    <w:p>
      <w:pPr>
        <w:spacing w:before="0"/>
      </w:pPr>
      <w:r>
        <w:rPr>
          <w:b w:val="0"/>
        </w:rPr>
        <w:t>• Option 3: Practical – Implies utility but lacks the direct meaning of feasibility.</w:t>
      </w:r>
    </w:p>
    <w:p>
      <w:pPr>
        <w:spacing w:before="0"/>
      </w:pPr>
      <w:r>
        <w:rPr>
          <w:b w:val="0"/>
        </w:rPr>
        <w:t>• Option 4: Useful – Describes something beneficial but not directly related to being achievable.</w:t>
      </w:r>
    </w:p>
    <w:p>
      <w:pPr>
        <w:spacing w:before="0"/>
      </w:pPr>
      <w:r>
        <w:rPr>
          <w:b w:val="0"/>
        </w:rPr>
      </w:r>
    </w:p>
    <w:p>
      <w:pPr>
        <w:spacing w:after="100" w:line="360" w:lineRule="auto" w:before="0"/>
      </w:pPr>
      <w:r>
        <w:rPr>
          <w:b w:val="0"/>
        </w:rPr>
        <w:t>17. Select the option that expresses the given sentence in active voice. By whom were you injured?</w:t>
      </w:r>
    </w:p>
    <w:p>
      <w:pPr>
        <w:spacing w:before="0"/>
      </w:pPr>
      <w:r>
        <w:rPr>
          <w:b w:val="0"/>
        </w:rPr>
      </w:r>
    </w:p>
    <w:p>
      <w:pPr>
        <w:spacing w:after="100" w:before="0"/>
      </w:pPr>
      <w:r>
        <w:rPr>
          <w:b w:val="0"/>
        </w:rPr>
        <w:t>A. Who has injured you?</w:t>
      </w:r>
    </w:p>
    <w:p>
      <w:pPr>
        <w:spacing w:after="100" w:before="0"/>
      </w:pPr>
      <w:r>
        <w:rPr>
          <w:b w:val="0"/>
        </w:rPr>
        <w:t>B. Who injured you?</w:t>
      </w:r>
    </w:p>
    <w:p>
      <w:pPr>
        <w:spacing w:after="100" w:before="0"/>
      </w:pPr>
      <w:r>
        <w:rPr>
          <w:b w:val="0"/>
        </w:rPr>
        <w:t>C. Who had injured you?</w:t>
      </w:r>
    </w:p>
    <w:p>
      <w:pPr>
        <w:spacing w:after="100" w:before="0"/>
      </w:pPr>
      <w:r>
        <w:rPr>
          <w:b w:val="0"/>
        </w:rPr>
        <w:t>D. Who had been injuring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(Who injured you?). The conversion is Passive to Active. Explanation: The original sentence is in Passive voice (Past Indefinite: "By whom were you injured?" - Object + was/were + V3 + by + Subject). The correct answer converts this to Active voice in Past Indefinite (Subject + V2 + Object). Here, "Who" becomes the subject performing the action (injured), and "you" remains the object.</w:t>
      </w:r>
    </w:p>
    <w:p>
      <w:pPr>
        <w:spacing w:before="0"/>
      </w:pPr>
      <w:r>
        <w:rPr>
          <w:b w:val="0"/>
        </w:rPr>
      </w:r>
    </w:p>
    <w:p>
      <w:pPr>
        <w:spacing w:after="100" w:line="360" w:lineRule="auto" w:before="0"/>
      </w:pPr>
      <w:r>
        <w:rPr>
          <w:b w:val="0"/>
        </w:rPr>
        <w:t>18. Select the most appropriate ANTONYM of the underlined word in the given sentence. The patient was suffering from a chronic disease.</w:t>
      </w:r>
    </w:p>
    <w:p>
      <w:pPr>
        <w:spacing w:before="0"/>
      </w:pPr>
      <w:r>
        <w:rPr>
          <w:b w:val="0"/>
        </w:rPr>
      </w:r>
    </w:p>
    <w:p>
      <w:pPr>
        <w:spacing w:after="100" w:before="0"/>
      </w:pPr>
      <w:r>
        <w:rPr>
          <w:b w:val="0"/>
        </w:rPr>
        <w:t>A. Common</w:t>
      </w:r>
    </w:p>
    <w:p>
      <w:pPr>
        <w:spacing w:after="100" w:before="0"/>
      </w:pPr>
      <w:r>
        <w:rPr>
          <w:b w:val="0"/>
        </w:rPr>
        <w:t>B. Universal</w:t>
      </w:r>
    </w:p>
    <w:p>
      <w:pPr>
        <w:spacing w:after="100" w:before="0"/>
      </w:pPr>
      <w:r>
        <w:rPr>
          <w:b w:val="0"/>
        </w:rPr>
        <w:t>C. Usual</w:t>
      </w:r>
    </w:p>
    <w:p>
      <w:pPr>
        <w:spacing w:after="100" w:before="0"/>
      </w:pPr>
      <w:r>
        <w:rPr>
          <w:b w:val="0"/>
        </w:rPr>
        <w:t>D. Mild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Mild. Key Points Therefore, the correct answer is: Option 4 i.e. Mild. Additional Information Here are the other options explained along with their Hindi meanings and example sentences:</w:t>
      </w:r>
    </w:p>
    <w:p>
      <w:pPr>
        <w:spacing w:before="0"/>
      </w:pPr>
      <w:r>
        <w:rPr>
          <w:b w:val="0"/>
        </w:rPr>
        <w:t>• The word "chronic" means something persisting for a long time or constantly recurring, especially in the context of a disease. (दीर्घकालीन) Example: He has been dealing with chronic back pain for years.</w:t>
      </w:r>
    </w:p>
    <w:p>
      <w:pPr>
        <w:spacing w:before="0"/>
      </w:pPr>
      <w:r>
        <w:rPr>
          <w:b w:val="0"/>
        </w:rPr>
        <w:t>• "Mild" refers to something not severe, serious, or harsh. It is gentle in effect or degree. (हल्का) Example: He experienced mild symptoms of the flu, such as a slight fever and a sore throat.</w:t>
      </w:r>
    </w:p>
    <w:p>
      <w:pPr>
        <w:spacing w:before="0"/>
      </w:pPr>
      <w:r>
        <w:rPr>
          <w:b w:val="0"/>
        </w:rPr>
        <w:t>• Common (सामान्य): Occurring, found, or done often; prevalent. Example: It is common for people to catch a cold during the winter months.</w:t>
      </w:r>
    </w:p>
    <w:p>
      <w:pPr>
        <w:spacing w:before="0"/>
      </w:pPr>
      <w:r>
        <w:rPr>
          <w:b w:val="0"/>
        </w:rPr>
        <w:t>• Universal (सार्वभौमिक): Applicable to all cases; existing or true at all times or in all places. Example: The desire for love and acceptance is universal among humans.</w:t>
      </w:r>
    </w:p>
    <w:p>
      <w:pPr>
        <w:spacing w:before="0"/>
      </w:pPr>
      <w:r>
        <w:rPr>
          <w:b w:val="0"/>
        </w:rPr>
        <w:t>• Usual (सामान्य): Habitually or typically occurring or done; customary. Example: She followed her usual routine of jogging and then having breakfast.</w:t>
      </w:r>
    </w:p>
    <w:p>
      <w:pPr>
        <w:spacing w:before="0"/>
      </w:pPr>
      <w:r>
        <w:rPr>
          <w:b w:val="0"/>
        </w:rPr>
      </w:r>
    </w:p>
    <w:p>
      <w:pPr>
        <w:spacing w:after="100" w:line="360" w:lineRule="auto" w:before="0"/>
      </w:pPr>
      <w:r>
        <w:rPr>
          <w:b w:val="0"/>
        </w:rPr>
        <w:t>19. Select the most appropriate ANTONYM of the word in bold. Many people fought to abolish slavery during the Civil War.</w:t>
      </w:r>
    </w:p>
    <w:p>
      <w:pPr>
        <w:spacing w:before="0"/>
      </w:pPr>
      <w:r>
        <w:rPr>
          <w:b w:val="0"/>
        </w:rPr>
      </w:r>
    </w:p>
    <w:p>
      <w:pPr>
        <w:spacing w:after="100" w:before="0"/>
      </w:pPr>
      <w:r>
        <w:rPr>
          <w:b w:val="0"/>
        </w:rPr>
        <w:t>A. kill</w:t>
      </w:r>
    </w:p>
    <w:p>
      <w:pPr>
        <w:spacing w:after="100" w:before="0"/>
      </w:pPr>
      <w:r>
        <w:rPr>
          <w:b w:val="0"/>
        </w:rPr>
        <w:t>B. terminate</w:t>
      </w:r>
    </w:p>
    <w:p>
      <w:pPr>
        <w:spacing w:after="100" w:before="0"/>
      </w:pPr>
      <w:r>
        <w:rPr>
          <w:b w:val="0"/>
        </w:rPr>
        <w:t>C. establish</w:t>
      </w:r>
    </w:p>
    <w:p>
      <w:pPr>
        <w:spacing w:after="100" w:before="0"/>
      </w:pPr>
      <w:r>
        <w:rPr>
          <w:b w:val="0"/>
        </w:rPr>
        <w:t>D. damage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establish. Key Points Therefore, the correct answer is: Option 3 i.e. establish. Additional Information Here are the other options explained along with their Hindi meanings and example sentences:</w:t>
      </w:r>
    </w:p>
    <w:p>
      <w:pPr>
        <w:spacing w:before="0"/>
      </w:pPr>
      <w:r>
        <w:rPr>
          <w:b w:val="0"/>
        </w:rPr>
        <w:t>• The word "abolish" means to formally put an end to a system, practice, or institution. (समाप्त करना) Example: The government decided to abolish the old tax laws to simplify the economic system.</w:t>
      </w:r>
    </w:p>
    <w:p>
      <w:pPr>
        <w:spacing w:before="0"/>
      </w:pPr>
      <w:r>
        <w:rPr>
          <w:b w:val="0"/>
        </w:rPr>
        <w:t>• "Establish" means to set up or create something, especially a system, practice, or institution. (स्थापित करना) Example: The university plans to establish a new research center dedicated to advanced technologies.</w:t>
      </w:r>
    </w:p>
    <w:p>
      <w:pPr>
        <w:spacing w:before="0"/>
      </w:pPr>
      <w:r>
        <w:rPr>
          <w:b w:val="0"/>
        </w:rPr>
        <w:t>• Hence, we can infer that the opposite of 'abolish' is 'establish'.</w:t>
      </w:r>
    </w:p>
    <w:p>
      <w:pPr>
        <w:spacing w:before="0"/>
      </w:pPr>
      <w:r>
        <w:rPr>
          <w:b w:val="0"/>
        </w:rPr>
        <w:t>• Kill (मार डालना): To cause the death of a living being. Example: The hunter aimed to kill the deer with a single shot.</w:t>
      </w:r>
    </w:p>
    <w:p>
      <w:pPr>
        <w:spacing w:before="0"/>
      </w:pPr>
      <w:r>
        <w:rPr>
          <w:b w:val="0"/>
        </w:rPr>
        <w:t>• Terminate (समाप्त करना): To bring something to an end. Example: The company decided to terminate the project due to budget constraints.</w:t>
      </w:r>
    </w:p>
    <w:p>
      <w:pPr>
        <w:spacing w:before="0"/>
      </w:pPr>
      <w:r>
        <w:rPr>
          <w:b w:val="0"/>
        </w:rPr>
        <w:t>• Damage (क्षति): Physical harm that impairs the value, usefulness, or normal function of something. Example: The storm caused significant damage to the coastal areas.</w:t>
      </w:r>
    </w:p>
    <w:p>
      <w:pPr>
        <w:spacing w:before="0"/>
      </w:pPr>
      <w:r>
        <w:rPr>
          <w:b w:val="0"/>
        </w:rPr>
      </w:r>
    </w:p>
    <w:p>
      <w:pPr>
        <w:spacing w:after="100" w:line="360" w:lineRule="auto" w:before="0"/>
      </w:pPr>
      <w:r>
        <w:rPr>
          <w:b w:val="0"/>
        </w:rPr>
        <w:t>20. Select the option that expresses the given sentence in active voice. Were the plants being grafted by the gardener?</w:t>
      </w:r>
    </w:p>
    <w:p>
      <w:pPr>
        <w:spacing w:before="0"/>
      </w:pPr>
      <w:r>
        <w:rPr>
          <w:b w:val="0"/>
        </w:rPr>
      </w:r>
    </w:p>
    <w:p>
      <w:pPr>
        <w:spacing w:after="100" w:before="0"/>
      </w:pPr>
      <w:r>
        <w:rPr>
          <w:b w:val="0"/>
        </w:rPr>
        <w:t>A. Was the gardener grafting the plants?</w:t>
      </w:r>
    </w:p>
    <w:p>
      <w:pPr>
        <w:spacing w:after="100" w:before="0"/>
      </w:pPr>
      <w:r>
        <w:rPr>
          <w:b w:val="0"/>
        </w:rPr>
        <w:t>B. Was the gardener grafted the plants?</w:t>
      </w:r>
    </w:p>
    <w:p>
      <w:pPr>
        <w:spacing w:after="100" w:before="0"/>
      </w:pPr>
      <w:r>
        <w:rPr>
          <w:b w:val="0"/>
        </w:rPr>
        <w:t>C. Were the plants grafting the gardener?</w:t>
      </w:r>
    </w:p>
    <w:p>
      <w:pPr>
        <w:spacing w:after="100" w:before="0"/>
      </w:pPr>
      <w:r>
        <w:rPr>
          <w:b w:val="0"/>
        </w:rPr>
        <w:t>D. Were the gardener grafting the plants?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"Was the gardener grafting the plants?"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"Were the plants being grafted by the gardener?"</w:t>
      </w:r>
    </w:p>
    <w:p>
      <w:pPr>
        <w:spacing w:before="0"/>
      </w:pPr>
      <w:r>
        <w:rPr>
          <w:b w:val="0"/>
        </w:rPr>
        <w:t>• To convert to active voice: Place the subject "the gardener" at the beginning.</w:t>
      </w:r>
    </w:p>
    <w:p>
      <w:pPr>
        <w:spacing w:before="0"/>
      </w:pPr>
      <w:r>
        <w:rPr>
          <w:b w:val="0"/>
        </w:rPr>
        <w:t>• Change the passive verb form "were being grafted" to "was grafting" (past continuous active).</w:t>
      </w:r>
    </w:p>
    <w:p>
      <w:pPr>
        <w:spacing w:before="0"/>
      </w:pPr>
      <w:r>
        <w:rPr>
          <w:b w:val="0"/>
        </w:rPr>
        <w:t>• Ensure the object "the plants" remains at the end of the sentence for clarity.</w:t>
      </w:r>
    </w:p>
    <w:p>
      <w:pPr>
        <w:spacing w:before="0"/>
      </w:pPr>
      <w:r>
        <w:rPr>
          <w:b w:val="0"/>
        </w:rPr>
        <w:t>• Option 2: "Was the gardener grafted the plants?" – Incorrect as "grafted" is a past participle and does not form a valid sentence here.</w:t>
      </w:r>
    </w:p>
    <w:p>
      <w:pPr>
        <w:spacing w:before="0"/>
      </w:pPr>
      <w:r>
        <w:rPr>
          <w:b w:val="0"/>
        </w:rPr>
        <w:t>• Option 3: "Were the plants grafting the gardener?" – Incorrect as it reverses the subject and object.</w:t>
      </w:r>
    </w:p>
    <w:p>
      <w:pPr>
        <w:spacing w:before="0"/>
      </w:pPr>
      <w:r>
        <w:rPr>
          <w:b w:val="0"/>
        </w:rPr>
        <w:t>• Option 4: "Were the gardener grafting the plants?" – Incorrect due to subject-verb agreement ("were" does not match "the gardener").</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frisking</w:t>
      </w:r>
    </w:p>
    <w:p>
      <w:pPr>
        <w:spacing w:after="100" w:before="0"/>
      </w:pPr>
      <w:r>
        <w:rPr>
          <w:b w:val="0"/>
        </w:rPr>
        <w:t>B. skipping</w:t>
      </w:r>
    </w:p>
    <w:p>
      <w:pPr>
        <w:spacing w:after="100" w:before="0"/>
      </w:pPr>
      <w:r>
        <w:rPr>
          <w:b w:val="0"/>
        </w:rPr>
        <w:t>C. detailing</w:t>
      </w:r>
    </w:p>
    <w:p>
      <w:pPr>
        <w:spacing w:after="100" w:before="0"/>
      </w:pPr>
      <w:r>
        <w:rPr>
          <w:b w:val="0"/>
        </w:rPr>
        <w:t>D. ignoring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'detailing'. Key Points Therefore, the correct answer is 'Option 3'. Complete Sentence: He was also a prominent Never Trumper, openly detailing how awful he found the 45th president. Additional Information</w:t>
      </w:r>
    </w:p>
    <w:p>
      <w:pPr>
        <w:spacing w:before="0"/>
      </w:pPr>
      <w:r>
        <w:rPr>
          <w:b w:val="0"/>
        </w:rPr>
        <w:t>• The passage introduces Rory Cooper's stance against the 45th president, which he openly shared.</w:t>
      </w:r>
    </w:p>
    <w:p>
      <w:pPr>
        <w:spacing w:before="0"/>
      </w:pPr>
      <w:r>
        <w:rPr>
          <w:b w:val="0"/>
        </w:rPr>
        <w:t>• The word "detailing" fits the context as it refers to explaining or describing thoroughly, which aligns with Cooper expressing his views.</w:t>
      </w:r>
    </w:p>
    <w:p>
      <w:pPr>
        <w:spacing w:before="0"/>
      </w:pPr>
      <w:r>
        <w:rPr>
          <w:b w:val="0"/>
        </w:rPr>
        <w:t>• Other options like "frisking", "skipping", and "ignoring" do not convey the intended meaning in this context.</w:t>
      </w:r>
    </w:p>
    <w:p>
      <w:pPr>
        <w:spacing w:before="0"/>
      </w:pPr>
      <w:r>
        <w:rPr>
          <w:b w:val="0"/>
        </w:rPr>
        <w:t>• Frisking: Refers to searching someone for concealed items, inappropriate in this context.</w:t>
      </w:r>
    </w:p>
    <w:p>
      <w:pPr>
        <w:spacing w:before="0"/>
      </w:pPr>
      <w:r>
        <w:rPr>
          <w:b w:val="0"/>
        </w:rPr>
        <w:t>• Skipping: Suggests omitting or passing over, which does not align with the context of explaining his views.</w:t>
      </w:r>
    </w:p>
    <w:p>
      <w:pPr>
        <w:spacing w:before="0"/>
      </w:pPr>
      <w:r>
        <w:rPr>
          <w:b w:val="0"/>
        </w:rPr>
        <w:t>• Ignoring: Means disregarding, which contradicts the idea of expressing and sharing his opinions.</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committed</w:t>
      </w:r>
    </w:p>
    <w:p>
      <w:pPr>
        <w:spacing w:after="100" w:before="0"/>
      </w:pPr>
      <w:r>
        <w:rPr>
          <w:b w:val="0"/>
        </w:rPr>
        <w:t>B. pacified</w:t>
      </w:r>
    </w:p>
    <w:p>
      <w:pPr>
        <w:spacing w:after="100" w:before="0"/>
      </w:pPr>
      <w:r>
        <w:rPr>
          <w:b w:val="0"/>
        </w:rPr>
        <w:t>C. sorted</w:t>
      </w:r>
    </w:p>
    <w:p>
      <w:pPr>
        <w:spacing w:after="100" w:before="0"/>
      </w:pPr>
      <w:r>
        <w:rPr>
          <w:b w:val="0"/>
        </w:rPr>
        <w:t>D. isolated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'committed'. Key Points Therefore, the correct answer is 'Option 1'.</w:t>
      </w:r>
    </w:p>
    <w:p>
      <w:pPr>
        <w:spacing w:before="0"/>
      </w:pPr>
      <w:r>
        <w:rPr>
          <w:b w:val="0"/>
        </w:rPr>
        <w:t>• The context of the passage highlights Rory Cooper’s open criticism of the 45th president and his dedicated stance.</w:t>
      </w:r>
    </w:p>
    <w:p>
      <w:pPr>
        <w:spacing w:before="0"/>
      </w:pPr>
      <w:r>
        <w:rPr>
          <w:b w:val="0"/>
        </w:rPr>
        <w:t>• The word “committed” aligns with the idea of being openly dedicated or invested in expressing his opinions.</w:t>
      </w:r>
    </w:p>
    <w:p>
      <w:pPr>
        <w:spacing w:before="0"/>
      </w:pPr>
      <w:r>
        <w:rPr>
          <w:b w:val="0"/>
        </w:rPr>
        <w:t>• "Pacified", "sorted", and "isolated" do not fit the context of actively engaging or expressing strong feelings.</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indebted</w:t>
      </w:r>
    </w:p>
    <w:p>
      <w:pPr>
        <w:spacing w:after="100" w:before="0"/>
      </w:pPr>
      <w:r>
        <w:rPr>
          <w:b w:val="0"/>
        </w:rPr>
        <w:t>B. provoked</w:t>
      </w:r>
    </w:p>
    <w:p>
      <w:pPr>
        <w:spacing w:after="100" w:before="0"/>
      </w:pPr>
      <w:r>
        <w:rPr>
          <w:b w:val="0"/>
        </w:rPr>
        <w:t>C. excited</w:t>
      </w:r>
    </w:p>
    <w:p>
      <w:pPr>
        <w:spacing w:after="100" w:before="0"/>
      </w:pPr>
      <w:r>
        <w:rPr>
          <w:b w:val="0"/>
        </w:rPr>
        <w:t>D. frustrated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'frustrated'. Key Points Therefore, the correct answer is 'Option 4'. Complete Sentence: Rory Cooper is frustrated because the public schools in Fairfax, Virginia, where he lives, have not reopened. Additional Information</w:t>
      </w:r>
    </w:p>
    <w:p>
      <w:pPr>
        <w:spacing w:before="0"/>
      </w:pPr>
      <w:r>
        <w:rPr>
          <w:b w:val="0"/>
        </w:rPr>
        <w:t>• The passage describes Rory Cooper’s feelings toward the lack of reopening of public schools in his area.</w:t>
      </w:r>
    </w:p>
    <w:p>
      <w:pPr>
        <w:spacing w:before="0"/>
      </w:pPr>
      <w:r>
        <w:rPr>
          <w:b w:val="0"/>
        </w:rPr>
        <w:t>• The appropriate word should reflect dissatisfaction and impatience caused by this situation.</w:t>
      </w:r>
    </w:p>
    <w:p>
      <w:pPr>
        <w:spacing w:before="0"/>
      </w:pPr>
      <w:r>
        <w:rPr>
          <w:b w:val="0"/>
        </w:rPr>
        <w:t>• "Frustrated" aligns well with the tone and context, expressing his annoyance and disappointment with the delay in reopening schools.</w:t>
      </w:r>
    </w:p>
    <w:p>
      <w:pPr>
        <w:spacing w:before="0"/>
      </w:pPr>
      <w:r>
        <w:rPr>
          <w:b w:val="0"/>
        </w:rPr>
        <w:t>• Other options like "indebted", "provoked", or "excited" do not fit the context of expressing his dissatisfaction.</w:t>
      </w:r>
    </w:p>
    <w:p>
      <w:pPr>
        <w:spacing w:before="0"/>
      </w:pPr>
      <w:r>
        <w:rPr>
          <w:b w:val="0"/>
        </w:rPr>
        <w:t>• Indebted (ऋणी): This means feeling gratitude, which does not fit the tone of dissatisfaction in the passage.</w:t>
      </w:r>
    </w:p>
    <w:p>
      <w:pPr>
        <w:spacing w:before="0"/>
      </w:pPr>
      <w:r>
        <w:rPr>
          <w:b w:val="0"/>
        </w:rPr>
        <w:t>• Provoked (उकसाया गया): While it implies being stirred to anger, it does not accurately convey the general dissatisfaction described.</w:t>
      </w:r>
    </w:p>
    <w:p>
      <w:pPr>
        <w:spacing w:before="0"/>
      </w:pPr>
      <w:r>
        <w:rPr>
          <w:b w:val="0"/>
        </w:rPr>
        <w:t>• Excited (उत्साहित): This suggests happiness or enthusiasm, which contradicts the tone of frustration in the passage.</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plainest</w:t>
      </w:r>
    </w:p>
    <w:p>
      <w:pPr>
        <w:spacing w:after="100" w:before="0"/>
      </w:pPr>
      <w:r>
        <w:rPr>
          <w:b w:val="0"/>
        </w:rPr>
        <w:t>B. slowest</w:t>
      </w:r>
    </w:p>
    <w:p>
      <w:pPr>
        <w:spacing w:after="100" w:before="0"/>
      </w:pPr>
      <w:r>
        <w:rPr>
          <w:b w:val="0"/>
        </w:rPr>
        <w:t>C. longest</w:t>
      </w:r>
    </w:p>
    <w:p>
      <w:pPr>
        <w:spacing w:after="100" w:before="0"/>
      </w:pPr>
      <w:r>
        <w:rPr>
          <w:b w:val="0"/>
        </w:rPr>
        <w:t>D. strangest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'slowest'. Key Points Therefore, the correct answer is 'Option 2'. Additional Information</w:t>
      </w:r>
    </w:p>
    <w:p>
      <w:pPr>
        <w:spacing w:before="0"/>
      </w:pPr>
      <w:r>
        <w:rPr>
          <w:b w:val="0"/>
        </w:rPr>
        <w:t>• The passage describes the slow progress of public schools in Fairfax, Virginia, towards reopening.</w:t>
      </w:r>
    </w:p>
    <w:p>
      <w:pPr>
        <w:spacing w:before="0"/>
      </w:pPr>
      <w:r>
        <w:rPr>
          <w:b w:val="0"/>
        </w:rPr>
        <w:t>• The adjective that best fits the blank is "slowest," as it aligns with the context of the district lagging behind in reopening schools.</w:t>
      </w:r>
    </w:p>
    <w:p>
      <w:pPr>
        <w:spacing w:before="0"/>
      </w:pPr>
      <w:r>
        <w:rPr>
          <w:b w:val="0"/>
        </w:rPr>
        <w:t>• Other options like "plainest," "longest," and "strangest" do not appropriately describe the speed or progress of reopening.</w:t>
      </w:r>
    </w:p>
    <w:p>
      <w:pPr>
        <w:spacing w:before="0"/>
      </w:pPr>
      <w:r>
        <w:rPr>
          <w:b w:val="0"/>
        </w:rPr>
        <w:t>• Plainest (सादा): "Plainest" does not refer to progress or movement and is irrelevant in the context.</w:t>
      </w:r>
    </w:p>
    <w:p>
      <w:pPr>
        <w:spacing w:before="0"/>
      </w:pPr>
      <w:r>
        <w:rPr>
          <w:b w:val="0"/>
        </w:rPr>
        <w:t>• Longest (सबसे लंबा): "Longest" refers to duration but does not fit the context of describing progress speed.</w:t>
      </w:r>
    </w:p>
    <w:p>
      <w:pPr>
        <w:spacing w:before="0"/>
      </w:pPr>
      <w:r>
        <w:rPr>
          <w:b w:val="0"/>
        </w:rPr>
        <w:t>• Strangest (सबसे अजीब): "Strangest" is unrelated to describing progress and does not suit the sentence.</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average</w:t>
      </w:r>
    </w:p>
    <w:p>
      <w:pPr>
        <w:spacing w:after="100" w:before="0"/>
      </w:pPr>
      <w:r>
        <w:rPr>
          <w:b w:val="0"/>
        </w:rPr>
        <w:t>B. amount</w:t>
      </w:r>
    </w:p>
    <w:p>
      <w:pPr>
        <w:spacing w:after="100" w:before="0"/>
      </w:pPr>
      <w:r>
        <w:rPr>
          <w:b w:val="0"/>
        </w:rPr>
        <w:t>C. ideal</w:t>
      </w:r>
    </w:p>
    <w:p>
      <w:pPr>
        <w:spacing w:after="100" w:before="0"/>
      </w:pPr>
      <w:r>
        <w:rPr>
          <w:b w:val="0"/>
        </w:rPr>
        <w:t>D. understanding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'average'. Key Points Therefore, the correct answer is 'Option 1'. Additional Information</w:t>
      </w:r>
    </w:p>
    <w:p>
      <w:pPr>
        <w:spacing w:before="0"/>
      </w:pPr>
      <w:r>
        <w:rPr>
          <w:b w:val="0"/>
        </w:rPr>
        <w:t>• The passage discusses the number of days students attend in-person learning in a week.</w:t>
      </w:r>
    </w:p>
    <w:p>
      <w:pPr>
        <w:spacing w:before="0"/>
      </w:pPr>
      <w:r>
        <w:rPr>
          <w:b w:val="0"/>
        </w:rPr>
        <w:t>• The noun required should indicate a typical or mean number to describe the situation.</w:t>
      </w:r>
    </w:p>
    <w:p>
      <w:pPr>
        <w:spacing w:before="0"/>
      </w:pPr>
      <w:r>
        <w:rPr>
          <w:b w:val="0"/>
        </w:rPr>
        <w:t>• "Average" fits well as it conveys the mean value of two days a week, aligning with the context.</w:t>
      </w:r>
    </w:p>
    <w:p>
      <w:pPr>
        <w:spacing w:before="0"/>
      </w:pPr>
      <w:r>
        <w:rPr>
          <w:b w:val="0"/>
        </w:rPr>
        <w:t>• Other options like "amount", "ideal", and "understanding" do not appropriately describe the concept of a mean value.</w:t>
      </w:r>
    </w:p>
    <w:p>
      <w:pPr>
        <w:spacing w:before="0"/>
      </w:pPr>
      <w:r>
        <w:rPr>
          <w:b w:val="0"/>
        </w:rPr>
        <w:t>• Amount (राशि): "Amount" refers to a quantity or total, which is unsuitable in the context of describing a mean value.</w:t>
      </w:r>
    </w:p>
    <w:p>
      <w:pPr>
        <w:spacing w:before="0"/>
      </w:pPr>
      <w:r>
        <w:rPr>
          <w:b w:val="0"/>
        </w:rPr>
        <w:t>• Ideal (आदर्श): "Ideal" refers to perfection or an ultimate standard, which does not fit the scenario of mean or average days.</w:t>
      </w:r>
    </w:p>
    <w:p>
      <w:pPr>
        <w:spacing w:before="0"/>
      </w:pPr>
      <w:r>
        <w:rPr>
          <w:b w:val="0"/>
        </w:rPr>
        <w:t>• Understanding (समझ): "Understanding" refers to comprehension, which does not align with describing the number of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