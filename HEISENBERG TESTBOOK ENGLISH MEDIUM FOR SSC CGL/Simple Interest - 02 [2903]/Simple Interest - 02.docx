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a man deposits Rs. 12,100 in a bank at a simple interest of 15% per annum, then how much money will he receive from the bank after 3 years?</w:t>
      </w:r>
    </w:p>
    <w:p>
      <w:pPr>
        <w:spacing w:before="0"/>
      </w:pPr>
      <w:r>
        <w:rPr>
          <w:b w:val="0"/>
        </w:rPr>
      </w:r>
    </w:p>
    <w:p>
      <w:pPr>
        <w:spacing w:after="100" w:before="0"/>
      </w:pPr>
      <w:r>
        <w:rPr>
          <w:b w:val="0"/>
        </w:rPr>
        <w:t>A. Rs. 17,545</w:t>
      </w:r>
    </w:p>
    <w:p>
      <w:pPr>
        <w:spacing w:after="100" w:before="0"/>
      </w:pPr>
      <w:r>
        <w:rPr>
          <w:b w:val="0"/>
        </w:rPr>
        <w:t>B. Rs. 15,115</w:t>
      </w:r>
    </w:p>
    <w:p>
      <w:pPr>
        <w:spacing w:after="100" w:before="0"/>
      </w:pPr>
      <w:r>
        <w:rPr>
          <w:b w:val="0"/>
        </w:rPr>
        <w:t>C. Rs. 17,200</w:t>
      </w:r>
    </w:p>
    <w:p>
      <w:pPr>
        <w:spacing w:after="100" w:before="0"/>
      </w:pPr>
      <w:r>
        <w:rPr>
          <w:b w:val="0"/>
        </w:rPr>
        <w:t>D. Rs. 16,520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Type = Simple Principle = Rs. 12,100 Rate = 15% Time = 3 years Formula used: SI = (P x R x T) /100 A = SI + P here, A = Amount SI = Simple Interest P = Principle R = Rate T = Time Solution: Let's put the values given, in the formula to find the value of SI; SI = (12100 x 15 x 3) /100 = 5445 Now, A = 12100 + 5445 = 17545 Hence, he will get Rs. 17,545 at the end of 3rd year.</w:t>
      </w:r>
    </w:p>
    <w:p>
      <w:pPr>
        <w:spacing w:before="0"/>
      </w:pPr>
      <w:r>
        <w:rPr>
          <w:b w:val="0"/>
        </w:rPr>
      </w:r>
    </w:p>
    <w:p>
      <w:pPr>
        <w:spacing w:after="100" w:line="360" w:lineRule="auto" w:before="0"/>
      </w:pPr>
      <w:r>
        <w:rPr>
          <w:b w:val="0"/>
        </w:rPr>
        <w:t>2. A certain sum becomes Rs. 1,050 in 5 years and Rs. 1,230 in 8 years at simple interest. What is the sum?</w:t>
      </w:r>
    </w:p>
    <w:p>
      <w:pPr>
        <w:spacing w:before="0"/>
      </w:pPr>
      <w:r>
        <w:rPr>
          <w:b w:val="0"/>
        </w:rPr>
      </w:r>
    </w:p>
    <w:p>
      <w:pPr>
        <w:spacing w:after="100" w:before="0"/>
      </w:pPr>
      <w:r>
        <w:rPr>
          <w:b w:val="0"/>
        </w:rPr>
        <w:t>A. Rs. 950</w:t>
      </w:r>
    </w:p>
    <w:p>
      <w:pPr>
        <w:spacing w:after="100" w:before="0"/>
      </w:pPr>
      <w:r>
        <w:rPr>
          <w:b w:val="0"/>
        </w:rPr>
        <w:t>B. Rs. 700</w:t>
      </w:r>
    </w:p>
    <w:p>
      <w:pPr>
        <w:spacing w:after="100" w:before="0"/>
      </w:pPr>
      <w:r>
        <w:rPr>
          <w:b w:val="0"/>
        </w:rPr>
        <w:t>C. Rs. 650</w:t>
      </w:r>
    </w:p>
    <w:p>
      <w:pPr>
        <w:spacing w:after="100" w:before="0"/>
      </w:pPr>
      <w:r>
        <w:rPr>
          <w:b w:val="0"/>
        </w:rPr>
        <w:t>D. Rs. 750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Let the sum be P and the rate of interest be r Simple interest = PRT/100 ⇒ 1050 = P + PR × (5/100) ⇒ P(1 + 5R/100) = 1050 -------(1) ⇒ 1230 = P + PR × (8/100) ⇒ P(1 + 8R/100) = 1230 -------(2) Solving (1) and (2), ⇒ (1 + 5R/100)/(1 + 8R/100) = 1050/1230 ⇒ (1 + 5R/100)/(1 + 8R/100) = 35/41 ⇒ 41(1 + 5R/100) = 35(1 + 8R/100) ⇒ 41 + 205R/100 = 35 + 280R/100 ⇒ 75R/100 = 6 ⇒ R = 6 × 4/3 ⇒ R = 8% Put the value in (1) ⇒ P(1 + 5 × 8/100) = 1050 ⇒ P = 1050 × 5/7 ⇒ P = Rs. 750 ∴ Option 4 is the correct answer.</w:t>
      </w:r>
    </w:p>
    <w:p>
      <w:pPr>
        <w:spacing w:before="0"/>
      </w:pPr>
      <w:r>
        <w:rPr>
          <w:b w:val="0"/>
        </w:rPr>
      </w:r>
    </w:p>
    <w:p>
      <w:pPr>
        <w:spacing w:after="100" w:line="360" w:lineRule="auto" w:before="0"/>
      </w:pPr>
      <w:r>
        <w:rPr>
          <w:b w:val="0"/>
        </w:rPr>
        <w:t>3. A sum of Rs. 30,000 becomes Rs. 38,400 after being invested at a simple interest of 8% per annum in how many years?</w:t>
      </w:r>
    </w:p>
    <w:p>
      <w:pPr>
        <w:spacing w:before="0"/>
      </w:pPr>
      <w:r>
        <w:rPr>
          <w:b w:val="0"/>
        </w:rPr>
      </w:r>
    </w:p>
    <w:p>
      <w:pPr>
        <w:spacing w:after="100" w:before="0"/>
      </w:pPr>
      <w:r>
        <w:rPr>
          <w:b w:val="0"/>
        </w:rPr>
        <w:t>A. 3.5</w:t>
      </w:r>
    </w:p>
    <w:p>
      <w:pPr>
        <w:spacing w:after="100" w:before="0"/>
      </w:pPr>
      <w:r>
        <w:rPr>
          <w:b w:val="0"/>
        </w:rPr>
        <w:t>B. 4</w:t>
      </w:r>
    </w:p>
    <w:p>
      <w:pPr>
        <w:spacing w:after="100" w:before="0"/>
      </w:pPr>
      <w:r>
        <w:rPr>
          <w:b w:val="0"/>
        </w:rPr>
        <w:t>C. 2.5</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 = 38400 - 30000 = 8400, ⇒ 8400 = (30000 × T × 8)/100 ⇒T = 3.5 Years</w:t>
      </w:r>
    </w:p>
    <w:p>
      <w:pPr>
        <w:spacing w:before="0"/>
      </w:pPr>
      <w:r>
        <w:rPr>
          <w:b w:val="0"/>
        </w:rPr>
      </w:r>
    </w:p>
    <w:p>
      <w:pPr>
        <w:spacing w:after="100" w:line="360" w:lineRule="auto" w:before="0"/>
      </w:pPr>
      <w:r>
        <w:rPr>
          <w:b w:val="0"/>
        </w:rPr>
        <w:t>4. A sum of money doubles itself in 7 years at simple interest. In how much time will it become 5 times of itself?</w:t>
      </w:r>
    </w:p>
    <w:p>
      <w:pPr>
        <w:spacing w:before="0"/>
      </w:pPr>
      <w:r>
        <w:rPr>
          <w:b w:val="0"/>
        </w:rPr>
      </w:r>
    </w:p>
    <w:p>
      <w:pPr>
        <w:spacing w:after="100" w:before="0"/>
      </w:pPr>
      <w:r>
        <w:rPr>
          <w:b w:val="0"/>
        </w:rPr>
        <w:t>A. 25 years</w:t>
      </w:r>
    </w:p>
    <w:p>
      <w:pPr>
        <w:spacing w:after="100" w:before="0"/>
      </w:pPr>
      <w:r>
        <w:rPr>
          <w:b w:val="0"/>
        </w:rPr>
        <w:t>B. 28 years</w:t>
      </w:r>
    </w:p>
    <w:p>
      <w:pPr>
        <w:spacing w:after="100" w:before="0"/>
      </w:pPr>
      <w:r>
        <w:rPr>
          <w:b w:val="0"/>
        </w:rPr>
        <w:t>C. 23 years</w:t>
      </w:r>
    </w:p>
    <w:p>
      <w:pPr>
        <w:spacing w:after="100" w:before="0"/>
      </w:pPr>
      <w:r>
        <w:rPr>
          <w:b w:val="0"/>
        </w:rPr>
        <w:t>D. 21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is the principal, R is the rate of interest, and T is time P = (P × 7 × R)/100 ⇒ 1 = 7R/100 ⇒ R = 100/7 Now, 4P = (P × T × 100)/(7 × 100) ⇒ 28P = PT ⇒ T = 28 years</w:t>
      </w:r>
    </w:p>
    <w:p>
      <w:pPr>
        <w:spacing w:before="0"/>
      </w:pPr>
      <w:r>
        <w:rPr>
          <w:b w:val="0"/>
        </w:rPr>
      </w:r>
    </w:p>
    <w:p>
      <w:pPr>
        <w:spacing w:after="100" w:line="360" w:lineRule="auto" w:before="0"/>
      </w:pPr>
      <w:r>
        <w:rPr>
          <w:b w:val="0"/>
        </w:rPr>
        <w:t>5. The simple interest on a sum of Rs. 7,400 for 36 months is Rs. 888. What is the rate percentage of interest per annum?</w:t>
      </w:r>
    </w:p>
    <w:p>
      <w:pPr>
        <w:spacing w:before="0"/>
      </w:pPr>
      <w:r>
        <w:rPr>
          <w:b w:val="0"/>
        </w:rPr>
      </w:r>
    </w:p>
    <w:p>
      <w:pPr>
        <w:spacing w:after="100" w:before="0"/>
      </w:pPr>
      <w:r>
        <w:rPr>
          <w:b w:val="0"/>
        </w:rPr>
        <w:t>A. 3%</w:t>
      </w:r>
    </w:p>
    <w:p>
      <w:pPr>
        <w:spacing w:after="100" w:before="0"/>
      </w:pPr>
      <w:r>
        <w:rPr>
          <w:b w:val="0"/>
        </w:rPr>
        <w:t>B. 8%</w:t>
      </w:r>
    </w:p>
    <w:p>
      <w:pPr>
        <w:spacing w:after="100" w:before="0"/>
      </w:pPr>
      <w:r>
        <w:rPr>
          <w:b w:val="0"/>
        </w:rPr>
        <w:t>C. 5%</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Simple Interest (SI) = Rs. 888 Time (t) = 36 months = 3 years Amount (P) = Rs. 7400 Formula used : SI = P × r × t/100 Where, P = Principal, t = Time (in years), r = rate of interest Calculation : According to the question, ⇒ 888 = 7400 × 3 × r /100 ⇒ 888 = 222 × r ⇒ r = 4 ∴ The rate percentage of interest per annum is 4%</w:t>
      </w:r>
    </w:p>
    <w:p>
      <w:pPr>
        <w:spacing w:before="0"/>
      </w:pPr>
      <w:r>
        <w:rPr>
          <w:b w:val="0"/>
        </w:rPr>
      </w:r>
    </w:p>
    <w:p>
      <w:pPr>
        <w:spacing w:after="100" w:line="360" w:lineRule="auto" w:before="0"/>
      </w:pPr>
      <w:r>
        <w:rPr>
          <w:b w:val="0"/>
        </w:rPr>
        <w:t>6. What will be the difference between the interest on a sum of Rs. 2,000 at 7% per annum for 3 years and that on a sum of Rs. 3,200 at 6% per annum for 2 years?</w:t>
      </w:r>
    </w:p>
    <w:p>
      <w:pPr>
        <w:spacing w:before="0"/>
      </w:pPr>
      <w:r>
        <w:rPr>
          <w:b w:val="0"/>
        </w:rPr>
      </w:r>
    </w:p>
    <w:p>
      <w:pPr>
        <w:spacing w:after="100" w:before="0"/>
      </w:pPr>
      <w:r>
        <w:rPr>
          <w:b w:val="0"/>
        </w:rPr>
        <w:t>A. Rs. 36</w:t>
      </w:r>
    </w:p>
    <w:p>
      <w:pPr>
        <w:spacing w:after="100" w:before="0"/>
      </w:pPr>
      <w:r>
        <w:rPr>
          <w:b w:val="0"/>
        </w:rPr>
        <w:t>B. Rs. 44</w:t>
      </w:r>
    </w:p>
    <w:p>
      <w:pPr>
        <w:spacing w:after="100" w:before="0"/>
      </w:pPr>
      <w:r>
        <w:rPr>
          <w:b w:val="0"/>
        </w:rPr>
        <w:t>C. Rs. 30</w:t>
      </w:r>
    </w:p>
    <w:p>
      <w:pPr>
        <w:spacing w:after="100" w:before="0"/>
      </w:pPr>
      <w:r>
        <w:rPr>
          <w:b w:val="0"/>
        </w:rPr>
        <w:t>D. Rs.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Net Simple Interest percentage for Case 1 = 7% × 3 = 21% Interest 1 (SI1) = 21% of ₹2,000 = ₹420 Net Simple Interest percentage for Case 2 = 6% × 2 = 12% Interest 2 (SI2) = 12% of ₹3,200 = ₹384 Required Difference = 420 − 384 = ₹36 ∴ The correct answer is ₹36. Alternate Method Given: Principal1 (P1) = ₹2,000, Rate1 (R1) = 7%, Time1 (T1) = 3 years Principal2 (P2) = ₹3,200, Rate2 (R2) = 6%, Time2 (T2) = 2 years Formula Used: Simple Interest (SI) = (P × R × T) ÷ 100 Calculations: ⇒ SI1 = (2000 × 7 × 3) ÷ 100 ⇒ SI1 = 20 × 21 = ₹420 ⇒ SI2 = (3200 × 6 × 2) ÷ 100 ⇒ SI2 = 32 × 12 = ₹384 ⇒ Difference = SI1 − SI2 ⇒ Difference = 420 − 384 = ₹36 ∴ The correct answer is ₹36. Additional Information Simple Interest (SI) The interest calculated only on the initial principal amount for the entire duration. Formula: SI = (P × R × T)/100. Total Amount (A) The total sum of money returned after the time period, which includes the principal and the interest. A = P + SI. Effective Rate of Interest For Simple Interest, the effective rate for the entire period is simply the product of the annual rate and time (R × T)%. Difference between SI and CI For a 2-year period, the difference between Compound Interest and Simple Interest is given by: D = P(R/100)2.</w:t>
      </w:r>
    </w:p>
    <w:p>
      <w:pPr>
        <w:spacing w:before="0"/>
      </w:pPr>
      <w:r>
        <w:rPr>
          <w:b w:val="0"/>
        </w:rPr>
      </w:r>
    </w:p>
    <w:p>
      <w:pPr>
        <w:spacing w:after="100" w:line="360" w:lineRule="auto" w:before="0"/>
      </w:pPr>
      <w:r>
        <w:rPr>
          <w:b w:val="0"/>
        </w:rPr>
        <w:t>7. The simple interest on a sum for 8 years is 4/5 of the sum. The rate of interest per annum is:</w:t>
      </w:r>
    </w:p>
    <w:p>
      <w:pPr>
        <w:spacing w:before="0"/>
      </w:pPr>
      <w:r>
        <w:rPr>
          <w:b w:val="0"/>
        </w:rPr>
      </w:r>
    </w:p>
    <w:p>
      <w:pPr>
        <w:spacing w:after="100" w:before="0"/>
      </w:pPr>
      <w:r>
        <w:rPr>
          <w:b w:val="0"/>
        </w:rPr>
        <w:t>A. 20%</w:t>
      </w:r>
    </w:p>
    <w:p>
      <w:pPr>
        <w:spacing w:after="100" w:before="0"/>
      </w:pPr>
      <w:r>
        <w:rPr>
          <w:b w:val="0"/>
        </w:rPr>
        <w:t>B. 10%</w:t>
      </w:r>
    </w:p>
    <w:p>
      <w:pPr>
        <w:spacing w:after="100" w:before="0"/>
      </w:pPr>
      <w:r>
        <w:rPr>
          <w:b w:val="0"/>
        </w:rPr>
        <w:t>C. 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 = (4/5)P, T = 8 years SI = (P × R × T) / 100 (4/5)P = (P × R × 8) / 100 ⇒ (4/5) = (8R/100) ⇒ 4/5 = R/12.5 4 × 12.5 = 5R, ⇒ 50 = 5R ⇒ R = 10</w:t>
      </w:r>
    </w:p>
    <w:p>
      <w:pPr>
        <w:spacing w:before="0"/>
      </w:pPr>
      <w:r>
        <w:rPr>
          <w:b w:val="0"/>
        </w:rPr>
      </w:r>
    </w:p>
    <w:p>
      <w:pPr>
        <w:spacing w:after="100" w:line="360" w:lineRule="auto" w:before="0"/>
      </w:pPr>
      <w:r>
        <w:rPr>
          <w:b w:val="0"/>
        </w:rPr>
        <w:t>8. Manish invested a certain sum of money at 10% per annum simple interest. If he receives an interest of ₹72780 after 1 year, the sum (in ₹) he invested is:</w:t>
      </w:r>
    </w:p>
    <w:p>
      <w:pPr>
        <w:spacing w:before="0"/>
      </w:pPr>
      <w:r>
        <w:rPr>
          <w:b w:val="0"/>
        </w:rPr>
      </w:r>
    </w:p>
    <w:p>
      <w:pPr>
        <w:spacing w:after="100" w:before="0"/>
      </w:pPr>
      <w:r>
        <w:rPr>
          <w:b w:val="0"/>
        </w:rPr>
        <w:t>A. 727812</w:t>
      </w:r>
    </w:p>
    <w:p>
      <w:pPr>
        <w:spacing w:after="100" w:before="0"/>
      </w:pPr>
      <w:r>
        <w:rPr>
          <w:b w:val="0"/>
        </w:rPr>
        <w:t>B. 728383</w:t>
      </w:r>
    </w:p>
    <w:p>
      <w:pPr>
        <w:spacing w:after="100" w:before="0"/>
      </w:pPr>
      <w:r>
        <w:rPr>
          <w:b w:val="0"/>
        </w:rPr>
        <w:t>C. 727925</w:t>
      </w:r>
    </w:p>
    <w:p>
      <w:pPr>
        <w:spacing w:after="100" w:before="0"/>
      </w:pPr>
      <w:r>
        <w:rPr>
          <w:b w:val="0"/>
        </w:rPr>
        <w:t>D. 727800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Interest (I) = ₹72780, Rate (r) = 10%, Time (t) = 1 year 72780 = P × 10 / 100, P = 72780 / 0.1 = 727800</w:t>
      </w:r>
    </w:p>
    <w:p>
      <w:pPr>
        <w:spacing w:before="0"/>
      </w:pPr>
      <w:r>
        <w:rPr>
          <w:b w:val="0"/>
        </w:rPr>
      </w:r>
    </w:p>
    <w:p>
      <w:pPr>
        <w:spacing w:after="100" w:line="360" w:lineRule="auto" w:before="0"/>
      </w:pPr>
      <w:r>
        <w:rPr>
          <w:b w:val="0"/>
        </w:rPr>
        <w:t>9. The monthly income of Mr. Roy is Rs. 18,000. He took a loan of Rs. 30,000 on simple interest for 3 years at the rate of 5% per annum. The amount that he will be paying as simple interest in 3 years is what percent of his monthly salary?</w:t>
      </w:r>
    </w:p>
    <w:p>
      <w:pPr>
        <w:spacing w:before="0"/>
      </w:pPr>
      <w:r>
        <w:rPr>
          <w:b w:val="0"/>
        </w:rPr>
      </w:r>
    </w:p>
    <w:p>
      <w:pPr>
        <w:spacing w:after="100" w:before="0"/>
      </w:pPr>
      <w:r>
        <w:rPr>
          <w:b w:val="0"/>
        </w:rPr>
        <w:t>A. 30%</w:t>
      </w:r>
    </w:p>
    <w:p>
      <w:pPr>
        <w:spacing w:after="100" w:before="0"/>
      </w:pPr>
      <w:r>
        <w:rPr>
          <w:b w:val="0"/>
        </w:rPr>
        <w:t>B. 35%</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simple interest incurred on Rs. 30,000 at 5% p.a for 3 years ⇒ (30000 × 5 × 3)/100 ⇒ Rs. 4500 Now, the required% = (4500/18000) × 100\% = 25%</w:t>
      </w:r>
    </w:p>
    <w:p>
      <w:pPr>
        <w:spacing w:before="0"/>
      </w:pPr>
      <w:r>
        <w:rPr>
          <w:b w:val="0"/>
        </w:rPr>
      </w:r>
    </w:p>
    <w:p>
      <w:pPr>
        <w:spacing w:after="100" w:line="360" w:lineRule="auto" w:before="0"/>
      </w:pPr>
      <w:r>
        <w:rPr>
          <w:b w:val="0"/>
        </w:rPr>
        <w:t>10. The difference of simple interest on a sum of money for 8 years and 10 years is ₹ 200. If the rate of interest is 10 % p.a, then what is the sum of money?</w:t>
      </w:r>
    </w:p>
    <w:p>
      <w:pPr>
        <w:spacing w:before="0"/>
      </w:pPr>
      <w:r>
        <w:rPr>
          <w:b w:val="0"/>
        </w:rPr>
      </w:r>
    </w:p>
    <w:p>
      <w:pPr>
        <w:spacing w:after="100" w:before="0"/>
      </w:pPr>
      <w:r>
        <w:rPr>
          <w:b w:val="0"/>
        </w:rPr>
        <w:t>A. Rs. 1,600</w:t>
      </w:r>
    </w:p>
    <w:p>
      <w:pPr>
        <w:spacing w:after="100" w:before="0"/>
      </w:pPr>
      <w:r>
        <w:rPr>
          <w:b w:val="0"/>
        </w:rPr>
        <w:t>B. Rs. 1,000</w:t>
      </w:r>
    </w:p>
    <w:p>
      <w:pPr>
        <w:spacing w:after="100" w:before="0"/>
      </w:pPr>
      <w:r>
        <w:rPr>
          <w:b w:val="0"/>
        </w:rPr>
        <w:t>C. Rs. 1,200</w:t>
      </w:r>
    </w:p>
    <w:p>
      <w:pPr>
        <w:spacing w:after="100" w:before="0"/>
      </w:pPr>
      <w:r>
        <w:rPr>
          <w:b w:val="0"/>
        </w:rPr>
        <w:t>D. Rs. 1,400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Difference in Time = 10 years − 8 years = 2 years. Effective Interest Rate difference = 2 years × 10% = 20%. Given that 20% of the Principal (Sum) = ₹ 200. Sum (100%) = (200 ÷ 20) × 100 = ₹ 1,000. ∴ The correct answer is ₹ 1,000. Alternate Method Given: Difference in Simple Interest (SI) = ₹ 200 Rate of Interest (R) = 10% p.a. Time periods: T1 = 8 years and T2 = 10 years Formula Used: Simple Interest (SI) = (P × R × T) ÷ 100 Calculations: ⇒ SI10 − SI8 = 200 ⇒ [(P × 10 × 10) ÷ 100] − [(P × 10 × 8) ÷ 100] = 200 ⇒ (100P ÷ 100) − (80P ÷ 100) = 200 ⇒ P − 0.8P = 200 ⇒ 0.2P = 200 ⇒ P = 200 ÷ 0.2 ⇒ P = 1000 ∴ The correct answer is ₹ 1,000. Additional Information Simple Interest Difference Rule When the principal and rate are constant, the difference in interest is directly proportional to the difference in time: SIdiff = P × R × (T2 − T1) ÷ 100. Total Amount Formula The total amount (A) after T years is the sum of Principal (P) and Simple Interest (SI): A = P + (P × R × T ÷ 100) = P(1 + RT ÷ 100). Effective Rate of Interest The effective interest for a period is the product of the annual rate and the number of years (R × T) expressed as a percentage of the principal.</w:t>
      </w:r>
    </w:p>
    <w:p>
      <w:pPr>
        <w:spacing w:before="0"/>
      </w:pPr>
      <w:r>
        <w:rPr>
          <w:b w:val="0"/>
        </w:rPr>
      </w:r>
    </w:p>
    <w:p>
      <w:pPr>
        <w:spacing w:after="100" w:line="360" w:lineRule="auto" w:before="0"/>
      </w:pPr>
      <w:r>
        <w:rPr>
          <w:b w:val="0"/>
        </w:rPr>
        <w:t>11. The sum of simple interest on a sum at 8% p.a. for 4 years and 8 years is Rs. 960. The sum is:</w:t>
      </w:r>
    </w:p>
    <w:p>
      <w:pPr>
        <w:spacing w:before="0"/>
      </w:pPr>
      <w:r>
        <w:rPr>
          <w:b w:val="0"/>
        </w:rPr>
      </w:r>
    </w:p>
    <w:p>
      <w:pPr>
        <w:spacing w:after="100" w:before="0"/>
      </w:pPr>
      <w:r>
        <w:rPr>
          <w:b w:val="0"/>
        </w:rPr>
        <w:t>A. Rs. 900</w:t>
      </w:r>
    </w:p>
    <w:p>
      <w:pPr>
        <w:spacing w:after="100" w:before="0"/>
      </w:pPr>
      <w:r>
        <w:rPr>
          <w:b w:val="0"/>
        </w:rPr>
        <w:t>B. Rs. 1000</w:t>
      </w:r>
    </w:p>
    <w:p>
      <w:pPr>
        <w:spacing w:after="100" w:before="0"/>
      </w:pPr>
      <w:r>
        <w:rPr>
          <w:b w:val="0"/>
        </w:rPr>
        <w:t>C. Rs. 800</w:t>
      </w:r>
    </w:p>
    <w:p>
      <w:pPr>
        <w:spacing w:after="100" w:before="0"/>
      </w:pPr>
      <w:r>
        <w:rPr>
          <w:b w:val="0"/>
        </w:rPr>
        <w:t>D. Rs. 1100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Rate of SI = 8% p.a. Sum of SI for 4 years and 8 years = Rs. 960 Formula used: SI = (Principal × Rate × Years)/100 Calculation: Let, the Principal be 'a' Rupees. SI for 4 years = (a × 8 × 4)/100 ⇒ 32a/100 SI for 8 years = (a × 8 × 8)/100 ⇒ 64a/100 Sum of SI of 4 years and 8 years = 960 ⇒ (32a/100) + (64a/100) = 960 ⇒ 96a/100 = 960 ⇒ a = (960 × 100)/96 ⇒ a = Rs. 1000 ∴ The sum is Rs. 1000.</w:t>
      </w:r>
    </w:p>
    <w:p>
      <w:pPr>
        <w:spacing w:before="0"/>
      </w:pPr>
      <w:r>
        <w:rPr>
          <w:b w:val="0"/>
        </w:rPr>
      </w:r>
    </w:p>
    <w:p>
      <w:pPr>
        <w:spacing w:after="100" w:line="360" w:lineRule="auto" w:before="0"/>
      </w:pPr>
      <w:r>
        <w:rPr>
          <w:b w:val="0"/>
        </w:rPr>
        <w:t>12. A sum of money becomes (8/7) of itself in 2 years at a certain rate of simple interest. The rate per annum is:</w:t>
      </w:r>
    </w:p>
    <w:p>
      <w:pPr>
        <w:spacing w:before="0"/>
      </w:pPr>
      <w:r>
        <w:rPr>
          <w:b w:val="0"/>
        </w:rPr>
      </w:r>
    </w:p>
    <w:p>
      <w:pPr>
        <w:spacing w:after="100" w:before="0"/>
      </w:pPr>
      <w:r>
        <w:rPr>
          <w:b w:val="0"/>
        </w:rPr>
        <w:t>A. 6 (3/7) \%</w:t>
      </w:r>
    </w:p>
    <w:p>
      <w:pPr>
        <w:spacing w:after="100" w:before="0"/>
      </w:pPr>
      <w:r>
        <w:rPr>
          <w:b w:val="0"/>
        </w:rPr>
        <w:t>B. 8 (1/7) \%</w:t>
      </w:r>
    </w:p>
    <w:p>
      <w:pPr>
        <w:spacing w:after="100" w:before="0"/>
      </w:pPr>
      <w:r>
        <w:rPr>
          <w:b w:val="0"/>
        </w:rPr>
        <w:t>C. 7 (1/7) \%</w:t>
      </w:r>
    </w:p>
    <w:p>
      <w:pPr>
        <w:spacing w:after="100" w:before="0"/>
      </w:pPr>
      <w:r>
        <w:rPr>
          <w:b w:val="0"/>
        </w:rPr>
        <w:t>D. 7 (3/7)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Let,R =rate of interest Let principal is = P As per the formula, P/7 = P× R × 2 / 100 ⇒ R = 50/7 = 7 (1/7) \%</w:t>
      </w:r>
    </w:p>
    <w:p>
      <w:pPr>
        <w:spacing w:before="0"/>
      </w:pPr>
      <w:r>
        <w:rPr>
          <w:b w:val="0"/>
        </w:rPr>
      </w:r>
    </w:p>
    <w:p>
      <w:pPr>
        <w:spacing w:after="100" w:line="360" w:lineRule="auto" w:before="0"/>
      </w:pPr>
      <w:r>
        <w:rPr>
          <w:b w:val="0"/>
        </w:rPr>
        <w:t>13. On simple interest a sum of Rs. 640 becomes Rs. 832 in 2 years. What will Rs. 860 become in 4 years at the same rate of simple interest?</w:t>
      </w:r>
    </w:p>
    <w:p>
      <w:pPr>
        <w:spacing w:before="0"/>
      </w:pPr>
      <w:r>
        <w:rPr>
          <w:b w:val="0"/>
        </w:rPr>
      </w:r>
    </w:p>
    <w:p>
      <w:pPr>
        <w:spacing w:after="100" w:before="0"/>
      </w:pPr>
      <w:r>
        <w:rPr>
          <w:b w:val="0"/>
        </w:rPr>
        <w:t>A. Rs. 1,250</w:t>
      </w:r>
    </w:p>
    <w:p>
      <w:pPr>
        <w:spacing w:after="100" w:before="0"/>
      </w:pPr>
      <w:r>
        <w:rPr>
          <w:b w:val="0"/>
        </w:rPr>
        <w:t>B. Rs. 1,376</w:t>
      </w:r>
    </w:p>
    <w:p>
      <w:pPr>
        <w:spacing w:after="100" w:before="0"/>
      </w:pPr>
      <w:r>
        <w:rPr>
          <w:b w:val="0"/>
        </w:rPr>
        <w:t>C. Rs. 1,426</w:t>
      </w:r>
    </w:p>
    <w:p>
      <w:pPr>
        <w:spacing w:after="100" w:before="0"/>
      </w:pPr>
      <w:r>
        <w:rPr>
          <w:b w:val="0"/>
        </w:rPr>
        <w:t>D. Rs. 1,150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Interest for 2 years = 832 - 640 = 192 192 = (640 × 2 × x)/100 = x = 15 [x be the rate of interest] Interest on 860 in 4 years (860 × 4 × 15)/100 ⇒ 860 × 3/5 = 516 Amount = 860 + 516 = Rs. 1,376</w:t>
      </w:r>
    </w:p>
    <w:p>
      <w:pPr>
        <w:spacing w:before="0"/>
      </w:pPr>
      <w:r>
        <w:rPr>
          <w:b w:val="0"/>
        </w:rPr>
      </w:r>
    </w:p>
    <w:p>
      <w:pPr>
        <w:spacing w:after="100" w:line="360" w:lineRule="auto" w:before="0"/>
      </w:pPr>
      <w:r>
        <w:rPr>
          <w:b w:val="0"/>
        </w:rPr>
        <w:t>14. A person lent Rs. 12,000 to B for 3 years and Rs. 10,000 to C for 4 years on simple interest at the same rate of interest and received Rs. 6,080 in all from both of them as interest. What is the annual rate of interest?</w:t>
      </w:r>
    </w:p>
    <w:p>
      <w:pPr>
        <w:spacing w:before="0"/>
      </w:pPr>
      <w:r>
        <w:rPr>
          <w:b w:val="0"/>
        </w:rPr>
      </w:r>
    </w:p>
    <w:p>
      <w:pPr>
        <w:spacing w:after="100" w:before="0"/>
      </w:pPr>
      <w:r>
        <w:rPr>
          <w:b w:val="0"/>
        </w:rPr>
        <w:t>A. 5 percent</w:t>
      </w:r>
    </w:p>
    <w:p>
      <w:pPr>
        <w:spacing w:after="100" w:before="0"/>
      </w:pPr>
      <w:r>
        <w:rPr>
          <w:b w:val="0"/>
        </w:rPr>
        <w:t>B. 15 percent</w:t>
      </w:r>
    </w:p>
    <w:p>
      <w:pPr>
        <w:spacing w:after="100" w:before="0"/>
      </w:pPr>
      <w:r>
        <w:rPr>
          <w:b w:val="0"/>
        </w:rPr>
        <w:t>C. 8 percent</w:t>
      </w:r>
    </w:p>
    <w:p>
      <w:pPr>
        <w:spacing w:after="100" w:before="0"/>
      </w:pPr>
      <w:r>
        <w:rPr>
          <w:b w:val="0"/>
        </w:rPr>
        <w:t>D. 11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Principal amount lent to B = Rs. 12,000 Time period for B = 3 years Principal amount lent to C = Rs. 10,000 Time period for C = 4 years Total interest received = Rs. 6,080 Formula used: Simple interest = (Principal amount × Time period × Rate of interest)/100 Solution: The total interest received is the sum of the interest received from B and the interest received from C. Interest received from B = (12,000 × 3 × R)/100 Interest received from C = (10,000 × 4 × R)/100 6,080 = (12,000 × 3 × R)/100 + (10,000 × 4 × R)/100 6,080 = 360R + 400R 6,080 = 760R R = 6,080 / 760 R = 8% Therefore, the annual rate of interest is 8%.</w:t>
      </w:r>
    </w:p>
    <w:p>
      <w:pPr>
        <w:spacing w:before="0"/>
      </w:pPr>
      <w:r>
        <w:rPr>
          <w:b w:val="0"/>
        </w:rPr>
      </w:r>
    </w:p>
    <w:p>
      <w:pPr>
        <w:spacing w:after="100" w:line="360" w:lineRule="auto" w:before="0"/>
      </w:pPr>
      <w:r>
        <w:rPr>
          <w:b w:val="0"/>
        </w:rPr>
        <w:t>15. The simple interest on the sum for 12 years is three-fifth of the sum. The rate of interest per annum is:</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5%</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 (3/5) × x, Time (T) = 12 years, Let P = x, (3/5) x = x × R × 12 / 100, ⇒ (3/5) = 12R / 100, 3 × 100 = 12 × 5R, ⇒ 300 = 60R, ⇒ R = 5%</w:t>
      </w:r>
    </w:p>
    <w:p>
      <w:pPr>
        <w:spacing w:before="0"/>
      </w:pPr>
      <w:r>
        <w:rPr>
          <w:b w:val="0"/>
        </w:rPr>
      </w:r>
    </w:p>
    <w:p>
      <w:pPr>
        <w:spacing w:after="100" w:line="360" w:lineRule="auto" w:before="0"/>
      </w:pPr>
      <w:r>
        <w:rPr>
          <w:b w:val="0"/>
        </w:rPr>
        <w:t>16. At simple interest a sum of Rs. 6,400 becomes Rs. 8,320 in 3 years. What will Rs. 7,200 become in 5 years at the same rate?</w:t>
      </w:r>
    </w:p>
    <w:p>
      <w:pPr>
        <w:spacing w:before="0"/>
      </w:pPr>
      <w:r>
        <w:rPr>
          <w:b w:val="0"/>
        </w:rPr>
      </w:r>
    </w:p>
    <w:p>
      <w:pPr>
        <w:spacing w:after="100" w:before="0"/>
      </w:pPr>
      <w:r>
        <w:rPr>
          <w:b w:val="0"/>
        </w:rPr>
        <w:t>A. Rs. 10,200</w:t>
      </w:r>
    </w:p>
    <w:p>
      <w:pPr>
        <w:spacing w:after="100" w:before="0"/>
      </w:pPr>
      <w:r>
        <w:rPr>
          <w:b w:val="0"/>
        </w:rPr>
        <w:t>B. Rs. 10,600</w:t>
      </w:r>
    </w:p>
    <w:p>
      <w:pPr>
        <w:spacing w:after="100" w:before="0"/>
      </w:pPr>
      <w:r>
        <w:rPr>
          <w:b w:val="0"/>
        </w:rPr>
        <w:t>C. Rs. 10,800</w:t>
      </w:r>
    </w:p>
    <w:p>
      <w:pPr>
        <w:spacing w:after="100" w:before="0"/>
      </w:pPr>
      <w:r>
        <w:rPr>
          <w:b w:val="0"/>
        </w:rPr>
        <w:t>D. Rs. 10,400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Interest for 3 years = 8320 - 6400 ⇒ 1920 1920 = (6400 × 3 × x)/100 ⇒ 192x = 1920 ⇒ x = 10% S.I = (P × T × R)/100 = (7200 × 5 × 10)/100 ⇒ 3600 Amount = 7200 + 3600 ⇒ 10800</w:t>
      </w:r>
    </w:p>
    <w:p>
      <w:pPr>
        <w:spacing w:before="0"/>
      </w:pPr>
      <w:r>
        <w:rPr>
          <w:b w:val="0"/>
        </w:rPr>
      </w:r>
    </w:p>
    <w:p>
      <w:pPr>
        <w:spacing w:after="100" w:line="360" w:lineRule="auto" w:before="0"/>
      </w:pPr>
      <w:r>
        <w:rPr>
          <w:b w:val="0"/>
        </w:rPr>
        <w:t>17. In how much time (in years) will Rs. 7,200 amount to Rs. 8,928 at simple interest at the rate of 8% per annum?</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4</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 = A - P, ⇒ SI = 8,928 - 7,200, ⇒ SI = 1,728 T = (SI × 100) / (P × R), ⇒ T = (1,728 × 100) / (7,200 × 8), T = 172,800 / 57,600, ⇒ T = 3</w:t>
      </w:r>
    </w:p>
    <w:p>
      <w:pPr>
        <w:spacing w:before="0"/>
      </w:pPr>
      <w:r>
        <w:rPr>
          <w:b w:val="0"/>
        </w:rPr>
      </w:r>
    </w:p>
    <w:p>
      <w:pPr>
        <w:spacing w:after="100" w:line="360" w:lineRule="auto" w:before="0"/>
      </w:pPr>
      <w:r>
        <w:rPr>
          <w:b w:val="0"/>
        </w:rPr>
        <w:t>18. A certain sum of money lent out at simple interest amounts ₹13,000 in 3 years and ₹15,000 in 5 years. Find the rate per cent per annum.</w:t>
      </w:r>
    </w:p>
    <w:p>
      <w:pPr>
        <w:spacing w:before="0"/>
      </w:pPr>
      <w:r>
        <w:rPr>
          <w:b w:val="0"/>
        </w:rPr>
      </w:r>
    </w:p>
    <w:p>
      <w:pPr>
        <w:spacing w:after="100" w:before="0"/>
      </w:pPr>
      <w:r>
        <w:rPr>
          <w:b w:val="0"/>
        </w:rPr>
        <w:t>A. 14%</w:t>
      </w:r>
    </w:p>
    <w:p>
      <w:pPr>
        <w:spacing w:after="100" w:before="0"/>
      </w:pPr>
      <w:r>
        <w:rPr>
          <w:b w:val="0"/>
        </w:rPr>
        <w:t>B. 15%</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 + (P × 3 × r)/100 = 13000 ... .........(i) ⇒ P + (P × 5 × r)/100 = 15000.................(ii) S.I. for two years = 15000 – 13000= ₹ 2000 ⇒ (P × 2 × r )/100 = 2000 ∴ Pr/100 = 1000...................(iii) ∴ From equation (i) ⇒ P + 1000 × 3 = 13000 ⇒ P = 13000 – 3000 = ₹ 10000 From equation (iii) ⇒ (10000 × r )/100 = 1000 ⇒ r = 100/10 = 10 %</w:t>
      </w:r>
    </w:p>
    <w:p>
      <w:pPr>
        <w:spacing w:before="0"/>
      </w:pPr>
      <w:r>
        <w:rPr>
          <w:b w:val="0"/>
        </w:rPr>
      </w:r>
    </w:p>
    <w:p>
      <w:pPr>
        <w:spacing w:after="100" w:line="360" w:lineRule="auto" w:before="0"/>
      </w:pPr>
      <w:r>
        <w:rPr>
          <w:b w:val="0"/>
        </w:rPr>
        <w:t>19. Find the simple interest on ₹15,000 at the rate of 7% p.a. for 3 years.</w:t>
      </w:r>
    </w:p>
    <w:p>
      <w:pPr>
        <w:spacing w:before="0"/>
      </w:pPr>
      <w:r>
        <w:rPr>
          <w:b w:val="0"/>
        </w:rPr>
      </w:r>
    </w:p>
    <w:p>
      <w:pPr>
        <w:spacing w:after="100" w:before="0"/>
      </w:pPr>
      <w:r>
        <w:rPr>
          <w:b w:val="0"/>
        </w:rPr>
        <w:t>A. ₹3,120</w:t>
      </w:r>
    </w:p>
    <w:p>
      <w:pPr>
        <w:spacing w:after="100" w:before="0"/>
      </w:pPr>
      <w:r>
        <w:rPr>
          <w:b w:val="0"/>
        </w:rPr>
        <w:t>B. ₹3,150</w:t>
      </w:r>
    </w:p>
    <w:p>
      <w:pPr>
        <w:spacing w:after="100" w:before="0"/>
      </w:pPr>
      <w:r>
        <w:rPr>
          <w:b w:val="0"/>
        </w:rPr>
        <w:t>C. ₹3,100</w:t>
      </w:r>
    </w:p>
    <w:p>
      <w:pPr>
        <w:spacing w:after="100" w:before="0"/>
      </w:pPr>
      <w:r>
        <w:rPr>
          <w:b w:val="0"/>
        </w:rPr>
        <w:t>D. ₹3,000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Principal (P) = ₹15,000 Rate (R) = 7% p.a. Time (T) = 3 years Formula Used: Simple Interest (SI) = (P × R × T)/(100) Calculation: SI = (15,000 × 7 × 3)/(100) ⇒ SI = (315,000)/(100) ⇒ SI = ₹3,150 The simple interest is ₹3,150.</w:t>
      </w:r>
    </w:p>
    <w:p>
      <w:pPr>
        <w:spacing w:before="0"/>
      </w:pPr>
      <w:r>
        <w:rPr>
          <w:b w:val="0"/>
        </w:rPr>
      </w:r>
    </w:p>
    <w:p>
      <w:pPr>
        <w:spacing w:after="100" w:line="360" w:lineRule="auto" w:before="0"/>
      </w:pPr>
      <w:r>
        <w:rPr>
          <w:b w:val="0"/>
        </w:rPr>
        <w:t>20. In how much time will a sum of Rs. 5250 amounts to Rs. 9870 at the rate of 11 percent per annum at simple interest?</w:t>
      </w:r>
    </w:p>
    <w:p>
      <w:pPr>
        <w:spacing w:before="0"/>
      </w:pPr>
      <w:r>
        <w:rPr>
          <w:b w:val="0"/>
        </w:rPr>
      </w:r>
    </w:p>
    <w:p>
      <w:pPr>
        <w:spacing w:after="100" w:before="0"/>
      </w:pPr>
      <w:r>
        <w:rPr>
          <w:b w:val="0"/>
        </w:rPr>
        <w:t>A. 8 years</w:t>
      </w:r>
    </w:p>
    <w:p>
      <w:pPr>
        <w:spacing w:after="100" w:before="0"/>
      </w:pPr>
      <w:r>
        <w:rPr>
          <w:b w:val="0"/>
        </w:rPr>
        <w:t>B. 14 years</w:t>
      </w:r>
    </w:p>
    <w:p>
      <w:pPr>
        <w:spacing w:after="100" w:before="0"/>
      </w:pPr>
      <w:r>
        <w:rPr>
          <w:b w:val="0"/>
        </w:rPr>
        <w:t>C. 12 years</w:t>
      </w:r>
    </w:p>
    <w:p>
      <w:pPr>
        <w:spacing w:after="100" w:before="0"/>
      </w:pPr>
      <w:r>
        <w:rPr>
          <w:b w:val="0"/>
        </w:rPr>
        <w:t>D. 15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time be T years Interest = 9870 - 5250 = 4620 (5250 × T × 11)/100 = 4620 ⇒ 210T/4 = 420 ⇒ T = 8</w:t>
      </w:r>
    </w:p>
    <w:p>
      <w:pPr>
        <w:spacing w:before="0"/>
      </w:pPr>
      <w:r>
        <w:rPr>
          <w:b w:val="0"/>
        </w:rPr>
      </w:r>
    </w:p>
    <w:p>
      <w:pPr>
        <w:spacing w:after="100" w:line="360" w:lineRule="auto" w:before="0"/>
      </w:pPr>
      <w:r>
        <w:rPr>
          <w:b w:val="0"/>
        </w:rPr>
        <w:t>21. A certain amount will become six times in 20 years. How long does it take for the same amount to become 5 times? Assume the same rate of simple interest in each case.</w:t>
      </w:r>
    </w:p>
    <w:p>
      <w:pPr>
        <w:spacing w:before="0"/>
      </w:pPr>
      <w:r>
        <w:rPr>
          <w:b w:val="0"/>
        </w:rPr>
      </w:r>
    </w:p>
    <w:p>
      <w:pPr>
        <w:spacing w:after="100" w:before="0"/>
      </w:pPr>
      <w:r>
        <w:rPr>
          <w:b w:val="0"/>
        </w:rPr>
        <w:t>A. 16 years 8 months</w:t>
      </w:r>
    </w:p>
    <w:p>
      <w:pPr>
        <w:spacing w:after="100" w:before="0"/>
      </w:pPr>
      <w:r>
        <w:rPr>
          <w:b w:val="0"/>
        </w:rPr>
        <w:t>B. 15 years 8 months</w:t>
      </w:r>
    </w:p>
    <w:p>
      <w:pPr>
        <w:spacing w:after="100" w:before="0"/>
      </w:pPr>
      <w:r>
        <w:rPr>
          <w:b w:val="0"/>
        </w:rPr>
        <w:t>C. 25 years</w:t>
      </w:r>
    </w:p>
    <w:p>
      <w:pPr>
        <w:spacing w:after="100" w:before="0"/>
      </w:pPr>
      <w:r>
        <w:rPr>
          <w:b w:val="0"/>
        </w:rPr>
        <w:t>D. 16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assume that principal = p, after 20 year amount = 6p, then interest = (6p - p) = 5p ⇒ (p × 20 × r)/100 = 5p ⇒ r = 25% Now, if the amount becomes 5p, so interest = 4p ⇒ (p × t × 25)/100 = 4p ⇒ t = 16 years</w:t>
      </w:r>
    </w:p>
    <w:p>
      <w:pPr>
        <w:spacing w:before="0"/>
      </w:pPr>
      <w:r>
        <w:rPr>
          <w:b w:val="0"/>
        </w:rPr>
      </w:r>
    </w:p>
    <w:p>
      <w:pPr>
        <w:spacing w:after="100" w:line="360" w:lineRule="auto" w:before="0"/>
      </w:pPr>
      <w:r>
        <w:rPr>
          <w:b w:val="0"/>
        </w:rPr>
        <w:t>22. A borrows a sum of ₹90,000 for 4 years at 5% simple interest. He lends it to B at 7% for 4 years at simple interest. What is his gain (in ₹)</w:t>
      </w:r>
    </w:p>
    <w:p>
      <w:pPr>
        <w:spacing w:before="0"/>
      </w:pPr>
      <w:r>
        <w:rPr>
          <w:b w:val="0"/>
        </w:rPr>
      </w:r>
    </w:p>
    <w:p>
      <w:pPr>
        <w:spacing w:after="100" w:before="0"/>
      </w:pPr>
      <w:r>
        <w:rPr>
          <w:b w:val="0"/>
        </w:rPr>
        <w:t>A. 9,000</w:t>
      </w:r>
    </w:p>
    <w:p>
      <w:pPr>
        <w:spacing w:after="100" w:before="0"/>
      </w:pPr>
      <w:r>
        <w:rPr>
          <w:b w:val="0"/>
        </w:rPr>
        <w:t>B. 7,500</w:t>
      </w:r>
    </w:p>
    <w:p>
      <w:pPr>
        <w:spacing w:after="100" w:before="0"/>
      </w:pPr>
      <w:r>
        <w:rPr>
          <w:b w:val="0"/>
        </w:rPr>
        <w:t>C. 7,200</w:t>
      </w:r>
    </w:p>
    <w:p>
      <w:pPr>
        <w:spacing w:after="100" w:before="0"/>
      </w:pPr>
      <w:r>
        <w:rPr>
          <w:b w:val="0"/>
        </w:rPr>
        <w:t>D. 8,000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Principal = 90000, SI for A = (90000 × 4 × 5)/100 ⇒ Rs.18000 and SI got from B = (90000 × 7 × 4)/100 ⇒ Rs. 25200 Profit = 25200 - 18000 ⇒ Rs. 7200</w:t>
      </w:r>
    </w:p>
    <w:p>
      <w:pPr>
        <w:spacing w:before="0"/>
      </w:pPr>
      <w:r>
        <w:rPr>
          <w:b w:val="0"/>
        </w:rPr>
      </w:r>
    </w:p>
    <w:p>
      <w:pPr>
        <w:spacing w:after="100" w:line="360" w:lineRule="auto" w:before="0"/>
      </w:pPr>
      <w:r>
        <w:rPr>
          <w:b w:val="0"/>
        </w:rPr>
        <w:t>23. The difference between the simple interest on a fixed amount for 7 years and on the same amount for 12 years is Rs. 2,500. If the rate of interest is 10% p.a., then the amount is:</w:t>
      </w:r>
    </w:p>
    <w:p>
      <w:pPr>
        <w:spacing w:before="0"/>
      </w:pPr>
      <w:r>
        <w:rPr>
          <w:b w:val="0"/>
        </w:rPr>
      </w:r>
    </w:p>
    <w:p>
      <w:pPr>
        <w:spacing w:after="100" w:before="0"/>
      </w:pPr>
      <w:r>
        <w:rPr>
          <w:b w:val="0"/>
        </w:rPr>
        <w:t>A. Rs. 4500</w:t>
      </w:r>
    </w:p>
    <w:p>
      <w:pPr>
        <w:spacing w:after="100" w:before="0"/>
      </w:pPr>
      <w:r>
        <w:rPr>
          <w:b w:val="0"/>
        </w:rPr>
        <w:t>B. Rs. 5000</w:t>
      </w:r>
    </w:p>
    <w:p>
      <w:pPr>
        <w:spacing w:after="100" w:before="0"/>
      </w:pPr>
      <w:r>
        <w:rPr>
          <w:b w:val="0"/>
        </w:rPr>
        <w:t>C. Rs. 5,500</w:t>
      </w:r>
    </w:p>
    <w:p>
      <w:pPr>
        <w:spacing w:after="100" w:before="0"/>
      </w:pPr>
      <w:r>
        <w:rPr>
          <w:b w:val="0"/>
        </w:rPr>
        <w:t>D. Rs. 6,000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difference between the simple interest on a fixed amount for 7 years and on the same amount for 12 years is Rs. 2,500. Rate of interest = 10% p.a. Formula used: Simple Interest(SI) = Principal × Rate × Time × 1/100 Also, Simple Interest is same for each year. Calculation: The difference between the simple interest on a fixed amount for 7 years and on the same amount for 12 years is Rs. 2,500 ⇒ SI for (12 - 7) years = Rs. 2500 ⇒ SI for 5 years = Rs. 2500 ⇒ SI for 1 year = Rs. 500 Putting values, we get, Rs. 500 = Principal × 10 × 1 × 1/100 ∴ Principal Amount = Rs. 5000</w:t>
      </w:r>
    </w:p>
    <w:p>
      <w:pPr>
        <w:spacing w:before="0"/>
      </w:pPr>
      <w:r>
        <w:rPr>
          <w:b w:val="0"/>
        </w:rPr>
      </w:r>
    </w:p>
    <w:p>
      <w:pPr>
        <w:spacing w:after="100" w:line="360" w:lineRule="auto" w:before="0"/>
      </w:pPr>
      <w:r>
        <w:rPr>
          <w:b w:val="0"/>
        </w:rPr>
        <w:t>24. A sum of ₹1,456, when invested for ten years, amounts to ₹2,366 on maturity. Find the rate of simple interest per annum that was to be paid on the sum invested.</w:t>
      </w:r>
    </w:p>
    <w:p>
      <w:pPr>
        <w:spacing w:before="0"/>
      </w:pPr>
      <w:r>
        <w:rPr>
          <w:b w:val="0"/>
        </w:rPr>
      </w:r>
    </w:p>
    <w:p>
      <w:pPr>
        <w:spacing w:after="100" w:before="0"/>
      </w:pPr>
      <w:r>
        <w:rPr>
          <w:b w:val="0"/>
        </w:rPr>
        <w:t>A. 5.75%</w:t>
      </w:r>
    </w:p>
    <w:p>
      <w:pPr>
        <w:spacing w:after="100" w:before="0"/>
      </w:pPr>
      <w:r>
        <w:rPr>
          <w:b w:val="0"/>
        </w:rPr>
        <w:t>B. 6.5%</w:t>
      </w:r>
    </w:p>
    <w:p>
      <w:pPr>
        <w:spacing w:after="100" w:before="0"/>
      </w:pPr>
      <w:r>
        <w:rPr>
          <w:b w:val="0"/>
        </w:rPr>
        <w:t>C. 6.25%</w:t>
      </w:r>
    </w:p>
    <w:p>
      <w:pPr>
        <w:spacing w:after="100" w:before="0"/>
      </w:pPr>
      <w:r>
        <w:rPr>
          <w:b w:val="0"/>
        </w:rPr>
        <w:t>D. 6.15%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 2,366 - 1,456 = 910 R = (910 × 100) / (1,456 × 10) = 91,000 / 14,560 R = 6.25%</w:t>
      </w:r>
    </w:p>
    <w:p>
      <w:pPr>
        <w:spacing w:before="0"/>
      </w:pPr>
      <w:r>
        <w:rPr>
          <w:b w:val="0"/>
        </w:rPr>
      </w:r>
    </w:p>
    <w:p>
      <w:pPr>
        <w:spacing w:after="100" w:line="360" w:lineRule="auto" w:before="0"/>
      </w:pPr>
      <w:r>
        <w:rPr>
          <w:b w:val="0"/>
        </w:rPr>
        <w:t>25. A sum of money invested at simple interest becomes 17/10 of itself in 2 years and 6 months. What is the rate of interest per annum?</w:t>
      </w:r>
    </w:p>
    <w:p>
      <w:pPr>
        <w:spacing w:before="0"/>
      </w:pPr>
      <w:r>
        <w:rPr>
          <w:b w:val="0"/>
        </w:rPr>
      </w:r>
    </w:p>
    <w:p>
      <w:pPr>
        <w:spacing w:after="100" w:before="0"/>
      </w:pPr>
      <w:r>
        <w:rPr>
          <w:b w:val="0"/>
        </w:rPr>
        <w:t>A. 22 percent</w:t>
      </w:r>
    </w:p>
    <w:p>
      <w:pPr>
        <w:spacing w:after="100" w:before="0"/>
      </w:pPr>
      <w:r>
        <w:rPr>
          <w:b w:val="0"/>
        </w:rPr>
        <w:t>B. 16 percent</w:t>
      </w:r>
    </w:p>
    <w:p>
      <w:pPr>
        <w:spacing w:after="100" w:before="0"/>
      </w:pPr>
      <w:r>
        <w:rPr>
          <w:b w:val="0"/>
        </w:rPr>
        <w:t>C. 28 percent</w:t>
      </w:r>
    </w:p>
    <w:p>
      <w:pPr>
        <w:spacing w:after="100" w:before="0"/>
      </w:pPr>
      <w:r>
        <w:rPr>
          <w:b w:val="0"/>
        </w:rPr>
        <w:t>D. 34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r × 2.5)/100 = pr/40 Given that, Amount = (17/10) × Sum of money invested ⇒ (pr/40) + p = (17/10) × p ⇒ (r + 40)/40 = 17/10 ⇒ r + 40 = 68 ⇒ r = 28</w:t>
      </w:r>
    </w:p>
    <w:p>
      <w:pPr>
        <w:spacing w:before="0"/>
      </w:pPr>
      <w:r>
        <w:rPr>
          <w:b w:val="0"/>
        </w:rPr>
      </w:r>
    </w:p>
    <w:p>
      <w:pPr>
        <w:spacing w:after="100" w:line="360" w:lineRule="auto" w:before="0"/>
      </w:pPr>
      <w:r>
        <w:rPr>
          <w:b w:val="0"/>
        </w:rPr>
        <w:t>26. A sum of Rs. 6,000 amounts to Rs. 7,800 in 4 years at simple interest. If the interest rate is increased by 2.5%, then the same sum in same time would amount to:</w:t>
      </w:r>
    </w:p>
    <w:p>
      <w:pPr>
        <w:spacing w:before="0"/>
      </w:pPr>
      <w:r>
        <w:rPr>
          <w:b w:val="0"/>
        </w:rPr>
      </w:r>
    </w:p>
    <w:p>
      <w:pPr>
        <w:spacing w:after="100" w:before="0"/>
      </w:pPr>
      <w:r>
        <w:rPr>
          <w:b w:val="0"/>
        </w:rPr>
        <w:t>A. Rs. 8,600</w:t>
      </w:r>
    </w:p>
    <w:p>
      <w:pPr>
        <w:spacing w:after="100" w:before="0"/>
      </w:pPr>
      <w:r>
        <w:rPr>
          <w:b w:val="0"/>
        </w:rPr>
        <w:t>B. Rs. 9,200</w:t>
      </w:r>
    </w:p>
    <w:p>
      <w:pPr>
        <w:spacing w:after="100" w:before="0"/>
      </w:pPr>
      <w:r>
        <w:rPr>
          <w:b w:val="0"/>
        </w:rPr>
        <w:t>C. Rs. 8,400</w:t>
      </w:r>
    </w:p>
    <w:p>
      <w:pPr>
        <w:spacing w:after="100" w:before="0"/>
      </w:pPr>
      <w:r>
        <w:rPr>
          <w:b w:val="0"/>
        </w:rPr>
        <w:t>D. Rs. 8,500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Principal = Rs 6000 Amount after 4 years = Rs 7,800 Rate of interest increased by 2.5% Concept used: Simple interest = P × R × T/100 Calculation: Amount after 4 years = P + 4PR/100 = 7800 6000 + (6000 × 4 × R)/100 = 7800 Or, R = 7.5% New interest rate = old interest + 2.5% = 7.5% + 2.5% = 10% New amount obtained after 4 years at 10% rate = P + 4P × 10/100 New amount = 6000 + 4 × 6000 × 10/100 = Rs 8,400 ∴ The new amount at an increased rate of interest is Rs 8400. Increment in interest for 4 years = 4 × 2.5 = 10% Increment in interest for 4 years = 6000 × (10/100) = Rs. 600 Final simple interest = 7800 + 600 = Rs. 8400 ∴ The new amount at an increased rate of interest is Rs 8400.</w:t>
      </w:r>
    </w:p>
    <w:p>
      <w:pPr>
        <w:spacing w:before="0"/>
      </w:pPr>
      <w:r>
        <w:rPr>
          <w:b w:val="0"/>
        </w:rPr>
      </w:r>
    </w:p>
    <w:p>
      <w:pPr>
        <w:spacing w:after="100" w:line="360" w:lineRule="auto" w:before="0"/>
      </w:pPr>
      <w:r>
        <w:rPr>
          <w:b w:val="0"/>
        </w:rPr>
        <w:t>27. A certain sum of money is given at a certain rate of simple interest for 6 years. Had it been given at 7% higher rate, it would have fetched ₹1,512 more. Find the sum (in ₹).</w:t>
      </w:r>
    </w:p>
    <w:p>
      <w:pPr>
        <w:spacing w:before="0"/>
      </w:pPr>
      <w:r>
        <w:rPr>
          <w:b w:val="0"/>
        </w:rPr>
      </w:r>
    </w:p>
    <w:p>
      <w:pPr>
        <w:spacing w:after="100" w:before="0"/>
      </w:pPr>
      <w:r>
        <w:rPr>
          <w:b w:val="0"/>
        </w:rPr>
        <w:t>A. 3,200</w:t>
      </w:r>
    </w:p>
    <w:p>
      <w:pPr>
        <w:spacing w:after="100" w:before="0"/>
      </w:pPr>
      <w:r>
        <w:rPr>
          <w:b w:val="0"/>
        </w:rPr>
        <w:t>B. 3,600</w:t>
      </w:r>
    </w:p>
    <w:p>
      <w:pPr>
        <w:spacing w:after="100" w:before="0"/>
      </w:pPr>
      <w:r>
        <w:rPr>
          <w:b w:val="0"/>
        </w:rPr>
        <w:t>C. 3,100</w:t>
      </w:r>
    </w:p>
    <w:p>
      <w:pPr>
        <w:spacing w:after="100" w:before="0"/>
      </w:pPr>
      <w:r>
        <w:rPr>
          <w:b w:val="0"/>
        </w:rPr>
        <w:t>D. 4,200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sum be P. SI for increased rate = ₹1,512 Increased rate = (Rate + 7)% Difference in SI = (P × 7 × 6) / 100 ⇒ ₹1,512 = (P × 42) / 100 ⇒ P = 3600</w:t>
      </w:r>
    </w:p>
    <w:p>
      <w:pPr>
        <w:spacing w:before="0"/>
      </w:pPr>
      <w:r>
        <w:rPr>
          <w:b w:val="0"/>
        </w:rPr>
      </w:r>
    </w:p>
    <w:p>
      <w:pPr>
        <w:spacing w:after="100" w:line="360" w:lineRule="auto" w:before="0"/>
      </w:pPr>
      <w:r>
        <w:rPr>
          <w:b w:val="0"/>
        </w:rPr>
        <w:t>28. A financial institution claims that it returns three times the principal in 25 years on a certain rate of simple interest per annum. What is the rate of simple interest?</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4%</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simple interest got by the person is 3P - P = 2P As per the question, ⇒ 2P = P × R × 25 /100 ⇒ R = 8 %</w:t>
      </w:r>
    </w:p>
    <w:p>
      <w:pPr>
        <w:spacing w:before="0"/>
      </w:pPr>
      <w:r>
        <w:rPr>
          <w:b w:val="0"/>
        </w:rPr>
      </w:r>
    </w:p>
    <w:p>
      <w:pPr>
        <w:spacing w:after="100" w:line="360" w:lineRule="auto" w:before="0"/>
      </w:pPr>
      <w:r>
        <w:rPr>
          <w:b w:val="0"/>
        </w:rPr>
        <w:t>29. A person borrowed some money on simple interest. After 4 years. he returned (9/5) of the money to the lender. What was the rate of interest?</w:t>
      </w:r>
    </w:p>
    <w:p>
      <w:pPr>
        <w:spacing w:before="0"/>
      </w:pPr>
      <w:r>
        <w:rPr>
          <w:b w:val="0"/>
        </w:rPr>
      </w:r>
    </w:p>
    <w:p>
      <w:pPr>
        <w:spacing w:after="100" w:before="0"/>
      </w:pPr>
      <w:r>
        <w:rPr>
          <w:b w:val="0"/>
        </w:rPr>
        <w:t>A. 25% p.a.</w:t>
      </w:r>
    </w:p>
    <w:p>
      <w:pPr>
        <w:spacing w:after="100" w:before="0"/>
      </w:pPr>
      <w:r>
        <w:rPr>
          <w:b w:val="0"/>
        </w:rPr>
        <w:t>B. 10% p.a.</w:t>
      </w:r>
    </w:p>
    <w:p>
      <w:pPr>
        <w:spacing w:after="100" w:before="0"/>
      </w:pPr>
      <w:r>
        <w:rPr>
          <w:b w:val="0"/>
        </w:rPr>
        <w:t>C. 15% p.a.</w:t>
      </w:r>
    </w:p>
    <w:p>
      <w:pPr>
        <w:spacing w:after="100" w:before="0"/>
      </w:pPr>
      <w:r>
        <w:rPr>
          <w:b w:val="0"/>
        </w:rPr>
        <w:t>D. 20% p.a.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Let,R = rate of interest , Principa is = P The simple interest got by the person is ⇒ 9P/5 - P = 4P/5 As per the formula, 4P/5 = P × 4 × R / 100 ⇒ R = 20%</w:t>
      </w:r>
    </w:p>
    <w:p>
      <w:pPr>
        <w:spacing w:before="0"/>
      </w:pPr>
      <w:r>
        <w:rPr>
          <w:b w:val="0"/>
        </w:rPr>
      </w:r>
    </w:p>
    <w:p>
      <w:pPr>
        <w:spacing w:after="100" w:line="360" w:lineRule="auto" w:before="0"/>
      </w:pPr>
      <w:r>
        <w:rPr>
          <w:b w:val="0"/>
        </w:rPr>
        <w:t>30. At what rate per annum will the simple interest on Rs. 550 be Rs.33 in 3 years?</w:t>
      </w:r>
    </w:p>
    <w:p>
      <w:pPr>
        <w:spacing w:before="0"/>
      </w:pPr>
      <w:r>
        <w:rPr>
          <w:b w:val="0"/>
        </w:rPr>
      </w:r>
    </w:p>
    <w:p>
      <w:pPr>
        <w:spacing w:after="100" w:before="0"/>
      </w:pPr>
      <w:r>
        <w:rPr>
          <w:b w:val="0"/>
        </w:rPr>
        <w:t>A. 5%</w:t>
      </w:r>
    </w:p>
    <w:p>
      <w:pPr>
        <w:spacing w:after="100" w:before="0"/>
      </w:pPr>
      <w:r>
        <w:rPr>
          <w:b w:val="0"/>
        </w:rPr>
        <w:t>B. 2%</w:t>
      </w:r>
    </w:p>
    <w:p>
      <w:pPr>
        <w:spacing w:after="100" w:before="0"/>
      </w:pPr>
      <w:r>
        <w:rPr>
          <w:b w:val="0"/>
        </w:rPr>
        <w:t>C. 6%</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Rate (R) = (33 × 100)/(550 × 3) ⇒ 2%</w:t>
      </w:r>
    </w:p>
    <w:p>
      <w:pPr>
        <w:spacing w:before="0"/>
      </w:pPr>
      <w:r>
        <w:rPr>
          <w:b w:val="0"/>
        </w:rPr>
      </w:r>
    </w:p>
    <w:p>
      <w:pPr>
        <w:spacing w:after="100" w:line="360" w:lineRule="auto" w:before="0"/>
      </w:pPr>
      <w:r>
        <w:rPr>
          <w:b w:val="0"/>
        </w:rPr>
        <w:t>31. The difference between simple interest on a certain sum at the annual rate of 8 percent for 5 years and 6 years is Rs. 26. What is the sum?</w:t>
      </w:r>
    </w:p>
    <w:p>
      <w:pPr>
        <w:spacing w:before="0"/>
      </w:pPr>
      <w:r>
        <w:rPr>
          <w:b w:val="0"/>
        </w:rPr>
      </w:r>
    </w:p>
    <w:p>
      <w:pPr>
        <w:spacing w:after="100" w:before="0"/>
      </w:pPr>
      <w:r>
        <w:rPr>
          <w:b w:val="0"/>
        </w:rPr>
        <w:t>A. Rs. 240</w:t>
      </w:r>
    </w:p>
    <w:p>
      <w:pPr>
        <w:spacing w:after="100" w:before="0"/>
      </w:pPr>
      <w:r>
        <w:rPr>
          <w:b w:val="0"/>
        </w:rPr>
        <w:t>B. Rs. 360</w:t>
      </w:r>
    </w:p>
    <w:p>
      <w:pPr>
        <w:spacing w:after="100" w:before="0"/>
      </w:pPr>
      <w:r>
        <w:rPr>
          <w:b w:val="0"/>
        </w:rPr>
        <w:t>C. Rs. 325</w:t>
      </w:r>
    </w:p>
    <w:p>
      <w:pPr>
        <w:spacing w:after="100" w:before="0"/>
      </w:pPr>
      <w:r>
        <w:rPr>
          <w:b w:val="0"/>
        </w:rPr>
        <w:t>D. Rs. 290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Difference in Time = 6 years − 5 years = 1 year. Difference in Simple Interest percentage = 8% × 1 = 8%. Given that 8% of the Sum = Rs. 26. Total Sum (100%) = (26 ÷ 8) × 100 = 3.25 × 100 = 325. ∴ The correct answer is Rs. 325. Alternate Method Given: Rate (R) = 8% per annum, Time1 (T1) = 5 years, Time2 (T2) = 6 years. Difference between Simple Interests = Rs. 26. Formula Used: Simple Interest (SI) = (P × R × T) ÷ 100 Calculations: ⇒ Let the Sum (Principal) be P. ⇒ SI for 6 years = (P × 8 × 6) ÷ 100 = 48P ÷ 100 ⇒ SI for 5 years = (P × 8 × 5) ÷ 100 = 40P ÷ 100 ⇒ Difference = (48P ÷ 100) − (40P ÷ 100) = 26 ⇒ 8P ÷ 100 = 26 ⇒ 8P = 2600 ⇒ P = 2600 ÷ 8 ⇒ P = 325 ∴ The correct answer is Rs. 325. Additional Information Relationship between SI and Time For a constant Principal and Rate, the Simple Interest is directly proportional to the Time period (SI ∝ T). Thus, SI2 − SI1 = P × R × (T2 − T1) ÷ 100. Calculation of Total Amount The Total Amount (A) after any period is the sum of the Principal and the Interest earned: A = P + SI = P × (1 + RT ÷ 100). Finding Rate or Time If the Principal and Interest are known, the Rate (R) can be found using R = (SI × 100) ÷ (P × T) and Time (T) using T = (SI × 100) ÷ (P × R).</w:t>
      </w:r>
    </w:p>
    <w:p>
      <w:pPr>
        <w:spacing w:before="0"/>
      </w:pPr>
      <w:r>
        <w:rPr>
          <w:b w:val="0"/>
        </w:rPr>
      </w:r>
    </w:p>
    <w:p>
      <w:pPr>
        <w:spacing w:after="100" w:line="360" w:lineRule="auto" w:before="0"/>
      </w:pPr>
      <w:r>
        <w:rPr>
          <w:b w:val="0"/>
        </w:rPr>
        <w:t>32. If in 13 years fixed sum doubles at simple interest, what will be the interest rate per year? (correct to two decimal places)</w:t>
      </w:r>
    </w:p>
    <w:p>
      <w:pPr>
        <w:spacing w:before="0"/>
      </w:pPr>
      <w:r>
        <w:rPr>
          <w:b w:val="0"/>
        </w:rPr>
      </w:r>
    </w:p>
    <w:p>
      <w:pPr>
        <w:spacing w:after="100" w:before="0"/>
      </w:pPr>
      <w:r>
        <w:rPr>
          <w:b w:val="0"/>
        </w:rPr>
        <w:t>A. 7.69%</w:t>
      </w:r>
    </w:p>
    <w:p>
      <w:pPr>
        <w:spacing w:after="100" w:before="0"/>
      </w:pPr>
      <w:r>
        <w:rPr>
          <w:b w:val="0"/>
        </w:rPr>
        <w:t>B. 8.69%</w:t>
      </w:r>
    </w:p>
    <w:p>
      <w:pPr>
        <w:spacing w:after="100" w:before="0"/>
      </w:pPr>
      <w:r>
        <w:rPr>
          <w:b w:val="0"/>
        </w:rPr>
        <w:t>C. 7.92%</w:t>
      </w:r>
    </w:p>
    <w:p>
      <w:pPr>
        <w:spacing w:after="100" w:before="0"/>
      </w:pPr>
      <w:r>
        <w:rPr>
          <w:b w:val="0"/>
        </w:rPr>
        <w:t>D. 7.29%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 = x ⇒ A = 2x SI = 2x - x = x Time = 13 years As we know, SI = Prt/100 ⇒ x = (x × r × 13)/100 ⇒ r = 100/13 ⇒ r = 7.69% Short Trick: Let P = 100% SI for 13 years = 100% Rate = 100/13 = 7.69%</w:t>
      </w:r>
    </w:p>
    <w:p>
      <w:pPr>
        <w:spacing w:before="0"/>
      </w:pPr>
      <w:r>
        <w:rPr>
          <w:b w:val="0"/>
        </w:rPr>
      </w:r>
    </w:p>
    <w:p>
      <w:pPr>
        <w:spacing w:after="100" w:line="360" w:lineRule="auto" w:before="0"/>
      </w:pPr>
      <w:r>
        <w:rPr>
          <w:b w:val="0"/>
        </w:rPr>
        <w:t>33. The simple interest on a certain sum of money at the rate of 8% p.a. for 9 years is Rs. 2,880. At what rate of interest can the same amount of simple interest be received on the same sum in 6 years?</w:t>
      </w:r>
    </w:p>
    <w:p>
      <w:pPr>
        <w:spacing w:before="0"/>
      </w:pPr>
      <w:r>
        <w:rPr>
          <w:b w:val="0"/>
        </w:rPr>
      </w:r>
    </w:p>
    <w:p>
      <w:pPr>
        <w:spacing w:after="100" w:before="0"/>
      </w:pPr>
      <w:r>
        <w:rPr>
          <w:b w:val="0"/>
        </w:rPr>
        <w:t>A. 12%</w:t>
      </w:r>
    </w:p>
    <w:p>
      <w:pPr>
        <w:spacing w:after="100" w:before="0"/>
      </w:pPr>
      <w:r>
        <w:rPr>
          <w:b w:val="0"/>
        </w:rPr>
        <w:t>B. 10.5%</w:t>
      </w:r>
    </w:p>
    <w:p>
      <w:pPr>
        <w:spacing w:after="100" w:before="0"/>
      </w:pPr>
      <w:r>
        <w:rPr>
          <w:b w:val="0"/>
        </w:rPr>
        <w:t>C. 10%</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Simple Interest = Rs. 2880 Rate % = 8% p.a Time = 9 years Formula used: Simple Interest = P × r/100 × t Where P = principal, r = rate % t = time Calculation: Simple interest = P × r/100 × t ⇒ 2880 = P × 8/100 × 9 ⇒ P = 2880 × 100/72 ⇒ P = Rs. 4000 According to the question, rate for 6 years for same interest can be found as ⇒ Simple interest = 4000 × r/100 × 6 ⇒ 2880 = 4000 × r/100 × 6 ⇒ r = 2880/240 ⇒ r = 12% ∴ The required rate percent is 12%</w:t>
      </w:r>
    </w:p>
    <w:p>
      <w:pPr>
        <w:spacing w:before="0"/>
      </w:pPr>
      <w:r>
        <w:rPr>
          <w:b w:val="0"/>
        </w:rPr>
      </w:r>
    </w:p>
    <w:p>
      <w:pPr>
        <w:spacing w:after="100" w:line="360" w:lineRule="auto" w:before="0"/>
      </w:pPr>
      <w:r>
        <w:rPr>
          <w:b w:val="0"/>
        </w:rPr>
        <w:t>34. In how much time will a sum of Rs. 10200 amounts to Rs. 19125 at the rate of 12.5 percent per annum at simple interest?</w:t>
      </w:r>
    </w:p>
    <w:p>
      <w:pPr>
        <w:spacing w:before="0"/>
      </w:pPr>
      <w:r>
        <w:rPr>
          <w:b w:val="0"/>
        </w:rPr>
      </w:r>
    </w:p>
    <w:p>
      <w:pPr>
        <w:spacing w:after="100" w:before="0"/>
      </w:pPr>
      <w:r>
        <w:rPr>
          <w:b w:val="0"/>
        </w:rPr>
        <w:t>A. 6 years</w:t>
      </w:r>
    </w:p>
    <w:p>
      <w:pPr>
        <w:spacing w:after="100" w:before="0"/>
      </w:pPr>
      <w:r>
        <w:rPr>
          <w:b w:val="0"/>
        </w:rPr>
        <w:t>B. 5 years</w:t>
      </w:r>
    </w:p>
    <w:p>
      <w:pPr>
        <w:spacing w:after="100" w:before="0"/>
      </w:pPr>
      <w:r>
        <w:rPr>
          <w:b w:val="0"/>
        </w:rPr>
        <w:t>C. 8 years</w:t>
      </w:r>
    </w:p>
    <w:p>
      <w:pPr>
        <w:spacing w:after="100" w:before="0"/>
      </w:pPr>
      <w:r>
        <w:rPr>
          <w:b w:val="0"/>
        </w:rPr>
        <w:t>D. 7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assume that the time period = T, S.I. = (19125 - 10200) = 8925 ⇒ 10200 × 12.5 × T 100 = 8925 ⇒ T = 8925 × 100 10200 × 12.5 = 7 years</w:t>
      </w:r>
    </w:p>
    <w:p>
      <w:pPr>
        <w:spacing w:before="0"/>
      </w:pPr>
      <w:r>
        <w:rPr>
          <w:b w:val="0"/>
        </w:rPr>
      </w:r>
    </w:p>
    <w:p>
      <w:pPr>
        <w:spacing w:after="100" w:line="360" w:lineRule="auto" w:before="0"/>
      </w:pPr>
      <w:r>
        <w:rPr>
          <w:b w:val="0"/>
        </w:rPr>
        <w:t>35. At which rate of simple interest does an amount become double in 12 years?</w:t>
      </w:r>
    </w:p>
    <w:p>
      <w:pPr>
        <w:spacing w:before="0"/>
      </w:pPr>
      <w:r>
        <w:rPr>
          <w:b w:val="0"/>
        </w:rPr>
      </w:r>
    </w:p>
    <w:p>
      <w:pPr>
        <w:spacing w:after="100" w:before="0"/>
      </w:pPr>
      <w:r>
        <w:rPr>
          <w:b w:val="0"/>
        </w:rPr>
        <w:t>A. 8%</w:t>
      </w:r>
    </w:p>
    <w:p>
      <w:pPr>
        <w:spacing w:after="100" w:before="0"/>
      </w:pPr>
      <w:r>
        <w:rPr>
          <w:b w:val="0"/>
        </w:rPr>
        <w:t>B. 8(1 3)%</w:t>
      </w:r>
    </w:p>
    <w:p>
      <w:pPr>
        <w:spacing w:after="100" w:before="0"/>
      </w:pPr>
      <w:r>
        <w:rPr>
          <w:b w:val="0"/>
        </w:rPr>
        <w:t>C. 7(2 3)%</w:t>
      </w:r>
    </w:p>
    <w:p>
      <w:pPr>
        <w:spacing w:after="100" w:before="0"/>
      </w:pPr>
      <w:r>
        <w:rPr>
          <w:b w:val="0"/>
        </w:rPr>
        <w:t>D. 8(4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Amount becomes double in 12 years Formula Used: Simple Interest = (P × r × t)/100 Amount = P + Simple Interest Where P → Principal r → Rate of interest t → Time Calculation: Let principal be 100 Amount = P + Simple Interest ⇒ 2 × 100 = 100 + Simple Interest ⇒ Simple Interest = 100 Simple Interest = (P × r × t)/100 ⇒ 100 = (100 × r × 12)/100 ⇒ r = 100/12 ⇒ r = 25/3 ⇒ r = 8(1/3) \% ∴ The rate of interest is 8(1/3) \% .</w:t>
      </w:r>
    </w:p>
    <w:p>
      <w:pPr>
        <w:spacing w:before="0"/>
      </w:pPr>
      <w:r>
        <w:rPr>
          <w:b w:val="0"/>
        </w:rPr>
      </w:r>
    </w:p>
    <w:p>
      <w:pPr>
        <w:spacing w:after="100" w:line="360" w:lineRule="auto" w:before="0"/>
      </w:pPr>
      <w:r>
        <w:rPr>
          <w:b w:val="0"/>
        </w:rPr>
        <w:t>36. How much simple interest will ₹5,000 earn in 14 months at a 12% interest rate per annum?</w:t>
      </w:r>
    </w:p>
    <w:p>
      <w:pPr>
        <w:spacing w:before="0"/>
      </w:pPr>
      <w:r>
        <w:rPr>
          <w:b w:val="0"/>
        </w:rPr>
      </w:r>
    </w:p>
    <w:p>
      <w:pPr>
        <w:spacing w:after="100" w:before="0"/>
      </w:pPr>
      <w:r>
        <w:rPr>
          <w:b w:val="0"/>
        </w:rPr>
        <w:t>A. ₹600</w:t>
      </w:r>
    </w:p>
    <w:p>
      <w:pPr>
        <w:spacing w:after="100" w:before="0"/>
      </w:pPr>
      <w:r>
        <w:rPr>
          <w:b w:val="0"/>
        </w:rPr>
        <w:t>B. ₹500</w:t>
      </w:r>
    </w:p>
    <w:p>
      <w:pPr>
        <w:spacing w:after="100" w:before="0"/>
      </w:pPr>
      <w:r>
        <w:rPr>
          <w:b w:val="0"/>
        </w:rPr>
        <w:t>C. ₹800</w:t>
      </w:r>
    </w:p>
    <w:p>
      <w:pPr>
        <w:spacing w:after="100" w:before="0"/>
      </w:pPr>
      <w:r>
        <w:rPr>
          <w:b w:val="0"/>
        </w:rPr>
        <w:t>D. ₹700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Principal (P) = ₹5,000 Time (T) = 14 months = 14/12 years = 7/6 years Rate of interest (R) = 12% per annum Formula used: Simple Interest (SI) = (P × R × T) / 100 Calculation: SI = (₹5,000 × 12 × 7/6) / 100 ⇒ SI = (₹5,000 × 12 × 7) / (6 × 100) ⇒ SI = (₹5,000 × 2 × 7) / 100 ⇒ SI = (₹5,000 × 14) / 100 ⇒ SI = ₹70,000 / 100 ⇒ SI = ₹700 ∴ The simple interest earned is ₹700.</w:t>
      </w:r>
    </w:p>
    <w:p>
      <w:pPr>
        <w:spacing w:before="0"/>
      </w:pPr>
      <w:r>
        <w:rPr>
          <w:b w:val="0"/>
        </w:rPr>
      </w:r>
    </w:p>
    <w:p>
      <w:pPr>
        <w:spacing w:after="100" w:line="360" w:lineRule="auto" w:before="0"/>
      </w:pPr>
      <w:r>
        <w:rPr>
          <w:b w:val="0"/>
        </w:rPr>
        <w:t>37. A sum at a simple interest of 8% p.a. becomes 7/5 of itself in how many years?</w:t>
      </w:r>
    </w:p>
    <w:p>
      <w:pPr>
        <w:spacing w:before="0"/>
      </w:pPr>
      <w:r>
        <w:rPr>
          <w:b w:val="0"/>
        </w:rPr>
      </w:r>
    </w:p>
    <w:p>
      <w:pPr>
        <w:spacing w:after="100" w:before="0"/>
      </w:pPr>
      <w:r>
        <w:rPr>
          <w:b w:val="0"/>
        </w:rPr>
        <w:t>A. 5</w:t>
      </w:r>
    </w:p>
    <w:p>
      <w:pPr>
        <w:spacing w:after="100" w:before="0"/>
      </w:pPr>
      <w:r>
        <w:rPr>
          <w:b w:val="0"/>
        </w:rPr>
        <w:t>B. 2(1/2)</w:t>
      </w:r>
    </w:p>
    <w:p>
      <w:pPr>
        <w:spacing w:after="100" w:before="0"/>
      </w:pPr>
      <w:r>
        <w:rPr>
          <w:b w:val="0"/>
        </w:rPr>
        <w:t>C. 3(1/2)</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sum be P and time be T. Interest earn on the sum = (7/5) P – P = (2/5) P Rate of interest = R = 8 % Simple Interest = PRT / 100 (2/5)P = P × 8 × T /100 ⇒ T = 5 years</w:t>
      </w:r>
    </w:p>
    <w:p>
      <w:pPr>
        <w:spacing w:before="0"/>
      </w:pPr>
      <w:r>
        <w:rPr>
          <w:b w:val="0"/>
        </w:rPr>
      </w:r>
    </w:p>
    <w:p>
      <w:pPr>
        <w:spacing w:after="100" w:line="360" w:lineRule="auto" w:before="0"/>
      </w:pPr>
      <w:r>
        <w:rPr>
          <w:b w:val="0"/>
        </w:rPr>
        <w:t>38. A sum of Rs. 3000 becomes Rs. 6000 when invested in a scheme of simple interest. If the annual rate of interest and the number of years for which the sum was invested are same, then what is the annual rate of interest?</w:t>
      </w:r>
    </w:p>
    <w:p>
      <w:pPr>
        <w:spacing w:before="0"/>
      </w:pPr>
      <w:r>
        <w:rPr>
          <w:b w:val="0"/>
        </w:rPr>
      </w:r>
    </w:p>
    <w:p>
      <w:pPr>
        <w:spacing w:after="100" w:before="0"/>
      </w:pPr>
      <w:r>
        <w:rPr>
          <w:b w:val="0"/>
        </w:rPr>
        <w:t>A. 5 percent</w:t>
      </w:r>
    </w:p>
    <w:p>
      <w:pPr>
        <w:spacing w:after="100" w:before="0"/>
      </w:pPr>
      <w:r>
        <w:rPr>
          <w:b w:val="0"/>
        </w:rPr>
        <w:t>B. 20 percent</w:t>
      </w:r>
    </w:p>
    <w:p>
      <w:pPr>
        <w:spacing w:after="100" w:before="0"/>
      </w:pPr>
      <w:r>
        <w:rPr>
          <w:b w:val="0"/>
        </w:rPr>
        <w:t>C. 10 percent</w:t>
      </w:r>
    </w:p>
    <w:p>
      <w:pPr>
        <w:spacing w:after="100" w:before="0"/>
      </w:pPr>
      <w:r>
        <w:rPr>
          <w:b w:val="0"/>
        </w:rPr>
        <w:t>D. 15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Principal = Rs. 3000 Amount = Rs. 6000 Concept Used: Simple Interest = PRT/100 Simple Interest = Amount - Principal Calculation: Let the rate of interest be r% and as the time is equal to rate of interest. So, time = r years Simple Interest = Amount - Principal Simple Interest = 6000 - 3000 = Rs. 3000 Simple Interest = PRT/100 3000 = 3000 × r × r/100 r2 = 100 r = 10 Annual rate of interest = 10% ∴ Option 3 is the correct answer.</w:t>
      </w:r>
    </w:p>
    <w:p>
      <w:pPr>
        <w:spacing w:before="0"/>
      </w:pPr>
      <w:r>
        <w:rPr>
          <w:b w:val="0"/>
        </w:rPr>
      </w:r>
    </w:p>
    <w:p>
      <w:pPr>
        <w:spacing w:after="100" w:line="360" w:lineRule="auto" w:before="0"/>
      </w:pPr>
      <w:r>
        <w:rPr>
          <w:b w:val="0"/>
        </w:rPr>
        <w:t>39. In a certain duration of time, a sum become 2 times itself at the rate of 5% per annum simple interest. What will be the rate of interest if the same sum becomes 5 times itself in the same duration?</w:t>
      </w:r>
    </w:p>
    <w:p>
      <w:pPr>
        <w:spacing w:before="0"/>
      </w:pPr>
      <w:r>
        <w:rPr>
          <w:b w:val="0"/>
        </w:rPr>
      </w:r>
    </w:p>
    <w:p>
      <w:pPr>
        <w:spacing w:after="100" w:before="0"/>
      </w:pPr>
      <w:r>
        <w:rPr>
          <w:b w:val="0"/>
        </w:rPr>
        <w:t>A. 20 Percent</w:t>
      </w:r>
    </w:p>
    <w:p>
      <w:pPr>
        <w:spacing w:after="100" w:before="0"/>
      </w:pPr>
      <w:r>
        <w:rPr>
          <w:b w:val="0"/>
        </w:rPr>
        <w:t>B. 16 Percent</w:t>
      </w:r>
    </w:p>
    <w:p>
      <w:pPr>
        <w:spacing w:after="100" w:before="0"/>
      </w:pPr>
      <w:r>
        <w:rPr>
          <w:b w:val="0"/>
        </w:rPr>
        <w:t>C. 10 Percent</w:t>
      </w:r>
    </w:p>
    <w:p>
      <w:pPr>
        <w:spacing w:after="100" w:before="0"/>
      </w:pPr>
      <w:r>
        <w:rPr>
          <w:b w:val="0"/>
        </w:rPr>
        <w:t>D. 18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question, P × 5 × T/100 = P ⇒ T = 20 years Now, P × R × T/100 = 4P ⇒ P × R × 20/100 = 4P ⇒ R = 4 × 5 = 20%</w:t>
      </w:r>
    </w:p>
    <w:p>
      <w:pPr>
        <w:spacing w:before="0"/>
      </w:pPr>
      <w:r>
        <w:rPr>
          <w:b w:val="0"/>
        </w:rPr>
      </w:r>
    </w:p>
    <w:p>
      <w:pPr>
        <w:spacing w:after="100" w:line="360" w:lineRule="auto" w:before="0"/>
      </w:pPr>
      <w:r>
        <w:rPr>
          <w:b w:val="0"/>
        </w:rPr>
        <w:t>40. What would be the simple interest (in ₹) on principal amount of ₹ 1 lakh for 2 years at the rate of 12 percent per annum?</w:t>
      </w:r>
    </w:p>
    <w:p>
      <w:pPr>
        <w:spacing w:before="0"/>
      </w:pPr>
      <w:r>
        <w:rPr>
          <w:b w:val="0"/>
        </w:rPr>
      </w:r>
    </w:p>
    <w:p>
      <w:pPr>
        <w:spacing w:after="100" w:before="0"/>
      </w:pPr>
      <w:r>
        <w:rPr>
          <w:b w:val="0"/>
        </w:rPr>
        <w:t>A. ₹25,000</w:t>
      </w:r>
    </w:p>
    <w:p>
      <w:pPr>
        <w:spacing w:after="100" w:before="0"/>
      </w:pPr>
      <w:r>
        <w:rPr>
          <w:b w:val="0"/>
        </w:rPr>
        <w:t>B. ₹30,000</w:t>
      </w:r>
    </w:p>
    <w:p>
      <w:pPr>
        <w:spacing w:after="100" w:before="0"/>
      </w:pPr>
      <w:r>
        <w:rPr>
          <w:b w:val="0"/>
        </w:rPr>
        <w:t>C. ₹12,000</w:t>
      </w:r>
    </w:p>
    <w:p>
      <w:pPr>
        <w:spacing w:after="100" w:before="0"/>
      </w:pPr>
      <w:r>
        <w:rPr>
          <w:b w:val="0"/>
        </w:rPr>
        <w:t>D. ₹24,000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sum = Rs. 1 lakh The rate of interest = 12% Time = 2 years Formula used: S.I.=P× R× T100 Where, S.I. = Simple interest, P = Principle, R = Rate, and T Calculation: Let the simple interest is X ⇒ X = 100000× 12 × 2100 ⇒ X = 1000 × 12 × 2 = 24000 ∴ The required result will be 24000.</w:t>
      </w:r>
    </w:p>
    <w:p>
      <w:pPr>
        <w:spacing w:before="0"/>
      </w:pPr>
      <w:r>
        <w:rPr>
          <w:b w:val="0"/>
        </w:rPr>
      </w:r>
    </w:p>
    <w:p>
      <w:pPr>
        <w:spacing w:after="100" w:line="360" w:lineRule="auto" w:before="0"/>
      </w:pPr>
      <w:r>
        <w:rPr>
          <w:b w:val="0"/>
        </w:rPr>
        <w:t>41. An amount of Rs. 50,000 becomes Rs. 72,000 in 4 years on a simple rate of interest. The rate of interest is _____ per annum.</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12%</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Rs. 50,000, A = Rs. 72,000, T = 4 years SI = A - P = 72,000 - 50,000 = Rs. 22,000 R = (SI × 100) / (P × T) = (22,000 × 100) / (50,000 × 4) = 11%</w:t>
      </w:r>
    </w:p>
    <w:p>
      <w:pPr>
        <w:spacing w:before="0"/>
      </w:pPr>
      <w:r>
        <w:rPr>
          <w:b w:val="0"/>
        </w:rPr>
      </w:r>
    </w:p>
    <w:p>
      <w:pPr>
        <w:spacing w:after="100" w:line="360" w:lineRule="auto" w:before="0"/>
      </w:pPr>
      <w:r>
        <w:rPr>
          <w:b w:val="0"/>
        </w:rPr>
        <w:t>42. When two equal amounts are deposited for 5 years and 3 years at a rate of 7% and 9% per annum respectively, and the difference of their simple interest is Rs. 475. Then find the deposited amount.</w:t>
      </w:r>
    </w:p>
    <w:p>
      <w:pPr>
        <w:spacing w:before="0"/>
      </w:pPr>
      <w:r>
        <w:rPr>
          <w:b w:val="0"/>
        </w:rPr>
      </w:r>
    </w:p>
    <w:p>
      <w:pPr>
        <w:spacing w:after="100" w:before="0"/>
      </w:pPr>
      <w:r>
        <w:rPr>
          <w:b w:val="0"/>
        </w:rPr>
        <w:t>A. Rs. 5,937.5</w:t>
      </w:r>
    </w:p>
    <w:p>
      <w:pPr>
        <w:spacing w:after="100" w:before="0"/>
      </w:pPr>
      <w:r>
        <w:rPr>
          <w:b w:val="0"/>
        </w:rPr>
        <w:t>B. Rs. 6,037.5</w:t>
      </w:r>
    </w:p>
    <w:p>
      <w:pPr>
        <w:spacing w:after="100" w:before="0"/>
      </w:pPr>
      <w:r>
        <w:rPr>
          <w:b w:val="0"/>
        </w:rPr>
        <w:t>C. Rs. 5,837.5</w:t>
      </w:r>
    </w:p>
    <w:p>
      <w:pPr>
        <w:spacing w:after="100" w:before="0"/>
      </w:pPr>
      <w:r>
        <w:rPr>
          <w:b w:val="0"/>
        </w:rPr>
        <w:t>D. Rs. 5,992.5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sum be Rs. x As we know, SI = Prt/100 According to the question (x × 5 × 7)/100 – (x × 3 × 9)/100 = 475 ⇒ (35x – 27x)/100 = 475 ⇒ 8x/100 = 475 ⇒ x = 475 × (100/8) ⇒ x = 5937.5 Short Trick: Let the sum be 100% According to the question ⇒ 35% - 27% = 475 ⇒ 8% = 475 ⇒ 100% = 475/8 × 100 = 5937.5</w:t>
      </w:r>
    </w:p>
    <w:p>
      <w:pPr>
        <w:spacing w:before="0"/>
      </w:pPr>
      <w:r>
        <w:rPr>
          <w:b w:val="0"/>
        </w:rPr>
      </w:r>
    </w:p>
    <w:p>
      <w:pPr>
        <w:spacing w:after="100" w:line="360" w:lineRule="auto" w:before="0"/>
      </w:pPr>
      <w:r>
        <w:rPr>
          <w:b w:val="0"/>
        </w:rPr>
        <w:t>43. Money was lent on simple interest. After 12 years, its simple interest becomes (3/5) of the money. Find the rate of interest.</w:t>
      </w:r>
    </w:p>
    <w:p>
      <w:pPr>
        <w:spacing w:before="0"/>
      </w:pPr>
      <w:r>
        <w:rPr>
          <w:b w:val="0"/>
        </w:rPr>
      </w:r>
    </w:p>
    <w:p>
      <w:pPr>
        <w:spacing w:after="100" w:before="0"/>
      </w:pPr>
      <w:r>
        <w:rPr>
          <w:b w:val="0"/>
        </w:rPr>
        <w:t>A. 4% p.a.</w:t>
      </w:r>
    </w:p>
    <w:p>
      <w:pPr>
        <w:spacing w:after="100" w:before="0"/>
      </w:pPr>
      <w:r>
        <w:rPr>
          <w:b w:val="0"/>
        </w:rPr>
        <w:t>B. 2% p.a.</w:t>
      </w:r>
    </w:p>
    <w:p>
      <w:pPr>
        <w:spacing w:after="100" w:before="0"/>
      </w:pPr>
      <w:r>
        <w:rPr>
          <w:b w:val="0"/>
        </w:rPr>
        <w:t>C. 5% p.a.</w:t>
      </w:r>
    </w:p>
    <w:p>
      <w:pPr>
        <w:spacing w:after="100" w:before="0"/>
      </w:pPr>
      <w:r>
        <w:rPr>
          <w:b w:val="0"/>
        </w:rPr>
        <w:t>D. 3% p.a.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Simple Interest percentage = (3 ÷ 5) × 100 = 60% We know directly that Total SI% = Rate × Time 60% = Rate × 12 Rate = 60 ÷ 12 = 5%</w:t>
      </w:r>
    </w:p>
    <w:p>
      <w:pPr>
        <w:spacing w:before="0"/>
      </w:pPr>
      <w:r>
        <w:rPr>
          <w:b w:val="0"/>
        </w:rPr>
      </w:r>
    </w:p>
    <w:p>
      <w:pPr>
        <w:spacing w:after="100" w:line="360" w:lineRule="auto" w:before="0"/>
      </w:pPr>
      <w:r>
        <w:rPr>
          <w:b w:val="0"/>
        </w:rPr>
        <w:t>44. The interest earned on Rs. 21,000 in 3 years at simple interest is Rs. 6,400. What is the rate of interest per annum?</w:t>
      </w:r>
    </w:p>
    <w:p>
      <w:pPr>
        <w:spacing w:before="0"/>
      </w:pPr>
      <w:r>
        <w:rPr>
          <w:b w:val="0"/>
        </w:rPr>
      </w:r>
    </w:p>
    <w:p>
      <w:pPr>
        <w:spacing w:after="100" w:before="0"/>
      </w:pPr>
      <w:r>
        <w:rPr>
          <w:b w:val="0"/>
        </w:rPr>
        <w:t>A. 10(5/63)%</w:t>
      </w:r>
    </w:p>
    <w:p>
      <w:pPr>
        <w:spacing w:after="100" w:before="0"/>
      </w:pPr>
      <w:r>
        <w:rPr>
          <w:b w:val="0"/>
        </w:rPr>
        <w:t>B. 10(2/63)%</w:t>
      </w:r>
    </w:p>
    <w:p>
      <w:pPr>
        <w:spacing w:after="100" w:before="0"/>
      </w:pPr>
      <w:r>
        <w:rPr>
          <w:b w:val="0"/>
        </w:rPr>
        <w:t>C. 10(13/63)%</w:t>
      </w:r>
    </w:p>
    <w:p>
      <w:pPr>
        <w:spacing w:after="100" w:before="0"/>
      </w:pPr>
      <w:r>
        <w:rPr>
          <w:b w:val="0"/>
        </w:rPr>
        <w:t>D. 10(10/63)%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=6400 As per formula 6400 = 2100 × R × 3 / 100 ⇒ R =6400/63 ⇒ R =10(10/63)%</w:t>
      </w:r>
    </w:p>
    <w:p>
      <w:pPr>
        <w:spacing w:before="0"/>
      </w:pPr>
      <w:r>
        <w:rPr>
          <w:b w:val="0"/>
        </w:rPr>
      </w:r>
    </w:p>
    <w:p>
      <w:pPr>
        <w:spacing w:after="100" w:line="360" w:lineRule="auto" w:before="0"/>
      </w:pPr>
      <w:r>
        <w:rPr>
          <w:b w:val="0"/>
        </w:rPr>
        <w:t>45. An amount will be triple itself in 15 years at a certain rate of simple interest per annum. The rate of interest per annum is:</w:t>
      </w:r>
    </w:p>
    <w:p>
      <w:pPr>
        <w:spacing w:before="0"/>
      </w:pPr>
      <w:r>
        <w:rPr>
          <w:b w:val="0"/>
        </w:rPr>
      </w:r>
    </w:p>
    <w:p>
      <w:pPr>
        <w:spacing w:after="100" w:before="0"/>
      </w:pPr>
      <w:r>
        <w:rPr>
          <w:b w:val="0"/>
        </w:rPr>
        <w:t>A. 13(1/3) %</w:t>
      </w:r>
    </w:p>
    <w:p>
      <w:pPr>
        <w:spacing w:after="100" w:before="0"/>
      </w:pPr>
      <w:r>
        <w:rPr>
          <w:b w:val="0"/>
        </w:rPr>
        <w:t>B. 11(1/3)%</w:t>
      </w:r>
    </w:p>
    <w:p>
      <w:pPr>
        <w:spacing w:after="100" w:before="0"/>
      </w:pPr>
      <w:r>
        <w:rPr>
          <w:b w:val="0"/>
        </w:rPr>
        <w:t>C. 14(1/3)%</w:t>
      </w:r>
    </w:p>
    <w:p>
      <w:pPr>
        <w:spacing w:after="100" w:before="0"/>
      </w:pPr>
      <w:r>
        <w:rPr>
          <w:b w:val="0"/>
        </w:rPr>
        <w:t>D. 13(1/5)%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principal amount be P Total Amount (A) = 3P, SI = 2P, Using SI = P × R × T / 100, 2P = P × R × 15 / 100 ⇒ 2 = 15R / 100 ⇒ R = 200 / 15 = 13(1/3) %</w:t>
      </w:r>
    </w:p>
    <w:p>
      <w:pPr>
        <w:spacing w:before="0"/>
      </w:pPr>
      <w:r>
        <w:rPr>
          <w:b w:val="0"/>
        </w:rPr>
      </w:r>
    </w:p>
    <w:p>
      <w:pPr>
        <w:spacing w:after="100" w:line="360" w:lineRule="auto" w:before="0"/>
      </w:pPr>
      <w:r>
        <w:rPr>
          <w:b w:val="0"/>
        </w:rPr>
        <w:t>46. The simple interest on a certain sum of money at the rate of 8% p.a. for 9 years is ₹2,880. At what rate of interest can the same amount of interest can be received on the same sum for 12 years?</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6%</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Simple Interest = Rs. 2880 Rate % = 8% p.a Time = 9 years Formula used: Simple Interest = PTR/100 Where, P = principal R = rate % T = time Calculation: Let the principal be P According to the concept, 2880 = (P × 8 × 9)/100 ⇒ 2880 = (72P)/100 ⇒ P = 2880 × 100/72 ⇒ P = Rs. 4000 Let rate for 12 years for same interest to be found be R 2880 = (4000 × 12 × R)/100 ⇒ 2880 = 48000R/100 ⇒ R = 2880 × 100/48000 ⇒ R = 6% ∴ The required rate percent is 6%</w:t>
      </w:r>
    </w:p>
    <w:p>
      <w:pPr>
        <w:spacing w:before="0"/>
      </w:pPr>
      <w:r>
        <w:rPr>
          <w:b w:val="0"/>
        </w:rPr>
      </w:r>
    </w:p>
    <w:p>
      <w:pPr>
        <w:spacing w:after="100" w:line="360" w:lineRule="auto" w:before="0"/>
      </w:pPr>
      <w:r>
        <w:rPr>
          <w:b w:val="0"/>
        </w:rPr>
        <w:t>47. The simple interest on a sum of money in 6 years at the rate of 15% per annum is Rs. 1,440 less than the simple interest accrued on the same sum in 9 years at 18% per annum. What is the sum of money (in Rs.)?</w:t>
      </w:r>
    </w:p>
    <w:p>
      <w:pPr>
        <w:spacing w:before="0"/>
      </w:pPr>
      <w:r>
        <w:rPr>
          <w:b w:val="0"/>
        </w:rPr>
      </w:r>
    </w:p>
    <w:p>
      <w:pPr>
        <w:spacing w:after="100" w:before="0"/>
      </w:pPr>
      <w:r>
        <w:rPr>
          <w:b w:val="0"/>
        </w:rPr>
        <w:t>A. 1,800</w:t>
      </w:r>
    </w:p>
    <w:p>
      <w:pPr>
        <w:spacing w:after="100" w:before="0"/>
      </w:pPr>
      <w:r>
        <w:rPr>
          <w:b w:val="0"/>
        </w:rPr>
        <w:t>B. 2,000</w:t>
      </w:r>
    </w:p>
    <w:p>
      <w:pPr>
        <w:spacing w:after="100" w:before="0"/>
      </w:pPr>
      <w:r>
        <w:rPr>
          <w:b w:val="0"/>
        </w:rPr>
        <w:t>C. 2,700</w:t>
      </w:r>
    </w:p>
    <w:p>
      <w:pPr>
        <w:spacing w:after="100" w:before="0"/>
      </w:pPr>
      <w:r>
        <w:rPr>
          <w:b w:val="0"/>
        </w:rPr>
        <w:t>D. 2,400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principal be P. 1440 = [(P × 18 × 9)/100] - [(P × 15 × 6)/100] ⇒ 1440 = 162P/100 - 90P/100 ⇒ 1440 = 72P/100 ⇒ P = 2000</w:t>
      </w:r>
    </w:p>
    <w:p>
      <w:pPr>
        <w:spacing w:before="0"/>
      </w:pPr>
      <w:r>
        <w:rPr>
          <w:b w:val="0"/>
        </w:rPr>
      </w:r>
    </w:p>
    <w:p>
      <w:pPr>
        <w:spacing w:after="100" w:line="360" w:lineRule="auto" w:before="0"/>
      </w:pPr>
      <w:r>
        <w:rPr>
          <w:b w:val="0"/>
        </w:rPr>
        <w:t>48. The simple interest received on a sum is 25/36 of the sum. The number of years is equal to the annual rate of interest. What is the annual rate of interest?</w:t>
      </w:r>
    </w:p>
    <w:p>
      <w:pPr>
        <w:spacing w:before="0"/>
      </w:pPr>
      <w:r>
        <w:rPr>
          <w:b w:val="0"/>
        </w:rPr>
      </w:r>
    </w:p>
    <w:p>
      <w:pPr>
        <w:spacing w:after="100" w:before="0"/>
      </w:pPr>
      <w:r>
        <w:rPr>
          <w:b w:val="0"/>
        </w:rPr>
        <w:t>A. 9.25 percent</w:t>
      </w:r>
    </w:p>
    <w:p>
      <w:pPr>
        <w:spacing w:after="100" w:before="0"/>
      </w:pPr>
      <w:r>
        <w:rPr>
          <w:b w:val="0"/>
        </w:rPr>
        <w:t>B. 10.25 percent</w:t>
      </w:r>
    </w:p>
    <w:p>
      <w:pPr>
        <w:spacing w:after="100" w:before="0"/>
      </w:pPr>
      <w:r>
        <w:rPr>
          <w:b w:val="0"/>
        </w:rPr>
        <w:t>C. 6.62 percent</w:t>
      </w:r>
    </w:p>
    <w:p>
      <w:pPr>
        <w:spacing w:after="100" w:before="0"/>
      </w:pPr>
      <w:r>
        <w:rPr>
          <w:b w:val="0"/>
        </w:rPr>
        <w:t>D. 8.33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 (x × R × T)/100 ⇒ (25/36)x = (x × R2)/100 ⇒ 25/36 = R2/100 Taking square-root both sides, we get ⇒ 5/6 = R/10 ⇒ R = 0.833 × 10 = 8.33%</w:t>
      </w:r>
    </w:p>
    <w:p>
      <w:pPr>
        <w:spacing w:before="0"/>
      </w:pPr>
      <w:r>
        <w:rPr>
          <w:b w:val="0"/>
        </w:rPr>
      </w:r>
    </w:p>
    <w:p>
      <w:pPr>
        <w:spacing w:after="100" w:line="360" w:lineRule="auto" w:before="0"/>
      </w:pPr>
      <w:r>
        <w:rPr>
          <w:b w:val="0"/>
        </w:rPr>
        <w:t>49. The interest on a certain deposit at 4.5% p.a. is ₹135 in one year. How much will the additional interest in one year be on the same deposit at 5% p.a.?</w:t>
      </w:r>
    </w:p>
    <w:p>
      <w:pPr>
        <w:spacing w:before="0"/>
      </w:pPr>
      <w:r>
        <w:rPr>
          <w:b w:val="0"/>
        </w:rPr>
      </w:r>
    </w:p>
    <w:p>
      <w:pPr>
        <w:spacing w:after="100" w:before="0"/>
      </w:pPr>
      <w:r>
        <w:rPr>
          <w:b w:val="0"/>
        </w:rPr>
        <w:t>A. ₹16</w:t>
      </w:r>
    </w:p>
    <w:p>
      <w:pPr>
        <w:spacing w:after="100" w:before="0"/>
      </w:pPr>
      <w:r>
        <w:rPr>
          <w:b w:val="0"/>
        </w:rPr>
        <w:t>B. ₹15</w:t>
      </w:r>
    </w:p>
    <w:p>
      <w:pPr>
        <w:spacing w:after="100" w:before="0"/>
      </w:pPr>
      <w:r>
        <w:rPr>
          <w:b w:val="0"/>
        </w:rPr>
        <w:t>C. ₹14</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deposit = Rs. a ⇒ 135 = (a x 4.5 x 1)/100 ⇒ a = 3000 Simple interest on 5% = (3000 x 5 x 1)/100 ⇒ 150 Additional interest = 150 - 135 = Rs. 15</w:t>
      </w:r>
    </w:p>
    <w:p>
      <w:pPr>
        <w:spacing w:before="0"/>
      </w:pPr>
      <w:r>
        <w:rPr>
          <w:b w:val="0"/>
        </w:rPr>
      </w:r>
    </w:p>
    <w:p>
      <w:pPr>
        <w:spacing w:after="100" w:line="360" w:lineRule="auto" w:before="0"/>
      </w:pPr>
      <w:r>
        <w:rPr>
          <w:b w:val="0"/>
        </w:rPr>
        <w:t>50. In how much time will ₹5,000 at 4% per annum simple interest produce the same interest as ₹8,000 in 2(1/2) years at 8% per annum simple interest?</w:t>
      </w:r>
    </w:p>
    <w:p>
      <w:pPr>
        <w:spacing w:before="0"/>
      </w:pPr>
      <w:r>
        <w:rPr>
          <w:b w:val="0"/>
        </w:rPr>
      </w:r>
    </w:p>
    <w:p>
      <w:pPr>
        <w:spacing w:after="100" w:before="0"/>
      </w:pPr>
      <w:r>
        <w:rPr>
          <w:b w:val="0"/>
        </w:rPr>
        <w:t>A. 8 years</w:t>
      </w:r>
    </w:p>
    <w:p>
      <w:pPr>
        <w:spacing w:after="100" w:before="0"/>
      </w:pPr>
      <w:r>
        <w:rPr>
          <w:b w:val="0"/>
        </w:rPr>
        <w:t>B. 5 years</w:t>
      </w:r>
    </w:p>
    <w:p>
      <w:pPr>
        <w:spacing w:after="100" w:before="0"/>
      </w:pPr>
      <w:r>
        <w:rPr>
          <w:b w:val="0"/>
        </w:rPr>
        <w:t>C. 4 years</w:t>
      </w:r>
    </w:p>
    <w:p>
      <w:pPr>
        <w:spacing w:after="100" w:before="0"/>
      </w:pPr>
      <w:r>
        <w:rPr>
          <w:b w:val="0"/>
        </w:rPr>
        <w:t>D. 2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 = (P × r × t)/100 Interest from ₹8,000 = (8000 × 8 × 5)/(2 × 100) = ₹1,600 Principal (P1) = ₹5,000, Rate (r1) = 4% SI = (5000 × 4 × t1)/100, 200 × t1 = 1600 t1 = 1600/200 = 8 years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