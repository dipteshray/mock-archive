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passage and answer the questions that follow. Key factors influencing subway air pollution will include station depth, date of construction, type of ventilation (natural/air conditioning), types of brakes (electromagnetic or conventional brake pads) and wheels (rubber or steel) used on the trains, train frequency and more recently the presence or absence of platform screen-door systems. In particular, much subway particulate matter is sourced from moving train parts such as wheels and brake pads, as well as from the steel rails and power-supply materials, making the particles dominantly iron-containing. To date, there is no clear epidemiological indication of abnormal health effects on underground workers and commuters. New York subway workers have been exposed to such air without significant observed impacts on their health, and no increased risk of lung cancer was found among subway train drivers in the Stockholm subway system. But a note of caution is struck by the observations of scholars who found that employees working on the platforms of Stockholm underground, where PM concentrations were greatest, tended to have higher levels of risk markers for cardiovascular disease than ticket sellers and train drivers. The dominantly ferrous particles are mixed with particles from a range of other sources, including rock ballast from the track, biological aerosols such as bacteria and viruses, and air from the outdoors, and driven through the tunnel system on turbulent air currents generated by the trains themselves and ventilation systems. What is the passage about?</w:t>
      </w:r>
    </w:p>
    <w:p>
      <w:pPr>
        <w:spacing w:before="0"/>
      </w:pPr>
      <w:r>
        <w:rPr>
          <w:b w:val="0"/>
        </w:rPr>
      </w:r>
    </w:p>
    <w:p>
      <w:pPr>
        <w:spacing w:after="100" w:before="0"/>
      </w:pPr>
      <w:r>
        <w:rPr>
          <w:b w:val="0"/>
        </w:rPr>
        <w:t>A. Metro life and the subway facilities</w:t>
      </w:r>
    </w:p>
    <w:p>
      <w:pPr>
        <w:spacing w:after="100" w:before="0"/>
      </w:pPr>
      <w:r>
        <w:rPr>
          <w:b w:val="0"/>
        </w:rPr>
        <w:t>B. The benefits of subway life</w:t>
      </w:r>
    </w:p>
    <w:p>
      <w:pPr>
        <w:spacing w:after="100" w:before="0"/>
      </w:pPr>
      <w:r>
        <w:rPr>
          <w:b w:val="0"/>
        </w:rPr>
        <w:t>C. The risky life in the subways</w:t>
      </w:r>
    </w:p>
    <w:p>
      <w:pPr>
        <w:spacing w:after="100" w:before="0"/>
      </w:pPr>
      <w:r>
        <w:rPr>
          <w:b w:val="0"/>
        </w:rPr>
        <w:t>D. Pollution created by the railroad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risky life in the subways" . Key Points Additional Information</w:t>
      </w:r>
    </w:p>
    <w:p>
      <w:pPr>
        <w:spacing w:before="0"/>
      </w:pPr>
      <w:r>
        <w:rPr>
          <w:b w:val="0"/>
        </w:rPr>
        <w:t>• The writer has mentioned so many reasons as the subway air pollution.</w:t>
      </w:r>
    </w:p>
    <w:p>
      <w:pPr>
        <w:spacing w:before="0"/>
      </w:pPr>
      <w:r>
        <w:rPr>
          <w:b w:val="0"/>
        </w:rPr>
        <w:t>• Station depth, building date, ventilation method (natural or air-conditioned), train wheel material (rubber or steel), frequency of trains, and, more recently, the presence or absence of platform screen-door systems, are essential elements that affect subway air pollution.</w:t>
      </w:r>
    </w:p>
    <w:p>
      <w:pPr>
        <w:spacing w:before="0"/>
      </w:pPr>
      <w:r>
        <w:rPr>
          <w:b w:val="0"/>
        </w:rPr>
        <w:t>• However, researchers' findings that those working on Stockholm's subway platforms, where PM concentrations were highest, tended to have greater levels of risk markers for cardiovascular disease than ticket agents and train drivers, should be taken with a grain of salt.</w:t>
      </w:r>
    </w:p>
    <w:p>
      <w:pPr>
        <w:spacing w:before="0"/>
      </w:pPr>
      <w:r>
        <w:rPr>
          <w:b w:val="0"/>
        </w:rPr>
        <w:t>• So we can say the passage is all about the risky life in the subways.</w:t>
      </w:r>
    </w:p>
    <w:p>
      <w:pPr>
        <w:spacing w:before="0"/>
      </w:pPr>
      <w:r>
        <w:rPr>
          <w:b w:val="0"/>
        </w:rPr>
        <w:t>• There is mentioned nothing about the facilities of subway workers and metro life. Rather the risks are mentioned in the passage for the subway workers.</w:t>
      </w:r>
    </w:p>
    <w:p>
      <w:pPr>
        <w:spacing w:before="0"/>
      </w:pPr>
      <w:r>
        <w:rPr>
          <w:b w:val="0"/>
        </w:rPr>
        <w:t>• Therefore, option 1) and option 2) are not the correct options because the benefits of living in a subway are stated in these two options.</w:t>
      </w:r>
    </w:p>
    <w:p>
      <w:pPr>
        <w:spacing w:before="0"/>
      </w:pPr>
      <w:r>
        <w:rPr>
          <w:b w:val="0"/>
        </w:rPr>
        <w:t>• How pollution is being spread by the railroad is mentioned only in the second paragraph.</w:t>
      </w:r>
    </w:p>
    <w:p>
      <w:pPr>
        <w:spacing w:before="0"/>
      </w:pPr>
      <w:r>
        <w:rPr>
          <w:b w:val="0"/>
        </w:rPr>
        <w:t>• Therefore, the rest of the three options are not appropriate for the given question.</w:t>
      </w:r>
    </w:p>
    <w:p>
      <w:pPr>
        <w:spacing w:before="0"/>
      </w:pPr>
      <w:r>
        <w:rPr>
          <w:b w:val="0"/>
        </w:rPr>
      </w:r>
    </w:p>
    <w:p>
      <w:pPr>
        <w:spacing w:after="100" w:line="360" w:lineRule="auto" w:before="0"/>
      </w:pPr>
      <w:r>
        <w:rPr>
          <w:b w:val="0"/>
        </w:rPr>
        <w:t>2. Inferring from passage, what is the most practical way of reducing the health risk of subway life?</w:t>
      </w:r>
    </w:p>
    <w:p>
      <w:pPr>
        <w:spacing w:before="0"/>
      </w:pPr>
      <w:r>
        <w:rPr>
          <w:b w:val="0"/>
        </w:rPr>
      </w:r>
    </w:p>
    <w:p>
      <w:pPr>
        <w:spacing w:after="100" w:before="0"/>
      </w:pPr>
      <w:r>
        <w:rPr>
          <w:b w:val="0"/>
        </w:rPr>
        <w:t>A. Wearing face masks during journey</w:t>
      </w:r>
    </w:p>
    <w:p>
      <w:pPr>
        <w:spacing w:after="100" w:before="0"/>
      </w:pPr>
      <w:r>
        <w:rPr>
          <w:b w:val="0"/>
        </w:rPr>
        <w:t>B. Opting for other transportation modes</w:t>
      </w:r>
    </w:p>
    <w:p>
      <w:pPr>
        <w:spacing w:after="100" w:before="0"/>
      </w:pPr>
      <w:r>
        <w:rPr>
          <w:b w:val="0"/>
        </w:rPr>
        <w:t>C. Reducing subway commutation</w:t>
      </w:r>
    </w:p>
    <w:p>
      <w:pPr>
        <w:spacing w:after="100" w:before="0"/>
      </w:pPr>
      <w:r>
        <w:rPr>
          <w:b w:val="0"/>
        </w:rPr>
        <w:t>D. Generating ventilation systems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"Generating ventilation systems". Key Points</w:t>
      </w:r>
    </w:p>
    <w:p>
      <w:pPr>
        <w:spacing w:before="0"/>
      </w:pPr>
      <w:r>
        <w:rPr>
          <w:b w:val="0"/>
        </w:rPr>
        <w:t>• The most practical way of reducing the health risk of subway life should be generating ventilation systems.</w:t>
      </w:r>
    </w:p>
    <w:p>
      <w:pPr>
        <w:spacing w:before="0"/>
      </w:pPr>
      <w:r>
        <w:rPr>
          <w:b w:val="0"/>
        </w:rPr>
        <w:t>• As the work is in the subway, there should be enough ventilation system for air movement.</w:t>
      </w:r>
    </w:p>
    <w:p>
      <w:pPr>
        <w:spacing w:before="0"/>
      </w:pPr>
      <w:r>
        <w:rPr>
          <w:b w:val="0"/>
        </w:rPr>
        <w:t>• One of the main contributors to air pollution is the type of ventilation (natural or air conditioning) which is mentioned in the passage.</w:t>
      </w:r>
    </w:p>
    <w:p>
      <w:pPr>
        <w:spacing w:before="0"/>
      </w:pPr>
      <w:r>
        <w:rPr>
          <w:b w:val="0"/>
        </w:rPr>
        <w:t>• So many workers are affected by the cardiovascular disease of the problem of ventilation.</w:t>
      </w:r>
    </w:p>
    <w:p>
      <w:pPr>
        <w:spacing w:before="0"/>
      </w:pPr>
      <w:r>
        <w:rPr>
          <w:b w:val="0"/>
        </w:rPr>
        <w:t>• Thus, the correct answer is "Generating ventilation systems".</w:t>
      </w:r>
    </w:p>
    <w:p>
      <w:pPr>
        <w:spacing w:before="0"/>
      </w:pPr>
      <w:r>
        <w:rPr>
          <w:b w:val="0"/>
        </w:rPr>
      </w:r>
    </w:p>
    <w:p>
      <w:pPr>
        <w:spacing w:after="100" w:line="360" w:lineRule="auto" w:before="0"/>
      </w:pPr>
      <w:r>
        <w:rPr>
          <w:b w:val="0"/>
        </w:rPr>
        <w:t>3. What is the tone of the speaker?</w:t>
      </w:r>
    </w:p>
    <w:p>
      <w:pPr>
        <w:spacing w:before="0"/>
      </w:pPr>
      <w:r>
        <w:rPr>
          <w:b w:val="0"/>
        </w:rPr>
      </w:r>
    </w:p>
    <w:p>
      <w:pPr>
        <w:spacing w:after="100" w:before="0"/>
      </w:pPr>
      <w:r>
        <w:rPr>
          <w:b w:val="0"/>
        </w:rPr>
        <w:t>A. Serious</w:t>
      </w:r>
    </w:p>
    <w:p>
      <w:pPr>
        <w:spacing w:after="100" w:before="0"/>
      </w:pPr>
      <w:r>
        <w:rPr>
          <w:b w:val="0"/>
        </w:rPr>
        <w:t>B. Pessimistic</w:t>
      </w:r>
    </w:p>
    <w:p>
      <w:pPr>
        <w:spacing w:after="100" w:before="0"/>
      </w:pPr>
      <w:r>
        <w:rPr>
          <w:b w:val="0"/>
        </w:rPr>
        <w:t>C. Joyful</w:t>
      </w:r>
    </w:p>
    <w:p>
      <w:pPr>
        <w:spacing w:after="100" w:before="0"/>
      </w:pPr>
      <w:r>
        <w:rPr>
          <w:b w:val="0"/>
        </w:rPr>
        <w:t>D. Informal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"Serious". Key Points Additional Information</w:t>
      </w:r>
    </w:p>
    <w:p>
      <w:pPr>
        <w:spacing w:before="0"/>
      </w:pPr>
      <w:r>
        <w:rPr>
          <w:b w:val="0"/>
        </w:rPr>
        <w:t>• The speaker discussed the serious issues of subway air pollution.</w:t>
      </w:r>
    </w:p>
    <w:p>
      <w:pPr>
        <w:spacing w:before="0"/>
      </w:pPr>
      <w:r>
        <w:rPr>
          <w:b w:val="0"/>
        </w:rPr>
        <w:t>• He has mentioned the side effects or harmful effects of working in the subway.</w:t>
      </w:r>
    </w:p>
    <w:p>
      <w:pPr>
        <w:spacing w:before="0"/>
      </w:pPr>
      <w:r>
        <w:rPr>
          <w:b w:val="0"/>
        </w:rPr>
        <w:t>• These are a very serious issues for underground workers and commuters which all are mentioned in the passage.</w:t>
      </w:r>
    </w:p>
    <w:p>
      <w:pPr>
        <w:spacing w:before="0"/>
      </w:pPr>
      <w:r>
        <w:rPr>
          <w:b w:val="0"/>
        </w:rPr>
        <w:t>• Pessimistic:- Being pessimistic entails having the propensity to see the worst in situations or anticipating the worst to occur. The passage does not contain this type of information.</w:t>
      </w:r>
    </w:p>
    <w:p>
      <w:pPr>
        <w:spacing w:before="0"/>
      </w:pPr>
      <w:r>
        <w:rPr>
          <w:b w:val="0"/>
        </w:rPr>
        <w:t>• Joyful:- The passage that is being read doesn't include any joyful information.</w:t>
      </w:r>
    </w:p>
    <w:p>
      <w:pPr>
        <w:spacing w:before="0"/>
      </w:pPr>
      <w:r>
        <w:rPr>
          <w:b w:val="0"/>
        </w:rPr>
        <w:t>• Informal:- This passage is also not about informal information. It's just a serious one and full of valuable information.</w:t>
      </w:r>
    </w:p>
    <w:p>
      <w:pPr>
        <w:spacing w:before="0"/>
      </w:pPr>
      <w:r>
        <w:rPr>
          <w:b w:val="0"/>
        </w:rPr>
      </w:r>
    </w:p>
    <w:p>
      <w:pPr>
        <w:spacing w:after="100" w:line="360" w:lineRule="auto" w:before="0"/>
      </w:pPr>
      <w:r>
        <w:rPr>
          <w:b w:val="0"/>
        </w:rPr>
        <w:t>4. Which of the following diseases is found commonly among workers in underground subways?</w:t>
      </w:r>
    </w:p>
    <w:p>
      <w:pPr>
        <w:spacing w:before="0"/>
      </w:pPr>
      <w:r>
        <w:rPr>
          <w:b w:val="0"/>
        </w:rPr>
      </w:r>
    </w:p>
    <w:p>
      <w:pPr>
        <w:spacing w:after="100" w:before="0"/>
      </w:pPr>
      <w:r>
        <w:rPr>
          <w:b w:val="0"/>
        </w:rPr>
        <w:t>A. Abdominal</w:t>
      </w:r>
    </w:p>
    <w:p>
      <w:pPr>
        <w:spacing w:after="100" w:before="0"/>
      </w:pPr>
      <w:r>
        <w:rPr>
          <w:b w:val="0"/>
        </w:rPr>
        <w:t>B. Cardiovascular</w:t>
      </w:r>
    </w:p>
    <w:p>
      <w:pPr>
        <w:spacing w:after="100" w:before="0"/>
      </w:pPr>
      <w:r>
        <w:rPr>
          <w:b w:val="0"/>
        </w:rPr>
        <w:t>C. Renal</w:t>
      </w:r>
    </w:p>
    <w:p>
      <w:pPr>
        <w:spacing w:after="100" w:before="0"/>
      </w:pPr>
      <w:r>
        <w:rPr>
          <w:b w:val="0"/>
        </w:rPr>
        <w:t>D. Pulmonary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solution is "Cardiovascular". Key Points Additional Information</w:t>
      </w:r>
    </w:p>
    <w:p>
      <w:pPr>
        <w:spacing w:before="0"/>
      </w:pPr>
      <w:r>
        <w:rPr>
          <w:b w:val="0"/>
        </w:rPr>
        <w:t>• According to the passage, there is a huge chance of Cardiovascular disease among underground workers.</w:t>
      </w:r>
    </w:p>
    <w:p>
      <w:pPr>
        <w:spacing w:before="0"/>
      </w:pPr>
      <w:r>
        <w:rPr>
          <w:b w:val="0"/>
        </w:rPr>
        <w:t>• Researchers' findings were that those working on Stockholm's subway platforms, where PM concentrations were highest, tended to have greater levels of risk markers for cardiovascular disease than ticket agents and train drivers.</w:t>
      </w:r>
    </w:p>
    <w:p>
      <w:pPr>
        <w:spacing w:before="0"/>
      </w:pPr>
      <w:r>
        <w:rPr>
          <w:b w:val="0"/>
        </w:rPr>
        <w:t>• There is no abdominal disease mentioned in the above passage.</w:t>
      </w:r>
    </w:p>
    <w:p>
      <w:pPr>
        <w:spacing w:before="0"/>
      </w:pPr>
      <w:r>
        <w:rPr>
          <w:b w:val="0"/>
        </w:rPr>
        <w:t>• Renal disease shouldn't occur as a result of air pollution, as the speaker is discussing air pollution in the subway throughout the whole passage.</w:t>
      </w:r>
    </w:p>
    <w:p>
      <w:pPr>
        <w:spacing w:before="0"/>
      </w:pPr>
      <w:r>
        <w:rPr>
          <w:b w:val="0"/>
        </w:rPr>
        <w:t>• Pulmonary disease is also not mentioned in the whole passage.</w:t>
      </w:r>
    </w:p>
    <w:p>
      <w:pPr>
        <w:spacing w:before="0"/>
      </w:pPr>
      <w:r>
        <w:rPr>
          <w:b w:val="0"/>
        </w:rPr>
      </w:r>
    </w:p>
    <w:p>
      <w:pPr>
        <w:spacing w:after="100" w:line="360" w:lineRule="auto" w:before="0"/>
      </w:pPr>
      <w:r>
        <w:rPr>
          <w:b w:val="0"/>
        </w:rPr>
        <w:t>5. Select the most suitable word from the passage which means 'not covered or hidden'.</w:t>
      </w:r>
    </w:p>
    <w:p>
      <w:pPr>
        <w:spacing w:before="0"/>
      </w:pPr>
      <w:r>
        <w:rPr>
          <w:b w:val="0"/>
        </w:rPr>
      </w:r>
    </w:p>
    <w:p>
      <w:pPr>
        <w:spacing w:after="100" w:before="0"/>
      </w:pPr>
      <w:r>
        <w:rPr>
          <w:b w:val="0"/>
        </w:rPr>
        <w:t>A. Turbulent</w:t>
      </w:r>
    </w:p>
    <w:p>
      <w:pPr>
        <w:spacing w:after="100" w:before="0"/>
      </w:pPr>
      <w:r>
        <w:rPr>
          <w:b w:val="0"/>
        </w:rPr>
        <w:t>B. Sourced</w:t>
      </w:r>
    </w:p>
    <w:p>
      <w:pPr>
        <w:spacing w:after="100" w:before="0"/>
      </w:pPr>
      <w:r>
        <w:rPr>
          <w:b w:val="0"/>
        </w:rPr>
        <w:t>C. Abnormal</w:t>
      </w:r>
    </w:p>
    <w:p>
      <w:pPr>
        <w:spacing w:after="100" w:before="0"/>
      </w:pPr>
      <w:r>
        <w:rPr>
          <w:b w:val="0"/>
        </w:rPr>
        <w:t>D. Exposed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choice is "Exposed". Key Points Additional Information</w:t>
      </w:r>
    </w:p>
    <w:p>
      <w:pPr>
        <w:spacing w:before="0"/>
      </w:pPr>
      <w:r>
        <w:rPr>
          <w:b w:val="0"/>
        </w:rPr>
        <w:t>• Exposure is defined as not being covered or hidden.</w:t>
      </w:r>
    </w:p>
    <w:p>
      <w:pPr>
        <w:spacing w:before="0"/>
      </w:pPr>
      <w:r>
        <w:rPr>
          <w:b w:val="0"/>
        </w:rPr>
        <w:t>• The word "Exposed" is used in a paragraph of a given passage in the context of the New York subway workers.</w:t>
      </w:r>
    </w:p>
    <w:p>
      <w:pPr>
        <w:spacing w:before="0"/>
      </w:pPr>
      <w:r>
        <w:rPr>
          <w:b w:val="0"/>
        </w:rPr>
        <w:t>• No substantial health effects have been seen in New York subway workers exposed to the polluted air, and train drivers in the Stockholm subway system did not have an elevated risk of lung cancer.</w:t>
      </w:r>
    </w:p>
    <w:p>
      <w:pPr>
        <w:spacing w:before="0"/>
      </w:pPr>
      <w:r>
        <w:rPr>
          <w:b w:val="0"/>
        </w:rPr>
        <w:t>• Turbulent: Turbulent denotes instability or a lack of serenity that is not mentioned in the passage.</w:t>
      </w:r>
    </w:p>
    <w:p>
      <w:pPr>
        <w:spacing w:before="0"/>
      </w:pPr>
      <w:r>
        <w:rPr>
          <w:b w:val="0"/>
        </w:rPr>
        <w:t>• Sourced: The thing which is obtained from a particular source which is not related word.</w:t>
      </w:r>
    </w:p>
    <w:p>
      <w:pPr>
        <w:spacing w:before="0"/>
      </w:pPr>
      <w:r>
        <w:rPr>
          <w:b w:val="0"/>
        </w:rPr>
        <w:t>• Abnormal: This is not a related word of 'not covered or hidden'.</w:t>
      </w:r>
    </w:p>
    <w:p>
      <w:pPr>
        <w:spacing w:before="0"/>
      </w:pPr>
      <w:r>
        <w:rPr>
          <w:b w:val="0"/>
        </w:rPr>
        <w:t>• Therefore, these three words do not indicate the word 'not covered or hidden'.</w:t>
      </w:r>
    </w:p>
    <w:p>
      <w:pPr>
        <w:spacing w:before="0"/>
      </w:pPr>
      <w:r>
        <w:rPr>
          <w:b w:val="0"/>
        </w:rPr>
      </w:r>
    </w:p>
    <w:p>
      <w:pPr>
        <w:spacing w:after="100" w:line="360" w:lineRule="auto" w:before="0"/>
      </w:pPr>
      <w:r>
        <w:rPr>
          <w:b w:val="0"/>
        </w:rPr>
        <w:t>6. Who says that adding a squeeze of lemon to green tea increases the body's ability to absorb catechins?</w:t>
      </w:r>
    </w:p>
    <w:p>
      <w:pPr>
        <w:spacing w:before="0"/>
      </w:pPr>
      <w:r>
        <w:rPr>
          <w:b w:val="0"/>
        </w:rPr>
      </w:r>
    </w:p>
    <w:p>
      <w:pPr>
        <w:spacing w:after="100" w:before="0"/>
      </w:pPr>
      <w:r>
        <w:rPr>
          <w:b w:val="0"/>
        </w:rPr>
        <w:t>A. Western Cape University researchers</w:t>
      </w:r>
    </w:p>
    <w:p>
      <w:pPr>
        <w:spacing w:after="100" w:before="0"/>
      </w:pPr>
      <w:r>
        <w:rPr>
          <w:b w:val="0"/>
        </w:rPr>
        <w:t>B. Purdue University researchers</w:t>
      </w:r>
    </w:p>
    <w:p>
      <w:pPr>
        <w:spacing w:after="100" w:before="0"/>
      </w:pPr>
      <w:r>
        <w:rPr>
          <w:b w:val="0"/>
        </w:rPr>
        <w:t>C. Harvard University researchers</w:t>
      </w:r>
    </w:p>
    <w:p>
      <w:pPr>
        <w:spacing w:after="100" w:before="0"/>
      </w:pPr>
      <w:r>
        <w:rPr>
          <w:b w:val="0"/>
        </w:rPr>
        <w:t>D. Kentucky University researchers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“Purdue University researchers”. Key Points Hence, the correct answer is ‘Option 2’.</w:t>
      </w:r>
    </w:p>
    <w:p>
      <w:pPr>
        <w:spacing w:before="0"/>
      </w:pPr>
      <w:r>
        <w:rPr>
          <w:b w:val="0"/>
        </w:rPr>
        <w:t>• The question asks who claims that adding a lemon squeeze to green tea increases the body's ability to absorb catechins, which are types of antioxidants. The passage explicitly mentions that this statement comes from researchers at Purdue University.</w:t>
      </w:r>
    </w:p>
    <w:p>
      <w:pPr>
        <w:spacing w:before="0"/>
      </w:pPr>
      <w:r>
        <w:rPr>
          <w:b w:val="0"/>
        </w:rPr>
        <w:t>• Catechins are antioxidants that protect cells from oxidative damage, and the ability of the body to absorb more catechins can potentially enhance the protective benefits of consuming green tea.</w:t>
      </w:r>
    </w:p>
    <w:p>
      <w:pPr>
        <w:spacing w:before="0"/>
      </w:pPr>
      <w:r>
        <w:rPr>
          <w:b w:val="0"/>
        </w:rPr>
        <w:t>• Adding lemon to green tea is a simple nutritional trick that can maximize the health benefits of green tea, making this information valuable for those looking to improve their dietary habits.</w:t>
      </w:r>
    </w:p>
    <w:p>
      <w:pPr>
        <w:spacing w:before="0"/>
      </w:pPr>
      <w:r>
        <w:rPr>
          <w:b w:val="0"/>
        </w:rPr>
        <w:t>• Purdue University is recognized for its research contributions across various fields, including nutrition. This detail in the passage highlights the importance of relying on scientifically backed methods to improve health and wellness.</w:t>
      </w:r>
    </w:p>
    <w:p>
      <w:pPr>
        <w:spacing w:before="0"/>
      </w:pPr>
      <w:r>
        <w:rPr>
          <w:b w:val="0"/>
        </w:rPr>
        <w:t>• The mention of Purdue University researchers emphasizes the importance of expert opinion and research in the field of nutrition and health.</w:t>
      </w:r>
    </w:p>
    <w:p>
      <w:pPr>
        <w:spacing w:before="0"/>
      </w:pPr>
      <w:r>
        <w:rPr>
          <w:b w:val="0"/>
        </w:rPr>
      </w:r>
    </w:p>
    <w:p>
      <w:pPr>
        <w:spacing w:after="100" w:line="360" w:lineRule="auto" w:before="0"/>
      </w:pPr>
      <w:r>
        <w:rPr>
          <w:b w:val="0"/>
        </w:rPr>
        <w:t>7. Identify the central theme of the passage.</w:t>
      </w:r>
    </w:p>
    <w:p>
      <w:pPr>
        <w:spacing w:before="0"/>
      </w:pPr>
      <w:r>
        <w:rPr>
          <w:b w:val="0"/>
        </w:rPr>
      </w:r>
    </w:p>
    <w:p>
      <w:pPr>
        <w:spacing w:after="100" w:before="0"/>
      </w:pPr>
      <w:r>
        <w:rPr>
          <w:b w:val="0"/>
        </w:rPr>
        <w:t>A. Food and lifestyle</w:t>
      </w:r>
    </w:p>
    <w:p>
      <w:pPr>
        <w:spacing w:after="100" w:before="0"/>
      </w:pPr>
      <w:r>
        <w:rPr>
          <w:b w:val="0"/>
        </w:rPr>
        <w:t>B. Impact of consuming green tea</w:t>
      </w:r>
    </w:p>
    <w:p>
      <w:pPr>
        <w:spacing w:after="100" w:before="0"/>
      </w:pPr>
      <w:r>
        <w:rPr>
          <w:b w:val="0"/>
        </w:rPr>
        <w:t>C. Maintenance of unhealthy food habits</w:t>
      </w:r>
    </w:p>
    <w:p>
      <w:pPr>
        <w:spacing w:after="100" w:before="0"/>
      </w:pPr>
      <w:r>
        <w:rPr>
          <w:b w:val="0"/>
        </w:rPr>
        <w:t>D. Usefulness of bananas and yoghurt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“Food and lifestyle”. Key Points Hence, the correct answer is ‘Option 1’</w:t>
      </w:r>
    </w:p>
    <w:p>
      <w:pPr>
        <w:spacing w:before="0"/>
      </w:pPr>
      <w:r>
        <w:rPr>
          <w:b w:val="0"/>
        </w:rPr>
        <w:t>• The passage discusses the importance of including power foods in one's diet, how they can be combined, and their benefits to fitness and health, which points to an overarching theme related to food and lifestyle.</w:t>
      </w:r>
    </w:p>
    <w:p>
      <w:pPr>
        <w:spacing w:before="0"/>
      </w:pPr>
      <w:r>
        <w:rPr>
          <w:b w:val="0"/>
        </w:rPr>
        <w:t>• While specific examples like bananas with yogurt, onions with chickpeas, and green tea with lemon are mentioned, each of these serves to illustrate the broader point about integrating nutrient-rich foods into one's diet for better health and fitness outcomes.</w:t>
      </w:r>
    </w:p>
    <w:p>
      <w:pPr>
        <w:spacing w:before="0"/>
      </w:pPr>
      <w:r>
        <w:rPr>
          <w:b w:val="0"/>
        </w:rPr>
        <w:t>• The passage does not solely focus on any single food item like green tea or bananas and yogurt; rather, it presents a holistic view of dietary choices that can enhance one's lifestyle and physical fitness.</w:t>
      </w:r>
    </w:p>
    <w:p>
      <w:pPr>
        <w:spacing w:before="0"/>
      </w:pPr>
      <w:r>
        <w:rPr>
          <w:b w:val="0"/>
        </w:rPr>
        <w:t>• The mention of the importance of nutrient density, iron, carbohydrates, and antioxidants introduces readers to various aspects of nutrition science, making the case for a thoughtful approach to eating in pursuit of wellness.</w:t>
      </w:r>
    </w:p>
    <w:p>
      <w:pPr>
        <w:spacing w:before="0"/>
      </w:pPr>
      <w:r>
        <w:rPr>
          <w:b w:val="0"/>
        </w:rPr>
        <w:t>• The central theme revolves around making informed food choices for a better lifestyle, which includes managing workout recovery, improving nutritional absorption, and maintaining overall health.</w:t>
      </w:r>
    </w:p>
    <w:p>
      <w:pPr>
        <w:spacing w:before="0"/>
      </w:pPr>
      <w:r>
        <w:rPr>
          <w:b w:val="0"/>
        </w:rPr>
      </w:r>
    </w:p>
    <w:p>
      <w:pPr>
        <w:spacing w:after="100" w:line="360" w:lineRule="auto" w:before="0"/>
      </w:pPr>
      <w:r>
        <w:rPr>
          <w:b w:val="0"/>
        </w:rPr>
        <w:t>8. Identify a suitable title for the passage.</w:t>
      </w:r>
    </w:p>
    <w:p>
      <w:pPr>
        <w:spacing w:before="0"/>
      </w:pPr>
      <w:r>
        <w:rPr>
          <w:b w:val="0"/>
        </w:rPr>
      </w:r>
    </w:p>
    <w:p>
      <w:pPr>
        <w:spacing w:after="100" w:before="0"/>
      </w:pPr>
      <w:r>
        <w:rPr>
          <w:b w:val="0"/>
        </w:rPr>
        <w:t>A. Food Choices</w:t>
      </w:r>
    </w:p>
    <w:p>
      <w:pPr>
        <w:spacing w:after="100" w:before="0"/>
      </w:pPr>
      <w:r>
        <w:rPr>
          <w:b w:val="0"/>
        </w:rPr>
        <w:t>B. Foods for Enjoyment</w:t>
      </w:r>
    </w:p>
    <w:p>
      <w:pPr>
        <w:spacing w:after="100" w:before="0"/>
      </w:pPr>
      <w:r>
        <w:rPr>
          <w:b w:val="0"/>
        </w:rPr>
        <w:t>C. Easy to Prepare Snacks</w:t>
      </w:r>
    </w:p>
    <w:p>
      <w:pPr>
        <w:spacing w:after="100" w:before="0"/>
      </w:pPr>
      <w:r>
        <w:rPr>
          <w:b w:val="0"/>
        </w:rPr>
        <w:t>D. Foods for Fitness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“Foods for Fitness”. Key Points Hence, the correct answer is ‘Option 4’.</w:t>
      </w:r>
    </w:p>
    <w:p>
      <w:pPr>
        <w:spacing w:before="0"/>
      </w:pPr>
      <w:r>
        <w:rPr>
          <w:b w:val="0"/>
        </w:rPr>
        <w:t>• The passage emphasizes the nutritional value and benefits of incorporating power foods into one's diet, especially in the context of supporting fitness goals and muscle growth. The title "Foods for Fitness" encapsulates this focus succinctly.</w:t>
      </w:r>
    </w:p>
    <w:p>
      <w:pPr>
        <w:spacing w:before="0"/>
      </w:pPr>
      <w:r>
        <w:rPr>
          <w:b w:val="0"/>
        </w:rPr>
        <w:t>• By mentioning specific food combinations like bananas with yogurt, onions with chickpeas, and green tea with lemon, the passage offers practical advice on how to enhance one’s diet for better physical performance and recovery, aligning with the fitness-centric theme of the suggested title.</w:t>
      </w:r>
    </w:p>
    <w:p>
      <w:pPr>
        <w:spacing w:before="0"/>
      </w:pPr>
      <w:r>
        <w:rPr>
          <w:b w:val="0"/>
        </w:rPr>
        <w:t>• The advice provided in the passage is not limited to gourmet cooking but extends to making simple, effective dietary choices. This accessibility reinforces the idea that dietary improvements for fitness can be made by anyone, which is a key aspect of the title "Foods for Fitness".</w:t>
      </w:r>
    </w:p>
    <w:p>
      <w:pPr>
        <w:spacing w:before="0"/>
      </w:pPr>
      <w:r>
        <w:rPr>
          <w:b w:val="0"/>
        </w:rPr>
        <w:t>• The discussion on nutrition and the impact of specific nutrients and food pairings on physical health and fitness indicates a comprehensive approach to eating for physical well-being, making "Foods for Fitness" an appropriate title for the passage.</w:t>
      </w:r>
    </w:p>
    <w:p>
      <w:pPr>
        <w:spacing w:before="0"/>
      </w:pPr>
      <w:r>
        <w:rPr>
          <w:b w:val="0"/>
        </w:rPr>
      </w:r>
    </w:p>
    <w:p>
      <w:pPr>
        <w:spacing w:after="100" w:line="360" w:lineRule="auto" w:before="0"/>
      </w:pPr>
      <w:r>
        <w:rPr>
          <w:b w:val="0"/>
        </w:rPr>
        <w:t>9. Identify the tone of the passage.</w:t>
      </w:r>
    </w:p>
    <w:p>
      <w:pPr>
        <w:spacing w:before="0"/>
      </w:pPr>
      <w:r>
        <w:rPr>
          <w:b w:val="0"/>
        </w:rPr>
      </w:r>
    </w:p>
    <w:p>
      <w:pPr>
        <w:spacing w:after="100" w:before="0"/>
      </w:pPr>
      <w:r>
        <w:rPr>
          <w:b w:val="0"/>
        </w:rPr>
        <w:t>A. Deductive</w:t>
      </w:r>
    </w:p>
    <w:p>
      <w:pPr>
        <w:spacing w:after="100" w:before="0"/>
      </w:pPr>
      <w:r>
        <w:rPr>
          <w:b w:val="0"/>
        </w:rPr>
        <w:t>B. Informative</w:t>
      </w:r>
    </w:p>
    <w:p>
      <w:pPr>
        <w:spacing w:after="100" w:before="0"/>
      </w:pPr>
      <w:r>
        <w:rPr>
          <w:b w:val="0"/>
        </w:rPr>
        <w:t>C. Imperative</w:t>
      </w:r>
    </w:p>
    <w:p>
      <w:pPr>
        <w:spacing w:after="100" w:before="0"/>
      </w:pPr>
      <w:r>
        <w:rPr>
          <w:b w:val="0"/>
        </w:rPr>
        <w:t>D. Assertive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“Informative”. Key Points Hence, the correct answer is ‘Option 2’.</w:t>
      </w:r>
    </w:p>
    <w:p>
      <w:pPr>
        <w:spacing w:before="0"/>
      </w:pPr>
      <w:r>
        <w:rPr>
          <w:b w:val="0"/>
        </w:rPr>
        <w:t>• The tone of the passage is educational and aims to provide readers with valuable information about the benefits of including certain foods in their diets. This aligns with an informative tone that seeks to enlighten rather than persuade or command.</w:t>
      </w:r>
    </w:p>
    <w:p>
      <w:pPr>
        <w:spacing w:before="0"/>
      </w:pPr>
      <w:r>
        <w:rPr>
          <w:b w:val="0"/>
        </w:rPr>
        <w:t>• The passage shares research findings, for instance, from Purdue University regarding the enhanced absorption of catechins with lemon in green tea, thus relying on evidence to support its suggestions.</w:t>
      </w:r>
    </w:p>
    <w:p>
      <w:pPr>
        <w:spacing w:before="0"/>
      </w:pPr>
      <w:r>
        <w:rPr>
          <w:b w:val="0"/>
        </w:rPr>
        <w:t>• By offering detailed explanations on why certain food combinations are beneficial, the passage seeks to increase the reader's understanding of nutritional science in a practical context.</w:t>
      </w:r>
    </w:p>
    <w:p>
      <w:pPr>
        <w:spacing w:before="0"/>
      </w:pPr>
      <w:r>
        <w:rPr>
          <w:b w:val="0"/>
        </w:rPr>
        <w:t>• The neutral and objective presentation of the facts, along with practical advice for incorporating power foods into one's diet, further underscores the informative nature of the passage.</w:t>
      </w:r>
    </w:p>
    <w:p>
      <w:pPr>
        <w:spacing w:before="0"/>
      </w:pPr>
      <w:r>
        <w:rPr>
          <w:b w:val="0"/>
        </w:rPr>
      </w:r>
    </w:p>
    <w:p>
      <w:pPr>
        <w:spacing w:after="100" w:line="360" w:lineRule="auto" w:before="0"/>
      </w:pPr>
      <w:r>
        <w:rPr>
          <w:b w:val="0"/>
        </w:rPr>
        <w:t>10. Select the most appropriate ANTONYM of the given word. Absorb</w:t>
      </w:r>
    </w:p>
    <w:p>
      <w:pPr>
        <w:spacing w:before="0"/>
      </w:pPr>
      <w:r>
        <w:rPr>
          <w:b w:val="0"/>
        </w:rPr>
      </w:r>
    </w:p>
    <w:p>
      <w:pPr>
        <w:spacing w:after="100" w:before="0"/>
      </w:pPr>
      <w:r>
        <w:rPr>
          <w:b w:val="0"/>
        </w:rPr>
        <w:t>A. Ingest</w:t>
      </w:r>
    </w:p>
    <w:p>
      <w:pPr>
        <w:spacing w:after="100" w:before="0"/>
      </w:pPr>
      <w:r>
        <w:rPr>
          <w:b w:val="0"/>
        </w:rPr>
        <w:t>B. Dissipate</w:t>
      </w:r>
    </w:p>
    <w:p>
      <w:pPr>
        <w:spacing w:after="100" w:before="0"/>
      </w:pPr>
      <w:r>
        <w:rPr>
          <w:b w:val="0"/>
        </w:rPr>
        <w:t>C. Blot</w:t>
      </w:r>
    </w:p>
    <w:p>
      <w:pPr>
        <w:spacing w:after="100" w:before="0"/>
      </w:pPr>
      <w:r>
        <w:rPr>
          <w:b w:val="0"/>
        </w:rPr>
        <w:t>D. Emit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“Emit”. Key Points Therefore, the correct answer is ‘Option 4’. Additional Information</w:t>
      </w:r>
    </w:p>
    <w:p>
      <w:pPr>
        <w:spacing w:before="0"/>
      </w:pPr>
      <w:r>
        <w:rPr>
          <w:b w:val="0"/>
        </w:rPr>
        <w:t>• Absorb means to take in or soak up a substance by chemical or physical action, typically gradually. (अवशोषित करना) Example- The sponge can absorb a lot of water due to its porous nature.</w:t>
      </w:r>
    </w:p>
    <w:p>
      <w:pPr>
        <w:spacing w:before="0"/>
      </w:pPr>
      <w:r>
        <w:rPr>
          <w:b w:val="0"/>
        </w:rPr>
        <w:t>• 'Emit' means to send forth (light, heat, sound, particles, etc.) (निकालना). Example- The old lantern began to emit a warm, flickering light, casting shadows on the walls of the ancient cave.</w:t>
      </w:r>
    </w:p>
    <w:p>
      <w:pPr>
        <w:spacing w:before="0"/>
      </w:pPr>
      <w:r>
        <w:rPr>
          <w:b w:val="0"/>
        </w:rPr>
        <w:t>• Hence, the option that is Opposite in meaning to the given word is 'emit’.</w:t>
      </w:r>
    </w:p>
    <w:p>
      <w:pPr>
        <w:spacing w:before="0"/>
      </w:pPr>
      <w:r>
        <w:rPr>
          <w:b w:val="0"/>
        </w:rPr>
        <w:t>• Let’s have a look at the meaning of the remaining options.</w:t>
      </w:r>
    </w:p>
    <w:p>
      <w:pPr>
        <w:spacing w:before="0"/>
      </w:pPr>
      <w:r>
        <w:rPr>
          <w:b w:val="0"/>
        </w:rPr>
        <w:t>• Ingest: This means to take (food, drink, or another substance) into the body by swallowing or absorbing it (निगलना). It’s more about the intake or consumption of substances rather than the action of absorbing or dissipating them.</w:t>
      </w:r>
    </w:p>
    <w:p>
      <w:pPr>
        <w:spacing w:before="0"/>
      </w:pPr>
      <w:r>
        <w:rPr>
          <w:b w:val="0"/>
        </w:rPr>
        <w:t>• Blot: To absorb or remove (liquid) with a porous material (सोखना). It is similar to absorb in the context of taking in liquid but focuses more on the method of soaking up.</w:t>
      </w:r>
    </w:p>
    <w:p>
      <w:pPr>
        <w:spacing w:before="0"/>
      </w:pPr>
      <w:r>
        <w:rPr>
          <w:b w:val="0"/>
        </w:rPr>
      </w:r>
    </w:p>
    <w:p>
      <w:pPr>
        <w:spacing w:after="100" w:line="360" w:lineRule="auto" w:before="0"/>
      </w:pPr>
      <w:r>
        <w:rPr>
          <w:b w:val="0"/>
        </w:rPr>
        <w:t>11. Identify the most suitable title for the given passage.</w:t>
      </w:r>
    </w:p>
    <w:p>
      <w:pPr>
        <w:spacing w:before="0"/>
      </w:pPr>
      <w:r>
        <w:rPr>
          <w:b w:val="0"/>
        </w:rPr>
      </w:r>
    </w:p>
    <w:p>
      <w:pPr>
        <w:spacing w:after="100" w:before="0"/>
      </w:pPr>
      <w:r>
        <w:rPr>
          <w:b w:val="0"/>
        </w:rPr>
        <w:t>A. Knowledge Explosion</w:t>
      </w:r>
    </w:p>
    <w:p>
      <w:pPr>
        <w:spacing w:after="100" w:before="0"/>
      </w:pPr>
      <w:r>
        <w:rPr>
          <w:b w:val="0"/>
        </w:rPr>
        <w:t>B. Customised Hand</w:t>
      </w:r>
    </w:p>
    <w:p>
      <w:pPr>
        <w:spacing w:after="100" w:before="0"/>
      </w:pPr>
      <w:r>
        <w:rPr>
          <w:b w:val="0"/>
        </w:rPr>
        <w:t>C. Shared Information</w:t>
      </w:r>
    </w:p>
    <w:p>
      <w:pPr>
        <w:spacing w:after="100" w:before="0"/>
      </w:pPr>
      <w:r>
        <w:rPr>
          <w:b w:val="0"/>
        </w:rPr>
        <w:t>D. Digital Globalisation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passage highlights the use of digital resources shared globally to create products like prosthetic hands, representing the concept of digital globalisation. Therefore, the correct answer is "Digital Globalisation".</w:t>
      </w:r>
    </w:p>
    <w:p>
      <w:pPr>
        <w:spacing w:before="0"/>
      </w:pPr>
      <w:r>
        <w:rPr>
          <w:b w:val="0"/>
        </w:rPr>
      </w:r>
    </w:p>
    <w:p>
      <w:pPr>
        <w:spacing w:after="100" w:line="360" w:lineRule="auto" w:before="0"/>
      </w:pPr>
      <w:r>
        <w:rPr>
          <w:b w:val="0"/>
        </w:rPr>
        <w:t>12. What is the term used in the passage for globally shared digital things?</w:t>
      </w:r>
    </w:p>
    <w:p>
      <w:pPr>
        <w:spacing w:before="0"/>
      </w:pPr>
      <w:r>
        <w:rPr>
          <w:b w:val="0"/>
        </w:rPr>
      </w:r>
    </w:p>
    <w:p>
      <w:pPr>
        <w:spacing w:after="100" w:before="0"/>
      </w:pPr>
      <w:r>
        <w:rPr>
          <w:b w:val="0"/>
        </w:rPr>
        <w:t>A. Digital commons</w:t>
      </w:r>
    </w:p>
    <w:p>
      <w:pPr>
        <w:spacing w:after="100" w:before="0"/>
      </w:pPr>
      <w:r>
        <w:rPr>
          <w:b w:val="0"/>
        </w:rPr>
        <w:t>B. Digital information</w:t>
      </w:r>
    </w:p>
    <w:p>
      <w:pPr>
        <w:spacing w:after="100" w:before="0"/>
      </w:pPr>
      <w:r>
        <w:rPr>
          <w:b w:val="0"/>
        </w:rPr>
        <w:t>C. Digital resources</w:t>
      </w:r>
    </w:p>
    <w:p>
      <w:pPr>
        <w:spacing w:after="100" w:before="0"/>
      </w:pPr>
      <w:r>
        <w:rPr>
          <w:b w:val="0"/>
        </w:rPr>
        <w:t>D. Digital world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uses "digital commons" in the second paragraph to describe globally shared digital resources, emphasizing collaboration and open access. Therefore, the correct answer is "Digital commons".</w:t>
      </w:r>
    </w:p>
    <w:p>
      <w:pPr>
        <w:spacing w:before="0"/>
      </w:pPr>
      <w:r>
        <w:rPr>
          <w:b w:val="0"/>
        </w:rPr>
      </w:r>
    </w:p>
    <w:p>
      <w:pPr>
        <w:spacing w:after="100" w:line="360" w:lineRule="auto" w:before="0"/>
      </w:pPr>
      <w:r>
        <w:rPr>
          <w:b w:val="0"/>
        </w:rPr>
        <w:t>13. What is the tone of the author?</w:t>
      </w:r>
    </w:p>
    <w:p>
      <w:pPr>
        <w:spacing w:before="0"/>
      </w:pPr>
      <w:r>
        <w:rPr>
          <w:b w:val="0"/>
        </w:rPr>
      </w:r>
    </w:p>
    <w:p>
      <w:pPr>
        <w:spacing w:after="100" w:before="0"/>
      </w:pPr>
      <w:r>
        <w:rPr>
          <w:b w:val="0"/>
        </w:rPr>
        <w:t>A. Speculative</w:t>
      </w:r>
    </w:p>
    <w:p>
      <w:pPr>
        <w:spacing w:after="100" w:before="0"/>
      </w:pPr>
      <w:r>
        <w:rPr>
          <w:b w:val="0"/>
        </w:rPr>
        <w:t>B. Caustic</w:t>
      </w:r>
    </w:p>
    <w:p>
      <w:pPr>
        <w:spacing w:after="100" w:before="0"/>
      </w:pPr>
      <w:r>
        <w:rPr>
          <w:b w:val="0"/>
        </w:rPr>
        <w:t>C. Acerbic</w:t>
      </w:r>
    </w:p>
    <w:p>
      <w:pPr>
        <w:spacing w:after="100" w:before="0"/>
      </w:pPr>
      <w:r>
        <w:rPr>
          <w:b w:val="0"/>
        </w:rPr>
        <w:t>D. Belligerent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author's tone is 'Speculative' because the passage discusses potential future scenarios and benefits of globally designed products in a contemplative manner without presenting them as current realities.</w:t>
      </w:r>
    </w:p>
    <w:p>
      <w:pPr>
        <w:spacing w:before="0"/>
      </w:pPr>
      <w:r>
        <w:rPr>
          <w:b w:val="0"/>
        </w:rPr>
      </w:r>
    </w:p>
    <w:p>
      <w:pPr>
        <w:spacing w:after="100" w:line="360" w:lineRule="auto" w:before="0"/>
      </w:pPr>
      <w:r>
        <w:rPr>
          <w:b w:val="0"/>
        </w:rPr>
        <w:t>14. Which of the following is NOT a globally shared digital resource ?</w:t>
      </w:r>
    </w:p>
    <w:p>
      <w:pPr>
        <w:spacing w:before="0"/>
      </w:pPr>
      <w:r>
        <w:rPr>
          <w:b w:val="0"/>
        </w:rPr>
      </w:r>
    </w:p>
    <w:p>
      <w:pPr>
        <w:spacing w:after="100" w:before="0"/>
      </w:pPr>
      <w:r>
        <w:rPr>
          <w:b w:val="0"/>
        </w:rPr>
        <w:t>A. Knowledge</w:t>
      </w:r>
    </w:p>
    <w:p>
      <w:pPr>
        <w:spacing w:after="100" w:before="0"/>
      </w:pPr>
      <w:r>
        <w:rPr>
          <w:b w:val="0"/>
        </w:rPr>
        <w:t>B. Design</w:t>
      </w:r>
    </w:p>
    <w:p>
      <w:pPr>
        <w:spacing w:after="100" w:before="0"/>
      </w:pPr>
      <w:r>
        <w:rPr>
          <w:b w:val="0"/>
        </w:rPr>
        <w:t>C. Automobile</w:t>
      </w:r>
    </w:p>
    <w:p>
      <w:pPr>
        <w:spacing w:after="100" w:before="0"/>
      </w:pPr>
      <w:r>
        <w:rPr>
          <w:b w:val="0"/>
        </w:rPr>
        <w:t>D. Software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identifies Knowledge, Design, and Software as globally shared digital resources, making Automobile the option that is NOT a globally shared digital resource. Therefore, the correct answer is "Automobile".</w:t>
      </w:r>
    </w:p>
    <w:p>
      <w:pPr>
        <w:spacing w:before="0"/>
      </w:pPr>
      <w:r>
        <w:rPr>
          <w:b w:val="0"/>
        </w:rPr>
      </w:r>
    </w:p>
    <w:p>
      <w:pPr>
        <w:spacing w:after="100" w:line="360" w:lineRule="auto" w:before="0"/>
      </w:pPr>
      <w:r>
        <w:rPr>
          <w:b w:val="0"/>
        </w:rPr>
        <w:t>15. Select the most suitable word from the passage which means ‘scattered’.</w:t>
      </w:r>
    </w:p>
    <w:p>
      <w:pPr>
        <w:spacing w:before="0"/>
      </w:pPr>
      <w:r>
        <w:rPr>
          <w:b w:val="0"/>
        </w:rPr>
      </w:r>
    </w:p>
    <w:p>
      <w:pPr>
        <w:spacing w:after="100" w:before="0"/>
      </w:pPr>
      <w:r>
        <w:rPr>
          <w:b w:val="0"/>
        </w:rPr>
        <w:t>A. Collaborative</w:t>
      </w:r>
    </w:p>
    <w:p>
      <w:pPr>
        <w:spacing w:after="100" w:before="0"/>
      </w:pPr>
      <w:r>
        <w:rPr>
          <w:b w:val="0"/>
        </w:rPr>
        <w:t>B. Shared</w:t>
      </w:r>
    </w:p>
    <w:p>
      <w:pPr>
        <w:spacing w:after="100" w:before="0"/>
      </w:pPr>
      <w:r>
        <w:rPr>
          <w:b w:val="0"/>
        </w:rPr>
        <w:t>C. Customised</w:t>
      </w:r>
    </w:p>
    <w:p>
      <w:pPr>
        <w:spacing w:after="100" w:before="0"/>
      </w:pPr>
      <w:r>
        <w:rPr>
          <w:b w:val="0"/>
        </w:rPr>
        <w:t>D. Dispersed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"Scattered" means spread out or dispersed, not organized in one place. "Dispersed" is its direct synonym, indicating spreading widely. Collaborative, shared, and customised do not relate to this meaning of distribution or spreading out.</w:t>
      </w:r>
    </w:p>
    <w:p>
      <w:pPr>
        <w:spacing w:before="0"/>
      </w:pPr>
      <w:r>
        <w:rPr>
          <w:b w:val="0"/>
        </w:rPr>
      </w:r>
    </w:p>
    <w:p>
      <w:pPr>
        <w:spacing w:after="100" w:line="360" w:lineRule="auto" w:before="0"/>
      </w:pPr>
      <w:r>
        <w:rPr>
          <w:b w:val="0"/>
        </w:rPr>
        <w:t>16. According to the writer, what is the primary goal of human life?</w:t>
      </w:r>
    </w:p>
    <w:p>
      <w:pPr>
        <w:spacing w:before="0"/>
      </w:pPr>
      <w:r>
        <w:rPr>
          <w:b w:val="0"/>
        </w:rPr>
      </w:r>
    </w:p>
    <w:p>
      <w:pPr>
        <w:spacing w:after="100" w:before="0"/>
      </w:pPr>
      <w:r>
        <w:rPr>
          <w:b w:val="0"/>
        </w:rPr>
        <w:t>A. Good health</w:t>
      </w:r>
    </w:p>
    <w:p>
      <w:pPr>
        <w:spacing w:after="100" w:before="0"/>
      </w:pPr>
      <w:r>
        <w:rPr>
          <w:b w:val="0"/>
        </w:rPr>
        <w:t>B. Social life</w:t>
      </w:r>
    </w:p>
    <w:p>
      <w:pPr>
        <w:spacing w:after="100" w:before="0"/>
      </w:pPr>
      <w:r>
        <w:rPr>
          <w:b w:val="0"/>
        </w:rPr>
        <w:t>C. Long life</w:t>
      </w:r>
    </w:p>
    <w:p>
      <w:pPr>
        <w:spacing w:after="100" w:before="0"/>
      </w:pPr>
      <w:r>
        <w:rPr>
          <w:b w:val="0"/>
        </w:rPr>
        <w:t>D. Happiness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opening sentence of the given passage, the writer states that happiness is the primary goal of human existence. Happiness is a preoccupation in the minds of every person from a philosopher, and lawmakers to ordinary citizens as they all work towards achieving happiness in their respective ways.</w:t>
      </w:r>
    </w:p>
    <w:p>
      <w:pPr>
        <w:spacing w:before="0"/>
      </w:pPr>
      <w:r>
        <w:rPr>
          <w:b w:val="0"/>
        </w:rPr>
      </w:r>
    </w:p>
    <w:p>
      <w:pPr>
        <w:spacing w:after="100" w:line="360" w:lineRule="auto" w:before="0"/>
      </w:pPr>
      <w:r>
        <w:rPr>
          <w:b w:val="0"/>
        </w:rPr>
        <w:t>17. Read the given passage and answer the questions that follow. Happiness is the primary goal of human existence. Philosophers have wrestled with the concept of happiness. Legislators create laws to support citizens’ rights to pursue happiness. Television, radio, and print advertisers assure consumers that various products will guarantee happiness. Clearly, everyone, from writers and philosophers to legislators and the average person on the street thinks a great deal about happiness. What makes happiness so important to human existence? not only does happiness feel good, but it appears to provide a variety of psychological and physical benefits. Happiness plays a significant role in enhancing good health, strengthening the immune system, promoting longevity, improving productivity and performance, and increasing resilience. Happy people work hard, play hard, have an active social life, experience good health, and live longer. However, good news abounds in the study of happiness. Fortunately, humans experience happiness from a wide range of stimuli, from traveling to an exotic destination to redecorating one's home or from winning a game of soccer to eating a delicious meal. Simply watching a favorite television show or laughing at a funny joke can boost a depressed mood. While the happiness produced by such experiences tends to be short lived, certain conditions do promote a more long-lasting and durable state of happiness as a lifestyle: a wide social network, believing in a meaningful reason for one’s existence, and establishing goals and achieving them. Surprisingly, income is not a primary factor in determining a person’s level of happiness once the basic needs of food, clothing, and shelter have been met. More important is one’s social network and having close friends and family is vital to one’s overall level of happiness. Even sharing one’s home with an animal companion can make a person happier. Those who are happy ______.</w:t>
      </w:r>
    </w:p>
    <w:p>
      <w:pPr>
        <w:spacing w:before="0"/>
      </w:pPr>
      <w:r>
        <w:rPr>
          <w:b w:val="0"/>
        </w:rPr>
      </w:r>
    </w:p>
    <w:p>
      <w:pPr>
        <w:spacing w:after="100" w:before="0"/>
      </w:pPr>
      <w:r>
        <w:rPr>
          <w:b w:val="0"/>
        </w:rPr>
        <w:t>A. have a weak immune system</w:t>
      </w:r>
    </w:p>
    <w:p>
      <w:pPr>
        <w:spacing w:after="100" w:before="0"/>
      </w:pPr>
      <w:r>
        <w:rPr>
          <w:b w:val="0"/>
        </w:rPr>
        <w:t>B. lead a long and healthy life</w:t>
      </w:r>
    </w:p>
    <w:p>
      <w:pPr>
        <w:spacing w:after="100" w:before="0"/>
      </w:pPr>
      <w:r>
        <w:rPr>
          <w:b w:val="0"/>
        </w:rPr>
        <w:t>C. use products that guarantee happiness</w:t>
      </w:r>
    </w:p>
    <w:p>
      <w:pPr>
        <w:spacing w:after="100" w:before="0"/>
      </w:pPr>
      <w:r>
        <w:rPr>
          <w:b w:val="0"/>
        </w:rPr>
        <w:t>D. make laws to protect happiness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is stated in the second paragraph that happy people work hard, play hard, have an active social life, experience good health, and live longer. It is further stated in the same paragraph that happy people work hard, play hard, have an active social life, experience good health, and live longer.</w:t>
      </w:r>
    </w:p>
    <w:p>
      <w:pPr>
        <w:spacing w:before="0"/>
      </w:pPr>
      <w:r>
        <w:rPr>
          <w:b w:val="0"/>
        </w:rPr>
      </w:r>
    </w:p>
    <w:p>
      <w:pPr>
        <w:spacing w:after="100" w:line="360" w:lineRule="auto" w:before="0"/>
      </w:pPr>
      <w:r>
        <w:rPr>
          <w:b w:val="0"/>
        </w:rPr>
        <w:t>18. Which of the following statements is NOT true?</w:t>
      </w:r>
    </w:p>
    <w:p>
      <w:pPr>
        <w:spacing w:before="0"/>
      </w:pPr>
      <w:r>
        <w:rPr>
          <w:b w:val="0"/>
        </w:rPr>
      </w:r>
    </w:p>
    <w:p>
      <w:pPr>
        <w:spacing w:after="100" w:before="0"/>
      </w:pPr>
      <w:r>
        <w:rPr>
          <w:b w:val="0"/>
        </w:rPr>
        <w:t>A. Laughing can elevate one's mood</w:t>
      </w:r>
    </w:p>
    <w:p>
      <w:pPr>
        <w:spacing w:after="100" w:before="0"/>
      </w:pPr>
      <w:r>
        <w:rPr>
          <w:b w:val="0"/>
        </w:rPr>
        <w:t>B. Achievement of goals provides momentary happiness.</w:t>
      </w:r>
    </w:p>
    <w:p>
      <w:pPr>
        <w:spacing w:after="100" w:before="0"/>
      </w:pPr>
      <w:r>
        <w:rPr>
          <w:b w:val="0"/>
        </w:rPr>
        <w:t>C. Close friends and family contribute to happiness.</w:t>
      </w:r>
    </w:p>
    <w:p>
      <w:pPr>
        <w:spacing w:after="100" w:before="0"/>
      </w:pPr>
      <w:r>
        <w:rPr>
          <w:b w:val="0"/>
        </w:rPr>
        <w:t>D. Being happy has physical and psychological benefits.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passage, having a wide social network, meaningful purpose in life, and achieving one's goal are long-term ways of sustaining happiness and not momentary happiness. Thus, Option 2 is not true.</w:t>
      </w:r>
    </w:p>
    <w:p>
      <w:pPr>
        <w:spacing w:before="0"/>
      </w:pPr>
      <w:r>
        <w:rPr>
          <w:b w:val="0"/>
        </w:rPr>
      </w:r>
    </w:p>
    <w:p>
      <w:pPr>
        <w:spacing w:after="100" w:line="360" w:lineRule="auto" w:before="0"/>
      </w:pPr>
      <w:r>
        <w:rPr>
          <w:b w:val="0"/>
        </w:rPr>
        <w:t>19. Which of the following quotes is most apt for the passage?</w:t>
      </w:r>
    </w:p>
    <w:p>
      <w:pPr>
        <w:spacing w:before="0"/>
      </w:pPr>
      <w:r>
        <w:rPr>
          <w:b w:val="0"/>
        </w:rPr>
      </w:r>
    </w:p>
    <w:p>
      <w:pPr>
        <w:spacing w:after="100" w:before="0"/>
      </w:pPr>
      <w:r>
        <w:rPr>
          <w:b w:val="0"/>
        </w:rPr>
        <w:t>A. Happiness and sadness run parallel to each other.</w:t>
      </w:r>
    </w:p>
    <w:p>
      <w:pPr>
        <w:spacing w:after="100" w:before="0"/>
      </w:pPr>
      <w:r>
        <w:rPr>
          <w:b w:val="0"/>
        </w:rPr>
        <w:t>B. Happiness is a form of courage.</w:t>
      </w:r>
    </w:p>
    <w:p>
      <w:pPr>
        <w:spacing w:after="100" w:before="0"/>
      </w:pPr>
      <w:r>
        <w:rPr>
          <w:b w:val="0"/>
        </w:rPr>
        <w:t>C. If you want happiness for a lifetime, help someone.</w:t>
      </w:r>
    </w:p>
    <w:p>
      <w:pPr>
        <w:spacing w:after="100" w:before="0"/>
      </w:pPr>
      <w:r>
        <w:rPr>
          <w:b w:val="0"/>
        </w:rPr>
        <w:t>D. You can find happiness even in little things of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passage, income is not a primary factor in determining a person’s level of happiness once the basic needs have been met. It is further stated that one’s social network and close friends and family are vital to one’s overall level of happiness. Even sharing one’s home with an animal companion can make a person happier. Thus, 'You can find happiness even in little things of life' is the most apt quote.</w:t>
      </w:r>
    </w:p>
    <w:p>
      <w:pPr>
        <w:spacing w:before="0"/>
      </w:pPr>
      <w:r>
        <w:rPr>
          <w:b w:val="0"/>
        </w:rPr>
      </w:r>
    </w:p>
    <w:p>
      <w:pPr>
        <w:spacing w:after="100" w:line="360" w:lineRule="auto" w:before="0"/>
      </w:pPr>
      <w:r>
        <w:rPr>
          <w:b w:val="0"/>
        </w:rPr>
        <w:t>20. Which of the following can stimulate long-lasting happiness?</w:t>
      </w:r>
    </w:p>
    <w:p>
      <w:pPr>
        <w:spacing w:before="0"/>
      </w:pPr>
      <w:r>
        <w:rPr>
          <w:b w:val="0"/>
        </w:rPr>
      </w:r>
    </w:p>
    <w:p>
      <w:pPr>
        <w:spacing w:after="100" w:before="0"/>
      </w:pPr>
      <w:r>
        <w:rPr>
          <w:b w:val="0"/>
        </w:rPr>
        <w:t>A. Delicious food</w:t>
      </w:r>
    </w:p>
    <w:p>
      <w:pPr>
        <w:spacing w:after="100" w:before="0"/>
      </w:pPr>
      <w:r>
        <w:rPr>
          <w:b w:val="0"/>
        </w:rPr>
        <w:t>B. Travelling</w:t>
      </w:r>
    </w:p>
    <w:p>
      <w:pPr>
        <w:spacing w:after="100" w:before="0"/>
      </w:pPr>
      <w:r>
        <w:rPr>
          <w:b w:val="0"/>
        </w:rPr>
        <w:t>C. Winning a game</w:t>
      </w:r>
    </w:p>
    <w:p>
      <w:pPr>
        <w:spacing w:after="100" w:before="0"/>
      </w:pPr>
      <w:r>
        <w:rPr>
          <w:b w:val="0"/>
        </w:rPr>
        <w:t>D. Social networking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third paragraph mentions that having a wide social network, meaningful purpose in life, and achieving one's goal are long-term ways of sustaining happiness. Similarly, the last paragraph mentions that one’s social network and close friends and family are vital to one’s overall level of happiness. Thus, the correct answer is "Social networking".</w:t>
      </w:r>
    </w:p>
    <w:p>
      <w:pPr>
        <w:spacing w:before="0"/>
      </w:pPr>
      <w:r>
        <w:rPr>
          <w:b w:val="0"/>
        </w:rPr>
      </w:r>
    </w:p>
    <w:p>
      <w:pPr>
        <w:spacing w:after="100" w:line="360" w:lineRule="auto" w:before="0"/>
      </w:pPr>
      <w:r>
        <w:rPr>
          <w:b w:val="0"/>
        </w:rPr>
        <w:t>21. Select the most appropriate ANTONYM of the given word. Permanent</w:t>
      </w:r>
    </w:p>
    <w:p>
      <w:pPr>
        <w:spacing w:before="0"/>
      </w:pPr>
      <w:r>
        <w:rPr>
          <w:b w:val="0"/>
        </w:rPr>
      </w:r>
    </w:p>
    <w:p>
      <w:pPr>
        <w:spacing w:after="100" w:before="0"/>
      </w:pPr>
      <w:r>
        <w:rPr>
          <w:b w:val="0"/>
        </w:rPr>
        <w:t>A. Lesser</w:t>
      </w:r>
    </w:p>
    <w:p>
      <w:pPr>
        <w:spacing w:after="100" w:before="0"/>
      </w:pPr>
      <w:r>
        <w:rPr>
          <w:b w:val="0"/>
        </w:rPr>
        <w:t>B. Ephemeral</w:t>
      </w:r>
    </w:p>
    <w:p>
      <w:pPr>
        <w:spacing w:after="100" w:before="0"/>
      </w:pPr>
      <w:r>
        <w:rPr>
          <w:b w:val="0"/>
        </w:rPr>
        <w:t>C. Longer</w:t>
      </w:r>
    </w:p>
    <w:p>
      <w:pPr>
        <w:spacing w:after="100" w:before="0"/>
      </w:pPr>
      <w:r>
        <w:rPr>
          <w:b w:val="0"/>
        </w:rPr>
        <w:t>D. Shorter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'Ephemeral'. Key Points Thus, option 2 is the correct answer. Hinglish</w:t>
      </w:r>
    </w:p>
    <w:p>
      <w:pPr>
        <w:spacing w:before="0"/>
      </w:pPr>
      <w:r>
        <w:rPr>
          <w:b w:val="0"/>
        </w:rPr>
        <w:t>• Let's take a look at the given words: Permanent: lasting or intended to last or remain unchanged indefinitely. Eg. A permanent ban on the dumping of radioactive waste at sea is in order.</w:t>
      </w:r>
    </w:p>
    <w:p>
      <w:pPr>
        <w:spacing w:before="0"/>
      </w:pPr>
      <w:r>
        <w:rPr>
          <w:b w:val="0"/>
        </w:rPr>
        <w:t>• Ephemeral: lasting for a very short time. Eg. Ephemerals avoid the periods of drought as seeds.</w:t>
      </w:r>
    </w:p>
    <w:p>
      <w:pPr>
        <w:spacing w:before="0"/>
      </w:pPr>
      <w:r>
        <w:rPr>
          <w:b w:val="0"/>
        </w:rPr>
        <w:t>• Lesser: not so great or important as the other or the rest. Eg. He was convicted of a lesser assault charge</w:t>
      </w:r>
    </w:p>
    <w:p>
      <w:pPr>
        <w:spacing w:before="0"/>
      </w:pPr>
      <w:r>
        <w:rPr>
          <w:b w:val="0"/>
        </w:rPr>
        <w:t>• Longer: measuring a great distance from end to end. Eg. The Cambridge side played the ball longer.</w:t>
      </w:r>
    </w:p>
    <w:p>
      <w:pPr>
        <w:spacing w:before="0"/>
      </w:pPr>
      <w:r>
        <w:rPr>
          <w:b w:val="0"/>
        </w:rPr>
        <w:t>• Shorter: measuring a small distance from end to end. Eg. I'm visiting London for a short break.</w:t>
      </w:r>
    </w:p>
    <w:p>
      <w:pPr>
        <w:spacing w:before="0"/>
      </w:pPr>
      <w:r>
        <w:rPr>
          <w:b w:val="0"/>
        </w:rPr>
        <w:t>• From the above given meanings and examples, we can conclude that Ephemeral is the ANTONYM of Permanent.</w:t>
      </w:r>
    </w:p>
    <w:p>
      <w:pPr>
        <w:spacing w:before="0"/>
      </w:pPr>
      <w:r>
        <w:rPr>
          <w:b w:val="0"/>
        </w:rPr>
        <w:t>• Permanent: {स्थायी या रहने का इरादा या अनिश्चित काल तक अपरिवर्तित रहना।}</w:t>
      </w:r>
    </w:p>
    <w:p>
      <w:pPr>
        <w:spacing w:before="0"/>
      </w:pPr>
      <w:r>
        <w:rPr>
          <w:b w:val="0"/>
        </w:rPr>
        <w:t>• Ephemeral: {बहुत कम समय के लिए स्थायी।}</w:t>
      </w:r>
    </w:p>
    <w:p>
      <w:pPr>
        <w:spacing w:before="0"/>
      </w:pPr>
      <w:r>
        <w:rPr>
          <w:b w:val="0"/>
        </w:rPr>
        <w:t>• Lesser: {इतना महान या महत्वपूर्ण नहीं जितना कि दूसरा या बाकी।}</w:t>
      </w:r>
    </w:p>
    <w:p>
      <w:pPr>
        <w:spacing w:before="0"/>
      </w:pPr>
      <w:r>
        <w:rPr>
          <w:b w:val="0"/>
        </w:rPr>
        <w:t>• Longer: {एक छोर से दूसरे छोर तक एक बड़ी दूरी को मापना।}</w:t>
      </w:r>
    </w:p>
    <w:p>
      <w:pPr>
        <w:spacing w:before="0"/>
      </w:pPr>
      <w:r>
        <w:rPr>
          <w:b w:val="0"/>
        </w:rPr>
        <w:t>• Shorter: {एक सिरे से दूसरे छोर तक एक छोटी दूरी मापना।}</w:t>
      </w:r>
    </w:p>
    <w:p>
      <w:pPr>
        <w:spacing w:before="0"/>
      </w:pPr>
      <w:r>
        <w:rPr>
          <w:b w:val="0"/>
        </w:rPr>
      </w:r>
    </w:p>
    <w:p>
      <w:pPr>
        <w:spacing w:after="100" w:line="360" w:lineRule="auto" w:before="0"/>
      </w:pPr>
      <w:r>
        <w:rPr>
          <w:b w:val="0"/>
        </w:rPr>
        <w:t>22. Select the option that is correct as per the information given in the passage.</w:t>
      </w:r>
    </w:p>
    <w:p>
      <w:pPr>
        <w:spacing w:before="0"/>
      </w:pPr>
      <w:r>
        <w:rPr>
          <w:b w:val="0"/>
        </w:rPr>
      </w:r>
    </w:p>
    <w:p>
      <w:pPr>
        <w:spacing w:after="100" w:before="0"/>
      </w:pPr>
      <w:r>
        <w:rPr>
          <w:b w:val="0"/>
        </w:rPr>
        <w:t>A. There are 36 species of dolphins</w:t>
      </w:r>
    </w:p>
    <w:p>
      <w:pPr>
        <w:spacing w:after="100" w:before="0"/>
      </w:pPr>
      <w:r>
        <w:rPr>
          <w:b w:val="0"/>
        </w:rPr>
        <w:t>B. Dolphins are found only in the ocean</w:t>
      </w:r>
    </w:p>
    <w:p>
      <w:pPr>
        <w:spacing w:after="100" w:before="0"/>
      </w:pPr>
      <w:r>
        <w:rPr>
          <w:b w:val="0"/>
        </w:rPr>
        <w:t>C. All dolphins smile</w:t>
      </w:r>
    </w:p>
    <w:p>
      <w:pPr>
        <w:spacing w:after="100" w:before="0"/>
      </w:pPr>
      <w:r>
        <w:rPr>
          <w:b w:val="0"/>
        </w:rPr>
        <w:t>D. All dolphins are 30 feet 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'There are 36 species of dolphins'. Key Points Thus, option 1 is the correct answer.</w:t>
      </w:r>
    </w:p>
    <w:p>
      <w:pPr>
        <w:spacing w:before="0"/>
      </w:pPr>
      <w:r>
        <w:rPr>
          <w:b w:val="0"/>
        </w:rPr>
        <w:t>• The passage mentions that there are 36 species of dolphins found in every ocean.</w:t>
      </w:r>
    </w:p>
    <w:p>
      <w:pPr>
        <w:spacing w:before="0"/>
      </w:pPr>
      <w:r>
        <w:rPr>
          <w:b w:val="0"/>
        </w:rPr>
        <w:t>• Option 2 is incorrect as the passage mentions that there are a few species of dolphins that live in freshwater streams and rivers.</w:t>
      </w:r>
    </w:p>
    <w:p>
      <w:pPr>
        <w:spacing w:before="0"/>
      </w:pPr>
      <w:r>
        <w:rPr>
          <w:b w:val="0"/>
        </w:rPr>
        <w:t>• Option 3 is incorrect as the passage mentions that dolphins are easily recognisable by their curved mouths that give them a permanent 'smile', but it doesn't say that all dolphins smile.</w:t>
      </w:r>
    </w:p>
    <w:p>
      <w:pPr>
        <w:spacing w:before="0"/>
      </w:pPr>
      <w:r>
        <w:rPr>
          <w:b w:val="0"/>
        </w:rPr>
        <w:t>• Option 4 is incorrect as the passage mentions that the largest dolphin, the orca, can grow to be over 30 feet long, but it doesn't say that all dolphins are 30 feet long.</w:t>
      </w:r>
    </w:p>
    <w:p>
      <w:pPr>
        <w:spacing w:before="0"/>
      </w:pPr>
      <w:r>
        <w:rPr>
          <w:b w:val="0"/>
        </w:rPr>
      </w:r>
    </w:p>
    <w:p>
      <w:pPr>
        <w:spacing w:after="100" w:line="360" w:lineRule="auto" w:before="0"/>
      </w:pPr>
      <w:r>
        <w:rPr>
          <w:b w:val="0"/>
        </w:rPr>
        <w:t>23. Select a suitable title for the passage.</w:t>
      </w:r>
    </w:p>
    <w:p>
      <w:pPr>
        <w:spacing w:before="0"/>
      </w:pPr>
      <w:r>
        <w:rPr>
          <w:b w:val="0"/>
        </w:rPr>
      </w:r>
    </w:p>
    <w:p>
      <w:pPr>
        <w:spacing w:after="100" w:before="0"/>
      </w:pPr>
      <w:r>
        <w:rPr>
          <w:b w:val="0"/>
        </w:rPr>
        <w:t>A. River dolphins</w:t>
      </w:r>
    </w:p>
    <w:p>
      <w:pPr>
        <w:spacing w:after="100" w:before="0"/>
      </w:pPr>
      <w:r>
        <w:rPr>
          <w:b w:val="0"/>
        </w:rPr>
        <w:t>B. Types of dolphins</w:t>
      </w:r>
    </w:p>
    <w:p>
      <w:pPr>
        <w:spacing w:after="100" w:before="0"/>
      </w:pPr>
      <w:r>
        <w:rPr>
          <w:b w:val="0"/>
        </w:rPr>
        <w:t>C. Ocean dolphins</w:t>
      </w:r>
    </w:p>
    <w:p>
      <w:pPr>
        <w:spacing w:after="100" w:before="0"/>
      </w:pPr>
      <w:r>
        <w:rPr>
          <w:b w:val="0"/>
        </w:rPr>
        <w:t>D. Dolphins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'Types of dolphins'. Key Points Thus, option 2 is the correct answer.</w:t>
      </w:r>
    </w:p>
    <w:p>
      <w:pPr>
        <w:spacing w:before="0"/>
      </w:pPr>
      <w:r>
        <w:rPr>
          <w:b w:val="0"/>
        </w:rPr>
        <w:t>• The most suitable title for the passage is "Types of dolphins".</w:t>
      </w:r>
    </w:p>
    <w:p>
      <w:pPr>
        <w:spacing w:before="0"/>
      </w:pPr>
      <w:r>
        <w:rPr>
          <w:b w:val="0"/>
        </w:rPr>
        <w:t>• The passage provides information about the different types of dolphins, where they are found and their sizes.</w:t>
      </w:r>
    </w:p>
    <w:p>
      <w:pPr>
        <w:spacing w:before="0"/>
      </w:pPr>
      <w:r>
        <w:rPr>
          <w:b w:val="0"/>
        </w:rPr>
        <w:t>• It mentions that there are 36 species of dolphins, including those that live in freshwater streams and rivers, as well as the largest and smallest species.</w:t>
      </w:r>
    </w:p>
    <w:p>
      <w:pPr>
        <w:spacing w:before="0"/>
      </w:pPr>
      <w:r>
        <w:rPr>
          <w:b w:val="0"/>
        </w:rPr>
        <w:t>• Therefore, "Types of dolphins" accurately summarizes the main idea of the passage.</w:t>
      </w:r>
    </w:p>
    <w:p>
      <w:pPr>
        <w:spacing w:before="0"/>
      </w:pPr>
      <w:r>
        <w:rPr>
          <w:b w:val="0"/>
        </w:rPr>
      </w:r>
    </w:p>
    <w:p>
      <w:pPr>
        <w:spacing w:after="100" w:line="360" w:lineRule="auto" w:before="0"/>
      </w:pPr>
      <w:r>
        <w:rPr>
          <w:b w:val="0"/>
        </w:rPr>
        <w:t>24. Identify the inference drawn from the passage</w:t>
      </w:r>
    </w:p>
    <w:p>
      <w:pPr>
        <w:spacing w:before="0"/>
      </w:pPr>
      <w:r>
        <w:rPr>
          <w:b w:val="0"/>
        </w:rPr>
      </w:r>
    </w:p>
    <w:p>
      <w:pPr>
        <w:spacing w:after="100" w:before="0"/>
      </w:pPr>
      <w:r>
        <w:rPr>
          <w:b w:val="0"/>
        </w:rPr>
        <w:t>A. There are few dolphin species</w:t>
      </w:r>
    </w:p>
    <w:p>
      <w:pPr>
        <w:spacing w:after="100" w:before="0"/>
      </w:pPr>
      <w:r>
        <w:rPr>
          <w:b w:val="0"/>
        </w:rPr>
        <w:t>B. Dolphins like to smile</w:t>
      </w:r>
    </w:p>
    <w:p>
      <w:pPr>
        <w:spacing w:after="100" w:before="0"/>
      </w:pPr>
      <w:r>
        <w:rPr>
          <w:b w:val="0"/>
        </w:rPr>
        <w:t>C. Dolphins are of the same size</w:t>
      </w:r>
    </w:p>
    <w:p>
      <w:pPr>
        <w:spacing w:after="100" w:before="0"/>
      </w:pPr>
      <w:r>
        <w:rPr>
          <w:b w:val="0"/>
        </w:rPr>
        <w:t>D. Dolphins are found in oceans, rivers and streams.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'Dolphins are found in oceans, rivers and streams.' Key Points Therefore, the correct answer is Option 4.</w:t>
      </w:r>
    </w:p>
    <w:p>
      <w:pPr>
        <w:spacing w:before="0"/>
      </w:pPr>
      <w:r>
        <w:rPr>
          <w:b w:val="0"/>
        </w:rPr>
        <w:t>• There are few dolphin species - This is incorrect. The passage specifies that there are 36 known dolphin species, which means they do not constitute just a few species.</w:t>
      </w:r>
    </w:p>
    <w:p>
      <w:pPr>
        <w:spacing w:before="0"/>
      </w:pPr>
      <w:r>
        <w:rPr>
          <w:b w:val="0"/>
        </w:rPr>
        <w:t>• Dolphins like to smile - This is incorrect. The passage notes that dolphins have a "permanent 'smile'", but this description refers to the physical characteristic of their curved mouths, not to an emotional state.</w:t>
      </w:r>
    </w:p>
    <w:p>
      <w:pPr>
        <w:spacing w:before="0"/>
      </w:pPr>
      <w:r>
        <w:rPr>
          <w:b w:val="0"/>
        </w:rPr>
        <w:t>• Dolphins are of the same size - This is incorrect. The passage clearly states that dolphin sizes range from the orca, which can reach over 30 feet long, to the Maui dolphin, which is just 5 feet long. This variation demonstrates that dolphins are not all the same size.</w:t>
      </w:r>
    </w:p>
    <w:p>
      <w:pPr>
        <w:spacing w:before="0"/>
      </w:pPr>
      <w:r>
        <w:rPr>
          <w:b w:val="0"/>
        </w:rPr>
        <w:t>• Dolphins are found in oceans, rivers and streams - This is correct. The passage identifies that most dolphin species are marine and live in the ocean or brackish waters along coastlines. But it also clearly states that some dolphin species, such as the South Asian river dolphin and the Amazon river dolphin, live in freshwater streams and rivers. This demonstrates that dolphins can be found in various types of bodies of water: oceans, rivers, and streams.</w:t>
      </w:r>
    </w:p>
    <w:p>
      <w:pPr>
        <w:spacing w:before="0"/>
      </w:pPr>
      <w:r>
        <w:rPr>
          <w:b w:val="0"/>
        </w:rPr>
      </w:r>
    </w:p>
    <w:p>
      <w:pPr>
        <w:spacing w:after="100" w:line="360" w:lineRule="auto" w:before="0"/>
      </w:pPr>
      <w:r>
        <w:rPr>
          <w:b w:val="0"/>
        </w:rPr>
        <w:t>25. Identify the tone of the passage.</w:t>
      </w:r>
    </w:p>
    <w:p>
      <w:pPr>
        <w:spacing w:before="0"/>
      </w:pPr>
      <w:r>
        <w:rPr>
          <w:b w:val="0"/>
        </w:rPr>
      </w:r>
    </w:p>
    <w:p>
      <w:pPr>
        <w:spacing w:after="100" w:before="0"/>
      </w:pPr>
      <w:r>
        <w:rPr>
          <w:b w:val="0"/>
        </w:rPr>
        <w:t>A. Biased</w:t>
      </w:r>
    </w:p>
    <w:p>
      <w:pPr>
        <w:spacing w:after="100" w:before="0"/>
      </w:pPr>
      <w:r>
        <w:rPr>
          <w:b w:val="0"/>
        </w:rPr>
        <w:t>B. Motivating</w:t>
      </w:r>
    </w:p>
    <w:p>
      <w:pPr>
        <w:spacing w:after="100" w:before="0"/>
      </w:pPr>
      <w:r>
        <w:rPr>
          <w:b w:val="0"/>
        </w:rPr>
        <w:t>C. Acerbic</w:t>
      </w:r>
    </w:p>
    <w:p>
      <w:pPr>
        <w:spacing w:after="100" w:before="0"/>
      </w:pPr>
      <w:r>
        <w:rPr>
          <w:b w:val="0"/>
        </w:rPr>
        <w:t>D. Informative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'Informative'. Key Points Thus, option 4 is the correct answer.</w:t>
      </w:r>
    </w:p>
    <w:p>
      <w:pPr>
        <w:spacing w:before="0"/>
      </w:pPr>
      <w:r>
        <w:rPr>
          <w:b w:val="0"/>
        </w:rPr>
        <w:t>• The tone of the passage is informative.</w:t>
      </w:r>
    </w:p>
    <w:p>
      <w:pPr>
        <w:spacing w:before="0"/>
      </w:pPr>
      <w:r>
        <w:rPr>
          <w:b w:val="0"/>
        </w:rPr>
        <w:t>• The passage presents factual information about dolphins, including their physical characteristics and habitat, without expressing any subjective opinions or biases without being acerbic (sharp and forthright)</w:t>
      </w:r>
    </w:p>
    <w:p>
      <w:pPr>
        <w:spacing w:before="0"/>
      </w:pPr>
      <w:r>
        <w:rPr>
          <w:b w:val="0"/>
        </w:rPr>
      </w:r>
    </w:p>
    <w:p>
      <w:pPr>
        <w:spacing w:after="100" w:line="360" w:lineRule="auto" w:before="0"/>
      </w:pPr>
      <w:r>
        <w:rPr>
          <w:b w:val="0"/>
        </w:rPr>
        <w:t>26. What is the most appropriate ANTONYM of the word 'autonomy' from the passage?</w:t>
      </w:r>
    </w:p>
    <w:p>
      <w:pPr>
        <w:spacing w:before="0"/>
      </w:pPr>
      <w:r>
        <w:rPr>
          <w:b w:val="0"/>
        </w:rPr>
      </w:r>
    </w:p>
    <w:p>
      <w:pPr>
        <w:spacing w:after="100" w:before="0"/>
      </w:pPr>
      <w:r>
        <w:rPr>
          <w:b w:val="0"/>
        </w:rPr>
        <w:t>A. Dependence</w:t>
      </w:r>
    </w:p>
    <w:p>
      <w:pPr>
        <w:spacing w:after="100" w:before="0"/>
      </w:pPr>
      <w:r>
        <w:rPr>
          <w:b w:val="0"/>
        </w:rPr>
        <w:t>B. Preference</w:t>
      </w:r>
    </w:p>
    <w:p>
      <w:pPr>
        <w:spacing w:after="100" w:before="0"/>
      </w:pPr>
      <w:r>
        <w:rPr>
          <w:b w:val="0"/>
        </w:rPr>
        <w:t>C. Liberty</w:t>
      </w:r>
    </w:p>
    <w:p>
      <w:pPr>
        <w:spacing w:after="100" w:before="0"/>
      </w:pPr>
      <w:r>
        <w:rPr>
          <w:b w:val="0"/>
        </w:rPr>
        <w:t>D. Availability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"Dependence". Key Points Additional Information</w:t>
      </w:r>
    </w:p>
    <w:p>
      <w:pPr>
        <w:spacing w:before="0"/>
      </w:pPr>
      <w:r>
        <w:rPr>
          <w:b w:val="0"/>
        </w:rPr>
        <w:t>• The word 'autonomy' in the context of the passage suggests the ability to make one's own decisions or having independence, particularly in the context of learning at one’s own pace.</w:t>
      </w:r>
    </w:p>
    <w:p>
      <w:pPr>
        <w:spacing w:before="0"/>
      </w:pPr>
      <w:r>
        <w:rPr>
          <w:b w:val="0"/>
        </w:rPr>
        <w:t>• An antonym is a word that has the opposite meaning of another word.</w:t>
      </w:r>
    </w:p>
    <w:p>
      <w:pPr>
        <w:spacing w:before="0"/>
      </w:pPr>
      <w:r>
        <w:rPr>
          <w:b w:val="0"/>
        </w:rPr>
        <w:t>• Therefore, the opposite of having the ability to make one's own decisions (autonomy) would be reliance on others to make decisions for you, which is captured by the word 'Dependence'.</w:t>
      </w:r>
    </w:p>
    <w:p>
      <w:pPr>
        <w:spacing w:before="0"/>
      </w:pPr>
      <w:r>
        <w:rPr>
          <w:b w:val="0"/>
        </w:rPr>
        <w:t>• 'Dependence' signifies a state where someone relies on or needs something else; it contrasts with autonomy's emphasis on independence and self-direction.</w:t>
      </w:r>
    </w:p>
    <w:p>
      <w:pPr>
        <w:spacing w:before="0"/>
      </w:pPr>
      <w:r>
        <w:rPr>
          <w:b w:val="0"/>
        </w:rPr>
        <w:t>• Considering virtual learning's advantage allows for self-paced learning, highlighting autonomy, the contrast would be a learning format where students are dependent on a structured schedule and possibly direct oversight.</w:t>
      </w:r>
    </w:p>
    <w:p>
      <w:pPr>
        <w:spacing w:before="0"/>
      </w:pPr>
      <w:r>
        <w:rPr>
          <w:b w:val="0"/>
        </w:rPr>
        <w:t>• Therefore, the correct answer is "Dependence."</w:t>
      </w:r>
    </w:p>
    <w:p>
      <w:pPr>
        <w:spacing w:before="0"/>
      </w:pPr>
      <w:r>
        <w:rPr>
          <w:b w:val="0"/>
        </w:rPr>
        <w:t>• Preference implies a greater liking for one alternative over others. It does not directly relate to autonomy or its opposite, making it an unsuitable option.</w:t>
      </w:r>
    </w:p>
    <w:p>
      <w:pPr>
        <w:spacing w:before="0"/>
      </w:pPr>
      <w:r>
        <w:rPr>
          <w:b w:val="0"/>
        </w:rPr>
        <w:t>• Liberty is similar in meaning to autonomy, as it also deals with freedom and independence, making it a synonym rather than an antonym.</w:t>
      </w:r>
    </w:p>
    <w:p>
      <w:pPr>
        <w:spacing w:before="0"/>
      </w:pPr>
      <w:r>
        <w:rPr>
          <w:b w:val="0"/>
        </w:rPr>
        <w:t>• Availability refers to being able to be used or obtained, which is irrelevant to the concept of autonomy or its direct opposite.</w:t>
      </w:r>
    </w:p>
    <w:p>
      <w:pPr>
        <w:spacing w:before="0"/>
      </w:pPr>
      <w:r>
        <w:rPr>
          <w:b w:val="0"/>
        </w:rPr>
      </w:r>
    </w:p>
    <w:p>
      <w:pPr>
        <w:spacing w:after="100" w:line="360" w:lineRule="auto" w:before="0"/>
      </w:pPr>
      <w:r>
        <w:rPr>
          <w:b w:val="0"/>
        </w:rPr>
        <w:t>27. What is the most appropriate ANTONYM of the word 'retention' from the passage?</w:t>
      </w:r>
    </w:p>
    <w:p>
      <w:pPr>
        <w:spacing w:before="0"/>
      </w:pPr>
      <w:r>
        <w:rPr>
          <w:b w:val="0"/>
        </w:rPr>
      </w:r>
    </w:p>
    <w:p>
      <w:pPr>
        <w:spacing w:after="100" w:before="0"/>
      </w:pPr>
      <w:r>
        <w:rPr>
          <w:b w:val="0"/>
        </w:rPr>
        <w:t>A. Perception</w:t>
      </w:r>
    </w:p>
    <w:p>
      <w:pPr>
        <w:spacing w:after="100" w:before="0"/>
      </w:pPr>
      <w:r>
        <w:rPr>
          <w:b w:val="0"/>
        </w:rPr>
        <w:t>B. Preventive</w:t>
      </w:r>
    </w:p>
    <w:p>
      <w:pPr>
        <w:spacing w:after="100" w:before="0"/>
      </w:pPr>
      <w:r>
        <w:rPr>
          <w:b w:val="0"/>
        </w:rPr>
        <w:t>C. Retaining</w:t>
      </w:r>
    </w:p>
    <w:p>
      <w:pPr>
        <w:spacing w:after="100" w:before="0"/>
      </w:pPr>
      <w:r>
        <w:rPr>
          <w:b w:val="0"/>
        </w:rPr>
        <w:t>D. Relinquishment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"Relinquishment". Key Points Additional Information</w:t>
      </w:r>
    </w:p>
    <w:p>
      <w:pPr>
        <w:spacing w:before="0"/>
      </w:pPr>
      <w:r>
        <w:rPr>
          <w:b w:val="0"/>
        </w:rPr>
        <w:t>• The word 'retention' in the context of the passage refers to the act of keeping or maintaining something, such as the ability to keep students engaged and enrolled in courses until completion.</w:t>
      </w:r>
    </w:p>
    <w:p>
      <w:pPr>
        <w:spacing w:before="0"/>
      </w:pPr>
      <w:r>
        <w:rPr>
          <w:b w:val="0"/>
        </w:rPr>
        <w:t>• An antonym is a word that has the opposite meaning of another word.</w:t>
      </w:r>
    </w:p>
    <w:p>
      <w:pPr>
        <w:spacing w:before="0"/>
      </w:pPr>
      <w:r>
        <w:rPr>
          <w:b w:val="0"/>
        </w:rPr>
        <w:t>• Therefore, the opposite of keeping or maintaining something (retention) would be the act of giving up or releasing something, which is encapsulated by the word 'Relinquishment'.</w:t>
      </w:r>
    </w:p>
    <w:p>
      <w:pPr>
        <w:spacing w:before="0"/>
      </w:pPr>
      <w:r>
        <w:rPr>
          <w:b w:val="0"/>
        </w:rPr>
        <w:t>• 'Relinquishment' signifies the act of voluntarily giving up, releasing, or abandoning something, making it the direct opposite of retention, which implies holding on to or keeping.</w:t>
      </w:r>
    </w:p>
    <w:p>
      <w:pPr>
        <w:spacing w:before="0"/>
      </w:pPr>
      <w:r>
        <w:rPr>
          <w:b w:val="0"/>
        </w:rPr>
        <w:t>• The passage discusses how online courses are associated with higher retention rates, implying students continue their courses until completion.</w:t>
      </w:r>
    </w:p>
    <w:p>
      <w:pPr>
        <w:spacing w:before="0"/>
      </w:pPr>
      <w:r>
        <w:rPr>
          <w:b w:val="0"/>
        </w:rPr>
        <w:t>• The opposite scenario would involve students abandoning or discontinuing their courses, therefore, making 'Relinquishment' the correct antonym.</w:t>
      </w:r>
    </w:p>
    <w:p>
      <w:pPr>
        <w:spacing w:before="0"/>
      </w:pPr>
      <w:r>
        <w:rPr>
          <w:b w:val="0"/>
        </w:rPr>
        <w:t>• Therefore, the correct answer is "Option 4".</w:t>
      </w:r>
    </w:p>
    <w:p>
      <w:pPr>
        <w:spacing w:before="0"/>
      </w:pPr>
      <w:r>
        <w:rPr>
          <w:b w:val="0"/>
        </w:rPr>
        <w:t>• Perception refers to the way in which something is regarded, understood, or interpreted. It does not directly relate to the concept of retaining or its opposite.</w:t>
      </w:r>
    </w:p>
    <w:p>
      <w:pPr>
        <w:spacing w:before="0"/>
      </w:pPr>
      <w:r>
        <w:rPr>
          <w:b w:val="0"/>
        </w:rPr>
        <w:t>• Preventive is an adjective that describes something designed to stop something bad from happening. While it talks about prevention, it doesn't directly contrast with the idea of retention or keeping.</w:t>
      </w:r>
    </w:p>
    <w:p>
      <w:pPr>
        <w:spacing w:before="0"/>
      </w:pPr>
      <w:r>
        <w:rPr>
          <w:b w:val="0"/>
        </w:rPr>
        <w:t>• Retaining is actually a synonym of retention, as it also means to keep or hold on to something.</w:t>
      </w:r>
    </w:p>
    <w:p>
      <w:pPr>
        <w:spacing w:before="0"/>
      </w:pPr>
      <w:r>
        <w:rPr>
          <w:b w:val="0"/>
        </w:rPr>
      </w:r>
    </w:p>
    <w:p>
      <w:pPr>
        <w:spacing w:after="100" w:line="360" w:lineRule="auto" w:before="0"/>
      </w:pPr>
      <w:r>
        <w:rPr>
          <w:b w:val="0"/>
        </w:rPr>
        <w:t>28. Which of the following options represent the structure of the passage?</w:t>
      </w:r>
    </w:p>
    <w:p>
      <w:pPr>
        <w:spacing w:before="0"/>
      </w:pPr>
      <w:r>
        <w:rPr>
          <w:b w:val="0"/>
        </w:rPr>
      </w:r>
    </w:p>
    <w:p>
      <w:pPr>
        <w:spacing w:after="100" w:before="0"/>
      </w:pPr>
      <w:r>
        <w:rPr>
          <w:b w:val="0"/>
        </w:rPr>
        <w:t>A. Compare and Contrast</w:t>
      </w:r>
    </w:p>
    <w:p>
      <w:pPr>
        <w:spacing w:after="100" w:before="0"/>
      </w:pPr>
      <w:r>
        <w:rPr>
          <w:b w:val="0"/>
        </w:rPr>
        <w:t>B. Chronological</w:t>
      </w:r>
    </w:p>
    <w:p>
      <w:pPr>
        <w:spacing w:after="100" w:before="0"/>
      </w:pPr>
      <w:r>
        <w:rPr>
          <w:b w:val="0"/>
        </w:rPr>
        <w:t>C. Descriptive</w:t>
      </w:r>
    </w:p>
    <w:p>
      <w:pPr>
        <w:spacing w:after="100" w:before="0"/>
      </w:pPr>
      <w:r>
        <w:rPr>
          <w:b w:val="0"/>
        </w:rPr>
        <w:t>D. Spatial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"Descriptive". Key Points Additional Information</w:t>
      </w:r>
    </w:p>
    <w:p>
      <w:pPr>
        <w:spacing w:before="0"/>
      </w:pPr>
      <w:r>
        <w:rPr>
          <w:b w:val="0"/>
        </w:rPr>
        <w:t>• The passage primarily provides information about virtual learning, including what it is, its benefits, and some results from a study.</w:t>
      </w:r>
    </w:p>
    <w:p>
      <w:pPr>
        <w:spacing w:before="0"/>
      </w:pPr>
      <w:r>
        <w:rPr>
          <w:b w:val="0"/>
        </w:rPr>
        <w:t>• It describes different aspects of virtual learning, such as its flexibility, accessibility, and the advantage it offers to various learners, including full-time workers and those who prefer self-paced learning.</w:t>
      </w:r>
    </w:p>
    <w:p>
      <w:pPr>
        <w:spacing w:before="0"/>
      </w:pPr>
      <w:r>
        <w:rPr>
          <w:b w:val="0"/>
        </w:rPr>
        <w:t>• There's no direct comparison between two different entities that are evaluated against each other; rather, it elaborates on the concept of virtual learning throughout, making Compare and Contrast not applicable.</w:t>
      </w:r>
    </w:p>
    <w:p>
      <w:pPr>
        <w:spacing w:before="0"/>
      </w:pPr>
      <w:r>
        <w:rPr>
          <w:b w:val="0"/>
        </w:rPr>
        <w:t>• The passage does not organize the information based on time or events happening in a sequence, which would be characteristic of a Chronological structure.</w:t>
      </w:r>
    </w:p>
    <w:p>
      <w:pPr>
        <w:spacing w:before="0"/>
      </w:pPr>
      <w:r>
        <w:rPr>
          <w:b w:val="0"/>
        </w:rPr>
        <w:t>• Additionally, it does not organize information based on locations or arrangements of objects or places, which would denote a Spatial structure.</w:t>
      </w:r>
    </w:p>
    <w:p>
      <w:pPr>
        <w:spacing w:before="0"/>
      </w:pPr>
      <w:r>
        <w:rPr>
          <w:b w:val="0"/>
        </w:rPr>
        <w:t>• Therefore, the correct answer is "Option 3".</w:t>
      </w:r>
    </w:p>
    <w:p>
      <w:pPr>
        <w:spacing w:before="0"/>
      </w:pPr>
      <w:r>
        <w:rPr>
          <w:b w:val="0"/>
        </w:rPr>
        <w:t>• Compare and Contrast involves examining two or more items to establish their similarities and differences. This passage does not perform this function.</w:t>
      </w:r>
    </w:p>
    <w:p>
      <w:pPr>
        <w:spacing w:before="0"/>
      </w:pPr>
      <w:r>
        <w:rPr>
          <w:b w:val="0"/>
        </w:rPr>
        <w:t>• Chronological is a structure that arranges information according to a timeline or sequence of events, which is not applicable in the context of this passage.</w:t>
      </w:r>
    </w:p>
    <w:p>
      <w:pPr>
        <w:spacing w:before="0"/>
      </w:pPr>
      <w:r>
        <w:rPr>
          <w:b w:val="0"/>
        </w:rPr>
        <w:t>• Spatial order describes how things fit together in physical space, which doesn’t align with the content and purpose of the passage.</w:t>
      </w:r>
    </w:p>
    <w:p>
      <w:pPr>
        <w:spacing w:before="0"/>
      </w:pPr>
      <w:r>
        <w:rPr>
          <w:b w:val="0"/>
        </w:rPr>
      </w:r>
    </w:p>
    <w:p>
      <w:pPr>
        <w:spacing w:after="100" w:line="360" w:lineRule="auto" w:before="0"/>
      </w:pPr>
      <w:r>
        <w:rPr>
          <w:b w:val="0"/>
        </w:rPr>
        <w:t>29. Which of the following most accurately states the central idea of the passage?</w:t>
      </w:r>
    </w:p>
    <w:p>
      <w:pPr>
        <w:spacing w:before="0"/>
      </w:pPr>
      <w:r>
        <w:rPr>
          <w:b w:val="0"/>
        </w:rPr>
      </w:r>
    </w:p>
    <w:p>
      <w:pPr>
        <w:spacing w:after="100" w:before="0"/>
      </w:pPr>
      <w:r>
        <w:rPr>
          <w:b w:val="0"/>
        </w:rPr>
        <w:t>A. Self-paced learning</w:t>
      </w:r>
    </w:p>
    <w:p>
      <w:pPr>
        <w:spacing w:after="100" w:before="0"/>
      </w:pPr>
      <w:r>
        <w:rPr>
          <w:b w:val="0"/>
        </w:rPr>
        <w:t>B. Flexible learning environment</w:t>
      </w:r>
    </w:p>
    <w:p>
      <w:pPr>
        <w:spacing w:after="100" w:before="0"/>
      </w:pPr>
      <w:r>
        <w:rPr>
          <w:b w:val="0"/>
        </w:rPr>
        <w:t>C. Guided learning environment</w:t>
      </w:r>
    </w:p>
    <w:p>
      <w:pPr>
        <w:spacing w:after="100" w:before="0"/>
      </w:pPr>
      <w:r>
        <w:rPr>
          <w:b w:val="0"/>
        </w:rPr>
        <w:t>D. Virtual learning and its advantages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"Virtual learning and its advantages." Key Points Additional Information</w:t>
      </w:r>
    </w:p>
    <w:p>
      <w:pPr>
        <w:spacing w:before="0"/>
      </w:pPr>
      <w:r>
        <w:rPr>
          <w:b w:val="0"/>
        </w:rPr>
        <w:t>• The passage discusses various facets of virtual learning, emphasizing its benefits and how it accommodates different learners' needs.</w:t>
      </w:r>
    </w:p>
    <w:p>
      <w:pPr>
        <w:spacing w:before="0"/>
      </w:pPr>
      <w:r>
        <w:rPr>
          <w:b w:val="0"/>
        </w:rPr>
        <w:t>• It starts by defining what virtual learning is and then explores its flexibility, the options for self-paced learning, the autonomy it offers, and the economic benefits and higher retention related to it.</w:t>
      </w:r>
    </w:p>
    <w:p>
      <w:pPr>
        <w:spacing w:before="0"/>
      </w:pPr>
      <w:r>
        <w:rPr>
          <w:b w:val="0"/>
        </w:rPr>
        <w:t>• While options such as self-paced learning, flexible learning environment, and guided learning environment are mentioned and are part of virtual learning's benefits, they are specific aspects within the broader topic of virtual learning's advantages.</w:t>
      </w:r>
    </w:p>
    <w:p>
      <w:pPr>
        <w:spacing w:before="0"/>
      </w:pPr>
      <w:r>
        <w:rPr>
          <w:b w:val="0"/>
        </w:rPr>
        <w:t>• The central idea encompasses all the aspects—flexibility, accessibility, economic benefits, higher retention and graduation rates, and the capacity for self-paced learning under the umbrella of virtual learning advantages.</w:t>
      </w:r>
    </w:p>
    <w:p>
      <w:pPr>
        <w:spacing w:before="0"/>
      </w:pPr>
      <w:r>
        <w:rPr>
          <w:b w:val="0"/>
        </w:rPr>
        <w:t>• Therefore, the correct answer is "Option 4".</w:t>
      </w:r>
    </w:p>
    <w:p>
      <w:pPr>
        <w:spacing w:before="0"/>
      </w:pPr>
      <w:r>
        <w:rPr>
          <w:b w:val="0"/>
        </w:rPr>
        <w:t>• Self-paced learning is a significant component of virtual learning discussed in the passage, but it is only a part of the broader theme regarding virtual learning benefits.</w:t>
      </w:r>
    </w:p>
    <w:p>
      <w:pPr>
        <w:spacing w:before="0"/>
      </w:pPr>
      <w:r>
        <w:rPr>
          <w:b w:val="0"/>
        </w:rPr>
        <w:t>• Flexible learning environment accurately describes one of the key aspects of virtual learning outlined in the passage, but it does not encapsulate all the other advantages mentioned.</w:t>
      </w:r>
    </w:p>
    <w:p>
      <w:pPr>
        <w:spacing w:before="0"/>
      </w:pPr>
      <w:r>
        <w:rPr>
          <w:b w:val="0"/>
        </w:rPr>
        <w:t>• Guided learning environment is discussed in the context of virtual learning benefits but doesn't capture the full extent of the passage’s central idea.</w:t>
      </w:r>
    </w:p>
    <w:p>
      <w:pPr>
        <w:spacing w:before="0"/>
      </w:pPr>
      <w:r>
        <w:rPr>
          <w:b w:val="0"/>
        </w:rPr>
      </w:r>
    </w:p>
    <w:p>
      <w:pPr>
        <w:spacing w:after="100" w:line="360" w:lineRule="auto" w:before="0"/>
      </w:pPr>
      <w:r>
        <w:rPr>
          <w:b w:val="0"/>
        </w:rPr>
        <w:t>30. Which of the following is the best description of the tone of the passage?</w:t>
      </w:r>
    </w:p>
    <w:p>
      <w:pPr>
        <w:spacing w:before="0"/>
      </w:pPr>
      <w:r>
        <w:rPr>
          <w:b w:val="0"/>
        </w:rPr>
      </w:r>
    </w:p>
    <w:p>
      <w:pPr>
        <w:spacing w:after="100" w:before="0"/>
      </w:pPr>
      <w:r>
        <w:rPr>
          <w:b w:val="0"/>
        </w:rPr>
        <w:t>A. Biased</w:t>
      </w:r>
    </w:p>
    <w:p>
      <w:pPr>
        <w:spacing w:after="100" w:before="0"/>
      </w:pPr>
      <w:r>
        <w:rPr>
          <w:b w:val="0"/>
        </w:rPr>
        <w:t>B. Technical</w:t>
      </w:r>
    </w:p>
    <w:p>
      <w:pPr>
        <w:spacing w:after="100" w:before="0"/>
      </w:pPr>
      <w:r>
        <w:rPr>
          <w:b w:val="0"/>
        </w:rPr>
        <w:t>C. Cynical</w:t>
      </w:r>
    </w:p>
    <w:p>
      <w:pPr>
        <w:spacing w:after="100" w:before="0"/>
      </w:pPr>
      <w:r>
        <w:rPr>
          <w:b w:val="0"/>
        </w:rPr>
        <w:t>D. Dogmatic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"Technical." Key Points Additional Information</w:t>
      </w:r>
    </w:p>
    <w:p>
      <w:pPr>
        <w:spacing w:before="0"/>
      </w:pPr>
      <w:r>
        <w:rPr>
          <w:b w:val="0"/>
        </w:rPr>
        <w:t>• The passage discusses virtual learning, providing details about its structure (asynchronous vs. synchronous), benefits, and some statistics from a study.</w:t>
      </w:r>
    </w:p>
    <w:p>
      <w:pPr>
        <w:spacing w:before="0"/>
      </w:pPr>
      <w:r>
        <w:rPr>
          <w:b w:val="0"/>
        </w:rPr>
        <w:t>• The tone is objective and informative, focusing on explaining how virtual learning works, its advantages, and its impact on education without expressing a subjective or overly enthusiastic viewpoint.</w:t>
      </w:r>
    </w:p>
    <w:p>
      <w:pPr>
        <w:spacing w:before="0"/>
      </w:pPr>
      <w:r>
        <w:rPr>
          <w:b w:val="0"/>
        </w:rPr>
        <w:t>• Technical: The passage uses specific terms related to virtual learning environments, such as "digital-based curriculum," "asynchronous," "synchronous," and references to a study, which contributes to a technical tone focused on providing factual and detailed information.</w:t>
      </w:r>
    </w:p>
    <w:p>
      <w:pPr>
        <w:spacing w:before="0"/>
      </w:pPr>
      <w:r>
        <w:rPr>
          <w:b w:val="0"/>
        </w:rPr>
        <w:t>• There is no evidence of bias or partiality towards virtual learning that would categorize the tone as biased; the information is presented in a neutral and informative manner.</w:t>
      </w:r>
    </w:p>
    <w:p>
      <w:pPr>
        <w:spacing w:before="0"/>
      </w:pPr>
      <w:r>
        <w:rPr>
          <w:b w:val="0"/>
        </w:rPr>
        <w:t>• The passage does not express skepticism or negativity that would be associated with a cynical tone.</w:t>
      </w:r>
    </w:p>
    <w:p>
      <w:pPr>
        <w:spacing w:before="0"/>
      </w:pPr>
      <w:r>
        <w:rPr>
          <w:b w:val="0"/>
        </w:rPr>
        <w:t>• There is no forceful assertion of opinions without room for disagreement, which would denote a dogmatic tone.</w:t>
      </w:r>
    </w:p>
    <w:p>
      <w:pPr>
        <w:spacing w:before="0"/>
      </w:pPr>
      <w:r>
        <w:rPr>
          <w:b w:val="0"/>
        </w:rPr>
        <w:t>• Therefore, the correct answer is "Option 2".</w:t>
      </w:r>
    </w:p>
    <w:p>
      <w:pPr>
        <w:spacing w:before="0"/>
      </w:pPr>
      <w:r>
        <w:rPr>
          <w:b w:val="0"/>
        </w:rPr>
        <w:t>• Biased would imply that the passage is presenting information in a way that unfairly favors one side, which does not accurately describe the tone of the passage.</w:t>
      </w:r>
    </w:p>
    <w:p>
      <w:pPr>
        <w:spacing w:before="0"/>
      </w:pPr>
      <w:r>
        <w:rPr>
          <w:b w:val="0"/>
        </w:rPr>
        <w:t>• Cynical would indicate a tone expressing distrust or scorn, which is not evident in the passage.</w:t>
      </w:r>
    </w:p>
    <w:p>
      <w:pPr>
        <w:spacing w:before="0"/>
      </w:pPr>
      <w:r>
        <w:rPr>
          <w:b w:val="0"/>
        </w:rPr>
        <w:t>• Dogmatic would suggest an authoritative, sometimes arrogant assertion of principles as undeniably true, which does not align with the explanatory and informational nature of the text.</w:t>
      </w:r>
    </w:p>
    <w:p>
      <w:pPr>
        <w:spacing w:before="0"/>
      </w:pPr>
      <w:r>
        <w:rPr>
          <w:b w:val="0"/>
        </w:rPr>
      </w:r>
    </w:p>
    <w:p>
      <w:pPr>
        <w:spacing w:after="100" w:line="360" w:lineRule="auto" w:before="0"/>
      </w:pPr>
      <w:r>
        <w:rPr>
          <w:b w:val="0"/>
        </w:rPr>
        <w:t>31. Find out the correct antonym of the following word: realize</w:t>
      </w:r>
    </w:p>
    <w:p>
      <w:pPr>
        <w:spacing w:before="0"/>
      </w:pPr>
      <w:r>
        <w:rPr>
          <w:b w:val="0"/>
        </w:rPr>
      </w:r>
    </w:p>
    <w:p>
      <w:pPr>
        <w:spacing w:after="100" w:before="0"/>
      </w:pPr>
      <w:r>
        <w:rPr>
          <w:b w:val="0"/>
        </w:rPr>
        <w:t>A. Misunderstand</w:t>
      </w:r>
    </w:p>
    <w:p>
      <w:pPr>
        <w:spacing w:after="100" w:before="0"/>
      </w:pPr>
      <w:r>
        <w:rPr>
          <w:b w:val="0"/>
        </w:rPr>
        <w:t>B. Understand</w:t>
      </w:r>
    </w:p>
    <w:p>
      <w:pPr>
        <w:spacing w:after="100" w:before="0"/>
      </w:pPr>
      <w:r>
        <w:rPr>
          <w:b w:val="0"/>
        </w:rPr>
        <w:t>C. Comprehend</w:t>
      </w:r>
    </w:p>
    <w:p>
      <w:pPr>
        <w:spacing w:after="100" w:before="0"/>
      </w:pPr>
      <w:r>
        <w:rPr>
          <w:b w:val="0"/>
        </w:rPr>
        <w:t>D. Grasp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Misunderstand. "Realize" means to understand or become fully aware of something as a fact. Therefore, its antonym is "Misunderstand," which means to fail to understand correctly. The other options (Understand, Comprehend, Grasp) are synonyms of realize.</w:t>
      </w:r>
    </w:p>
    <w:p>
      <w:pPr>
        <w:spacing w:before="0"/>
      </w:pPr>
      <w:r>
        <w:rPr>
          <w:b w:val="0"/>
        </w:rPr>
      </w:r>
    </w:p>
    <w:p>
      <w:pPr>
        <w:spacing w:after="100" w:line="360" w:lineRule="auto" w:before="0"/>
      </w:pPr>
      <w:r>
        <w:rPr>
          <w:b w:val="0"/>
        </w:rPr>
        <w:t>32. Which of the following statements is correct?</w:t>
      </w:r>
    </w:p>
    <w:p>
      <w:pPr>
        <w:spacing w:before="0"/>
      </w:pPr>
      <w:r>
        <w:rPr>
          <w:b w:val="0"/>
        </w:rPr>
      </w:r>
    </w:p>
    <w:p>
      <w:pPr>
        <w:spacing w:after="100" w:before="0"/>
      </w:pPr>
      <w:r>
        <w:rPr>
          <w:b w:val="0"/>
        </w:rPr>
        <w:t>A. Only modern people can imagine the existence of ancient nations.</w:t>
      </w:r>
    </w:p>
    <w:p>
      <w:pPr>
        <w:spacing w:after="100" w:before="0"/>
      </w:pPr>
      <w:r>
        <w:rPr>
          <w:b w:val="0"/>
        </w:rPr>
        <w:t>B. History books should be read again and again because they celebrate ancient nations.</w:t>
      </w:r>
    </w:p>
    <w:p>
      <w:pPr>
        <w:spacing w:after="100" w:before="0"/>
      </w:pPr>
      <w:r>
        <w:rPr>
          <w:b w:val="0"/>
        </w:rPr>
        <w:t>C. Ancient India is an ancient civilization but not an ancient nation.</w:t>
      </w:r>
    </w:p>
    <w:p>
      <w:pPr>
        <w:spacing w:after="100" w:before="0"/>
      </w:pPr>
      <w:r>
        <w:rPr>
          <w:b w:val="0"/>
        </w:rPr>
        <w:t>D. Novels, films and speeches of leaders celebrate the modernity of nations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Ancient India is an ancient civilization but not an ancient nation. The passage explicitly states that while ancient India had a great civilization, it was not a nation, as nations are modern constructs.</w:t>
      </w:r>
    </w:p>
    <w:p>
      <w:pPr>
        <w:spacing w:before="0"/>
      </w:pPr>
      <w:r>
        <w:rPr>
          <w:b w:val="0"/>
        </w:rPr>
      </w:r>
    </w:p>
    <w:p>
      <w:pPr>
        <w:spacing w:after="100" w:line="360" w:lineRule="auto" w:before="0"/>
      </w:pPr>
      <w:r>
        <w:rPr>
          <w:b w:val="0"/>
        </w:rPr>
        <w:t>33. Find out the correct synonym of the following word: Obvious</w:t>
      </w:r>
    </w:p>
    <w:p>
      <w:pPr>
        <w:spacing w:before="0"/>
      </w:pPr>
      <w:r>
        <w:rPr>
          <w:b w:val="0"/>
        </w:rPr>
      </w:r>
    </w:p>
    <w:p>
      <w:pPr>
        <w:spacing w:after="100" w:before="0"/>
      </w:pPr>
      <w:r>
        <w:rPr>
          <w:b w:val="0"/>
        </w:rPr>
        <w:t>A. dubious</w:t>
      </w:r>
    </w:p>
    <w:p>
      <w:pPr>
        <w:spacing w:after="100" w:before="0"/>
      </w:pPr>
      <w:r>
        <w:rPr>
          <w:b w:val="0"/>
        </w:rPr>
        <w:t>B. clear</w:t>
      </w:r>
    </w:p>
    <w:p>
      <w:pPr>
        <w:spacing w:after="100" w:before="0"/>
      </w:pPr>
      <w:r>
        <w:rPr>
          <w:b w:val="0"/>
        </w:rPr>
        <w:t>C. ambiguous</w:t>
      </w:r>
    </w:p>
    <w:p>
      <w:pPr>
        <w:spacing w:after="100" w:before="0"/>
      </w:pPr>
      <w:r>
        <w:rPr>
          <w:b w:val="0"/>
        </w:rPr>
        <w:t>D. doubtful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clear. The word "Obvious" refers to something that is easily perceived or understood. The meanings of the other words are: Dubious: hesitating or doubting; Ambiguous: open to more than one interpretation; Doubtful: feeling uncertain.</w:t>
      </w:r>
    </w:p>
    <w:p>
      <w:pPr>
        <w:spacing w:before="0"/>
      </w:pPr>
      <w:r>
        <w:rPr>
          <w:b w:val="0"/>
        </w:rPr>
      </w:r>
    </w:p>
    <w:p>
      <w:pPr>
        <w:spacing w:after="100" w:line="360" w:lineRule="auto" w:before="0"/>
      </w:pPr>
      <w:r>
        <w:rPr>
          <w:b w:val="0"/>
        </w:rPr>
        <w:t>34. Why does the author of the passage ask us to forget the history that we were taught at school?</w:t>
      </w:r>
    </w:p>
    <w:p>
      <w:pPr>
        <w:spacing w:before="0"/>
      </w:pPr>
      <w:r>
        <w:rPr>
          <w:b w:val="0"/>
        </w:rPr>
      </w:r>
    </w:p>
    <w:p>
      <w:pPr>
        <w:spacing w:after="100" w:before="0"/>
      </w:pPr>
      <w:r>
        <w:rPr>
          <w:b w:val="0"/>
        </w:rPr>
        <w:t>A. because the history book taught us that our nation is ancient</w:t>
      </w:r>
    </w:p>
    <w:p>
      <w:pPr>
        <w:spacing w:after="100" w:before="0"/>
      </w:pPr>
      <w:r>
        <w:rPr>
          <w:b w:val="0"/>
        </w:rPr>
        <w:t>B. because only the modern people can imagine that way</w:t>
      </w:r>
    </w:p>
    <w:p>
      <w:pPr>
        <w:spacing w:after="100" w:before="0"/>
      </w:pPr>
      <w:r>
        <w:rPr>
          <w:b w:val="0"/>
        </w:rPr>
        <w:t>C. because the history book taught us that there are no ancient nations in the world</w:t>
      </w:r>
    </w:p>
    <w:p>
      <w:pPr>
        <w:spacing w:after="100" w:before="0"/>
      </w:pPr>
      <w:r>
        <w:rPr>
          <w:b w:val="0"/>
        </w:rPr>
        <w:t>D. because the history book asks us to celebrate festivals which make us believe that our nation is modern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because the history book taught us that our nation is ancient. The passage states school history makes it seem obvious that nations are ancient, which the author claims is a modern imagination to be unlearned.</w:t>
      </w:r>
    </w:p>
    <w:p>
      <w:pPr>
        <w:spacing w:before="0"/>
      </w:pPr>
      <w:r>
        <w:rPr>
          <w:b w:val="0"/>
        </w:rPr>
      </w:r>
    </w:p>
    <w:p>
      <w:pPr>
        <w:spacing w:after="100" w:line="360" w:lineRule="auto" w:before="0"/>
      </w:pPr>
      <w:r>
        <w:rPr>
          <w:b w:val="0"/>
        </w:rPr>
        <w:t>35. What does the expression “drill into your heads” mean?</w:t>
      </w:r>
    </w:p>
    <w:p>
      <w:pPr>
        <w:spacing w:before="0"/>
      </w:pPr>
      <w:r>
        <w:rPr>
          <w:b w:val="0"/>
        </w:rPr>
      </w:r>
    </w:p>
    <w:p>
      <w:pPr>
        <w:spacing w:after="100" w:before="0"/>
      </w:pPr>
      <w:r>
        <w:rPr>
          <w:b w:val="0"/>
        </w:rPr>
        <w:t>A. make someone learn or understand something by repeating it</w:t>
      </w:r>
    </w:p>
    <w:p>
      <w:pPr>
        <w:spacing w:after="100" w:before="0"/>
      </w:pPr>
      <w:r>
        <w:rPr>
          <w:b w:val="0"/>
        </w:rPr>
        <w:t>B. threaten someone repeatedly drill machine</w:t>
      </w:r>
    </w:p>
    <w:p>
      <w:pPr>
        <w:spacing w:after="100" w:before="0"/>
      </w:pPr>
      <w:r>
        <w:rPr>
          <w:b w:val="0"/>
        </w:rPr>
        <w:t>C. force someone to move his/her head in a particular direction</w:t>
      </w:r>
    </w:p>
    <w:p>
      <w:pPr>
        <w:spacing w:after="100" w:before="0"/>
      </w:pPr>
      <w:r>
        <w:rPr>
          <w:b w:val="0"/>
        </w:rPr>
        <w:t>D. repeatedly question someone regarding a certain issue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make someone learn or understand something by repeating it. The passage states history is reinforced through repetitive school lessons, festivals, and media.</w:t>
      </w:r>
    </w:p>
    <w:p>
      <w:pPr>
        <w:spacing w:before="0"/>
      </w:pPr>
      <w:r>
        <w:rPr>
          <w:b w:val="0"/>
        </w:rPr>
      </w:r>
    </w:p>
    <w:p>
      <w:pPr>
        <w:spacing w:after="100" w:line="360" w:lineRule="auto" w:before="0"/>
      </w:pPr>
      <w:r>
        <w:rPr>
          <w:b w:val="0"/>
        </w:rPr>
        <w:t>36. This passage mainly talks about:</w:t>
      </w:r>
    </w:p>
    <w:p>
      <w:pPr>
        <w:spacing w:before="0"/>
      </w:pPr>
      <w:r>
        <w:rPr>
          <w:b w:val="0"/>
        </w:rPr>
      </w:r>
    </w:p>
    <w:p>
      <w:pPr>
        <w:spacing w:after="100" w:before="0"/>
      </w:pPr>
      <w:r>
        <w:rPr>
          <w:b w:val="0"/>
        </w:rPr>
        <w:t>A. animal oil</w:t>
      </w:r>
    </w:p>
    <w:p>
      <w:pPr>
        <w:spacing w:after="100" w:before="0"/>
      </w:pPr>
      <w:r>
        <w:rPr>
          <w:b w:val="0"/>
        </w:rPr>
        <w:t>B. mineral oil</w:t>
      </w:r>
    </w:p>
    <w:p>
      <w:pPr>
        <w:spacing w:after="100" w:before="0"/>
      </w:pPr>
      <w:r>
        <w:rPr>
          <w:b w:val="0"/>
        </w:rPr>
        <w:t>C. oils</w:t>
      </w:r>
    </w:p>
    <w:p>
      <w:pPr>
        <w:spacing w:after="100" w:before="0"/>
      </w:pPr>
      <w:r>
        <w:rPr>
          <w:b w:val="0"/>
        </w:rPr>
        <w:t>D. vegetable 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'oils'. Key Points Hence, the only possible answer is option 3. Important Points</w:t>
      </w:r>
    </w:p>
    <w:p>
      <w:pPr>
        <w:spacing w:before="0"/>
      </w:pPr>
      <w:r>
        <w:rPr>
          <w:b w:val="0"/>
        </w:rPr>
        <w:t>• The first sentence of the passage says "There are three main groups of oils: animal, vegetable, and mineral. Great quantities of animal oil come from whales, those enormous creatures of the sea which are the largest remaining animals in the world” and is further discussed in the passage.</w:t>
      </w:r>
    </w:p>
    <w:p>
      <w:pPr>
        <w:spacing w:before="0"/>
      </w:pPr>
      <w:r>
        <w:rPr>
          <w:b w:val="0"/>
        </w:rPr>
        <w:t>• From the above sentence, we can say that this passage mainly talks about oils.</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37. Many big ships now burn oil instead of coal because it:</w:t>
      </w:r>
    </w:p>
    <w:p>
      <w:pPr>
        <w:spacing w:before="0"/>
      </w:pPr>
      <w:r>
        <w:rPr>
          <w:b w:val="0"/>
        </w:rPr>
      </w:r>
    </w:p>
    <w:p>
      <w:pPr>
        <w:spacing w:after="100" w:before="0"/>
      </w:pPr>
      <w:r>
        <w:rPr>
          <w:b w:val="0"/>
        </w:rPr>
        <w:t>A. is slippery</w:t>
      </w:r>
    </w:p>
    <w:p>
      <w:pPr>
        <w:spacing w:after="100" w:before="0"/>
      </w:pPr>
      <w:r>
        <w:rPr>
          <w:b w:val="0"/>
        </w:rPr>
        <w:t>B. burns well</w:t>
      </w:r>
    </w:p>
    <w:p>
      <w:pPr>
        <w:spacing w:after="100" w:before="0"/>
      </w:pPr>
      <w:r>
        <w:rPr>
          <w:b w:val="0"/>
        </w:rPr>
        <w:t>C. doesn't produce smoke</w:t>
      </w:r>
    </w:p>
    <w:p>
      <w:pPr>
        <w:spacing w:after="100" w:before="0"/>
      </w:pPr>
      <w:r>
        <w:rPr>
          <w:b w:val="0"/>
        </w:rPr>
        <w:t>D. comes out of earth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'burns well'. Key Points Hence, the only possible answer is option 2. Important Points</w:t>
      </w:r>
    </w:p>
    <w:p>
      <w:pPr>
        <w:spacing w:before="0"/>
      </w:pPr>
      <w:r>
        <w:rPr>
          <w:b w:val="0"/>
        </w:rPr>
        <w:t>• The ninth sentence of the second paragraph says "Because it burns well, it is used as fuel and in some ways, it is superior to coal in this respect” and the tenth, eleventh sentence of the second paragraph says ''Many big ships now burn oil instead of coal. Because it burns brightly, it is used for illumination; countless homes are still illuminated with oil-burning lamps. ".</w:t>
      </w:r>
    </w:p>
    <w:p>
      <w:pPr>
        <w:spacing w:before="0"/>
      </w:pPr>
      <w:r>
        <w:rPr>
          <w:b w:val="0"/>
        </w:rPr>
        <w:t>• From the above sentences, we can say that many big ships now burn oil instead of coal because it burns well.</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38. Which of the following is NOT a use of vegetable oil?</w:t>
      </w:r>
    </w:p>
    <w:p>
      <w:pPr>
        <w:spacing w:before="0"/>
      </w:pPr>
      <w:r>
        <w:rPr>
          <w:b w:val="0"/>
        </w:rPr>
      </w:r>
    </w:p>
    <w:p>
      <w:pPr>
        <w:spacing w:after="100" w:before="0"/>
      </w:pPr>
      <w:r>
        <w:rPr>
          <w:b w:val="0"/>
        </w:rPr>
        <w:t>A. Making perfumes</w:t>
      </w:r>
    </w:p>
    <w:p>
      <w:pPr>
        <w:spacing w:after="100" w:before="0"/>
      </w:pPr>
      <w:r>
        <w:rPr>
          <w:b w:val="0"/>
        </w:rPr>
        <w:t>B. Cooking food</w:t>
      </w:r>
    </w:p>
    <w:p>
      <w:pPr>
        <w:spacing w:after="100" w:before="0"/>
      </w:pPr>
      <w:r>
        <w:rPr>
          <w:b w:val="0"/>
        </w:rPr>
        <w:t>C. Moving a motor car</w:t>
      </w:r>
    </w:p>
    <w:p>
      <w:pPr>
        <w:spacing w:after="100" w:before="0"/>
      </w:pPr>
      <w:r>
        <w:rPr>
          <w:b w:val="0"/>
        </w:rPr>
        <w:t>D. Making soaps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'Moving a motor car'. Key Points Hence, the only possible answer is option 3. Important Points</w:t>
      </w:r>
    </w:p>
    <w:p>
      <w:pPr>
        <w:spacing w:before="0"/>
      </w:pPr>
      <w:r>
        <w:rPr>
          <w:b w:val="0"/>
        </w:rPr>
        <w:t>• The 10th and 11th sentences of the first paragraph say "No household can get on without it, for it is used in cooking. Perfumes may be made from the oils of certain flowers. Soaps are made from vegetable and animal oils. "</w:t>
      </w:r>
    </w:p>
    <w:p>
      <w:pPr>
        <w:spacing w:before="0"/>
      </w:pPr>
      <w:r>
        <w:rPr>
          <w:b w:val="0"/>
        </w:rPr>
        <w:t>• From the above sentences, we can say that the third option is NOT a use of vegetable oil.</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39. The animal oils full of nourishment come from:</w:t>
      </w:r>
    </w:p>
    <w:p>
      <w:pPr>
        <w:spacing w:before="0"/>
      </w:pPr>
      <w:r>
        <w:rPr>
          <w:b w:val="0"/>
        </w:rPr>
      </w:r>
    </w:p>
    <w:p>
      <w:pPr>
        <w:spacing w:after="100" w:before="0"/>
      </w:pPr>
      <w:r>
        <w:rPr>
          <w:b w:val="0"/>
        </w:rPr>
        <w:t>A. whale and cod</w:t>
      </w:r>
    </w:p>
    <w:p>
      <w:pPr>
        <w:spacing w:after="100" w:before="0"/>
      </w:pPr>
      <w:r>
        <w:rPr>
          <w:b w:val="0"/>
        </w:rPr>
        <w:t>B. cod and halibut</w:t>
      </w:r>
    </w:p>
    <w:p>
      <w:pPr>
        <w:spacing w:after="100" w:before="0"/>
      </w:pPr>
      <w:r>
        <w:rPr>
          <w:b w:val="0"/>
        </w:rPr>
        <w:t>C. halibut and whale</w:t>
      </w:r>
    </w:p>
    <w:p>
      <w:pPr>
        <w:spacing w:after="100" w:before="0"/>
      </w:pPr>
      <w:r>
        <w:rPr>
          <w:b w:val="0"/>
        </w:rPr>
        <w:t>D. cod, halibut and whale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'cod and halibut'. Key Points Hence, the only possible answer is option 2. Important Points</w:t>
      </w:r>
    </w:p>
    <w:p>
      <w:pPr>
        <w:spacing w:before="0"/>
      </w:pPr>
      <w:r>
        <w:rPr>
          <w:b w:val="0"/>
        </w:rPr>
        <w:t>• The seventh sentence of the first paragraph says "The livers of the cod and the halibut, two kinds of fish, yield nourishing oil".</w:t>
      </w:r>
    </w:p>
    <w:p>
      <w:pPr>
        <w:spacing w:before="0"/>
      </w:pPr>
      <w:r>
        <w:rPr>
          <w:b w:val="0"/>
        </w:rPr>
        <w:t>• From the above sentence, we can say that the animal oils full of nourishment come from cod and halibut.</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40. For engineers which oil is meaningful?</w:t>
      </w:r>
    </w:p>
    <w:p>
      <w:pPr>
        <w:spacing w:before="0"/>
      </w:pPr>
      <w:r>
        <w:rPr>
          <w:b w:val="0"/>
        </w:rPr>
      </w:r>
    </w:p>
    <w:p>
      <w:pPr>
        <w:spacing w:after="100" w:before="0"/>
      </w:pPr>
      <w:r>
        <w:rPr>
          <w:b w:val="0"/>
        </w:rPr>
        <w:t>A. Mineral oil</w:t>
      </w:r>
    </w:p>
    <w:p>
      <w:pPr>
        <w:spacing w:after="100" w:before="0"/>
      </w:pPr>
      <w:r>
        <w:rPr>
          <w:b w:val="0"/>
        </w:rPr>
        <w:t>B. Vegetable oil</w:t>
      </w:r>
    </w:p>
    <w:p>
      <w:pPr>
        <w:spacing w:after="100" w:before="0"/>
      </w:pPr>
      <w:r>
        <w:rPr>
          <w:b w:val="0"/>
        </w:rPr>
        <w:t>C. Animal oil</w:t>
      </w:r>
    </w:p>
    <w:p>
      <w:pPr>
        <w:spacing w:after="100" w:before="0"/>
      </w:pPr>
      <w:r>
        <w:rPr>
          <w:b w:val="0"/>
        </w:rPr>
        <w:t>D. Cooking oil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'Mineral oil'. Key Points Hence, the only possible answer is option 1. Important Points</w:t>
      </w:r>
    </w:p>
    <w:p>
      <w:pPr>
        <w:spacing w:before="0"/>
      </w:pPr>
      <w:r>
        <w:rPr>
          <w:b w:val="0"/>
        </w:rPr>
        <w:t>• The second sentence of the second paragraph says "But when the politician or the engineer refers to an oil, he almost always means mineral oil, the oil that drives tanks, airplanes and warships, motor-cars and diesel locomotives; the oil that is used to lubricate all kinds of machinery."</w:t>
      </w:r>
    </w:p>
    <w:p>
      <w:pPr>
        <w:spacing w:before="0"/>
      </w:pPr>
      <w:r>
        <w:rPr>
          <w:b w:val="0"/>
        </w:rPr>
        <w:t>• From the above sentence, we can say that for engineers mineral oil is meaningful.</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41. The accident of the leopard occurred primarily because:</w:t>
      </w:r>
    </w:p>
    <w:p>
      <w:pPr>
        <w:spacing w:before="0"/>
      </w:pPr>
      <w:r>
        <w:rPr>
          <w:b w:val="0"/>
        </w:rPr>
      </w:r>
    </w:p>
    <w:p>
      <w:pPr>
        <w:spacing w:after="100" w:before="0"/>
      </w:pPr>
      <w:r>
        <w:rPr>
          <w:b w:val="0"/>
        </w:rPr>
        <w:t>A. there is no speed restriction for vehicles near the wild life corridor</w:t>
      </w:r>
    </w:p>
    <w:p>
      <w:pPr>
        <w:spacing w:after="100" w:before="0"/>
      </w:pPr>
      <w:r>
        <w:rPr>
          <w:b w:val="0"/>
        </w:rPr>
        <w:t>B. there is no underpass for the wild animals under the expressway</w:t>
      </w:r>
    </w:p>
    <w:p>
      <w:pPr>
        <w:spacing w:after="100" w:before="0"/>
      </w:pPr>
      <w:r>
        <w:rPr>
          <w:b w:val="0"/>
        </w:rPr>
        <w:t>C. The animals have to cover a long way to reach the wildlife sanctuary</w:t>
      </w:r>
    </w:p>
    <w:p>
      <w:pPr>
        <w:spacing w:after="100" w:before="0"/>
      </w:pPr>
      <w:r>
        <w:rPr>
          <w:b w:val="0"/>
        </w:rPr>
        <w:t>D. the express way has bisected the Aravali Hills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Refer to the line “It is high time that the Haryana government-imposed speed restrictions of 40-50 kph on these corridors,” Thus, it can be concluded that the accident took place as there is no speed restriction for vehicles near the wildlife corridor.</w:t>
      </w:r>
    </w:p>
    <w:p>
      <w:pPr>
        <w:spacing w:before="0"/>
      </w:pPr>
      <w:r>
        <w:rPr>
          <w:b w:val="0"/>
        </w:rPr>
      </w:r>
    </w:p>
    <w:p>
      <w:pPr>
        <w:spacing w:after="100" w:line="360" w:lineRule="auto" w:before="0"/>
      </w:pPr>
      <w:r>
        <w:rPr>
          <w:b w:val="0"/>
        </w:rPr>
        <w:t>42. Read the given passage and answer the questions that follow. Gurgaon: A three-year-old male leopard was hit by a speeding vehicle near the Western Peripheral Expressway in Nuh on Saturday morning. The leopard was found to be conscious, but could not move because of the injury. It was later taken to the Rohtak zoo for treatment and officials said it should be fine in due course of time. The injured leopard was spotted on the roadside at around 9 a.m. by one of the villagers in the area. It had been hit by a vehicle between Tauru and Padheni village of Nuh. In the last 14 years, 10 leopards have died in road accidents in south Haryana. After being informed by the villagers, a team of wildlife department officials from Gurgaon rushed to the spot with nets, cage and a tranquiliser gun. As the leopard was injured, it took the team just 10 minutes to put the big cat in the cage. The leopard was first taken to a treatment centre in Sultanpur National Park and then to Rohtak zoo. “The leopard wasn’t able to move as it was injured. It was conscious and our team lifted it carefully and put it in the cage. We didn’t tranquilise it. It has been referred to Rohtak zoo for treatment,” said Rajesh Chahal, wildlife inspector, Gurgaon. Asked if there is an underpass in the area for the wild animals to cross the expressway, Chahal said, “Yes, there is a wildlife underpass near the area where the incident occurred.” Meanwhile, wildlife activists said these highways had fragmented the Aravalis and bisected the corridor used by the wild animals to traverse from Asola Wildlife sanctuary in Delhi, passing through Gurgaon, to Sariska in Rajasthan. “It is high time that the Haryana government imposed speed restrictions of 40-50 kmph on these corridors,” said Vaishali Rana Chandra, a wildlife activist. The above passage is:</w:t>
      </w:r>
    </w:p>
    <w:p>
      <w:pPr>
        <w:spacing w:before="0"/>
      </w:pPr>
      <w:r>
        <w:rPr>
          <w:b w:val="0"/>
        </w:rPr>
      </w:r>
    </w:p>
    <w:p>
      <w:pPr>
        <w:spacing w:after="100" w:before="0"/>
      </w:pPr>
      <w:r>
        <w:rPr>
          <w:b w:val="0"/>
        </w:rPr>
        <w:t>A. an interview</w:t>
      </w:r>
    </w:p>
    <w:p>
      <w:pPr>
        <w:spacing w:after="100" w:before="0"/>
      </w:pPr>
      <w:r>
        <w:rPr>
          <w:b w:val="0"/>
        </w:rPr>
        <w:t>B. a zoo memorandum</w:t>
      </w:r>
    </w:p>
    <w:p>
      <w:pPr>
        <w:spacing w:after="100" w:before="0"/>
      </w:pPr>
      <w:r>
        <w:rPr>
          <w:b w:val="0"/>
        </w:rPr>
        <w:t>C. an article</w:t>
      </w:r>
    </w:p>
    <w:p>
      <w:pPr>
        <w:spacing w:after="100" w:before="0"/>
      </w:pPr>
      <w:r>
        <w:rPr>
          <w:b w:val="0"/>
        </w:rPr>
        <w:t>D. a news item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passage is a news item as a news item describes what has happened and the response of others on the same: Here the leopard was hit, Subsequent action to hospitalize him, It all supports news item</w:t>
      </w:r>
    </w:p>
    <w:p>
      <w:pPr>
        <w:spacing w:before="0"/>
      </w:pPr>
      <w:r>
        <w:rPr>
          <w:b w:val="0"/>
        </w:rPr>
      </w:r>
    </w:p>
    <w:p>
      <w:pPr>
        <w:spacing w:after="100" w:line="360" w:lineRule="auto" w:before="0"/>
      </w:pPr>
      <w:r>
        <w:rPr>
          <w:b w:val="0"/>
        </w:rPr>
        <w:t>43. Where was the injured leopard finally treated?</w:t>
      </w:r>
    </w:p>
    <w:p>
      <w:pPr>
        <w:spacing w:before="0"/>
      </w:pPr>
      <w:r>
        <w:rPr>
          <w:b w:val="0"/>
        </w:rPr>
      </w:r>
    </w:p>
    <w:p>
      <w:pPr>
        <w:spacing w:after="100" w:before="0"/>
      </w:pPr>
      <w:r>
        <w:rPr>
          <w:b w:val="0"/>
        </w:rPr>
        <w:t>A. Sultanpur National Park</w:t>
      </w:r>
    </w:p>
    <w:p>
      <w:pPr>
        <w:spacing w:after="100" w:before="0"/>
      </w:pPr>
      <w:r>
        <w:rPr>
          <w:b w:val="0"/>
        </w:rPr>
        <w:t>B. Sariska, Rajasthan</w:t>
      </w:r>
    </w:p>
    <w:p>
      <w:pPr>
        <w:spacing w:after="100" w:before="0"/>
      </w:pPr>
      <w:r>
        <w:rPr>
          <w:b w:val="0"/>
        </w:rPr>
        <w:t>C. Asola Wildlife sanctuary in Delhi</w:t>
      </w:r>
    </w:p>
    <w:p>
      <w:pPr>
        <w:spacing w:after="100" w:before="0"/>
      </w:pPr>
      <w:r>
        <w:rPr>
          <w:b w:val="0"/>
        </w:rPr>
        <w:t>D. Rohtak Zoo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last line of 3rd paragraph clearly mentions "The leopard was first taken to a treatment centre in Sultanpur National Park and then to Rohtak zoo". Thus, we can deduce that the injured leopard was finally treated in Rohtak zoo.</w:t>
      </w:r>
    </w:p>
    <w:p>
      <w:pPr>
        <w:spacing w:before="0"/>
      </w:pPr>
      <w:r>
        <w:rPr>
          <w:b w:val="0"/>
        </w:rPr>
      </w:r>
    </w:p>
    <w:p>
      <w:pPr>
        <w:spacing w:after="100" w:line="360" w:lineRule="auto" w:before="0"/>
      </w:pPr>
      <w:r>
        <w:rPr>
          <w:b w:val="0"/>
        </w:rPr>
        <w:t>44. Which statement is NOT true according to the passage?</w:t>
      </w:r>
    </w:p>
    <w:p>
      <w:pPr>
        <w:spacing w:before="0"/>
      </w:pPr>
      <w:r>
        <w:rPr>
          <w:b w:val="0"/>
        </w:rPr>
      </w:r>
    </w:p>
    <w:p>
      <w:pPr>
        <w:spacing w:after="100" w:before="0"/>
      </w:pPr>
      <w:r>
        <w:rPr>
          <w:b w:val="0"/>
        </w:rPr>
        <w:t>A. In the last 14 years, 10 leopards have died in Haryana due to road accidents.</w:t>
      </w:r>
    </w:p>
    <w:p>
      <w:pPr>
        <w:spacing w:after="100" w:before="0"/>
      </w:pPr>
      <w:r>
        <w:rPr>
          <w:b w:val="0"/>
        </w:rPr>
        <w:t>B. The leopard was a three-year-old male.</w:t>
      </w:r>
    </w:p>
    <w:p>
      <w:pPr>
        <w:spacing w:after="100" w:before="0"/>
      </w:pPr>
      <w:r>
        <w:rPr>
          <w:b w:val="0"/>
        </w:rPr>
        <w:t>C. The leopard had to be tranquilised before being put into the cage.</w:t>
      </w:r>
    </w:p>
    <w:p>
      <w:pPr>
        <w:spacing w:after="100" w:before="0"/>
      </w:pPr>
      <w:r>
        <w:rPr>
          <w:b w:val="0"/>
        </w:rPr>
        <w:t>D. It took the rescue team just 10 minutes to put the leopard in the cage.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we refer to the line "It was conscious and our team lifted it carefully and put it in the cage. We didn’t tranquilise it. Thus it can be concluded that option 3 "The leopard had to be tranquilised before being put into the cage." is not true as per the passage.</w:t>
      </w:r>
    </w:p>
    <w:p>
      <w:pPr>
        <w:spacing w:before="0"/>
      </w:pPr>
      <w:r>
        <w:rPr>
          <w:b w:val="0"/>
        </w:rPr>
      </w:r>
    </w:p>
    <w:p>
      <w:pPr>
        <w:spacing w:after="100" w:line="360" w:lineRule="auto" w:before="0"/>
      </w:pPr>
      <w:r>
        <w:rPr>
          <w:b w:val="0"/>
        </w:rPr>
        <w:t>45. In which state did the incident described in the passage happen?</w:t>
      </w:r>
    </w:p>
    <w:p>
      <w:pPr>
        <w:spacing w:before="0"/>
      </w:pPr>
      <w:r>
        <w:rPr>
          <w:b w:val="0"/>
        </w:rPr>
      </w:r>
    </w:p>
    <w:p>
      <w:pPr>
        <w:spacing w:after="100" w:before="0"/>
      </w:pPr>
      <w:r>
        <w:rPr>
          <w:b w:val="0"/>
        </w:rPr>
        <w:t>A. Haryana</w:t>
      </w:r>
    </w:p>
    <w:p>
      <w:pPr>
        <w:spacing w:after="100" w:before="0"/>
      </w:pPr>
      <w:r>
        <w:rPr>
          <w:b w:val="0"/>
        </w:rPr>
        <w:t>B. Delhi</w:t>
      </w:r>
    </w:p>
    <w:p>
      <w:pPr>
        <w:spacing w:after="100" w:before="0"/>
      </w:pPr>
      <w:r>
        <w:rPr>
          <w:b w:val="0"/>
        </w:rPr>
        <w:t>C. Punjab</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Refer to the last line of the second paragraph "In the last 14 years, 10 leopards have died in road accidents in south Haryana. It has been referred to Rohtak zoo for treatment,” said Rajesh Chahal, wildlife inspector, Gurgaon. This statement describes the incident that took place in Gurgaon Haryana.</w:t>
      </w:r>
    </w:p>
    <w:p>
      <w:pPr>
        <w:spacing w:before="0"/>
      </w:pPr>
      <w:r>
        <w:rPr>
          <w:b w:val="0"/>
        </w:rPr>
      </w:r>
    </w:p>
    <w:p>
      <w:pPr>
        <w:spacing w:after="100" w:line="360" w:lineRule="auto" w:before="0"/>
      </w:pPr>
      <w:r>
        <w:rPr>
          <w:b w:val="0"/>
        </w:rPr>
        <w:t>46. What is the role of conservation canines?</w:t>
      </w:r>
    </w:p>
    <w:p>
      <w:pPr>
        <w:spacing w:before="0"/>
      </w:pPr>
      <w:r>
        <w:rPr>
          <w:b w:val="0"/>
        </w:rPr>
      </w:r>
    </w:p>
    <w:p>
      <w:pPr>
        <w:spacing w:after="100" w:before="0"/>
      </w:pPr>
      <w:r>
        <w:rPr>
          <w:b w:val="0"/>
        </w:rPr>
        <w:t>A. Sample Detection</w:t>
      </w:r>
    </w:p>
    <w:p>
      <w:pPr>
        <w:spacing w:after="100" w:before="0"/>
      </w:pPr>
      <w:r>
        <w:rPr>
          <w:b w:val="0"/>
        </w:rPr>
        <w:t>B. Hunt animals</w:t>
      </w:r>
    </w:p>
    <w:p>
      <w:pPr>
        <w:spacing w:after="100" w:before="0"/>
      </w:pPr>
      <w:r>
        <w:rPr>
          <w:b w:val="0"/>
        </w:rPr>
        <w:t>C. Play ball games</w:t>
      </w:r>
    </w:p>
    <w:p>
      <w:pPr>
        <w:spacing w:after="100" w:before="0"/>
      </w:pPr>
      <w:r>
        <w:rPr>
          <w:b w:val="0"/>
        </w:rPr>
        <w:t>D. Find Whales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Sample Detection. Key Points</w:t>
      </w:r>
    </w:p>
    <w:p>
      <w:pPr>
        <w:spacing w:before="0"/>
      </w:pPr>
      <w:r>
        <w:rPr>
          <w:b w:val="0"/>
        </w:rPr>
        <w:t>• The role of conservation canines, as mentioned in the passage, is to assist scientists in their research by detecting samples. These samples may include whale faeces, as in the case of Tucker, or other genetic and physiological information that is used to tackle conservation problems around the world.</w:t>
      </w:r>
    </w:p>
    <w:p>
      <w:pPr>
        <w:spacing w:before="0"/>
      </w:pPr>
      <w:r>
        <w:rPr>
          <w:b w:val="0"/>
        </w:rPr>
        <w:t>• This is supported by the following lines from the passage: "Conservation canines are fast becoming indispensable tools for biologists...Her organisation’s dogs and their handlers are fully booked to assist field researchers." (Paragraph 2)</w:t>
      </w:r>
    </w:p>
    <w:p>
      <w:pPr>
        <w:spacing w:before="0"/>
      </w:pPr>
      <w:r>
        <w:rPr>
          <w:b w:val="0"/>
        </w:rPr>
        <w:t>• Additionally, the passage also states that the ideal detection dog is motivated by the expectation of a ball game as a reward for sample detection. This further emphasizes the role of detection dogs in detecting and retrieving samples for research purposes.</w:t>
      </w:r>
    </w:p>
    <w:p>
      <w:pPr>
        <w:spacing w:before="0"/>
      </w:pPr>
      <w:r>
        <w:rPr>
          <w:b w:val="0"/>
        </w:rPr>
        <w:t>• Therefore, option 1) Sample Detection is the correct answer.</w:t>
      </w:r>
    </w:p>
    <w:p>
      <w:pPr>
        <w:spacing w:before="0"/>
      </w:pPr>
      <w:r>
        <w:rPr>
          <w:b w:val="0"/>
        </w:rPr>
      </w:r>
    </w:p>
    <w:p>
      <w:pPr>
        <w:spacing w:after="100" w:line="360" w:lineRule="auto" w:before="0"/>
      </w:pPr>
      <w:r>
        <w:rPr>
          <w:b w:val="0"/>
        </w:rPr>
        <w:t>47. How does the dog detect the whale?</w:t>
      </w:r>
    </w:p>
    <w:p>
      <w:pPr>
        <w:spacing w:before="0"/>
      </w:pPr>
      <w:r>
        <w:rPr>
          <w:b w:val="0"/>
        </w:rPr>
      </w:r>
    </w:p>
    <w:p>
      <w:pPr>
        <w:spacing w:after="100" w:before="0"/>
      </w:pPr>
      <w:r>
        <w:rPr>
          <w:b w:val="0"/>
        </w:rPr>
        <w:t>A. watches for whales</w:t>
      </w:r>
    </w:p>
    <w:p>
      <w:pPr>
        <w:spacing w:after="100" w:before="0"/>
      </w:pPr>
      <w:r>
        <w:rPr>
          <w:b w:val="0"/>
        </w:rPr>
        <w:t>B. Sniffs whale skin</w:t>
      </w:r>
    </w:p>
    <w:p>
      <w:pPr>
        <w:spacing w:after="100" w:before="0"/>
      </w:pPr>
      <w:r>
        <w:rPr>
          <w:b w:val="0"/>
        </w:rPr>
        <w:t>C. Listens to whale voices</w:t>
      </w:r>
    </w:p>
    <w:p>
      <w:pPr>
        <w:spacing w:after="100" w:before="0"/>
      </w:pPr>
      <w:r>
        <w:rPr>
          <w:b w:val="0"/>
        </w:rPr>
        <w:t>D. Sniffs whale faeces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Sniffs whale faeces. Key Points</w:t>
      </w:r>
    </w:p>
    <w:p>
      <w:pPr>
        <w:spacing w:before="0"/>
      </w:pPr>
      <w:r>
        <w:rPr>
          <w:b w:val="0"/>
        </w:rPr>
        <w:t>• The correct answer is 4) Sniffs whale faeces.</w:t>
      </w:r>
    </w:p>
    <w:p>
      <w:pPr>
        <w:spacing w:before="0"/>
      </w:pPr>
      <w:r>
        <w:rPr>
          <w:b w:val="0"/>
        </w:rPr>
        <w:t>• This is stated explicitly in the passage: "Sniffer dog Tucker uses his nose to help researchers find out why a killer whale population off the northwest coast of the United States is on the decline. He searches for whale faeces floating on the surface of the water, which are then collected for examination."</w:t>
      </w:r>
    </w:p>
    <w:p>
      <w:pPr>
        <w:spacing w:before="0"/>
      </w:pPr>
      <w:r>
        <w:rPr>
          <w:b w:val="0"/>
        </w:rPr>
        <w:t>• The dog is trained to detect the scent of whale feces in the water, which allows researchers to collect and study it.</w:t>
      </w:r>
    </w:p>
    <w:p>
      <w:pPr>
        <w:spacing w:before="0"/>
      </w:pPr>
      <w:r>
        <w:rPr>
          <w:b w:val="0"/>
        </w:rPr>
        <w:t>• This is a non-invasive way to study the whales and their health without disturbing them.</w:t>
      </w:r>
    </w:p>
    <w:p>
      <w:pPr>
        <w:spacing w:before="0"/>
      </w:pPr>
      <w:r>
        <w:rPr>
          <w:b w:val="0"/>
        </w:rPr>
        <w:t>• Thus, the correct answer is Option 4.</w:t>
      </w:r>
    </w:p>
    <w:p>
      <w:pPr>
        <w:spacing w:before="0"/>
      </w:pPr>
      <w:r>
        <w:rPr>
          <w:b w:val="0"/>
        </w:rPr>
      </w:r>
    </w:p>
    <w:p>
      <w:pPr>
        <w:spacing w:after="100" w:line="360" w:lineRule="auto" w:before="0"/>
      </w:pPr>
      <w:r>
        <w:rPr>
          <w:b w:val="0"/>
        </w:rPr>
        <w:t>48. What is the theme of the passage?</w:t>
      </w:r>
    </w:p>
    <w:p>
      <w:pPr>
        <w:spacing w:before="0"/>
      </w:pPr>
      <w:r>
        <w:rPr>
          <w:b w:val="0"/>
        </w:rPr>
      </w:r>
    </w:p>
    <w:p>
      <w:pPr>
        <w:spacing w:after="100" w:before="0"/>
      </w:pPr>
      <w:r>
        <w:rPr>
          <w:b w:val="0"/>
        </w:rPr>
        <w:t>A. The energy levels of conservation canines</w:t>
      </w:r>
    </w:p>
    <w:p>
      <w:pPr>
        <w:spacing w:after="100" w:before="0"/>
      </w:pPr>
      <w:r>
        <w:rPr>
          <w:b w:val="0"/>
        </w:rPr>
        <w:t>B. The life of conservation canines</w:t>
      </w:r>
    </w:p>
    <w:p>
      <w:pPr>
        <w:spacing w:after="100" w:before="0"/>
      </w:pPr>
      <w:r>
        <w:rPr>
          <w:b w:val="0"/>
        </w:rPr>
        <w:t>C. The death of conservation canines</w:t>
      </w:r>
    </w:p>
    <w:p>
      <w:pPr>
        <w:spacing w:after="100" w:before="0"/>
      </w:pPr>
      <w:r>
        <w:rPr>
          <w:b w:val="0"/>
        </w:rPr>
        <w:t>D. The job of conservation canines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The life of conservation canines. Key Points</w:t>
      </w:r>
    </w:p>
    <w:p>
      <w:pPr>
        <w:spacing w:before="0"/>
      </w:pPr>
      <w:r>
        <w:rPr>
          <w:b w:val="0"/>
        </w:rPr>
        <w:t>• The theme of the passage is "the life of conservation canines."</w:t>
      </w:r>
    </w:p>
    <w:p>
      <w:pPr>
        <w:spacing w:before="0"/>
      </w:pPr>
      <w:r>
        <w:rPr>
          <w:b w:val="0"/>
        </w:rPr>
        <w:t>• The passage talks about the work of conservation dogs, how they are trained and used to assist field researchers in collecting samples for examination, and how their high energy personalities make them difficult to maintain as pets.</w:t>
      </w:r>
    </w:p>
    <w:p>
      <w:pPr>
        <w:spacing w:before="0"/>
      </w:pPr>
      <w:r>
        <w:rPr>
          <w:b w:val="0"/>
        </w:rPr>
        <w:t>• The passage also mentions the rescue program that offers these dogs a career in conservation research and saves them from being abandoned or euthanized.</w:t>
      </w:r>
    </w:p>
    <w:p>
      <w:pPr>
        <w:spacing w:before="0"/>
      </w:pPr>
      <w:r>
        <w:rPr>
          <w:b w:val="0"/>
        </w:rPr>
        <w:t>• Overall, the focus of the passage is on the important role that conservation canines play in wildlife conservation and the positive impact they have on the lives of both animals and humans.</w:t>
      </w:r>
    </w:p>
    <w:p>
      <w:pPr>
        <w:spacing w:before="0"/>
      </w:pPr>
      <w:r>
        <w:rPr>
          <w:b w:val="0"/>
        </w:rPr>
        <w:t>• Therefore, option 2 is the correct answer.</w:t>
      </w:r>
    </w:p>
    <w:p>
      <w:pPr>
        <w:spacing w:before="0"/>
      </w:pPr>
      <w:r>
        <w:rPr>
          <w:b w:val="0"/>
        </w:rPr>
      </w:r>
    </w:p>
    <w:p>
      <w:pPr>
        <w:spacing w:after="100" w:line="360" w:lineRule="auto" w:before="0"/>
      </w:pPr>
      <w:r>
        <w:rPr>
          <w:b w:val="0"/>
        </w:rPr>
        <w:t>49. What is the summary of the passage?</w:t>
      </w:r>
    </w:p>
    <w:p>
      <w:pPr>
        <w:spacing w:before="0"/>
      </w:pPr>
      <w:r>
        <w:rPr>
          <w:b w:val="0"/>
        </w:rPr>
      </w:r>
    </w:p>
    <w:p>
      <w:pPr>
        <w:spacing w:after="100" w:before="0"/>
      </w:pPr>
      <w:r>
        <w:rPr>
          <w:b w:val="0"/>
        </w:rPr>
        <w:t>A. Life of a Detection Dog</w:t>
      </w:r>
    </w:p>
    <w:p>
      <w:pPr>
        <w:spacing w:after="100" w:before="0"/>
      </w:pPr>
      <w:r>
        <w:rPr>
          <w:b w:val="0"/>
        </w:rPr>
        <w:t>B. The playtime of a conservation canine</w:t>
      </w:r>
    </w:p>
    <w:p>
      <w:pPr>
        <w:spacing w:after="100" w:before="0"/>
      </w:pPr>
      <w:r>
        <w:rPr>
          <w:b w:val="0"/>
        </w:rPr>
        <w:t>C. Life of a retired conservation canine</w:t>
      </w:r>
    </w:p>
    <w:p>
      <w:pPr>
        <w:spacing w:after="100" w:before="0"/>
      </w:pPr>
      <w:r>
        <w:rPr>
          <w:b w:val="0"/>
        </w:rPr>
        <w:t>D. The qualities of conservation canines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The qualities of conservation canines. Key Points</w:t>
      </w:r>
    </w:p>
    <w:p>
      <w:pPr>
        <w:spacing w:before="0"/>
      </w:pPr>
      <w:r>
        <w:rPr>
          <w:b w:val="0"/>
        </w:rPr>
        <w:t>• The appropriate answer is 4) The qualities of conservation canines.</w:t>
      </w:r>
    </w:p>
    <w:p>
      <w:pPr>
        <w:spacing w:before="0"/>
      </w:pPr>
      <w:r>
        <w:rPr>
          <w:b w:val="0"/>
        </w:rPr>
        <w:t>• The passage discusses the increasing use of conservation canines in research by biologists, their exceptional sense of smell, and their unique personality traits which make them ideal for the job.</w:t>
      </w:r>
    </w:p>
    <w:p>
      <w:pPr>
        <w:spacing w:before="0"/>
      </w:pPr>
      <w:r>
        <w:rPr>
          <w:b w:val="0"/>
        </w:rPr>
        <w:t>• The article also mentions the importance of conservation canines in collecting vast amounts of genetic and physiological information to tackle conservation problems around the world, including determining the causes and consequences of human disturbances on wildlife.</w:t>
      </w:r>
    </w:p>
    <w:p>
      <w:pPr>
        <w:spacing w:before="0"/>
      </w:pPr>
      <w:r>
        <w:rPr>
          <w:b w:val="0"/>
        </w:rPr>
        <w:t>• Therefore, the summary of the passage is about the essential qualities of conservation canines and their usefulness in conservation research, making option 4 the correct answer.</w:t>
      </w:r>
    </w:p>
    <w:p>
      <w:pPr>
        <w:spacing w:before="0"/>
      </w:pPr>
      <w:r>
        <w:rPr>
          <w:b w:val="0"/>
        </w:rPr>
      </w:r>
    </w:p>
    <w:p>
      <w:pPr>
        <w:spacing w:after="100" w:line="360" w:lineRule="auto" w:before="0"/>
      </w:pPr>
      <w:r>
        <w:rPr>
          <w:b w:val="0"/>
        </w:rPr>
        <w:t>50. What is the appropriate title for the passage?</w:t>
      </w:r>
    </w:p>
    <w:p>
      <w:pPr>
        <w:spacing w:before="0"/>
      </w:pPr>
      <w:r>
        <w:rPr>
          <w:b w:val="0"/>
        </w:rPr>
      </w:r>
    </w:p>
    <w:p>
      <w:pPr>
        <w:spacing w:after="100" w:before="0"/>
      </w:pPr>
      <w:r>
        <w:rPr>
          <w:b w:val="0"/>
        </w:rPr>
        <w:t>A. Role of Special Dogs</w:t>
      </w:r>
    </w:p>
    <w:p>
      <w:pPr>
        <w:spacing w:after="100" w:before="0"/>
      </w:pPr>
      <w:r>
        <w:rPr>
          <w:b w:val="0"/>
        </w:rPr>
        <w:t>B. Dog Euthanasia</w:t>
      </w:r>
    </w:p>
    <w:p>
      <w:pPr>
        <w:spacing w:after="100" w:before="0"/>
      </w:pPr>
      <w:r>
        <w:rPr>
          <w:b w:val="0"/>
        </w:rPr>
        <w:t>C. Importance of Conservation Canines</w:t>
      </w:r>
    </w:p>
    <w:p>
      <w:pPr>
        <w:spacing w:after="100" w:before="0"/>
      </w:pPr>
      <w:r>
        <w:rPr>
          <w:b w:val="0"/>
        </w:rPr>
        <w:t>D. Whale Detection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Importance of Conservation Canines. Key Points</w:t>
      </w:r>
    </w:p>
    <w:p>
      <w:pPr>
        <w:spacing w:before="0"/>
      </w:pPr>
      <w:r>
        <w:rPr>
          <w:b w:val="0"/>
        </w:rPr>
        <w:t>• The appropriate title for the passage is "Importance of Conservation Canines".</w:t>
      </w:r>
    </w:p>
    <w:p>
      <w:pPr>
        <w:spacing w:before="0"/>
      </w:pPr>
      <w:r>
        <w:rPr>
          <w:b w:val="0"/>
        </w:rPr>
        <w:t>• This is because the passage mainly talks about the use of dogs in conservation research and how they are becoming indispensable tools for biologists.</w:t>
      </w:r>
    </w:p>
    <w:p>
      <w:pPr>
        <w:spacing w:before="0"/>
      </w:pPr>
      <w:r>
        <w:rPr>
          <w:b w:val="0"/>
        </w:rPr>
        <w:t>• It also mentions how conservation canines are used to study a number of species, including right whales and killer whales, and how their sense of smell is used to non-invasively collect genetic and physiological information.</w:t>
      </w:r>
    </w:p>
    <w:p>
      <w:pPr>
        <w:spacing w:before="0"/>
      </w:pPr>
      <w:r>
        <w:rPr>
          <w:b w:val="0"/>
        </w:rPr>
        <w:t>• Additionally, the passage discusses how these dogs are rescued from shelters and given a satisfying career in conservation research.</w:t>
      </w:r>
    </w:p>
    <w:p>
      <w:pPr>
        <w:spacing w:before="0"/>
      </w:pPr>
      <w:r>
        <w:rPr>
          <w:b w:val="0"/>
        </w:rPr>
        <w:t>• Therefore, option 3, "Importance of Conservation Canines",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