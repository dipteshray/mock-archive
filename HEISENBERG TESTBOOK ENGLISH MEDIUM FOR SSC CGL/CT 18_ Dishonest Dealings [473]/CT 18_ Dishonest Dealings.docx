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Pure ghee costs ₹86/kg. After adulterating it with vegetable oil costing ₹43/kg, a dishonest shopkeeper sells the mixture at the rate of ₹80/kg, thereby making a profit of 60%. In what ratio does he mix the two?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∶ 41</w:t>
      </w:r>
    </w:p>
    <w:p>
      <w:pPr>
        <w:spacing w:after="100" w:before="0"/>
      </w:pPr>
      <w:r>
        <w:rPr>
          <w:b w:val="0"/>
        </w:rPr>
        <w:t>B. 36 : 7</w:t>
      </w:r>
    </w:p>
    <w:p>
      <w:pPr>
        <w:spacing w:after="100" w:before="0"/>
      </w:pPr>
      <w:r>
        <w:rPr>
          <w:b w:val="0"/>
        </w:rPr>
        <w:t>C. 11 ∶ 34</w:t>
      </w:r>
    </w:p>
    <w:p>
      <w:pPr>
        <w:spacing w:after="100" w:before="0"/>
      </w:pPr>
      <w:r>
        <w:rPr>
          <w:b w:val="0"/>
        </w:rPr>
        <w:t>D. 3 ∶ 38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CP of mixture = (80 × 100) ÷ (100 + 60) = 8000 ÷ 160 = ₹50/kg ⇒ Ratio = (86 − 50) : (50 − 43) = 36 : 7 ∴ The correct answer is 36 : 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shopkeeper claims to be selling sugar at ₹25 per kg, which costs him ₹30 per kg, but he is selling 800 grams of sugar instead of 1000 grams. What is his profit percentage? (Correct to two decimal places)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5.25%</w:t>
      </w:r>
    </w:p>
    <w:p>
      <w:pPr>
        <w:spacing w:after="100" w:before="0"/>
      </w:pPr>
      <w:r>
        <w:rPr>
          <w:b w:val="0"/>
        </w:rPr>
        <w:t>B. 3.12%</w:t>
      </w:r>
    </w:p>
    <w:p>
      <w:pPr>
        <w:spacing w:after="100" w:before="0"/>
      </w:pPr>
      <w:r>
        <w:rPr>
          <w:b w:val="0"/>
        </w:rPr>
        <w:t>C. 4.17%</w:t>
      </w:r>
    </w:p>
    <w:p>
      <w:pPr>
        <w:spacing w:after="100" w:before="0"/>
      </w:pPr>
      <w:r>
        <w:rPr>
          <w:b w:val="0"/>
        </w:rPr>
        <w:t>D. 6.16%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Cost Price (CP) of 1 kg sugar = ₹30 Selling Price (SP) per kg (claimed) = ₹25 Actual sugar given = 800 g = 0.8 kg Formula used: CP of 800 g sugar = 30 × 0.8 Profit % = (SP - CP/CP) × 100 Calculations: CP of 800 g sugar = 30 × 0.8 = ₹24 SP = ₹25 Profit = 25 − 24 = ₹1 Profit % = (1 ÷ 24) × 100 ⇒ Profit % = 4.17% Final Answer: The shopkeeper’s profit percentage = 4.17%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Selling price of an article is Rs. 1184 and discount of 26 percent is offered. What is the marked price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1800</w:t>
      </w:r>
    </w:p>
    <w:p>
      <w:pPr>
        <w:spacing w:after="100" w:before="0"/>
      </w:pPr>
      <w:r>
        <w:rPr>
          <w:b w:val="0"/>
        </w:rPr>
        <w:t>B. Rs. 1500</w:t>
      </w:r>
    </w:p>
    <w:p>
      <w:pPr>
        <w:spacing w:after="100" w:before="0"/>
      </w:pPr>
      <w:r>
        <w:rPr>
          <w:b w:val="0"/>
        </w:rPr>
        <w:t>C. Rs. 1200</w:t>
      </w:r>
    </w:p>
    <w:p>
      <w:pPr>
        <w:spacing w:after="100" w:before="0"/>
      </w:pPr>
      <w:r>
        <w:rPr>
          <w:b w:val="0"/>
        </w:rPr>
        <w:t>D. Rs. 1600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Selling price of an article = Rs. 1184 Discount offered = 26% Formula Used: Marked Price = Selling Price / (1 - Discount Rate) Calculation: Discount Rate = 26% = 26/100 = 0.26 Marked Price = Selling Price / (1 - Discount Rate) ⇒ Marked Price = 1184 / (1 - 0.26) ⇒ Marked Price = 1184 / 0.74 ⇒ Marked Price = 1600 The marked price of the article is Rs. 1600.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dishonest vendor claims that he is selling goods at their cost price. But he is weighing 850 grams for 1000 grams. What is his profit percentage (rounded off to 2 decimal places)?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14.65%</w:t>
      </w:r>
    </w:p>
    <w:p>
      <w:pPr>
        <w:spacing w:after="100" w:before="0"/>
      </w:pPr>
      <w:r>
        <w:rPr>
          <w:b w:val="0"/>
        </w:rPr>
        <w:t>B. 16.65%</w:t>
      </w:r>
    </w:p>
    <w:p>
      <w:pPr>
        <w:spacing w:after="100" w:before="0"/>
      </w:pPr>
      <w:r>
        <w:rPr>
          <w:b w:val="0"/>
        </w:rPr>
        <w:t>C. 17.65%</w:t>
      </w:r>
    </w:p>
    <w:p>
      <w:pPr>
        <w:spacing w:after="100" w:before="0"/>
      </w:pPr>
      <w:r>
        <w:rPr>
          <w:b w:val="0"/>
        </w:rPr>
        <w:t>D. 15.65%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dishonest dealer who sells at cost price but uses less weight: Profit% = (Error ÷ Weight Used) × 100 Profit% = (1000 − 850) ÷ 850 × 100 Profit% = 150 ÷ 850 × 100 = 1500 ÷ 85 ≈ 17.65% ∴ The correct answer is 17.65%. Alternate Method Given: True Weight = 1000g, False Weight = 850g, Selling Price = Cost Price. Formulas: Profit% = (Error ÷ (True − Error)) × 100 | Profit = SP − CP ⇒ Let the cost of 1g be Re. 1. ⇒ Cost Price (CP) of 850g = Rs. 850. ⇒ Selling Price (SP) as per claim (1000g) = Rs. 1000. ⇒ Profit = 1000 − 850 = Rs. 150. ⇒ Profit% = (150 ÷ 850) × 100 = 17.647...% ∴ The correct answer is 17.65%. Additional Information Dishonest Dealer Concept When a dealer sells goods at cost price but uses a false weight, the profit percentage is calculated on the actual weight delivered to the customer. Effective Profit Percentage If a dealer also marks up the price by x% and then uses a false weight, the successive gain formula or ratio method should be applied.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rice vendor sells rice at 20% above the cost price of the rice and also uses a false weight which reads 20% error in measuring the weight. Find the overall profit earned by the vendor. (in %)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50%</w:t>
      </w:r>
    </w:p>
    <w:p>
      <w:pPr>
        <w:spacing w:after="100" w:before="0"/>
      </w:pPr>
      <w:r>
        <w:rPr>
          <w:b w:val="0"/>
        </w:rPr>
        <w:t>D. 60%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TrickA rice vendor sells rice at x% above the cost price of the rice and also uses a false weight which reads y% error in measuring the weight. The overall profit earned by the vendor = % + y%100 - y% According to the question, The overall profit earned by the vendor = (20+20/100-20) = 50% Therefore, '50%' is the required answer. Alternate MethodGiven: A rice vendor sells rice at 20% above the cost price of the rice and also uses a false weight which reads 20% error in measuring the weight. Formula used: False weight = (100% - Error% in weight) × True weight Calculation: According to the question, Let the cost price of 1000 grams of rice = Rs. 1000 The selling price of the 1000 grams of rice = (100% + 20%) of Rs. 1000 = Rs. 1200 Now, True measured weight = 1000 grams False weight = (100% - 20%) of 1000 = 800 grams Therefore, The cost price of 800 grams of rice = Rs. 800 The selling price of 800 grams of rice = Rs. 1200 Required profit per cent = (1200-800/800) × 100 = 50% Therefore, '50%' is the required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shopkeeper sells his articles at their cost price but uses a faulty balance which reads 1000 g for 800 g. What is his actual profit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40%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Actual weight of article = 1000 gm Faulty weight of article = 800 gm Formula: Profit percent due to wrong weight = [Error/(True weight - Error)] × 100 Calculation: Actual weight of article = 1000 gm Faulty weight of article = 800 gm Error = 1000 - 800 = 200 gm Profit percent due to wrong weight = (200/800)× 100 Profit percent due to wrong weight = 25% ∴ The actual profit percentage is 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false shopkeeper promises to sell his product on cost price but weighs 20% less. How much profit% does he earn?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selling price of 20% less weight = Cost price of the whole quantity Formula Used: Profit = Selling price - Cost price Profit % = (Profit / Cost price) × 100 Calculation: Let assume that cost price of 1000g = Rs.1000 ⇒ So, Cost price of 800g = Rs. 800 According to question The shopkeeper sells 800 g for = Rs. 1000 Profit = Selling price - Cost price ⇒ Profit = Rs. 1000 - Rs. 800 = Rs. 200 Profit% = (Profit / Cost price) × 100 ⇒ Profit% = (200/800) × 100 ⇒ Profit% = 25% ∴ The Shopkeeper earns 25% profit in this deal. The correct option is 3 i.e. 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Mayank is a dishonest dealer who sells his goods at 15% loss on cost price but uses 20% less weight. What is his actual profit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12.5%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6.25%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Selling price = Cost price × (100 - loss%)/100 Profit = SP - CP Profit % = (Profit/CP) × 100 Calculation: Mayank uses 20% less weight so instead of 1000 grams he gives only 800 grams. Let the cost price of 1000 grams be Rs. 100 Cost price of 800 grams = Rs. (800/1000) × 100 ⇒ Rs. 80 Mayank sells his goods at 15% loss Selling price = Cost price × (100 - loss%)/100 ⇒ 100 × (100 - 15)/100 ⇒ Rs. 85 Profit = SP - CP ⇒ 85 - 80 ⇒ Rs. 5 Profit % = (Profit/CP) × 100 ⇒ (5/80) × 100 ⇒ 6.25% ∴ The actual profit percentage of Mayank is 6.25%.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dishonest shopkeeper uses false weight. While buying he gets 15% more than what he pays for. while selling he charges 20% more than what he actually gives. If he claims to sell at cost price then what is his profit 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48%</w:t>
      </w:r>
    </w:p>
    <w:p>
      <w:pPr>
        <w:spacing w:after="100" w:before="0"/>
      </w:pPr>
      <w:r>
        <w:rPr>
          <w:b w:val="0"/>
        </w:rPr>
        <w:t>B. 38%</w:t>
      </w:r>
    </w:p>
    <w:p>
      <w:pPr>
        <w:spacing w:after="100" w:before="0"/>
      </w:pPr>
      <w:r>
        <w:rPr>
          <w:b w:val="0"/>
        </w:rPr>
        <w:t>C. 28%</w:t>
      </w:r>
    </w:p>
    <w:p>
      <w:pPr>
        <w:spacing w:after="100" w:before="0"/>
      </w:pPr>
      <w:r>
        <w:rPr>
          <w:b w:val="0"/>
        </w:rPr>
        <w:t>D. 18%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While buying he get 15% profit and while selling 20% profit. Calculation: Let be assume profit in first trade is x and second trade y ⇒ Shopkeeper get 15% of profit in his first trade ⇒ Shopkeeper get 20% of profit in the second trade ⇒ Final profit of shopkeeper = [x + y + (xy/100)]% ⇒ [15 + 20 + (15 × 20)/100] = 38% ∴ The required result will be 38%.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Ranjeet buys 1 kg potato for ₹20 and sells it for ₹25. He also uses a weight of 800 gm in place of 1 kg. What is Ranjeet's actual profit percentage on the sale of 1 kg potato?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56.75%</w:t>
      </w:r>
    </w:p>
    <w:p>
      <w:pPr>
        <w:spacing w:after="100" w:before="0"/>
      </w:pPr>
      <w:r>
        <w:rPr>
          <w:b w:val="0"/>
        </w:rPr>
        <w:t>B. 56.25%</w:t>
      </w:r>
    </w:p>
    <w:p>
      <w:pPr>
        <w:spacing w:after="100" w:before="0"/>
      </w:pPr>
      <w:r>
        <w:rPr>
          <w:b w:val="0"/>
        </w:rPr>
        <w:t>C. 55.75%</w:t>
      </w:r>
    </w:p>
    <w:p>
      <w:pPr>
        <w:spacing w:after="100" w:before="0"/>
      </w:pPr>
      <w:r>
        <w:rPr>
          <w:b w:val="0"/>
        </w:rPr>
        <w:t>D. 57.25%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Selling price 20 25 4 5 Cost price : Selling price = 20 × 4 : 25 × 5 ⇒ 16 : 25. Profit% = {(25 - 16) × 100}/16 ⇒ 900/16 = 56.25%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