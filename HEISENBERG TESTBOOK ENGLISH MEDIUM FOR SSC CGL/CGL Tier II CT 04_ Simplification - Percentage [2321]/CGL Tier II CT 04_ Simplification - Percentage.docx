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200% of k - (k + 2)% of 50 = k, then what is the value of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(100/149)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200100 × k - (k + 2)100 × 50 = k ⇒ 2k - (k + 2)/2 = k ⇒ 4k - k - 2 = 2k ⇒ 4k - 2k - k = 2 ⇒ 4k - 3k = 2 ⇒ k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33.33% of 7056 – {(63 × 2) /√196} – 15% of (80/3)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2329</w:t>
      </w:r>
    </w:p>
    <w:p>
      <w:pPr>
        <w:spacing w:after="100" w:before="0"/>
      </w:pPr>
      <w:r>
        <w:rPr>
          <w:b w:val="0"/>
        </w:rPr>
        <w:t>B. 2340</w:t>
      </w:r>
    </w:p>
    <w:p>
      <w:pPr>
        <w:spacing w:after="100" w:before="0"/>
      </w:pPr>
      <w:r>
        <w:rPr>
          <w:b w:val="0"/>
        </w:rPr>
        <w:t>C. 2338</w:t>
      </w:r>
    </w:p>
    <w:p>
      <w:pPr>
        <w:spacing w:after="100" w:before="0"/>
      </w:pPr>
      <w:r>
        <w:rPr>
          <w:b w:val="0"/>
        </w:rPr>
        <w:t>D. 2339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33.33% of 7056 – {(63 × 2) /√(196)} – 15% of (80/3) ⇒ (1/3) × 7056 - (126/14) - (15 ÷ 100)(80 ÷ 3) ⇒ (1/3) × 7056 - (126/14) - (15 ÷ 100)(80 ÷ 3) ⇒ 2352 - 9 - 4 ⇒ 2352 - 13 = 2339 ∴ The correct answer is 2339.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88% of 370 + 24% of 210 - ? = 118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256</w:t>
      </w:r>
    </w:p>
    <w:p>
      <w:pPr>
        <w:spacing w:after="100" w:before="0"/>
      </w:pPr>
      <w:r>
        <w:rPr>
          <w:b w:val="0"/>
        </w:rPr>
        <w:t>B. 258</w:t>
      </w:r>
    </w:p>
    <w:p>
      <w:pPr>
        <w:spacing w:after="100" w:before="0"/>
      </w:pPr>
      <w:r>
        <w:rPr>
          <w:b w:val="0"/>
        </w:rPr>
        <w:t>C. 268</w:t>
      </w:r>
    </w:p>
    <w:p>
      <w:pPr>
        <w:spacing w:after="100" w:before="0"/>
      </w:pPr>
      <w:r>
        <w:rPr>
          <w:b w:val="0"/>
        </w:rPr>
        <w:t>D. 358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88% of 370 + 24% of 210 - ? = 118 Formula used: x% of y = (x × y/100) Calculations: 88% of 370 + 24% of 210 - x = 118 ⇒ (88 × 370/100) + (24 × 210/100) - x = 118 ⇒ 325.6 + 50.4 - x = 118 ⇒ 376 - x = 118 ⇒ x = 376 - 118 ⇒ x = 258 ∴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Simplify: 11(1/9)% of 9(1/11)% of 7(1/7)% of 6(1/4)% of 11088.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0.677</w:t>
      </w:r>
    </w:p>
    <w:p>
      <w:pPr>
        <w:spacing w:after="100" w:before="0"/>
      </w:pPr>
      <w:r>
        <w:rPr>
          <w:b w:val="0"/>
        </w:rPr>
        <w:t>B. 0.500</w:t>
      </w:r>
    </w:p>
    <w:p>
      <w:pPr>
        <w:spacing w:after="100" w:before="0"/>
      </w:pPr>
      <w:r>
        <w:rPr>
          <w:b w:val="0"/>
        </w:rPr>
        <w:t>C. 0.125</w:t>
      </w:r>
    </w:p>
    <w:p>
      <w:pPr>
        <w:spacing w:after="100" w:before="0"/>
      </w:pPr>
      <w:r>
        <w:rPr>
          <w:b w:val="0"/>
        </w:rPr>
        <w:t>D. 0.333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11(1/9)% of 9(1/11)% of 7(1/7)% of 6(1/4)% of 11088 Concept used: Some conversions: 11(1/9)% = (1/9) 9(1/11)% = (1/11) 7(1/7)% = (1/14) 6(1/4)% = (1/16) Calculation: 11(1/9)% of 9(1/11)% of 7(1/7)% of 6(1/4)% of 11088 = ? The above expression can be written as: ⇒ ? = (1/9) of (1/11) of (1/14) of (1/16) of 11088 ⇒ ? = (1/9) of (1/11) of (1/14) of 693 ⇒ ? = (1/9) of (1/11) of 49.5 ⇒ ? = (1/9) of 4.5 ⇒ ? = 0.5 ∴ The value of the required answer is 0.5.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value will come in place of question mark (?) in the following question? 104% of 200 + 46% of 350 + 64% of 550 - 56% of 650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389</w:t>
      </w:r>
    </w:p>
    <w:p>
      <w:pPr>
        <w:spacing w:after="100" w:before="0"/>
      </w:pPr>
      <w:r>
        <w:rPr>
          <w:b w:val="0"/>
        </w:rPr>
        <w:t>B. 343</w:t>
      </w:r>
    </w:p>
    <w:p>
      <w:pPr>
        <w:spacing w:after="100" w:before="0"/>
      </w:pPr>
      <w:r>
        <w:rPr>
          <w:b w:val="0"/>
        </w:rPr>
        <w:t>C. 357</w:t>
      </w:r>
    </w:p>
    <w:p>
      <w:pPr>
        <w:spacing w:after="100" w:before="0"/>
      </w:pPr>
      <w:r>
        <w:rPr>
          <w:b w:val="0"/>
        </w:rPr>
        <w:t>D. 364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104% of 200 + 46% of 350 + 64% of 550 - 56% of 650 = ? Concept used: Follow the BODMAS rule according to the table given below: Calculation: 104% of 200 + 46% of 350 + 64% of 550 - 56% of 650 = ? Let the unknown number be x. 104% of 200 + 46% of 350 + 64% of 550 - 56% of 650 = x ⇒ 104100 × 200 + 46100 × 350 + 64100 × 550 - 56100 × 650 = x ⇒ 208 + 161 + 352 - 364 = ? ⇒ x = 721 - 364 = 357 ∴ 104% of 200 + 46% of 350 + 64% of 550 - 56% of 650 = 357.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two-third of a number is 84, then what is 45% of the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25.2</w:t>
      </w:r>
    </w:p>
    <w:p>
      <w:pPr>
        <w:spacing w:after="100" w:before="0"/>
      </w:pPr>
      <w:r>
        <w:rPr>
          <w:b w:val="0"/>
        </w:rPr>
        <w:t>B. 56.7</w:t>
      </w:r>
    </w:p>
    <w:p>
      <w:pPr>
        <w:spacing w:after="100" w:before="0"/>
      </w:pPr>
      <w:r>
        <w:rPr>
          <w:b w:val="0"/>
        </w:rPr>
        <w:t>C. 61.5</w:t>
      </w:r>
    </w:p>
    <w:p>
      <w:pPr>
        <w:spacing w:after="100" w:before="0"/>
      </w:pPr>
      <w:r>
        <w:rPr>
          <w:b w:val="0"/>
        </w:rPr>
        <w:t>D. 65.7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assume that the number is k According to the question, ⇒ (2/3)k = 84 ⇒ k = 84 × (3/2) = 126 Then 45% of 126 is = 126 × 45/100 = 56.7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225 percent of 80 percent of 80 =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156</w:t>
      </w:r>
    </w:p>
    <w:p>
      <w:pPr>
        <w:spacing w:after="100" w:before="0"/>
      </w:pPr>
      <w:r>
        <w:rPr>
          <w:b w:val="0"/>
        </w:rPr>
        <w:t>B. 132</w:t>
      </w:r>
    </w:p>
    <w:p>
      <w:pPr>
        <w:spacing w:after="100" w:before="0"/>
      </w:pPr>
      <w:r>
        <w:rPr>
          <w:b w:val="0"/>
        </w:rPr>
        <w:t>C. 144</w:t>
      </w:r>
    </w:p>
    <w:p>
      <w:pPr>
        <w:spacing w:after="100" w:before="0"/>
      </w:pPr>
      <w:r>
        <w:rPr>
          <w:b w:val="0"/>
        </w:rPr>
        <w:t>D. 138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225 / 100 × 80 /100 × 80 ⇒ (225 × 8 × 8) / 100 = 144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20% of 30% of the 3600 = 10% of x,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2500</w:t>
      </w:r>
    </w:p>
    <w:p>
      <w:pPr>
        <w:spacing w:after="100" w:before="0"/>
      </w:pPr>
      <w:r>
        <w:rPr>
          <w:b w:val="0"/>
        </w:rPr>
        <w:t>B. 2160</w:t>
      </w:r>
    </w:p>
    <w:p>
      <w:pPr>
        <w:spacing w:after="100" w:before="0"/>
      </w:pPr>
      <w:r>
        <w:rPr>
          <w:b w:val="0"/>
        </w:rPr>
        <w:t>C. 2450</w:t>
      </w:r>
    </w:p>
    <w:p>
      <w:pPr>
        <w:spacing w:after="100" w:before="0"/>
      </w:pPr>
      <w:r>
        <w:rPr>
          <w:b w:val="0"/>
        </w:rPr>
        <w:t>D. 2675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20% of 30% of the 3600 = 10% of x Formula used: x% of y = (x / 100) × y Calculation: Solving using above formula, 20% of 30% of the 3600 = 10% of x 20100 × 30100 × 3600 = 10100 × x 216 = x / 10 x = 216 × 10 x = 2160 ∴ The value of x is 2160.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value of 32 percent of 75 percent of 7800?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1952</w:t>
      </w:r>
    </w:p>
    <w:p>
      <w:pPr>
        <w:spacing w:after="100" w:before="0"/>
      </w:pPr>
      <w:r>
        <w:rPr>
          <w:b w:val="0"/>
        </w:rPr>
        <w:t>B. 1850</w:t>
      </w:r>
    </w:p>
    <w:p>
      <w:pPr>
        <w:spacing w:after="100" w:before="0"/>
      </w:pPr>
      <w:r>
        <w:rPr>
          <w:b w:val="0"/>
        </w:rPr>
        <w:t>C. 2042</w:t>
      </w:r>
    </w:p>
    <w:p>
      <w:pPr>
        <w:spacing w:after="100" w:before="0"/>
      </w:pPr>
      <w:r>
        <w:rPr>
          <w:b w:val="0"/>
        </w:rPr>
        <w:t>D. 1872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 is = 7800 Concept: X\%=X100 Calculation: According to the question ⇒ 32% of 75% of 7800 ⇒ 32100 × 75100× 7800 ⇒ 324× 3× 78=8× 3× 78=24× 78=1872 ∴ The required result will be 1872.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number decreased by (75/2)\% gives 378. What is the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606.4</w:t>
      </w:r>
    </w:p>
    <w:p>
      <w:pPr>
        <w:spacing w:after="100" w:before="0"/>
      </w:pPr>
      <w:r>
        <w:rPr>
          <w:b w:val="0"/>
        </w:rPr>
        <w:t>B. 608.0</w:t>
      </w:r>
    </w:p>
    <w:p>
      <w:pPr>
        <w:spacing w:after="100" w:before="0"/>
      </w:pPr>
      <w:r>
        <w:rPr>
          <w:b w:val="0"/>
        </w:rPr>
        <w:t>C. 603.2</w:t>
      </w:r>
    </w:p>
    <w:p>
      <w:pPr>
        <w:spacing w:after="100" w:before="0"/>
      </w:pPr>
      <w:r>
        <w:rPr>
          <w:b w:val="0"/>
        </w:rPr>
        <w:t>D. 604.8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Fraction value of 37.5% (75/2%) = 3/8. This means a decrease of 3 units on the original 8 units. Remaining value = 8 − 3 = 5 units. Given 5 units → 378 Original 8 units → (378 ÷ 5) × 8 = 75.6 × 8 = 604.8. ∴ The correct answer is 604.8. Alternate Method Given: A number decreased by 75/2% gives 378. Formula Used: Final Value = Original Value × (1 − Decrease%) Result = 62.5% (5/8) − 37.5% (3/8) Value = 378 Original Number = 100% (8/8) Calculations: ⇒ Let the required number be x. ⇒ Decrease % = 75/2% = 37.5% ⇒ Final value = x − (37.5% of x) ⇒ x × (100 − 37.5) ÷ 100 = 378 ⇒ x × (62.5 ÷ 100) = 378 ⇒ x × (625 ÷ 1000) = 378 ⇒ x × (5/8) = 378 ⇒ x = 378 × (8/5) ⇒ x = 75.6 × 8 ⇒ x = 604.8 ∴ The correct answer is 604.8. Additional Information Percentage to Fraction Conversion Converting standard percentages to fractions significantly reduces calculation steps. For example, 12.5% = 1/8, 37.5% = 3/8, and 62.5% = 5/8. Percentage Decrease Rule When a given value decreases by R%, the Final Value can be directly calculated as Original Value × (1 − R/100).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