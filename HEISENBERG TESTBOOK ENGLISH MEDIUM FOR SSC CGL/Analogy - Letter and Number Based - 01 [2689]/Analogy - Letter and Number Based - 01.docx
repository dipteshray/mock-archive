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16 is related to 85 in a certain way. Following the same logic, 26 is related to 135. To which of the following is 37 related, following the same logic?</w:t>
      </w:r>
    </w:p>
    <w:p>
      <w:pPr>
        <w:spacing w:before="0"/>
      </w:pPr>
      <w:r>
        <w:rPr>
          <w:b w:val="0"/>
        </w:rPr>
      </w:r>
    </w:p>
    <w:p>
      <w:pPr>
        <w:spacing w:after="100" w:before="0"/>
      </w:pPr>
      <w:r>
        <w:rPr>
          <w:b w:val="0"/>
        </w:rPr>
        <w:t>A. 190</w:t>
      </w:r>
    </w:p>
    <w:p>
      <w:pPr>
        <w:spacing w:after="100" w:before="0"/>
      </w:pPr>
      <w:r>
        <w:rPr>
          <w:b w:val="0"/>
        </w:rPr>
        <w:t>B. 210</w:t>
      </w:r>
    </w:p>
    <w:p>
      <w:pPr>
        <w:spacing w:after="100" w:before="0"/>
      </w:pPr>
      <w:r>
        <w:rPr>
          <w:b w:val="0"/>
        </w:rPr>
        <w:t>C. 180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5) + 5 = Second number 37 : ? → (37 × 5) + 5 = 185 + 5 = 190 Hence, '190' is the correct answer.</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 35, 42), (4, 20, 24)</w:t>
      </w:r>
    </w:p>
    <w:p>
      <w:pPr>
        <w:spacing w:before="0"/>
      </w:pPr>
      <w:r>
        <w:rPr>
          <w:b w:val="0"/>
        </w:rPr>
      </w:r>
    </w:p>
    <w:p>
      <w:pPr>
        <w:spacing w:after="100" w:before="0"/>
      </w:pPr>
      <w:r>
        <w:rPr>
          <w:b w:val="0"/>
        </w:rPr>
        <w:t>A. (8, 56, 72)</w:t>
      </w:r>
    </w:p>
    <w:p>
      <w:pPr>
        <w:spacing w:after="100" w:before="0"/>
      </w:pPr>
      <w:r>
        <w:rPr>
          <w:b w:val="0"/>
        </w:rPr>
        <w:t>B. (6, 36, 48)</w:t>
      </w:r>
    </w:p>
    <w:p>
      <w:pPr>
        <w:spacing w:after="100" w:before="0"/>
      </w:pPr>
      <w:r>
        <w:rPr>
          <w:b w:val="0"/>
        </w:rPr>
        <w:t>C. (9, 45, 54)</w:t>
      </w:r>
    </w:p>
    <w:p>
      <w:pPr>
        <w:spacing w:after="100" w:before="0"/>
      </w:pPr>
      <w:r>
        <w:rPr>
          <w:b w:val="0"/>
        </w:rPr>
        <w:t>D. (12, 60,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 × 5, Third Number = (First Number) × 6 Option 3) (9, 45, 54) → 45 = 9 × 5 → 54 = 9 × 6 ⇒ Satisfies the logic.</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and the sixth number is related to the fifth number. 8 : 81 : : 12 ? : : 11 : 144</w:t>
      </w:r>
    </w:p>
    <w:p>
      <w:pPr>
        <w:spacing w:before="0"/>
      </w:pPr>
      <w:r>
        <w:rPr>
          <w:b w:val="0"/>
        </w:rPr>
      </w:r>
    </w:p>
    <w:p>
      <w:pPr>
        <w:spacing w:after="100" w:before="0"/>
      </w:pPr>
      <w:r>
        <w:rPr>
          <w:b w:val="0"/>
        </w:rPr>
        <w:t>A. 196</w:t>
      </w:r>
    </w:p>
    <w:p>
      <w:pPr>
        <w:spacing w:after="100" w:before="0"/>
      </w:pPr>
      <w:r>
        <w:rPr>
          <w:b w:val="0"/>
        </w:rPr>
        <w:t>B. 256</w:t>
      </w:r>
    </w:p>
    <w:p>
      <w:pPr>
        <w:spacing w:after="100" w:before="0"/>
      </w:pPr>
      <w:r>
        <w:rPr>
          <w:b w:val="0"/>
        </w:rPr>
        <w:t>C. 169</w:t>
      </w:r>
    </w:p>
    <w:p>
      <w:pPr>
        <w:spacing w:after="100" w:before="0"/>
      </w:pPr>
      <w:r>
        <w:rPr>
          <w:b w:val="0"/>
        </w:rPr>
        <w:t>D. 144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8 : 81 → 8 : (8 + 1)2 11 : 144 → 11 : (11 + 1)2 Similarly, 12 : ? → 12 : (12 + 1)2 ⇒ ? = 169 Hence, ‘169’ is the correct answer.</w:t>
      </w:r>
    </w:p>
    <w:p>
      <w:pPr>
        <w:spacing w:before="0"/>
      </w:pPr>
      <w:r>
        <w:rPr>
          <w:b w:val="0"/>
        </w:rPr>
      </w:r>
    </w:p>
    <w:p>
      <w:pPr>
        <w:spacing w:after="100" w:line="360" w:lineRule="auto" w:before="0"/>
      </w:pPr>
      <w:r>
        <w:rPr>
          <w:b w:val="0"/>
        </w:rPr>
        <w:t>4.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48 – 50 – 46 – 52; 37 – 39 – 35 – 41</w:t>
      </w:r>
    </w:p>
    <w:p>
      <w:pPr>
        <w:spacing w:before="0"/>
      </w:pPr>
      <w:r>
        <w:rPr>
          <w:b w:val="0"/>
        </w:rPr>
      </w:r>
    </w:p>
    <w:p>
      <w:pPr>
        <w:spacing w:after="100" w:before="0"/>
      </w:pPr>
      <w:r>
        <w:rPr>
          <w:b w:val="0"/>
        </w:rPr>
        <w:t>A. 21 – 23 – 29 – 27</w:t>
      </w:r>
    </w:p>
    <w:p>
      <w:pPr>
        <w:spacing w:after="100" w:before="0"/>
      </w:pPr>
      <w:r>
        <w:rPr>
          <w:b w:val="0"/>
        </w:rPr>
        <w:t>B. 19 – 17 – 21 – 25</w:t>
      </w:r>
    </w:p>
    <w:p>
      <w:pPr>
        <w:spacing w:after="100" w:before="0"/>
      </w:pPr>
      <w:r>
        <w:rPr>
          <w:b w:val="0"/>
        </w:rPr>
        <w:t>C. 26 – 28 – 24 – 30</w:t>
      </w:r>
    </w:p>
    <w:p>
      <w:pPr>
        <w:spacing w:after="100" w:before="0"/>
      </w:pPr>
      <w:r>
        <w:rPr>
          <w:b w:val="0"/>
        </w:rPr>
        <w:t>D. 15 – 13 – 9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26 – 28 – 24 – 30 ⇒ 26 + 2 = 28; 28 - 4 = 24; 24 + 6 = 30</w:t>
      </w:r>
    </w:p>
    <w:p>
      <w:pPr>
        <w:spacing w:before="0"/>
      </w:pPr>
      <w:r>
        <w:rPr>
          <w:b w:val="0"/>
        </w:rPr>
      </w:r>
    </w:p>
    <w:p>
      <w:pPr>
        <w:spacing w:after="100" w:line="360" w:lineRule="auto" w:before="0"/>
      </w:pPr>
      <w:r>
        <w:rPr>
          <w:b w:val="0"/>
        </w:rPr>
        <w:t>5. Select the option that is related to the third member in the same way as the second number is related to the first number. 25 : 15625 ∷ 30 : ______</w:t>
      </w:r>
    </w:p>
    <w:p>
      <w:pPr>
        <w:spacing w:before="0"/>
      </w:pPr>
      <w:r>
        <w:rPr>
          <w:b w:val="0"/>
        </w:rPr>
      </w:r>
    </w:p>
    <w:p>
      <w:pPr>
        <w:spacing w:after="100" w:before="0"/>
      </w:pPr>
      <w:r>
        <w:rPr>
          <w:b w:val="0"/>
        </w:rPr>
        <w:t>A. 2500</w:t>
      </w:r>
    </w:p>
    <w:p>
      <w:pPr>
        <w:spacing w:after="100" w:before="0"/>
      </w:pPr>
      <w:r>
        <w:rPr>
          <w:b w:val="0"/>
        </w:rPr>
        <w:t>B. 900</w:t>
      </w:r>
    </w:p>
    <w:p>
      <w:pPr>
        <w:spacing w:after="100" w:before="0"/>
      </w:pPr>
      <w:r>
        <w:rPr>
          <w:b w:val="0"/>
        </w:rPr>
        <w:t>C. 2700</w:t>
      </w:r>
    </w:p>
    <w:p>
      <w:pPr>
        <w:spacing w:after="100" w:before="0"/>
      </w:pPr>
      <w:r>
        <w:rPr>
          <w:b w:val="0"/>
        </w:rPr>
        <w:t>D. 27000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25 : 253 = 25 : 15625 Similarly, 30 : 303 = 30 : 27000 Hence, Option 4 is correct.</w:t>
      </w:r>
    </w:p>
    <w:p>
      <w:pPr>
        <w:spacing w:before="0"/>
      </w:pPr>
      <w:r>
        <w:rPr>
          <w:b w:val="0"/>
        </w:rPr>
      </w:r>
    </w:p>
    <w:p>
      <w:pPr>
        <w:spacing w:after="100" w:line="360" w:lineRule="auto" w:before="0"/>
      </w:pPr>
      <w:r>
        <w:rPr>
          <w:b w:val="0"/>
        </w:rPr>
        <w:t>6. Select the option in which the numbers share the same relationship in set as that shared by the numbers in the given sets.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(8, 6, 50) (24, 4, 98)</w:t>
      </w:r>
    </w:p>
    <w:p>
      <w:pPr>
        <w:spacing w:before="0"/>
      </w:pPr>
      <w:r>
        <w:rPr>
          <w:b w:val="0"/>
        </w:rPr>
      </w:r>
    </w:p>
    <w:p>
      <w:pPr>
        <w:spacing w:after="100" w:before="0"/>
      </w:pPr>
      <w:r>
        <w:rPr>
          <w:b w:val="0"/>
        </w:rPr>
        <w:t>A. (2, 48, 100)</w:t>
      </w:r>
    </w:p>
    <w:p>
      <w:pPr>
        <w:spacing w:after="100" w:before="0"/>
      </w:pPr>
      <w:r>
        <w:rPr>
          <w:b w:val="0"/>
        </w:rPr>
        <w:t>B. (12, 8, 100)</w:t>
      </w:r>
    </w:p>
    <w:p>
      <w:pPr>
        <w:spacing w:after="100" w:before="0"/>
      </w:pPr>
      <w:r>
        <w:rPr>
          <w:b w:val="0"/>
        </w:rPr>
        <w:t>C. (32, 3, 144)</w:t>
      </w:r>
    </w:p>
    <w:p>
      <w:pPr>
        <w:spacing w:after="100" w:before="0"/>
      </w:pPr>
      <w:r>
        <w:rPr>
          <w:b w:val="0"/>
        </w:rPr>
        <w:t>D. (18, 6,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3rd number. (18, 6, 110) → (18 × 6) + 2 → 108 + 2 = 110.</w:t>
      </w:r>
    </w:p>
    <w:p>
      <w:pPr>
        <w:spacing w:before="0"/>
      </w:pPr>
      <w:r>
        <w:rPr>
          <w:b w:val="0"/>
        </w:rPr>
      </w:r>
    </w:p>
    <w:p>
      <w:pPr>
        <w:spacing w:after="100" w:line="360" w:lineRule="auto" w:before="0"/>
      </w:pPr>
      <w:r>
        <w:rPr>
          <w:b w:val="0"/>
        </w:rPr>
        <w:t>7. Select the option in which the numbers are related in the same way as are the numbers of the following set. (7, 52, 346)</w:t>
      </w:r>
    </w:p>
    <w:p>
      <w:pPr>
        <w:spacing w:before="0"/>
      </w:pPr>
      <w:r>
        <w:rPr>
          <w:b w:val="0"/>
        </w:rPr>
      </w:r>
    </w:p>
    <w:p>
      <w:pPr>
        <w:spacing w:after="100" w:before="0"/>
      </w:pPr>
      <w:r>
        <w:rPr>
          <w:b w:val="0"/>
        </w:rPr>
        <w:t>A. (8, 67, 515)</w:t>
      </w:r>
    </w:p>
    <w:p>
      <w:pPr>
        <w:spacing w:after="100" w:before="0"/>
      </w:pPr>
      <w:r>
        <w:rPr>
          <w:b w:val="0"/>
        </w:rPr>
        <w:t>B. (5, 25, 128)</w:t>
      </w:r>
    </w:p>
    <w:p>
      <w:pPr>
        <w:spacing w:after="100" w:before="0"/>
      </w:pPr>
      <w:r>
        <w:rPr>
          <w:b w:val="0"/>
        </w:rPr>
        <w:t>C. (4, 19, 70)</w:t>
      </w:r>
    </w:p>
    <w:p>
      <w:pPr>
        <w:spacing w:after="100" w:before="0"/>
      </w:pPr>
      <w:r>
        <w:rPr>
          <w:b w:val="0"/>
        </w:rPr>
        <w:t>D. (6, 39, 217)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Square of the 1st number + 3 = Second number Cube of the 1st number + 3 = third number (7, 52, 346) → 7, 72 + 3 = 49 + 3 = 52 and 73 + 3 = 343 + 3 = 346 Similarly, (8, 67, 515) → 8, 82 + 3 = 64 + 3 = 67 and 83 + 3 = 512 + 3 = 515 Hence, ‘(8, 67, 515)’ is the correct answer.</w:t>
      </w:r>
    </w:p>
    <w:p>
      <w:pPr>
        <w:spacing w:before="0"/>
      </w:pPr>
      <w:r>
        <w:rPr>
          <w:b w:val="0"/>
        </w:rPr>
      </w:r>
    </w:p>
    <w:p>
      <w:pPr>
        <w:spacing w:after="100" w:line="360" w:lineRule="auto" w:before="0"/>
      </w:pPr>
      <w:r>
        <w:rPr>
          <w:b w:val="0"/>
        </w:rPr>
        <w:t>8. Select the option that is related to the third term in the same way as the second term is related to the first term and the sixth term is related to the fifth term. 21 ∶ 40 ∶∶ 16 ∶ ? ∶∶ 26 ∶ 50</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 - 1) × 2 = Second term. 21 ∶ 40 → (21 - 1) × 2 → 20 × 2 = 40. 26 ∶ 50 → (26 - 1) × 2 → 25 × 2 = 50. 16 : ? → (16 - 1) × 2 → 15 × 2 = 30.</w:t>
      </w:r>
    </w:p>
    <w:p>
      <w:pPr>
        <w:spacing w:before="0"/>
      </w:pPr>
      <w:r>
        <w:rPr>
          <w:b w:val="0"/>
        </w:rPr>
      </w:r>
    </w:p>
    <w:p>
      <w:pPr>
        <w:spacing w:after="100" w:line="360" w:lineRule="auto" w:before="0"/>
      </w:pPr>
      <w:r>
        <w:rPr>
          <w:b w:val="0"/>
        </w:rPr>
        <w:t>9. Select the triad in which the numbers are related in the same way as are the numbers of the following triads. 6 - 7 - 42 8 - 13 - 104 (NOTE: Operations should be performed on the whole numbers, without breaking down the numbers into its constituent digits. E.g. 13-Operations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5 - 15 - 125</w:t>
      </w:r>
    </w:p>
    <w:p>
      <w:pPr>
        <w:spacing w:after="100" w:before="0"/>
      </w:pPr>
      <w:r>
        <w:rPr>
          <w:b w:val="0"/>
        </w:rPr>
        <w:t>B. 6 - 4 - 72</w:t>
      </w:r>
    </w:p>
    <w:p>
      <w:pPr>
        <w:spacing w:after="100" w:before="0"/>
      </w:pPr>
      <w:r>
        <w:rPr>
          <w:b w:val="0"/>
        </w:rPr>
        <w:t>C. 12 - 11 - 132</w:t>
      </w:r>
    </w:p>
    <w:p>
      <w:pPr>
        <w:spacing w:after="100" w:before="0"/>
      </w:pPr>
      <w:r>
        <w:rPr>
          <w:b w:val="0"/>
        </w:rPr>
        <w:t>D. 9 - 5 - 24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3rd number. Now, For, 6 - 7 - 42 ⇒ 6 × 7 = 42. For, 8 - 13 - 104 ⇒ 8 × 13 = 104. Similarly, for Option 3) 12 - 11 - 132 ⇒ 12 × 11 = 132. Hence, the correct answer is "Option 3".</w:t>
      </w:r>
    </w:p>
    <w:p>
      <w:pPr>
        <w:spacing w:before="0"/>
      </w:pPr>
      <w:r>
        <w:rPr>
          <w:b w:val="0"/>
        </w:rPr>
      </w:r>
    </w:p>
    <w:p>
      <w:pPr>
        <w:spacing w:after="100" w:line="360" w:lineRule="auto" w:before="0"/>
      </w:pPr>
      <w:r>
        <w:rPr>
          <w:b w:val="0"/>
        </w:rPr>
        <w:t>10. 23 is related to 34 following a certain logic. Following the same logic. 84 is related to 95. To which of the following is 59 related to, following the same logic ?</w:t>
      </w:r>
    </w:p>
    <w:p>
      <w:pPr>
        <w:spacing w:before="0"/>
      </w:pPr>
      <w:r>
        <w:rPr>
          <w:b w:val="0"/>
        </w:rPr>
      </w:r>
    </w:p>
    <w:p>
      <w:pPr>
        <w:spacing w:after="100" w:before="0"/>
      </w:pPr>
      <w:r>
        <w:rPr>
          <w:b w:val="0"/>
        </w:rPr>
        <w:t>A. 74</w:t>
      </w:r>
    </w:p>
    <w:p>
      <w:pPr>
        <w:spacing w:after="100" w:before="0"/>
      </w:pPr>
      <w:r>
        <w:rPr>
          <w:b w:val="0"/>
        </w:rPr>
        <w:t>B. 68</w:t>
      </w:r>
    </w:p>
    <w:p>
      <w:pPr>
        <w:spacing w:after="100" w:before="0"/>
      </w:pPr>
      <w:r>
        <w:rPr>
          <w:b w:val="0"/>
        </w:rPr>
        <w:t>C. 70</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Logic: First number + 11 = Second number 23 is related to 34 → 23 + 11 = 34 84 is related to 95 → 84 + 11 = 95 Similarly, 59 is related to 70 → 59 + 11 = 70 Hence, the correct answer is "Option 3".</w:t>
      </w:r>
    </w:p>
    <w:p>
      <w:pPr>
        <w:spacing w:before="0"/>
      </w:pPr>
      <w:r>
        <w:rPr>
          <w:b w:val="0"/>
        </w:rPr>
      </w:r>
    </w:p>
    <w:p>
      <w:pPr>
        <w:spacing w:after="100" w:line="360" w:lineRule="auto" w:before="0"/>
      </w:pPr>
      <w:r>
        <w:rPr>
          <w:b w:val="0"/>
        </w:rPr>
        <w:t>11. In the following question, the second number is related to the fist number in some way, choose the alternative which is similarly related to the third number. 64 ∶ 729 ∶∶ 49 ∶ ?</w:t>
      </w:r>
    </w:p>
    <w:p>
      <w:pPr>
        <w:spacing w:before="0"/>
      </w:pPr>
      <w:r>
        <w:rPr>
          <w:b w:val="0"/>
        </w:rPr>
      </w:r>
    </w:p>
    <w:p>
      <w:pPr>
        <w:spacing w:after="100" w:before="0"/>
      </w:pPr>
      <w:r>
        <w:rPr>
          <w:b w:val="0"/>
        </w:rPr>
        <w:t>A. 489</w:t>
      </w:r>
    </w:p>
    <w:p>
      <w:pPr>
        <w:spacing w:after="100" w:before="0"/>
      </w:pPr>
      <w:r>
        <w:rPr>
          <w:b w:val="0"/>
        </w:rPr>
        <w:t>B. 512</w:t>
      </w:r>
    </w:p>
    <w:p>
      <w:pPr>
        <w:spacing w:after="100" w:before="0"/>
      </w:pPr>
      <w:r>
        <w:rPr>
          <w:b w:val="0"/>
        </w:rPr>
        <w:t>C. 558</w:t>
      </w:r>
    </w:p>
    <w:p>
      <w:pPr>
        <w:spacing w:after="100" w:before="0"/>
      </w:pPr>
      <w:r>
        <w:rPr>
          <w:b w:val="0"/>
        </w:rPr>
        <w:t>D. 645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64 ∶ 729 → 82 : (8 + 1)3 Similarly, 49 ∶ ? → 72 : (7 + 1)3 ⇒ (7 + 1)3 = 83 = 512 Hence, ‘512’ is the correct answer.</w:t>
      </w:r>
    </w:p>
    <w:p>
      <w:pPr>
        <w:spacing w:before="0"/>
      </w:pPr>
      <w:r>
        <w:rPr>
          <w:b w:val="0"/>
        </w:rPr>
      </w:r>
    </w:p>
    <w:p>
      <w:pPr>
        <w:spacing w:after="100" w:line="360" w:lineRule="auto" w:before="0"/>
      </w:pPr>
      <w:r>
        <w:rPr>
          <w:b w:val="0"/>
        </w:rPr>
        <w:t>12. Select the set in which the number are related in the same way as are the numbers of the following sets. (NOTE: Operation should be performed on whole number; without breaking down the numbers into their constituent digits. E.g. 13 - Operation on 13 such as adding/subtracting/multiplying, etc. to 13 can be performed. Breaking down 13 into 1 and 3 and then performing mathematical operation on 1 and 3 is not allowed.) (162, 9, 18) (231, 11, 21)</w:t>
      </w:r>
    </w:p>
    <w:p>
      <w:pPr>
        <w:spacing w:before="0"/>
      </w:pPr>
      <w:r>
        <w:rPr>
          <w:b w:val="0"/>
        </w:rPr>
      </w:r>
    </w:p>
    <w:p>
      <w:pPr>
        <w:spacing w:after="100" w:before="0"/>
      </w:pPr>
      <w:r>
        <w:rPr>
          <w:b w:val="0"/>
        </w:rPr>
        <w:t>A. (336, 28, 12)</w:t>
      </w:r>
    </w:p>
    <w:p>
      <w:pPr>
        <w:spacing w:after="100" w:before="0"/>
      </w:pPr>
      <w:r>
        <w:rPr>
          <w:b w:val="0"/>
        </w:rPr>
        <w:t>B. (270, 12, 23)</w:t>
      </w:r>
    </w:p>
    <w:p>
      <w:pPr>
        <w:spacing w:after="100" w:before="0"/>
      </w:pPr>
      <w:r>
        <w:rPr>
          <w:b w:val="0"/>
        </w:rPr>
        <w:t>C. (314, 19, 16)</w:t>
      </w:r>
    </w:p>
    <w:p>
      <w:pPr>
        <w:spacing w:after="100" w:before="0"/>
      </w:pPr>
      <w:r>
        <w:rPr>
          <w:b w:val="0"/>
        </w:rPr>
        <w:t>D. (296, 21,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2nd number × 3rd number = 1st number. Now, For, (162, 9, 18) ⇒ 9 × 18 = 162. For, (231, 11, 21) ⇒ 11 × 21 = 231. Similarly, for (336, 28, 12) ⇒ 28 × 12 = 336. Hence, the correct answer is "Option 1".</w:t>
      </w:r>
    </w:p>
    <w:p>
      <w:pPr>
        <w:spacing w:before="0"/>
      </w:pPr>
      <w:r>
        <w:rPr>
          <w:b w:val="0"/>
        </w:rPr>
      </w:r>
    </w:p>
    <w:p>
      <w:pPr>
        <w:spacing w:after="100" w:line="360" w:lineRule="auto" w:before="0"/>
      </w:pPr>
      <w:r>
        <w:rPr>
          <w:b w:val="0"/>
        </w:rPr>
        <w:t>13. 529 is related to 23 following a certain logic. Following the same logic, 324 is related to 18. To which of the following is 625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35</w:t>
      </w:r>
    </w:p>
    <w:p>
      <w:pPr>
        <w:spacing w:after="100" w:before="0"/>
      </w:pPr>
      <w:r>
        <w:rPr>
          <w:b w:val="0"/>
        </w:rPr>
        <w:t>B. 23</w:t>
      </w:r>
    </w:p>
    <w:p>
      <w:pPr>
        <w:spacing w:after="100" w:before="0"/>
      </w:pPr>
      <w:r>
        <w:rPr>
          <w:b w:val="0"/>
        </w:rPr>
        <w:t>C. 27</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2nd number. Now, For, 529 : 23 ⇒ √529 = 23. For, 324 : 18 ⇒ √324 = 18. Similarly, for 625 ∶ ? ⇒ √625 = 25. Hence, the correct answer is "Option 4".</w:t>
      </w:r>
    </w:p>
    <w:p>
      <w:pPr>
        <w:spacing w:before="0"/>
      </w:pPr>
      <w:r>
        <w:rPr>
          <w:b w:val="0"/>
        </w:rPr>
      </w:r>
    </w:p>
    <w:p>
      <w:pPr>
        <w:spacing w:after="100" w:line="360" w:lineRule="auto" w:before="0"/>
      </w:pPr>
      <w:r>
        <w:rPr>
          <w:b w:val="0"/>
        </w:rPr>
        <w:t>14. In the following question, the second number is related to the first number in the same way, choose the alternative which is similarly related to the third number? 13 ∶ 196 ∶∶ 15 ∶ ?</w:t>
      </w:r>
    </w:p>
    <w:p>
      <w:pPr>
        <w:spacing w:before="0"/>
      </w:pPr>
      <w:r>
        <w:rPr>
          <w:b w:val="0"/>
        </w:rPr>
      </w:r>
    </w:p>
    <w:p>
      <w:pPr>
        <w:spacing w:after="100" w:before="0"/>
      </w:pPr>
      <w:r>
        <w:rPr>
          <w:b w:val="0"/>
        </w:rPr>
        <w:t>A. 298</w:t>
      </w:r>
    </w:p>
    <w:p>
      <w:pPr>
        <w:spacing w:after="100" w:before="0"/>
      </w:pPr>
      <w:r>
        <w:rPr>
          <w:b w:val="0"/>
        </w:rPr>
        <w:t>B. 256</w:t>
      </w:r>
    </w:p>
    <w:p>
      <w:pPr>
        <w:spacing w:after="100" w:before="0"/>
      </w:pPr>
      <w:r>
        <w:rPr>
          <w:b w:val="0"/>
        </w:rPr>
        <w:t>C. 221</w:t>
      </w:r>
    </w:p>
    <w:p>
      <w:pPr>
        <w:spacing w:after="100" w:before="0"/>
      </w:pPr>
      <w:r>
        <w:rPr>
          <w:b w:val="0"/>
        </w:rPr>
        <w:t>D. 247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(1st number + 1)2 = 2nd number 13 : 196 → (13 + 1)2 = 142 = 196 Similarly, 15 : ? → (15 +1)2 = 162 = 256 Thus, the correct answer is "256". Alternate Method The logic followed here is:- 13 : 196 → (13)^2 + (13 × 2 + 1) → 169 + (26 + 1) → 169 + 27 = 196 Similarly, 15 : ? → (15)^2 + (15 × 2 + 1) → 225 + (30 + 1) → 225 + 31 = 256 Thus, the correct answer is "256".</w:t>
      </w:r>
    </w:p>
    <w:p>
      <w:pPr>
        <w:spacing w:before="0"/>
      </w:pPr>
      <w:r>
        <w:rPr>
          <w:b w:val="0"/>
        </w:rPr>
      </w:r>
    </w:p>
    <w:p>
      <w:pPr>
        <w:spacing w:after="100" w:line="360" w:lineRule="auto" w:before="0"/>
      </w:pPr>
      <w:r>
        <w:rPr>
          <w:b w:val="0"/>
        </w:rPr>
        <w:t>15. 189 is related to 21 following a certain logic. Following the same logic, 234 is related to 26. To which of the following is 468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54</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9) + 1 = 2nd number. Similarly, for 468: (468 ÷ 9) + 1 = 52.</w:t>
      </w:r>
    </w:p>
    <w:p>
      <w:pPr>
        <w:spacing w:before="0"/>
      </w:pPr>
      <w:r>
        <w:rPr>
          <w:b w:val="0"/>
        </w:rPr>
      </w:r>
    </w:p>
    <w:p>
      <w:pPr>
        <w:spacing w:after="100" w:line="360" w:lineRule="auto" w:before="0"/>
      </w:pPr>
      <w:r>
        <w:rPr>
          <w:b w:val="0"/>
        </w:rPr>
        <w:t>16.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9 – 27 – 31 – 36; 10 – 30 – 34 – 39</w:t>
      </w:r>
    </w:p>
    <w:p>
      <w:pPr>
        <w:spacing w:before="0"/>
      </w:pPr>
      <w:r>
        <w:rPr>
          <w:b w:val="0"/>
        </w:rPr>
      </w:r>
    </w:p>
    <w:p>
      <w:pPr>
        <w:spacing w:after="100" w:before="0"/>
      </w:pPr>
      <w:r>
        <w:rPr>
          <w:b w:val="0"/>
        </w:rPr>
        <w:t>A. 8 – 24 – 28 – 35</w:t>
      </w:r>
    </w:p>
    <w:p>
      <w:pPr>
        <w:spacing w:after="100" w:before="0"/>
      </w:pPr>
      <w:r>
        <w:rPr>
          <w:b w:val="0"/>
        </w:rPr>
        <w:t>B. 15 – 45 – 50 – 55</w:t>
      </w:r>
    </w:p>
    <w:p>
      <w:pPr>
        <w:spacing w:after="100" w:before="0"/>
      </w:pPr>
      <w:r>
        <w:rPr>
          <w:b w:val="0"/>
        </w:rPr>
        <w:t>C. 11 – 33 – 38 – 44</w:t>
      </w:r>
    </w:p>
    <w:p>
      <w:pPr>
        <w:spacing w:after="100" w:before="0"/>
      </w:pPr>
      <w:r>
        <w:rPr>
          <w:b w:val="0"/>
        </w:rPr>
        <w:t>D. 5 – 15 – 19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2nd number + 4 = 3rd number; 3rd number + 5 = 4th number. Similarly, for 5 – 15 – 19 – 24 ⇒ 5 × 3 = 15; ⇒ 15 + 4 = 19; ⇒ 19 + 5 = 24</w:t>
      </w:r>
    </w:p>
    <w:p>
      <w:pPr>
        <w:spacing w:before="0"/>
      </w:pPr>
      <w:r>
        <w:rPr>
          <w:b w:val="0"/>
        </w:rPr>
      </w:r>
    </w:p>
    <w:p>
      <w:pPr>
        <w:spacing w:after="100" w:line="360" w:lineRule="auto" w:before="0"/>
      </w:pPr>
      <w:r>
        <w:rPr>
          <w:b w:val="0"/>
        </w:rPr>
        <w:t>17. Select the option that is related to the fourth number in the same way as the first number is related to the second number and the fifth number is related to the sixth number. 17 : 293 :: ? : 488 :: 21 : 445</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172 + 4 = 289 + 4 = 293, 212 + 4 = 441 + 4 = 445, ?2 + 4 = 488 → ?2 = 488 - 4 → ?2 = 484 → ? = 22</w:t>
      </w:r>
    </w:p>
    <w:p>
      <w:pPr>
        <w:spacing w:before="0"/>
      </w:pPr>
      <w:r>
        <w:rPr>
          <w:b w:val="0"/>
        </w:rPr>
      </w:r>
    </w:p>
    <w:p>
      <w:pPr>
        <w:spacing w:after="100" w:line="360" w:lineRule="auto" w:before="0"/>
      </w:pPr>
      <w:r>
        <w:rPr>
          <w:b w:val="0"/>
        </w:rPr>
        <w:t>18. 11 is related to 121 by certain logic. Following the same logic, 21 is related to 441. To which of the following is 31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428</w:t>
      </w:r>
    </w:p>
    <w:p>
      <w:pPr>
        <w:spacing w:after="100" w:before="0"/>
      </w:pPr>
      <w:r>
        <w:rPr>
          <w:b w:val="0"/>
        </w:rPr>
        <w:t>B. 960</w:t>
      </w:r>
    </w:p>
    <w:p>
      <w:pPr>
        <w:spacing w:after="100" w:before="0"/>
      </w:pPr>
      <w:r>
        <w:rPr>
          <w:b w:val="0"/>
        </w:rPr>
        <w:t>C. 356</w:t>
      </w:r>
    </w:p>
    <w:p>
      <w:pPr>
        <w:spacing w:after="100" w:before="0"/>
      </w:pPr>
      <w:r>
        <w:rPr>
          <w:b w:val="0"/>
        </w:rPr>
        <w:t>D. 961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Square of 1st number = 2nd number. Now, For, 11 : 121 ⇒ 112 = 121. For, 21 : 441 ⇒ 212 = 441. Similarly, for 31 ∶ ? ⇒ 312 = 961. Hence, the correct answer is "Option 4".</w:t>
      </w:r>
    </w:p>
    <w:p>
      <w:pPr>
        <w:spacing w:before="0"/>
      </w:pPr>
      <w:r>
        <w:rPr>
          <w:b w:val="0"/>
        </w:rPr>
      </w:r>
    </w:p>
    <w:p>
      <w:pPr>
        <w:spacing w:after="100" w:line="360" w:lineRule="auto" w:before="0"/>
      </w:pPr>
      <w:r>
        <w:rPr>
          <w:b w:val="0"/>
        </w:rPr>
        <w:t>19. Select the option that is related to the fourth term in the same way as the first term is related to the second term and the fifth term is related to the sixth term. 5 ∶ 24 ∶ ∶ ? ∶ 143 ∶ ∶ 4 ∶ 15</w:t>
      </w:r>
    </w:p>
    <w:p>
      <w:pPr>
        <w:spacing w:before="0"/>
      </w:pPr>
      <w:r>
        <w:rPr>
          <w:b w:val="0"/>
        </w:rPr>
      </w:r>
    </w:p>
    <w:p>
      <w:pPr>
        <w:spacing w:after="100" w:before="0"/>
      </w:pPr>
      <w:r>
        <w:rPr>
          <w:b w:val="0"/>
        </w:rPr>
        <w:t>A. 7</w:t>
      </w:r>
    </w:p>
    <w:p>
      <w:pPr>
        <w:spacing w:after="100" w:before="0"/>
      </w:pPr>
      <w:r>
        <w:rPr>
          <w:b w:val="0"/>
        </w:rPr>
        <w:t>B. 12</w:t>
      </w:r>
    </w:p>
    <w:p>
      <w:pPr>
        <w:spacing w:after="100" w:before="0"/>
      </w:pPr>
      <w:r>
        <w:rPr>
          <w:b w:val="0"/>
        </w:rPr>
        <w:t>C. 8</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 : 143 ⇒ (12)2 - 1 ⇒ 144 - 1 = 143.</w:t>
      </w:r>
    </w:p>
    <w:p>
      <w:pPr>
        <w:spacing w:before="0"/>
      </w:pPr>
      <w:r>
        <w:rPr>
          <w:b w:val="0"/>
        </w:rPr>
      </w:r>
    </w:p>
    <w:p>
      <w:pPr>
        <w:spacing w:after="100" w:line="360" w:lineRule="auto" w:before="0"/>
      </w:pPr>
      <w:r>
        <w:rPr>
          <w:b w:val="0"/>
        </w:rPr>
        <w:t>20. Select the option that is related to the third number in the same way as the second number is related to the first number. 9 : 121 :: 7 : ?</w:t>
      </w:r>
    </w:p>
    <w:p>
      <w:pPr>
        <w:spacing w:before="0"/>
      </w:pPr>
      <w:r>
        <w:rPr>
          <w:b w:val="0"/>
        </w:rPr>
      </w:r>
    </w:p>
    <w:p>
      <w:pPr>
        <w:spacing w:after="100" w:before="0"/>
      </w:pPr>
      <w:r>
        <w:rPr>
          <w:b w:val="0"/>
        </w:rPr>
        <w:t>A. 102</w:t>
      </w:r>
    </w:p>
    <w:p>
      <w:pPr>
        <w:spacing w:after="100" w:before="0"/>
      </w:pPr>
      <w:r>
        <w:rPr>
          <w:b w:val="0"/>
        </w:rPr>
        <w:t>B. 79</w:t>
      </w:r>
    </w:p>
    <w:p>
      <w:pPr>
        <w:spacing w:after="100" w:before="0"/>
      </w:pPr>
      <w:r>
        <w:rPr>
          <w:b w:val="0"/>
        </w:rPr>
        <w:t>C. 81</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9 : 121 → 9 : (9 + 2)2 Similarly, 7 : ? → 7 : (7 + 2)2 =&gt; ? = 92 =&gt; ? = 81 Hence, ‘81’ is the correct answer.</w:t>
      </w:r>
    </w:p>
    <w:p>
      <w:pPr>
        <w:spacing w:before="0"/>
      </w:pPr>
      <w:r>
        <w:rPr>
          <w:b w:val="0"/>
        </w:rPr>
      </w:r>
    </w:p>
    <w:p>
      <w:pPr>
        <w:spacing w:after="100" w:line="360" w:lineRule="auto" w:before="0"/>
      </w:pPr>
      <w:r>
        <w:rPr>
          <w:b w:val="0"/>
        </w:rPr>
        <w:t>21. Select the option that is related to the third term in the same way as the second term is related to the first term and the sixth term is related to the fifth term. 11 : 133 :: 16 : ? :: 22 : 507</w:t>
      </w:r>
    </w:p>
    <w:p>
      <w:pPr>
        <w:spacing w:before="0"/>
      </w:pPr>
      <w:r>
        <w:rPr>
          <w:b w:val="0"/>
        </w:rPr>
      </w:r>
    </w:p>
    <w:p>
      <w:pPr>
        <w:spacing w:after="100" w:before="0"/>
      </w:pPr>
      <w:r>
        <w:rPr>
          <w:b w:val="0"/>
        </w:rPr>
        <w:t>A. 280</w:t>
      </w:r>
    </w:p>
    <w:p>
      <w:pPr>
        <w:spacing w:after="100" w:before="0"/>
      </w:pPr>
      <w:r>
        <w:rPr>
          <w:b w:val="0"/>
        </w:rPr>
        <w:t>B. 270</w:t>
      </w:r>
    </w:p>
    <w:p>
      <w:pPr>
        <w:spacing w:after="100" w:before="0"/>
      </w:pPr>
      <w:r>
        <w:rPr>
          <w:b w:val="0"/>
        </w:rPr>
        <w:t>C. 273</w:t>
      </w:r>
    </w:p>
    <w:p>
      <w:pPr>
        <w:spacing w:after="100" w:before="0"/>
      </w:pPr>
      <w:r>
        <w:rPr>
          <w:b w:val="0"/>
        </w:rPr>
        <w:t>D. 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First number) + (First number + 1) = Second number 16 : ? → (16 × 16) + (16 + 1) = 256 + 17 = 273 Hence, '273' is the correct answer.</w:t>
      </w:r>
    </w:p>
    <w:p>
      <w:pPr>
        <w:spacing w:before="0"/>
      </w:pPr>
      <w:r>
        <w:rPr>
          <w:b w:val="0"/>
        </w:rPr>
      </w:r>
    </w:p>
    <w:p>
      <w:pPr>
        <w:spacing w:after="100" w:line="360" w:lineRule="auto" w:before="0"/>
      </w:pPr>
      <w:r>
        <w:rPr>
          <w:b w:val="0"/>
        </w:rPr>
        <w:t>22. 100 is related to 20 following a certain logic. Following the same logic, 250 is related to 50. To which of the following is 550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105</w:t>
      </w:r>
    </w:p>
    <w:p>
      <w:pPr>
        <w:spacing w:after="100" w:before="0"/>
      </w:pPr>
      <w:r>
        <w:rPr>
          <w:b w:val="0"/>
        </w:rPr>
        <w:t>B. 115</w:t>
      </w:r>
    </w:p>
    <w:p>
      <w:pPr>
        <w:spacing w:after="100" w:before="0"/>
      </w:pPr>
      <w:r>
        <w:rPr>
          <w:b w:val="0"/>
        </w:rPr>
        <w:t>C. 110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5) = 2nd number. Now, For, 100 : 20 ⇒ (100 ÷ 5) = 20. For, 250 : 50 ⇒ (250 ÷ 5) = 50. Similarly, for 550 ∶ ? ⇒ (550 ÷ 5) = 110. Hence, the correct answer is "Option 3".</w:t>
      </w:r>
    </w:p>
    <w:p>
      <w:pPr>
        <w:spacing w:before="0"/>
      </w:pPr>
      <w:r>
        <w:rPr>
          <w:b w:val="0"/>
        </w:rPr>
      </w:r>
    </w:p>
    <w:p>
      <w:pPr>
        <w:spacing w:after="100" w:line="360" w:lineRule="auto" w:before="0"/>
      </w:pPr>
      <w:r>
        <w:rPr>
          <w:b w:val="0"/>
        </w:rPr>
        <w:t>23. Select the option that is related to the third number in the same way as the second number is related to the first number. 2809 : 53 ∷ 1024 : ?</w:t>
      </w:r>
    </w:p>
    <w:p>
      <w:pPr>
        <w:spacing w:before="0"/>
      </w:pPr>
      <w:r>
        <w:rPr>
          <w:b w:val="0"/>
        </w:rPr>
      </w:r>
    </w:p>
    <w:p>
      <w:pPr>
        <w:spacing w:after="100" w:before="0"/>
      </w:pPr>
      <w:r>
        <w:rPr>
          <w:b w:val="0"/>
        </w:rPr>
        <w:t>A. 35</w:t>
      </w:r>
    </w:p>
    <w:p>
      <w:pPr>
        <w:spacing w:after="100" w:before="0"/>
      </w:pPr>
      <w:r>
        <w:rPr>
          <w:b w:val="0"/>
        </w:rPr>
        <w:t>B. 33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2809 : 53 → 532 : 53 Similarly, 1024 : ? → 322 : 32 Hence, ‘32’ is the correct answer.</w:t>
      </w:r>
    </w:p>
    <w:p>
      <w:pPr>
        <w:spacing w:before="0"/>
      </w:pPr>
      <w:r>
        <w:rPr>
          <w:b w:val="0"/>
        </w:rPr>
      </w:r>
    </w:p>
    <w:p>
      <w:pPr>
        <w:spacing w:after="100" w:line="360" w:lineRule="auto" w:before="0"/>
      </w:pPr>
      <w:r>
        <w:rPr>
          <w:b w:val="0"/>
        </w:rPr>
        <w:t>24. Select the option in which the numbers are related in the same way as are the numbers of the following set. (12, 60, 84)</w:t>
      </w:r>
    </w:p>
    <w:p>
      <w:pPr>
        <w:spacing w:before="0"/>
      </w:pPr>
      <w:r>
        <w:rPr>
          <w:b w:val="0"/>
        </w:rPr>
      </w:r>
    </w:p>
    <w:p>
      <w:pPr>
        <w:spacing w:after="100" w:before="0"/>
      </w:pPr>
      <w:r>
        <w:rPr>
          <w:b w:val="0"/>
        </w:rPr>
        <w:t>A. (16, 80, 112)</w:t>
      </w:r>
    </w:p>
    <w:p>
      <w:pPr>
        <w:spacing w:after="100" w:before="0"/>
      </w:pPr>
      <w:r>
        <w:rPr>
          <w:b w:val="0"/>
        </w:rPr>
        <w:t>B. (14, 75, 98)</w:t>
      </w:r>
    </w:p>
    <w:p>
      <w:pPr>
        <w:spacing w:after="100" w:before="0"/>
      </w:pPr>
      <w:r>
        <w:rPr>
          <w:b w:val="0"/>
        </w:rPr>
        <w:t>C. (15, 85, 105)</w:t>
      </w:r>
    </w:p>
    <w:p>
      <w:pPr>
        <w:spacing w:after="100" w:before="0"/>
      </w:pPr>
      <w:r>
        <w:rPr>
          <w:b w:val="0"/>
        </w:rPr>
        <w:t>D. (13, 65,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 + (2nd number) = 3rd Number In (12, 60, 84) (1st Number × 2) + (2nd number) = (12 × 2) + 60 = 24 + 60 = 84 = 3rd Number Now check the all options, Option (1): (16, 80, 112) (1st Number × 2) + (2nd number) = (16 × 2) + 80 = 32 + 80 = 112 = 3rd Number Option (2): (14, 75, 98) (1st Number × 2) + (2nd number) = (14 × 2) + 75 = 28 + 75 = 103 ≠ 3rd Number Option (3): (15, 85, 105) (1st Number × 2) + (2nd number) = (15 × 2) + 85 = 30 + 85 = 115 ≠ 3rd Number Option (4): (13, 65, 81) (1st Number × 2) + (2nd number) = (13 × 2) + 65 = 26 + 65 = 91 ≠ 3rd Number Hence, the correct answer is "(16, 80, 112)". Alternate Method The Logic here is as follows: (12, 60, 84) Similarly, (16, 80, 112) Hence, the correct answer is "(16, 80, 112)".</w:t>
      </w:r>
    </w:p>
    <w:p>
      <w:pPr>
        <w:spacing w:before="0"/>
      </w:pPr>
      <w:r>
        <w:rPr>
          <w:b w:val="0"/>
        </w:rPr>
      </w:r>
    </w:p>
    <w:p>
      <w:pPr>
        <w:spacing w:after="100" w:line="360" w:lineRule="auto" w:before="0"/>
      </w:pPr>
      <w:r>
        <w:rPr>
          <w:b w:val="0"/>
        </w:rPr>
        <w:t>25. Select the number-pair in which the two numbers are related in the same way as the two numbers of the given number pair. 13 : 174</w:t>
      </w:r>
    </w:p>
    <w:p>
      <w:pPr>
        <w:spacing w:before="0"/>
      </w:pPr>
      <w:r>
        <w:rPr>
          <w:b w:val="0"/>
        </w:rPr>
      </w:r>
    </w:p>
    <w:p>
      <w:pPr>
        <w:spacing w:after="100" w:before="0"/>
      </w:pPr>
      <w:r>
        <w:rPr>
          <w:b w:val="0"/>
        </w:rPr>
        <w:t>A. 15 : 224</w:t>
      </w:r>
    </w:p>
    <w:p>
      <w:pPr>
        <w:spacing w:after="100" w:before="0"/>
      </w:pPr>
      <w:r>
        <w:rPr>
          <w:b w:val="0"/>
        </w:rPr>
        <w:t>B. 8 : 69</w:t>
      </w:r>
    </w:p>
    <w:p>
      <w:pPr>
        <w:spacing w:after="100" w:before="0"/>
      </w:pPr>
      <w:r>
        <w:rPr>
          <w:b w:val="0"/>
        </w:rPr>
        <w:t>C. 14 : 200</w:t>
      </w:r>
    </w:p>
    <w:p>
      <w:pPr>
        <w:spacing w:after="100" w:before="0"/>
      </w:pPr>
      <w:r>
        <w:rPr>
          <w:b w:val="0"/>
        </w:rPr>
        <w:t>D. 9 :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13 : 174 → 13 : 132 + 5 Similarly, Option 1 → 15 : 224 → 15 : 152 – 1 Option 2 → 8 : 69 → 8 : 82 + 5 Option 3 → 14 : 200 → 14 : 142 + 4 Option 4 → 9 : 81 → 9 : 92 ‘8 : 69’ is related in the same way as the two numbers of the given number pair. Hence, “8 : 69” is the correct answer.</w:t>
      </w:r>
    </w:p>
    <w:p>
      <w:pPr>
        <w:spacing w:before="0"/>
      </w:pPr>
      <w:r>
        <w:rPr>
          <w:b w:val="0"/>
        </w:rPr>
      </w:r>
    </w:p>
    <w:p>
      <w:pPr>
        <w:spacing w:after="100" w:line="360" w:lineRule="auto" w:before="0"/>
      </w:pPr>
      <w:r>
        <w:rPr>
          <w:b w:val="0"/>
        </w:rPr>
        <w:t>26. Select the option that is related to the fifth number in the same way as the second number is related to the first number and the fourth number is related to the third number. 4 ∶ 80 ∶∶ 7 ∶ 392 ∶∶ 5 ∶ ?</w:t>
      </w:r>
    </w:p>
    <w:p>
      <w:pPr>
        <w:spacing w:before="0"/>
      </w:pPr>
      <w:r>
        <w:rPr>
          <w:b w:val="0"/>
        </w:rPr>
      </w:r>
    </w:p>
    <w:p>
      <w:pPr>
        <w:spacing w:after="100" w:before="0"/>
      </w:pPr>
      <w:r>
        <w:rPr>
          <w:b w:val="0"/>
        </w:rPr>
        <w:t>A. 148</w:t>
      </w:r>
    </w:p>
    <w:p>
      <w:pPr>
        <w:spacing w:after="100" w:before="0"/>
      </w:pPr>
      <w:r>
        <w:rPr>
          <w:b w:val="0"/>
        </w:rPr>
        <w:t>B. 137</w:t>
      </w:r>
    </w:p>
    <w:p>
      <w:pPr>
        <w:spacing w:after="100" w:before="0"/>
      </w:pPr>
      <w:r>
        <w:rPr>
          <w:b w:val="0"/>
        </w:rPr>
        <w:t>C. 162</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series the pattern followed is: (first term)3 + (first term)2 = Second term Let's apply the pattern on pair one: 4 ∶ 80 (first term)3 + (first term)2 = Second term (4)3 + (4)2 = 80 (64) + (16) = 80 80 = 80 Let's apply the pattern on pair two: 7 ∶ 392 (first term)3 + (first term)2 = Second term (7)3 + (7)2 = 392 (343) + (49) = 392 392 = 392 Let's apply the pattern on pair three: 5 ∶ ? (first term)3 + (first term)2 = Second term (5)3 + (5)2 = Second term (125) + (25) = Second term 150 = Second term Hence, the correct answer is 150,</w:t>
      </w:r>
    </w:p>
    <w:p>
      <w:pPr>
        <w:spacing w:before="0"/>
      </w:pPr>
      <w:r>
        <w:rPr>
          <w:b w:val="0"/>
        </w:rPr>
      </w:r>
    </w:p>
    <w:p>
      <w:pPr>
        <w:spacing w:after="100" w:line="360" w:lineRule="auto" w:before="0"/>
      </w:pPr>
      <w:r>
        <w:rPr>
          <w:b w:val="0"/>
        </w:rPr>
        <w:t>27. In the following number-pairs, the second number is obtained by applying certain mathematical operations to the first number. Select the option in which the numbers are related in the same way as are the numbers of the following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16, 99 13, 81</w:t>
      </w:r>
    </w:p>
    <w:p>
      <w:pPr>
        <w:spacing w:before="0"/>
      </w:pPr>
      <w:r>
        <w:rPr>
          <w:b w:val="0"/>
        </w:rPr>
      </w:r>
    </w:p>
    <w:p>
      <w:pPr>
        <w:spacing w:after="100" w:before="0"/>
      </w:pPr>
      <w:r>
        <w:rPr>
          <w:b w:val="0"/>
        </w:rPr>
        <w:t>A. 9, 57</w:t>
      </w:r>
    </w:p>
    <w:p>
      <w:pPr>
        <w:spacing w:after="100" w:before="0"/>
      </w:pPr>
      <w:r>
        <w:rPr>
          <w:b w:val="0"/>
        </w:rPr>
        <w:t>B. 8, 42</w:t>
      </w:r>
    </w:p>
    <w:p>
      <w:pPr>
        <w:spacing w:after="100" w:before="0"/>
      </w:pPr>
      <w:r>
        <w:rPr>
          <w:b w:val="0"/>
        </w:rPr>
        <w:t>C. 11, 74</w:t>
      </w:r>
    </w:p>
    <w:p>
      <w:pPr>
        <w:spacing w:after="100" w:before="0"/>
      </w:pPr>
      <w:r>
        <w:rPr>
          <w:b w:val="0"/>
        </w:rPr>
        <w:t>D. 17,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6) + 3 = Second number. 9, 57 → (9 × 6) + 3 → 54 + 3 = 57.</w:t>
      </w:r>
    </w:p>
    <w:p>
      <w:pPr>
        <w:spacing w:before="0"/>
      </w:pPr>
      <w:r>
        <w:rPr>
          <w:b w:val="0"/>
        </w:rPr>
      </w:r>
    </w:p>
    <w:p>
      <w:pPr>
        <w:spacing w:after="100" w:line="360" w:lineRule="auto" w:before="0"/>
      </w:pPr>
      <w:r>
        <w:rPr>
          <w:b w:val="0"/>
        </w:rPr>
        <w:t>28. Select the option that is related to the fourth number in the same way as the first number is related to the second number and the fifth number is related to the sixth number. 68 : 4 : : ? : 7 : : 220 : 6</w:t>
      </w:r>
    </w:p>
    <w:p>
      <w:pPr>
        <w:spacing w:before="0"/>
      </w:pPr>
      <w:r>
        <w:rPr>
          <w:b w:val="0"/>
        </w:rPr>
      </w:r>
    </w:p>
    <w:p>
      <w:pPr>
        <w:spacing w:after="100" w:before="0"/>
      </w:pPr>
      <w:r>
        <w:rPr>
          <w:b w:val="0"/>
        </w:rPr>
        <w:t>A. 301</w:t>
      </w:r>
    </w:p>
    <w:p>
      <w:pPr>
        <w:spacing w:after="100" w:before="0"/>
      </w:pPr>
      <w:r>
        <w:rPr>
          <w:b w:val="0"/>
        </w:rPr>
        <w:t>B. 112</w:t>
      </w:r>
    </w:p>
    <w:p>
      <w:pPr>
        <w:spacing w:after="100" w:before="0"/>
      </w:pPr>
      <w:r>
        <w:rPr>
          <w:b w:val="0"/>
        </w:rPr>
        <w:t>C. 347</w:t>
      </w:r>
    </w:p>
    <w:p>
      <w:pPr>
        <w:spacing w:after="100" w:before="0"/>
      </w:pPr>
      <w:r>
        <w:rPr>
          <w:b w:val="0"/>
        </w:rPr>
        <w:t>D. 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 (1st number : 2nd number) (2nd number)3 + 4 = 1st number Now follow the steps: 68 : 4 =&gt; 43 + 4 = 64 + 4 = 68 = 1st number And, 220 : 6 =&gt; 63 + 4 = 216 + 4 = 220 = 1st number Similarly, ? : 7 =&gt; 73 + 4 = 343 + 4 = 347 = 1st number Hence, "347" is correct answer.</w:t>
      </w:r>
    </w:p>
    <w:p>
      <w:pPr>
        <w:spacing w:before="0"/>
      </w:pPr>
      <w:r>
        <w:rPr>
          <w:b w:val="0"/>
        </w:rPr>
      </w:r>
    </w:p>
    <w:p>
      <w:pPr>
        <w:spacing w:after="100" w:line="360" w:lineRule="auto" w:before="0"/>
      </w:pPr>
      <w:r>
        <w:rPr>
          <w:b w:val="0"/>
        </w:rPr>
        <w:t>29. 11 is related to 1210 following a certain logic. Following the same logic, 13 is related to 1690. To which of the following is 17 related to, following the same logic?</w:t>
      </w:r>
    </w:p>
    <w:p>
      <w:pPr>
        <w:spacing w:before="0"/>
      </w:pPr>
      <w:r>
        <w:rPr>
          <w:b w:val="0"/>
        </w:rPr>
      </w:r>
    </w:p>
    <w:p>
      <w:pPr>
        <w:spacing w:after="100" w:before="0"/>
      </w:pPr>
      <w:r>
        <w:rPr>
          <w:b w:val="0"/>
        </w:rPr>
        <w:t>A. 2690</w:t>
      </w:r>
    </w:p>
    <w:p>
      <w:pPr>
        <w:spacing w:after="100" w:before="0"/>
      </w:pPr>
      <w:r>
        <w:rPr>
          <w:b w:val="0"/>
        </w:rPr>
        <w:t>B. 2990</w:t>
      </w:r>
    </w:p>
    <w:p>
      <w:pPr>
        <w:spacing w:after="100" w:before="0"/>
      </w:pPr>
      <w:r>
        <w:rPr>
          <w:b w:val="0"/>
        </w:rPr>
        <w:t>C. 2790</w:t>
      </w:r>
    </w:p>
    <w:p>
      <w:pPr>
        <w:spacing w:after="100" w:before="0"/>
      </w:pPr>
      <w:r>
        <w:rPr>
          <w:b w:val="0"/>
        </w:rPr>
        <w:t>D. 2890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number)2 × 10 = 2nd number. Now, For, 11 is related to 1210 ⇒ (11)2 × 10 ⇒ 121 × 10 = 1210. For, 13 is related to 1690 ⇒ (13)2 × 10 ⇒ 169 × 10 = 1690. Similarly, for 17 related to ⇒ (17)2 × 10 ⇒ 289 × 10 = 2890. So, 17 related to 2890. Hence, the correct answer is "Option 4".</w:t>
      </w:r>
    </w:p>
    <w:p>
      <w:pPr>
        <w:spacing w:before="0"/>
      </w:pPr>
      <w:r>
        <w:rPr>
          <w:b w:val="0"/>
        </w:rPr>
      </w:r>
    </w:p>
    <w:p>
      <w:pPr>
        <w:spacing w:after="100" w:line="360" w:lineRule="auto" w:before="0"/>
      </w:pPr>
      <w:r>
        <w:rPr>
          <w:b w:val="0"/>
        </w:rPr>
        <w:t>30. Select the option that is related to the fourth number in the same way as the first number is related to the second number and the fifth number is related to the sixth number. 11 : 242 : : ? : 162 : : 14 : 392</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Let (1st number : 2nd number) (1st number)2 × 2 = 2nd number Now follow the steps: 11 : 242 (1st number)2 × 2 = 112 × 2 = 121 × 2 = 242 = 2nd number And, 14 : 392 (1st number)2 × 2 = 142 × 2 = 196 × 2 = 392 = 2nd number Similarly, ? : 162 (1st number)2 × 2 = 92 × 2 = 81 × 2 = 162 = 2nd number Hence, “9” is correct answer.</w:t>
      </w:r>
    </w:p>
    <w:p>
      <w:pPr>
        <w:spacing w:before="0"/>
      </w:pPr>
      <w:r>
        <w:rPr>
          <w:b w:val="0"/>
        </w:rPr>
      </w:r>
    </w:p>
    <w:p>
      <w:pPr>
        <w:spacing w:after="100" w:line="360" w:lineRule="auto" w:before="0"/>
      </w:pPr>
      <w:r>
        <w:rPr>
          <w:b w:val="0"/>
        </w:rPr>
        <w:t>31. 14 is related to 126 following a certain logic. Following the same logic, 21 is related to 189. To which of the following is 32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288</w:t>
      </w:r>
    </w:p>
    <w:p>
      <w:pPr>
        <w:spacing w:after="100" w:before="0"/>
      </w:pPr>
      <w:r>
        <w:rPr>
          <w:b w:val="0"/>
        </w:rPr>
        <w:t>B. 318</w:t>
      </w:r>
    </w:p>
    <w:p>
      <w:pPr>
        <w:spacing w:after="100" w:before="0"/>
      </w:pPr>
      <w:r>
        <w:rPr>
          <w:b w:val="0"/>
        </w:rPr>
        <w:t>C. 286</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9 = 2nd number. 32 ∶ ? ⇒ 32 × 9 = 288.</w:t>
      </w:r>
    </w:p>
    <w:p>
      <w:pPr>
        <w:spacing w:before="0"/>
      </w:pPr>
      <w:r>
        <w:rPr>
          <w:b w:val="0"/>
        </w:rPr>
      </w:r>
    </w:p>
    <w:p>
      <w:pPr>
        <w:spacing w:after="100" w:line="360" w:lineRule="auto" w:before="0"/>
      </w:pPr>
      <w:r>
        <w:rPr>
          <w:b w:val="0"/>
        </w:rPr>
        <w:t>32. Select the set in which the numbers are related in the same way as are the numbers of the following sets. (NOTE : 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 (4, 16, 32) (6, 36, 72)</w:t>
      </w:r>
    </w:p>
    <w:p>
      <w:pPr>
        <w:spacing w:before="0"/>
      </w:pPr>
      <w:r>
        <w:rPr>
          <w:b w:val="0"/>
        </w:rPr>
      </w:r>
    </w:p>
    <w:p>
      <w:pPr>
        <w:spacing w:after="100" w:before="0"/>
      </w:pPr>
      <w:r>
        <w:rPr>
          <w:b w:val="0"/>
        </w:rPr>
        <w:t>A. (9, 81, 162)</w:t>
      </w:r>
    </w:p>
    <w:p>
      <w:pPr>
        <w:spacing w:after="100" w:before="0"/>
      </w:pPr>
      <w:r>
        <w:rPr>
          <w:b w:val="0"/>
        </w:rPr>
        <w:t>B. (9, 27, 162)</w:t>
      </w:r>
    </w:p>
    <w:p>
      <w:pPr>
        <w:spacing w:after="100" w:before="0"/>
      </w:pPr>
      <w:r>
        <w:rPr>
          <w:b w:val="0"/>
        </w:rPr>
        <w:t>C. (9, 81, 160)</w:t>
      </w:r>
    </w:p>
    <w:p>
      <w:pPr>
        <w:spacing w:after="100" w:before="0"/>
      </w:pPr>
      <w:r>
        <w:rPr>
          <w:b w:val="0"/>
        </w:rPr>
        <w:t>D. (9, 81,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number2) = 2nd number; 2nd number × 2 = 3rd number. Now, For, (4, 16, 32) ⇒ (42) = 16 and 16 × 2 = 32. For, (6, 36, 72) ⇒ (62) = 36 and 36 × 2 = 72. Similarly, for (9, 81, 162) ⇒ (92) = 81 and 81 × 2 = 162. Hence, the correct answer is "Option 1".</w:t>
      </w:r>
    </w:p>
    <w:p>
      <w:pPr>
        <w:spacing w:before="0"/>
      </w:pPr>
      <w:r>
        <w:rPr>
          <w:b w:val="0"/>
        </w:rPr>
      </w:r>
    </w:p>
    <w:p>
      <w:pPr>
        <w:spacing w:after="100" w:line="360" w:lineRule="auto" w:before="0"/>
      </w:pPr>
      <w:r>
        <w:rPr>
          <w:b w:val="0"/>
        </w:rPr>
        <w:t>33. 13 is related to 39 following a certain logic. Following the same logic, 25 is related to 75. To which of the following is 42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118</w:t>
      </w:r>
    </w:p>
    <w:p>
      <w:pPr>
        <w:spacing w:after="100" w:before="0"/>
      </w:pPr>
      <w:r>
        <w:rPr>
          <w:b w:val="0"/>
        </w:rPr>
        <w:t>B. 126</w:t>
      </w:r>
    </w:p>
    <w:p>
      <w:pPr>
        <w:spacing w:after="100" w:before="0"/>
      </w:pPr>
      <w:r>
        <w:rPr>
          <w:b w:val="0"/>
        </w:rPr>
        <w:t>C. 128</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3) = 2nd number. Now, For, 13 : 39 ⇒ (13 × 3) = 39. For, 25 : 75 ⇒ (25 × 3) = 75. Similarly, for 42 ∶ ? ⇒ (42 × 3) = 126. Hence, the correct answer is "Option 2".</w:t>
      </w:r>
    </w:p>
    <w:p>
      <w:pPr>
        <w:spacing w:before="0"/>
      </w:pPr>
      <w:r>
        <w:rPr>
          <w:b w:val="0"/>
        </w:rPr>
      </w:r>
    </w:p>
    <w:p>
      <w:pPr>
        <w:spacing w:after="100" w:line="360" w:lineRule="auto" w:before="0"/>
      </w:pPr>
      <w:r>
        <w:rPr>
          <w:b w:val="0"/>
        </w:rPr>
        <w:t>34. Select the option that is related to the fifth term in the same way as the second term is related to the first term and fourth term related to third term. 14 : 21 :: 6 : 9 :: 12 : ?</w:t>
      </w:r>
    </w:p>
    <w:p>
      <w:pPr>
        <w:spacing w:before="0"/>
      </w:pPr>
      <w:r>
        <w:rPr>
          <w:b w:val="0"/>
        </w:rPr>
      </w:r>
    </w:p>
    <w:p>
      <w:pPr>
        <w:spacing w:after="100" w:before="0"/>
      </w:pPr>
      <w:r>
        <w:rPr>
          <w:b w:val="0"/>
        </w:rPr>
        <w:t>A. 24</w:t>
      </w:r>
    </w:p>
    <w:p>
      <w:pPr>
        <w:spacing w:after="100" w:before="0"/>
      </w:pPr>
      <w:r>
        <w:rPr>
          <w:b w:val="0"/>
        </w:rPr>
        <w:t>B. 35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 + (first term ÷ 2) = Second term. For, 12 : ? → 12 + (12 ÷ 2) = 12 + 6 = 18.</w:t>
      </w:r>
    </w:p>
    <w:p>
      <w:pPr>
        <w:spacing w:before="0"/>
      </w:pPr>
      <w:r>
        <w:rPr>
          <w:b w:val="0"/>
        </w:rPr>
      </w:r>
    </w:p>
    <w:p>
      <w:pPr>
        <w:spacing w:after="100" w:line="360" w:lineRule="auto" w:before="0"/>
      </w:pPr>
      <w:r>
        <w:rPr>
          <w:b w:val="0"/>
        </w:rPr>
        <w:t>35.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(5, 25, 50) (8, 64, 128)</w:t>
      </w:r>
    </w:p>
    <w:p>
      <w:pPr>
        <w:spacing w:before="0"/>
      </w:pPr>
      <w:r>
        <w:rPr>
          <w:b w:val="0"/>
        </w:rPr>
      </w:r>
    </w:p>
    <w:p>
      <w:pPr>
        <w:spacing w:after="100" w:before="0"/>
      </w:pPr>
      <w:r>
        <w:rPr>
          <w:b w:val="0"/>
        </w:rPr>
        <w:t>A. (12, 144, 288)</w:t>
      </w:r>
    </w:p>
    <w:p>
      <w:pPr>
        <w:spacing w:after="100" w:before="0"/>
      </w:pPr>
      <w:r>
        <w:rPr>
          <w:b w:val="0"/>
        </w:rPr>
        <w:t>B. (12, 144, 278)</w:t>
      </w:r>
    </w:p>
    <w:p>
      <w:pPr>
        <w:spacing w:after="100" w:before="0"/>
      </w:pPr>
      <w:r>
        <w:rPr>
          <w:b w:val="0"/>
        </w:rPr>
        <w:t>C. (12, 134, 288)</w:t>
      </w:r>
    </w:p>
    <w:p>
      <w:pPr>
        <w:spacing w:after="100" w:before="0"/>
      </w:pPr>
      <w:r>
        <w:rPr>
          <w:b w:val="0"/>
        </w:rPr>
        <w:t>D. (12, 144, 298)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number)2 = 2nd number; 2nd number × 2 = 3rd number. Now, For, (5, 25, 50) ⇒ (52 = 25) and (25 × 2 = 50). Similarly, for (8, 64, 128) ⇒ (82 = 64) and (64 × 2 = 128). Similarly, for (12, 144, 288) ⇒ (122 = 144) and (144 × 2 = 288). Hence, the correct answer is "Option 1".</w:t>
      </w:r>
    </w:p>
    <w:p>
      <w:pPr>
        <w:spacing w:before="0"/>
      </w:pPr>
      <w:r>
        <w:rPr>
          <w:b w:val="0"/>
        </w:rPr>
      </w:r>
    </w:p>
    <w:p>
      <w:pPr>
        <w:spacing w:after="100" w:line="360" w:lineRule="auto" w:before="0"/>
      </w:pPr>
      <w:r>
        <w:rPr>
          <w:b w:val="0"/>
        </w:rPr>
        <w:t>36. In the following number - pairs, the second number is obtained by applying certain mathematical operations to the first number. Select the option in which the numbers are related in the same way as are the numbers of the following pairs. (NOTE : Operations should be performed on the whole numbers, without breaking down the numbers into its constituent digits. E.g. 13 - Operations on 13 such as adding / deleting / multiplying etc. to 13 can be performed. Breaking down 13 into 1 and 3 and then performing mathematical operations on 1 and 3 is not allowed.) 9, 77 16, 252</w:t>
      </w:r>
    </w:p>
    <w:p>
      <w:pPr>
        <w:spacing w:before="0"/>
      </w:pPr>
      <w:r>
        <w:rPr>
          <w:b w:val="0"/>
        </w:rPr>
      </w:r>
    </w:p>
    <w:p>
      <w:pPr>
        <w:spacing w:after="100" w:before="0"/>
      </w:pPr>
      <w:r>
        <w:rPr>
          <w:b w:val="0"/>
        </w:rPr>
        <w:t>A. 12, 132</w:t>
      </w:r>
    </w:p>
    <w:p>
      <w:pPr>
        <w:spacing w:after="100" w:before="0"/>
      </w:pPr>
      <w:r>
        <w:rPr>
          <w:b w:val="0"/>
        </w:rPr>
        <w:t>B. 11, 117</w:t>
      </w:r>
    </w:p>
    <w:p>
      <w:pPr>
        <w:spacing w:after="100" w:before="0"/>
      </w:pPr>
      <w:r>
        <w:rPr>
          <w:b w:val="0"/>
        </w:rPr>
        <w:t>C. 15, 125</w:t>
      </w:r>
    </w:p>
    <w:p>
      <w:pPr>
        <w:spacing w:after="100" w:before="0"/>
      </w:pPr>
      <w:r>
        <w:rPr>
          <w:b w:val="0"/>
        </w:rPr>
        <w:t>D. 7,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no.)2 - 4] (2) 11, 117 → ⇒ [(11)2 - 4] ⇒ (121 - 4) = 117</w:t>
      </w:r>
    </w:p>
    <w:p>
      <w:pPr>
        <w:spacing w:before="0"/>
      </w:pPr>
      <w:r>
        <w:rPr>
          <w:b w:val="0"/>
        </w:rPr>
      </w:r>
    </w:p>
    <w:p>
      <w:pPr>
        <w:spacing w:after="100" w:line="360" w:lineRule="auto" w:before="0"/>
      </w:pPr>
      <w:r>
        <w:rPr>
          <w:b w:val="0"/>
        </w:rPr>
        <w:t>37. 12 is related to 72 following a certain logic. Following the same logic, 19 is related to 114.To which of the following is 29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174</w:t>
      </w:r>
    </w:p>
    <w:p>
      <w:pPr>
        <w:spacing w:after="100" w:before="0"/>
      </w:pPr>
      <w:r>
        <w:rPr>
          <w:b w:val="0"/>
        </w:rPr>
        <w:t>B. 170</w:t>
      </w:r>
    </w:p>
    <w:p>
      <w:pPr>
        <w:spacing w:after="100" w:before="0"/>
      </w:pPr>
      <w:r>
        <w:rPr>
          <w:b w:val="0"/>
        </w:rPr>
        <w:t>C. 171</w:t>
      </w:r>
    </w:p>
    <w:p>
      <w:pPr>
        <w:spacing w:after="100" w:before="0"/>
      </w:pPr>
      <w:r>
        <w:rPr>
          <w:b w:val="0"/>
        </w:rPr>
        <w:t>D. 173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6) = 2nd number 29 × 6 = 174</w:t>
      </w:r>
    </w:p>
    <w:p>
      <w:pPr>
        <w:spacing w:before="0"/>
      </w:pPr>
      <w:r>
        <w:rPr>
          <w:b w:val="0"/>
        </w:rPr>
      </w:r>
    </w:p>
    <w:p>
      <w:pPr>
        <w:spacing w:after="100" w:line="360" w:lineRule="auto" w:before="0"/>
      </w:pPr>
      <w:r>
        <w:rPr>
          <w:b w:val="0"/>
        </w:rPr>
        <w:t>38. 27 is related to 3 following a certain logic. Following the same logic, 343 is related to 7. To which of the following is 1331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11</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(2nd number)3 = 1st number. Now, For, 27 : 3 ⇒ 33 = 27. For, 343 : 7 ⇒ 73 = 343. Similarly, for 1331 ∶ ? ⇒ 113 = 1331. Hence, the correct answer is "Option 3".</w:t>
      </w:r>
    </w:p>
    <w:p>
      <w:pPr>
        <w:spacing w:before="0"/>
      </w:pPr>
      <w:r>
        <w:rPr>
          <w:b w:val="0"/>
        </w:rPr>
      </w:r>
    </w:p>
    <w:p>
      <w:pPr>
        <w:spacing w:after="100" w:line="360" w:lineRule="auto" w:before="0"/>
      </w:pPr>
      <w:r>
        <w:rPr>
          <w:b w:val="0"/>
        </w:rPr>
        <w:t>39. Select the set in which the numbers are related in the same way as are the numbers of the following sets. (NOTE: 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 (6, 12, 3) (10, 20, 5)</w:t>
      </w:r>
    </w:p>
    <w:p>
      <w:pPr>
        <w:spacing w:before="0"/>
      </w:pPr>
      <w:r>
        <w:rPr>
          <w:b w:val="0"/>
        </w:rPr>
      </w:r>
    </w:p>
    <w:p>
      <w:pPr>
        <w:spacing w:after="100" w:before="0"/>
      </w:pPr>
      <w:r>
        <w:rPr>
          <w:b w:val="0"/>
        </w:rPr>
        <w:t>A. (21, 28, 7)</w:t>
      </w:r>
    </w:p>
    <w:p>
      <w:pPr>
        <w:spacing w:after="100" w:before="0"/>
      </w:pPr>
      <w:r>
        <w:rPr>
          <w:b w:val="0"/>
        </w:rPr>
        <w:t>B. (14, 21, 7)</w:t>
      </w:r>
    </w:p>
    <w:p>
      <w:pPr>
        <w:spacing w:after="100" w:before="0"/>
      </w:pPr>
      <w:r>
        <w:rPr>
          <w:b w:val="0"/>
        </w:rPr>
        <w:t>C. (14, 28, 7)</w:t>
      </w:r>
    </w:p>
    <w:p>
      <w:pPr>
        <w:spacing w:after="100" w:before="0"/>
      </w:pPr>
      <w:r>
        <w:rPr>
          <w:b w:val="0"/>
        </w:rPr>
        <w:t>D. (14, 28,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(3rd number × 2) + 1st number = 2nd number. Now, For, (6, 12, 3) ⇒ (3 × 2) + 6 = 6 + 6 = 12. For, (10, 20, 5) ⇒ (5 × 2) + 10 = 10 + 10 = 20. Now, let's check the options: 1. (21, 28, 7) ⇒ (7 × 2) + 21 = 14 + 21 = 35 ≠ 28 2. (14, 21, 7) ⇒ (7 × 2) + 14 = 14 + 14 = 28 ≠ 21 3. (14, 28, 7) ⇒ (7 × 2) + 14 = 14 + 14 = 28 4. (14, 28, 9) ⇒ (9 × 2) + 14 = 18 + 14 = 32 ≠ 28 Hence, the correct answer is "Option 3".</w:t>
      </w:r>
    </w:p>
    <w:p>
      <w:pPr>
        <w:spacing w:before="0"/>
      </w:pPr>
      <w:r>
        <w:rPr>
          <w:b w:val="0"/>
        </w:rPr>
      </w:r>
    </w:p>
    <w:p>
      <w:pPr>
        <w:spacing w:after="100" w:line="360" w:lineRule="auto" w:before="0"/>
      </w:pPr>
      <w:r>
        <w:rPr>
          <w:b w:val="0"/>
        </w:rPr>
        <w:t>40. Select the option that is related to the third number in the same way as the second number is related to the first number and the sixth number is related to the fifth number. 5 ∶ 31 ∶∶ 7 ∶ ? ∶ 9 ∶ 87</w:t>
      </w:r>
    </w:p>
    <w:p>
      <w:pPr>
        <w:spacing w:before="0"/>
      </w:pPr>
      <w:r>
        <w:rPr>
          <w:b w:val="0"/>
        </w:rPr>
      </w:r>
    </w:p>
    <w:p>
      <w:pPr>
        <w:spacing w:after="100" w:before="0"/>
      </w:pPr>
      <w:r>
        <w:rPr>
          <w:b w:val="0"/>
        </w:rPr>
        <w:t>A. 52</w:t>
      </w:r>
    </w:p>
    <w:p>
      <w:pPr>
        <w:spacing w:after="100" w:before="0"/>
      </w:pPr>
      <w:r>
        <w:rPr>
          <w:b w:val="0"/>
        </w:rPr>
        <w:t>B. 50</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+ 6 = Second number. 7 : ? ⇒ (7)2 + 6 = 49 + 6 = 55.</w:t>
      </w:r>
    </w:p>
    <w:p>
      <w:pPr>
        <w:spacing w:before="0"/>
      </w:pPr>
      <w:r>
        <w:rPr>
          <w:b w:val="0"/>
        </w:rPr>
      </w:r>
    </w:p>
    <w:p>
      <w:pPr>
        <w:spacing w:after="100" w:line="360" w:lineRule="auto" w:before="0"/>
      </w:pPr>
      <w:r>
        <w:rPr>
          <w:b w:val="0"/>
        </w:rPr>
        <w:t>41. Select the option that is related to the third number in the same way as the second number is related to the first number. 23 : 527 :: 19 : ?</w:t>
      </w:r>
    </w:p>
    <w:p>
      <w:pPr>
        <w:spacing w:before="0"/>
      </w:pPr>
      <w:r>
        <w:rPr>
          <w:b w:val="0"/>
        </w:rPr>
      </w:r>
    </w:p>
    <w:p>
      <w:pPr>
        <w:spacing w:after="100" w:before="0"/>
      </w:pPr>
      <w:r>
        <w:rPr>
          <w:b w:val="0"/>
        </w:rPr>
        <w:t>A. 402</w:t>
      </w:r>
    </w:p>
    <w:p>
      <w:pPr>
        <w:spacing w:after="100" w:before="0"/>
      </w:pPr>
      <w:r>
        <w:rPr>
          <w:b w:val="0"/>
        </w:rPr>
        <w:t>B. 359</w:t>
      </w:r>
    </w:p>
    <w:p>
      <w:pPr>
        <w:spacing w:after="100" w:before="0"/>
      </w:pPr>
      <w:r>
        <w:rPr>
          <w:b w:val="0"/>
        </w:rPr>
        <w:t>C. 325</w:t>
      </w:r>
    </w:p>
    <w:p>
      <w:pPr>
        <w:spacing w:after="100" w:before="0"/>
      </w:pPr>
      <w:r>
        <w:rPr>
          <w:b w:val="0"/>
        </w:rPr>
        <w:t>D. 363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23 : 527 → 23 : 232 – 2 Similarly, 19 : ? → 19 : 192 – 2 =&gt; ? = 361 – 2 =&gt; ? = 359 Hence, ‘359’ is the correct answer.</w:t>
      </w:r>
    </w:p>
    <w:p>
      <w:pPr>
        <w:spacing w:before="0"/>
      </w:pPr>
      <w:r>
        <w:rPr>
          <w:b w:val="0"/>
        </w:rPr>
      </w:r>
    </w:p>
    <w:p>
      <w:pPr>
        <w:spacing w:after="100" w:line="360" w:lineRule="auto" w:before="0"/>
      </w:pPr>
      <w:r>
        <w:rPr>
          <w:b w:val="0"/>
        </w:rPr>
        <w:t>42.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(120, 8, 15) (144, 24, 6)</w:t>
      </w:r>
    </w:p>
    <w:p>
      <w:pPr>
        <w:spacing w:before="0"/>
      </w:pPr>
      <w:r>
        <w:rPr>
          <w:b w:val="0"/>
        </w:rPr>
      </w:r>
    </w:p>
    <w:p>
      <w:pPr>
        <w:spacing w:after="100" w:before="0"/>
      </w:pPr>
      <w:r>
        <w:rPr>
          <w:b w:val="0"/>
        </w:rPr>
        <w:t>A. (134, 22, 6)</w:t>
      </w:r>
    </w:p>
    <w:p>
      <w:pPr>
        <w:spacing w:after="100" w:before="0"/>
      </w:pPr>
      <w:r>
        <w:rPr>
          <w:b w:val="0"/>
        </w:rPr>
        <w:t>B. (115, 23, 5)</w:t>
      </w:r>
    </w:p>
    <w:p>
      <w:pPr>
        <w:spacing w:after="100" w:before="0"/>
      </w:pPr>
      <w:r>
        <w:rPr>
          <w:b w:val="0"/>
        </w:rPr>
        <w:t>C. (106, 4, 26)</w:t>
      </w:r>
    </w:p>
    <w:p>
      <w:pPr>
        <w:spacing w:after="100" w:before="0"/>
      </w:pPr>
      <w:r>
        <w:rPr>
          <w:b w:val="0"/>
        </w:rPr>
        <w:t>D. (124, 6,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(2nd number × 3rd number) = 1st number. Now, For, (120, 8, 15) ⇒ (8 × 15) = 120. For, (144, 24, 6) ⇒ (24 × 6) = 144. Similarly, For (115, 23, 5) ⇒ (23 × 5) = 115. Hence, the correct answer is "Option 2".</w:t>
      </w:r>
    </w:p>
    <w:p>
      <w:pPr>
        <w:spacing w:before="0"/>
      </w:pPr>
      <w:r>
        <w:rPr>
          <w:b w:val="0"/>
        </w:rPr>
      </w:r>
    </w:p>
    <w:p>
      <w:pPr>
        <w:spacing w:after="100" w:line="360" w:lineRule="auto" w:before="0"/>
      </w:pPr>
      <w:r>
        <w:rPr>
          <w:b w:val="0"/>
        </w:rPr>
        <w:t>43. Select the option in which the numbers are related in the same way as are the numbers of the following set. (12, 121, 169)</w:t>
      </w:r>
    </w:p>
    <w:p>
      <w:pPr>
        <w:spacing w:before="0"/>
      </w:pPr>
      <w:r>
        <w:rPr>
          <w:b w:val="0"/>
        </w:rPr>
      </w:r>
    </w:p>
    <w:p>
      <w:pPr>
        <w:spacing w:after="100" w:before="0"/>
      </w:pPr>
      <w:r>
        <w:rPr>
          <w:b w:val="0"/>
        </w:rPr>
        <w:t>A. (16, 161, 256)</w:t>
      </w:r>
    </w:p>
    <w:p>
      <w:pPr>
        <w:spacing w:after="100" w:before="0"/>
      </w:pPr>
      <w:r>
        <w:rPr>
          <w:b w:val="0"/>
        </w:rPr>
        <w:t>B. (17, 256, 324)</w:t>
      </w:r>
    </w:p>
    <w:p>
      <w:pPr>
        <w:spacing w:after="100" w:before="0"/>
      </w:pPr>
      <w:r>
        <w:rPr>
          <w:b w:val="0"/>
        </w:rPr>
        <w:t>C. (11, 144, 196)</w:t>
      </w:r>
    </w:p>
    <w:p>
      <w:pPr>
        <w:spacing w:after="100" w:before="0"/>
      </w:pPr>
      <w:r>
        <w:rPr>
          <w:b w:val="0"/>
        </w:rPr>
        <w:t>D. (14, 196,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121, 169) The Logic here is as follows: 1st number 2nd number = (1st number – 1)2 3rd number = (1st number + 1)2 Now follow these steps, 1st number → 12 2nd number = (1st number – 1)2 = (12 - 1)2 = 112 = 121 3rd number = (1st number + 1)2 = (12 +1)2 = 132 = 169 We get, (12, 121, 169) Now we check all the options- Option (1): (16, 161, 256) 1st number → 16 2nd number = (1st number – 1)2 = (16 - 1)2 = 152 = 225 3rd number = (1st number + 1)2 = (16 + 1)2 = 172 = 289 We get, (16, 225, 289) But option (1) given (16, 161, 256) this option don’t follow the pattern. Option (2): (17, 256, 324) 1st number → 17 2nd number = (1st number – 1)2 = (17 - 1)2 = 162 = 256 3rd number = (1st number + 1)2 = (17 + 1)2 = 182 = 324 We get, (17, 256, 324) this option follows the pattern. Option (3): (11, 144, 196) 1st number → 11 2nd number = (1st number – 1)2 = (11 - 1)2 = 102 = 100 3rd number = (1st number + 1)2 = (11 + 1)2 = 122 = 144 We get, (11, 100, 144) But option (3) given (11, 144, 196) this option don’t follow the pattern. Option (4): (14, 196, 225) 1st number → 16 2nd number = (1st number – 1)2 = (14 - 1)2 = 132 = 169 3rd number = (1st number + 1)2 = (14 + 1)2 = 152 = 225 We get, (14, 169, 225) But option (4) given (14, 196, 225) this option don’t follow the pattern. Hence, option (2) is correct answer.</w:t>
      </w:r>
    </w:p>
    <w:p>
      <w:pPr>
        <w:spacing w:before="0"/>
      </w:pPr>
      <w:r>
        <w:rPr>
          <w:b w:val="0"/>
        </w:rPr>
      </w:r>
    </w:p>
    <w:p>
      <w:pPr>
        <w:spacing w:after="100" w:line="360" w:lineRule="auto" w:before="0"/>
      </w:pPr>
      <w:r>
        <w:rPr>
          <w:b w:val="0"/>
        </w:rPr>
        <w:t>44.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132, 11) (13, 104, 8)</w:t>
      </w:r>
    </w:p>
    <w:p>
      <w:pPr>
        <w:spacing w:before="0"/>
      </w:pPr>
      <w:r>
        <w:rPr>
          <w:b w:val="0"/>
        </w:rPr>
      </w:r>
    </w:p>
    <w:p>
      <w:pPr>
        <w:spacing w:after="100" w:before="0"/>
      </w:pPr>
      <w:r>
        <w:rPr>
          <w:b w:val="0"/>
        </w:rPr>
        <w:t>A. (16, 146, 9)</w:t>
      </w:r>
    </w:p>
    <w:p>
      <w:pPr>
        <w:spacing w:after="100" w:before="0"/>
      </w:pPr>
      <w:r>
        <w:rPr>
          <w:b w:val="0"/>
        </w:rPr>
        <w:t>B. (18, 132, 7)</w:t>
      </w:r>
    </w:p>
    <w:p>
      <w:pPr>
        <w:spacing w:after="100" w:before="0"/>
      </w:pPr>
      <w:r>
        <w:rPr>
          <w:b w:val="0"/>
        </w:rPr>
        <w:t>C. (7, 105, 15)</w:t>
      </w:r>
    </w:p>
    <w:p>
      <w:pPr>
        <w:spacing w:after="100" w:before="0"/>
      </w:pPr>
      <w:r>
        <w:rPr>
          <w:b w:val="0"/>
        </w:rPr>
        <w:t>D. (9, 128,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3rd number = 2nd number. Now, For, (12, 132, 11) ⇒ (12 × 11) = 132. For, (13, 104, 8) ⇒ (13 × 8) = 104. Similarly, for (7, 105, 15) ⇒ 7 × 15 = 105. Hence, the correct answer is "Option 3".</w:t>
      </w:r>
    </w:p>
    <w:p>
      <w:pPr>
        <w:spacing w:before="0"/>
      </w:pPr>
      <w:r>
        <w:rPr>
          <w:b w:val="0"/>
        </w:rPr>
      </w:r>
    </w:p>
    <w:p>
      <w:pPr>
        <w:spacing w:after="100" w:line="360" w:lineRule="auto" w:before="0"/>
      </w:pPr>
      <w:r>
        <w:rPr>
          <w:b w:val="0"/>
        </w:rPr>
        <w:t>45. Select the option in which the numbers share the same relationship as that shared by the given number-pair. 8 : 49</w:t>
      </w:r>
    </w:p>
    <w:p>
      <w:pPr>
        <w:spacing w:before="0"/>
      </w:pPr>
      <w:r>
        <w:rPr>
          <w:b w:val="0"/>
        </w:rPr>
      </w:r>
    </w:p>
    <w:p>
      <w:pPr>
        <w:spacing w:after="100" w:before="0"/>
      </w:pPr>
      <w:r>
        <w:rPr>
          <w:b w:val="0"/>
        </w:rPr>
        <w:t>A. 9 : 87</w:t>
      </w:r>
    </w:p>
    <w:p>
      <w:pPr>
        <w:spacing w:after="100" w:before="0"/>
      </w:pPr>
      <w:r>
        <w:rPr>
          <w:b w:val="0"/>
        </w:rPr>
        <w:t>B. 12 : 121</w:t>
      </w:r>
    </w:p>
    <w:p>
      <w:pPr>
        <w:spacing w:after="100" w:before="0"/>
      </w:pPr>
      <w:r>
        <w:rPr>
          <w:b w:val="0"/>
        </w:rPr>
        <w:t>C. 13 : 170</w:t>
      </w:r>
    </w:p>
    <w:p>
      <w:pPr>
        <w:spacing w:after="100" w:before="0"/>
      </w:pPr>
      <w:r>
        <w:rPr>
          <w:b w:val="0"/>
        </w:rPr>
        <w:t>D. 15 : 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8: 49 → 8 – 1 = 7, 72 = 49 Similarly, Option 1 → 9: 87 → 9 – 1 = 8, 82 = 64, not 87 Option 2 → 12: 121 → 12 – 1 = 11, 112 = 121 Option 3 → 13: 170 → 13 – 1 = 12, 122 = 144, not 170 Option 4 → 15: 210 → 15 – 1 = 14, 142 = 196, not 211 ’12: 121’ share the same relationship as that shared by the given number-pair. Hence, “12: 121” is the correct answer.</w:t>
      </w:r>
    </w:p>
    <w:p>
      <w:pPr>
        <w:spacing w:before="0"/>
      </w:pPr>
      <w:r>
        <w:rPr>
          <w:b w:val="0"/>
        </w:rPr>
      </w:r>
    </w:p>
    <w:p>
      <w:pPr>
        <w:spacing w:after="100" w:line="360" w:lineRule="auto" w:before="0"/>
      </w:pPr>
      <w:r>
        <w:rPr>
          <w:b w:val="0"/>
        </w:rPr>
        <w:t>46. Select the number-pair in which the two number are related in the some way as are the two number of the given number pair. 36 : 49</w:t>
      </w:r>
    </w:p>
    <w:p>
      <w:pPr>
        <w:spacing w:before="0"/>
      </w:pPr>
      <w:r>
        <w:rPr>
          <w:b w:val="0"/>
        </w:rPr>
      </w:r>
    </w:p>
    <w:p>
      <w:pPr>
        <w:spacing w:after="100" w:before="0"/>
      </w:pPr>
      <w:r>
        <w:rPr>
          <w:b w:val="0"/>
        </w:rPr>
        <w:t>A. 25 : 64</w:t>
      </w:r>
    </w:p>
    <w:p>
      <w:pPr>
        <w:spacing w:after="100" w:before="0"/>
      </w:pPr>
      <w:r>
        <w:rPr>
          <w:b w:val="0"/>
        </w:rPr>
        <w:t>B. 16 : 36</w:t>
      </w:r>
    </w:p>
    <w:p>
      <w:pPr>
        <w:spacing w:after="100" w:before="0"/>
      </w:pPr>
      <w:r>
        <w:rPr>
          <w:b w:val="0"/>
        </w:rPr>
        <w:t>C. 289 : 324</w:t>
      </w:r>
    </w:p>
    <w:p>
      <w:pPr>
        <w:spacing w:after="100" w:before="0"/>
      </w:pPr>
      <w:r>
        <w:rPr>
          <w:b w:val="0"/>
        </w:rPr>
        <w:t>D. 256 : 361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36 : 49 → 62 = 36 and (6 + 1)2 = 72 = 49 Similarly, 289 : 324 → 172 = 289 and (17 + 1)2 = 182 = 324. Hence, the correct answer is ‘289 : 324’.</w:t>
      </w:r>
    </w:p>
    <w:p>
      <w:pPr>
        <w:spacing w:before="0"/>
      </w:pPr>
      <w:r>
        <w:rPr>
          <w:b w:val="0"/>
        </w:rPr>
      </w:r>
    </w:p>
    <w:p>
      <w:pPr>
        <w:spacing w:after="100" w:line="360" w:lineRule="auto" w:before="0"/>
      </w:pPr>
      <w:r>
        <w:rPr>
          <w:b w:val="0"/>
        </w:rPr>
        <w:t>47. Select the option in which the numbers are related in the same way as are the numbers of the following set. (12, 30, 61)</w:t>
      </w:r>
    </w:p>
    <w:p>
      <w:pPr>
        <w:spacing w:before="0"/>
      </w:pPr>
      <w:r>
        <w:rPr>
          <w:b w:val="0"/>
        </w:rPr>
      </w:r>
    </w:p>
    <w:p>
      <w:pPr>
        <w:spacing w:after="100" w:before="0"/>
      </w:pPr>
      <w:r>
        <w:rPr>
          <w:b w:val="0"/>
        </w:rPr>
        <w:t>A. (6, 15, 30)</w:t>
      </w:r>
    </w:p>
    <w:p>
      <w:pPr>
        <w:spacing w:after="100" w:before="0"/>
      </w:pPr>
      <w:r>
        <w:rPr>
          <w:b w:val="0"/>
        </w:rPr>
        <w:t>B. (18, 45, 91)</w:t>
      </w:r>
    </w:p>
    <w:p>
      <w:pPr>
        <w:spacing w:after="100" w:before="0"/>
      </w:pPr>
      <w:r>
        <w:rPr>
          <w:b w:val="0"/>
        </w:rPr>
        <w:t>C. (8, 21, 45)</w:t>
      </w:r>
    </w:p>
    <w:p>
      <w:pPr>
        <w:spacing w:after="100" w:before="0"/>
      </w:pPr>
      <w:r>
        <w:rPr>
          <w:b w:val="0"/>
        </w:rPr>
        <w:t>D. (14, 35,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(12, 30, 61) - 12 × 2 + 12 ÷ 2 = 24 + 6 = 30, 30 × 2 + 1 = 60 + 1 = 61 Similarly, From option 1 - (6, 15, 30) - 6 × 2 + 6 ÷ 2 = 12 + 3 = 15, 15 × 2 + 1 = 30 + 1 = 31 ≈ 30, It is not follow. From option 2 - (18, 45, 91) - 18 × 2 + 18 ÷ 2 = 36 + 9 = 45, 45 × 2 + 1 = 90 + 1 = 91, It is follow. From option 3 - (8, 21, 45) - 8 × 2 + 8 ÷ 2 = 16 + 4 = 20 ≈ 21, 20 × 2 + 1 = 40 + 1 = 41 ≈ 45, It is not follow. From option 4 - (14, 35, 72) - 14 × 2 + 14 ÷ 2 = 28 + 7 = 35, 35 × 2 + 1 = 70 + 1 = 71 ≈ 72, It is not follow. Hence, "option 2" is the correct answer.</w:t>
      </w:r>
    </w:p>
    <w:p>
      <w:pPr>
        <w:spacing w:before="0"/>
      </w:pPr>
      <w:r>
        <w:rPr>
          <w:b w:val="0"/>
        </w:rPr>
      </w:r>
    </w:p>
    <w:p>
      <w:pPr>
        <w:spacing w:after="100" w:line="360" w:lineRule="auto" w:before="0"/>
      </w:pPr>
      <w:r>
        <w:rPr>
          <w:b w:val="0"/>
        </w:rPr>
        <w:t>48.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33 : 340 48 : 490</w:t>
      </w:r>
    </w:p>
    <w:p>
      <w:pPr>
        <w:spacing w:before="0"/>
      </w:pPr>
      <w:r>
        <w:rPr>
          <w:b w:val="0"/>
        </w:rPr>
      </w:r>
    </w:p>
    <w:p>
      <w:pPr>
        <w:spacing w:after="100" w:before="0"/>
      </w:pPr>
      <w:r>
        <w:rPr>
          <w:b w:val="0"/>
        </w:rPr>
        <w:t>A. 31 : 279</w:t>
      </w:r>
    </w:p>
    <w:p>
      <w:pPr>
        <w:spacing w:after="100" w:before="0"/>
      </w:pPr>
      <w:r>
        <w:rPr>
          <w:b w:val="0"/>
        </w:rPr>
        <w:t>B. 44 : 460</w:t>
      </w:r>
    </w:p>
    <w:p>
      <w:pPr>
        <w:spacing w:after="100" w:before="0"/>
      </w:pPr>
      <w:r>
        <w:rPr>
          <w:b w:val="0"/>
        </w:rPr>
        <w:t>C. 63 : 640</w:t>
      </w:r>
    </w:p>
    <w:p>
      <w:pPr>
        <w:spacing w:after="100" w:before="0"/>
      </w:pPr>
      <w:r>
        <w:rPr>
          <w:b w:val="0"/>
        </w:rPr>
        <w:t>D. 27 :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10) + 10 = 2nd number. Similarly, for 63 : 640 ⇒ (63 × 10) + 10 ⇒ 630 + 10 = 640.</w:t>
      </w:r>
    </w:p>
    <w:p>
      <w:pPr>
        <w:spacing w:before="0"/>
      </w:pPr>
      <w:r>
        <w:rPr>
          <w:b w:val="0"/>
        </w:rPr>
      </w:r>
    </w:p>
    <w:p>
      <w:pPr>
        <w:spacing w:after="100" w:line="360" w:lineRule="auto" w:before="0"/>
      </w:pPr>
      <w:r>
        <w:rPr>
          <w:b w:val="0"/>
        </w:rPr>
        <w:t>49. Select the option that is related to the third number in the same way as the second number is related to the first number. 39 : 27 :: 43 : ?</w:t>
      </w:r>
    </w:p>
    <w:p>
      <w:pPr>
        <w:spacing w:before="0"/>
      </w:pPr>
      <w:r>
        <w:rPr>
          <w:b w:val="0"/>
        </w:rPr>
      </w:r>
    </w:p>
    <w:p>
      <w:pPr>
        <w:spacing w:after="100" w:before="0"/>
      </w:pPr>
      <w:r>
        <w:rPr>
          <w:b w:val="0"/>
        </w:rPr>
        <w:t>A. 6</w:t>
      </w:r>
    </w:p>
    <w:p>
      <w:pPr>
        <w:spacing w:after="100" w:before="0"/>
      </w:pPr>
      <w:r>
        <w:rPr>
          <w:b w:val="0"/>
        </w:rPr>
        <w:t>B. 38</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39 : 27 The pattern followed here is, 39 → 3 × 9 = 27 Similarly, 43 : ? 43 → 4 × 3 = 12 Hence, "12" is correct answer.</w:t>
      </w:r>
    </w:p>
    <w:p>
      <w:pPr>
        <w:spacing w:before="0"/>
      </w:pPr>
      <w:r>
        <w:rPr>
          <w:b w:val="0"/>
        </w:rPr>
      </w:r>
    </w:p>
    <w:p>
      <w:pPr>
        <w:spacing w:after="100" w:line="360" w:lineRule="auto" w:before="0"/>
      </w:pPr>
      <w:r>
        <w:rPr>
          <w:b w:val="0"/>
        </w:rPr>
        <w:t>50. Select the option that is related to the fourth number in the same way as the first number is related to the second number and the fifth number is related to the sixth number. 83 : 3 :: ? : 5 :: 258 : 4</w:t>
      </w:r>
    </w:p>
    <w:p>
      <w:pPr>
        <w:spacing w:before="0"/>
      </w:pPr>
      <w:r>
        <w:rPr>
          <w:b w:val="0"/>
        </w:rPr>
      </w:r>
    </w:p>
    <w:p>
      <w:pPr>
        <w:spacing w:after="100" w:before="0"/>
      </w:pPr>
      <w:r>
        <w:rPr>
          <w:b w:val="0"/>
        </w:rPr>
        <w:t>A. 222</w:t>
      </w:r>
    </w:p>
    <w:p>
      <w:pPr>
        <w:spacing w:after="100" w:before="0"/>
      </w:pPr>
      <w:r>
        <w:rPr>
          <w:b w:val="0"/>
        </w:rPr>
        <w:t>B. 627</w:t>
      </w:r>
    </w:p>
    <w:p>
      <w:pPr>
        <w:spacing w:after="100" w:before="0"/>
      </w:pPr>
      <w:r>
        <w:rPr>
          <w:b w:val="0"/>
        </w:rPr>
        <w:t>C. 123</w:t>
      </w:r>
    </w:p>
    <w:p>
      <w:pPr>
        <w:spacing w:after="100" w:before="0"/>
      </w:pPr>
      <w:r>
        <w:rPr>
          <w:b w:val="0"/>
        </w:rPr>
        <w:t>D. 527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Power four of second number and add 2 in that number then we get first number. 34 + 2 = 81 + 2 = 83 And, 44 + 2 = 256 + 2 = 258 Similarly, 54 + 2 = 625 + 2 = 627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