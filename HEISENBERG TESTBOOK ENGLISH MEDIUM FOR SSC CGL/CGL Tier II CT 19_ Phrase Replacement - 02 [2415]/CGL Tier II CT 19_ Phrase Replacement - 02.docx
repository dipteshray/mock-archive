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rectifies the underlined group of words in the given sentence. Despite having been stripped of all official administrative powers during the initial corporate purge, the founder continued to influence executive decisions from behind the scenes.</w:t>
      </w:r>
    </w:p>
    <w:p>
      <w:pPr>
        <w:spacing w:before="0"/>
      </w:pPr>
      <w:r>
        <w:rPr>
          <w:b w:val="0"/>
        </w:rPr>
      </w:r>
    </w:p>
    <w:p>
      <w:pPr>
        <w:spacing w:after="100" w:before="0"/>
      </w:pPr>
      <w:r>
        <w:rPr>
          <w:b w:val="0"/>
        </w:rPr>
        <w:t>A. Although stripped of all official administrative powers</w:t>
      </w:r>
    </w:p>
    <w:p>
      <w:pPr>
        <w:spacing w:after="100" w:before="0"/>
      </w:pPr>
      <w:r>
        <w:rPr>
          <w:b w:val="0"/>
        </w:rPr>
        <w:t>B. Despite being stripped from all official administrative powers</w:t>
      </w:r>
    </w:p>
    <w:p>
      <w:pPr>
        <w:spacing w:after="100" w:before="0"/>
      </w:pPr>
      <w:r>
        <w:rPr>
          <w:b w:val="0"/>
        </w:rPr>
        <w:t>C. Inspite of having stripped of all official administrative powers</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Despite having been stripped of all official administrative powers during the initial corporate purge, the founder continued to influence executive decisions from behind the scenes. Additional Information</w:t>
      </w:r>
    </w:p>
    <w:p>
      <w:pPr>
        <w:spacing w:before="0"/>
      </w:pPr>
      <w:r>
        <w:rPr>
          <w:b w:val="0"/>
        </w:rPr>
        <w:t>• The sentence is already correct and uses the appropriate structure and phrasing.</w:t>
      </w:r>
    </w:p>
    <w:p>
      <w:pPr>
        <w:spacing w:before="0"/>
      </w:pPr>
      <w:r>
        <w:rPr>
          <w:b w:val="0"/>
        </w:rPr>
        <w:t>• The phrase "Despite having been stripped of all official administrative powers" is grammatically correct and effectively conveys the intended meaning.</w:t>
      </w:r>
    </w:p>
    <w:p>
      <w:pPr>
        <w:spacing w:before="0"/>
      </w:pPr>
      <w:r>
        <w:rPr>
          <w:b w:val="0"/>
        </w:rPr>
        <w:t>• It correctly uses "Despite" to indicate contrast and "having been stripped" to show the action completed in the past.</w:t>
      </w:r>
    </w:p>
    <w:p>
      <w:pPr>
        <w:spacing w:before="0"/>
      </w:pPr>
      <w:r>
        <w:rPr>
          <w:b w:val="0"/>
        </w:rPr>
        <w:t>• Alternative Options Analysis: Option 1: "Although stripped of all official administrative powers" – While grammatically correct, it changes the original structure unnecessarily.</w:t>
      </w:r>
    </w:p>
    <w:p>
      <w:pPr>
        <w:spacing w:before="0"/>
      </w:pPr>
      <w:r>
        <w:rPr>
          <w:b w:val="0"/>
        </w:rPr>
        <w:t>• Option 2: "Despite being stripped from all official administrative powers" – Incorrect usage of "stripped from" instead of "stripped of."</w:t>
      </w:r>
    </w:p>
    <w:p>
      <w:pPr>
        <w:spacing w:before="0"/>
      </w:pPr>
      <w:r>
        <w:rPr>
          <w:b w:val="0"/>
        </w:rPr>
        <w:t>• Option 3: "Inspite of having stripped of all official administrative powers" – Incorrect spelling of "Inspite" (should be "In spite") and awkward phrasing.</w:t>
      </w:r>
    </w:p>
    <w:p>
      <w:pPr>
        <w:spacing w:before="0"/>
      </w:pPr>
      <w:r>
        <w:rPr>
          <w:b w:val="0"/>
        </w:rPr>
      </w:r>
    </w:p>
    <w:p>
      <w:pPr>
        <w:spacing w:after="100" w:line="360" w:lineRule="auto" w:before="0"/>
      </w:pPr>
      <w:r>
        <w:rPr>
          <w:b w:val="0"/>
        </w:rPr>
        <w:t>2. In the following question, out of the four alternatives, select the alternative which will improve the underlined part of the sentence. In case no improvement is needed, select “No improvement”. She is taller than any other girls in the group.</w:t>
      </w:r>
    </w:p>
    <w:p>
      <w:pPr>
        <w:spacing w:before="0"/>
      </w:pPr>
      <w:r>
        <w:rPr>
          <w:b w:val="0"/>
        </w:rPr>
      </w:r>
    </w:p>
    <w:p>
      <w:pPr>
        <w:spacing w:after="100" w:before="0"/>
      </w:pPr>
      <w:r>
        <w:rPr>
          <w:b w:val="0"/>
        </w:rPr>
        <w:t>A. every other girls</w:t>
      </w:r>
    </w:p>
    <w:p>
      <w:pPr>
        <w:spacing w:after="100" w:before="0"/>
      </w:pPr>
      <w:r>
        <w:rPr>
          <w:b w:val="0"/>
        </w:rPr>
        <w:t>B. each other girl</w:t>
      </w:r>
    </w:p>
    <w:p>
      <w:pPr>
        <w:spacing w:after="100" w:before="0"/>
      </w:pPr>
      <w:r>
        <w:rPr>
          <w:b w:val="0"/>
        </w:rPr>
        <w:t>C. any other girl</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any other girl Key Points Thus, the correct answer is: She is taller than any other girl in the group. Additional Information</w:t>
      </w:r>
    </w:p>
    <w:p>
      <w:pPr>
        <w:spacing w:before="0"/>
      </w:pPr>
      <w:r>
        <w:rPr>
          <w:b w:val="0"/>
        </w:rPr>
        <w:t>• The given sentence says that she is taller than any other girls in the group. If she is taller than all the girls then she is the tallest girl in the group.</w:t>
      </w:r>
    </w:p>
    <w:p>
      <w:pPr>
        <w:spacing w:before="0"/>
      </w:pPr>
      <w:r>
        <w:rPr>
          <w:b w:val="0"/>
        </w:rPr>
        <w:t>• Taller is the comparative degree for tall. A comparative degree is used to comparative two separate persons or things or groups.</w:t>
      </w:r>
    </w:p>
    <w:p>
      <w:pPr>
        <w:spacing w:before="0"/>
      </w:pPr>
      <w:r>
        <w:rPr>
          <w:b w:val="0"/>
        </w:rPr>
        <w:t>• When we use a comparative degree + than with the expression 'any other', the noun that follows should be singular.</w:t>
      </w:r>
    </w:p>
    <w:p>
      <w:pPr>
        <w:spacing w:before="0"/>
      </w:pPr>
      <w:r>
        <w:rPr>
          <w:b w:val="0"/>
        </w:rPr>
        <w:t>• So, the structure becomes: comparative degree + than + any other + singular noun</w:t>
      </w:r>
    </w:p>
    <w:p>
      <w:pPr>
        <w:spacing w:before="0"/>
      </w:pPr>
      <w:r>
        <w:rPr>
          <w:b w:val="0"/>
        </w:rPr>
        <w:t>• But, in the given sentence, any other is followed by girls which is a plural noun. It does not satisfy the rule. So, Option 4 gets ruled out.</w:t>
      </w:r>
    </w:p>
    <w:p>
      <w:pPr>
        <w:spacing w:before="0"/>
      </w:pPr>
      <w:r>
        <w:rPr>
          <w:b w:val="0"/>
        </w:rPr>
        <w:t>• Every other should always be followed by a singular noun but in Option 1 it is followed by girls which is plural. So, Option 1 gets ruled out.</w:t>
      </w:r>
    </w:p>
    <w:p>
      <w:pPr>
        <w:spacing w:before="0"/>
      </w:pPr>
      <w:r>
        <w:rPr>
          <w:b w:val="0"/>
        </w:rPr>
        <w:t>• Each other is never followed by a noun but in Option 2 it is followed by girl which is a noun. So, Option 2 also gets ruled out.</w:t>
      </w:r>
    </w:p>
    <w:p>
      <w:pPr>
        <w:spacing w:before="0"/>
      </w:pPr>
      <w:r>
        <w:rPr>
          <w:b w:val="0"/>
        </w:rPr>
        <w:t>• Any other girl is the appropriate entry here because it satisfies the above-mentioned rule. Hence, Option 3 is the correct answer.</w:t>
      </w:r>
    </w:p>
    <w:p>
      <w:pPr>
        <w:spacing w:before="0"/>
      </w:pPr>
      <w:r>
        <w:rPr>
          <w:b w:val="0"/>
        </w:rPr>
        <w:t>• When we interchange degrees of comparison, we follow the following rules.</w:t>
      </w:r>
    </w:p>
    <w:p>
      <w:pPr>
        <w:spacing w:before="0"/>
      </w:pPr>
      <w:r>
        <w:rPr>
          <w:b w:val="0"/>
        </w:rPr>
        <w:t>• Let's take a sentence for an instance. For example- He was the fastest boy in the race.</w:t>
      </w:r>
    </w:p>
    <w:p>
      <w:pPr>
        <w:spacing w:before="0"/>
      </w:pPr>
      <w:r>
        <w:rPr>
          <w:b w:val="0"/>
        </w:rPr>
        <w:t>• The given sentence says that he was faster than all other boys in the race.</w:t>
      </w:r>
    </w:p>
    <w:p>
      <w:pPr>
        <w:spacing w:before="0"/>
      </w:pPr>
      <w:r>
        <w:rPr>
          <w:b w:val="0"/>
        </w:rPr>
        <w:t>• So, when we change superlative degree into comparative degree, we follow the following structures.</w:t>
      </w:r>
    </w:p>
    <w:p>
      <w:pPr>
        <w:spacing w:before="0"/>
      </w:pPr>
      <w:r>
        <w:rPr>
          <w:b w:val="0"/>
        </w:rPr>
        <w:t>• comparative degree + than + any other + singular noun Example- He was faster than any other boy in the race.</w:t>
      </w:r>
    </w:p>
    <w:p>
      <w:pPr>
        <w:spacing w:before="0"/>
      </w:pPr>
      <w:r>
        <w:rPr>
          <w:b w:val="0"/>
        </w:rPr>
        <w:t>• comparative degree + than + all other + plural noun Example- He was faster than all other boys in the race.</w:t>
      </w:r>
    </w:p>
    <w:p>
      <w:pPr>
        <w:spacing w:before="0"/>
      </w:pPr>
      <w:r>
        <w:rPr>
          <w:b w:val="0"/>
        </w:rPr>
      </w:r>
    </w:p>
    <w:p>
      <w:pPr>
        <w:spacing w:after="100" w:line="360" w:lineRule="auto" w:before="0"/>
      </w:pPr>
      <w:r>
        <w:rPr>
          <w:b w:val="0"/>
        </w:rPr>
        <w:t>3. Select the most appropriate option to improve the underlined segment in the given sentence. If there is no need to improve it, select ‘No improvement required. I hate my mother, sister and almost all the women. I am a misogamist.</w:t>
      </w:r>
    </w:p>
    <w:p>
      <w:pPr>
        <w:spacing w:before="0"/>
      </w:pPr>
      <w:r>
        <w:rPr>
          <w:b w:val="0"/>
        </w:rPr>
      </w:r>
    </w:p>
    <w:p>
      <w:pPr>
        <w:spacing w:after="100" w:before="0"/>
      </w:pPr>
      <w:r>
        <w:rPr>
          <w:b w:val="0"/>
        </w:rPr>
        <w:t>A. misogynist</w:t>
      </w:r>
    </w:p>
    <w:p>
      <w:pPr>
        <w:spacing w:after="100" w:before="0"/>
      </w:pPr>
      <w:r>
        <w:rPr>
          <w:b w:val="0"/>
        </w:rPr>
        <w:t>B. philogynist</w:t>
      </w:r>
    </w:p>
    <w:p>
      <w:pPr>
        <w:spacing w:after="100" w:before="0"/>
      </w:pPr>
      <w:r>
        <w:rPr>
          <w:b w:val="0"/>
        </w:rPr>
        <w:t>C. psycologist</w:t>
      </w:r>
    </w:p>
    <w:p>
      <w:pPr>
        <w:spacing w:after="100" w:before="0"/>
      </w:pPr>
      <w:r>
        <w:rPr>
          <w:b w:val="0"/>
        </w:rPr>
        <w:t>D. polygynist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"misogynist" Key Points Hence, the correct sentence is: I hate my mother, sister, and almost all the women. I am a misogynist. Hinglish Additional Information</w:t>
      </w:r>
    </w:p>
    <w:p>
      <w:pPr>
        <w:spacing w:before="0"/>
      </w:pPr>
      <w:r>
        <w:rPr>
          <w:b w:val="0"/>
        </w:rPr>
        <w:t>• "misogynist" will replace "misogamist"</w:t>
      </w:r>
    </w:p>
    <w:p>
      <w:pPr>
        <w:spacing w:before="0"/>
      </w:pPr>
      <w:r>
        <w:rPr>
          <w:b w:val="0"/>
        </w:rPr>
        <w:t>• A person who hates women is known as a misogynist.</w:t>
      </w:r>
    </w:p>
    <w:p>
      <w:pPr>
        <w:spacing w:before="0"/>
      </w:pPr>
      <w:r>
        <w:rPr>
          <w:b w:val="0"/>
        </w:rPr>
        <w:t>• This sentence is talking about hatred towards women so misogynist is the best option.</w:t>
      </w:r>
    </w:p>
    <w:p>
      <w:pPr>
        <w:spacing w:before="0"/>
      </w:pPr>
      <w:r>
        <w:rPr>
          <w:b w:val="0"/>
        </w:rPr>
        <w:t>• Look at the examples: She if a girl but she is misogynist.</w:t>
      </w:r>
    </w:p>
    <w:p>
      <w:pPr>
        <w:spacing w:before="0"/>
      </w:pPr>
      <w:r>
        <w:rPr>
          <w:b w:val="0"/>
        </w:rPr>
        <w:t>• यहां पर misogamist की जगह misogynist आएगा</w:t>
      </w:r>
    </w:p>
    <w:p>
      <w:pPr>
        <w:spacing w:before="0"/>
      </w:pPr>
      <w:r>
        <w:rPr>
          <w:b w:val="0"/>
        </w:rPr>
        <w:t>• जो शादी से नफरत करता है उसको misgamist बोलते हैं</w:t>
      </w:r>
    </w:p>
    <w:p>
      <w:pPr>
        <w:spacing w:before="0"/>
      </w:pPr>
      <w:r>
        <w:rPr>
          <w:b w:val="0"/>
        </w:rPr>
        <w:t>• इस sentence में औरतों से नफरत के बारे में बात हो रही है</w:t>
      </w:r>
    </w:p>
    <w:p>
      <w:pPr>
        <w:spacing w:before="0"/>
      </w:pPr>
      <w:r>
        <w:rPr>
          <w:b w:val="0"/>
        </w:rPr>
        <w:t>• औरतों से नफरत करने वालों को misogynist बोलते हैं</w:t>
      </w:r>
    </w:p>
    <w:p>
      <w:pPr>
        <w:spacing w:before="0"/>
      </w:pPr>
      <w:r>
        <w:rPr>
          <w:b w:val="0"/>
        </w:rPr>
        <w:t>• let's look at the other words misogamist- one who hates marriage</w:t>
      </w:r>
    </w:p>
    <w:p>
      <w:pPr>
        <w:spacing w:before="0"/>
      </w:pPr>
      <w:r>
        <w:rPr>
          <w:b w:val="0"/>
        </w:rPr>
        <w:t>• Philogynist- one who loves women</w:t>
      </w:r>
    </w:p>
    <w:p>
      <w:pPr>
        <w:spacing w:before="0"/>
      </w:pPr>
      <w:r>
        <w:rPr>
          <w:b w:val="0"/>
        </w:rPr>
        <w:t>• Polygynist- one who marries many women.</w:t>
      </w:r>
    </w:p>
    <w:p>
      <w:pPr>
        <w:spacing w:before="0"/>
      </w:pPr>
      <w:r>
        <w:rPr>
          <w:b w:val="0"/>
        </w:rPr>
        <w:t>• psychologist- one who treats mental disease</w:t>
      </w:r>
    </w:p>
    <w:p>
      <w:pPr>
        <w:spacing w:before="0"/>
      </w:pPr>
      <w:r>
        <w:rPr>
          <w:b w:val="0"/>
        </w:rPr>
      </w:r>
    </w:p>
    <w:p>
      <w:pPr>
        <w:spacing w:after="100" w:line="360" w:lineRule="auto" w:before="0"/>
      </w:pPr>
      <w:r>
        <w:rPr>
          <w:b w:val="0"/>
        </w:rPr>
        <w:t>4. Direction: Select the most appropriate option to improve the underlined segment in the given sentence. In case no improvement is needed, select 'No improvement'. Film industry is facing the challenge of television screen which, because of its ready availability and nearness to entertainment seekers, is becoming very popular.</w:t>
      </w:r>
    </w:p>
    <w:p>
      <w:pPr>
        <w:spacing w:before="0"/>
      </w:pPr>
      <w:r>
        <w:rPr>
          <w:b w:val="0"/>
        </w:rPr>
      </w:r>
    </w:p>
    <w:p>
      <w:pPr>
        <w:spacing w:after="100" w:before="0"/>
      </w:pPr>
      <w:r>
        <w:rPr>
          <w:b w:val="0"/>
        </w:rPr>
        <w:t>A. The film industry is facing the challenge of the</w:t>
      </w:r>
    </w:p>
    <w:p>
      <w:pPr>
        <w:spacing w:after="100" w:before="0"/>
      </w:pPr>
      <w:r>
        <w:rPr>
          <w:b w:val="0"/>
        </w:rPr>
        <w:t>B. Film industry is facing a challenge of a</w:t>
      </w:r>
    </w:p>
    <w:p>
      <w:pPr>
        <w:spacing w:after="100" w:before="0"/>
      </w:pPr>
      <w:r>
        <w:rPr>
          <w:b w:val="0"/>
        </w:rPr>
        <w:t>C. Film industry is facing challenge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film industry is facing the challenge of the.' Key Points Correct sentence: The film industry is facing the challenge of the television screen which, because of its ready availability and nearness to entertainment seekers, is becoming very popular.</w:t>
      </w:r>
    </w:p>
    <w:p>
      <w:pPr>
        <w:spacing w:before="0"/>
      </w:pPr>
      <w:r>
        <w:rPr>
          <w:b w:val="0"/>
        </w:rPr>
        <w:t>• The only articles in English are ‘the’ and ‘a/an’.</w:t>
      </w:r>
    </w:p>
    <w:p>
      <w:pPr>
        <w:spacing w:before="0"/>
      </w:pPr>
      <w:r>
        <w:rPr>
          <w:b w:val="0"/>
        </w:rPr>
        <w:t>• Use the article "a or an" to indicate any non-specified member of a group or category.</w:t>
      </w:r>
    </w:p>
    <w:p>
      <w:pPr>
        <w:spacing w:before="0"/>
      </w:pPr>
      <w:r>
        <w:rPr>
          <w:b w:val="0"/>
        </w:rPr>
        <w:t>• If a word begins with a vowel sound, then the correct article is 'an'; otherwise, if it begins with a consonantal sound, the correct article is 'a'.</w:t>
      </w:r>
    </w:p>
    <w:p>
      <w:pPr>
        <w:spacing w:before="0"/>
      </w:pPr>
      <w:r>
        <w:rPr>
          <w:b w:val="0"/>
        </w:rPr>
        <w:t>• The definite article 'the' is used before a noun to indicate that the identity of the noun is known to the reader. Example: We are looking for an apartment.</w:t>
      </w:r>
    </w:p>
    <w:p>
      <w:pPr>
        <w:spacing w:before="0"/>
      </w:pPr>
      <w:r>
        <w:rPr>
          <w:b w:val="0"/>
        </w:rPr>
        <w:t>• I own a cat and two dogs.</w:t>
      </w:r>
    </w:p>
    <w:p>
      <w:pPr>
        <w:spacing w:before="0"/>
      </w:pPr>
      <w:r>
        <w:rPr>
          <w:b w:val="0"/>
        </w:rPr>
        <w:t>• I love to visit the building.</w:t>
      </w:r>
    </w:p>
    <w:p>
      <w:pPr>
        <w:spacing w:before="0"/>
      </w:pPr>
      <w:r>
        <w:rPr>
          <w:b w:val="0"/>
        </w:rPr>
        <w:t>• Here, we are talking about the specific 'film industry', 'challenge', and 'television', therefore 'the' must be used before them.</w:t>
      </w:r>
    </w:p>
    <w:p>
      <w:pPr>
        <w:spacing w:before="0"/>
      </w:pPr>
      <w:r>
        <w:rPr>
          <w:b w:val="0"/>
        </w:rPr>
        <w:t>• Thus, the correct answer is Option 1.</w:t>
      </w:r>
    </w:p>
    <w:p>
      <w:pPr>
        <w:spacing w:before="0"/>
      </w:pPr>
      <w:r>
        <w:rPr>
          <w:b w:val="0"/>
        </w:rPr>
      </w:r>
    </w:p>
    <w:p>
      <w:pPr>
        <w:spacing w:after="100" w:line="360" w:lineRule="auto" w:before="0"/>
      </w:pPr>
      <w:r>
        <w:rPr>
          <w:b w:val="0"/>
        </w:rPr>
        <w:t>5. Select the word segment that substitutes (replaces) the bracketed word segment correctly and completes the sentence meaningfully. Select the option 'no correction required if the sentence is correct as given. The driver cracked his whip and called to his horses, (and off they swept on their way) to Bukovina.</w:t>
      </w:r>
    </w:p>
    <w:p>
      <w:pPr>
        <w:spacing w:before="0"/>
      </w:pPr>
      <w:r>
        <w:rPr>
          <w:b w:val="0"/>
        </w:rPr>
      </w:r>
    </w:p>
    <w:p>
      <w:pPr>
        <w:spacing w:after="100" w:before="0"/>
      </w:pPr>
      <w:r>
        <w:rPr>
          <w:b w:val="0"/>
        </w:rPr>
        <w:t>A. No correction required</w:t>
      </w:r>
    </w:p>
    <w:p>
      <w:pPr>
        <w:spacing w:after="100" w:before="0"/>
      </w:pPr>
      <w:r>
        <w:rPr>
          <w:b w:val="0"/>
        </w:rPr>
        <w:t>B. and of they swept on their way</w:t>
      </w:r>
    </w:p>
    <w:p>
      <w:pPr>
        <w:spacing w:after="100" w:before="0"/>
      </w:pPr>
      <w:r>
        <w:rPr>
          <w:b w:val="0"/>
        </w:rPr>
        <w:t>C. and off they swept on there way</w:t>
      </w:r>
    </w:p>
    <w:p>
      <w:pPr>
        <w:spacing w:after="100" w:before="0"/>
      </w:pPr>
      <w:r>
        <w:rPr>
          <w:b w:val="0"/>
        </w:rPr>
        <w:t>D. and off they sweep on their 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No correction required. Explanation: The sentence is grammatically correct as given. "Off they swept on their way" correctly uses "off" as an adverb and "their" as the possessive pronoun.</w:t>
      </w:r>
    </w:p>
    <w:p>
      <w:pPr>
        <w:spacing w:before="0"/>
      </w:pPr>
      <w:r>
        <w:rPr>
          <w:b w:val="0"/>
        </w:rPr>
      </w:r>
    </w:p>
    <w:p>
      <w:pPr>
        <w:spacing w:after="100" w:line="360" w:lineRule="auto" w:before="0"/>
      </w:pPr>
      <w:r>
        <w:rPr>
          <w:b w:val="0"/>
        </w:rPr>
        <w:t>6. Select the word that needs to be changed to make the sentence correct. Select "No correction required" if there is no need for correction. The dog jumped in the hurdle.</w:t>
      </w:r>
    </w:p>
    <w:p>
      <w:pPr>
        <w:spacing w:before="0"/>
      </w:pPr>
      <w:r>
        <w:rPr>
          <w:b w:val="0"/>
        </w:rPr>
      </w:r>
    </w:p>
    <w:p>
      <w:pPr>
        <w:spacing w:after="100" w:before="0"/>
      </w:pPr>
      <w:r>
        <w:rPr>
          <w:b w:val="0"/>
        </w:rPr>
        <w:t>A. jumped</w:t>
      </w:r>
    </w:p>
    <w:p>
      <w:pPr>
        <w:spacing w:after="100" w:before="0"/>
      </w:pPr>
      <w:r>
        <w:rPr>
          <w:b w:val="0"/>
        </w:rPr>
        <w:t>B. the</w:t>
      </w:r>
    </w:p>
    <w:p>
      <w:pPr>
        <w:spacing w:after="100" w:before="0"/>
      </w:pPr>
      <w:r>
        <w:rPr>
          <w:b w:val="0"/>
        </w:rPr>
        <w:t>C. No correction required</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dog jumped over the hurdle."</w:t>
      </w:r>
    </w:p>
    <w:p>
      <w:pPr>
        <w:spacing w:before="0"/>
      </w:pPr>
      <w:r>
        <w:rPr>
          <w:b w:val="0"/>
        </w:rPr>
        <w:t>• The primary issue in the sentence is the incorrect preposition "in" used before the term "the hurdle."</w:t>
      </w:r>
    </w:p>
    <w:p>
      <w:pPr>
        <w:spacing w:before="0"/>
      </w:pPr>
      <w:r>
        <w:rPr>
          <w:b w:val="0"/>
        </w:rPr>
        <w:t>• The correct preposition for this context is "over".</w:t>
      </w:r>
    </w:p>
    <w:p>
      <w:pPr>
        <w:spacing w:before="0"/>
      </w:pPr>
      <w:r>
        <w:rPr>
          <w:b w:val="0"/>
        </w:rPr>
        <w:t>• The correct phrase should be "over the hurdle," ensuring grammatical correctness and clarity.</w:t>
      </w:r>
    </w:p>
    <w:p>
      <w:pPr>
        <w:spacing w:before="0"/>
      </w:pPr>
      <w:r>
        <w:rPr>
          <w:b w:val="0"/>
        </w:rPr>
      </w:r>
    </w:p>
    <w:p>
      <w:pPr>
        <w:spacing w:after="100" w:line="360" w:lineRule="auto" w:before="0"/>
      </w:pPr>
      <w:r>
        <w:rPr>
          <w:b w:val="0"/>
        </w:rPr>
        <w:t>7. In the following question, out of the four alternatives, select the alternative which will improve the underlined part of the sentence. In case no improvement is needed, select 'No improvement'. Not drinking has certain made a real difference to him.</w:t>
      </w:r>
    </w:p>
    <w:p>
      <w:pPr>
        <w:spacing w:before="0"/>
      </w:pPr>
      <w:r>
        <w:rPr>
          <w:b w:val="0"/>
        </w:rPr>
      </w:r>
    </w:p>
    <w:p>
      <w:pPr>
        <w:spacing w:after="100" w:before="0"/>
      </w:pPr>
      <w:r>
        <w:rPr>
          <w:b w:val="0"/>
        </w:rPr>
        <w:t>A. is certain making</w:t>
      </w:r>
    </w:p>
    <w:p>
      <w:pPr>
        <w:spacing w:after="100" w:before="0"/>
      </w:pPr>
      <w:r>
        <w:rPr>
          <w:b w:val="0"/>
        </w:rPr>
        <w:t>B. has certainly made</w:t>
      </w:r>
    </w:p>
    <w:p>
      <w:pPr>
        <w:spacing w:after="100" w:before="0"/>
      </w:pPr>
      <w:r>
        <w:rPr>
          <w:b w:val="0"/>
        </w:rPr>
        <w:t>C. has certain making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certainly made'. Key Points The correct sentence is: Not drinking has certainly made a real difference to him. Important Points</w:t>
      </w:r>
    </w:p>
    <w:p>
      <w:pPr>
        <w:spacing w:before="0"/>
      </w:pPr>
      <w:r>
        <w:rPr>
          <w:b w:val="0"/>
        </w:rPr>
        <w:t>• Modifiers: Modifiers are usually placed next to the word they modify. Adjectives as modifiers come more often before the noun than after it. Adverbs as modifiers occur immediately before or after the verb, and before an adjective or another adverb.</w:t>
      </w:r>
    </w:p>
    <w:p>
      <w:pPr>
        <w:spacing w:before="0"/>
      </w:pPr>
      <w:r>
        <w:rPr>
          <w:b w:val="0"/>
        </w:rPr>
        <w:t>• Adverb as modifiers: Adverb modifies a verb, adjective, and adverb. Adverb modifying verb: She breathes heavily. (The adverb 'heavily' modifies the verb 'breathes')</w:t>
      </w:r>
    </w:p>
    <w:p>
      <w:pPr>
        <w:spacing w:before="0"/>
      </w:pPr>
      <w:r>
        <w:rPr>
          <w:b w:val="0"/>
        </w:rPr>
        <w:t>• Adverb modifying an adjective: He is really funny. (The adverb 'really' modifies the adjective 'funny')</w:t>
      </w:r>
    </w:p>
    <w:p>
      <w:pPr>
        <w:spacing w:before="0"/>
      </w:pPr>
      <w:r>
        <w:rPr>
          <w:b w:val="0"/>
        </w:rPr>
        <w:t>• Adverb modifying an adverb: We whisper very softly to each other. (The adverb 'very' modifies the adverb 'softly')</w:t>
      </w:r>
    </w:p>
    <w:p>
      <w:pPr>
        <w:spacing w:before="0"/>
      </w:pPr>
      <w:r>
        <w:rPr>
          <w:b w:val="0"/>
        </w:rPr>
        <w:t>• In the given sentence 'certain' is an adjective and an adjective does not modify a verb 'made'.</w:t>
      </w:r>
    </w:p>
    <w:p>
      <w:pPr>
        <w:spacing w:before="0"/>
      </w:pPr>
      <w:r>
        <w:rPr>
          <w:b w:val="0"/>
        </w:rPr>
        <w:t>• Therefore 'certain' should be replaced by 'certainly'. This is because 'certainly' is an adverb and it modifies the verb 'made'.</w:t>
      </w:r>
    </w:p>
    <w:p>
      <w:pPr>
        <w:spacing w:before="0"/>
      </w:pPr>
      <w:r>
        <w:rPr>
          <w:b w:val="0"/>
        </w:rPr>
        <w:t>• Hence, option 2 is the correct answer.</w:t>
      </w:r>
    </w:p>
    <w:p>
      <w:pPr>
        <w:spacing w:before="0"/>
      </w:pPr>
      <w:r>
        <w:rPr>
          <w:b w:val="0"/>
        </w:rPr>
        <w:t>• Most adverbs end in -ly. Only a few words ending in -ly are adjective.</w:t>
      </w:r>
    </w:p>
    <w:p>
      <w:pPr>
        <w:spacing w:before="0"/>
      </w:pPr>
      <w:r>
        <w:rPr>
          <w:b w:val="0"/>
        </w:rPr>
        <w:t>• Example: Real is an adjective; really is an adverb.</w:t>
      </w:r>
    </w:p>
    <w:p>
      <w:pPr>
        <w:spacing w:before="0"/>
      </w:pPr>
      <w:r>
        <w:rPr>
          <w:b w:val="0"/>
        </w:rPr>
        <w:t>• Example: The company is aware of the really problems that these people face.</w:t>
      </w:r>
    </w:p>
    <w:p>
      <w:pPr>
        <w:spacing w:before="0"/>
      </w:pPr>
      <w:r>
        <w:rPr>
          <w:b w:val="0"/>
        </w:rPr>
        <w:t>• The above example is incorrect because an adverb does not modify a noun. The word 'really' is an adverb.</w:t>
      </w:r>
    </w:p>
    <w:p>
      <w:pPr>
        <w:spacing w:before="0"/>
      </w:pPr>
      <w:r>
        <w:rPr>
          <w:b w:val="0"/>
        </w:rPr>
      </w:r>
    </w:p>
    <w:p>
      <w:pPr>
        <w:spacing w:after="100" w:line="360" w:lineRule="auto" w:before="0"/>
      </w:pPr>
      <w:r>
        <w:rPr>
          <w:b w:val="0"/>
        </w:rPr>
        <w:t>8. Direction: Select the most appropriate option that can substitute the underlined segment in the given sentence. The Siachen Glacier is the northern point on the LOC.</w:t>
      </w:r>
    </w:p>
    <w:p>
      <w:pPr>
        <w:spacing w:before="0"/>
      </w:pPr>
      <w:r>
        <w:rPr>
          <w:b w:val="0"/>
        </w:rPr>
      </w:r>
    </w:p>
    <w:p>
      <w:pPr>
        <w:spacing w:after="100" w:before="0"/>
      </w:pPr>
      <w:r>
        <w:rPr>
          <w:b w:val="0"/>
        </w:rPr>
        <w:t>A. northernmost</w:t>
      </w:r>
    </w:p>
    <w:p>
      <w:pPr>
        <w:spacing w:after="100" w:before="0"/>
      </w:pPr>
      <w:r>
        <w:rPr>
          <w:b w:val="0"/>
        </w:rPr>
        <w:t>B. northerner</w:t>
      </w:r>
    </w:p>
    <w:p>
      <w:pPr>
        <w:spacing w:after="100" w:before="0"/>
      </w:pPr>
      <w:r>
        <w:rPr>
          <w:b w:val="0"/>
        </w:rPr>
        <w:t>C. most northern</w:t>
      </w:r>
    </w:p>
    <w:p>
      <w:pPr>
        <w:spacing w:after="100" w:before="0"/>
      </w:pPr>
      <w:r>
        <w:rPr>
          <w:b w:val="0"/>
        </w:rPr>
        <w:t>D. north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'northernmost.' Key Points Correct sentence: The Siachen Glacier is the northernmost point on the LOC.</w:t>
      </w:r>
    </w:p>
    <w:p>
      <w:pPr>
        <w:spacing w:before="0"/>
      </w:pPr>
      <w:r>
        <w:rPr>
          <w:b w:val="0"/>
        </w:rPr>
        <w:t>• We use a superlative to say that a thing or person is the most of a group.</w:t>
      </w:r>
    </w:p>
    <w:p>
      <w:pPr>
        <w:spacing w:before="0"/>
      </w:pPr>
      <w:r>
        <w:rPr>
          <w:b w:val="0"/>
        </w:rPr>
        <w:t>• When we use a superlative adjective ('the tallest student') before the noun, we generally use it with 'the'.</w:t>
      </w:r>
    </w:p>
    <w:p>
      <w:pPr>
        <w:spacing w:before="0"/>
      </w:pPr>
      <w:r>
        <w:rPr>
          <w:b w:val="0"/>
        </w:rPr>
        <w:t>• In this case, we will add –most to the end of the two-syllable word to make a superlative degree.</w:t>
      </w:r>
    </w:p>
    <w:p>
      <w:pPr>
        <w:spacing w:before="0"/>
      </w:pPr>
      <w:r>
        <w:rPr>
          <w:b w:val="0"/>
        </w:rPr>
        <w:t>• So, 'northernmost' is the superlative degree of the adjective and is appropriate for the given blank as the sentence is talking about the most northern point on the LOC.</w:t>
      </w:r>
    </w:p>
    <w:p>
      <w:pPr>
        <w:spacing w:before="0"/>
      </w:pPr>
      <w:r>
        <w:rPr>
          <w:b w:val="0"/>
        </w:rPr>
        <w:t>• Hence, option 1 is the correct answer.</w:t>
      </w:r>
    </w:p>
    <w:p>
      <w:pPr>
        <w:spacing w:before="0"/>
      </w:pPr>
      <w:r>
        <w:rPr>
          <w:b w:val="0"/>
        </w:rPr>
      </w:r>
    </w:p>
    <w:p>
      <w:pPr>
        <w:spacing w:after="100" w:line="360" w:lineRule="auto" w:before="0"/>
      </w:pPr>
      <w:r>
        <w:rPr>
          <w:b w:val="0"/>
        </w:rPr>
        <w:t>9. Select the most appropriate option that can substitute the underlined segment in the given sentence. The family is neither interested in selling the property or rebuilding it.</w:t>
      </w:r>
    </w:p>
    <w:p>
      <w:pPr>
        <w:spacing w:before="0"/>
      </w:pPr>
      <w:r>
        <w:rPr>
          <w:b w:val="0"/>
        </w:rPr>
      </w:r>
    </w:p>
    <w:p>
      <w:pPr>
        <w:spacing w:after="100" w:before="0"/>
      </w:pPr>
      <w:r>
        <w:rPr>
          <w:b w:val="0"/>
        </w:rPr>
        <w:t>A. nor rebuilding</w:t>
      </w:r>
    </w:p>
    <w:p>
      <w:pPr>
        <w:spacing w:after="100" w:before="0"/>
      </w:pPr>
      <w:r>
        <w:rPr>
          <w:b w:val="0"/>
        </w:rPr>
        <w:t>B. but also rebuilding</w:t>
      </w:r>
    </w:p>
    <w:p>
      <w:pPr>
        <w:spacing w:after="100" w:before="0"/>
      </w:pPr>
      <w:r>
        <w:rPr>
          <w:b w:val="0"/>
        </w:rPr>
        <w:t>C. not only rebuilding</w:t>
      </w:r>
    </w:p>
    <w:p>
      <w:pPr>
        <w:spacing w:after="100" w:before="0"/>
      </w:pPr>
      <w:r>
        <w:rPr>
          <w:b w:val="0"/>
        </w:rPr>
        <w:t>D. yet rebuilding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substitution for the underlined segment is "nor rebuilding" (Option 1). The phrase "neither... nor..." is the correct correlative conjunction pair to use in this context, indicating that the family is not interested in either selling or rebuilding the property.</w:t>
      </w:r>
    </w:p>
    <w:p>
      <w:pPr>
        <w:spacing w:before="0"/>
      </w:pPr>
      <w:r>
        <w:rPr>
          <w:b w:val="0"/>
        </w:rPr>
      </w:r>
    </w:p>
    <w:p>
      <w:pPr>
        <w:spacing w:after="100" w:line="360" w:lineRule="auto" w:before="0"/>
      </w:pPr>
      <w:r>
        <w:rPr>
          <w:b w:val="0"/>
        </w:rPr>
        <w:t>10. Select the most appropriate option that rectifies the underlined group of words in the given sentence. The regulatory agency insisted that the laboratory adhere to the environmental parameters, but the management flatly refused to comply with.</w:t>
      </w:r>
    </w:p>
    <w:p>
      <w:pPr>
        <w:spacing w:before="0"/>
      </w:pPr>
      <w:r>
        <w:rPr>
          <w:b w:val="0"/>
        </w:rPr>
      </w:r>
    </w:p>
    <w:p>
      <w:pPr>
        <w:spacing w:after="100" w:before="0"/>
      </w:pPr>
      <w:r>
        <w:rPr>
          <w:b w:val="0"/>
        </w:rPr>
        <w:t>A. flatly refused to comply with them</w:t>
      </w:r>
    </w:p>
    <w:p>
      <w:pPr>
        <w:spacing w:after="100" w:before="0"/>
      </w:pPr>
      <w:r>
        <w:rPr>
          <w:b w:val="0"/>
        </w:rPr>
        <w:t>B. flatly refused to comply</w:t>
      </w:r>
    </w:p>
    <w:p>
      <w:pPr>
        <w:spacing w:after="100" w:before="0"/>
      </w:pPr>
      <w:r>
        <w:rPr>
          <w:b w:val="0"/>
        </w:rPr>
        <w:t>C. flatly refused compliance to</w:t>
      </w:r>
    </w:p>
    <w:p>
      <w:pPr>
        <w:spacing w:after="100" w:before="0"/>
      </w:pPr>
      <w:r>
        <w:rPr>
          <w:b w:val="0"/>
        </w:rPr>
        <w:t>D. No improvement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flatly refused to comply . Key Points Correct sentence: The regulatory agency insisted that the laboratory adhere to the environmental parameters, but the management flatly refused to comply. Additional Information</w:t>
      </w:r>
    </w:p>
    <w:p>
      <w:pPr>
        <w:spacing w:before="0"/>
      </w:pPr>
      <w:r>
        <w:rPr>
          <w:b w:val="0"/>
        </w:rPr>
        <w:t>• The sentence provided is grammatically incorrect because the phrase "refused to comply with" is incomplete without specifying what the compliance is directed towards (e.g., "comply with them").</w:t>
      </w:r>
    </w:p>
    <w:p>
      <w:pPr>
        <w:spacing w:before="0"/>
      </w:pPr>
      <w:r>
        <w:rPr>
          <w:b w:val="0"/>
        </w:rPr>
        <w:t>• However, the most appropriate correction eliminates redundancy, as the context already makes it clear that the laboratory refused compliance. Thus, the phrase "refused to comply" is concise and sufficient.</w:t>
      </w:r>
    </w:p>
    <w:p>
      <w:pPr>
        <w:spacing w:before="0"/>
      </w:pPr>
      <w:r>
        <w:rPr>
          <w:b w:val="0"/>
        </w:rPr>
        <w:t>• Option 1, "flatly refused to comply with them," is unnecessarily wordy and introduces ambiguity regarding the antecedent of "them."</w:t>
      </w:r>
    </w:p>
    <w:p>
      <w:pPr>
        <w:spacing w:before="0"/>
      </w:pPr>
      <w:r>
        <w:rPr>
          <w:b w:val="0"/>
        </w:rPr>
        <w:t>• Option 3, "flatly refused compliance to," is grammatically incorrect because "compliance" is not followed by "to" but by "with."</w:t>
      </w:r>
    </w:p>
    <w:p>
      <w:pPr>
        <w:spacing w:before="0"/>
      </w:pPr>
      <w:r>
        <w:rPr>
          <w:b w:val="0"/>
        </w:rPr>
        <w:t>• Option 4, "No improvement needed," is incorrect because the original sentence is incomplete and awkward.</w:t>
      </w:r>
    </w:p>
    <w:p>
      <w:pPr>
        <w:spacing w:before="0"/>
      </w:pPr>
      <w:r>
        <w:rPr>
          <w:b w:val="0"/>
        </w:rPr>
        <w:t>• Usage of "comply": "Comply" is always followed by "with," not "to" or "for."</w:t>
      </w:r>
    </w:p>
    <w:p>
      <w:pPr>
        <w:spacing w:before="0"/>
      </w:pPr>
      <w:r>
        <w:rPr>
          <w:b w:val="0"/>
        </w:rPr>
        <w:t>• Example: The staff complied with the new rules.</w:t>
      </w:r>
    </w:p>
    <w:p>
      <w:pPr>
        <w:spacing w:before="0"/>
      </w:pPr>
      <w:r>
        <w:rPr>
          <w:b w:val="0"/>
        </w:rPr>
        <w:t>• Redundancy: Avoid adding unnecessary words when the meaning is already clear. In this case, "comply" alone conveys the intended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