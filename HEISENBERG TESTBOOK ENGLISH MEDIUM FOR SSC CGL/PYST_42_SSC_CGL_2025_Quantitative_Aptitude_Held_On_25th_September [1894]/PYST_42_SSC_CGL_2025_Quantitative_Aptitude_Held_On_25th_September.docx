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Albert invested an amount of Rs. 6000 in a fixed deposit scheme for 3 years at a compound interest rate of 5% p.a. How much will Albert get on maturity of the fixed deposit?</w:t>
      </w:r>
    </w:p>
    <w:p>
      <w:pPr>
        <w:spacing w:before="0"/>
      </w:pPr>
      <w:r>
        <w:rPr>
          <w:b w:val="0"/>
        </w:rPr>
      </w:r>
    </w:p>
    <w:p>
      <w:pPr>
        <w:spacing w:after="100" w:before="0"/>
      </w:pPr>
      <w:r>
        <w:rPr>
          <w:b w:val="0"/>
        </w:rPr>
        <w:t>A. 6955.75</w:t>
      </w:r>
    </w:p>
    <w:p>
      <w:pPr>
        <w:spacing w:after="100" w:before="0"/>
      </w:pPr>
      <w:r>
        <w:rPr>
          <w:b w:val="0"/>
        </w:rPr>
        <w:t>B. 6445.75</w:t>
      </w:r>
    </w:p>
    <w:p>
      <w:pPr>
        <w:spacing w:after="100" w:before="0"/>
      </w:pPr>
      <w:r>
        <w:rPr>
          <w:b w:val="0"/>
        </w:rPr>
        <w:t>C. 6345.75</w:t>
      </w:r>
    </w:p>
    <w:p>
      <w:pPr>
        <w:spacing w:after="100" w:before="0"/>
      </w:pPr>
      <w:r>
        <w:rPr>
          <w:b w:val="0"/>
        </w:rPr>
        <w:t>D. 6945.75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rate for 3 years at 5% p.a. = 3R . 3R2 | R3 = 15.7625%. Total amount at maturity = Principal (100%) + CI (15.7625%) = 115.7625%. Amount = 115.7625% of 6000 Amount = 1.157625 × 6000 = 6945.75 ∴ The correct answer is Rs. 6945.75. Alternate Method Given: Principal (P) = Rs. 6000 Rate (R) = 5% p.a. Time (n) = 3 years Formula Used: Amount (A) = P(1 + R/100)n Year 0 Year 1 Year 2 Year 3 ₹6000 ₹6945.75 + 5% + 5% + 5% Compound Interest Progression Calculations: ⇒ A = 6000 × (1 + 5/100)3 ⇒ A = 6000 × (1 + 1/20)3 ⇒ A = 6000 × (21/20)3 ⇒ A = 6000 × (9261 / 8000) ⇒ A = 6 × 9261 ÷ 8 ⇒ A = 55566 ÷ 8 ⇒ A = 6945.75 ∴ The correct answer is Rs. 6945.75. Additional Information CI vs SI Difference (2 Years) The difference between Compound Interest and Simple Interest for 2 years is calculated directly as D = P(R/100)2. CI vs SI Difference (3 Years) The difference between Compound Interest and Simple Interest for 3 years is calculated directly as D = P(R/100)2 × (3 + R/100). Effective Rate of CI If interest is compounded annually at R% per annum, the effective compound interest rate for 2 years is given by the successive percentage formula: [2R + (R2/100)]%.</w:t>
      </w:r>
    </w:p>
    <w:p>
      <w:pPr>
        <w:spacing w:before="0"/>
      </w:pPr>
      <w:r>
        <w:rPr>
          <w:b w:val="0"/>
        </w:rPr>
      </w:r>
    </w:p>
    <w:p>
      <w:pPr>
        <w:spacing w:after="100" w:line="360" w:lineRule="auto" w:before="0"/>
      </w:pPr>
      <w:r>
        <w:rPr>
          <w:b w:val="0"/>
        </w:rPr>
        <w:t>2. Which set does NOT contain negative numbers?</w:t>
      </w:r>
    </w:p>
    <w:p>
      <w:pPr>
        <w:spacing w:before="0"/>
      </w:pPr>
      <w:r>
        <w:rPr>
          <w:b w:val="0"/>
        </w:rPr>
      </w:r>
    </w:p>
    <w:p>
      <w:pPr>
        <w:spacing w:after="100" w:before="0"/>
      </w:pPr>
      <w:r>
        <w:rPr>
          <w:b w:val="0"/>
        </w:rPr>
        <w:t>A. Integers</w:t>
      </w:r>
    </w:p>
    <w:p>
      <w:pPr>
        <w:spacing w:after="100" w:before="0"/>
      </w:pPr>
      <w:r>
        <w:rPr>
          <w:b w:val="0"/>
        </w:rPr>
        <w:t>B. Natural Numbers</w:t>
      </w:r>
    </w:p>
    <w:p>
      <w:pPr>
        <w:spacing w:after="100" w:before="0"/>
      </w:pPr>
      <w:r>
        <w:rPr>
          <w:b w:val="0"/>
        </w:rPr>
        <w:t>C. Rational Numbers</w:t>
      </w:r>
    </w:p>
    <w:p>
      <w:pPr>
        <w:spacing w:after="100" w:before="0"/>
      </w:pPr>
      <w:r>
        <w:rPr>
          <w:b w:val="0"/>
        </w:rPr>
        <w:t>D. Real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Natural numbers are strictly counting numbers starting from 1 (1, 2, 3, 4...). Because we do not count in negatives, this set contains only positive values. Integers, rational numbers, and real numbers all include negative values by their standard definition. ∴ The correct answer is Natural Numbers. Alternate Method Let's evaluate each given set mathematically: ⇒ Integers (Z): The set containing negative integers, zero, and positive integers. Example: {..., −3, −2, −1, 0, 1, 2, ...} ⇒ Natural Numbers (N): The set of positive integers used for counting. Example: {1, 2, 3, 4, ...} ⇒ Rational Numbers (Q): Any number expressed as a fraction p/q where q ≠ 0. Example: −1/2, −5, 3/4 ⇒ Real Numbers (R): The overarching set containing all rational and irrational numbers. Example: −10.5, −√3, π ⇒ Comparing the sets, it is clearly evident that only Natural Numbers do not have any negative elements. ∴ The correct answer is Natural Numbers. Additional Information Whole Numbers Whole numbers are simply natural numbers including zero: {0, 1, 2, 3, ...}. Like natural numbers, they also do not contain negative numbers. Irrational Numbers These are real numbers that cannot be written as a simple fraction, meaning their decimal expansions are non-terminating and non-repeating (e.g., √2, π). Number System Hierarchy The relationship between the primary number sets is defined as: Natural Numbers ⊂ Whole Numbers ⊂ Integers ⊂ Rational Numbers ⊂ Real Numbers.</w:t>
      </w:r>
    </w:p>
    <w:p>
      <w:pPr>
        <w:spacing w:before="0"/>
      </w:pPr>
      <w:r>
        <w:rPr>
          <w:b w:val="0"/>
        </w:rPr>
      </w:r>
    </w:p>
    <w:p>
      <w:pPr>
        <w:spacing w:after="100" w:line="360" w:lineRule="auto" w:before="0"/>
      </w:pPr>
      <w:r>
        <w:rPr>
          <w:b w:val="0"/>
        </w:rPr>
        <w:t>3. Suman and Sujata travel the same distance at speeds of 10 km/hr and 12 km/hr respectively. If Suman takes 36 minutes more than Sujata, the distance traveled by each is:</w:t>
      </w:r>
    </w:p>
    <w:p>
      <w:pPr>
        <w:spacing w:before="0"/>
      </w:pPr>
      <w:r>
        <w:rPr>
          <w:b w:val="0"/>
        </w:rPr>
      </w:r>
    </w:p>
    <w:p>
      <w:pPr>
        <w:spacing w:after="100" w:before="0"/>
      </w:pPr>
      <w:r>
        <w:rPr>
          <w:b w:val="0"/>
        </w:rPr>
        <w:t>A. 42 km</w:t>
      </w:r>
    </w:p>
    <w:p>
      <w:pPr>
        <w:spacing w:after="100" w:before="0"/>
      </w:pPr>
      <w:r>
        <w:rPr>
          <w:b w:val="0"/>
        </w:rPr>
        <w:t>B. 45 km</w:t>
      </w:r>
    </w:p>
    <w:p>
      <w:pPr>
        <w:spacing w:after="100" w:before="0"/>
      </w:pPr>
      <w:r>
        <w:rPr>
          <w:b w:val="0"/>
        </w:rPr>
        <w:t>C. 40 km</w:t>
      </w:r>
    </w:p>
    <w:p>
      <w:pPr>
        <w:spacing w:after="100" w:before="0"/>
      </w:pPr>
      <w:r>
        <w:rPr>
          <w:b w:val="0"/>
        </w:rPr>
        <w:t>D. 36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distance is constant, Distance = (S1 × S2) ÷ (S1 − S2) × Δt ⇒ Time difference Δt = 36 minutes = 36 ÷ 60 hours = 3 ÷ 5 hours ⇒ Distance = (10 × 12) ÷ (12 − 10) × (3 ÷ 5) ⇒ Distance = (120 ÷ 2) × (3 ÷ 5) = 60 × 0.6 ∴ The correct answer is 36 km. Alternate Method Given: Speed of Suman = 10 km/hr Speed of Sujata = 12 km/hr Difference in time = 36 minutes = 36 ÷ 60 = 3 ÷ 5 hours Start End Distance = D km Suman: 10 km/hr (T + 36 min) Sujata: 12 km/hr (T min) Formula Used: Time = Distance ÷ Speed Calculation: Let the distance traveled by each be 'D' km. ⇒ Time taken by Suman − Time taken by Sujata = 3 ÷ 5 hours ⇒ (D ÷ 10) − (D ÷ 12) = 3 ÷ 5 ⇒ (6D − 5D) ÷ 60 = 3 ÷ 5 ⇒ D ÷ 60 = 3 ÷ 5 ⇒ D = (3 × 60) ÷ 5 ⇒ D = 36 ∴ The correct answer is 36 km. Additional Information Inverse Relation of Speed and Time When the distance is constant, Speed and Time are inversely proportional. A ratio of speeds = a : b means the ratio of time taken will be = b : a. Average Speed (Same Distance) If equal distances are covered at two different speeds S1 and S2, then the Average Speed = (2 × S1 × S2) ÷ (S1 + S2). Relative Speed If two bodies move in the same direction, Relative Speed = S1 − S2. In opposite directions, Relative Speed = S1 + S2.</w:t>
      </w:r>
    </w:p>
    <w:p>
      <w:pPr>
        <w:spacing w:before="0"/>
      </w:pPr>
      <w:r>
        <w:rPr>
          <w:b w:val="0"/>
        </w:rPr>
      </w:r>
    </w:p>
    <w:p>
      <w:pPr>
        <w:spacing w:after="100" w:line="360" w:lineRule="auto" w:before="0"/>
      </w:pPr>
      <w:r>
        <w:rPr>
          <w:b w:val="0"/>
        </w:rPr>
        <w:t>4. If the surface area of a sphere increases by 21%, by what percentage does its volume increase?</w:t>
      </w:r>
    </w:p>
    <w:p>
      <w:pPr>
        <w:spacing w:before="0"/>
      </w:pPr>
      <w:r>
        <w:rPr>
          <w:b w:val="0"/>
        </w:rPr>
      </w:r>
    </w:p>
    <w:p>
      <w:pPr>
        <w:spacing w:after="100" w:before="0"/>
      </w:pPr>
      <w:r>
        <w:rPr>
          <w:b w:val="0"/>
        </w:rPr>
        <w:t>A. 21.23%</w:t>
      </w:r>
    </w:p>
    <w:p>
      <w:pPr>
        <w:spacing w:after="100" w:before="0"/>
      </w:pPr>
      <w:r>
        <w:rPr>
          <w:b w:val="0"/>
        </w:rPr>
        <w:t>B. 11.89%</w:t>
      </w:r>
    </w:p>
    <w:p>
      <w:pPr>
        <w:spacing w:after="100" w:before="0"/>
      </w:pPr>
      <w:r>
        <w:rPr>
          <w:b w:val="0"/>
        </w:rPr>
        <w:t>C. 33.1%</w:t>
      </w:r>
    </w:p>
    <w:p>
      <w:pPr>
        <w:spacing w:after="100" w:before="0"/>
      </w:pPr>
      <w:r>
        <w:rPr>
          <w:b w:val="0"/>
        </w:rPr>
        <w:t>D.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Surface Area ∝ r2 and Volume ∝ r3 Ratio of Surface Area = 100 : 121 Ratio of Radius = √100 : √121 = 10 : 11 Ratio of Volume = 103 : 113 = 1000 : 1331 Percentage increase in volume = (1331 − 1000) ÷ 1000 × 100 = 33.1% ∴ The correct answer is 33.1%. Alternate Method Given: Increase in surface area = 21% Formula Used: Surface Area of a sphere = 4πr2 Volume of a sphere = (4/3)πr3 r 1.1r +21% Area +33.1% Vol Original Sphere Area: 100% | Vol: 100% New Sphere Area: 121% | Vol: 133.1% Calculations: ⇒ Let the original radius of the sphere be r. ⇒ Original surface area, S1 = 4πr2 ⇒ New surface area, S2 = S1 + 21% of S1 = 1.21 × 4πr2 ⇒ We know, S2 = 4π(rnew)2 ⇒ 4π(rnew)2 = 1.21 × 4πr2 ⇒ (rnew)2 = 1.21r2 ⇒ rnew = 1.1r ⇒ Original volume, V1 = (4/3)πr3 ⇒ New volume, V2 = (4/3)π(1.1r)3 ⇒ V2 = 1.331 × (4/3)πr3 = 1.331V1 ⇒ Increase in volume = V2 − V1 = 1.331V1 − 1V1 = 0.331V1 ⇒ Percentage increase in volume = (0.331V1 ÷ V1) × 100 = 33.1% ∴ The correct answer is 33.1%. Additional Information Successive Percentage Change Trick If the radius increases by x%, the volume (which is a 3D measure) increases by successive changes of x%, applied 3 times. Formula for effective % change of three identical values: 3x + 3x2/100 + x3/10000. Scaling of 2D and 3D Shapes For any similar figures or solids, if the linear dimension (like radius, edge, or side) scales by a factor k, the Area scales by k2 and the Volume scales by k3. Hemisphere Relationships For a hemisphere of radius r: Curved Surface Area = 2πr2, Total Surface Area = 3πr2, Volume = (2/3)πr3.</w:t>
      </w:r>
    </w:p>
    <w:p>
      <w:pPr>
        <w:spacing w:before="0"/>
      </w:pPr>
      <w:r>
        <w:rPr>
          <w:b w:val="0"/>
        </w:rPr>
      </w:r>
    </w:p>
    <w:p>
      <w:pPr>
        <w:spacing w:after="100" w:line="360" w:lineRule="auto" w:before="0"/>
      </w:pPr>
      <w:r>
        <w:rPr>
          <w:b w:val="0"/>
        </w:rPr>
        <w:t>5. A kitchen wall, measuring 4.5 m in length and 2.8 m in height, needs to be tiled. The tiles are rectangular, 30 cm × 20 cm. If an additional 8% of tiles are required to account for errors and cuts, how many tiles should be purchased?</w:t>
      </w:r>
    </w:p>
    <w:p>
      <w:pPr>
        <w:spacing w:before="0"/>
      </w:pPr>
      <w:r>
        <w:rPr>
          <w:b w:val="0"/>
        </w:rPr>
      </w:r>
    </w:p>
    <w:p>
      <w:pPr>
        <w:spacing w:after="100" w:before="0"/>
      </w:pPr>
      <w:r>
        <w:rPr>
          <w:b w:val="0"/>
        </w:rPr>
        <w:t>A. 210</w:t>
      </w:r>
    </w:p>
    <w:p>
      <w:pPr>
        <w:spacing w:after="100" w:before="0"/>
      </w:pPr>
      <w:r>
        <w:rPr>
          <w:b w:val="0"/>
        </w:rPr>
        <w:t>B. 220</w:t>
      </w:r>
    </w:p>
    <w:p>
      <w:pPr>
        <w:spacing w:after="100" w:before="0"/>
      </w:pPr>
      <w:r>
        <w:rPr>
          <w:b w:val="0"/>
        </w:rPr>
        <w:t>C. 227</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dimensions to cm to match the tiles: 4.5 m = 450 cm and 2.8 m = 280 cm. Base number of tiles = (Wall Area) ÷ (Tile Area) = (450 × 280) ÷ (30 × 20) = 126000 ÷ 600 = 210 tiles. Tiles required including 8% wastage = 210 × 1.08 = 226.8 tiles. Since tiles must be purchased in whole numbers, we round up to the nearest integer, which is 227. ∴ The correct answer is 227 tiles. Alternate Method Given: Length of the wall (L) = 4.5 m = 450 cm Height of the wall (H) = 2.8 m = 280 cm Dimensions of one tile = 30 cm × 20 cm Extra tiles required for cuts and wastage = 8% Formula Used: Total Base Tiles = Total Area of Wall ÷ Area of One Tile Area of Rectangle = Length × Width Wall Area 450 cm × 280 cm L = 4.5 m (450 cm) H = 2.8 m Tile Area 30 × 20 Base Tiles = 126000 ÷ 600 = 210 tiles Calculation: ⇒ Area of the wall = 450 × 280 = 126,000 cm2 ⇒ Area of one tile = 30 × 20 = 600 cm2 ⇒ Base number of tiles = 126,000 ÷ 600 ⇒ Base number of tiles = 210 ⇒ Extra tiles required for wastage = 8% of 210 ⇒ Extra tiles = (8 ÷ 100) × 210 = 16.8 tiles ⇒ Total tiles required = 210 + 16.8 = 226.8 tiles ⇒ Since you cannot purchase a fraction of a tile, you must round up to the next integer to ensure you have enough. ⇒ Total tiles to be purchased = 227 ∴ The correct answer is 227 tiles. Additional Information Unit Conversions for Area Since 1 m = 100 cm, the conversion for area is 1 m2 = 10,000 cm2. Always ensure both the surface area and item area are in the same units before dividing. Tiling Problems Concept When covering a larger 2D region with smaller identical rectangular shapes, Total Items = Total Area ÷ Area of 1 Item. This assumes optimal fitting without edge-case limitations. Accounting for Wastage Wastage or cuts signify a relative percentage increase in the requirement. Final amount = Base amount × (1 + Rate ÷ 100). For physical, indivisible items like tiles or bricks, the final calculated amount must always be rounded up (ceiling value).</w:t>
      </w:r>
    </w:p>
    <w:p>
      <w:pPr>
        <w:spacing w:before="0"/>
      </w:pPr>
      <w:r>
        <w:rPr>
          <w:b w:val="0"/>
        </w:rPr>
      </w:r>
    </w:p>
    <w:p>
      <w:pPr>
        <w:spacing w:after="100" w:line="360" w:lineRule="auto" w:before="0"/>
      </w:pPr>
      <w:r>
        <w:rPr>
          <w:b w:val="0"/>
        </w:rPr>
        <w:t>6. Three partners, A, B, and C started a firm with investments in the ratio 3:2:4. After 6 months, A doubled his capital, B halved his, and C maintained his investment. If the total profit after one year was Rs. 1,80,000, what was B's share of profit?</w:t>
      </w:r>
    </w:p>
    <w:p>
      <w:pPr>
        <w:spacing w:before="0"/>
      </w:pPr>
      <w:r>
        <w:rPr>
          <w:b w:val="0"/>
        </w:rPr>
      </w:r>
    </w:p>
    <w:p>
      <w:pPr>
        <w:spacing w:after="100" w:before="0"/>
      </w:pPr>
      <w:r>
        <w:rPr>
          <w:b w:val="0"/>
        </w:rPr>
        <w:t>A. Rs. 24,000</w:t>
      </w:r>
    </w:p>
    <w:p>
      <w:pPr>
        <w:spacing w:after="100" w:before="0"/>
      </w:pPr>
      <w:r>
        <w:rPr>
          <w:b w:val="0"/>
        </w:rPr>
        <w:t>B. Rs. 28,000</w:t>
      </w:r>
    </w:p>
    <w:p>
      <w:pPr>
        <w:spacing w:after="100" w:before="0"/>
      </w:pPr>
      <w:r>
        <w:rPr>
          <w:b w:val="0"/>
        </w:rPr>
        <w:t>C. Rs. 27,000</w:t>
      </w:r>
    </w:p>
    <w:p>
      <w:pPr>
        <w:spacing w:after="100" w:before="0"/>
      </w:pPr>
      <w:r>
        <w:rPr>
          <w:b w:val="0"/>
        </w:rPr>
        <w:t>D. Rs.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Sum of (Capital × Time) A : B : C = (3 × 6 + 6 × 6) : (2 × 6 + 1 × 6) : (4 × 12) A : B : C = 54 : 18 : 48 = 9 : 3 : 8 Total profit ratio parts = 9 + 3 + 8 = 20 B's share = (3 ÷ 20) × 1,80,000 = Rs. 27,000 ∴ The correct answer is Rs. 27,000. Alternate Method A's Effective Capital: 3 × 6m 6 × 6m = 54 B's Effective Capital: 2×6 1×6 = 18 C's Effective Capital: 4 × 12m = 48 Profit Ratio A : B : C = 54 : 18 : 48 = 9 : 3 : 8 Given: Initial investment ratio of A : B : C = 3 : 2 : 4 Total profit after 1 year = Rs. 1,80,000 Formula Used: Profit Share ∝ Effective Capital Effective Capital = Investment × Time Period Calculations: ⇒ Let the initial investments of A, B, and C be 3x, 2x, and 4x respectively. ⇒ A invests 3x for 6 months, then doubles it to 6x for the remaining 6 months. ⇒ A's effective capital = (3x × 6) + (6x × 6) = 18x + 36x = 54x ⇒ B invests 2x for 6 months, then halves it to 1x for the remaining 6 months. ⇒ B's effective capital = (2x × 6) + (1x × 6) = 12x + 6x = 18x ⇒ C maintains his investment of 4x for the entire 12 months. ⇒ C's effective capital = 4x × 12 = 48x ⇒ Ratio of profit sharing A : B : C = 54x : 18x : 48x ⇒ Dividing by 6x, we get A : B : C = 9 : 3 : 8 ⇒ Total profit ratio parts = 9 + 3 + 8 = 20 parts ⇒ 20 parts = Rs. 1,80,000 ⇒ 1 part = 1,80,000 ÷ 20 = Rs. 9,000 ⇒ B's profit share = 3 parts = 3 × 9,000 = Rs. 27,000 ∴ The correct answer is Rs. 27,000. Additional Information Compound Partnership When partners invest their capital for different durations, the partnership is called a compound partnership. The profits are divided proportionally based on the product of capital and the time period. Working (Active) Partner A partner who actively manages the business is called a working partner. They usually receive a fixed salary or a specific percentage of the total profit for their management, after which the remaining profit is distributed among all partners based on their effective investments. Sleeping Partner A partner who only invests money and does not partake in the day-to-day business operations is known as a sleeping partner. Their share of the profit solely depends on their financial investment and duration.</w:t>
      </w:r>
    </w:p>
    <w:p>
      <w:pPr>
        <w:spacing w:before="0"/>
      </w:pPr>
      <w:r>
        <w:rPr>
          <w:b w:val="0"/>
        </w:rPr>
      </w:r>
    </w:p>
    <w:p>
      <w:pPr>
        <w:spacing w:after="100" w:line="360" w:lineRule="auto" w:before="0"/>
      </w:pPr>
      <w:r>
        <w:rPr>
          <w:b w:val="0"/>
        </w:rPr>
        <w:t>7. An investment is made in a business. In the first year, it gains 25%, in the second year, it loses 20%, and in the third year, it gains 10%. What is the overall gain or loss percentage?</w:t>
      </w:r>
    </w:p>
    <w:p>
      <w:pPr>
        <w:spacing w:before="0"/>
      </w:pPr>
      <w:r>
        <w:rPr>
          <w:b w:val="0"/>
        </w:rPr>
      </w:r>
    </w:p>
    <w:p>
      <w:pPr>
        <w:spacing w:after="100" w:before="0"/>
      </w:pPr>
      <w:r>
        <w:rPr>
          <w:b w:val="0"/>
        </w:rPr>
        <w:t>A. 10% gain</w:t>
      </w:r>
    </w:p>
    <w:p>
      <w:pPr>
        <w:spacing w:after="100" w:before="0"/>
      </w:pPr>
      <w:r>
        <w:rPr>
          <w:b w:val="0"/>
        </w:rPr>
        <w:t>B. 5% loss</w:t>
      </w:r>
    </w:p>
    <w:p>
      <w:pPr>
        <w:spacing w:after="100" w:before="0"/>
      </w:pPr>
      <w:r>
        <w:rPr>
          <w:b w:val="0"/>
        </w:rPr>
        <w:t>C. 12% gain</w:t>
      </w:r>
    </w:p>
    <w:p>
      <w:pPr>
        <w:spacing w:after="100" w:before="0"/>
      </w:pPr>
      <w:r>
        <w:rPr>
          <w:b w:val="0"/>
        </w:rPr>
        <w:t>D. 8%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initial investment be 100 units. Multiplying factors for +25%, −20%, and +10% are 5/4, 4/5, and 11/10 respectively. Final Value = 100 × (5/4) × (4/5) × (11/10) = 110 units. Overall Change = 110 − 100 = +10 units (10% gain on base 100). ∴ The correct answer is 10% gain. Alternate Method Given: First year change = +25% Second year change = −20% Third year change = +10% Formula Used: Final Value = Initial Value × (100 ± R1)/100 × (100 ± R2)/100 × (100 ± R3)/100 Percentage Change = [(Final Value − Initial Value) ÷ Initial Value] × 100% Calculations: Let the initial investment be 100. ⇒ Value after 1st year = 100 + (25% of 100) = 100 + 25 = 125 ⇒ Value after 2nd year = 125 − (20% of 125) = 125 − 25 = 100 ⇒ Value after 3rd year = 100 + (10% of 100) = 100 + 10 = 110 100 +25% 125 −20% 100 +10% 110 Overall Gain: +10% ⇒ Overall gain = Final Value − Initial Value = 110 − 100 = +10 ⇒ Overall gain percentage = (10 ÷ 100) × 100% = 10% ∴ The correct answer is 10% gain. Additional Information Successive Percentage Change Formula When a value experiences two successive percentage changes x% and y%, the net effect can be found directly using: Net Change = x + y + (xy ÷ 100). Use a negative sign for any decrease. Multiplying Factor (Base Change) Instead of calculating the percentage value and adding it, you can multiply the base directly by its fractional equivalent. An increase of r% gives a multiplier of (1 + r/100), while a decrease gives (1 − r/100). Compound Interest Relation Successive percentage changes behave identically to compound interest (CI). If an investment grows at rate r% over multiple years, calculating successive increments yields the final maturity amount.</w:t>
      </w:r>
    </w:p>
    <w:p>
      <w:pPr>
        <w:spacing w:before="0"/>
      </w:pPr>
      <w:r>
        <w:rPr>
          <w:b w:val="0"/>
        </w:rPr>
      </w:r>
    </w:p>
    <w:p>
      <w:pPr>
        <w:spacing w:after="100" w:line="360" w:lineRule="auto" w:before="0"/>
      </w:pPr>
      <w:r>
        <w:rPr>
          <w:b w:val="0"/>
        </w:rPr>
        <w:t>8. A square and a rectangle have equal areas. The square's side is 20 cm, and the rectangle's length is 25 cm. Find its breadth.</w:t>
      </w:r>
    </w:p>
    <w:p>
      <w:pPr>
        <w:spacing w:before="0"/>
      </w:pPr>
      <w:r>
        <w:rPr>
          <w:b w:val="0"/>
        </w:rPr>
      </w:r>
    </w:p>
    <w:p>
      <w:pPr>
        <w:spacing w:after="100" w:before="0"/>
      </w:pPr>
      <w:r>
        <w:rPr>
          <w:b w:val="0"/>
        </w:rPr>
        <w:t>A. 15 cm</w:t>
      </w:r>
    </w:p>
    <w:p>
      <w:pPr>
        <w:spacing w:after="100" w:before="0"/>
      </w:pPr>
      <w:r>
        <w:rPr>
          <w:b w:val="0"/>
        </w:rPr>
        <w:t>B. 16 cm</w:t>
      </w:r>
    </w:p>
    <w:p>
      <w:pPr>
        <w:spacing w:after="100" w:before="0"/>
      </w:pPr>
      <w:r>
        <w:rPr>
          <w:b w:val="0"/>
        </w:rPr>
        <w:t>C. 14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the square = 20 × 20 = 400 cm2 Since the areas are equal, Area of the rectangle = 400 cm2 Breadth = Area ÷ Length = 400 ÷ 25 Breadth = 16 cm ∴ The correct answer is 16 cm. Alternate Method 20 cm 20 cm Area = 400 = 25 cm b = ? Area = 400 Given: Side of the square (a) = 20 cm Length of the rectangle (l) = 25 cm Area of square = Area of rectangle Formula Used: Area of a square = a2 Area of a rectangle = l × b Calculations: ⇒ Area of the square = 20 × 20 = 400 cm2 ⇒ Area of the rectangle = 25 × b ⇒ Since both areas are equal: 25 × b = 400 ⇒ b = 400 ÷ 25 ⇒ b = 16 cm ∴ The correct answer is 16 cm. Additional Information Perimeter of a Square The total length of the boundary of a square is given by: Perimeter = 4 × side. Perimeter of a Rectangle The total length of the boundary of a rectangle is given by: Perimeter = 2 × (Length + Breadth). Diagonal of a Square The length of the diagonal connecting opposite corners of a square is: d = a√2. Diagonal of a Rectangle The length of the diagonal of a rectangle is calculated using the Pythagoras theorem: d = √(l2 + b2).</w:t>
      </w:r>
    </w:p>
    <w:p>
      <w:pPr>
        <w:spacing w:before="0"/>
      </w:pPr>
      <w:r>
        <w:rPr>
          <w:b w:val="0"/>
        </w:rPr>
      </w:r>
    </w:p>
    <w:p>
      <w:pPr>
        <w:spacing w:after="100" w:line="360" w:lineRule="auto" w:before="0"/>
      </w:pPr>
      <w:r>
        <w:rPr>
          <w:b w:val="0"/>
        </w:rPr>
        <w:t>9. A composite wall consists of a rectangle 12 m by 9 m with a triangular window of base 4 m and height 3 m cut out. If the wall needs to be painted at ₹120 per m², find the painting cost after deducting the window area.</w:t>
      </w:r>
    </w:p>
    <w:p>
      <w:pPr>
        <w:spacing w:before="0"/>
      </w:pPr>
      <w:r>
        <w:rPr>
          <w:b w:val="0"/>
        </w:rPr>
      </w:r>
    </w:p>
    <w:p>
      <w:pPr>
        <w:spacing w:after="100" w:before="0"/>
      </w:pPr>
      <w:r>
        <w:rPr>
          <w:b w:val="0"/>
        </w:rPr>
        <w:t>A. ₹12, 528</w:t>
      </w:r>
    </w:p>
    <w:p>
      <w:pPr>
        <w:spacing w:after="100" w:before="0"/>
      </w:pPr>
      <w:r>
        <w:rPr>
          <w:b w:val="0"/>
        </w:rPr>
        <w:t>B. ₹11, 880</w:t>
      </w:r>
    </w:p>
    <w:p>
      <w:pPr>
        <w:spacing w:after="100" w:before="0"/>
      </w:pPr>
      <w:r>
        <w:rPr>
          <w:b w:val="0"/>
        </w:rPr>
        <w:t>C. ₹12, 240</w:t>
      </w:r>
    </w:p>
    <w:p>
      <w:pPr>
        <w:spacing w:after="100" w:before="0"/>
      </w:pPr>
      <w:r>
        <w:rPr>
          <w:b w:val="0"/>
        </w:rPr>
        <w:t>D. ₹11, 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Area = Area of Rectangle − Area of Triangle ⇒ Net Area = (12 × 9) − (1/2 × 4 × 3) = 108 − 6 = 102 m2 ⇒ Total Cost = 102 × 120 = ₹12,240 ∴ The correct answer is ₹12,240. Alternate Method Given: Length of the wall = 12 m Breadth of the wall = 9 m Base of the window = 4 m Height of the window = 3 m Painting rate = ₹120 per m2 Formula Used: Area of Rectangle = length × breadth Area of Triangle = 1/2 × base × height 12 m 9 m 4 m 3 m Calculations: ⇒ Area of the rectangular wall = 12 × 9 = 108 m2 ⇒ Area of the triangular window = 1/2 × 4 × 3 = 6 m2 ⇒ Area to be painted = 108 − 6 = 102 m2 ⇒ Total cost of painting = 102 × 120 = ₹12,240 ∴ The correct answer is ₹12,240. Additional Information Area of Composite Shapes The total area of a composite figure is calculated by adding or subtracting the areas of the basic geometric shapes that constitute it. Area of a Triangle The area is given by the formula: Area = 1/2 × base × height, where the height is the perpendicular distance from the base to the opposite vertex. Cost Calculation Total Cost = Total Area × Rate per unit square. Both the area and the rate must have matching unit dimensions before multiplication.</w:t>
      </w:r>
    </w:p>
    <w:p>
      <w:pPr>
        <w:spacing w:before="0"/>
      </w:pPr>
      <w:r>
        <w:rPr>
          <w:b w:val="0"/>
        </w:rPr>
      </w:r>
    </w:p>
    <w:p>
      <w:pPr>
        <w:spacing w:after="100" w:line="360" w:lineRule="auto" w:before="0"/>
      </w:pPr>
      <w:r>
        <w:rPr>
          <w:b w:val="0"/>
        </w:rPr>
        <w:t>10. A regular hexagonal mirror has a side of 18 cm. If 12% of the mirror area is covered by the frame, what is the visible glass area?</w:t>
      </w:r>
    </w:p>
    <w:p>
      <w:pPr>
        <w:spacing w:before="0"/>
      </w:pPr>
      <w:r>
        <w:rPr>
          <w:b w:val="0"/>
        </w:rPr>
      </w:r>
    </w:p>
    <w:p>
      <w:pPr>
        <w:spacing w:after="100" w:before="0"/>
      </w:pPr>
      <w:r>
        <w:rPr>
          <w:b w:val="0"/>
        </w:rPr>
        <w:t>A. 690.2 cm²</w:t>
      </w:r>
    </w:p>
    <w:p>
      <w:pPr>
        <w:spacing w:after="100" w:before="0"/>
      </w:pPr>
      <w:r>
        <w:rPr>
          <w:b w:val="0"/>
        </w:rPr>
        <w:t>B. 710.5 cm²</w:t>
      </w:r>
    </w:p>
    <w:p>
      <w:pPr>
        <w:spacing w:after="100" w:before="0"/>
      </w:pPr>
      <w:r>
        <w:rPr>
          <w:b w:val="0"/>
        </w:rPr>
        <w:t>C. 740.7 cm²</w:t>
      </w:r>
    </w:p>
    <w:p>
      <w:pPr>
        <w:spacing w:after="100" w:before="0"/>
      </w:pPr>
      <w:r>
        <w:rPr>
          <w:b w:val="0"/>
        </w:rPr>
        <w:t>D. 758.6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regular hexagon = 6 × (√3 ÷ 4) × (side)2 Total Area = 6 × (√3 ÷ 4) × 182 = 486√3 cm2 ≈ 486 × 1.732 = 841.75 cm2. Since 12% is covered by the frame, visible glass area is 100% − 12% = 88% of the total area. Visible Area = 0.88 × 841.75 = 740.74 cm2. ∴ The correct answer is 740.7 cm2. Alternate Method Given: Side of the regular hexagonal mirror (a) = 18 cm Percentage of mirror covered by the frame = 12% Formula Used: Area of regular hexagon = (3√3 ÷ 2) × a2 Visible Area 88% Frame (12%) 18 cm Calculations: ⇒ Total Area of the mirror = (3√3 ÷ 2) × (18)2 ⇒ Total Area = (3 × 1.732 ÷ 2) × 324 ⇒ Total Area = 486 × 1.732 = 841.752 cm2 ⇒ Frame area = 12% ⇒ Visible Area = (100 − 12)% = 88% of Total Area ⇒ Visible Area = (88 ÷ 100) × 841.752 ⇒ Visible Area ≈ 740.74 cm2 ∴ The correct answer is 740.7 cm2. Additional Information Area of a Regular Hexagon A regular hexagon is composed of 6 equilateral triangles. The general area formula is (3√3 ÷ 2) × a2, where 'a' represents the side length. Inradius and Circumradius For a regular hexagon of side 'a', the circumradius (R) is perfectly equal to its side (R = a), and the perpendicular inradius (r) is (√3 ÷ 2) × a. Percentage Reduction Technique When an area or specific quantity is reduced by a certain value of x%, the remaining effective quantity can be calculated directly as (100 − x)% multiplied by the original base value.</w:t>
      </w:r>
    </w:p>
    <w:p>
      <w:pPr>
        <w:spacing w:before="0"/>
      </w:pPr>
      <w:r>
        <w:rPr>
          <w:b w:val="0"/>
        </w:rPr>
      </w:r>
    </w:p>
    <w:p>
      <w:pPr>
        <w:spacing w:after="100" w:line="360" w:lineRule="auto" w:before="0"/>
      </w:pPr>
      <w:r>
        <w:rPr>
          <w:b w:val="0"/>
        </w:rPr>
        <w:t>11. Due to an error, a shopkeeper increases the selling price of a Rs 500 item by 10% instead of decreasing it by 10%. What is the percentage increase in the price due to this error?</w:t>
      </w:r>
    </w:p>
    <w:p>
      <w:pPr>
        <w:spacing w:before="0"/>
      </w:pPr>
      <w:r>
        <w:rPr>
          <w:b w:val="0"/>
        </w:rPr>
      </w:r>
    </w:p>
    <w:p>
      <w:pPr>
        <w:spacing w:after="100" w:before="0"/>
      </w:pPr>
      <w:r>
        <w:rPr>
          <w:b w:val="0"/>
        </w:rPr>
        <w:t>A. 20.22%</w:t>
      </w:r>
    </w:p>
    <w:p>
      <w:pPr>
        <w:spacing w:after="100" w:before="0"/>
      </w:pPr>
      <w:r>
        <w:rPr>
          <w:b w:val="0"/>
        </w:rPr>
        <w:t>B. 22.22%</w:t>
      </w:r>
    </w:p>
    <w:p>
      <w:pPr>
        <w:spacing w:after="100" w:before="0"/>
      </w:pPr>
      <w:r>
        <w:rPr>
          <w:b w:val="0"/>
        </w:rPr>
        <w:t>C. 25.22%</w:t>
      </w:r>
    </w:p>
    <w:p>
      <w:pPr>
        <w:spacing w:after="100" w:before="0"/>
      </w:pPr>
      <w:r>
        <w:rPr>
          <w:b w:val="0"/>
        </w:rPr>
        <w:t>D. 28.22%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base price of ₹500 is not needed to find the percentage error; use 100% directly. Intended SP = 100% − 10% = 90% Erroneous SP = 100% + 10% = 110% Percentage Error = [(Erroneous SP − Intended SP) ÷ Intended SP] × 100 = [(110 − 90) ÷ 90] × 100 = 200 ÷ 9 = 22.22% ∴ The correct answer is 22.22%. Alternate Method Given: Original Price = ₹500 Intended price change = Decrease by 10% Erroneous price change = Increase by 10% Formula Used: Percentage Increase = (Increase in Value ÷ Original Correct Value) × 100 Price Error Comparison Original ₹500 Intended SP ₹450 (−10%) Erroneous SP ₹550 (+10%) Gap = ₹100 Error % = (100 ÷ 450) × 100 = 22.22% Calculations: ⇒ Intended correct price = 500 − (10% of 500) = 500 − 50 = ₹450 ⇒ Erroneous actual price = 500 + (10% of 500) = 500 + 50 = ₹550 ⇒ Price increase due to error = 550 − 450 = ₹100 ⇒ Percentage increase = (100 ÷ 450) × 100 ⇒ Percentage increase = 1000 ÷ 45 = 200 ÷ 9 ≈ 22.22% ∴ The correct answer is 22.22%. Additional Information Percentage Error Base Requirement Percentage error must always be calculated with respect to the true (intended) value acting as the base denominator. Formula: (|True Value − Actual Value| ÷ True Value) × 100. Base Independence Trick When both the intended change and the erroneous change are provided as percentages, the final error percentage is entirely independent of the original numerical value (like ₹500). Solving logically with an assumed base of 100 prevents unnecessary calculations. Percentage Increase / Decrease Concept A numerical value increased by x% effectively becomes Value × (1 + x/100). Similarly, a value decreased by x% mathematically becomes Value × (1 − x/100).</w:t>
      </w:r>
    </w:p>
    <w:p>
      <w:pPr>
        <w:spacing w:before="0"/>
      </w:pPr>
      <w:r>
        <w:rPr>
          <w:b w:val="0"/>
        </w:rPr>
      </w:r>
    </w:p>
    <w:p>
      <w:pPr>
        <w:spacing w:after="100" w:line="360" w:lineRule="auto" w:before="0"/>
      </w:pPr>
      <w:r>
        <w:rPr>
          <w:b w:val="0"/>
        </w:rPr>
        <w:t>12. A man buys 8 shirts for Rs. 4,000 and sells 6 of them for Rs. 3,900. If he discards the remaining 2 shirts, what is his overall gain or loss?</w:t>
      </w:r>
    </w:p>
    <w:p>
      <w:pPr>
        <w:spacing w:before="0"/>
      </w:pPr>
      <w:r>
        <w:rPr>
          <w:b w:val="0"/>
        </w:rPr>
      </w:r>
    </w:p>
    <w:p>
      <w:pPr>
        <w:spacing w:after="100" w:before="0"/>
      </w:pPr>
      <w:r>
        <w:rPr>
          <w:b w:val="0"/>
        </w:rPr>
        <w:t>A. Rs. 100 loss</w:t>
      </w:r>
    </w:p>
    <w:p>
      <w:pPr>
        <w:spacing w:after="100" w:before="0"/>
      </w:pPr>
      <w:r>
        <w:rPr>
          <w:b w:val="0"/>
        </w:rPr>
        <w:t>B. Rs. 50 loss</w:t>
      </w:r>
    </w:p>
    <w:p>
      <w:pPr>
        <w:spacing w:after="100" w:before="0"/>
      </w:pPr>
      <w:r>
        <w:rPr>
          <w:b w:val="0"/>
        </w:rPr>
        <w:t>C. Rs. 100 profit</w:t>
      </w:r>
    </w:p>
    <w:p>
      <w:pPr>
        <w:spacing w:after="100" w:before="0"/>
      </w:pPr>
      <w:r>
        <w:rPr>
          <w:b w:val="0"/>
        </w:rPr>
        <w:t>D. Rs. 50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Price of 8 shirts = Rs. 4000 Total Selling Price = SP of 6 shirts + SP of 2 discarded shirts Total Selling Price = 3900 + 0 = Rs. 3900 Loss = Total CP − Total SP = 4000 − 3900 = Rs. 100 ∴ The correct answer is Rs. 100 loss. Alternate Method Total CP of 8 shirts = Rs. 4000 SP of 6 shirts = Rs. 3900 2 Discarded Loss = Rs. 100 Overall Loss = Rs. 4000 − Rs. 3900 = Rs. 100 Given: Total Cost Price (CP) of 8 shirts = Rs. 4000 Selling Price (SP) of 6 shirts = Rs. 3900 Number of shirts discarded = 2 Formula Used: Loss = Total Cost Price − Total Selling Price Calculations: ⇒ Selling Price of the 2 discarded shirts = Rs. 0 ⇒ Total Selling Price of all 8 shirts = Rs. 3900 + Rs. 0 = Rs. 3900 ⇒ Since Total Cost Price is greater than Total Selling Price (4000 &gt; 3900), the man incurs a loss. ⇒ Overall Loss = 4000 − 3900 = Rs. 100 ∴ The correct answer is Rs. 100 loss. Additional Information Profit and Loss Basics Profit occurs when Selling Price (SP) &gt; Cost Price (CP), calculated as Profit = SP − CP. Loss occurs when CP &gt; SP, calculated as Loss = CP − SP. Impact of Discarded Goods When items are damaged, lost, or discarded, their individual selling price effectively becomes zero. This directly reduces the total revenue, often resulting in an overall loss unless the remaining items are sold at a sufficiently high premium. Profit/Loss Percentage The percentage of profit or loss is always calculated on the initial total Cost Price using the formula: Loss % = (Loss ÷ CP) × 100.</w:t>
      </w:r>
    </w:p>
    <w:p>
      <w:pPr>
        <w:spacing w:before="0"/>
      </w:pPr>
      <w:r>
        <w:rPr>
          <w:b w:val="0"/>
        </w:rPr>
      </w:r>
    </w:p>
    <w:p>
      <w:pPr>
        <w:spacing w:after="100" w:line="360" w:lineRule="auto" w:before="0"/>
      </w:pPr>
      <w:r>
        <w:rPr>
          <w:b w:val="0"/>
        </w:rPr>
        <w:t>13. The average of 8 numbers is 56. If two of them are removed and the new average becomes 54, what is the average of the two removed numbers?</w:t>
      </w:r>
    </w:p>
    <w:p>
      <w:pPr>
        <w:spacing w:before="0"/>
      </w:pPr>
      <w:r>
        <w:rPr>
          <w:b w:val="0"/>
        </w:rPr>
      </w:r>
    </w:p>
    <w:p>
      <w:pPr>
        <w:spacing w:after="100" w:before="0"/>
      </w:pPr>
      <w:r>
        <w:rPr>
          <w:b w:val="0"/>
        </w:rPr>
        <w:t>A. 60</w:t>
      </w:r>
    </w:p>
    <w:p>
      <w:pPr>
        <w:spacing w:after="100" w:before="0"/>
      </w:pPr>
      <w:r>
        <w:rPr>
          <w:b w:val="0"/>
        </w:rPr>
        <w:t>B. 61</w:t>
      </w:r>
    </w:p>
    <w:p>
      <w:pPr>
        <w:spacing w:after="100" w:before="0"/>
      </w:pPr>
      <w:r>
        <w:rPr>
          <w:b w:val="0"/>
        </w:rPr>
        <w:t>C. 62</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average of 8 numbers is 56. When 2 numbers are removed, the average of the remaining 6 numbers decreases by 2 (from 56 to 54). The total decrease in the sum of the remaining 6 numbers = 6 × 2 = 12. This excess value was originally carried by the removed 2 numbers. Average of the removed numbers = Original Average + (Total Decrease ÷ 2) = 56 + (12 ÷ 2) = 62. ∴ The correct answer is 62. Alternate Method Given: Total numbers = 8, Initial average = 56 Remaining numbers = 6, New average = 54 Formula Used: Total Sum = Average × Count Total 8 numbers → Overall Avg = 56 Remaining 6 numbers Avg = 54 Removed 2 Avg = X Total Sum = (6 × 54) + (2 × X) = 8 × 56 X = 62 Calculations: ⇒ Total sum of all 8 numbers = 8 × 56 = 448 ⇒ Total sum of remaining 6 numbers = 6 × 54 = 324 ⇒ Sum of the 2 removed numbers = 448 − 324 = 124 ⇒ Average of the 2 removed numbers = 124 ÷ 2 = 62 ∴ The correct answer is 62. Additional Information Weighted Average Concept When combining multiple groups with individual averages, the overall combined average is calculated using the formula: (n1A1 + n2A2) ÷ (n1 + n2). Deviation Method in Averages If removing items causes the remaining group's average to decrease, it indicates that the removed items had a value significantly greater than the original average. Constant Addition/Subtraction Rule If a constant value 'k' is added to or subtracted from every element in a dataset, the overall average of the entire dataset changes by exactly that same value 'k'.</w:t>
      </w:r>
    </w:p>
    <w:p>
      <w:pPr>
        <w:spacing w:before="0"/>
      </w:pPr>
      <w:r>
        <w:rPr>
          <w:b w:val="0"/>
        </w:rPr>
      </w:r>
    </w:p>
    <w:p>
      <w:pPr>
        <w:spacing w:after="100" w:line="360" w:lineRule="auto" w:before="0"/>
      </w:pPr>
      <w:r>
        <w:rPr>
          <w:b w:val="0"/>
        </w:rPr>
        <w:t>14. A large storage box in the shape of a right prism with square base is 2 m tall. If the box holds 500 L of water, what is the side of the base (in cm)?</w:t>
      </w:r>
    </w:p>
    <w:p>
      <w:pPr>
        <w:spacing w:before="0"/>
      </w:pPr>
      <w:r>
        <w:rPr>
          <w:b w:val="0"/>
        </w:rPr>
      </w:r>
    </w:p>
    <w:p>
      <w:pPr>
        <w:spacing w:after="100" w:before="0"/>
      </w:pPr>
      <w:r>
        <w:rPr>
          <w:b w:val="0"/>
        </w:rPr>
        <w:t>A. 40 cm</w:t>
      </w:r>
    </w:p>
    <w:p>
      <w:pPr>
        <w:spacing w:after="100" w:before="0"/>
      </w:pPr>
      <w:r>
        <w:rPr>
          <w:b w:val="0"/>
        </w:rPr>
        <w:t>B. 45 cm</w:t>
      </w:r>
    </w:p>
    <w:p>
      <w:pPr>
        <w:spacing w:after="100" w:before="0"/>
      </w:pPr>
      <w:r>
        <w:rPr>
          <w:b w:val="0"/>
        </w:rPr>
        <w:t>C. 60 cm</w:t>
      </w:r>
    </w:p>
    <w:p>
      <w:pPr>
        <w:spacing w:after="100" w:before="0"/>
      </w:pPr>
      <w:r>
        <w:rPr>
          <w:b w:val="0"/>
        </w:rPr>
        <w:t>D. 50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in m3 = 500 L ÷ 1000 = 0.5 m3 Volume of right prism = Area of base × Height Area of square base = 0.5 m3 ÷ 2 m = 0.25 m2 Side of base = √0.25 = 0.5 m = 50 cm ∴ The correct answer is 50 cm. Alternate Method Given: Volume of the storage box (V) = 500 L Height of the prism (h) = 2 m Formula Used: Volume of a prism = Base Area × Height Volume (in m3) = Volume (in L) ÷ 1000 Base Area of a square = a2 (where a is the side of the square) a a h = 2 m Volume = 500 L V = 0.5 m³ Calculations: ⇒ Volume V = 500 ÷ 1000 = 0.5 m3 ⇒ a2 × 2 = 0.5 ⇒ a2 = 0.5 ÷ 2 ⇒ a2 = 0.25 m2 ⇒ a = √0.25 = 0.5 m ⇒ a = 0.5 × 100 = 50 cm ∴ The correct answer is 50 cm. Additional Information Volume Unit Conversion 1 cubic meter (m3) is equivalent to 1000 liters (L). To accurately convert liters to m3, always divide the given value by 1000. Right Prism Property A right prism is a 3D geometric solid where the top and bottom bases are identical polygons, and the lateral faces are vertical rectangles. Its total volume equals Base Area × Height. Square Base Area For a right prism having a square base, the formula for the base area simplifies directly to a2, where 'a' represents the uniform side length of the given square base.</w:t>
      </w:r>
    </w:p>
    <w:p>
      <w:pPr>
        <w:spacing w:before="0"/>
      </w:pPr>
      <w:r>
        <w:rPr>
          <w:b w:val="0"/>
        </w:rPr>
      </w:r>
    </w:p>
    <w:p>
      <w:pPr>
        <w:spacing w:after="100" w:line="360" w:lineRule="auto" w:before="0"/>
      </w:pPr>
      <w:r>
        <w:rPr>
          <w:b w:val="0"/>
        </w:rPr>
        <w:t>15. A departmental store marked up the price of an electronic gadget by 60% above its cost price. During a clearance sale, it offered two successive discounts of 25% and 10%. If the final selling price was Rs. 2,430, what was the cost price of the gadget?</w:t>
      </w:r>
    </w:p>
    <w:p>
      <w:pPr>
        <w:spacing w:before="0"/>
      </w:pPr>
      <w:r>
        <w:rPr>
          <w:b w:val="0"/>
        </w:rPr>
      </w:r>
    </w:p>
    <w:p>
      <w:pPr>
        <w:spacing w:after="100" w:before="0"/>
      </w:pPr>
      <w:r>
        <w:rPr>
          <w:b w:val="0"/>
        </w:rPr>
        <w:t>A. Rs. 2,000</w:t>
      </w:r>
    </w:p>
    <w:p>
      <w:pPr>
        <w:spacing w:after="100" w:before="0"/>
      </w:pPr>
      <w:r>
        <w:rPr>
          <w:b w:val="0"/>
        </w:rPr>
        <w:t>B. Rs. 2,250</w:t>
      </w:r>
    </w:p>
    <w:p>
      <w:pPr>
        <w:spacing w:after="100" w:before="0"/>
      </w:pPr>
      <w:r>
        <w:rPr>
          <w:b w:val="0"/>
        </w:rPr>
        <w:t>C. Rs. 2,180</w:t>
      </w:r>
    </w:p>
    <w:p>
      <w:pPr>
        <w:spacing w:after="100" w:before="0"/>
      </w:pPr>
      <w:r>
        <w:rPr>
          <w:b w:val="0"/>
        </w:rPr>
        <w:t>D. Rs.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(CP) +60% Markup Marked Price (MP) −25% −10% SP = Rs. 2,430 ⇒ SP = CP × (160/100) × (75/100) × (90/100) ⇒ 2430 = CP × (8/5 × 3/4 × 9/10) = CP × 1.08 ∴ Answer = Rs. 2,250</w:t>
      </w:r>
    </w:p>
    <w:p>
      <w:pPr>
        <w:spacing w:before="0"/>
      </w:pPr>
      <w:r>
        <w:rPr>
          <w:b w:val="0"/>
        </w:rPr>
      </w:r>
    </w:p>
    <w:p>
      <w:pPr>
        <w:spacing w:after="100" w:line="360" w:lineRule="auto" w:before="0"/>
      </w:pPr>
      <w:r>
        <w:rPr>
          <w:b w:val="0"/>
        </w:rPr>
        <w:t>16. A class of 60 students has an average score of 75. If 5 new students are added and the class average increases by 1, what is the average score of the 5 new students?</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80</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new entrants = Old Average + [(Total Final Students × Increase in Average) ÷ Number of New Students] ⇒ Average = 75 + [(65 × 1) ÷ 5] ⇒ Average = 75 + (65 ÷ 5) ⇒ Average = 75 + 13 = 88 ∴ The correct answer is 88 marks. Alternate Method Given: Initial number of students = 60 Initial average score = 75 New students added = 5 Increase in average = 1 Formula Used: Total Sum = Average × Number of items 60 Students Avg = 75 Sum = 4500 + 5 Students Avg = x Sum = 5x = 65 Students Avg = 76 Sum = 4940 4500 + 5x = 4940 → x = 88 Calculations: ⇒ Total sum of scores of 60 students = 60 × 75 = 4500 ⇒ Total number of students after 5 new join = 60 + 5 = 65 ⇒ New class average = 75 + 1 = 76 ⇒ Total sum of scores of 65 students = 65 × 76 = 4940 ⇒ Total score of the 5 new students = 4940 − 4500 = 440 ⇒ Average score of the 5 new students = 440 ÷ 5 = 88 ∴ The correct answer is 88 marks. Additional Information Combined Average When two groups of sizes n1 and n2 have individual averages of A1 and A2 respectively, their combined average is calculated as (n1A1 + n2A2) ÷ (n1 + n2). Replacement in Averages When a new person replaces an old person and the average of the group increases, the value of the new person is computed directly by: Value of New Person = Value of Replaced Person + (Total Members × Increase in Average). Weighted Average Used when items have different importance or frequencies. It is given by the sum of the products of weights and items divided by the total sum of the weights.</w:t>
      </w:r>
    </w:p>
    <w:p>
      <w:pPr>
        <w:spacing w:before="0"/>
      </w:pPr>
      <w:r>
        <w:rPr>
          <w:b w:val="0"/>
        </w:rPr>
      </w:r>
    </w:p>
    <w:p>
      <w:pPr>
        <w:spacing w:after="100" w:line="360" w:lineRule="auto" w:before="0"/>
      </w:pPr>
      <w:r>
        <w:rPr>
          <w:b w:val="0"/>
        </w:rPr>
        <w:t>17. If cosecA-sinA = 2, then find the value of sinA.</w:t>
      </w:r>
    </w:p>
    <w:p>
      <w:pPr>
        <w:spacing w:before="0"/>
      </w:pPr>
      <w:r>
        <w:rPr>
          <w:b w:val="0"/>
        </w:rPr>
      </w:r>
    </w:p>
    <w:p>
      <w:pPr>
        <w:spacing w:after="100" w:before="0"/>
      </w:pPr>
      <w:r>
        <w:rPr>
          <w:b w:val="0"/>
        </w:rPr>
        <w:t>A. -1 + √2</w:t>
      </w:r>
    </w:p>
    <w:p>
      <w:pPr>
        <w:spacing w:after="100" w:before="0"/>
      </w:pPr>
      <w:r>
        <w:rPr>
          <w:b w:val="0"/>
        </w:rPr>
        <w:t>B. 3 + √2</w:t>
      </w:r>
    </w:p>
    <w:p>
      <w:pPr>
        <w:spacing w:after="100" w:before="0"/>
      </w:pPr>
      <w:r>
        <w:rPr>
          <w:b w:val="0"/>
        </w:rPr>
        <w:t>C. √3 + 2</w:t>
      </w:r>
    </w:p>
    <w:p>
      <w:pPr>
        <w:spacing w:after="100" w:before="0"/>
      </w:pPr>
      <w:r>
        <w:rPr>
          <w:b w:val="0"/>
        </w:rPr>
        <w:t>D. No real value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sinA = x, meaning cosecA = 1 ÷ x. The given equation becomes: (1 ÷ x) − x = 2 ⇒ x2 + 2x − 1 = 0 Using the quadratic formula, the roots are: x = [−2 ± √(4 + 4)] ÷ 2 = −1 ± √2 Since the value of sinA must strictly lie within [−1, 1], we reject −1 − √2. ∴ The correct answer is −1 + √2. Alternate Method Given: cosecA − sinA = 2 Formula Used: cosecA = 1 ÷ sinA Roots of ax2 + bx + c = 0 are x = [−b ± √(b2 − 4ac)] ÷ 2a Calculations: ⇒ (1 ÷ sinA) − sinA = 2 ⇒ 1 − sin2A = 2sinA ⇒ sin2A + 2sinA − 1 = 0 ⇒ sinA = [−2 ± √(22 − 4 × 1 × (−1))] ÷ (2 × 1) ⇒ sinA = [−2 ± √(4 + 4)] ÷ 2 ⇒ sinA = [−2 ± √8] ÷ 2 ⇒ sinA = [−2 ± 2√2] ÷ 2 ⇒ sinA = −1 ± √2 The range of sinA is strictly bounded such that −1 ≤ sinA ≤ 1. ⇒ −1 − √2 ≈ −2.414, which falls outside the valid trigonometric range. ⇒ −1 + √2 ≈ 0.414, which falls within the valid trigonometric range. ∴ The correct answer is −1 + √2. Additional Information Reciprocal Trigonometric Identities cosecA = 1 ÷ sinA, secA = 1 ÷ cosA, cotA = 1 ÷ tanA Range of Trigonometric Functions The value of sinθ and cosθ always lies in the closed interval [−1, 1], meaning −1 ≤ sinθ ≤ 1 for all real numbers. Nature of Roots in Quadratic Equation For a standard quadratic equation ax2 + bx + c = 0, if the Discriminant D = b2 − 4ac &gt; 0, the roots are real and distinct.</w:t>
      </w:r>
    </w:p>
    <w:p>
      <w:pPr>
        <w:spacing w:before="0"/>
      </w:pPr>
      <w:r>
        <w:rPr>
          <w:b w:val="0"/>
        </w:rPr>
      </w:r>
    </w:p>
    <w:p>
      <w:pPr>
        <w:spacing w:after="100" w:line="360" w:lineRule="auto" w:before="0"/>
      </w:pPr>
      <w:r>
        <w:rPr>
          <w:b w:val="0"/>
        </w:rPr>
        <w:t>18. Ifsin θ = (8/17), and θ lies in the 2nd quadrant, find cos θ.</w:t>
      </w:r>
    </w:p>
    <w:p>
      <w:pPr>
        <w:spacing w:before="0"/>
      </w:pPr>
      <w:r>
        <w:rPr>
          <w:b w:val="0"/>
        </w:rPr>
      </w:r>
    </w:p>
    <w:p>
      <w:pPr>
        <w:spacing w:after="100" w:before="0"/>
      </w:pPr>
      <w:r>
        <w:rPr>
          <w:b w:val="0"/>
        </w:rPr>
        <w:t>A. -(15/17)</w:t>
      </w:r>
    </w:p>
    <w:p>
      <w:pPr>
        <w:spacing w:after="100" w:before="0"/>
      </w:pPr>
      <w:r>
        <w:rPr>
          <w:b w:val="0"/>
        </w:rPr>
        <w:t>B. (12/17)</w:t>
      </w:r>
    </w:p>
    <w:p>
      <w:pPr>
        <w:spacing w:after="100" w:before="0"/>
      </w:pPr>
      <w:r>
        <w:rPr>
          <w:b w:val="0"/>
        </w:rPr>
        <w:t>C. (14/17)</w:t>
      </w:r>
    </w:p>
    <w:p>
      <w:pPr>
        <w:spacing w:after="100" w:before="0"/>
      </w:pPr>
      <w:r>
        <w:rPr>
          <w:b w:val="0"/>
        </w:rPr>
        <w:t>D. -(12/17)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numbers 8, 15, and 17 form a standard Pythagorean triplet. Given sin θ = Perpendicular / Hypotenuse = 8 / 17. This directly implies that the Base is 15. In the 2nd quadrant, the cosine ratio (Base / Hypotenuse) is always negative. Therefore, cos θ = −15 / 17. ∴ The correct answer is −15/17. Alternate Method Given: sin θ = 8 / 17 θ lies in the 2nd quadrant. Formula Used: sin2θ + cos2θ = 1 X Y θ r = 17 y = 8 x = −15 Calculations: ⇒ cos2θ = 1 − (8 / 17)2 ⇒ cos2θ = 1 − 64 / 289 ⇒ cos2θ = (289 − 64) / 289 ⇒ cos2θ = 225 / 289 ⇒ cos θ = ±√(225 / 289) ⇒ cos θ = ±15 / 17 Since θ lies in the 2nd quadrant, the value of cos θ must be negative. ⇒ cos θ = −15 / 17 ∴ The correct answer is −15/17. Additional Information ASTC Rule (Quadrant Signs) Quadrant I: All positive | Quadrant II: sin &amp; cosec positive | Quadrant III: tan &amp; cot positive | Quadrant IV: cos &amp; sec positive. Pythagorean Triplets Common triplets like (3, 4, 5), (5, 12, 13), and (8, 15, 17) help find missing sides of a right-angled triangle directly without manual calculations. Trigonometric Identities The three core Pythagorean identities are sin2θ + cos2θ = 1, sec2θ − tan2θ = 1, and cosec2θ − cot2θ = 1.</w:t>
      </w:r>
    </w:p>
    <w:p>
      <w:pPr>
        <w:spacing w:before="0"/>
      </w:pPr>
      <w:r>
        <w:rPr>
          <w:b w:val="0"/>
        </w:rPr>
      </w:r>
    </w:p>
    <w:p>
      <w:pPr>
        <w:spacing w:after="100" w:line="360" w:lineRule="auto" w:before="0"/>
      </w:pPr>
      <w:r>
        <w:rPr>
          <w:b w:val="0"/>
        </w:rPr>
        <w:t>19. If an angle θ=2 radians, what percentage of the full circle does it represent?</w:t>
      </w:r>
    </w:p>
    <w:p>
      <w:pPr>
        <w:spacing w:before="0"/>
      </w:pPr>
      <w:r>
        <w:rPr>
          <w:b w:val="0"/>
        </w:rPr>
      </w:r>
    </w:p>
    <w:p>
      <w:pPr>
        <w:spacing w:after="100" w:before="0"/>
      </w:pPr>
      <w:r>
        <w:rPr>
          <w:b w:val="0"/>
        </w:rPr>
        <w:t>A. 25.54%</w:t>
      </w:r>
    </w:p>
    <w:p>
      <w:pPr>
        <w:spacing w:after="100" w:before="0"/>
      </w:pPr>
      <w:r>
        <w:rPr>
          <w:b w:val="0"/>
        </w:rPr>
        <w:t>B. 35.7%</w:t>
      </w:r>
    </w:p>
    <w:p>
      <w:pPr>
        <w:spacing w:after="100" w:before="0"/>
      </w:pPr>
      <w:r>
        <w:rPr>
          <w:b w:val="0"/>
        </w:rPr>
        <w:t>C. 50.8%</w:t>
      </w:r>
    </w:p>
    <w:p>
      <w:pPr>
        <w:spacing w:after="100" w:before="0"/>
      </w:pPr>
      <w:r>
        <w:rPr>
          <w:b w:val="0"/>
        </w:rPr>
        <w:t>D. 31.83%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full circle is equal to 2π radians. Required Percentage = (Given angle ÷ Total angle) × 100 ⇒ % = (2 ÷ 2π) × 100 ⇒ % = 100 ÷ π ⇒ % ≈ 100 ÷ 3.1416 ≈ 31.83% ∴ The correct answer is 31.83%. Alternate Method Given: Angle θ = 2 radians 2 rad 2π − 2 rad Total Circle = 2π radians % = ? Formula Used: Percentage of a full circle = (θ in radians ÷ 2π) × 100 Calculations: ⇒ Total radians in a complete circle = 2π ⇒ Fraction represented by the angle = 2 ÷ 2π ⇒ Simplifying the fraction = 1 ÷ π ⇒ Percentage = (1 ÷ π) × 100 ⇒ We know that the value of π ≈ 3.14159 ⇒ Percentage = 100 ÷ 3.14159 ⇒ Percentage ≈ 31.83% ∴ The correct answer is 31.83%. Additional Information Degrees vs Radians 1 radian is the angle subtended by an arc equal in length to the radius of the circle. 1 radian ≈ 57.296°. To convert an angle from radians to degrees, multiply by 180 ÷ π. Arc Length Formula The length of an arc s of a circle with radius r subtending an angle θ (in radians) at the center is given by s = r × θ. Area of a Sector The area of a circle sector with a central angle θ (in radians) is given by the formula Area = 0.5 × r2 × θ.</w:t>
      </w:r>
    </w:p>
    <w:p>
      <w:pPr>
        <w:spacing w:before="0"/>
      </w:pPr>
      <w:r>
        <w:rPr>
          <w:b w:val="0"/>
        </w:rPr>
      </w:r>
    </w:p>
    <w:p>
      <w:pPr>
        <w:spacing w:after="100" w:line="360" w:lineRule="auto" w:before="0"/>
      </w:pPr>
      <w:r>
        <w:rPr>
          <w:b w:val="0"/>
        </w:rPr>
        <w:t>20. If sin A = (3/5) and A is acute, then find the value of tan A × cot(90° – A).</w:t>
      </w:r>
    </w:p>
    <w:p>
      <w:pPr>
        <w:spacing w:before="0"/>
      </w:pPr>
      <w:r>
        <w:rPr>
          <w:b w:val="0"/>
        </w:rPr>
      </w:r>
    </w:p>
    <w:p>
      <w:pPr>
        <w:spacing w:after="100" w:before="0"/>
      </w:pPr>
      <w:r>
        <w:rPr>
          <w:b w:val="0"/>
        </w:rPr>
        <w:t>A. 1</w:t>
      </w:r>
    </w:p>
    <w:p>
      <w:pPr>
        <w:spacing w:after="100" w:before="0"/>
      </w:pPr>
      <w:r>
        <w:rPr>
          <w:b w:val="0"/>
        </w:rPr>
        <w:t>B. (9/16)</w:t>
      </w:r>
    </w:p>
    <w:p>
      <w:pPr>
        <w:spacing w:after="100" w:before="0"/>
      </w:pPr>
      <w:r>
        <w:rPr>
          <w:b w:val="0"/>
        </w:rPr>
        <w:t>C. (16/25)</w:t>
      </w:r>
    </w:p>
    <w:p>
      <w:pPr>
        <w:spacing w:after="100" w:before="0"/>
      </w:pPr>
      <w:r>
        <w:rPr>
          <w:b w:val="0"/>
        </w:rPr>
        <w:t>D. (25/16)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complementary angle properties, cot(90° − A) = tan A. The given expression simplifies to: tan A × tan A = tan2 A. Given sin A = 3 / 5, using the standard 3-4-5 Pythagorean triplet, the base is 4. Thus, tan A = Perpendicular / Base = 3 / 4. Value of expression = (3 / 4)2 = 9 / 16. ∴ The correct answer is 9/16. Alternate Method Given: sin A = 3 / 5 A is an acute angle. Formula Used: cot(90° − θ) = tan θ tan θ = Perpendicular / Base sin θ = Perpendicular / Hypotenuse Pythagoras Theorem: Hypotenuse2 = Perpendicular2 + Base2 A Base = 4k Perpendicular = 3k Hypotenuse = 5k Calculations: ⇒ sin A = 3 / 5 = Perpendicular / Hypotenuse ⇒ Let Perpendicular = 3k and Hypotenuse = 5k. ⇒ Base2 = Hypotenuse2 − Perpendicular2 ⇒ Base2 = (5k)2 − (3k)2 ⇒ Base2 = 25k2 − 9k2 = 16k2 ⇒ Base = √(16k2) = 4k ⇒ tan A = Perpendicular / Base = 3k / 4k = 3 / 4 ⇒ Expression to find: tan A × cot(90° − A) ⇒ Since cot(90° − A) = tan A, substitute this back into the expression. ⇒ Expression = tan A × tan A = tan2 A ⇒ tan2 A = (3 / 4)2 = 9 / 16 ∴ The correct answer is 9/16. Additional Information Complementary Angles Trigonometric ratios of complementary angles are related as: sin(90° − θ) = cos θ, tan(90° − θ) = cot θ, and sec(90° − θ) = cosec θ. Pythagorean Triplets Sets of three positive integers a, b, and c that satisfy a2 + b2 = c2. Common triplets include (3, 4, 5), (5, 12, 13), and (8, 15, 17). Basic Trigonometric Identities The fundamental mathematical identities are: sin2 θ + cos2 θ = 1, 1 + tan2 θ = sec2 θ, and 1 + cot2 θ = cosec2 θ.</w:t>
      </w:r>
    </w:p>
    <w:p>
      <w:pPr>
        <w:spacing w:before="0"/>
      </w:pPr>
      <w:r>
        <w:rPr>
          <w:b w:val="0"/>
        </w:rPr>
      </w:r>
    </w:p>
    <w:p>
      <w:pPr>
        <w:spacing w:after="100" w:line="360" w:lineRule="auto" w:before="0"/>
      </w:pPr>
      <w:r>
        <w:rPr>
          <w:b w:val="0"/>
        </w:rPr>
        <w:t>21. Two circles of radii 6 cm and 2 cm are such that the distance between their centers is 8 cm. How many common tangents can be drawn?</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total distance between the centers is d = 8 cm. The sum of the radii of the two circles is r1 + r2 = 6 cm + 2 cm = 8 cm. Since d = r1 + r2, the two circles touch each other externally. Whenever two circles touch externally, exactly 3 common tangents can be drawn (2 direct and 1 transverse). ∴ The correct answer is 3 tangents. Alternate Method Given: ⇒ Radius of the first circle, r1 = 6 cm ⇒ Radius of the second circle, r2 = 2 cm ⇒ Distance between the centers, d = 8 cm Concept Used: ⇒ If d &gt; r1 + r2, the circles do not touch → 4 common tangents ⇒ If d = r1 + r2, the circles touch externally → 3 common tangents ⇒ If r1 − r2 1 + r2, the circles intersect → 2 common tangents ⇒ If d = r1 − r2, the circles touch internally → 1 common tangent ⇒ If d 1 − r2, one circle lies inside the other → 0 common tangents C₁ C₂ P 6 cm 2 cm d = 8 cm Direct Tangent 1 Direct Tangent 2 Transverse Tangent Calculations: ⇒ Sum of the radii = r1 + r2 ⇒ Sum of the radii = 6 + 2 = 8 cm. ⇒ We are given that the distance between their centers, d = 8 cm. ⇒ Since d = r1 + r2, the condition for externally touching circles is satisfied. ⇒ Therefore, exactly 3 common tangents can be drawn to the two circles. ∴ The correct answer is 3 tangents. Additional Information Length of Direct Common Tangent (DCT) Length of DCT = √(d2 − (r1 − r2)2), where d is the distance between the centers. Length of Transverse Common Tangent (TCT) Length of TCT = √(d2 − (r1 + r2)2). Valid only when d ≥ r1 + r2. Intersection Point of Direct Tangents The direct common tangents intersect at a common external point that divides the line joining the centers externally in the ratio r1 : r2.</w:t>
      </w:r>
    </w:p>
    <w:p>
      <w:pPr>
        <w:spacing w:before="0"/>
      </w:pPr>
      <w:r>
        <w:rPr>
          <w:b w:val="0"/>
        </w:rPr>
      </w:r>
    </w:p>
    <w:p>
      <w:pPr>
        <w:spacing w:after="100" w:line="360" w:lineRule="auto" w:before="0"/>
      </w:pPr>
      <w:r>
        <w:rPr>
          <w:b w:val="0"/>
        </w:rPr>
        <w:t>22. A circle with a radius of 10 cm, and a chord makes a 60° angle at the center. What is the length of that chord?</w:t>
      </w:r>
    </w:p>
    <w:p>
      <w:pPr>
        <w:spacing w:before="0"/>
      </w:pPr>
      <w:r>
        <w:rPr>
          <w:b w:val="0"/>
        </w:rPr>
      </w:r>
    </w:p>
    <w:p>
      <w:pPr>
        <w:spacing w:after="100" w:before="0"/>
      </w:pPr>
      <w:r>
        <w:rPr>
          <w:b w:val="0"/>
        </w:rPr>
        <w:t>A. 5 cm</w:t>
      </w:r>
    </w:p>
    <w:p>
      <w:pPr>
        <w:spacing w:after="100" w:before="0"/>
      </w:pPr>
      <w:r>
        <w:rPr>
          <w:b w:val="0"/>
        </w:rPr>
        <w:t>B. 10 cm</w:t>
      </w:r>
    </w:p>
    <w:p>
      <w:pPr>
        <w:spacing w:after="100" w:before="0"/>
      </w:pPr>
      <w:r>
        <w:rPr>
          <w:b w:val="0"/>
        </w:rPr>
        <w:t>C. 10√3 cm</w:t>
      </w:r>
    </w:p>
    <w:p>
      <w:pPr>
        <w:spacing w:after="100" w:before="0"/>
      </w:pPr>
      <w:r>
        <w:rPr>
          <w:b w:val="0"/>
        </w:rPr>
        <w:t>D. 10√2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a chord subtending 60° at the center forms an isosceles triangle with the two equal radii. Since the central angle is 60°, the remaining two angles are also (180° − 60°) ÷ 2 = 60° each. This forms an equilateral triangle where all three sides are perfectly equal. ∴ Length of chord = Radius of the circle = 10 cm. ∴ The correct answer is 10 cm. Alternate Method Given: Radius of the circle (r) = 10 cm Angle subtended by the chord at the center (θ) = 60° Formula Used: Length of a chord = 2 × r × sin(θ ÷ 2) O A B 60° 10 cm 10 cm ? cm Calculations: ⇒ Chord length = 2 × 10 × sin(60° ÷ 2) ⇒ Chord length = 20 × sin(30°) ⇒ Chord length = 20 × 0.5 ⇒ Chord length = 10 cm ∴ The correct answer is 10 cm. Additional Information Chord Length Formula The exact length of any chord is calculated as L = 2 × r × sin(θ ÷ 2), where r is the radius and θ is the central angle subtended by the chord. Equilateral Triangle Property When a chord subtends exactly 60° at the center of the circle, the triangle formed by the chord and the two radii is always an equilateral triangle, rendering the chord identical in length to the radius. Perpendicular Bisector Theorem A perpendicular drawn directly from the center of a circle to any given chord will automatically bisect the chord into two perfectly equal halves.</w:t>
      </w:r>
    </w:p>
    <w:p>
      <w:pPr>
        <w:spacing w:before="0"/>
      </w:pPr>
      <w:r>
        <w:rPr>
          <w:b w:val="0"/>
        </w:rPr>
      </w:r>
    </w:p>
    <w:p>
      <w:pPr>
        <w:spacing w:after="100" w:line="360" w:lineRule="auto" w:before="0"/>
      </w:pPr>
      <w:r>
        <w:rPr>
          <w:b w:val="0"/>
        </w:rPr>
        <w:t>23. Four points P, Q, R, and S are located on the circumference of a circle. If ∠RPS = 30° and ∠PQS = 40°, what is the measure of ∠PRS?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Angles subtended by the same arc at any point on the remaining part of the circle are always equal. Here, the arc PS subtends ∠PQS and ∠PRS at the circumference. ∴ ∠PRS = ∠PQS. Given ∠PQS = 40°, we directly get ∠PRS = 40° (The given ∠RPS = 30° is redundant information). ∴ The correct answer is 40°. Alternate Method Given: ∠RPS = 30° ∠PQS = 40° Concept Used: Angles in the same segment of a circle are equal. P Q R S 40° 30° ? ∴ ∠PRS = 40° Calculations: ⇒ In the given circle, consider the chord PS. ⇒ The chord PS subtends two angles at the circumference in the major segment: ∠PQS and ∠PRS. ⇒ According to the circle theorem, angles in the same segment of a circle are equal. ⇒ ∴ ∠PRS = ∠PQS ⇒ Since ∠PQS = 40°, we directly get ∠PRS = 40°. ∴ The correct answer is 40°. Additional Information Angles in Same Segment Angles subtended by the same arc or chord at any point on the remaining part of the circle are always equal. Angle at Centre vs Circumference The angle subtended by an arc at the centre is double the angle subtended by it at any remaining part of the circle. Cyclic Quadrilateral A quadrilateral whose all four vertices lie on a circle. The sum of its opposite angles is always 180°. Angle in a Semicircle The angle subtended by the diameter of a circle at any point on its circumference is always a right angle (90°).</w:t>
      </w:r>
    </w:p>
    <w:p>
      <w:pPr>
        <w:spacing w:before="0"/>
      </w:pPr>
      <w:r>
        <w:rPr>
          <w:b w:val="0"/>
        </w:rPr>
      </w:r>
    </w:p>
    <w:p>
      <w:pPr>
        <w:spacing w:after="100" w:line="360" w:lineRule="auto" w:before="0"/>
      </w:pPr>
      <w:r>
        <w:rPr>
          <w:b w:val="0"/>
        </w:rPr>
        <w:t>24. In a circle, points P, Q, R, and S lie on the circumference such that chords PR and QS intersect at the center, and both ∠RPQ and ∠RSQ are subtended by the same arc RQ. If ∠RPQ = 50°, what is the measure of ∠RSQ?</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100°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Angles subtended by the same arc at any point on the circumference of a circle are always equal. Here, both ∠RPQ and ∠RSQ are angles at the circumference subtended by the same arc RQ. Therefore, we can directly conclude that ∠RSQ = ∠RPQ. Given that ∠RPQ = 50°, it must be true that ∠RSQ is also 50°. ∴ The correct answer is 50°. Alternate Method Given: Chords PR and QS intersect at the center O, meaning they are both diameters. ∠RPQ = 50° 50° ? P Q R S O Angles subtended by the same arc RQ are equal Calculations: ⇒ Since PR and QS are diameters of the circle, the quadrilateral PQRS is a rectangle. ⇒ In a rectangle, opposite sides are always parallel to each other, so PQ || RS. ⇒ Taking PR as a transversal line intersecting the parallel lines PQ and RS, the alternate interior angles formed will be equal. ⇒ Therefore, ∠PRS = ∠RPQ = 50°. ⇒ Now, consider the triangle ORS formed by the center O and the chord RS. The side OR = side OS (since both are radii of the same circle). ⇒ Because angles opposite to equal sides in a triangle are equal, we have ∠OSR = ∠ORS. ⇒ Notice that ∠OSR is the same exact angle as ∠RSQ. Thus, ∠RSQ = ∠PRS = 50°. ∴ The correct answer is 50°. Additional Information Angles in the Same Segment Angles subtended by the same arc at any point on the remaining part of the circle are always equal in measure. Angle in a Semicircle An angle subtended by a diameter at any point on the circumference of a circle is always a perfect right angle (90°). Cyclic Quadrilateral A quadrilateral whose four vertices lie exactly on the boundary of a circle is known as a cyclic quadrilateral. The sum of its opposite angles is always 180°.</w:t>
      </w:r>
    </w:p>
    <w:p>
      <w:pPr>
        <w:spacing w:before="0"/>
      </w:pPr>
      <w:r>
        <w:rPr>
          <w:b w:val="0"/>
        </w:rPr>
      </w:r>
    </w:p>
    <w:p>
      <w:pPr>
        <w:spacing w:after="100" w:line="360" w:lineRule="auto" w:before="0"/>
      </w:pPr>
      <w:r>
        <w:rPr>
          <w:b w:val="0"/>
        </w:rPr>
        <w:t>25. A circle with radius r has a tangent line at a point P on the circle. The distance of the tangent from point P to the external point Q is 10 cm. The distance from the center of the circle to point Q is 13 cm. Find the radius of the circle.</w:t>
      </w:r>
    </w:p>
    <w:p>
      <w:pPr>
        <w:spacing w:before="0"/>
      </w:pPr>
      <w:r>
        <w:rPr>
          <w:b w:val="0"/>
        </w:rPr>
      </w:r>
    </w:p>
    <w:p>
      <w:pPr>
        <w:spacing w:after="100" w:before="0"/>
      </w:pPr>
      <w:r>
        <w:rPr>
          <w:b w:val="0"/>
        </w:rPr>
        <w:t>A. √69</w:t>
      </w:r>
    </w:p>
    <w:p>
      <w:pPr>
        <w:spacing w:after="100" w:before="0"/>
      </w:pPr>
      <w:r>
        <w:rPr>
          <w:b w:val="0"/>
        </w:rPr>
        <w:t>B. √24</w:t>
      </w:r>
    </w:p>
    <w:p>
      <w:pPr>
        <w:spacing w:after="100" w:before="0"/>
      </w:pPr>
      <w:r>
        <w:rPr>
          <w:b w:val="0"/>
        </w:rPr>
        <w:t>C. √39</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to the point of tangency, the tangent segment, and the line to the center form a right-angled triangle. Radius = √(Distance to Center2 − Tangent Length2) Radius = √(132 − 102) = √(169 − 100) = √69 ∴ The correct answer is √69 cm. Alternate Method O P Q r 10 cm 13 cm Given: Length of the tangent PQ = 10 cm Distance from the center O to external point Q = 13 cm Radius of the circle = OP = r Formula Used: Since the radius is perpendicular to the tangent at the point of tangency, ΔOPQ is a right-angled triangle at P. By Pythagoras Theorem: OP2 + PQ2 = OQ2 Calculations: ⇒ r2 + 102 = 132 ⇒ r2 + 100 = 169 ⇒ r2 = 169 − 100 ⇒ r2 = 69 ⇒ r = √69 cm ∴ The correct answer is √69 cm. Additional Information Tangent Theorem A tangent to a circle is always perpendicular to the radius drawn to the point of tangency. This angle is always exactly 90°. Pythagorean Theorem In any right-angled triangle, the square of the hypotenuse is equal to the sum of the squares of the other two legs (h2 = p2 + b2). Equal Tangent Lengths The lengths of the two tangents drawn from a single external point to a circle are perfectly equal to each other.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