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Filtration of waste products in humans happens in the kidneys. There is a large number of filtration units present inside the kidneys to help them in doing this job. These filtration units are called:</w:t>
      </w:r>
    </w:p>
    <w:p>
      <w:pPr>
        <w:spacing w:before="0"/>
      </w:pPr>
      <w:r>
        <w:rPr>
          <w:b w:val="0"/>
        </w:rPr>
      </w:r>
    </w:p>
    <w:p>
      <w:pPr>
        <w:spacing w:after="100" w:before="0"/>
      </w:pPr>
      <w:r>
        <w:rPr>
          <w:b w:val="0"/>
        </w:rPr>
        <w:t>A. Bowman's capsules</w:t>
      </w:r>
    </w:p>
    <w:p>
      <w:pPr>
        <w:spacing w:after="100" w:before="0"/>
      </w:pPr>
      <w:r>
        <w:rPr>
          <w:b w:val="0"/>
        </w:rPr>
        <w:t>B. nephrons</w:t>
      </w:r>
    </w:p>
    <w:p>
      <w:pPr>
        <w:spacing w:after="100" w:before="0"/>
      </w:pPr>
      <w:r>
        <w:rPr>
          <w:b w:val="0"/>
        </w:rPr>
        <w:t>C. capillaries</w:t>
      </w:r>
    </w:p>
    <w:p>
      <w:pPr>
        <w:spacing w:after="100" w:before="0"/>
      </w:pPr>
      <w:r>
        <w:rPr>
          <w:b w:val="0"/>
        </w:rPr>
        <w:t>D. alveoli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nephrons. Key Points Additional Information</w:t>
      </w:r>
    </w:p>
    <w:p>
      <w:pPr>
        <w:spacing w:before="0"/>
      </w:pPr>
      <w:r>
        <w:rPr>
          <w:b w:val="0"/>
        </w:rPr>
        <w:t>• Nephrons are the basic structural and functional units of the kidney.</w:t>
      </w:r>
    </w:p>
    <w:p>
      <w:pPr>
        <w:spacing w:before="0"/>
      </w:pPr>
      <w:r>
        <w:rPr>
          <w:b w:val="0"/>
        </w:rPr>
        <w:t>• Each kidney contains around 1 to 1.5 million nephrons.</w:t>
      </w:r>
    </w:p>
    <w:p>
      <w:pPr>
        <w:spacing w:before="0"/>
      </w:pPr>
      <w:r>
        <w:rPr>
          <w:b w:val="0"/>
        </w:rPr>
        <w:t>• Nephrons are responsible for the removal of waste products, excess substances, and toxins from the blood.</w:t>
      </w:r>
    </w:p>
    <w:p>
      <w:pPr>
        <w:spacing w:before="0"/>
      </w:pPr>
      <w:r>
        <w:rPr>
          <w:b w:val="0"/>
        </w:rPr>
        <w:t>• They play a crucial role in the regulation of water, electrolytes, and maintaining the body's acid-base balance.</w:t>
      </w:r>
    </w:p>
    <w:p>
      <w:pPr>
        <w:spacing w:before="0"/>
      </w:pPr>
      <w:r>
        <w:rPr>
          <w:b w:val="0"/>
        </w:rPr>
        <w:t>• Bowman's Capsule The Bowman's capsule is a cup-like sac at the beginning of the nephron in the kidney.</w:t>
      </w:r>
    </w:p>
    <w:p>
      <w:pPr>
        <w:spacing w:before="0"/>
      </w:pPr>
      <w:r>
        <w:rPr>
          <w:b w:val="0"/>
        </w:rPr>
        <w:t>• It encases the glomerulus and is involved in the first step of the filtration of blood to form urine.</w:t>
      </w:r>
    </w:p>
    <w:p>
      <w:pPr>
        <w:spacing w:before="0"/>
      </w:pPr>
      <w:r>
        <w:rPr>
          <w:b w:val="0"/>
        </w:rPr>
        <w:t>• It captures the filtrate produced from the blood and passes it into the renal tubule.</w:t>
      </w:r>
    </w:p>
    <w:p>
      <w:pPr>
        <w:spacing w:before="0"/>
      </w:pPr>
      <w:r>
        <w:rPr>
          <w:b w:val="0"/>
        </w:rPr>
        <w:t>• Capillaries Capillaries are the smallest blood vessels in the body.</w:t>
      </w:r>
    </w:p>
    <w:p>
      <w:pPr>
        <w:spacing w:before="0"/>
      </w:pPr>
      <w:r>
        <w:rPr>
          <w:b w:val="0"/>
        </w:rPr>
        <w:t>• They facilitate the exchange of oxygen, carbon dioxide, nutrients, and waste products between blood and tissues.</w:t>
      </w:r>
    </w:p>
    <w:p>
      <w:pPr>
        <w:spacing w:before="0"/>
      </w:pPr>
      <w:r>
        <w:rPr>
          <w:b w:val="0"/>
        </w:rPr>
        <w:t>• In the kidneys, capillaries are part of the glomerulus and play a critical role in the filtration process.</w:t>
      </w:r>
    </w:p>
    <w:p>
      <w:pPr>
        <w:spacing w:before="0"/>
      </w:pPr>
      <w:r>
        <w:rPr>
          <w:b w:val="0"/>
        </w:rPr>
        <w:t>• Alveoli Alveoli are small air sacs in the lungs where gas exchange takes place.</w:t>
      </w:r>
    </w:p>
    <w:p>
      <w:pPr>
        <w:spacing w:before="0"/>
      </w:pPr>
      <w:r>
        <w:rPr>
          <w:b w:val="0"/>
        </w:rPr>
        <w:t>• Oxygen from the inhaled air passes through the walls of the alveoli and into the blood in the capillaries, while carbon dioxide from the blood passes into the alveoli to be exhaled.</w:t>
      </w:r>
    </w:p>
    <w:p>
      <w:pPr>
        <w:spacing w:before="0"/>
      </w:pPr>
      <w:r>
        <w:rPr>
          <w:b w:val="0"/>
        </w:rPr>
        <w:t>• They are crucial for efficient respiratory function but are not related to kidney function.</w:t>
      </w:r>
    </w:p>
    <w:p>
      <w:pPr>
        <w:spacing w:before="0"/>
      </w:pPr>
      <w:r>
        <w:rPr>
          <w:b w:val="0"/>
        </w:rPr>
      </w:r>
    </w:p>
    <w:p>
      <w:pPr>
        <w:spacing w:after="100" w:line="360" w:lineRule="auto" w:before="0"/>
      </w:pPr>
      <w:r>
        <w:rPr>
          <w:b w:val="0"/>
        </w:rPr>
        <w:t>2. Where are villi present in the human alimentary canal?</w:t>
      </w:r>
    </w:p>
    <w:p>
      <w:pPr>
        <w:spacing w:before="0"/>
      </w:pPr>
      <w:r>
        <w:rPr>
          <w:b w:val="0"/>
        </w:rPr>
      </w:r>
    </w:p>
    <w:p>
      <w:pPr>
        <w:spacing w:after="100" w:before="0"/>
      </w:pPr>
      <w:r>
        <w:rPr>
          <w:b w:val="0"/>
        </w:rPr>
        <w:t>A. Pancreas</w:t>
      </w:r>
    </w:p>
    <w:p>
      <w:pPr>
        <w:spacing w:after="100" w:before="0"/>
      </w:pPr>
      <w:r>
        <w:rPr>
          <w:b w:val="0"/>
        </w:rPr>
        <w:t>B. Oesophagus</w:t>
      </w:r>
    </w:p>
    <w:p>
      <w:pPr>
        <w:spacing w:after="100" w:before="0"/>
      </w:pPr>
      <w:r>
        <w:rPr>
          <w:b w:val="0"/>
        </w:rPr>
        <w:t>C. Stomach</w:t>
      </w:r>
    </w:p>
    <w:p>
      <w:pPr>
        <w:spacing w:after="100" w:before="0"/>
      </w:pPr>
      <w:r>
        <w:rPr>
          <w:b w:val="0"/>
        </w:rPr>
        <w:t>D. Small intestine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small intestine is the longest and largest part of the human alimentary canal, responsible for 90% of absorption and digestion. It has three regions and contains villi. The alimentary canal consists of the mouth, buccal cavity, pharynx, esophagus, stomach, small intestine, large intestine, rectum, and anus.</w:t>
      </w:r>
    </w:p>
    <w:p>
      <w:pPr>
        <w:spacing w:before="0"/>
      </w:pPr>
      <w:r>
        <w:rPr>
          <w:b w:val="0"/>
        </w:rPr>
      </w:r>
    </w:p>
    <w:p>
      <w:pPr>
        <w:spacing w:after="100" w:line="360" w:lineRule="auto" w:before="0"/>
      </w:pPr>
      <w:r>
        <w:rPr>
          <w:b w:val="0"/>
        </w:rPr>
        <w:t>3. Which of the following statements about blood pressure is correct?</w:t>
      </w:r>
    </w:p>
    <w:p>
      <w:pPr>
        <w:spacing w:before="0"/>
      </w:pPr>
      <w:r>
        <w:rPr>
          <w:b w:val="0"/>
        </w:rPr>
      </w:r>
    </w:p>
    <w:p>
      <w:pPr>
        <w:spacing w:after="100" w:before="0"/>
      </w:pPr>
      <w:r>
        <w:rPr>
          <w:b w:val="0"/>
        </w:rPr>
        <w:t>A. The normal systolic pressure is about 80 mm of Hg and diastolic pressure is 120 mm of Hg.</w:t>
      </w:r>
    </w:p>
    <w:p>
      <w:pPr>
        <w:spacing w:after="100" w:before="0"/>
      </w:pPr>
      <w:r>
        <w:rPr>
          <w:b w:val="0"/>
        </w:rPr>
        <w:t>B. The normal systolic pressure is about 120 mm of Hg and diastolic pressure is 80 mm of Hg.</w:t>
      </w:r>
    </w:p>
    <w:p>
      <w:pPr>
        <w:spacing w:after="100" w:before="0"/>
      </w:pPr>
      <w:r>
        <w:rPr>
          <w:b w:val="0"/>
        </w:rPr>
        <w:t>C. The normal systolic pressure is about 160 mm of Hg and diastolic pressure is 80 mm of Hg.</w:t>
      </w:r>
    </w:p>
    <w:p>
      <w:pPr>
        <w:spacing w:after="100" w:before="0"/>
      </w:pPr>
      <w:r>
        <w:rPr>
          <w:b w:val="0"/>
        </w:rPr>
        <w:t>D. The normal systolic pressure is about 72 mm of Hg and diastolic pressure is 35 mm of Hg.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 normal systolic pressure is about 120 mm of Hg and diastolic pressure is 80 mm of Hg. Key Points Additional Information</w:t>
      </w:r>
    </w:p>
    <w:p>
      <w:pPr>
        <w:spacing w:before="0"/>
      </w:pPr>
      <w:r>
        <w:rPr>
          <w:b w:val="0"/>
        </w:rPr>
        <w:t>• The normal blood pressure range is 120/80 mm.</w:t>
      </w:r>
    </w:p>
    <w:p>
      <w:pPr>
        <w:spacing w:before="0"/>
      </w:pPr>
      <w:r>
        <w:rPr>
          <w:b w:val="0"/>
        </w:rPr>
        <w:t>• The top number (120) is known as the systolic number while the bottom number (80) is known as the diastolic number.</w:t>
      </w:r>
    </w:p>
    <w:p>
      <w:pPr>
        <w:spacing w:before="0"/>
      </w:pPr>
      <w:r>
        <w:rPr>
          <w:b w:val="0"/>
        </w:rPr>
        <w:t>• The blood pressure is measured by an instrument known as a sphygmomanometer.</w:t>
      </w:r>
    </w:p>
    <w:p>
      <w:pPr>
        <w:spacing w:before="0"/>
      </w:pPr>
      <w:r>
        <w:rPr>
          <w:b w:val="0"/>
        </w:rPr>
        <w:t>• The study of blood is known as Haematology.</w:t>
      </w:r>
    </w:p>
    <w:p>
      <w:pPr>
        <w:spacing w:before="0"/>
      </w:pPr>
      <w:r>
        <w:rPr>
          <w:b w:val="0"/>
        </w:rPr>
        <w:t>• The normal volume of blood in an adult human being is 4.7 to 5 litres.</w:t>
      </w:r>
    </w:p>
    <w:p>
      <w:pPr>
        <w:spacing w:before="0"/>
      </w:pPr>
      <w:r>
        <w:rPr>
          <w:b w:val="0"/>
        </w:rPr>
        <w:t>• William Harvey was the first scientist to describe accurately how blood is pumped around the body by the heart.</w:t>
      </w:r>
    </w:p>
    <w:p>
      <w:pPr>
        <w:spacing w:before="0"/>
      </w:pPr>
      <w:r>
        <w:rPr>
          <w:b w:val="0"/>
        </w:rPr>
        <w:t>• Karl Landsteiner classified the blood of human beings into A, B, AB, and O.</w:t>
      </w:r>
    </w:p>
    <w:p>
      <w:pPr>
        <w:spacing w:before="0"/>
      </w:pPr>
      <w:r>
        <w:rPr>
          <w:b w:val="0"/>
        </w:rPr>
        <w:t>• Blood is purified mainly by lungs which remove gaseous impurities like CO2 and kidneys which remove other impurities.</w:t>
      </w:r>
    </w:p>
    <w:p>
      <w:pPr>
        <w:spacing w:before="0"/>
      </w:pPr>
      <w:r>
        <w:rPr>
          <w:b w:val="0"/>
        </w:rPr>
      </w:r>
    </w:p>
    <w:p>
      <w:pPr>
        <w:spacing w:after="100" w:line="360" w:lineRule="auto" w:before="0"/>
      </w:pPr>
      <w:r>
        <w:rPr>
          <w:b w:val="0"/>
        </w:rPr>
        <w:t>4. The smallest bone called stapes (or stirrup) found in the human body is located in the:</w:t>
      </w:r>
    </w:p>
    <w:p>
      <w:pPr>
        <w:spacing w:before="0"/>
      </w:pPr>
      <w:r>
        <w:rPr>
          <w:b w:val="0"/>
        </w:rPr>
      </w:r>
    </w:p>
    <w:p>
      <w:pPr>
        <w:spacing w:after="100" w:before="0"/>
      </w:pPr>
      <w:r>
        <w:rPr>
          <w:b w:val="0"/>
        </w:rPr>
        <w:t>A. eustachian tube</w:t>
      </w:r>
    </w:p>
    <w:p>
      <w:pPr>
        <w:spacing w:after="100" w:before="0"/>
      </w:pPr>
      <w:r>
        <w:rPr>
          <w:b w:val="0"/>
        </w:rPr>
        <w:t>B. helix</w:t>
      </w:r>
    </w:p>
    <w:p>
      <w:pPr>
        <w:spacing w:after="100" w:before="0"/>
      </w:pPr>
      <w:r>
        <w:rPr>
          <w:b w:val="0"/>
        </w:rPr>
        <w:t>C. external or outer ear</w:t>
      </w:r>
    </w:p>
    <w:p>
      <w:pPr>
        <w:spacing w:after="100" w:before="0"/>
      </w:pPr>
      <w:r>
        <w:rPr>
          <w:b w:val="0"/>
        </w:rPr>
        <w:t>D. middle 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smallest bone called stapes (or stirrup) found in the human body is located in the middle ear.Stapes is the smallest bone in the human body.The stapes is attached to the oval window of the cochlea.The malleus is attached to the tympanic membrane.</w:t>
      </w:r>
    </w:p>
    <w:p>
      <w:pPr>
        <w:spacing w:before="0"/>
      </w:pPr>
      <w:r>
        <w:rPr>
          <w:b w:val="0"/>
        </w:rPr>
      </w:r>
    </w:p>
    <w:p>
      <w:pPr>
        <w:spacing w:after="100" w:line="360" w:lineRule="auto" w:before="0"/>
      </w:pPr>
      <w:r>
        <w:rPr>
          <w:b w:val="0"/>
        </w:rPr>
        <w:t>5. Which of the following is the indigestible portion of our diet essential to the health of the digestive system?</w:t>
      </w:r>
    </w:p>
    <w:p>
      <w:pPr>
        <w:spacing w:before="0"/>
      </w:pPr>
      <w:r>
        <w:rPr>
          <w:b w:val="0"/>
        </w:rPr>
      </w:r>
    </w:p>
    <w:p>
      <w:pPr>
        <w:spacing w:after="100" w:before="0"/>
      </w:pPr>
      <w:r>
        <w:rPr>
          <w:b w:val="0"/>
        </w:rPr>
        <w:t>A. Carbohydrates</w:t>
      </w:r>
    </w:p>
    <w:p>
      <w:pPr>
        <w:spacing w:after="100" w:before="0"/>
      </w:pPr>
      <w:r>
        <w:rPr>
          <w:b w:val="0"/>
        </w:rPr>
        <w:t>B. Proteins</w:t>
      </w:r>
    </w:p>
    <w:p>
      <w:pPr>
        <w:spacing w:after="100" w:before="0"/>
      </w:pPr>
      <w:r>
        <w:rPr>
          <w:b w:val="0"/>
        </w:rPr>
        <w:t>C. Fats</w:t>
      </w:r>
    </w:p>
    <w:p>
      <w:pPr>
        <w:spacing w:after="100" w:before="0"/>
      </w:pPr>
      <w:r>
        <w:rPr>
          <w:b w:val="0"/>
        </w:rPr>
        <w:t>D. Roughage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Roughage. Key Points Additional Information</w:t>
      </w:r>
    </w:p>
    <w:p>
      <w:pPr>
        <w:spacing w:before="0"/>
      </w:pPr>
      <w:r>
        <w:rPr>
          <w:b w:val="0"/>
        </w:rPr>
        <w:t>• Roughage is the indigestible portion of our diet essential to the health of the digestive system.</w:t>
      </w:r>
    </w:p>
    <w:p>
      <w:pPr>
        <w:spacing w:before="0"/>
      </w:pPr>
      <w:r>
        <w:rPr>
          <w:b w:val="0"/>
        </w:rPr>
        <w:t>• Roughage is also known as fibre.</w:t>
      </w:r>
    </w:p>
    <w:p>
      <w:pPr>
        <w:spacing w:before="0"/>
      </w:pPr>
      <w:r>
        <w:rPr>
          <w:b w:val="0"/>
        </w:rPr>
        <w:t>• Dietary fibre or roughage is the portion of plant-derived food that cannot be completely broken down by human digestive enzymes.</w:t>
      </w:r>
    </w:p>
    <w:p>
      <w:pPr>
        <w:spacing w:before="0"/>
      </w:pPr>
      <w:r>
        <w:rPr>
          <w:b w:val="0"/>
        </w:rPr>
        <w:t>• Roughage is the portion of plant foods, such as whole grains, nuts, seeds, legumes, fruits, and vegetables, that your body can’t digest.</w:t>
      </w:r>
    </w:p>
    <w:p>
      <w:pPr>
        <w:spacing w:before="0"/>
      </w:pPr>
      <w:r>
        <w:rPr>
          <w:b w:val="0"/>
        </w:rPr>
        <w:t>• Food rich in roughage may not help in providing nutrients.</w:t>
      </w:r>
    </w:p>
    <w:p>
      <w:pPr>
        <w:spacing w:before="0"/>
      </w:pPr>
      <w:r>
        <w:rPr>
          <w:b w:val="0"/>
        </w:rPr>
        <w:t>• Carbohydrates are one of the essential nutrients in the human diet. There are two types of carbohydrates that can be digested by the human digestive system: sugar and starch.</w:t>
      </w:r>
    </w:p>
    <w:p>
      <w:pPr>
        <w:spacing w:before="0"/>
      </w:pPr>
      <w:r>
        <w:rPr>
          <w:b w:val="0"/>
        </w:rPr>
        <w:t>• Proteins are essential nutrients for the human body. They are one of the building blocks of body tissue and can also serve as a fuel source.</w:t>
      </w:r>
    </w:p>
    <w:p>
      <w:pPr>
        <w:spacing w:before="0"/>
      </w:pPr>
      <w:r>
        <w:rPr>
          <w:b w:val="0"/>
        </w:rPr>
        <w:t>• Fat is a nutrient, and your body requires it for energy, vitamin absorption, and heart and brain health protection, much like protein and carbohydrates. The backbone of a fat molecule is made up of glycerol, and the tails are made up of three fatty acids.</w:t>
      </w:r>
    </w:p>
    <w:p>
      <w:pPr>
        <w:spacing w:before="0"/>
      </w:pPr>
      <w:r>
        <w:rPr>
          <w:b w:val="0"/>
        </w:rPr>
      </w:r>
    </w:p>
    <w:p>
      <w:pPr>
        <w:spacing w:after="100" w:line="360" w:lineRule="auto" w:before="0"/>
      </w:pPr>
      <w:r>
        <w:rPr>
          <w:b w:val="0"/>
        </w:rPr>
        <w:t>6. Which of the following statement is NOT correct regarding the liver?</w:t>
      </w:r>
    </w:p>
    <w:p>
      <w:pPr>
        <w:spacing w:before="0"/>
      </w:pPr>
      <w:r>
        <w:rPr>
          <w:b w:val="0"/>
        </w:rPr>
      </w:r>
    </w:p>
    <w:p>
      <w:pPr>
        <w:spacing w:after="100" w:before="0"/>
      </w:pPr>
      <w:r>
        <w:rPr>
          <w:b w:val="0"/>
        </w:rPr>
        <w:t>A. It is situated in the upper part of the abdomen on the left side.</w:t>
      </w:r>
    </w:p>
    <w:p>
      <w:pPr>
        <w:spacing w:after="100" w:before="0"/>
      </w:pPr>
      <w:r>
        <w:rPr>
          <w:b w:val="0"/>
        </w:rPr>
        <w:t>B. It secretes bile juice that is stored in a sac called the gall bladder.</w:t>
      </w:r>
    </w:p>
    <w:p>
      <w:pPr>
        <w:spacing w:after="100" w:before="0"/>
      </w:pPr>
      <w:r>
        <w:rPr>
          <w:b w:val="0"/>
        </w:rPr>
        <w:t>C. It is the largest gland in the body.</w:t>
      </w:r>
    </w:p>
    <w:p>
      <w:pPr>
        <w:spacing w:after="100" w:before="0"/>
      </w:pPr>
      <w:r>
        <w:rPr>
          <w:b w:val="0"/>
        </w:rPr>
        <w:t>D. It is a reddish-brown gland.</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liver is situated in the upper part of the abdomen on the right side, not the left side. Hence, statement 1 is incorrect.The liver weighs around 1.5 kg in adults and is divided into four lobes. The liver receives blood from the hepatic artery and the portal vein, which carries nutrients from the intestines.</w:t>
      </w:r>
    </w:p>
    <w:p>
      <w:pPr>
        <w:spacing w:before="0"/>
      </w:pPr>
      <w:r>
        <w:rPr>
          <w:b w:val="0"/>
        </w:rPr>
      </w:r>
    </w:p>
    <w:p>
      <w:pPr>
        <w:spacing w:after="100" w:line="360" w:lineRule="auto" w:before="0"/>
      </w:pPr>
      <w:r>
        <w:rPr>
          <w:b w:val="0"/>
        </w:rPr>
        <w:t>7. The stage of the embryo in which all the body parts can be identified is called _____.</w:t>
      </w:r>
    </w:p>
    <w:p>
      <w:pPr>
        <w:spacing w:before="0"/>
      </w:pPr>
      <w:r>
        <w:rPr>
          <w:b w:val="0"/>
        </w:rPr>
      </w:r>
    </w:p>
    <w:p>
      <w:pPr>
        <w:spacing w:after="100" w:before="0"/>
      </w:pPr>
      <w:r>
        <w:rPr>
          <w:b w:val="0"/>
        </w:rPr>
        <w:t>A. Uterus</w:t>
      </w:r>
    </w:p>
    <w:p>
      <w:pPr>
        <w:spacing w:after="100" w:before="0"/>
      </w:pPr>
      <w:r>
        <w:rPr>
          <w:b w:val="0"/>
        </w:rPr>
        <w:t>B. Ovulation</w:t>
      </w:r>
    </w:p>
    <w:p>
      <w:pPr>
        <w:spacing w:after="100" w:before="0"/>
      </w:pPr>
      <w:r>
        <w:rPr>
          <w:b w:val="0"/>
        </w:rPr>
        <w:t>C. Foetus</w:t>
      </w:r>
    </w:p>
    <w:p>
      <w:pPr>
        <w:spacing w:after="100" w:before="0"/>
      </w:pPr>
      <w:r>
        <w:rPr>
          <w:b w:val="0"/>
        </w:rPr>
        <w:t>D. Zygote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stage of the embryo where all body parts are identifiable is called the foetus. By the 8th week of pregnancy, major organs and body parts develop and can be detected via ultrasound. The foetus continues growing in the uterus until birth, while earlier stages include ovulation, zygote, and embryo formation.</w:t>
      </w:r>
    </w:p>
    <w:p>
      <w:pPr>
        <w:spacing w:before="0"/>
      </w:pPr>
      <w:r>
        <w:rPr>
          <w:b w:val="0"/>
        </w:rPr>
      </w:r>
    </w:p>
    <w:p>
      <w:pPr>
        <w:spacing w:after="100" w:line="360" w:lineRule="auto" w:before="0"/>
      </w:pPr>
      <w:r>
        <w:rPr>
          <w:b w:val="0"/>
        </w:rPr>
        <w:t>8. Which of the following statements is INCORRECT?</w:t>
      </w:r>
    </w:p>
    <w:p>
      <w:pPr>
        <w:spacing w:before="0"/>
      </w:pPr>
      <w:r>
        <w:rPr>
          <w:b w:val="0"/>
        </w:rPr>
      </w:r>
    </w:p>
    <w:p>
      <w:pPr>
        <w:spacing w:after="100" w:before="0"/>
      </w:pPr>
      <w:r>
        <w:rPr>
          <w:b w:val="0"/>
        </w:rPr>
        <w:t>A. The liver secretes bile.</w:t>
      </w:r>
    </w:p>
    <w:p>
      <w:pPr>
        <w:spacing w:after="100" w:before="0"/>
      </w:pPr>
      <w:r>
        <w:rPr>
          <w:b w:val="0"/>
        </w:rPr>
        <w:t>B. The liver is situated in the upper part of the abdomen on the left side.</w:t>
      </w:r>
    </w:p>
    <w:p>
      <w:pPr>
        <w:spacing w:after="100" w:before="0"/>
      </w:pPr>
      <w:r>
        <w:rPr>
          <w:b w:val="0"/>
        </w:rPr>
        <w:t>C. The liver is the largest gland in the body.</w:t>
      </w:r>
    </w:p>
    <w:p>
      <w:pPr>
        <w:spacing w:after="100" w:before="0"/>
      </w:pPr>
      <w:r>
        <w:rPr>
          <w:b w:val="0"/>
        </w:rPr>
        <w:t>D. The liver is reddish brown in colour.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question identifies the incorrect statement about the liver's location. The liver is situated in the right upper quadrant of the abdomen, beneath the diaphragm and above the gallbladder, not on the left side. It performs critical functions like bile secretion, detoxification, metabolism, glycogen storage, and synthesis of essential proteins and biochemicals.</w:t>
      </w:r>
    </w:p>
    <w:p>
      <w:pPr>
        <w:spacing w:before="0"/>
      </w:pPr>
      <w:r>
        <w:rPr>
          <w:b w:val="0"/>
        </w:rPr>
      </w:r>
    </w:p>
    <w:p>
      <w:pPr>
        <w:spacing w:after="100" w:line="360" w:lineRule="auto" w:before="0"/>
      </w:pPr>
      <w:r>
        <w:rPr>
          <w:b w:val="0"/>
        </w:rPr>
        <w:t>9. In humans, the digestion of carbohydrates like starch, begins in which of the following parts?</w:t>
      </w:r>
    </w:p>
    <w:p>
      <w:pPr>
        <w:spacing w:before="0"/>
      </w:pPr>
      <w:r>
        <w:rPr>
          <w:b w:val="0"/>
        </w:rPr>
      </w:r>
    </w:p>
    <w:p>
      <w:pPr>
        <w:spacing w:after="100" w:before="0"/>
      </w:pPr>
      <w:r>
        <w:rPr>
          <w:b w:val="0"/>
        </w:rPr>
        <w:t>A. Rectum</w:t>
      </w:r>
    </w:p>
    <w:p>
      <w:pPr>
        <w:spacing w:after="100" w:before="0"/>
      </w:pPr>
      <w:r>
        <w:rPr>
          <w:b w:val="0"/>
        </w:rPr>
        <w:t>B. Small Intestine</w:t>
      </w:r>
    </w:p>
    <w:p>
      <w:pPr>
        <w:spacing w:after="100" w:before="0"/>
      </w:pPr>
      <w:r>
        <w:rPr>
          <w:b w:val="0"/>
        </w:rPr>
        <w:t>C. Oesophagus</w:t>
      </w:r>
    </w:p>
    <w:p>
      <w:pPr>
        <w:spacing w:after="100" w:before="0"/>
      </w:pPr>
      <w:r>
        <w:rPr>
          <w:b w:val="0"/>
        </w:rPr>
        <w:t>D. Buccal cavity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Carbohydrate digestion starts in the buccal cavity with the help of amylase. Fat digestion begins in the stomach with lipase and protein digestion occurs in the stomach and duodenum with pepsin. The digestive system includes the alimentary canal and associated glands such as the liver, pancreas, and intestinal glands. Buccal cavity is the correct option for carbohydrate digestion.</w:t>
      </w:r>
    </w:p>
    <w:p>
      <w:pPr>
        <w:spacing w:before="0"/>
      </w:pPr>
      <w:r>
        <w:rPr>
          <w:b w:val="0"/>
        </w:rPr>
      </w:r>
    </w:p>
    <w:p>
      <w:pPr>
        <w:spacing w:after="100" w:line="360" w:lineRule="auto" w:before="0"/>
      </w:pPr>
      <w:r>
        <w:rPr>
          <w:b w:val="0"/>
        </w:rPr>
        <w:t>10. Lymph is a light clear fluid made up of white blood cells that attack harmful _______ in the blood.</w:t>
      </w:r>
    </w:p>
    <w:p>
      <w:pPr>
        <w:spacing w:before="0"/>
      </w:pPr>
      <w:r>
        <w:rPr>
          <w:b w:val="0"/>
        </w:rPr>
      </w:r>
    </w:p>
    <w:p>
      <w:pPr>
        <w:spacing w:after="100" w:before="0"/>
      </w:pPr>
      <w:r>
        <w:rPr>
          <w:b w:val="0"/>
        </w:rPr>
        <w:t>A. bacteria</w:t>
      </w:r>
    </w:p>
    <w:p>
      <w:pPr>
        <w:spacing w:after="100" w:before="0"/>
      </w:pPr>
      <w:r>
        <w:rPr>
          <w:b w:val="0"/>
        </w:rPr>
        <w:t>B. fungi</w:t>
      </w:r>
    </w:p>
    <w:p>
      <w:pPr>
        <w:spacing w:after="100" w:before="0"/>
      </w:pPr>
      <w:r>
        <w:rPr>
          <w:b w:val="0"/>
        </w:rPr>
        <w:t>C. protozoa</w:t>
      </w:r>
    </w:p>
    <w:p>
      <w:pPr>
        <w:spacing w:after="100" w:before="0"/>
      </w:pPr>
      <w:r>
        <w:rPr>
          <w:b w:val="0"/>
        </w:rPr>
        <w:t>D. viruses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bacteria. Key Points Additional Information</w:t>
      </w:r>
    </w:p>
    <w:p>
      <w:pPr>
        <w:spacing w:before="0"/>
      </w:pPr>
      <w:r>
        <w:rPr>
          <w:b w:val="0"/>
        </w:rPr>
        <w:t>• Lymph is a light clear fluid made up of white blood cells that attack harmful bacteria in the blood.</w:t>
      </w:r>
    </w:p>
    <w:p>
      <w:pPr>
        <w:spacing w:before="0"/>
      </w:pPr>
      <w:r>
        <w:rPr>
          <w:b w:val="0"/>
        </w:rPr>
        <w:t>• Lymph Circulatory System The light yellow fluid found in the intercellular spaces between different tissues and cells is called lymph.</w:t>
      </w:r>
    </w:p>
    <w:p>
      <w:pPr>
        <w:spacing w:before="0"/>
      </w:pPr>
      <w:r>
        <w:rPr>
          <w:b w:val="0"/>
        </w:rPr>
        <w:t>• The corpuscles found in the lymph are called lymphocytes.</w:t>
      </w:r>
    </w:p>
    <w:p>
      <w:pPr>
        <w:spacing w:before="0"/>
      </w:pPr>
      <w:r>
        <w:rPr>
          <w:b w:val="0"/>
        </w:rPr>
        <w:t>• Lymph flows only in one direction from the tissue towards the heart.</w:t>
      </w:r>
    </w:p>
    <w:p>
      <w:pPr>
        <w:spacing w:before="0"/>
      </w:pPr>
      <w:r>
        <w:rPr>
          <w:b w:val="0"/>
        </w:rPr>
        <w:t>• Functions of Lymph Lymph forms the lymphocytes.</w:t>
      </w:r>
    </w:p>
    <w:p>
      <w:pPr>
        <w:spacing w:before="0"/>
      </w:pPr>
      <w:r>
        <w:rPr>
          <w:b w:val="0"/>
        </w:rPr>
        <w:t>• The lymphocytes present in lymph help prevent the body from disease by killing the harmful bacteria.</w:t>
      </w:r>
    </w:p>
    <w:p>
      <w:pPr>
        <w:spacing w:before="0"/>
      </w:pPr>
      <w:r>
        <w:rPr>
          <w:b w:val="0"/>
        </w:rPr>
        <w:t>• Diseases caused by bacteria: Diphtheria, pneumonia, cholera, tetanus, tuberculosis, plague, and gonorrhea.</w:t>
      </w:r>
    </w:p>
    <w:p>
      <w:pPr>
        <w:spacing w:before="0"/>
      </w:pPr>
      <w:r>
        <w:rPr>
          <w:b w:val="0"/>
        </w:rPr>
        <w:t>• Diseases caused by fungi: Ringworm and athlete's foot.</w:t>
      </w:r>
    </w:p>
    <w:p>
      <w:pPr>
        <w:spacing w:before="0"/>
      </w:pPr>
      <w:r>
        <w:rPr>
          <w:b w:val="0"/>
        </w:rPr>
        <w:t>• Diseases caused by protozoa: Malaria, Dysentery, Diarrhea, Kala Azari.</w:t>
      </w:r>
    </w:p>
    <w:p>
      <w:pPr>
        <w:spacing w:before="0"/>
      </w:pPr>
      <w:r>
        <w:rPr>
          <w:b w:val="0"/>
        </w:rPr>
      </w:r>
    </w:p>
    <w:p>
      <w:pPr>
        <w:spacing w:after="100" w:line="360" w:lineRule="auto" w:before="0"/>
      </w:pPr>
      <w:r>
        <w:rPr>
          <w:b w:val="0"/>
        </w:rPr>
        <w:t>11. Behind the cornea, there is a dark muscular structure called the ______.</w:t>
      </w:r>
    </w:p>
    <w:p>
      <w:pPr>
        <w:spacing w:before="0"/>
      </w:pPr>
      <w:r>
        <w:rPr>
          <w:b w:val="0"/>
        </w:rPr>
      </w:r>
    </w:p>
    <w:p>
      <w:pPr>
        <w:spacing w:after="100" w:before="0"/>
      </w:pPr>
      <w:r>
        <w:rPr>
          <w:b w:val="0"/>
        </w:rPr>
        <w:t>A. retina</w:t>
      </w:r>
    </w:p>
    <w:p>
      <w:pPr>
        <w:spacing w:after="100" w:before="0"/>
      </w:pPr>
      <w:r>
        <w:rPr>
          <w:b w:val="0"/>
        </w:rPr>
        <w:t>B. pupil</w:t>
      </w:r>
    </w:p>
    <w:p>
      <w:pPr>
        <w:spacing w:after="100" w:before="0"/>
      </w:pPr>
      <w:r>
        <w:rPr>
          <w:b w:val="0"/>
        </w:rPr>
        <w:t>C. iris</w:t>
      </w:r>
    </w:p>
    <w:p>
      <w:pPr>
        <w:spacing w:after="100" w:before="0"/>
      </w:pPr>
      <w:r>
        <w:rPr>
          <w:b w:val="0"/>
        </w:rPr>
        <w:t>D. lens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iris is a dark muscular structure behind the cornea that regulates the amount of light entering the eye. It consists of two layers and is responsible for dividing the front and back of the eye. The color of the iris comes from melanin and it is a part of Sclerotic and choroid. Iris.</w:t>
      </w:r>
    </w:p>
    <w:p>
      <w:pPr>
        <w:spacing w:before="0"/>
      </w:pPr>
      <w:r>
        <w:rPr>
          <w:b w:val="0"/>
        </w:rPr>
      </w:r>
    </w:p>
    <w:p>
      <w:pPr>
        <w:spacing w:after="100" w:line="360" w:lineRule="auto" w:before="0"/>
      </w:pPr>
      <w:r>
        <w:rPr>
          <w:b w:val="0"/>
        </w:rPr>
        <w:t>12. The arteries divide into smaller vessels. On reaching the tissues, they divide further into extremely thin tubes called:</w:t>
      </w:r>
    </w:p>
    <w:p>
      <w:pPr>
        <w:spacing w:before="0"/>
      </w:pPr>
      <w:r>
        <w:rPr>
          <w:b w:val="0"/>
        </w:rPr>
      </w:r>
    </w:p>
    <w:p>
      <w:pPr>
        <w:spacing w:after="100" w:before="0"/>
      </w:pPr>
      <w:r>
        <w:rPr>
          <w:b w:val="0"/>
        </w:rPr>
        <w:t>A. capillaries</w:t>
      </w:r>
    </w:p>
    <w:p>
      <w:pPr>
        <w:spacing w:after="100" w:before="0"/>
      </w:pPr>
      <w:r>
        <w:rPr>
          <w:b w:val="0"/>
        </w:rPr>
        <w:t>B. arterioles</w:t>
      </w:r>
    </w:p>
    <w:p>
      <w:pPr>
        <w:spacing w:after="100" w:before="0"/>
      </w:pPr>
      <w:r>
        <w:rPr>
          <w:b w:val="0"/>
        </w:rPr>
        <w:t>C. venules</w:t>
      </w:r>
    </w:p>
    <w:p>
      <w:pPr>
        <w:spacing w:after="100" w:before="0"/>
      </w:pPr>
      <w:r>
        <w:rPr>
          <w:b w:val="0"/>
        </w:rPr>
        <w:t>D. veins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Capillaries are extremely thin blood vessels that form from the division of arteries into smaller vessels. They transport blood, nutrients, and oxygen to cells in tissues and organs. Arterioles are small arteries leading to capillaries, while venules are small veins receiving blood from capillaries.</w:t>
      </w:r>
    </w:p>
    <w:p>
      <w:pPr>
        <w:spacing w:before="0"/>
      </w:pPr>
      <w:r>
        <w:rPr>
          <w:b w:val="0"/>
        </w:rPr>
      </w:r>
    </w:p>
    <w:p>
      <w:pPr>
        <w:spacing w:after="100" w:line="360" w:lineRule="auto" w:before="0"/>
      </w:pPr>
      <w:r>
        <w:rPr>
          <w:b w:val="0"/>
        </w:rPr>
        <w:t>13. Which of the following proteins is found in plasma?</w:t>
      </w:r>
    </w:p>
    <w:p>
      <w:pPr>
        <w:spacing w:before="0"/>
      </w:pPr>
      <w:r>
        <w:rPr>
          <w:b w:val="0"/>
        </w:rPr>
      </w:r>
    </w:p>
    <w:p>
      <w:pPr>
        <w:spacing w:after="100" w:before="0"/>
      </w:pPr>
      <w:r>
        <w:rPr>
          <w:b w:val="0"/>
        </w:rPr>
        <w:t>A. Leptin</w:t>
      </w:r>
    </w:p>
    <w:p>
      <w:pPr>
        <w:spacing w:after="100" w:before="0"/>
      </w:pPr>
      <w:r>
        <w:rPr>
          <w:b w:val="0"/>
        </w:rPr>
        <w:t>B. Keratin</w:t>
      </w:r>
    </w:p>
    <w:p>
      <w:pPr>
        <w:spacing w:after="100" w:before="0"/>
      </w:pPr>
      <w:r>
        <w:rPr>
          <w:b w:val="0"/>
        </w:rPr>
        <w:t>C. Albumin</w:t>
      </w:r>
    </w:p>
    <w:p>
      <w:pPr>
        <w:spacing w:after="100" w:before="0"/>
      </w:pPr>
      <w:r>
        <w:rPr>
          <w:b w:val="0"/>
        </w:rPr>
        <w:t>D. Insulin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Plasma transports nutrients, hormones, and waste products. It is 90% water and contains proteins, ions, gases, and nutrients. Albumin, the most abundant plasma protein, maintains blood colloid osmotic pressure, aids in molecule transfer, and prevents interstitial edema. Leptin regulates appetite, keratin protects and strengthens cells, and insulin regulates glucose levels.</w:t>
      </w:r>
    </w:p>
    <w:p>
      <w:pPr>
        <w:spacing w:before="0"/>
      </w:pPr>
      <w:r>
        <w:rPr>
          <w:b w:val="0"/>
        </w:rPr>
      </w:r>
    </w:p>
    <w:p>
      <w:pPr>
        <w:spacing w:after="100" w:line="360" w:lineRule="auto" w:before="0"/>
      </w:pPr>
      <w:r>
        <w:rPr>
          <w:b w:val="0"/>
        </w:rPr>
        <w:t>14. From which of the following sources does the brain get energy?</w:t>
      </w:r>
    </w:p>
    <w:p>
      <w:pPr>
        <w:spacing w:before="0"/>
      </w:pPr>
      <w:r>
        <w:rPr>
          <w:b w:val="0"/>
        </w:rPr>
      </w:r>
    </w:p>
    <w:p>
      <w:pPr>
        <w:spacing w:after="100" w:before="0"/>
      </w:pPr>
      <w:r>
        <w:rPr>
          <w:b w:val="0"/>
        </w:rPr>
        <w:t>A. Glucose</w:t>
      </w:r>
    </w:p>
    <w:p>
      <w:pPr>
        <w:spacing w:after="100" w:before="0"/>
      </w:pPr>
      <w:r>
        <w:rPr>
          <w:b w:val="0"/>
        </w:rPr>
        <w:t>B. Fatty acids</w:t>
      </w:r>
    </w:p>
    <w:p>
      <w:pPr>
        <w:spacing w:after="100" w:before="0"/>
      </w:pPr>
      <w:r>
        <w:rPr>
          <w:b w:val="0"/>
        </w:rPr>
        <w:t>C. Amino acids</w:t>
      </w:r>
    </w:p>
    <w:p>
      <w:pPr>
        <w:spacing w:after="100" w:before="0"/>
      </w:pPr>
      <w:r>
        <w:rPr>
          <w:b w:val="0"/>
        </w:rPr>
        <w:t>D. Nucleic acids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Glucose. Key Points Additional Information</w:t>
      </w:r>
    </w:p>
    <w:p>
      <w:pPr>
        <w:spacing w:before="0"/>
      </w:pPr>
      <w:r>
        <w:rPr>
          <w:b w:val="0"/>
        </w:rPr>
        <w:t>• Glucose: Glucose is a form of sugar.</w:t>
      </w:r>
    </w:p>
    <w:p>
      <w:pPr>
        <w:spacing w:before="0"/>
      </w:pPr>
      <w:r>
        <w:rPr>
          <w:b w:val="0"/>
        </w:rPr>
        <w:t>• It is the primary source of energy for every cell in the body.</w:t>
      </w:r>
    </w:p>
    <w:p>
      <w:pPr>
        <w:spacing w:before="0"/>
      </w:pPr>
      <w:r>
        <w:rPr>
          <w:b w:val="0"/>
        </w:rPr>
        <w:t>• Because the brain is so rich in nerve cells, or neurons it is the most energy-demanding organ, using one-half of all the sugar energy in the body.</w:t>
      </w:r>
    </w:p>
    <w:p>
      <w:pPr>
        <w:spacing w:before="0"/>
      </w:pPr>
      <w:r>
        <w:rPr>
          <w:b w:val="0"/>
        </w:rPr>
        <w:t>• Brain functions such as thinking, memory, and learning are closely linked to glucose levels and how efficiently the brain uses this fuel source.</w:t>
      </w:r>
    </w:p>
    <w:p>
      <w:pPr>
        <w:spacing w:before="0"/>
      </w:pPr>
      <w:r>
        <w:rPr>
          <w:b w:val="0"/>
        </w:rPr>
        <w:t>• The effects of glucose and other forms of sugar on the brain may be the most profound in diabetes.</w:t>
      </w:r>
    </w:p>
    <w:p>
      <w:pPr>
        <w:spacing w:before="0"/>
      </w:pPr>
      <w:r>
        <w:rPr>
          <w:b w:val="0"/>
        </w:rPr>
        <w:t>• Fatty acids: Fatty acids are the building blocks of the fat in our bodies and in the food we eat.</w:t>
      </w:r>
    </w:p>
    <w:p>
      <w:pPr>
        <w:spacing w:before="0"/>
      </w:pPr>
      <w:r>
        <w:rPr>
          <w:b w:val="0"/>
        </w:rPr>
        <w:t>• During digestion, the body breaks down fats into fatty acids, which can then be absorbed into the blood.</w:t>
      </w:r>
    </w:p>
    <w:p>
      <w:pPr>
        <w:spacing w:before="0"/>
      </w:pPr>
      <w:r>
        <w:rPr>
          <w:b w:val="0"/>
        </w:rPr>
        <w:t>• Fatty acid molecules are usually joined together in groups of three, forming a molecule called a triglyceride.</w:t>
      </w:r>
    </w:p>
    <w:p>
      <w:pPr>
        <w:spacing w:before="0"/>
      </w:pPr>
      <w:r>
        <w:rPr>
          <w:b w:val="0"/>
        </w:rPr>
        <w:t>• Amino acids: Amino acids are molecules that combine to form proteins.</w:t>
      </w:r>
    </w:p>
    <w:p>
      <w:pPr>
        <w:spacing w:before="0"/>
      </w:pPr>
      <w:r>
        <w:rPr>
          <w:b w:val="0"/>
        </w:rPr>
        <w:t>• It is the building block of life.</w:t>
      </w:r>
    </w:p>
    <w:p>
      <w:pPr>
        <w:spacing w:before="0"/>
      </w:pPr>
      <w:r>
        <w:rPr>
          <w:b w:val="0"/>
        </w:rPr>
        <w:t>• The human body uses amino acids to make proteins to help the body break down food, grow, repair body tissue, perform many other body functions.</w:t>
      </w:r>
    </w:p>
    <w:p>
      <w:pPr>
        <w:spacing w:before="0"/>
      </w:pPr>
      <w:r>
        <w:rPr>
          <w:b w:val="0"/>
        </w:rPr>
        <w:t>• Nucleic acids: Nucleic acids are naturally occurring chemical compounds that serve as the primary information-carrying molecules in cells.</w:t>
      </w:r>
    </w:p>
    <w:p>
      <w:pPr>
        <w:spacing w:before="0"/>
      </w:pPr>
      <w:r>
        <w:rPr>
          <w:b w:val="0"/>
        </w:rPr>
        <w:t>• They play an important role in directing protein synthesis.</w:t>
      </w:r>
    </w:p>
    <w:p>
      <w:pPr>
        <w:spacing w:before="0"/>
      </w:pPr>
      <w:r>
        <w:rPr>
          <w:b w:val="0"/>
        </w:rPr>
        <w:t>• The two main classes of nucleic acids are deoxyribonucleic acid (DNA) and ribonucleic acid (RNA).</w:t>
      </w:r>
    </w:p>
    <w:p>
      <w:pPr>
        <w:spacing w:before="0"/>
      </w:pPr>
      <w:r>
        <w:rPr>
          <w:b w:val="0"/>
        </w:rPr>
      </w:r>
    </w:p>
    <w:p>
      <w:pPr>
        <w:spacing w:after="100" w:line="360" w:lineRule="auto" w:before="0"/>
      </w:pPr>
      <w:r>
        <w:rPr>
          <w:b w:val="0"/>
        </w:rPr>
        <w:t>15. Which of the following parts of the human body releases carbon dioxide, brought in by the blood, from the rest of the body?</w:t>
      </w:r>
    </w:p>
    <w:p>
      <w:pPr>
        <w:spacing w:before="0"/>
      </w:pPr>
      <w:r>
        <w:rPr>
          <w:b w:val="0"/>
        </w:rPr>
      </w:r>
    </w:p>
    <w:p>
      <w:pPr>
        <w:spacing w:after="100" w:before="0"/>
      </w:pPr>
      <w:r>
        <w:rPr>
          <w:b w:val="0"/>
        </w:rPr>
        <w:t>A. Trachea</w:t>
      </w:r>
    </w:p>
    <w:p>
      <w:pPr>
        <w:spacing w:after="100" w:before="0"/>
      </w:pPr>
      <w:r>
        <w:rPr>
          <w:b w:val="0"/>
        </w:rPr>
        <w:t>B. Bronchi</w:t>
      </w:r>
    </w:p>
    <w:p>
      <w:pPr>
        <w:spacing w:after="100" w:before="0"/>
      </w:pPr>
      <w:r>
        <w:rPr>
          <w:b w:val="0"/>
        </w:rPr>
        <w:t>C. Alveoli</w:t>
      </w:r>
    </w:p>
    <w:p>
      <w:pPr>
        <w:spacing w:after="100" w:before="0"/>
      </w:pPr>
      <w:r>
        <w:rPr>
          <w:b w:val="0"/>
        </w:rPr>
        <w:t>D. Larynx</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Alveoli.</w:t>
      </w:r>
    </w:p>
    <w:p>
      <w:pPr>
        <w:spacing w:before="0"/>
      </w:pPr>
      <w:r>
        <w:rPr>
          <w:b w:val="0"/>
        </w:rPr>
        <w:t>• Alveoli is the tiny part inside the lungs where the exchange of oxygen and carbon dioxide actually takes place. Each person has hundreds of millions of alveoli in their lungs.</w:t>
      </w:r>
    </w:p>
    <w:p>
      <w:pPr>
        <w:spacing w:before="0"/>
      </w:pPr>
      <w:r>
        <w:rPr>
          <w:b w:val="0"/>
        </w:rPr>
        <w:t>• The Trachea (windpipe) is the main passage leading from your nose to the lungs.</w:t>
      </w:r>
    </w:p>
    <w:p>
      <w:pPr>
        <w:spacing w:before="0"/>
      </w:pPr>
      <w:r>
        <w:rPr>
          <w:b w:val="0"/>
        </w:rPr>
        <w:t>• The trachea divides into the two main Bronchi (tubes), one for each lung. The bronchi, in turn, subdivide further into bronchioles.</w:t>
      </w:r>
    </w:p>
    <w:p>
      <w:pPr>
        <w:spacing w:before="0"/>
      </w:pPr>
      <w:r>
        <w:rPr>
          <w:b w:val="0"/>
        </w:rPr>
        <w:t>• The smallest section of the bronchi is called Bronchioles, at the end of which are the alveoli (plural of alveolus).</w:t>
      </w:r>
    </w:p>
    <w:p>
      <w:pPr>
        <w:spacing w:before="0"/>
      </w:pPr>
      <w:r>
        <w:rPr>
          <w:b w:val="0"/>
        </w:rPr>
        <w:t>• Every few seconds, with each inhalation, air fills a large portion of the millions of alveoli. In a process called diffusion, oxygen moves from the alveoli to the blood through the capillaries (tiny blood vessels) lining the alveolar walls. Once in the bloodstream, oxygen gets picked up by the hemoglobin in red blood cells. This oxygen-rich blood then flows back to the heart, which pumps it through the arteries to oxygen-hungry tissues throughout the body.</w:t>
      </w:r>
    </w:p>
    <w:p>
      <w:pPr>
        <w:spacing w:before="0"/>
      </w:pPr>
      <w:r>
        <w:rPr>
          <w:b w:val="0"/>
        </w:rPr>
        <w:t>• In the tiny capillaries of the body tissues, oxygen is freed from the hemoglobin and moves into the cells. Carbon dioxide, made by the cells as they do their work, moves out of the cells into the capillaries, where most of it dissolves in the plasma of the blood. Blood rich in carbon dioxide then returns to the heart via the veins. From the heart, this blood is pumped to the lungs, where carbon dioxide passes into the alveoli to be exhaled.</w:t>
      </w:r>
    </w:p>
    <w:p>
      <w:pPr>
        <w:spacing w:before="0"/>
      </w:pPr>
      <w:r>
        <w:rPr>
          <w:b w:val="0"/>
        </w:rPr>
      </w:r>
    </w:p>
    <w:p>
      <w:pPr>
        <w:spacing w:after="100" w:line="360" w:lineRule="auto" w:before="0"/>
      </w:pPr>
      <w:r>
        <w:rPr>
          <w:b w:val="0"/>
        </w:rPr>
        <w:t>16. Which juice secreted by the organs in the alimentary canal plays an important role in the digestion of fats?</w:t>
      </w:r>
    </w:p>
    <w:p>
      <w:pPr>
        <w:spacing w:before="0"/>
      </w:pPr>
      <w:r>
        <w:rPr>
          <w:b w:val="0"/>
        </w:rPr>
      </w:r>
    </w:p>
    <w:p>
      <w:pPr>
        <w:spacing w:after="100" w:before="0"/>
      </w:pPr>
      <w:r>
        <w:rPr>
          <w:b w:val="0"/>
        </w:rPr>
        <w:t>A. Pancreatic juice, saliva</w:t>
      </w:r>
    </w:p>
    <w:p>
      <w:pPr>
        <w:spacing w:after="100" w:before="0"/>
      </w:pPr>
      <w:r>
        <w:rPr>
          <w:b w:val="0"/>
        </w:rPr>
        <w:t>B. Hydrochloric acid, mucus</w:t>
      </w:r>
    </w:p>
    <w:p>
      <w:pPr>
        <w:spacing w:after="100" w:before="0"/>
      </w:pPr>
      <w:r>
        <w:rPr>
          <w:b w:val="0"/>
        </w:rPr>
        <w:t>C. Bile juice, Pancreatic juice</w:t>
      </w:r>
    </w:p>
    <w:p>
      <w:pPr>
        <w:spacing w:after="100" w:before="0"/>
      </w:pPr>
      <w:r>
        <w:rPr>
          <w:b w:val="0"/>
        </w:rPr>
        <w:t>D. Saliva, hydrochloric acid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Bile juice, Pancreatic juice secreted by the organs plays an important role in the digestion of fats. Bile juice is secreted by the liver. Pancreatic juice is secreted by the pancreas.</w:t>
      </w:r>
    </w:p>
    <w:p>
      <w:pPr>
        <w:spacing w:before="0"/>
      </w:pPr>
      <w:r>
        <w:rPr>
          <w:b w:val="0"/>
        </w:rPr>
      </w:r>
    </w:p>
    <w:p>
      <w:pPr>
        <w:spacing w:after="100" w:line="360" w:lineRule="auto" w:before="0"/>
      </w:pPr>
      <w:r>
        <w:rPr>
          <w:b w:val="0"/>
        </w:rPr>
        <w:t>17. Which of the following converts glucose into glycogen (a complex carbohydrate used for storage) and amino acids into proteins?</w:t>
      </w:r>
    </w:p>
    <w:p>
      <w:pPr>
        <w:spacing w:before="0"/>
      </w:pPr>
      <w:r>
        <w:rPr>
          <w:b w:val="0"/>
        </w:rPr>
      </w:r>
    </w:p>
    <w:p>
      <w:pPr>
        <w:spacing w:after="100" w:before="0"/>
      </w:pPr>
      <w:r>
        <w:rPr>
          <w:b w:val="0"/>
        </w:rPr>
        <w:t>A. Liver</w:t>
      </w:r>
    </w:p>
    <w:p>
      <w:pPr>
        <w:spacing w:after="100" w:before="0"/>
      </w:pPr>
      <w:r>
        <w:rPr>
          <w:b w:val="0"/>
        </w:rPr>
        <w:t>B. Small intestine</w:t>
      </w:r>
    </w:p>
    <w:p>
      <w:pPr>
        <w:spacing w:after="100" w:before="0"/>
      </w:pPr>
      <w:r>
        <w:rPr>
          <w:b w:val="0"/>
        </w:rPr>
        <w:t>C. Large intestine</w:t>
      </w:r>
    </w:p>
    <w:p>
      <w:pPr>
        <w:spacing w:after="100" w:before="0"/>
      </w:pPr>
      <w:r>
        <w:rPr>
          <w:b w:val="0"/>
        </w:rPr>
        <w:t>D. Lungs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Liver. Key Points Additional Information</w:t>
      </w:r>
    </w:p>
    <w:p>
      <w:pPr>
        <w:spacing w:before="0"/>
      </w:pPr>
      <w:r>
        <w:rPr>
          <w:b w:val="0"/>
        </w:rPr>
        <w:t>• The biochemical process in which glucose is converted into glycogen in the liver is known as glycogenesis.</w:t>
      </w:r>
    </w:p>
    <w:p>
      <w:pPr>
        <w:spacing w:before="0"/>
      </w:pPr>
      <w:r>
        <w:rPr>
          <w:b w:val="0"/>
        </w:rPr>
        <w:t>• The liver converts glucose into glycogen (a complex carbohydrate used for storage) and amino acids into proteins.</w:t>
      </w:r>
    </w:p>
    <w:p>
      <w:pPr>
        <w:spacing w:before="0"/>
      </w:pPr>
      <w:r>
        <w:rPr>
          <w:b w:val="0"/>
        </w:rPr>
        <w:t>• The cell must have an excess of glucose for starting this process.</w:t>
      </w:r>
    </w:p>
    <w:p>
      <w:pPr>
        <w:spacing w:before="0"/>
      </w:pPr>
      <w:r>
        <w:rPr>
          <w:b w:val="0"/>
        </w:rPr>
        <w:t>• Glucose is the starting molecule and is converted through the process of glycogenesis.</w:t>
      </w:r>
    </w:p>
    <w:p>
      <w:pPr>
        <w:spacing w:before="0"/>
      </w:pPr>
      <w:r>
        <w:rPr>
          <w:b w:val="0"/>
        </w:rPr>
        <w:t>• When the body does not have readily available glucose, the body creates glycogen through the process of glycogenesis.</w:t>
      </w:r>
    </w:p>
    <w:p>
      <w:pPr>
        <w:spacing w:before="0"/>
      </w:pPr>
      <w:r>
        <w:rPr>
          <w:b w:val="0"/>
        </w:rPr>
        <w:t>• This process is activated during rest periods in the liver and also activated by insulin in response to high levels of glucose.</w:t>
      </w:r>
    </w:p>
    <w:p>
      <w:pPr>
        <w:spacing w:before="0"/>
      </w:pPr>
      <w:r>
        <w:rPr>
          <w:b w:val="0"/>
        </w:rPr>
        <w:t>• When the body gets an excess meal and the blood glucose levels are high, the pancreas releases insulin hormone to store glucose.</w:t>
      </w:r>
    </w:p>
    <w:p>
      <w:pPr>
        <w:spacing w:before="0"/>
      </w:pPr>
      <w:r>
        <w:rPr>
          <w:b w:val="0"/>
        </w:rPr>
        <w:t>• Glycogenolysis: Glycogenolysis is the breakdown of the molecule glycogen into glucose.</w:t>
      </w:r>
    </w:p>
    <w:p>
      <w:pPr>
        <w:spacing w:before="0"/>
      </w:pPr>
      <w:r>
        <w:rPr>
          <w:b w:val="0"/>
        </w:rPr>
        <w:t>• Glycogenolysis occurs in muscle and liver cells when more energy needs to be produced.</w:t>
      </w:r>
    </w:p>
    <w:p>
      <w:pPr>
        <w:spacing w:before="0"/>
      </w:pPr>
      <w:r>
        <w:rPr>
          <w:b w:val="0"/>
        </w:rPr>
        <w:t>• Gluconeogenesis: Gluconeogenesis is a process that transforms non-carbohydrate substrates (such as lactate, amino acids, and glycerol) into glucose.</w:t>
      </w:r>
    </w:p>
    <w:p>
      <w:pPr>
        <w:spacing w:before="0"/>
      </w:pPr>
      <w:r>
        <w:rPr>
          <w:b w:val="0"/>
        </w:rPr>
        <w:t>• Gluconeogenesis takes place in the liver and kidneys. Gluconeogenic substrates include glycerol, lactate, propionate, and certain amino acids.</w:t>
      </w:r>
    </w:p>
    <w:p>
      <w:pPr>
        <w:spacing w:before="0"/>
      </w:pPr>
      <w:r>
        <w:rPr>
          <w:b w:val="0"/>
        </w:rPr>
        <w:t>• Glycolysis: Glycolysis is a cytoplasmic pathway that breaks down glucose into two three-carbon compounds and generates energy.</w:t>
      </w:r>
    </w:p>
    <w:p>
      <w:pPr>
        <w:spacing w:before="0"/>
      </w:pPr>
      <w:r>
        <w:rPr>
          <w:b w:val="0"/>
        </w:rPr>
        <w:t>• This process occurs in the cytosol of the cell cytoplasm. Glycolysis is an oxygen-independent metabolic pathway.</w:t>
      </w:r>
    </w:p>
    <w:p>
      <w:pPr>
        <w:spacing w:before="0"/>
      </w:pPr>
      <w:r>
        <w:rPr>
          <w:b w:val="0"/>
        </w:rPr>
      </w:r>
    </w:p>
    <w:p>
      <w:pPr>
        <w:spacing w:after="100" w:line="360" w:lineRule="auto" w:before="0"/>
      </w:pPr>
      <w:r>
        <w:rPr>
          <w:b w:val="0"/>
        </w:rPr>
        <w:t>18. Glucagon, a peptide hormone, is produced by the ______.</w:t>
      </w:r>
    </w:p>
    <w:p>
      <w:pPr>
        <w:spacing w:before="0"/>
      </w:pPr>
      <w:r>
        <w:rPr>
          <w:b w:val="0"/>
        </w:rPr>
      </w:r>
    </w:p>
    <w:p>
      <w:pPr>
        <w:spacing w:after="100" w:before="0"/>
      </w:pPr>
      <w:r>
        <w:rPr>
          <w:b w:val="0"/>
        </w:rPr>
        <w:t>A. Pancreas</w:t>
      </w:r>
    </w:p>
    <w:p>
      <w:pPr>
        <w:spacing w:after="100" w:before="0"/>
      </w:pPr>
      <w:r>
        <w:rPr>
          <w:b w:val="0"/>
        </w:rPr>
        <w:t>B. Hypothalamus</w:t>
      </w:r>
    </w:p>
    <w:p>
      <w:pPr>
        <w:spacing w:after="100" w:before="0"/>
      </w:pPr>
      <w:r>
        <w:rPr>
          <w:b w:val="0"/>
        </w:rPr>
        <w:t>C. Adrenals</w:t>
      </w:r>
    </w:p>
    <w:p>
      <w:pPr>
        <w:spacing w:after="100" w:before="0"/>
      </w:pPr>
      <w:r>
        <w:rPr>
          <w:b w:val="0"/>
        </w:rPr>
        <w:t>D. Pituitary glands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Pancreas. Key Points Additional Information</w:t>
      </w:r>
    </w:p>
    <w:p>
      <w:pPr>
        <w:spacing w:before="0"/>
      </w:pPr>
      <w:r>
        <w:rPr>
          <w:b w:val="0"/>
        </w:rPr>
        <w:t>• The pancreas is a compound (both exocrine and endocrine) elongated organ situated between the limbs of the 'C' shaped duodenum,99% part of the pancreas is exocrine while only 1% part is endocrine.</w:t>
      </w:r>
    </w:p>
    <w:p>
      <w:pPr>
        <w:spacing w:before="0"/>
      </w:pPr>
      <w:r>
        <w:rPr>
          <w:b w:val="0"/>
        </w:rPr>
        <w:t>• The exocrine portion (acini cells) secretes an alkaline pancreatic juice containing enzymes and the endocrine portion (islets of Langerhans) secretes hormones - insulin, glucagon &amp; Somatostatin.</w:t>
      </w:r>
    </w:p>
    <w:p>
      <w:pPr>
        <w:spacing w:before="0"/>
      </w:pPr>
      <w:r>
        <w:rPr>
          <w:b w:val="0"/>
        </w:rPr>
        <w:t>• The islets of Langerhans has 3 types of cells A cells, B cells, and the 8-cells.</w:t>
      </w:r>
    </w:p>
    <w:p>
      <w:pPr>
        <w:spacing w:before="0"/>
      </w:pPr>
      <w:r>
        <w:rPr>
          <w:b w:val="0"/>
        </w:rPr>
        <w:t>• The cells surround the B cells.</w:t>
      </w:r>
    </w:p>
    <w:p>
      <w:pPr>
        <w:spacing w:before="0"/>
      </w:pPr>
      <w:r>
        <w:rPr>
          <w:b w:val="0"/>
        </w:rPr>
        <w:t>• Insulin is secreted by the B cells.</w:t>
      </w:r>
    </w:p>
    <w:p>
      <w:pPr>
        <w:spacing w:before="0"/>
      </w:pPr>
      <w:r>
        <w:rPr>
          <w:b w:val="0"/>
        </w:rPr>
        <w:t>• Glucagon is secreted by the A cells.</w:t>
      </w:r>
    </w:p>
    <w:p>
      <w:pPr>
        <w:spacing w:before="0"/>
      </w:pPr>
      <w:r>
        <w:rPr>
          <w:b w:val="0"/>
        </w:rPr>
        <w:t>• The hormone somatostatin is secreted by the 6-cells (Delta Cells).</w:t>
      </w:r>
    </w:p>
    <w:p>
      <w:pPr>
        <w:spacing w:before="0"/>
      </w:pPr>
      <w:r>
        <w:rPr>
          <w:b w:val="0"/>
        </w:rPr>
        <w:t>• The hormones insulin &amp; glucagon are very important for sugar metabolism.</w:t>
      </w:r>
    </w:p>
    <w:p>
      <w:pPr>
        <w:spacing w:before="0"/>
      </w:pPr>
      <w:r>
        <w:rPr>
          <w:b w:val="0"/>
        </w:rPr>
        <w:t>• Insulin is released into the bloodstream to lower down blood sugar levels and prevent hyperglycemia.</w:t>
      </w:r>
    </w:p>
    <w:p>
      <w:pPr>
        <w:spacing w:before="0"/>
      </w:pPr>
      <w:r>
        <w:rPr>
          <w:b w:val="0"/>
        </w:rPr>
        <w:t>• Glucagon is released into the bloodstream to prevent blood sugar levels from dropping too low (hypoglycemia).</w:t>
      </w:r>
    </w:p>
    <w:p>
      <w:pPr>
        <w:spacing w:before="0"/>
      </w:pPr>
      <w:r>
        <w:rPr>
          <w:b w:val="0"/>
        </w:rPr>
        <w:t>• Somatostatin is a growth-inhibiting hormone, it inhibits the secretion of several other hormones.</w:t>
      </w:r>
    </w:p>
    <w:p>
      <w:pPr>
        <w:spacing w:before="0"/>
      </w:pPr>
      <w:r>
        <w:rPr>
          <w:b w:val="0"/>
        </w:rPr>
      </w:r>
    </w:p>
    <w:p>
      <w:pPr>
        <w:spacing w:after="100" w:line="360" w:lineRule="auto" w:before="0"/>
      </w:pPr>
      <w:r>
        <w:rPr>
          <w:b w:val="0"/>
        </w:rPr>
        <w:t>19. The fluid present between joints, that makes the movement of joints easy, is called</w:t>
      </w:r>
    </w:p>
    <w:p>
      <w:pPr>
        <w:spacing w:before="0"/>
      </w:pPr>
      <w:r>
        <w:rPr>
          <w:b w:val="0"/>
        </w:rPr>
      </w:r>
    </w:p>
    <w:p>
      <w:pPr>
        <w:spacing w:after="100" w:before="0"/>
      </w:pPr>
      <w:r>
        <w:rPr>
          <w:b w:val="0"/>
        </w:rPr>
        <w:t>A. Tendon</w:t>
      </w:r>
    </w:p>
    <w:p>
      <w:pPr>
        <w:spacing w:after="100" w:before="0"/>
      </w:pPr>
      <w:r>
        <w:rPr>
          <w:b w:val="0"/>
        </w:rPr>
        <w:t>B. Synovial</w:t>
      </w:r>
    </w:p>
    <w:p>
      <w:pPr>
        <w:spacing w:after="100" w:before="0"/>
      </w:pPr>
      <w:r>
        <w:rPr>
          <w:b w:val="0"/>
        </w:rPr>
        <w:t>C. Cartilage</w:t>
      </w:r>
    </w:p>
    <w:p>
      <w:pPr>
        <w:spacing w:after="100" w:before="0"/>
      </w:pPr>
      <w:r>
        <w:rPr>
          <w:b w:val="0"/>
        </w:rPr>
        <w:t>D. Bursae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fluid present between joints that facilitates easy movement is synovial fluid. It lubricates the joints, reduces friction, and is found in the synovial cavity between articulating bones in joints like ball and socket or hinge joints.</w:t>
      </w:r>
    </w:p>
    <w:p>
      <w:pPr>
        <w:spacing w:before="0"/>
      </w:pPr>
      <w:r>
        <w:rPr>
          <w:b w:val="0"/>
        </w:rPr>
      </w:r>
    </w:p>
    <w:p>
      <w:pPr>
        <w:spacing w:after="100" w:line="360" w:lineRule="auto" w:before="0"/>
      </w:pPr>
      <w:r>
        <w:rPr>
          <w:b w:val="0"/>
        </w:rPr>
        <w:t>20. Identify the structure that controls the size of the pupil.</w:t>
      </w:r>
    </w:p>
    <w:p>
      <w:pPr>
        <w:spacing w:before="0"/>
      </w:pPr>
      <w:r>
        <w:rPr>
          <w:b w:val="0"/>
        </w:rPr>
      </w:r>
    </w:p>
    <w:p>
      <w:pPr>
        <w:spacing w:after="100" w:before="0"/>
      </w:pPr>
      <w:r>
        <w:rPr>
          <w:b w:val="0"/>
        </w:rPr>
        <w:t>A. Vitreous humour</w:t>
      </w:r>
    </w:p>
    <w:p>
      <w:pPr>
        <w:spacing w:after="100" w:before="0"/>
      </w:pPr>
      <w:r>
        <w:rPr>
          <w:b w:val="0"/>
        </w:rPr>
        <w:t>B. Iris</w:t>
      </w:r>
    </w:p>
    <w:p>
      <w:pPr>
        <w:spacing w:after="100" w:before="0"/>
      </w:pPr>
      <w:r>
        <w:rPr>
          <w:b w:val="0"/>
        </w:rPr>
        <w:t>C. Ciliary muscles</w:t>
      </w:r>
    </w:p>
    <w:p>
      <w:pPr>
        <w:spacing w:after="100" w:before="0"/>
      </w:pPr>
      <w:r>
        <w:rPr>
          <w:b w:val="0"/>
        </w:rPr>
        <w:t>D. Cornea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iris controls pupil size by adjusting its diameter through muscle contraction and dilation, regulating light entry. It is the eye's colored part, containing muscles like the sphincter pupillae (constricts pupil) and dilator pupillae (dilates pupil). This regulation helps protect the retina and adapts vision to varying light conditions. Other eye structures like the vitreous humour (maintains eye shape), ciliary muscles (focus lens), and cornea (refracts light) do not influence pupil size. The iris's crucial role is in light regulation and vision adaptation.</w:t>
      </w:r>
    </w:p>
    <w:p>
      <w:pPr>
        <w:spacing w:before="0"/>
      </w:pPr>
      <w:r>
        <w:rPr>
          <w:b w:val="0"/>
        </w:rPr>
      </w:r>
    </w:p>
    <w:p>
      <w:pPr>
        <w:spacing w:after="100" w:line="360" w:lineRule="auto" w:before="0"/>
      </w:pPr>
      <w:r>
        <w:rPr>
          <w:b w:val="0"/>
        </w:rPr>
        <w:t>21. Tooth enamel is made up of ________.</w:t>
      </w:r>
    </w:p>
    <w:p>
      <w:pPr>
        <w:spacing w:before="0"/>
      </w:pPr>
      <w:r>
        <w:rPr>
          <w:b w:val="0"/>
        </w:rPr>
      </w:r>
    </w:p>
    <w:p>
      <w:pPr>
        <w:spacing w:after="100" w:before="0"/>
      </w:pPr>
      <w:r>
        <w:rPr>
          <w:b w:val="0"/>
        </w:rPr>
        <w:t>A. Calcium Carbonate</w:t>
      </w:r>
    </w:p>
    <w:p>
      <w:pPr>
        <w:spacing w:after="100" w:before="0"/>
      </w:pPr>
      <w:r>
        <w:rPr>
          <w:b w:val="0"/>
        </w:rPr>
        <w:t>B. Calcium Phosphate</w:t>
      </w:r>
    </w:p>
    <w:p>
      <w:pPr>
        <w:spacing w:after="100" w:before="0"/>
      </w:pPr>
      <w:r>
        <w:rPr>
          <w:b w:val="0"/>
        </w:rPr>
        <w:t>C. Calcium Sulphate</w:t>
      </w:r>
    </w:p>
    <w:p>
      <w:pPr>
        <w:spacing w:after="100" w:before="0"/>
      </w:pPr>
      <w:r>
        <w:rPr>
          <w:b w:val="0"/>
        </w:rPr>
        <w:t>D. Calcium Silicate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Tooth enamel is made up of crystalline Calcium Phosphate.</w:t>
      </w:r>
    </w:p>
    <w:p>
      <w:pPr>
        <w:spacing w:before="0"/>
      </w:pPr>
      <w:r>
        <w:rPr>
          <w:b w:val="0"/>
        </w:rPr>
        <w:t>• Tooth enamel is the hard outer surface of the tooth that protects it from tooth decay.</w:t>
      </w:r>
    </w:p>
    <w:p>
      <w:pPr>
        <w:spacing w:before="0"/>
      </w:pPr>
      <w:r>
        <w:rPr>
          <w:b w:val="0"/>
        </w:rPr>
        <w:t>• It is the hardest substance in the human body.</w:t>
      </w:r>
    </w:p>
    <w:p>
      <w:pPr>
        <w:spacing w:before="0"/>
      </w:pPr>
      <w:r>
        <w:rPr>
          <w:b w:val="0"/>
        </w:rPr>
      </w:r>
    </w:p>
    <w:p>
      <w:pPr>
        <w:spacing w:after="100" w:line="360" w:lineRule="auto" w:before="0"/>
      </w:pPr>
      <w:r>
        <w:rPr>
          <w:b w:val="0"/>
        </w:rPr>
        <w:t>22. What is the role of mucus secreted by the stomach?</w:t>
      </w:r>
    </w:p>
    <w:p>
      <w:pPr>
        <w:spacing w:before="0"/>
      </w:pPr>
      <w:r>
        <w:rPr>
          <w:b w:val="0"/>
        </w:rPr>
      </w:r>
    </w:p>
    <w:p>
      <w:pPr>
        <w:spacing w:after="100" w:before="0"/>
      </w:pPr>
      <w:r>
        <w:rPr>
          <w:b w:val="0"/>
        </w:rPr>
        <w:t>A. To protect the lining of the stomach</w:t>
      </w:r>
    </w:p>
    <w:p>
      <w:pPr>
        <w:spacing w:after="100" w:before="0"/>
      </w:pPr>
      <w:r>
        <w:rPr>
          <w:b w:val="0"/>
        </w:rPr>
        <w:t>B. To digest fats</w:t>
      </w:r>
    </w:p>
    <w:p>
      <w:pPr>
        <w:spacing w:after="100" w:before="0"/>
      </w:pPr>
      <w:r>
        <w:rPr>
          <w:b w:val="0"/>
        </w:rPr>
        <w:t>C. To kill the germs in the food</w:t>
      </w:r>
    </w:p>
    <w:p>
      <w:pPr>
        <w:spacing w:after="100" w:before="0"/>
      </w:pPr>
      <w:r>
        <w:rPr>
          <w:b w:val="0"/>
        </w:rPr>
        <w:t>D. To digest the proteins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mucus secreted by the stomach protects the lining of the stomach from HCl. Hydrochloric acid helps in pepsin's functionality while simultaneously killing bacteria and mucus. Mucus or gastric mucus is a gel barrier secreted by epithelial cells and glandular cells in the stomach wall.</w:t>
      </w:r>
    </w:p>
    <w:p>
      <w:pPr>
        <w:spacing w:before="0"/>
      </w:pPr>
      <w:r>
        <w:rPr>
          <w:b w:val="0"/>
        </w:rPr>
      </w:r>
    </w:p>
    <w:p>
      <w:pPr>
        <w:spacing w:after="100" w:line="360" w:lineRule="auto" w:before="0"/>
      </w:pPr>
      <w:r>
        <w:rPr>
          <w:b w:val="0"/>
        </w:rPr>
        <w:t>23. Which side of the human heart receives abundant oxygen-rich blood from the lungs?</w:t>
      </w:r>
    </w:p>
    <w:p>
      <w:pPr>
        <w:spacing w:before="0"/>
      </w:pPr>
      <w:r>
        <w:rPr>
          <w:b w:val="0"/>
        </w:rPr>
      </w:r>
    </w:p>
    <w:p>
      <w:pPr>
        <w:spacing w:after="100" w:before="0"/>
      </w:pPr>
      <w:r>
        <w:rPr>
          <w:b w:val="0"/>
        </w:rPr>
        <w:t>A. Left atrium</w:t>
      </w:r>
    </w:p>
    <w:p>
      <w:pPr>
        <w:spacing w:after="100" w:before="0"/>
      </w:pPr>
      <w:r>
        <w:rPr>
          <w:b w:val="0"/>
        </w:rPr>
        <w:t>B. Right ventricle</w:t>
      </w:r>
    </w:p>
    <w:p>
      <w:pPr>
        <w:spacing w:after="100" w:before="0"/>
      </w:pPr>
      <w:r>
        <w:rPr>
          <w:b w:val="0"/>
        </w:rPr>
        <w:t>C. Left ventricle</w:t>
      </w:r>
    </w:p>
    <w:p>
      <w:pPr>
        <w:spacing w:after="100" w:before="0"/>
      </w:pPr>
      <w:r>
        <w:rPr>
          <w:b w:val="0"/>
        </w:rPr>
        <w:t>D. Right atrium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focuses on identifying which part of the human heart receives oxygen-rich blood from the lungs. The left atrium collects oxygen-rich blood through the pulmonary veins. In contrast, oxygen-poor blood enters the right atrium via the vena cava, and the pulmonary artery transports oxygen-poor blood to the lungs for oxygenation.</w:t>
      </w:r>
    </w:p>
    <w:p>
      <w:pPr>
        <w:spacing w:before="0"/>
      </w:pPr>
      <w:r>
        <w:rPr>
          <w:b w:val="0"/>
        </w:rPr>
      </w:r>
    </w:p>
    <w:p>
      <w:pPr>
        <w:spacing w:after="100" w:line="360" w:lineRule="auto" w:before="0"/>
      </w:pPr>
      <w:r>
        <w:rPr>
          <w:b w:val="0"/>
        </w:rPr>
        <w:t>24. Which of the following is a large bean-shaped lymphoid organ in the human body?</w:t>
      </w:r>
    </w:p>
    <w:p>
      <w:pPr>
        <w:spacing w:before="0"/>
      </w:pPr>
      <w:r>
        <w:rPr>
          <w:b w:val="0"/>
        </w:rPr>
      </w:r>
    </w:p>
    <w:p>
      <w:pPr>
        <w:spacing w:after="100" w:before="0"/>
      </w:pPr>
      <w:r>
        <w:rPr>
          <w:b w:val="0"/>
        </w:rPr>
        <w:t>A. Spleen</w:t>
      </w:r>
    </w:p>
    <w:p>
      <w:pPr>
        <w:spacing w:after="100" w:before="0"/>
      </w:pPr>
      <w:r>
        <w:rPr>
          <w:b w:val="0"/>
        </w:rPr>
        <w:t>B. Tonsil</w:t>
      </w:r>
    </w:p>
    <w:p>
      <w:pPr>
        <w:spacing w:after="100" w:before="0"/>
      </w:pPr>
      <w:r>
        <w:rPr>
          <w:b w:val="0"/>
        </w:rPr>
        <w:t>C. Thymus</w:t>
      </w:r>
    </w:p>
    <w:p>
      <w:pPr>
        <w:spacing w:after="100" w:before="0"/>
      </w:pPr>
      <w:r>
        <w:rPr>
          <w:b w:val="0"/>
        </w:rPr>
        <w:t>D. Lymph node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spleen is the largest organ of the lymphatic system. The spleen is a bean-shaped organ that stores erythrocytes, lymphocytes, and phagocytes. It is made up of red pulp tissue that filters the old and damaged red blood cells, whereas, the white pulp tissue consists of the B and T cells that help to fight infections.</w:t>
      </w:r>
    </w:p>
    <w:p>
      <w:pPr>
        <w:spacing w:before="0"/>
      </w:pPr>
      <w:r>
        <w:rPr>
          <w:b w:val="0"/>
        </w:rPr>
      </w:r>
    </w:p>
    <w:p>
      <w:pPr>
        <w:spacing w:after="100" w:line="360" w:lineRule="auto" w:before="0"/>
      </w:pPr>
      <w:r>
        <w:rPr>
          <w:b w:val="0"/>
        </w:rPr>
        <w:t>25. Glomerulus and Bowman's Capsule are part of which body organ?</w:t>
      </w:r>
    </w:p>
    <w:p>
      <w:pPr>
        <w:spacing w:before="0"/>
      </w:pPr>
      <w:r>
        <w:rPr>
          <w:b w:val="0"/>
        </w:rPr>
      </w:r>
    </w:p>
    <w:p>
      <w:pPr>
        <w:spacing w:after="100" w:before="0"/>
      </w:pPr>
      <w:r>
        <w:rPr>
          <w:b w:val="0"/>
        </w:rPr>
        <w:t>A. Kidney</w:t>
      </w:r>
    </w:p>
    <w:p>
      <w:pPr>
        <w:spacing w:after="100" w:before="0"/>
      </w:pPr>
      <w:r>
        <w:rPr>
          <w:b w:val="0"/>
        </w:rPr>
        <w:t>B. Lungs</w:t>
      </w:r>
    </w:p>
    <w:p>
      <w:pPr>
        <w:spacing w:after="100" w:before="0"/>
      </w:pPr>
      <w:r>
        <w:rPr>
          <w:b w:val="0"/>
        </w:rPr>
        <w:t>C. Heart</w:t>
      </w:r>
    </w:p>
    <w:p>
      <w:pPr>
        <w:spacing w:after="100" w:before="0"/>
      </w:pPr>
      <w:r>
        <w:rPr>
          <w:b w:val="0"/>
        </w:rPr>
        <w:t>D. Liver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 Bowman's and Glomerulus capsule is a cup-like structure situated in the nephrons in the kidney. Within it, is a coiled ball of capillaries known as a glomerulus.</w:t>
      </w:r>
    </w:p>
    <w:p>
      <w:pPr>
        <w:spacing w:before="0"/>
      </w:pPr>
      <w:r>
        <w:rPr>
          <w:b w:val="0"/>
        </w:rPr>
        <w:t>• The nephron is the basic functional unit of the kidneys.</w:t>
      </w:r>
    </w:p>
    <w:p>
      <w:pPr>
        <w:spacing w:before="0"/>
      </w:pPr>
      <w:r>
        <w:rPr>
          <w:b w:val="0"/>
        </w:rPr>
        <w:t>• Its chief function is to regulate water and soluble substances in the blood by filtering the blood, reabsorbing what is needed.</w:t>
      </w:r>
    </w:p>
    <w:p>
      <w:pPr>
        <w:spacing w:before="0"/>
      </w:pPr>
      <w:r>
        <w:rPr>
          <w:b w:val="0"/>
        </w:rPr>
      </w:r>
    </w:p>
    <w:p>
      <w:pPr>
        <w:spacing w:after="100" w:line="360" w:lineRule="auto" w:before="0"/>
      </w:pPr>
      <w:r>
        <w:rPr>
          <w:b w:val="0"/>
        </w:rPr>
        <w:t>26. What helps making the acidic food alkaline that is coming from the stomach?</w:t>
      </w:r>
    </w:p>
    <w:p>
      <w:pPr>
        <w:spacing w:before="0"/>
      </w:pPr>
      <w:r>
        <w:rPr>
          <w:b w:val="0"/>
        </w:rPr>
      </w:r>
    </w:p>
    <w:p>
      <w:pPr>
        <w:spacing w:after="100" w:before="0"/>
      </w:pPr>
      <w:r>
        <w:rPr>
          <w:b w:val="0"/>
        </w:rPr>
        <w:t>A. Pepsin</w:t>
      </w:r>
    </w:p>
    <w:p>
      <w:pPr>
        <w:spacing w:after="100" w:before="0"/>
      </w:pPr>
      <w:r>
        <w:rPr>
          <w:b w:val="0"/>
        </w:rPr>
        <w:t>B. Gastric juice</w:t>
      </w:r>
    </w:p>
    <w:p>
      <w:pPr>
        <w:spacing w:after="100" w:before="0"/>
      </w:pPr>
      <w:r>
        <w:rPr>
          <w:b w:val="0"/>
        </w:rPr>
        <w:t>C. Hydrochloric acid</w:t>
      </w:r>
    </w:p>
    <w:p>
      <w:pPr>
        <w:spacing w:after="100" w:before="0"/>
      </w:pPr>
      <w:r>
        <w:rPr>
          <w:b w:val="0"/>
        </w:rPr>
        <w:t>D. Bile juice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Bile juice is secreted by the liver and stored in the gallbladder. It is released into the small intestine when food enters. Bile neutralizes the acid in chyme, raising its pH and making the intestinal environment more alkaline. Along with neutralizing the acid, bile aids in the emulsification of dietary fat, which helps in its digestion.</w:t>
      </w:r>
    </w:p>
    <w:p>
      <w:pPr>
        <w:spacing w:before="0"/>
      </w:pPr>
      <w:r>
        <w:rPr>
          <w:b w:val="0"/>
        </w:rPr>
      </w:r>
    </w:p>
    <w:p>
      <w:pPr>
        <w:spacing w:after="100" w:line="360" w:lineRule="auto" w:before="0"/>
      </w:pPr>
      <w:r>
        <w:rPr>
          <w:b w:val="0"/>
        </w:rPr>
        <w:t>27. Which organism among the following breaks down the food material outside the body and then absorbs it?</w:t>
      </w:r>
    </w:p>
    <w:p>
      <w:pPr>
        <w:spacing w:before="0"/>
      </w:pPr>
      <w:r>
        <w:rPr>
          <w:b w:val="0"/>
        </w:rPr>
      </w:r>
    </w:p>
    <w:p>
      <w:pPr>
        <w:spacing w:after="100" w:before="0"/>
      </w:pPr>
      <w:r>
        <w:rPr>
          <w:b w:val="0"/>
        </w:rPr>
        <w:t>A. Ticks</w:t>
      </w:r>
    </w:p>
    <w:p>
      <w:pPr>
        <w:spacing w:after="100" w:before="0"/>
      </w:pPr>
      <w:r>
        <w:rPr>
          <w:b w:val="0"/>
        </w:rPr>
        <w:t>B. Leeches</w:t>
      </w:r>
    </w:p>
    <w:p>
      <w:pPr>
        <w:spacing w:after="100" w:before="0"/>
      </w:pPr>
      <w:r>
        <w:rPr>
          <w:b w:val="0"/>
        </w:rPr>
        <w:t>C. Yeast</w:t>
      </w:r>
    </w:p>
    <w:p>
      <w:pPr>
        <w:spacing w:after="100" w:before="0"/>
      </w:pPr>
      <w:r>
        <w:rPr>
          <w:b w:val="0"/>
        </w:rPr>
        <w:t>D. Lice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Yeast. Key Points Additional Information</w:t>
      </w:r>
    </w:p>
    <w:p>
      <w:pPr>
        <w:spacing w:before="0"/>
      </w:pPr>
      <w:r>
        <w:rPr>
          <w:b w:val="0"/>
        </w:rPr>
        <w:t>• The essential nutrients needed for bodies are gathered from dead and decaying debris in the saprotrophic mode of diet.</w:t>
      </w:r>
    </w:p>
    <w:p>
      <w:pPr>
        <w:spacing w:before="0"/>
      </w:pPr>
      <w:r>
        <w:rPr>
          <w:b w:val="0"/>
        </w:rPr>
        <w:t>• Rhizopus, yeast, and mushrooms are saprotrophic organisms.</w:t>
      </w:r>
    </w:p>
    <w:p>
      <w:pPr>
        <w:spacing w:before="0"/>
      </w:pPr>
      <w:r>
        <w:rPr>
          <w:b w:val="0"/>
        </w:rPr>
        <w:t>• Organisms that are saprophytes are unable to produce their own food.</w:t>
      </w:r>
    </w:p>
    <w:p>
      <w:pPr>
        <w:spacing w:before="0"/>
      </w:pPr>
      <w:r>
        <w:rPr>
          <w:b w:val="0"/>
        </w:rPr>
        <w:t>• Yeast is a single-celled microorganism that belongs to the Kingdom of Fungi along with molds and mushrooms.</w:t>
      </w:r>
    </w:p>
    <w:p>
      <w:pPr>
        <w:spacing w:before="0"/>
      </w:pPr>
      <w:r>
        <w:rPr>
          <w:b w:val="0"/>
        </w:rPr>
        <w:t>• Yeasts are divided into two distinct phyla, Ascomycota or sac fungi, and Basidiomycota or higher fungi, which together make up the subkingdom Dikarya due to their evolutionary diversity.</w:t>
      </w:r>
    </w:p>
    <w:p>
      <w:pPr>
        <w:spacing w:before="0"/>
      </w:pPr>
      <w:r>
        <w:rPr>
          <w:b w:val="0"/>
        </w:rPr>
        <w:t>• They are frequently discovered in soil, as well as on the leaves, flowers, and fruits of plants.</w:t>
      </w:r>
    </w:p>
    <w:p>
      <w:pPr>
        <w:spacing w:before="0"/>
      </w:pPr>
      <w:r>
        <w:rPr>
          <w:b w:val="0"/>
        </w:rPr>
        <w:t>• Yeast can live symbiotically or as parasites in the intestinal tracts of warm-blooded mammals as well as on the skin's surface.</w:t>
      </w:r>
    </w:p>
    <w:p>
      <w:pPr>
        <w:spacing w:before="0"/>
      </w:pPr>
      <w:r>
        <w:rPr>
          <w:b w:val="0"/>
        </w:rPr>
        <w:t>• Ticks: Ticks are parasites that feed by biting their warm-blooded hosts.</w:t>
      </w:r>
    </w:p>
    <w:p>
      <w:pPr>
        <w:spacing w:before="0"/>
      </w:pPr>
      <w:r>
        <w:rPr>
          <w:b w:val="0"/>
        </w:rPr>
        <w:t>• A tick bite can infect humans and animals with bacteria, viruses and protozoans (organisms made up of one cell) that can cause diseases.</w:t>
      </w:r>
    </w:p>
    <w:p>
      <w:pPr>
        <w:spacing w:before="0"/>
      </w:pPr>
      <w:r>
        <w:rPr>
          <w:b w:val="0"/>
        </w:rPr>
        <w:t>• Some of these conditions can be very serious and may include: Lyme disease, Tularemia, Ehrlichiosis, Rocky Mountain spotted fever, Anaplasmosis and Babesiosis.</w:t>
      </w:r>
    </w:p>
    <w:p>
      <w:pPr>
        <w:spacing w:before="0"/>
      </w:pPr>
      <w:r>
        <w:rPr>
          <w:b w:val="0"/>
        </w:rPr>
        <w:t>• Leeches: Leeches are annelids or segmented worms, and although closely related to the earthworms, are anatomically and behaviourally more specialised.</w:t>
      </w:r>
    </w:p>
    <w:p>
      <w:pPr>
        <w:spacing w:before="0"/>
      </w:pPr>
      <w:r>
        <w:rPr>
          <w:b w:val="0"/>
        </w:rPr>
        <w:t>• Lice: Lice are tiny, wingless, parasitic insects that feed on human blood. Lice are easily spread through close personal contact and by sharing belongings.</w:t>
      </w:r>
    </w:p>
    <w:p>
      <w:pPr>
        <w:spacing w:before="0"/>
      </w:pPr>
      <w:r>
        <w:rPr>
          <w:b w:val="0"/>
        </w:rPr>
      </w:r>
    </w:p>
    <w:p>
      <w:pPr>
        <w:spacing w:after="100" w:line="360" w:lineRule="auto" w:before="0"/>
      </w:pPr>
      <w:r>
        <w:rPr>
          <w:b w:val="0"/>
        </w:rPr>
        <w:t>28. What do you call the transparent front part of the eye?</w:t>
      </w:r>
    </w:p>
    <w:p>
      <w:pPr>
        <w:spacing w:before="0"/>
      </w:pPr>
      <w:r>
        <w:rPr>
          <w:b w:val="0"/>
        </w:rPr>
      </w:r>
    </w:p>
    <w:p>
      <w:pPr>
        <w:spacing w:after="100" w:before="0"/>
      </w:pPr>
      <w:r>
        <w:rPr>
          <w:b w:val="0"/>
        </w:rPr>
        <w:t>A. Cornea</w:t>
      </w:r>
    </w:p>
    <w:p>
      <w:pPr>
        <w:spacing w:after="100" w:before="0"/>
      </w:pPr>
      <w:r>
        <w:rPr>
          <w:b w:val="0"/>
        </w:rPr>
        <w:t>B. Retina</w:t>
      </w:r>
    </w:p>
    <w:p>
      <w:pPr>
        <w:spacing w:after="100" w:before="0"/>
      </w:pPr>
      <w:r>
        <w:rPr>
          <w:b w:val="0"/>
        </w:rPr>
        <w:t>C. Pupil</w:t>
      </w:r>
    </w:p>
    <w:p>
      <w:pPr>
        <w:spacing w:after="100" w:before="0"/>
      </w:pPr>
      <w:r>
        <w:rPr>
          <w:b w:val="0"/>
        </w:rPr>
        <w:t>D. Iris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Cornea. Key Points Additional Information</w:t>
      </w:r>
    </w:p>
    <w:p>
      <w:pPr>
        <w:spacing w:before="0"/>
      </w:pPr>
      <w:r>
        <w:rPr>
          <w:b w:val="0"/>
        </w:rPr>
        <w:t>• Cornea The cornea is the front part of the eye bulging outwards.</w:t>
      </w:r>
    </w:p>
    <w:p>
      <w:pPr>
        <w:spacing w:before="0"/>
      </w:pPr>
      <w:r>
        <w:rPr>
          <w:b w:val="0"/>
        </w:rPr>
        <w:t>• It is made up of a transparent substance.</w:t>
      </w:r>
    </w:p>
    <w:p>
      <w:pPr>
        <w:spacing w:before="0"/>
      </w:pPr>
      <w:r>
        <w:rPr>
          <w:b w:val="0"/>
        </w:rPr>
        <w:t>• It is uniformly thick.</w:t>
      </w:r>
    </w:p>
    <w:p>
      <w:pPr>
        <w:spacing w:before="0"/>
      </w:pPr>
      <w:r>
        <w:rPr>
          <w:b w:val="0"/>
        </w:rPr>
        <w:t>• The outer surface of the cornea is convex in shape.</w:t>
      </w:r>
    </w:p>
    <w:p>
      <w:pPr>
        <w:spacing w:before="0"/>
      </w:pPr>
      <w:r>
        <w:rPr>
          <w:b w:val="0"/>
        </w:rPr>
        <w:t>• Because of this shape, when the light rays coming from an object enter the eye through the cornea, it just bends or refracts.</w:t>
      </w:r>
    </w:p>
    <w:p>
      <w:pPr>
        <w:spacing w:before="0"/>
      </w:pPr>
      <w:r>
        <w:rPr>
          <w:b w:val="0"/>
        </w:rPr>
        <w:t>• It covers the pupil (the opening at the center of the eye), iris (the colored part of the eye), and the anterior chamber of the eye (the fluid-filled inside of the eye).</w:t>
      </w:r>
    </w:p>
    <w:p>
      <w:pPr>
        <w:spacing w:before="0"/>
      </w:pPr>
      <w:r>
        <w:rPr>
          <w:b w:val="0"/>
        </w:rPr>
        <w:t>• Retina The retina contains the cells that sense light (photoreceptors) and the blood vessels that nourish them.</w:t>
      </w:r>
    </w:p>
    <w:p>
      <w:pPr>
        <w:spacing w:before="0"/>
      </w:pPr>
      <w:r>
        <w:rPr>
          <w:b w:val="0"/>
        </w:rPr>
        <w:t>• The macula, a small section of the retina with millions of closely packed photoreceptors, is the most sensitive component of the retina.</w:t>
      </w:r>
    </w:p>
    <w:p>
      <w:pPr>
        <w:spacing w:before="0"/>
      </w:pPr>
      <w:r>
        <w:rPr>
          <w:b w:val="0"/>
        </w:rPr>
        <w:t>• Pupil Light travels through the pupil after passing through the cornea.</w:t>
      </w:r>
    </w:p>
    <w:p>
      <w:pPr>
        <w:spacing w:before="0"/>
      </w:pPr>
      <w:r>
        <w:rPr>
          <w:b w:val="0"/>
        </w:rPr>
        <w:t>• It is the black dot in the middle of the eye.</w:t>
      </w:r>
    </w:p>
    <w:p>
      <w:pPr>
        <w:spacing w:before="0"/>
      </w:pPr>
      <w:r>
        <w:rPr>
          <w:b w:val="0"/>
        </w:rPr>
        <w:t>• The pupil of the eye is a gateway that allows and regulates light to reach the retina. This is part of the process which allows us to perceive images.</w:t>
      </w:r>
    </w:p>
    <w:p>
      <w:pPr>
        <w:spacing w:before="0"/>
      </w:pPr>
      <w:r>
        <w:rPr>
          <w:b w:val="0"/>
        </w:rPr>
        <w:t>• Iris The amount of light that enters the eye is controlled by the iris</w:t>
      </w:r>
    </w:p>
    <w:p>
      <w:pPr>
        <w:spacing w:before="0"/>
      </w:pPr>
      <w:r>
        <w:rPr>
          <w:b w:val="0"/>
        </w:rPr>
        <w:t>• It is a circular, colourful region of the eye that surrounds the pupil.</w:t>
      </w:r>
    </w:p>
    <w:p>
      <w:pPr>
        <w:spacing w:before="0"/>
      </w:pPr>
      <w:r>
        <w:rPr>
          <w:b w:val="0"/>
        </w:rPr>
        <w:t>• When the environment is dark, the iris allows more light into the eye (enlarging or dilating the pupil), and when the environment is bright, the iris allows less light into the eye (shrinking or constricting the pupil).</w:t>
      </w:r>
    </w:p>
    <w:p>
      <w:pPr>
        <w:spacing w:before="0"/>
      </w:pPr>
      <w:r>
        <w:rPr>
          <w:b w:val="0"/>
        </w:rPr>
      </w:r>
    </w:p>
    <w:p>
      <w:pPr>
        <w:spacing w:after="100" w:line="360" w:lineRule="auto" w:before="0"/>
      </w:pPr>
      <w:r>
        <w:rPr>
          <w:b w:val="0"/>
        </w:rPr>
        <w:t>29. Which of the following serves as the cell's digestive system, serving both to degrade material taken from outside the cell and to digest the undigested components of the cell?</w:t>
      </w:r>
    </w:p>
    <w:p>
      <w:pPr>
        <w:spacing w:before="0"/>
      </w:pPr>
      <w:r>
        <w:rPr>
          <w:b w:val="0"/>
        </w:rPr>
      </w:r>
    </w:p>
    <w:p>
      <w:pPr>
        <w:spacing w:after="100" w:before="0"/>
      </w:pPr>
      <w:r>
        <w:rPr>
          <w:b w:val="0"/>
        </w:rPr>
        <w:t>A. Ribosomes</w:t>
      </w:r>
    </w:p>
    <w:p>
      <w:pPr>
        <w:spacing w:after="100" w:before="0"/>
      </w:pPr>
      <w:r>
        <w:rPr>
          <w:b w:val="0"/>
        </w:rPr>
        <w:t>B. Lysosomes</w:t>
      </w:r>
    </w:p>
    <w:p>
      <w:pPr>
        <w:spacing w:after="100" w:before="0"/>
      </w:pPr>
      <w:r>
        <w:rPr>
          <w:b w:val="0"/>
        </w:rPr>
        <w:t>C. Smooth endoplasmic reticulum</w:t>
      </w:r>
    </w:p>
    <w:p>
      <w:pPr>
        <w:spacing w:after="100" w:before="0"/>
      </w:pPr>
      <w:r>
        <w:rPr>
          <w:b w:val="0"/>
        </w:rPr>
        <w:t>D. Cytosol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Lysosomes. Key Points Additional Information</w:t>
      </w:r>
    </w:p>
    <w:p>
      <w:pPr>
        <w:spacing w:before="0"/>
      </w:pPr>
      <w:r>
        <w:rPr>
          <w:b w:val="0"/>
        </w:rPr>
        <w:t>• Lysosomes are membrane-enclosed organelles that contain an array of enzymes capable of breaking down all types of biological polymers—proteins, nucleic acids, carbohydrates, and lipids.</w:t>
      </w:r>
    </w:p>
    <w:p>
      <w:pPr>
        <w:spacing w:before="0"/>
      </w:pPr>
      <w:r>
        <w:rPr>
          <w:b w:val="0"/>
        </w:rPr>
        <w:t>• A lysosome is a membrane-bound cell organelle that contains digestive enzymes.</w:t>
      </w:r>
    </w:p>
    <w:p>
      <w:pPr>
        <w:spacing w:before="0"/>
      </w:pPr>
      <w:r>
        <w:rPr>
          <w:b w:val="0"/>
        </w:rPr>
        <w:t>• Lysosomes are involved with various cell processes. They break down excess or worn-out cell parts.</w:t>
      </w:r>
    </w:p>
    <w:p>
      <w:pPr>
        <w:spacing w:before="0"/>
      </w:pPr>
      <w:r>
        <w:rPr>
          <w:b w:val="0"/>
        </w:rPr>
        <w:t>• They may be used to destroy invading viruses and bacteria.</w:t>
      </w:r>
    </w:p>
    <w:p>
      <w:pPr>
        <w:spacing w:before="0"/>
      </w:pPr>
      <w:r>
        <w:rPr>
          <w:b w:val="0"/>
        </w:rPr>
        <w:t>• A ribosome is an intercellular structure made of both RNA and protein, and it is the site of protein synthesis in the cell.</w:t>
      </w:r>
    </w:p>
    <w:p>
      <w:pPr>
        <w:spacing w:before="0"/>
      </w:pPr>
      <w:r>
        <w:rPr>
          <w:b w:val="0"/>
        </w:rPr>
        <w:t>• SER is involved in the synthesis of lipids, including cholesterol and phospholipids, which are used in the production of new cellular membranes. In cells of the liver, SER contributes to the detoxification of drugs and harmful chemicals.</w:t>
      </w:r>
    </w:p>
    <w:p>
      <w:pPr>
        <w:spacing w:before="0"/>
      </w:pPr>
      <w:r>
        <w:rPr>
          <w:b w:val="0"/>
        </w:rPr>
        <w:t>• The cytosol is the liquid medium contained within a cell. The cytosol is a component of the cytoplasm. The cytoplasm includes the cytosol, all the organelles, and the liquid contents inside the organelles.</w:t>
      </w:r>
    </w:p>
    <w:p>
      <w:pPr>
        <w:spacing w:before="0"/>
      </w:pPr>
      <w:r>
        <w:rPr>
          <w:b w:val="0"/>
        </w:rPr>
      </w:r>
    </w:p>
    <w:p>
      <w:pPr>
        <w:spacing w:after="100" w:line="360" w:lineRule="auto" w:before="0"/>
      </w:pPr>
      <w:r>
        <w:rPr>
          <w:b w:val="0"/>
        </w:rPr>
        <w:t>30. The growing voice box in boys can be seen as a protruding part of the throat called ________.</w:t>
      </w:r>
    </w:p>
    <w:p>
      <w:pPr>
        <w:spacing w:before="0"/>
      </w:pPr>
      <w:r>
        <w:rPr>
          <w:b w:val="0"/>
        </w:rPr>
      </w:r>
    </w:p>
    <w:p>
      <w:pPr>
        <w:spacing w:after="100" w:before="0"/>
      </w:pPr>
      <w:r>
        <w:rPr>
          <w:b w:val="0"/>
        </w:rPr>
        <w:t>A. bronchi</w:t>
      </w:r>
    </w:p>
    <w:p>
      <w:pPr>
        <w:spacing w:after="100" w:before="0"/>
      </w:pPr>
      <w:r>
        <w:rPr>
          <w:b w:val="0"/>
        </w:rPr>
        <w:t>B. thyroid cartilage</w:t>
      </w:r>
    </w:p>
    <w:p>
      <w:pPr>
        <w:spacing w:after="100" w:before="0"/>
      </w:pPr>
      <w:r>
        <w:rPr>
          <w:b w:val="0"/>
        </w:rPr>
        <w:t>C. trachea</w:t>
      </w:r>
    </w:p>
    <w:p>
      <w:pPr>
        <w:spacing w:after="100" w:before="0"/>
      </w:pPr>
      <w:r>
        <w:rPr>
          <w:b w:val="0"/>
        </w:rPr>
        <w:t>D. Adam's apple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protruding part of the throat in boys during puberty is called Adam's apple, caused by the enlargement of the larynx. While the larynx grows in everyone, it grows significantly more in boys. The larynx is part of the respiratory system, distinct from bronchi, trachea, and thyroid cartilage in function and structure.</w:t>
      </w:r>
    </w:p>
    <w:p>
      <w:pPr>
        <w:spacing w:before="0"/>
      </w:pPr>
      <w:r>
        <w:rPr>
          <w:b w:val="0"/>
        </w:rPr>
      </w:r>
    </w:p>
    <w:p>
      <w:pPr>
        <w:spacing w:after="100" w:line="360" w:lineRule="auto" w:before="0"/>
      </w:pPr>
      <w:r>
        <w:rPr>
          <w:b w:val="0"/>
        </w:rPr>
        <w:t>31. Which of the following body parts behaves like a stretched rubber sheet?</w:t>
      </w:r>
    </w:p>
    <w:p>
      <w:pPr>
        <w:spacing w:before="0"/>
      </w:pPr>
      <w:r>
        <w:rPr>
          <w:b w:val="0"/>
        </w:rPr>
      </w:r>
    </w:p>
    <w:p>
      <w:pPr>
        <w:spacing w:after="100" w:before="0"/>
      </w:pPr>
      <w:r>
        <w:rPr>
          <w:b w:val="0"/>
        </w:rPr>
        <w:t>A. Eye lens</w:t>
      </w:r>
    </w:p>
    <w:p>
      <w:pPr>
        <w:spacing w:after="100" w:before="0"/>
      </w:pPr>
      <w:r>
        <w:rPr>
          <w:b w:val="0"/>
        </w:rPr>
        <w:t>B. Tongue</w:t>
      </w:r>
    </w:p>
    <w:p>
      <w:pPr>
        <w:spacing w:after="100" w:before="0"/>
      </w:pPr>
      <w:r>
        <w:rPr>
          <w:b w:val="0"/>
        </w:rPr>
        <w:t>C. Eardrum</w:t>
      </w:r>
    </w:p>
    <w:p>
      <w:pPr>
        <w:spacing w:after="100" w:before="0"/>
      </w:pPr>
      <w:r>
        <w:rPr>
          <w:b w:val="0"/>
        </w:rPr>
        <w:t>D. Nostril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eardrum of our body behaves like a stretched rubber sheet. Sound vibrations make the eardrum vibrate. The eardrum sends vibrations to the inner ear. From there, the signal goes to the brain.The tympanic membrane is called the eardrum.</w:t>
      </w:r>
    </w:p>
    <w:p>
      <w:pPr>
        <w:spacing w:before="0"/>
      </w:pPr>
      <w:r>
        <w:rPr>
          <w:b w:val="0"/>
        </w:rPr>
      </w:r>
    </w:p>
    <w:p>
      <w:pPr>
        <w:spacing w:after="100" w:line="360" w:lineRule="auto" w:before="0"/>
      </w:pPr>
      <w:r>
        <w:rPr>
          <w:b w:val="0"/>
        </w:rPr>
        <w:t>32. Which of the following is NOT important for individual health?</w:t>
      </w:r>
    </w:p>
    <w:p>
      <w:pPr>
        <w:spacing w:before="0"/>
      </w:pPr>
      <w:r>
        <w:rPr>
          <w:b w:val="0"/>
        </w:rPr>
      </w:r>
    </w:p>
    <w:p>
      <w:pPr>
        <w:spacing w:after="100" w:before="0"/>
      </w:pPr>
      <w:r>
        <w:rPr>
          <w:b w:val="0"/>
        </w:rPr>
        <w:t>A. Public transport</w:t>
      </w:r>
    </w:p>
    <w:p>
      <w:pPr>
        <w:spacing w:after="100" w:before="0"/>
      </w:pPr>
      <w:r>
        <w:rPr>
          <w:b w:val="0"/>
        </w:rPr>
        <w:t>B. Public cleanliness</w:t>
      </w:r>
    </w:p>
    <w:p>
      <w:pPr>
        <w:spacing w:after="100" w:before="0"/>
      </w:pPr>
      <w:r>
        <w:rPr>
          <w:b w:val="0"/>
        </w:rPr>
        <w:t>C. Social equality</w:t>
      </w:r>
    </w:p>
    <w:p>
      <w:pPr>
        <w:spacing w:after="100" w:before="0"/>
      </w:pPr>
      <w:r>
        <w:rPr>
          <w:b w:val="0"/>
        </w:rPr>
        <w:t>D. Harmony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question identifies factors influencing individual health, highlighting public transport as non-essential. Individual hygiene practices, such as bathing, brushing teeth, washing hands, and maintaining cleanliness, are crucial for preventing illness and promoting well-being. Social equality, public cleanliness, and harmony also significantly contribute to overall health and societal balance.</w:t>
      </w:r>
    </w:p>
    <w:p>
      <w:pPr>
        <w:spacing w:before="0"/>
      </w:pPr>
      <w:r>
        <w:rPr>
          <w:b w:val="0"/>
        </w:rPr>
      </w:r>
    </w:p>
    <w:p>
      <w:pPr>
        <w:spacing w:after="100" w:line="360" w:lineRule="auto" w:before="0"/>
      </w:pPr>
      <w:r>
        <w:rPr>
          <w:b w:val="0"/>
        </w:rPr>
        <w:t>33. Which part of the digestive system receives secretions from the liver and the pancreas?</w:t>
      </w:r>
    </w:p>
    <w:p>
      <w:pPr>
        <w:spacing w:before="0"/>
      </w:pPr>
      <w:r>
        <w:rPr>
          <w:b w:val="0"/>
        </w:rPr>
      </w:r>
    </w:p>
    <w:p>
      <w:pPr>
        <w:spacing w:after="100" w:before="0"/>
      </w:pPr>
      <w:r>
        <w:rPr>
          <w:b w:val="0"/>
        </w:rPr>
        <w:t>A. Large intestines</w:t>
      </w:r>
    </w:p>
    <w:p>
      <w:pPr>
        <w:spacing w:after="100" w:before="0"/>
      </w:pPr>
      <w:r>
        <w:rPr>
          <w:b w:val="0"/>
        </w:rPr>
        <w:t>B. Stomach</w:t>
      </w:r>
    </w:p>
    <w:p>
      <w:pPr>
        <w:spacing w:after="100" w:before="0"/>
      </w:pPr>
      <w:r>
        <w:rPr>
          <w:b w:val="0"/>
        </w:rPr>
        <w:t>C. Gall bladder</w:t>
      </w:r>
    </w:p>
    <w:p>
      <w:pPr>
        <w:spacing w:after="100" w:before="0"/>
      </w:pPr>
      <w:r>
        <w:rPr>
          <w:b w:val="0"/>
        </w:rPr>
        <w:t>D. Small intestines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small intestine receives secretions from the liver and pancreas, aiding digestion. It is 6-8 meters long, highly coiled, and absorbs digested food through villi. The large intestine absorbs water and salts, while the gallbladder stores bile for fat digestion. The stomach breaks down food with gastric juice before passing it to the intestine.</w:t>
      </w:r>
    </w:p>
    <w:p>
      <w:pPr>
        <w:spacing w:before="0"/>
      </w:pPr>
      <w:r>
        <w:rPr>
          <w:b w:val="0"/>
        </w:rPr>
      </w:r>
    </w:p>
    <w:p>
      <w:pPr>
        <w:spacing w:after="100" w:line="360" w:lineRule="auto" w:before="0"/>
      </w:pPr>
      <w:r>
        <w:rPr>
          <w:b w:val="0"/>
        </w:rPr>
        <w:t>34. Which enzyme in the pancreatic juice helps in breaking down fats?</w:t>
      </w:r>
    </w:p>
    <w:p>
      <w:pPr>
        <w:spacing w:before="0"/>
      </w:pPr>
      <w:r>
        <w:rPr>
          <w:b w:val="0"/>
        </w:rPr>
      </w:r>
    </w:p>
    <w:p>
      <w:pPr>
        <w:spacing w:after="100" w:before="0"/>
      </w:pPr>
      <w:r>
        <w:rPr>
          <w:b w:val="0"/>
        </w:rPr>
        <w:t>A. Protease</w:t>
      </w:r>
    </w:p>
    <w:p>
      <w:pPr>
        <w:spacing w:after="100" w:before="0"/>
      </w:pPr>
      <w:r>
        <w:rPr>
          <w:b w:val="0"/>
        </w:rPr>
        <w:t>B. Pepsin</w:t>
      </w:r>
    </w:p>
    <w:p>
      <w:pPr>
        <w:spacing w:after="100" w:before="0"/>
      </w:pPr>
      <w:r>
        <w:rPr>
          <w:b w:val="0"/>
        </w:rPr>
        <w:t>C. Lipase</w:t>
      </w:r>
    </w:p>
    <w:p>
      <w:pPr>
        <w:spacing w:after="100" w:before="0"/>
      </w:pPr>
      <w:r>
        <w:rPr>
          <w:b w:val="0"/>
        </w:rPr>
        <w:t>D. Amylase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This enzyme breaks down triglycerides into free fatty acids and glycerol, working in conjunction with bile produced by the liver. Without enough lipase, fat and fat-soluble vitamins cannot be absorbed properly, leading to diarrhea and greasy bowel movements. Protease breaks down proteins, amylase breaks down starch, and pepsin breaks down proteins in the stomach.</w:t>
      </w:r>
    </w:p>
    <w:p>
      <w:pPr>
        <w:spacing w:before="0"/>
      </w:pPr>
      <w:r>
        <w:rPr>
          <w:b w:val="0"/>
        </w:rPr>
      </w:r>
    </w:p>
    <w:p>
      <w:pPr>
        <w:spacing w:after="100" w:line="360" w:lineRule="auto" w:before="0"/>
      </w:pPr>
      <w:r>
        <w:rPr>
          <w:b w:val="0"/>
        </w:rPr>
        <w:t>35. What is the shape of the eyeball?</w:t>
      </w:r>
    </w:p>
    <w:p>
      <w:pPr>
        <w:spacing w:before="0"/>
      </w:pPr>
      <w:r>
        <w:rPr>
          <w:b w:val="0"/>
        </w:rPr>
      </w:r>
    </w:p>
    <w:p>
      <w:pPr>
        <w:spacing w:after="100" w:before="0"/>
      </w:pPr>
      <w:r>
        <w:rPr>
          <w:b w:val="0"/>
        </w:rPr>
        <w:t>A. Spherical</w:t>
      </w:r>
    </w:p>
    <w:p>
      <w:pPr>
        <w:spacing w:after="100" w:before="0"/>
      </w:pPr>
      <w:r>
        <w:rPr>
          <w:b w:val="0"/>
        </w:rPr>
        <w:t>B. Oval</w:t>
      </w:r>
    </w:p>
    <w:p>
      <w:pPr>
        <w:spacing w:after="100" w:before="0"/>
      </w:pPr>
      <w:r>
        <w:rPr>
          <w:b w:val="0"/>
        </w:rPr>
        <w:t>C. Cylindrical</w:t>
      </w:r>
    </w:p>
    <w:p>
      <w:pPr>
        <w:spacing w:after="100" w:before="0"/>
      </w:pPr>
      <w:r>
        <w:rPr>
          <w:b w:val="0"/>
        </w:rPr>
        <w:t>D. Circular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shape of the eyeball is spherical, which allows a wide range of motion and proper focusing of light onto the retina. This shape is crucial for maintaining internal eye pressure and overall health. Deviations from this shape can lead to vision problems such as astigmatism. The human eye is about 24 millimeters in diameter and consists of parts like the cornea, lens, retina, and optic nerve. Regular eye check-ups are essential for detecting changes in the eyeball's shape or condition and for maintaining ocular health. Conditions like myopia and hyperopia are related to the eyeball's shape.</w:t>
      </w:r>
    </w:p>
    <w:p>
      <w:pPr>
        <w:spacing w:before="0"/>
      </w:pPr>
      <w:r>
        <w:rPr>
          <w:b w:val="0"/>
        </w:rPr>
      </w:r>
    </w:p>
    <w:p>
      <w:pPr>
        <w:spacing w:after="100" w:line="360" w:lineRule="auto" w:before="0"/>
      </w:pPr>
      <w:r>
        <w:rPr>
          <w:b w:val="0"/>
        </w:rPr>
        <w:t>36. Breakdown of pyruvate into lactic acid and energy in lack of oxygen takes place in which of the following?</w:t>
      </w:r>
    </w:p>
    <w:p>
      <w:pPr>
        <w:spacing w:before="0"/>
      </w:pPr>
      <w:r>
        <w:rPr>
          <w:b w:val="0"/>
        </w:rPr>
      </w:r>
    </w:p>
    <w:p>
      <w:pPr>
        <w:spacing w:after="100" w:before="0"/>
      </w:pPr>
      <w:r>
        <w:rPr>
          <w:b w:val="0"/>
        </w:rPr>
        <w:t>A. Bacteria</w:t>
      </w:r>
    </w:p>
    <w:p>
      <w:pPr>
        <w:spacing w:after="100" w:before="0"/>
      </w:pPr>
      <w:r>
        <w:rPr>
          <w:b w:val="0"/>
        </w:rPr>
        <w:t>B. Human muscle cells</w:t>
      </w:r>
    </w:p>
    <w:p>
      <w:pPr>
        <w:spacing w:after="100" w:before="0"/>
      </w:pPr>
      <w:r>
        <w:rPr>
          <w:b w:val="0"/>
        </w:rPr>
        <w:t>C. Yeast</w:t>
      </w:r>
    </w:p>
    <w:p>
      <w:pPr>
        <w:spacing w:after="100" w:before="0"/>
      </w:pPr>
      <w:r>
        <w:rPr>
          <w:b w:val="0"/>
        </w:rPr>
        <w:t>D. Mitochondria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Human muscle cells perform anaerobic respiration, breaking down pyruvate into lactic acid and energy when oxygen is unavailable. This process helps sustain short bursts of activity but leads to muscle fatigue due to lactic acid buildup.</w:t>
      </w:r>
    </w:p>
    <w:p>
      <w:pPr>
        <w:spacing w:before="0"/>
      </w:pPr>
      <w:r>
        <w:rPr>
          <w:b w:val="0"/>
        </w:rPr>
      </w:r>
    </w:p>
    <w:p>
      <w:pPr>
        <w:spacing w:after="100" w:line="360" w:lineRule="auto" w:before="0"/>
      </w:pPr>
      <w:r>
        <w:rPr>
          <w:b w:val="0"/>
        </w:rPr>
        <w:t>37. Which of the following aquatic animals does NOT have gills?</w:t>
      </w:r>
    </w:p>
    <w:p>
      <w:pPr>
        <w:spacing w:before="0"/>
      </w:pPr>
      <w:r>
        <w:rPr>
          <w:b w:val="0"/>
        </w:rPr>
      </w:r>
    </w:p>
    <w:p>
      <w:pPr>
        <w:spacing w:after="100" w:before="0"/>
      </w:pPr>
      <w:r>
        <w:rPr>
          <w:b w:val="0"/>
        </w:rPr>
        <w:t>A. Octopus</w:t>
      </w:r>
    </w:p>
    <w:p>
      <w:pPr>
        <w:spacing w:after="100" w:before="0"/>
      </w:pPr>
      <w:r>
        <w:rPr>
          <w:b w:val="0"/>
        </w:rPr>
        <w:t>B. Squid</w:t>
      </w:r>
    </w:p>
    <w:p>
      <w:pPr>
        <w:spacing w:after="100" w:before="0"/>
      </w:pPr>
      <w:r>
        <w:rPr>
          <w:b w:val="0"/>
        </w:rPr>
        <w:t>C. Clown fish</w:t>
      </w:r>
    </w:p>
    <w:p>
      <w:pPr>
        <w:spacing w:after="100" w:before="0"/>
      </w:pPr>
      <w:r>
        <w:rPr>
          <w:b w:val="0"/>
        </w:rPr>
        <w:t>D. Whale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 Gills are respiratory organs found in most aquatic organisms.</w:t>
      </w:r>
    </w:p>
    <w:p>
      <w:pPr>
        <w:spacing w:before="0"/>
      </w:pPr>
      <w:r>
        <w:rPr>
          <w:b w:val="0"/>
        </w:rPr>
        <w:t>• Gills can extract dissolved oxygen from water and excrete carbon dioxide.</w:t>
      </w:r>
    </w:p>
    <w:p>
      <w:pPr>
        <w:spacing w:before="0"/>
      </w:pPr>
      <w:r>
        <w:rPr>
          <w:b w:val="0"/>
        </w:rPr>
        <w:t>• Gills can be found in Octopus, Squid, Clownfish, Tadpole, Prawn, etc.</w:t>
      </w:r>
    </w:p>
    <w:p>
      <w:pPr>
        <w:spacing w:before="0"/>
      </w:pPr>
      <w:r>
        <w:rPr>
          <w:b w:val="0"/>
        </w:rPr>
        <w:t>• Lungs are the breathing organ of Whales</w:t>
      </w:r>
    </w:p>
    <w:p>
      <w:pPr>
        <w:spacing w:before="0"/>
      </w:pPr>
      <w:r>
        <w:rPr>
          <w:b w:val="0"/>
        </w:rPr>
      </w:r>
    </w:p>
    <w:p>
      <w:pPr>
        <w:spacing w:after="100" w:line="360" w:lineRule="auto" w:before="0"/>
      </w:pPr>
      <w:r>
        <w:rPr>
          <w:b w:val="0"/>
        </w:rPr>
        <w:t>38. Which part of the brain is instrumental in making it possible for a person to perform activity such as picking up a pencil from the floor?</w:t>
      </w:r>
    </w:p>
    <w:p>
      <w:pPr>
        <w:spacing w:before="0"/>
      </w:pPr>
      <w:r>
        <w:rPr>
          <w:b w:val="0"/>
        </w:rPr>
      </w:r>
    </w:p>
    <w:p>
      <w:pPr>
        <w:spacing w:after="100" w:before="0"/>
      </w:pPr>
      <w:r>
        <w:rPr>
          <w:b w:val="0"/>
        </w:rPr>
        <w:t>A. Cranium</w:t>
      </w:r>
    </w:p>
    <w:p>
      <w:pPr>
        <w:spacing w:after="100" w:before="0"/>
      </w:pPr>
      <w:r>
        <w:rPr>
          <w:b w:val="0"/>
        </w:rPr>
        <w:t>B. Cerebellum</w:t>
      </w:r>
    </w:p>
    <w:p>
      <w:pPr>
        <w:spacing w:after="100" w:before="0"/>
      </w:pPr>
      <w:r>
        <w:rPr>
          <w:b w:val="0"/>
        </w:rPr>
        <w:t>C. Cerebrum</w:t>
      </w:r>
    </w:p>
    <w:p>
      <w:pPr>
        <w:spacing w:after="100" w:before="0"/>
      </w:pPr>
      <w:r>
        <w:rPr>
          <w:b w:val="0"/>
        </w:rPr>
        <w:t>D. Hypothalamus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Cerebellum. Key Points Important Points Additional Information</w:t>
      </w:r>
    </w:p>
    <w:p>
      <w:pPr>
        <w:spacing w:before="0"/>
      </w:pPr>
      <w:r>
        <w:rPr>
          <w:b w:val="0"/>
        </w:rPr>
        <w:t>• The cerebellum helps in maintaining posture and balance of the body.</w:t>
      </w:r>
    </w:p>
    <w:p>
      <w:pPr>
        <w:spacing w:before="0"/>
      </w:pPr>
      <w:r>
        <w:rPr>
          <w:b w:val="0"/>
        </w:rPr>
        <w:t>• It also enables us to make precise and accurate movements.</w:t>
      </w:r>
    </w:p>
    <w:p>
      <w:pPr>
        <w:spacing w:before="0"/>
      </w:pPr>
      <w:r>
        <w:rPr>
          <w:b w:val="0"/>
        </w:rPr>
        <w:t>• The cerebellum coordinates smooth body movements such as walking, dancing, riding a bicycle and picking up a pencil, etc.</w:t>
      </w:r>
    </w:p>
    <w:p>
      <w:pPr>
        <w:spacing w:before="0"/>
      </w:pPr>
      <w:r>
        <w:rPr>
          <w:b w:val="0"/>
        </w:rPr>
        <w:t>• The brain is the highest coordinating center in the body.</w:t>
      </w:r>
    </w:p>
    <w:p>
      <w:pPr>
        <w:spacing w:before="0"/>
      </w:pPr>
      <w:r>
        <w:rPr>
          <w:b w:val="0"/>
        </w:rPr>
        <w:t>• The brain is broadly divided into three regions: forebrain, midbrain and hindbrain.</w:t>
      </w:r>
    </w:p>
    <w:p>
      <w:pPr>
        <w:spacing w:before="0"/>
      </w:pPr>
      <w:r>
        <w:rPr>
          <w:b w:val="0"/>
        </w:rPr>
        <w:t>• The forebrain consists mainly of the cerebrum.</w:t>
      </w:r>
    </w:p>
    <w:p>
      <w:pPr>
        <w:spacing w:before="0"/>
      </w:pPr>
      <w:r>
        <w:rPr>
          <w:b w:val="0"/>
        </w:rPr>
        <w:t>• The midbrain does not have any further divisions.</w:t>
      </w:r>
    </w:p>
    <w:p>
      <w:pPr>
        <w:spacing w:before="0"/>
      </w:pPr>
      <w:r>
        <w:rPr>
          <w:b w:val="0"/>
        </w:rPr>
        <w:t>• The hindbrain consists of three centres called pons, cerebellum and medulla.</w:t>
      </w:r>
    </w:p>
    <w:p>
      <w:pPr>
        <w:spacing w:before="0"/>
      </w:pPr>
      <w:r>
        <w:rPr>
          <w:b w:val="0"/>
        </w:rPr>
        <w:t>• The cerebrum (or forebrain) is the main thinking part of the brain.</w:t>
      </w:r>
    </w:p>
    <w:p>
      <w:pPr>
        <w:spacing w:before="0"/>
      </w:pPr>
      <w:r>
        <w:rPr>
          <w:b w:val="0"/>
        </w:rPr>
        <w:t>• It is the site of our faculties such as learning, reasoning, intelligence, personality and memory.</w:t>
      </w:r>
    </w:p>
    <w:p>
      <w:pPr>
        <w:spacing w:before="0"/>
      </w:pPr>
      <w:r>
        <w:rPr>
          <w:b w:val="0"/>
        </w:rPr>
        <w:t>• All the voluntary actions of the body are coordinated by the cerebrum.</w:t>
      </w:r>
    </w:p>
    <w:p>
      <w:pPr>
        <w:spacing w:before="0"/>
      </w:pPr>
      <w:r>
        <w:rPr>
          <w:b w:val="0"/>
        </w:rPr>
        <w:t>• The midbrain controls reflex movements of the head, neck and trunk in response to visual and auditory stimuli.</w:t>
      </w:r>
    </w:p>
    <w:p>
      <w:pPr>
        <w:spacing w:before="0"/>
      </w:pPr>
      <w:r>
        <w:rPr>
          <w:b w:val="0"/>
        </w:rPr>
        <w:t>• It also controls the reflex movements of the eye muscles, changes in pupil size and shape of the eye lens.</w:t>
      </w:r>
    </w:p>
    <w:p>
      <w:pPr>
        <w:spacing w:before="0"/>
      </w:pPr>
      <w:r>
        <w:rPr>
          <w:b w:val="0"/>
        </w:rPr>
        <w:t>• Cranium is the top portion of the skull, which protects the brain.</w:t>
      </w:r>
    </w:p>
    <w:p>
      <w:pPr>
        <w:spacing w:before="0"/>
      </w:pPr>
      <w:r>
        <w:rPr>
          <w:b w:val="0"/>
        </w:rPr>
        <w:t>• The cranium includes the frontal, parietal, occipital, temporal, sphenoid, and ethmoid bones.</w:t>
      </w:r>
    </w:p>
    <w:p>
      <w:pPr>
        <w:spacing w:before="0"/>
      </w:pPr>
      <w:r>
        <w:rPr>
          <w:b w:val="0"/>
        </w:rPr>
        <w:t>• The hypothalamus is a small region of the brain.</w:t>
      </w:r>
    </w:p>
    <w:p>
      <w:pPr>
        <w:spacing w:before="0"/>
      </w:pPr>
      <w:r>
        <w:rPr>
          <w:b w:val="0"/>
        </w:rPr>
        <w:t>• It's located at the base of the brain, near the pituitary gland.</w:t>
      </w:r>
    </w:p>
    <w:p>
      <w:pPr>
        <w:spacing w:before="0"/>
      </w:pPr>
      <w:r>
        <w:rPr>
          <w:b w:val="0"/>
        </w:rPr>
        <w:t>• The hypothalamus plays a crucial role in releasing hormones, regulating body temperature etc.</w:t>
      </w:r>
    </w:p>
    <w:p>
      <w:pPr>
        <w:spacing w:before="0"/>
      </w:pPr>
      <w:r>
        <w:rPr>
          <w:b w:val="0"/>
        </w:rPr>
      </w:r>
    </w:p>
    <w:p>
      <w:pPr>
        <w:spacing w:after="100" w:line="360" w:lineRule="auto" w:before="0"/>
      </w:pPr>
      <w:r>
        <w:rPr>
          <w:b w:val="0"/>
        </w:rPr>
        <w:t>39. Which of the following is paired CORRECTLY?</w:t>
      </w:r>
    </w:p>
    <w:p>
      <w:pPr>
        <w:spacing w:before="0"/>
      </w:pPr>
      <w:r>
        <w:rPr>
          <w:b w:val="0"/>
        </w:rPr>
      </w:r>
    </w:p>
    <w:p>
      <w:pPr>
        <w:spacing w:after="100" w:before="0"/>
      </w:pPr>
      <w:r>
        <w:rPr>
          <w:b w:val="0"/>
        </w:rPr>
        <w:t>A. Fixed/immovable joint: Elbow</w:t>
      </w:r>
    </w:p>
    <w:p>
      <w:pPr>
        <w:spacing w:after="100" w:before="0"/>
      </w:pPr>
      <w:r>
        <w:rPr>
          <w:b w:val="0"/>
        </w:rPr>
        <w:t>B. Ball and socket joint: Upper jaw–head</w:t>
      </w:r>
    </w:p>
    <w:p>
      <w:pPr>
        <w:spacing w:after="100" w:before="0"/>
      </w:pPr>
      <w:r>
        <w:rPr>
          <w:b w:val="0"/>
        </w:rPr>
        <w:t>C. Hinge joint: Shoulder</w:t>
      </w:r>
    </w:p>
    <w:p>
      <w:pPr>
        <w:spacing w:after="100" w:before="0"/>
      </w:pPr>
      <w:r>
        <w:rPr>
          <w:b w:val="0"/>
        </w:rPr>
        <w:t>D. Pivotal joint: Neck–head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Pivotal joints allow rotation on a single axis and are present in the neck, wrist, and elbow, enabling the skull's rotation and arm movement flexibility. Hinge joints facilitate movement in one direction, like the knee and elbow. Ball and socket joints enable 360-degree movement, such as in the shoulder and hip.</w:t>
      </w:r>
    </w:p>
    <w:p>
      <w:pPr>
        <w:spacing w:before="0"/>
      </w:pPr>
      <w:r>
        <w:rPr>
          <w:b w:val="0"/>
        </w:rPr>
      </w:r>
    </w:p>
    <w:p>
      <w:pPr>
        <w:spacing w:after="100" w:line="360" w:lineRule="auto" w:before="0"/>
      </w:pPr>
      <w:r>
        <w:rPr>
          <w:b w:val="0"/>
        </w:rPr>
        <w:t>40. ______, a fluid secreted by new mothers during the initial days of lactation, contains nutrients that boost a baby's immune system and help fight infection.</w:t>
      </w:r>
    </w:p>
    <w:p>
      <w:pPr>
        <w:spacing w:before="0"/>
      </w:pPr>
      <w:r>
        <w:rPr>
          <w:b w:val="0"/>
        </w:rPr>
      </w:r>
    </w:p>
    <w:p>
      <w:pPr>
        <w:spacing w:after="100" w:before="0"/>
      </w:pPr>
      <w:r>
        <w:rPr>
          <w:b w:val="0"/>
        </w:rPr>
        <w:t>A. Sebum</w:t>
      </w:r>
    </w:p>
    <w:p>
      <w:pPr>
        <w:spacing w:after="100" w:before="0"/>
      </w:pPr>
      <w:r>
        <w:rPr>
          <w:b w:val="0"/>
        </w:rPr>
        <w:t>B. Synovia</w:t>
      </w:r>
    </w:p>
    <w:p>
      <w:pPr>
        <w:spacing w:after="100" w:before="0"/>
      </w:pPr>
      <w:r>
        <w:rPr>
          <w:b w:val="0"/>
        </w:rPr>
        <w:t>C. Colostrum</w:t>
      </w:r>
    </w:p>
    <w:p>
      <w:pPr>
        <w:spacing w:after="100" w:before="0"/>
      </w:pPr>
      <w:r>
        <w:rPr>
          <w:b w:val="0"/>
        </w:rPr>
        <w:t>D. Cerumen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Colostrum. Key Points Additional Information</w:t>
      </w:r>
    </w:p>
    <w:p>
      <w:pPr>
        <w:spacing w:before="0"/>
      </w:pPr>
      <w:r>
        <w:rPr>
          <w:b w:val="0"/>
        </w:rPr>
        <w:t>• Colostrum a fluid secreted by new mothers during the initial days of lactation contains nutrients that boost a baby's immune system and helps fight infection.</w:t>
      </w:r>
    </w:p>
    <w:p>
      <w:pPr>
        <w:spacing w:before="0"/>
      </w:pPr>
      <w:r>
        <w:rPr>
          <w:b w:val="0"/>
        </w:rPr>
        <w:t>• Colostrum is a supplement made from a yellowish milky fluid that's released from the mothers during the initial days of lactation.</w:t>
      </w:r>
    </w:p>
    <w:p>
      <w:pPr>
        <w:spacing w:before="0"/>
      </w:pPr>
      <w:r>
        <w:rPr>
          <w:b w:val="0"/>
        </w:rPr>
        <w:t>• It provides passive immunity.</w:t>
      </w:r>
    </w:p>
    <w:p>
      <w:pPr>
        <w:spacing w:before="0"/>
      </w:pPr>
      <w:r>
        <w:rPr>
          <w:b w:val="0"/>
        </w:rPr>
        <w:t>• It is an antibody-rich fluid.</w:t>
      </w:r>
    </w:p>
    <w:p>
      <w:pPr>
        <w:spacing w:before="0"/>
      </w:pPr>
      <w:r>
        <w:rPr>
          <w:b w:val="0"/>
        </w:rPr>
        <w:t>• It also provides several important growth hormones and other compounds such as lactoferrin for newborns.</w:t>
      </w:r>
    </w:p>
    <w:p>
      <w:pPr>
        <w:spacing w:before="0"/>
      </w:pPr>
      <w:r>
        <w:rPr>
          <w:b w:val="0"/>
        </w:rPr>
        <w:t>• The sebum layer is an oily substance produced in the sebaceous glands.</w:t>
      </w:r>
    </w:p>
    <w:p>
      <w:pPr>
        <w:spacing w:before="0"/>
      </w:pPr>
      <w:r>
        <w:rPr>
          <w:b w:val="0"/>
        </w:rPr>
        <w:t>• Synovial membranes are composed of connective tissue and surround the cavity of joints.</w:t>
      </w:r>
    </w:p>
    <w:p>
      <w:pPr>
        <w:spacing w:before="0"/>
      </w:pPr>
      <w:r>
        <w:rPr>
          <w:b w:val="0"/>
        </w:rPr>
        <w:t>• A naturally occurring substance that protects, cleans and lubricated the outer auditory canal is known as 'Cerumen'.</w:t>
      </w:r>
    </w:p>
    <w:p>
      <w:pPr>
        <w:spacing w:before="0"/>
      </w:pPr>
      <w:r>
        <w:rPr>
          <w:b w:val="0"/>
        </w:rPr>
      </w:r>
    </w:p>
    <w:p>
      <w:pPr>
        <w:spacing w:after="100" w:line="360" w:lineRule="auto" w:before="0"/>
      </w:pPr>
      <w:r>
        <w:rPr>
          <w:b w:val="0"/>
        </w:rPr>
        <w:t>41. The sorting, tagging, packaging, and distribution of lipids and proteins in the human body take place in the:</w:t>
      </w:r>
    </w:p>
    <w:p>
      <w:pPr>
        <w:spacing w:before="0"/>
      </w:pPr>
      <w:r>
        <w:rPr>
          <w:b w:val="0"/>
        </w:rPr>
      </w:r>
    </w:p>
    <w:p>
      <w:pPr>
        <w:spacing w:after="100" w:before="0"/>
      </w:pPr>
      <w:r>
        <w:rPr>
          <w:b w:val="0"/>
        </w:rPr>
        <w:t>A. Golgi apparatus</w:t>
      </w:r>
    </w:p>
    <w:p>
      <w:pPr>
        <w:spacing w:after="100" w:before="0"/>
      </w:pPr>
      <w:r>
        <w:rPr>
          <w:b w:val="0"/>
        </w:rPr>
        <w:t>B. peroxisomes</w:t>
      </w:r>
    </w:p>
    <w:p>
      <w:pPr>
        <w:spacing w:after="100" w:before="0"/>
      </w:pPr>
      <w:r>
        <w:rPr>
          <w:b w:val="0"/>
        </w:rPr>
        <w:t>C. lysosomes</w:t>
      </w:r>
    </w:p>
    <w:p>
      <w:pPr>
        <w:spacing w:after="100" w:before="0"/>
      </w:pPr>
      <w:r>
        <w:rPr>
          <w:b w:val="0"/>
        </w:rPr>
        <w:t>D. endoplasmic reticulum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Golgi apparatus is responsible for sorting, tagging, packaging, and distributing lipids and proteins to their final destinations. It modifies these molecules through processes like carbohydrate processing and tagging with phosphate groups. Other organelles like peroxisomes, lysosomes, and endoplasmic reticulum have distinct functions unrelated to this specific task.</w:t>
      </w:r>
    </w:p>
    <w:p>
      <w:pPr>
        <w:spacing w:before="0"/>
      </w:pPr>
      <w:r>
        <w:rPr>
          <w:b w:val="0"/>
        </w:rPr>
      </w:r>
    </w:p>
    <w:p>
      <w:pPr>
        <w:spacing w:after="100" w:line="360" w:lineRule="auto" w:before="0"/>
      </w:pPr>
      <w:r>
        <w:rPr>
          <w:b w:val="0"/>
        </w:rPr>
        <w:t>42. The pouch connected to the junction of the small intestine and the large intestine is called:</w:t>
      </w:r>
    </w:p>
    <w:p>
      <w:pPr>
        <w:spacing w:before="0"/>
      </w:pPr>
      <w:r>
        <w:rPr>
          <w:b w:val="0"/>
        </w:rPr>
      </w:r>
    </w:p>
    <w:p>
      <w:pPr>
        <w:spacing w:after="100" w:before="0"/>
      </w:pPr>
      <w:r>
        <w:rPr>
          <w:b w:val="0"/>
        </w:rPr>
        <w:t>A. axilla</w:t>
      </w:r>
    </w:p>
    <w:p>
      <w:pPr>
        <w:spacing w:after="100" w:before="0"/>
      </w:pPr>
      <w:r>
        <w:rPr>
          <w:b w:val="0"/>
        </w:rPr>
        <w:t>B. coccyx</w:t>
      </w:r>
    </w:p>
    <w:p>
      <w:pPr>
        <w:spacing w:after="100" w:before="0"/>
      </w:pPr>
      <w:r>
        <w:rPr>
          <w:b w:val="0"/>
        </w:rPr>
        <w:t>C. caecum</w:t>
      </w:r>
    </w:p>
    <w:p>
      <w:pPr>
        <w:spacing w:after="100" w:before="0"/>
      </w:pPr>
      <w:r>
        <w:rPr>
          <w:b w:val="0"/>
        </w:rPr>
        <w:t>D. condyle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pouch connected to the junction of the small intestine and the large intestine is called the caecum. Axilla lies below the glenohumeral joint, at the junction of thorax and the upper limb. Coccyx or tail bone is situated at the bottom of the spine. A Condyle is present at the end of some bones, which forms an articulation with the other bone.</w:t>
      </w:r>
    </w:p>
    <w:p>
      <w:pPr>
        <w:spacing w:before="0"/>
      </w:pPr>
      <w:r>
        <w:rPr>
          <w:b w:val="0"/>
        </w:rPr>
      </w:r>
    </w:p>
    <w:p>
      <w:pPr>
        <w:spacing w:after="100" w:line="360" w:lineRule="auto" w:before="0"/>
      </w:pPr>
      <w:r>
        <w:rPr>
          <w:b w:val="0"/>
        </w:rPr>
        <w:t>43. AMR occurs when bacteria, viruses, fungi and parasites change over time and no longer respond to medicines making infections harder to treat and increasing the risk of disease spread, severe illness and death. What is the full form of AMR?</w:t>
      </w:r>
    </w:p>
    <w:p>
      <w:pPr>
        <w:spacing w:before="0"/>
      </w:pPr>
      <w:r>
        <w:rPr>
          <w:b w:val="0"/>
        </w:rPr>
      </w:r>
    </w:p>
    <w:p>
      <w:pPr>
        <w:spacing w:after="100" w:before="0"/>
      </w:pPr>
      <w:r>
        <w:rPr>
          <w:b w:val="0"/>
        </w:rPr>
        <w:t>A. Antimicrobial resistance</w:t>
      </w:r>
    </w:p>
    <w:p>
      <w:pPr>
        <w:spacing w:after="100" w:before="0"/>
      </w:pPr>
      <w:r>
        <w:rPr>
          <w:b w:val="0"/>
        </w:rPr>
        <w:t>B. Acutemicrobial resistance</w:t>
      </w:r>
    </w:p>
    <w:p>
      <w:pPr>
        <w:spacing w:after="100" w:before="0"/>
      </w:pPr>
      <w:r>
        <w:rPr>
          <w:b w:val="0"/>
        </w:rPr>
        <w:t>C. Antimalarial resistance</w:t>
      </w:r>
    </w:p>
    <w:p>
      <w:pPr>
        <w:spacing w:after="100" w:before="0"/>
      </w:pPr>
      <w:r>
        <w:rPr>
          <w:b w:val="0"/>
        </w:rPr>
        <w:t>D. Antimeasles resistance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Antimicrobial resistance. Key Points</w:t>
      </w:r>
    </w:p>
    <w:p>
      <w:pPr>
        <w:spacing w:before="0"/>
      </w:pPr>
      <w:r>
        <w:rPr>
          <w:b w:val="0"/>
        </w:rPr>
        <w:t>• Antimicrobial resistance is the ability of microorganisms to grow despite being exposed to antimicrobial agents.</w:t>
      </w:r>
    </w:p>
    <w:p>
      <w:pPr>
        <w:spacing w:before="0"/>
      </w:pPr>
      <w:r>
        <w:rPr>
          <w:b w:val="0"/>
        </w:rPr>
        <w:t>• It is the resistance acquired by any microorganism against antimicrobial drugs that are used to treat infections.</w:t>
      </w:r>
    </w:p>
    <w:p>
      <w:pPr>
        <w:spacing w:before="0"/>
      </w:pPr>
      <w:r>
        <w:rPr>
          <w:b w:val="0"/>
        </w:rPr>
        <w:t>• Increased use of antibiotics is one of the main causes of antimicrobial resistance. As we increase the use of antibiotics few bacteria become resistant.</w:t>
      </w:r>
    </w:p>
    <w:p>
      <w:pPr>
        <w:spacing w:before="0"/>
      </w:pPr>
      <w:r>
        <w:rPr>
          <w:b w:val="0"/>
        </w:rPr>
        <w:t>• Antimicrobial resistance occurs naturally over time, usually through genetic changes. They are found in people, animals, food, plants and the environment (in water, soil and air).</w:t>
      </w:r>
    </w:p>
    <w:p>
      <w:pPr>
        <w:spacing w:before="0"/>
      </w:pPr>
      <w:r>
        <w:rPr>
          <w:b w:val="0"/>
        </w:rPr>
        <w:t>• It occurs when bacteria, viruses, fungi and parasites change over time and no longer respond to medicines making infections harder to treat and increasing the risk of disease spread, severe illness and death.</w:t>
      </w:r>
    </w:p>
    <w:p>
      <w:pPr>
        <w:spacing w:before="0"/>
      </w:pPr>
      <w:r>
        <w:rPr>
          <w:b w:val="0"/>
        </w:rPr>
        <w:t>• As a result of drug resistance, antibiotics and other antimicrobial medicines become ineffective and infections become increasingly difficult or impossible to treat.</w:t>
      </w:r>
    </w:p>
    <w:p>
      <w:pPr>
        <w:spacing w:before="0"/>
      </w:pPr>
      <w:r>
        <w:rPr>
          <w:b w:val="0"/>
        </w:rPr>
        <w:t>• World Health Organisation has declared Antimicrobial resistance as one of the top 10 global public health threats facing humanity.</w:t>
      </w:r>
    </w:p>
    <w:p>
      <w:pPr>
        <w:spacing w:before="0"/>
      </w:pPr>
      <w:r>
        <w:rPr>
          <w:b w:val="0"/>
        </w:rPr>
      </w:r>
    </w:p>
    <w:p>
      <w:pPr>
        <w:spacing w:after="100" w:line="360" w:lineRule="auto" w:before="0"/>
      </w:pPr>
      <w:r>
        <w:rPr>
          <w:b w:val="0"/>
        </w:rPr>
        <w:t>44. When a host is exposed to antigens, which may be in the form of living or dead microbes or other proteins, antibodies are produced in the host body. This type of immunity is called ______ immunity.</w:t>
      </w:r>
    </w:p>
    <w:p>
      <w:pPr>
        <w:spacing w:before="0"/>
      </w:pPr>
      <w:r>
        <w:rPr>
          <w:b w:val="0"/>
        </w:rPr>
      </w:r>
    </w:p>
    <w:p>
      <w:pPr>
        <w:spacing w:after="100" w:before="0"/>
      </w:pPr>
      <w:r>
        <w:rPr>
          <w:b w:val="0"/>
        </w:rPr>
        <w:t>A. strong</w:t>
      </w:r>
    </w:p>
    <w:p>
      <w:pPr>
        <w:spacing w:after="100" w:before="0"/>
      </w:pPr>
      <w:r>
        <w:rPr>
          <w:b w:val="0"/>
        </w:rPr>
        <w:t>B. passive</w:t>
      </w:r>
    </w:p>
    <w:p>
      <w:pPr>
        <w:spacing w:after="100" w:before="0"/>
      </w:pPr>
      <w:r>
        <w:rPr>
          <w:b w:val="0"/>
        </w:rPr>
        <w:t>C. active</w:t>
      </w:r>
    </w:p>
    <w:p>
      <w:pPr>
        <w:spacing w:after="100" w:before="0"/>
      </w:pPr>
      <w:r>
        <w:rPr>
          <w:b w:val="0"/>
        </w:rPr>
        <w:t>D. acquired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active. Important Points Additional Information</w:t>
      </w:r>
    </w:p>
    <w:p>
      <w:pPr>
        <w:spacing w:before="0"/>
      </w:pPr>
      <w:r>
        <w:rPr>
          <w:b w:val="0"/>
        </w:rPr>
        <w:t>• Vaccination is another way to become immune to a disease. These ways of gaining immunity, either from having an illness or from vaccination, are examples of active immunity.</w:t>
      </w:r>
    </w:p>
    <w:p>
      <w:pPr>
        <w:spacing w:before="0"/>
      </w:pPr>
      <w:r>
        <w:rPr>
          <w:b w:val="0"/>
        </w:rPr>
        <w:t>• Active immunity results when a person’s immune system works to produce antibodies and activate other immune cells to certain pathogens. If the person encounters that pathogen again, long-lasting immune cells specific to it will already be primed to fight it.</w:t>
      </w:r>
    </w:p>
    <w:p>
      <w:pPr>
        <w:spacing w:before="0"/>
      </w:pPr>
      <w:r>
        <w:rPr>
          <w:b w:val="0"/>
        </w:rPr>
        <w:t>• A different type of immunity, called passive immunity, results when a person is given someone else’s antibodies. Passive immunity is "borrowed" from another source and it lasts for a short time.</w:t>
      </w:r>
    </w:p>
    <w:p>
      <w:pPr>
        <w:spacing w:before="0"/>
      </w:pPr>
      <w:r>
        <w:rPr>
          <w:b w:val="0"/>
        </w:rPr>
        <w:t>• For example, antibodies in a mother's breast milk give a baby temporary immunity to diseases the mother has been exposed to.</w:t>
      </w:r>
    </w:p>
    <w:p>
      <w:pPr>
        <w:spacing w:before="0"/>
      </w:pPr>
      <w:r>
        <w:rPr>
          <w:b w:val="0"/>
        </w:rPr>
        <w:t>• When these antibodies are introduced into the person’s body, the “loaned” antibodies help prevent or fight certain infectious diseases.</w:t>
      </w:r>
    </w:p>
    <w:p>
      <w:pPr>
        <w:spacing w:before="0"/>
      </w:pPr>
      <w:r>
        <w:rPr>
          <w:b w:val="0"/>
        </w:rPr>
        <w:t>• The protection offered by passive immunization is short-lived, usually lasting only a few weeks or months.</w:t>
      </w:r>
    </w:p>
    <w:p>
      <w:pPr>
        <w:spacing w:before="0"/>
      </w:pPr>
      <w:r>
        <w:rPr>
          <w:b w:val="0"/>
        </w:rPr>
        <w:t>• Adaptive (acquired) immunity: This protects from pathogens that develop as we go through life. As we are exposed to diseases or get vaccinated, we build up a library of antibodies to different pathogens. This is sometimes referred to as immunological memory because our immune system remembers previous enemies.</w:t>
      </w:r>
    </w:p>
    <w:p>
      <w:pPr>
        <w:spacing w:before="0"/>
      </w:pPr>
      <w:r>
        <w:rPr>
          <w:b w:val="0"/>
        </w:rPr>
        <w:t>• White blood cells also called leukocytes (LOO-Kuh-sites), play an important role in the immune system.</w:t>
      </w:r>
    </w:p>
    <w:p>
      <w:pPr>
        <w:spacing w:before="0"/>
      </w:pPr>
      <w:r>
        <w:rPr>
          <w:b w:val="0"/>
        </w:rPr>
        <w:t>• There are two main types of leukocyte: Phagocytes: These cells surround and absorb pathogens and break them down, effectively eating them.</w:t>
      </w:r>
    </w:p>
    <w:p>
      <w:pPr>
        <w:spacing w:before="0"/>
      </w:pPr>
      <w:r>
        <w:rPr>
          <w:b w:val="0"/>
        </w:rPr>
        <w:t>• Lymphocytes: Lymphocytes help the body to remember previous invaders and recognize them if they come back to attack again.</w:t>
      </w:r>
    </w:p>
    <w:p>
      <w:pPr>
        <w:spacing w:before="0"/>
      </w:pPr>
      <w:r>
        <w:rPr>
          <w:b w:val="0"/>
        </w:rPr>
      </w:r>
    </w:p>
    <w:p>
      <w:pPr>
        <w:spacing w:after="100" w:line="360" w:lineRule="auto" w:before="0"/>
      </w:pPr>
      <w:r>
        <w:rPr>
          <w:b w:val="0"/>
        </w:rPr>
        <w:t>45. Which of the following types of organisms have an open circulatory system?</w:t>
      </w:r>
    </w:p>
    <w:p>
      <w:pPr>
        <w:spacing w:before="0"/>
      </w:pPr>
      <w:r>
        <w:rPr>
          <w:b w:val="0"/>
        </w:rPr>
      </w:r>
    </w:p>
    <w:p>
      <w:pPr>
        <w:spacing w:after="100" w:before="0"/>
      </w:pPr>
      <w:r>
        <w:rPr>
          <w:b w:val="0"/>
        </w:rPr>
        <w:t>A. Mollusca</w:t>
      </w:r>
    </w:p>
    <w:p>
      <w:pPr>
        <w:spacing w:after="100" w:before="0"/>
      </w:pPr>
      <w:r>
        <w:rPr>
          <w:b w:val="0"/>
        </w:rPr>
        <w:t>B. Nematoda</w:t>
      </w:r>
    </w:p>
    <w:p>
      <w:pPr>
        <w:spacing w:after="100" w:before="0"/>
      </w:pPr>
      <w:r>
        <w:rPr>
          <w:b w:val="0"/>
        </w:rPr>
        <w:t>C. Annelida</w:t>
      </w:r>
    </w:p>
    <w:p>
      <w:pPr>
        <w:spacing w:after="100" w:before="0"/>
      </w:pPr>
      <w:r>
        <w:rPr>
          <w:b w:val="0"/>
        </w:rPr>
        <w:t>D. Birds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Mollusca. Key Points Additional Information</w:t>
      </w:r>
    </w:p>
    <w:p>
      <w:pPr>
        <w:spacing w:before="0"/>
      </w:pPr>
      <w:r>
        <w:rPr>
          <w:b w:val="0"/>
        </w:rPr>
        <w:t>• Mollusca has an open circulatory system.</w:t>
      </w:r>
    </w:p>
    <w:p>
      <w:pPr>
        <w:spacing w:before="0"/>
      </w:pPr>
      <w:r>
        <w:rPr>
          <w:b w:val="0"/>
        </w:rPr>
        <w:t>• Open circulatory systems (evolved in insects, mollusks, and other invertebrates) pump blood into a hemocoel with the blood diffusing back to the circulatory system between cells. Blood is pumped by a heart into the body cavities, where tissues are surrounded by the blood.</w:t>
      </w:r>
    </w:p>
    <w:p>
      <w:pPr>
        <w:spacing w:before="0"/>
      </w:pPr>
      <w:r>
        <w:rPr>
          <w:b w:val="0"/>
        </w:rPr>
        <w:t>• Multicellular animals do not have most of their cells in contact with the external environment and so have developed circulatory systems to transport nutrients, oxygen, carbon dioxide, and metabolic wastes.</w:t>
      </w:r>
    </w:p>
    <w:p>
      <w:pPr>
        <w:spacing w:before="0"/>
      </w:pPr>
      <w:r>
        <w:rPr>
          <w:b w:val="0"/>
        </w:rPr>
        <w:t>• Components of the circulatory system include blood: connective tissue of liquid plasma and cells heart: a muscular pump to move the blood blood vessels: arteries, capillaries, and veins that deliver blood to all tissues.</w:t>
      </w:r>
    </w:p>
    <w:p>
      <w:pPr>
        <w:spacing w:before="0"/>
      </w:pPr>
      <w:r>
        <w:rPr>
          <w:b w:val="0"/>
        </w:rPr>
        <w:t>• The vertebrate cardiovascular system includes a heart, which is a muscular pump that contracts to propel blood out to the body through arteries, and a series of blood vessels.</w:t>
      </w:r>
    </w:p>
    <w:p>
      <w:pPr>
        <w:spacing w:before="0"/>
      </w:pPr>
      <w:r>
        <w:rPr>
          <w:b w:val="0"/>
        </w:rPr>
        <w:t>• The upper chamber of the heart, the atrium (pl. atria), is where the blood enters the heart.</w:t>
      </w:r>
    </w:p>
    <w:p>
      <w:pPr>
        <w:spacing w:before="0"/>
      </w:pPr>
      <w:r>
        <w:rPr>
          <w:b w:val="0"/>
        </w:rPr>
        <w:t>• Passing through a valve, blood enters the lower chamber, the ventricle.</w:t>
      </w:r>
    </w:p>
    <w:p>
      <w:pPr>
        <w:spacing w:before="0"/>
      </w:pPr>
      <w:r>
        <w:rPr>
          <w:b w:val="0"/>
        </w:rPr>
        <w:t>• Contraction of the ventricle forces blood from the heart through an artery.</w:t>
      </w:r>
    </w:p>
    <w:p>
      <w:pPr>
        <w:spacing w:before="0"/>
      </w:pPr>
      <w:r>
        <w:rPr>
          <w:b w:val="0"/>
        </w:rPr>
        <w:t>• The heart muscle is composed of cardiac muscle cells.</w:t>
      </w:r>
    </w:p>
    <w:p>
      <w:pPr>
        <w:spacing w:before="0"/>
      </w:pPr>
      <w:r>
        <w:rPr>
          <w:b w:val="0"/>
        </w:rPr>
      </w:r>
    </w:p>
    <w:p>
      <w:pPr>
        <w:spacing w:after="100" w:line="360" w:lineRule="auto" w:before="0"/>
      </w:pPr>
      <w:r>
        <w:rPr>
          <w:b w:val="0"/>
        </w:rPr>
        <w:t>46. Lack of functional small intestine can cause a malabsorption disorder leading to diarrhoea, malnutrition, weight loss etc. This particular condition is known as:</w:t>
      </w:r>
    </w:p>
    <w:p>
      <w:pPr>
        <w:spacing w:before="0"/>
      </w:pPr>
      <w:r>
        <w:rPr>
          <w:b w:val="0"/>
        </w:rPr>
      </w:r>
    </w:p>
    <w:p>
      <w:pPr>
        <w:spacing w:after="100" w:before="0"/>
      </w:pPr>
      <w:r>
        <w:rPr>
          <w:b w:val="0"/>
        </w:rPr>
        <w:t>A. Down syndrome</w:t>
      </w:r>
    </w:p>
    <w:p>
      <w:pPr>
        <w:spacing w:after="100" w:before="0"/>
      </w:pPr>
      <w:r>
        <w:rPr>
          <w:b w:val="0"/>
        </w:rPr>
        <w:t>B. short bowel syndrome</w:t>
      </w:r>
    </w:p>
    <w:p>
      <w:pPr>
        <w:spacing w:after="100" w:before="0"/>
      </w:pPr>
      <w:r>
        <w:rPr>
          <w:b w:val="0"/>
        </w:rPr>
        <w:t>C. hypoglycaemia</w:t>
      </w:r>
    </w:p>
    <w:p>
      <w:pPr>
        <w:spacing w:after="100" w:before="0"/>
      </w:pPr>
      <w:r>
        <w:rPr>
          <w:b w:val="0"/>
        </w:rPr>
        <w:t>D. hyperglycaemia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 bowel syndrome is caused by a lack of functional small intestine, leading to malabsorption disorders like diarrhoea, malnutrition, and weight loss. It often results from surgical removal or congenital defects. Management includes dietary changes, supplements, and parenteral nutrition to prevent complications and improve overall health and quality of life.</w:t>
      </w:r>
    </w:p>
    <w:p>
      <w:pPr>
        <w:spacing w:before="0"/>
      </w:pPr>
      <w:r>
        <w:rPr>
          <w:b w:val="0"/>
        </w:rPr>
      </w:r>
    </w:p>
    <w:p>
      <w:pPr>
        <w:spacing w:after="100" w:line="360" w:lineRule="auto" w:before="0"/>
      </w:pPr>
      <w:r>
        <w:rPr>
          <w:b w:val="0"/>
        </w:rPr>
        <w:t>47. Calcitonin hormone is released by which of the following glands in humans when the amount of calcium in the bloodstream is high?</w:t>
      </w:r>
    </w:p>
    <w:p>
      <w:pPr>
        <w:spacing w:before="0"/>
      </w:pPr>
      <w:r>
        <w:rPr>
          <w:b w:val="0"/>
        </w:rPr>
      </w:r>
    </w:p>
    <w:p>
      <w:pPr>
        <w:spacing w:after="100" w:before="0"/>
      </w:pPr>
      <w:r>
        <w:rPr>
          <w:b w:val="0"/>
        </w:rPr>
        <w:t>A. Thyroid</w:t>
      </w:r>
    </w:p>
    <w:p>
      <w:pPr>
        <w:spacing w:after="100" w:before="0"/>
      </w:pPr>
      <w:r>
        <w:rPr>
          <w:b w:val="0"/>
        </w:rPr>
        <w:t>B. Adrenal</w:t>
      </w:r>
    </w:p>
    <w:p>
      <w:pPr>
        <w:spacing w:after="100" w:before="0"/>
      </w:pPr>
      <w:r>
        <w:rPr>
          <w:b w:val="0"/>
        </w:rPr>
        <w:t>C. Pituitary</w:t>
      </w:r>
    </w:p>
    <w:p>
      <w:pPr>
        <w:spacing w:after="100" w:before="0"/>
      </w:pPr>
      <w:r>
        <w:rPr>
          <w:b w:val="0"/>
        </w:rPr>
        <w:t>D. Pineal</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Thyroid. Calcitonin: It is a thyroid hormone that controls the balance of calcium in the body. The thyroid gland is the largest endocrine gland in the human body. Thyroxine and Calcitonin are the hormones secreted by the Thyroid gland.</w:t>
      </w:r>
    </w:p>
    <w:p>
      <w:pPr>
        <w:spacing w:before="0"/>
      </w:pPr>
      <w:r>
        <w:rPr>
          <w:b w:val="0"/>
        </w:rPr>
      </w:r>
    </w:p>
    <w:p>
      <w:pPr>
        <w:spacing w:after="100" w:line="360" w:lineRule="auto" w:before="0"/>
      </w:pPr>
      <w:r>
        <w:rPr>
          <w:b w:val="0"/>
        </w:rPr>
        <w:t>48. ______ is a vestigial hollow tube that is closed at one end and is attached at the other end to the cecum, a pouch-like beginning of the large intestine into which the small intestine empties its contents.</w:t>
      </w:r>
    </w:p>
    <w:p>
      <w:pPr>
        <w:spacing w:before="0"/>
      </w:pPr>
      <w:r>
        <w:rPr>
          <w:b w:val="0"/>
        </w:rPr>
      </w:r>
    </w:p>
    <w:p>
      <w:pPr>
        <w:spacing w:after="100" w:before="0"/>
      </w:pPr>
      <w:r>
        <w:rPr>
          <w:b w:val="0"/>
        </w:rPr>
        <w:t>A. Spleen</w:t>
      </w:r>
    </w:p>
    <w:p>
      <w:pPr>
        <w:spacing w:after="100" w:before="0"/>
      </w:pPr>
      <w:r>
        <w:rPr>
          <w:b w:val="0"/>
        </w:rPr>
        <w:t>B. Appendix</w:t>
      </w:r>
    </w:p>
    <w:p>
      <w:pPr>
        <w:spacing w:after="100" w:before="0"/>
      </w:pPr>
      <w:r>
        <w:rPr>
          <w:b w:val="0"/>
        </w:rPr>
        <w:t>C. Ileum</w:t>
      </w:r>
    </w:p>
    <w:p>
      <w:pPr>
        <w:spacing w:after="100" w:before="0"/>
      </w:pPr>
      <w:r>
        <w:rPr>
          <w:b w:val="0"/>
        </w:rPr>
        <w:t>D. Duodenum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"Appendix". Explanation : Important Points Appendix : Key Points Spleen : Ileum : Duodenum :</w:t>
      </w:r>
    </w:p>
    <w:p>
      <w:pPr>
        <w:spacing w:before="0"/>
      </w:pPr>
      <w:r>
        <w:rPr>
          <w:b w:val="0"/>
        </w:rPr>
        <w:t>• The appendix is a finger-like, blind-ended tube linked to the cecum, from which it develops withinside the embryo.</w:t>
      </w:r>
    </w:p>
    <w:p>
      <w:pPr>
        <w:spacing w:before="0"/>
      </w:pPr>
      <w:r>
        <w:rPr>
          <w:b w:val="0"/>
        </w:rPr>
        <w:t>• In particular, it can function as a reservoir for useful intestine bacteria.</w:t>
      </w:r>
    </w:p>
    <w:p>
      <w:pPr>
        <w:spacing w:before="0"/>
      </w:pPr>
      <w:r>
        <w:rPr>
          <w:b w:val="0"/>
        </w:rPr>
        <w:t>• The human appendix averages are 9 cm.</w:t>
      </w:r>
    </w:p>
    <w:p>
      <w:pPr>
        <w:spacing w:before="0"/>
      </w:pPr>
      <w:r>
        <w:rPr>
          <w:b w:val="0"/>
        </w:rPr>
        <w:t>• One theory is that the appendix acts as a storehouse for good bacteria, “rebooting” the digestive system after diarrheal illnesses.</w:t>
      </w:r>
    </w:p>
    <w:p>
      <w:pPr>
        <w:spacing w:before="0"/>
      </w:pPr>
      <w:r>
        <w:rPr>
          <w:b w:val="0"/>
        </w:rPr>
        <w:t>• Some experts believe the appendix is just a useless remnant from our evolutionary past.</w:t>
      </w:r>
    </w:p>
    <w:p>
      <w:pPr>
        <w:spacing w:before="0"/>
      </w:pPr>
      <w:r>
        <w:rPr>
          <w:b w:val="0"/>
        </w:rPr>
        <w:t>• Surgical removal of the appendix causes no observable health problems.</w:t>
      </w:r>
    </w:p>
    <w:p>
      <w:pPr>
        <w:spacing w:before="0"/>
      </w:pPr>
      <w:r>
        <w:rPr>
          <w:b w:val="0"/>
        </w:rPr>
        <w:t>• The spleen is the largest organ in the lymphatic system.</w:t>
      </w:r>
    </w:p>
    <w:p>
      <w:pPr>
        <w:spacing w:before="0"/>
      </w:pPr>
      <w:r>
        <w:rPr>
          <w:b w:val="0"/>
        </w:rPr>
        <w:t>• It is an important organ for keeping bodily fluids balanced, but it is possible to live without it.</w:t>
      </w:r>
    </w:p>
    <w:p>
      <w:pPr>
        <w:spacing w:before="0"/>
      </w:pPr>
      <w:r>
        <w:rPr>
          <w:b w:val="0"/>
        </w:rPr>
        <w:t>• The spleen is located under the ribcage and above the stomach in the left upper quadrant of the abdomen.</w:t>
      </w:r>
    </w:p>
    <w:p>
      <w:pPr>
        <w:spacing w:before="0"/>
      </w:pPr>
      <w:r>
        <w:rPr>
          <w:b w:val="0"/>
        </w:rPr>
        <w:t>• A spleen is soft and generally looks purple.</w:t>
      </w:r>
    </w:p>
    <w:p>
      <w:pPr>
        <w:spacing w:before="0"/>
      </w:pPr>
      <w:r>
        <w:rPr>
          <w:b w:val="0"/>
        </w:rPr>
        <w:t>• Ileum, the final and longest segment of the small intestine.</w:t>
      </w:r>
    </w:p>
    <w:p>
      <w:pPr>
        <w:spacing w:before="0"/>
      </w:pPr>
      <w:r>
        <w:rPr>
          <w:b w:val="0"/>
        </w:rPr>
        <w:t>• It is specifically responsible for the absorption of vitamin B12 and the reabsorption of conjugated bile salts.</w:t>
      </w:r>
    </w:p>
    <w:p>
      <w:pPr>
        <w:spacing w:before="0"/>
      </w:pPr>
      <w:r>
        <w:rPr>
          <w:b w:val="0"/>
        </w:rPr>
        <w:t>• The ileum is about 3.5 meters (11.5 feet) long (or about three-fifths the length of the small intestine) and extends from the middle section of the small intestine to the ileocecal valve, which empties into the colon (large intestine).</w:t>
      </w:r>
    </w:p>
    <w:p>
      <w:pPr>
        <w:spacing w:before="0"/>
      </w:pPr>
      <w:r>
        <w:rPr>
          <w:b w:val="0"/>
        </w:rPr>
        <w:t>• The duodenum is the first of the three parts of the small intestine that receives partially digested food from the stomach and begins with the absorption of nutrients.</w:t>
      </w:r>
    </w:p>
    <w:p>
      <w:pPr>
        <w:spacing w:before="0"/>
      </w:pPr>
      <w:r>
        <w:rPr>
          <w:b w:val="0"/>
        </w:rPr>
        <w:t>• It is directly attached to the pylorus of the stomach.</w:t>
      </w:r>
    </w:p>
    <w:p>
      <w:pPr>
        <w:spacing w:before="0"/>
      </w:pPr>
      <w:r>
        <w:rPr>
          <w:b w:val="0"/>
        </w:rPr>
        <w:t>• It has a C-shape, which is closely related to the head of the pancreas and consists of four sections: superior, descending, horizontal, and ascending parts.</w:t>
      </w:r>
    </w:p>
    <w:p>
      <w:pPr>
        <w:spacing w:before="0"/>
      </w:pPr>
      <w:r>
        <w:rPr>
          <w:b w:val="0"/>
        </w:rPr>
      </w:r>
    </w:p>
    <w:p>
      <w:pPr>
        <w:spacing w:after="100" w:line="360" w:lineRule="auto" w:before="0"/>
      </w:pPr>
      <w:r>
        <w:rPr>
          <w:b w:val="0"/>
        </w:rPr>
        <w:t>49. Metabolic reactions in our body are carried out by:</w:t>
      </w:r>
    </w:p>
    <w:p>
      <w:pPr>
        <w:spacing w:before="0"/>
      </w:pPr>
      <w:r>
        <w:rPr>
          <w:b w:val="0"/>
        </w:rPr>
      </w:r>
    </w:p>
    <w:p>
      <w:pPr>
        <w:spacing w:after="100" w:before="0"/>
      </w:pPr>
      <w:r>
        <w:rPr>
          <w:b w:val="0"/>
        </w:rPr>
        <w:t>A. proteins</w:t>
      </w:r>
    </w:p>
    <w:p>
      <w:pPr>
        <w:spacing w:after="100" w:before="0"/>
      </w:pPr>
      <w:r>
        <w:rPr>
          <w:b w:val="0"/>
        </w:rPr>
        <w:t>B. carbohydrates</w:t>
      </w:r>
    </w:p>
    <w:p>
      <w:pPr>
        <w:spacing w:after="100" w:before="0"/>
      </w:pPr>
      <w:r>
        <w:rPr>
          <w:b w:val="0"/>
        </w:rPr>
        <w:t>C. lipids</w:t>
      </w:r>
    </w:p>
    <w:p>
      <w:pPr>
        <w:spacing w:after="100" w:before="0"/>
      </w:pPr>
      <w:r>
        <w:rPr>
          <w:b w:val="0"/>
        </w:rPr>
        <w:t>D. salts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proteins. Key Points Additional Information</w:t>
      </w:r>
    </w:p>
    <w:p>
      <w:pPr>
        <w:spacing w:before="0"/>
      </w:pPr>
      <w:r>
        <w:rPr>
          <w:b w:val="0"/>
        </w:rPr>
        <w:t>• Metabolism is the chemical reactions in the body's cells that change food into energy.</w:t>
      </w:r>
    </w:p>
    <w:p>
      <w:pPr>
        <w:spacing w:before="0"/>
      </w:pPr>
      <w:r>
        <w:rPr>
          <w:b w:val="0"/>
        </w:rPr>
        <w:t>• Two types of metabolic reactions take place in the cell: 'building up' (anabolism) and 'breaking down'(catabolism).</w:t>
      </w:r>
    </w:p>
    <w:p>
      <w:pPr>
        <w:spacing w:before="0"/>
      </w:pPr>
      <w:r>
        <w:rPr>
          <w:b w:val="0"/>
        </w:rPr>
        <w:t>• Specific proteins in the body control the chemical reactions of metabolism.</w:t>
      </w:r>
    </w:p>
    <w:p>
      <w:pPr>
        <w:spacing w:before="0"/>
      </w:pPr>
      <w:r>
        <w:rPr>
          <w:b w:val="0"/>
        </w:rPr>
        <w:t>• Proteins are made up of hundreds or thousands of smaller units called amino acids, which are attached to one another in long chains.</w:t>
      </w:r>
    </w:p>
    <w:p>
      <w:pPr>
        <w:spacing w:before="0"/>
      </w:pPr>
      <w:r>
        <w:rPr>
          <w:b w:val="0"/>
        </w:rPr>
        <w:t>• Carbohydrates, or carbs, are sugar molecules. Along with proteins and fats, carbohydrates are one of the three main nutrients found in foods and drinks.</w:t>
      </w:r>
    </w:p>
    <w:p>
      <w:pPr>
        <w:spacing w:before="0"/>
      </w:pPr>
      <w:r>
        <w:rPr>
          <w:b w:val="0"/>
        </w:rPr>
        <w:t>• Your body breaks down carbohydrates into glucose.</w:t>
      </w:r>
    </w:p>
    <w:p>
      <w:pPr>
        <w:spacing w:before="0"/>
      </w:pPr>
      <w:r>
        <w:rPr>
          <w:b w:val="0"/>
        </w:rPr>
        <w:t>• Glucose, or blood sugar, is the main source of energy for your body's cells, tissues, and organs.</w:t>
      </w:r>
    </w:p>
    <w:p>
      <w:pPr>
        <w:spacing w:before="0"/>
      </w:pPr>
      <w:r>
        <w:rPr>
          <w:b w:val="0"/>
        </w:rPr>
        <w:t>• A lipid is any of various organic compounds that are insoluble in water.</w:t>
      </w:r>
    </w:p>
    <w:p>
      <w:pPr>
        <w:spacing w:before="0"/>
      </w:pPr>
      <w:r>
        <w:rPr>
          <w:b w:val="0"/>
        </w:rPr>
        <w:t>• They include fats, waxes, oils, hormones, and certain components of membranes and function as energy-storage molecules and chemical messengers.</w:t>
      </w:r>
    </w:p>
    <w:p>
      <w:pPr>
        <w:spacing w:before="0"/>
      </w:pPr>
      <w:r>
        <w:rPr>
          <w:b w:val="0"/>
        </w:rPr>
        <w:t>• A salt consists of the positive ion (cation) of a base and the negative ion (anion) of an acid.</w:t>
      </w:r>
    </w:p>
    <w:p>
      <w:pPr>
        <w:spacing w:before="0"/>
      </w:pPr>
      <w:r>
        <w:rPr>
          <w:b w:val="0"/>
        </w:rPr>
        <w:t>• The reaction between an acid and a base is called a neutralization reaction.</w:t>
      </w:r>
    </w:p>
    <w:p>
      <w:pPr>
        <w:spacing w:before="0"/>
      </w:pPr>
      <w:r>
        <w:rPr>
          <w:b w:val="0"/>
        </w:rPr>
        <w:t>• The term salt is also used to refer specifically to common table salt, or sodium chloride.</w:t>
      </w:r>
    </w:p>
    <w:p>
      <w:pPr>
        <w:spacing w:before="0"/>
      </w:pPr>
      <w:r>
        <w:rPr>
          <w:b w:val="0"/>
        </w:rPr>
      </w:r>
    </w:p>
    <w:p>
      <w:pPr>
        <w:spacing w:after="100" w:line="360" w:lineRule="auto" w:before="0"/>
      </w:pPr>
      <w:r>
        <w:rPr>
          <w:b w:val="0"/>
        </w:rPr>
        <w:t>50. Which of the following muscles regulates the exit of food from the stomach into the small intestine?</w:t>
      </w:r>
    </w:p>
    <w:p>
      <w:pPr>
        <w:spacing w:before="0"/>
      </w:pPr>
      <w:r>
        <w:rPr>
          <w:b w:val="0"/>
        </w:rPr>
      </w:r>
    </w:p>
    <w:p>
      <w:pPr>
        <w:spacing w:after="100" w:before="0"/>
      </w:pPr>
      <w:r>
        <w:rPr>
          <w:b w:val="0"/>
        </w:rPr>
        <w:t>A. Rectus</w:t>
      </w:r>
    </w:p>
    <w:p>
      <w:pPr>
        <w:spacing w:after="100" w:before="0"/>
      </w:pPr>
      <w:r>
        <w:rPr>
          <w:b w:val="0"/>
        </w:rPr>
        <w:t>B. Pectoralis</w:t>
      </w:r>
    </w:p>
    <w:p>
      <w:pPr>
        <w:spacing w:after="100" w:before="0"/>
      </w:pPr>
      <w:r>
        <w:rPr>
          <w:b w:val="0"/>
        </w:rPr>
        <w:t>C. Gastrocnemius</w:t>
      </w:r>
    </w:p>
    <w:p>
      <w:pPr>
        <w:spacing w:after="100" w:before="0"/>
      </w:pPr>
      <w:r>
        <w:rPr>
          <w:b w:val="0"/>
        </w:rPr>
        <w:t>D. Sphincter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pyloric sphincter is the muscle that regulates the exit of food from the stomach into the small intestine, acting as a valve to control the flow of partially digested food. This sphincter is crucial for ensuring food is properly mixed with digestive enzymes and prevents backflow, ensuring smooth digestion.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