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is the antonym of “commanding” as used in the passage?</w:t>
      </w:r>
    </w:p>
    <w:p>
      <w:pPr>
        <w:spacing w:before="0"/>
      </w:pPr>
      <w:r>
        <w:rPr>
          <w:b w:val="0"/>
        </w:rPr>
      </w:r>
    </w:p>
    <w:p>
      <w:pPr>
        <w:spacing w:after="100" w:before="0"/>
      </w:pPr>
      <w:r>
        <w:rPr>
          <w:b w:val="0"/>
        </w:rPr>
        <w:t>A. Powerful</w:t>
      </w:r>
    </w:p>
    <w:p>
      <w:pPr>
        <w:spacing w:after="100" w:before="0"/>
      </w:pPr>
      <w:r>
        <w:rPr>
          <w:b w:val="0"/>
        </w:rPr>
        <w:t>B. Authoritative</w:t>
      </w:r>
    </w:p>
    <w:p>
      <w:pPr>
        <w:spacing w:after="100" w:before="0"/>
      </w:pPr>
      <w:r>
        <w:rPr>
          <w:b w:val="0"/>
        </w:rPr>
        <w:t>C. Submissive</w:t>
      </w:r>
    </w:p>
    <w:p>
      <w:pPr>
        <w:spacing w:after="100" w:before="0"/>
      </w:pPr>
      <w:r>
        <w:rPr>
          <w:b w:val="0"/>
        </w:rPr>
        <w:t>D. Imposing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Submissive i.e. Submissive. Key Points Therefore, the correct answer is: Submissive. Additional Information Here are the other options explained along with their Hindi meanings and example sentences:</w:t>
      </w:r>
    </w:p>
    <w:p>
      <w:pPr>
        <w:spacing w:before="0"/>
      </w:pPr>
      <w:r>
        <w:rPr>
          <w:b w:val="0"/>
        </w:rPr>
        <w:t>• The word "commanding" means having a position of authority, or being in control. (आदेश देने वाला) Example: He took a commanding lead in the race, showing his superiority over the other competitors.</w:t>
      </w:r>
    </w:p>
    <w:p>
      <w:pPr>
        <w:spacing w:before="0"/>
      </w:pPr>
      <w:r>
        <w:rPr>
          <w:b w:val="0"/>
        </w:rPr>
        <w:t>• "Submissive" refers to being ready to conform to the authority or will of others; meekly obedient or passive. (आज्ञाकारी) Example: She was far too submissive to challenge the unfair rules set by her employer.</w:t>
      </w:r>
    </w:p>
    <w:p>
      <w:pPr>
        <w:spacing w:before="0"/>
      </w:pPr>
      <w:r>
        <w:rPr>
          <w:b w:val="0"/>
        </w:rPr>
        <w:t>• Hence, we can infer that the opposite of 'commanding' is 'submissive'.</w:t>
      </w:r>
    </w:p>
    <w:p>
      <w:pPr>
        <w:spacing w:before="0"/>
      </w:pPr>
      <w:r>
        <w:rPr>
          <w:b w:val="0"/>
        </w:rPr>
        <w:t>• Powerful (शक्तिशाली): Having great power or strength. Example: The CEO delivered a powerful speech that inspired everyone in the room.</w:t>
      </w:r>
    </w:p>
    <w:p>
      <w:pPr>
        <w:spacing w:before="0"/>
      </w:pPr>
      <w:r>
        <w:rPr>
          <w:b w:val="0"/>
        </w:rPr>
        <w:t>• Authoritative (आधिकारिक): Able to be trusted as being accurate or true; reliable; commanding and self-confident. Example: Her authoritative tone conveyed a sense of confidence and control.</w:t>
      </w:r>
    </w:p>
    <w:p>
      <w:pPr>
        <w:spacing w:before="0"/>
      </w:pPr>
      <w:r>
        <w:rPr>
          <w:b w:val="0"/>
        </w:rPr>
        <w:t>• Imposing (प्रभावशाली): Grand and impressive in appearance. Example: The castle was an imposing structure that dominated the landscape.</w:t>
      </w:r>
    </w:p>
    <w:p>
      <w:pPr>
        <w:spacing w:before="0"/>
      </w:pPr>
      <w:r>
        <w:rPr>
          <w:b w:val="0"/>
        </w:rPr>
      </w:r>
    </w:p>
    <w:p>
      <w:pPr>
        <w:spacing w:after="100" w:line="360" w:lineRule="auto" w:before="0"/>
      </w:pPr>
      <w:r>
        <w:rPr>
          <w:b w:val="0"/>
        </w:rPr>
        <w:t>2. What conclusion can be drawn about the author's attitude towards killer whales by the end of the passage?</w:t>
      </w:r>
    </w:p>
    <w:p>
      <w:pPr>
        <w:spacing w:before="0"/>
      </w:pPr>
      <w:r>
        <w:rPr>
          <w:b w:val="0"/>
        </w:rPr>
      </w:r>
    </w:p>
    <w:p>
      <w:pPr>
        <w:spacing w:after="100" w:before="0"/>
      </w:pPr>
      <w:r>
        <w:rPr>
          <w:b w:val="0"/>
        </w:rPr>
        <w:t>A. The author recognizes killer whales as fellow creatures deserving respect</w:t>
      </w:r>
    </w:p>
    <w:p>
      <w:pPr>
        <w:spacing w:after="100" w:before="0"/>
      </w:pPr>
      <w:r>
        <w:rPr>
          <w:b w:val="0"/>
        </w:rPr>
        <w:t>B. The author sees killer whales as competitors that must be feared</w:t>
      </w:r>
    </w:p>
    <w:p>
      <w:pPr>
        <w:spacing w:after="100" w:before="0"/>
      </w:pPr>
      <w:r>
        <w:rPr>
          <w:b w:val="0"/>
        </w:rPr>
        <w:t>C. The author believes killer whales are a threat to fishermen</w:t>
      </w:r>
    </w:p>
    <w:p>
      <w:pPr>
        <w:spacing w:after="100" w:before="0"/>
      </w:pPr>
      <w:r>
        <w:rPr>
          <w:b w:val="0"/>
        </w:rPr>
        <w:t>D. The author is indifferent to the presence of killer whales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w:t>
      </w:r>
    </w:p>
    <w:p>
      <w:pPr>
        <w:spacing w:before="0"/>
      </w:pPr>
      <w:r>
        <w:rPr>
          <w:b w:val="0"/>
        </w:rPr>
        <w:t>• Option 1: The author recognizes killer whales as fellow creatures deserving respect This best reflects the author’s attitude by the end of the passage. The narrative highlights a shift from fear or indifference to respect and understanding, as seen in Mac’s statement, “Let’s wait a bit and let them fish first. They’ve got to make a living, too,” and the author’s thoughtful reflections.</w:t>
      </w:r>
    </w:p>
    <w:p>
      <w:pPr>
        <w:spacing w:before="0"/>
      </w:pPr>
      <w:r>
        <w:rPr>
          <w:b w:val="0"/>
        </w:rPr>
        <w:t>• Option 2: The author sees killer whales as competitors that must be feared This is incorrect. The author mentions that previous generations feared orcas, but this is no longer the case for him.</w:t>
      </w:r>
    </w:p>
    <w:p>
      <w:pPr>
        <w:spacing w:before="0"/>
      </w:pPr>
      <w:r>
        <w:rPr>
          <w:b w:val="0"/>
        </w:rPr>
        <w:t>• Option 3: The author believes killer whales are a threat to fishermen This is incorrect. The tone is one of respect, not of seeing the whales as threats.</w:t>
      </w:r>
    </w:p>
    <w:p>
      <w:pPr>
        <w:spacing w:before="0"/>
      </w:pPr>
      <w:r>
        <w:rPr>
          <w:b w:val="0"/>
        </w:rPr>
        <w:t>• Option 4: The author is indifferent to the presence of killer whales This is incorrect. The passage shows engagement and admiration, not indifference.</w:t>
      </w:r>
    </w:p>
    <w:p>
      <w:pPr>
        <w:spacing w:before="0"/>
      </w:pPr>
      <w:r>
        <w:rPr>
          <w:b w:val="0"/>
        </w:rPr>
        <w:t>• Option 2: Incorrect because the author’s attitude has evolved beyond fear.</w:t>
      </w:r>
    </w:p>
    <w:p>
      <w:pPr>
        <w:spacing w:before="0"/>
      </w:pPr>
      <w:r>
        <w:rPr>
          <w:b w:val="0"/>
        </w:rPr>
        <w:t>• Option 3: Incorrect because the passage does not characterize killer whales as threats.</w:t>
      </w:r>
    </w:p>
    <w:p>
      <w:pPr>
        <w:spacing w:before="0"/>
      </w:pPr>
      <w:r>
        <w:rPr>
          <w:b w:val="0"/>
        </w:rPr>
        <w:t>• Option 4: Incorrect because the author expresses thoughtful respect, not indifference.</w:t>
      </w:r>
    </w:p>
    <w:p>
      <w:pPr>
        <w:spacing w:before="0"/>
      </w:pPr>
      <w:r>
        <w:rPr>
          <w:b w:val="0"/>
        </w:rPr>
      </w:r>
    </w:p>
    <w:p>
      <w:pPr>
        <w:spacing w:after="100" w:line="360" w:lineRule="auto" w:before="0"/>
      </w:pPr>
      <w:r>
        <w:rPr>
          <w:b w:val="0"/>
        </w:rPr>
        <w:t>3. According to the passage, why did Mac ask the crew to wait before setting the net?</w:t>
      </w:r>
    </w:p>
    <w:p>
      <w:pPr>
        <w:spacing w:before="0"/>
      </w:pPr>
      <w:r>
        <w:rPr>
          <w:b w:val="0"/>
        </w:rPr>
      </w:r>
    </w:p>
    <w:p>
      <w:pPr>
        <w:spacing w:after="100" w:before="0"/>
      </w:pPr>
      <w:r>
        <w:rPr>
          <w:b w:val="0"/>
        </w:rPr>
        <w:t>A. The weather conditions were dangerous</w:t>
      </w:r>
    </w:p>
    <w:p>
      <w:pPr>
        <w:spacing w:after="100" w:before="0"/>
      </w:pPr>
      <w:r>
        <w:rPr>
          <w:b w:val="0"/>
        </w:rPr>
        <w:t>B. He wanted the orcas to fish first</w:t>
      </w:r>
    </w:p>
    <w:p>
      <w:pPr>
        <w:spacing w:after="100" w:before="0"/>
      </w:pPr>
      <w:r>
        <w:rPr>
          <w:b w:val="0"/>
        </w:rPr>
        <w:t>C. They were waiting for more salmon to arrive</w:t>
      </w:r>
    </w:p>
    <w:p>
      <w:pPr>
        <w:spacing w:after="100" w:before="0"/>
      </w:pPr>
      <w:r>
        <w:rPr>
          <w:b w:val="0"/>
        </w:rPr>
        <w:t>D. The engine was not working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Option 2: He wanted the orcas to fish first This directly matches the passage. Mac observed the orcas swimming nearby and said, "Let’s wait a bit and let them fish first. They’ve got to make a living, too."</w:t>
      </w:r>
    </w:p>
    <w:p>
      <w:pPr>
        <w:spacing w:before="0"/>
      </w:pPr>
      <w:r>
        <w:rPr>
          <w:b w:val="0"/>
        </w:rPr>
        <w:t>• Option 1: The weather conditions were dangerous This is incorrect. The passage does not mention weather as a reason to wait.</w:t>
      </w:r>
    </w:p>
    <w:p>
      <w:pPr>
        <w:spacing w:before="0"/>
      </w:pPr>
      <w:r>
        <w:rPr>
          <w:b w:val="0"/>
        </w:rPr>
        <w:t>• Option 3: They were waiting for more salmon to arrive This is incorrect. The reason for waiting was not about salmon arrival.</w:t>
      </w:r>
    </w:p>
    <w:p>
      <w:pPr>
        <w:spacing w:before="0"/>
      </w:pPr>
      <w:r>
        <w:rPr>
          <w:b w:val="0"/>
        </w:rPr>
        <w:t>• Option 4: The engine was not working This is incorrect. There is no mention of engine trouble in the passage.</w:t>
      </w:r>
    </w:p>
    <w:p>
      <w:pPr>
        <w:spacing w:before="0"/>
      </w:pPr>
      <w:r>
        <w:rPr>
          <w:b w:val="0"/>
        </w:rPr>
        <w:t>• Option 1: Incorrect because weather was not a factor.</w:t>
      </w:r>
    </w:p>
    <w:p>
      <w:pPr>
        <w:spacing w:before="0"/>
      </w:pPr>
      <w:r>
        <w:rPr>
          <w:b w:val="0"/>
        </w:rPr>
        <w:t>• Option 3: Incorrect because there is no mention of waiting for more salmon.</w:t>
      </w:r>
    </w:p>
    <w:p>
      <w:pPr>
        <w:spacing w:before="0"/>
      </w:pPr>
      <w:r>
        <w:rPr>
          <w:b w:val="0"/>
        </w:rPr>
        <w:t>• Option 4: Incorrect because engine trouble is not mentioned.</w:t>
      </w:r>
    </w:p>
    <w:p>
      <w:pPr>
        <w:spacing w:before="0"/>
      </w:pPr>
      <w:r>
        <w:rPr>
          <w:b w:val="0"/>
        </w:rPr>
      </w:r>
    </w:p>
    <w:p>
      <w:pPr>
        <w:spacing w:after="100" w:line="360" w:lineRule="auto" w:before="0"/>
      </w:pPr>
      <w:r>
        <w:rPr>
          <w:b w:val="0"/>
        </w:rPr>
        <w:t>4. Which word best describes the tone of the passage?</w:t>
      </w:r>
    </w:p>
    <w:p>
      <w:pPr>
        <w:spacing w:before="0"/>
      </w:pPr>
      <w:r>
        <w:rPr>
          <w:b w:val="0"/>
        </w:rPr>
      </w:r>
    </w:p>
    <w:p>
      <w:pPr>
        <w:spacing w:after="100" w:before="0"/>
      </w:pPr>
      <w:r>
        <w:rPr>
          <w:b w:val="0"/>
        </w:rPr>
        <w:t>A. Nostalgic</w:t>
      </w:r>
    </w:p>
    <w:p>
      <w:pPr>
        <w:spacing w:after="100" w:before="0"/>
      </w:pPr>
      <w:r>
        <w:rPr>
          <w:b w:val="0"/>
        </w:rPr>
        <w:t>B. Bitter</w:t>
      </w:r>
    </w:p>
    <w:p>
      <w:pPr>
        <w:spacing w:after="100" w:before="0"/>
      </w:pPr>
      <w:r>
        <w:rPr>
          <w:b w:val="0"/>
        </w:rPr>
        <w:t>C. Humorous</w:t>
      </w:r>
    </w:p>
    <w:p>
      <w:pPr>
        <w:spacing w:after="100" w:before="0"/>
      </w:pPr>
      <w:r>
        <w:rPr>
          <w:b w:val="0"/>
        </w:rPr>
        <w:t>D. Indifferent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w:t>
      </w:r>
    </w:p>
    <w:p>
      <w:pPr>
        <w:spacing w:before="0"/>
      </w:pPr>
      <w:r>
        <w:rPr>
          <w:b w:val="0"/>
        </w:rPr>
        <w:t>• Option 1: Nostalgic This best describes the tone of the passage. The author reflects warmly and thoughtfully on past experiences with killer whales and fishing, mentioning memories of his father and great-grandfather, as well as changes over generations.</w:t>
      </w:r>
    </w:p>
    <w:p>
      <w:pPr>
        <w:spacing w:before="0"/>
      </w:pPr>
      <w:r>
        <w:rPr>
          <w:b w:val="0"/>
        </w:rPr>
        <w:t>• Option 2: Bitter This is incorrect. There is no resentment or harshness in the author’s words.</w:t>
      </w:r>
    </w:p>
    <w:p>
      <w:pPr>
        <w:spacing w:before="0"/>
      </w:pPr>
      <w:r>
        <w:rPr>
          <w:b w:val="0"/>
        </w:rPr>
        <w:t>• Option 3: Humorous This is incorrect. The author’s tone is thoughtful and reflective, not funny.</w:t>
      </w:r>
    </w:p>
    <w:p>
      <w:pPr>
        <w:spacing w:before="0"/>
      </w:pPr>
      <w:r>
        <w:rPr>
          <w:b w:val="0"/>
        </w:rPr>
        <w:t>• Option 4: Indifferent This is incorrect. The author is engaged and emotionally invested in the subject.</w:t>
      </w:r>
    </w:p>
    <w:p>
      <w:pPr>
        <w:spacing w:before="0"/>
      </w:pPr>
      <w:r>
        <w:rPr>
          <w:b w:val="0"/>
        </w:rPr>
        <w:t>• Option 2: Incorrect because the passage does not express bitterness.</w:t>
      </w:r>
    </w:p>
    <w:p>
      <w:pPr>
        <w:spacing w:before="0"/>
      </w:pPr>
      <w:r>
        <w:rPr>
          <w:b w:val="0"/>
        </w:rPr>
        <w:t>• Option 3: Incorrect because the tone is not humorous.</w:t>
      </w:r>
    </w:p>
    <w:p>
      <w:pPr>
        <w:spacing w:before="0"/>
      </w:pPr>
      <w:r>
        <w:rPr>
          <w:b w:val="0"/>
        </w:rPr>
        <w:t>• Option 4: Incorrect because the author is not indifferent.</w:t>
      </w:r>
    </w:p>
    <w:p>
      <w:pPr>
        <w:spacing w:before="0"/>
      </w:pPr>
      <w:r>
        <w:rPr>
          <w:b w:val="0"/>
        </w:rPr>
      </w:r>
    </w:p>
    <w:p>
      <w:pPr>
        <w:spacing w:after="100" w:line="360" w:lineRule="auto" w:before="0"/>
      </w:pPr>
      <w:r>
        <w:rPr>
          <w:b w:val="0"/>
        </w:rPr>
        <w:t>5. What is the main idea of the passage?</w:t>
      </w:r>
    </w:p>
    <w:p>
      <w:pPr>
        <w:spacing w:before="0"/>
      </w:pPr>
      <w:r>
        <w:rPr>
          <w:b w:val="0"/>
        </w:rPr>
      </w:r>
    </w:p>
    <w:p>
      <w:pPr>
        <w:spacing w:after="100" w:before="0"/>
      </w:pPr>
      <w:r>
        <w:rPr>
          <w:b w:val="0"/>
        </w:rPr>
        <w:t>A. The dangers of fishing in Alaska</w:t>
      </w:r>
    </w:p>
    <w:p>
      <w:pPr>
        <w:spacing w:after="100" w:before="0"/>
      </w:pPr>
      <w:r>
        <w:rPr>
          <w:b w:val="0"/>
        </w:rPr>
        <w:t>B. The evolving human relationship with killer whales, shaped by personal experience, culture, and research</w:t>
      </w:r>
    </w:p>
    <w:p>
      <w:pPr>
        <w:spacing w:after="100" w:before="0"/>
      </w:pPr>
      <w:r>
        <w:rPr>
          <w:b w:val="0"/>
        </w:rPr>
        <w:t>C. The history of fishing regulations in Puget Sound</w:t>
      </w:r>
    </w:p>
    <w:p>
      <w:pPr>
        <w:spacing w:after="100" w:before="0"/>
      </w:pPr>
      <w:r>
        <w:rPr>
          <w:b w:val="0"/>
        </w:rPr>
        <w:t>D. The decline of Chinook salmon populations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Option 2: The evolving human relationship with killer whales, shaped by personal experience, culture, and research This best summarizes the main idea of the passage. The author describes personal experiences with killer whales, references cultural attitudes (including those of Indigenous peoples and environmentalists), and mentions the impact of scientific research on how people perceive orcas.</w:t>
      </w:r>
    </w:p>
    <w:p>
      <w:pPr>
        <w:spacing w:before="0"/>
      </w:pPr>
      <w:r>
        <w:rPr>
          <w:b w:val="0"/>
        </w:rPr>
        <w:t>• Option 1: The dangers of fishing in Alaska This is incorrect. While fishing is mentioned, the focus is not on its dangers.</w:t>
      </w:r>
    </w:p>
    <w:p>
      <w:pPr>
        <w:spacing w:before="0"/>
      </w:pPr>
      <w:r>
        <w:rPr>
          <w:b w:val="0"/>
        </w:rPr>
        <w:t>• Option 3: The history of fishing regulations in Puget Sound This is incorrect. The passage does not discuss fishing regulations.</w:t>
      </w:r>
    </w:p>
    <w:p>
      <w:pPr>
        <w:spacing w:before="0"/>
      </w:pPr>
      <w:r>
        <w:rPr>
          <w:b w:val="0"/>
        </w:rPr>
        <w:t>• Option 4: The decline of Chinook salmon populations This is incorrect. While Chinook salmon are mentioned, the main idea is about human-orca relationships.</w:t>
      </w:r>
    </w:p>
    <w:p>
      <w:pPr>
        <w:spacing w:before="0"/>
      </w:pPr>
      <w:r>
        <w:rPr>
          <w:b w:val="0"/>
        </w:rPr>
        <w:t>• Option 1: Incorrect because the passage does not focus on dangers.</w:t>
      </w:r>
    </w:p>
    <w:p>
      <w:pPr>
        <w:spacing w:before="0"/>
      </w:pPr>
      <w:r>
        <w:rPr>
          <w:b w:val="0"/>
        </w:rPr>
        <w:t>• Option 3: Incorrect because there is no mention of fishing regulations.</w:t>
      </w:r>
    </w:p>
    <w:p>
      <w:pPr>
        <w:spacing w:before="0"/>
      </w:pPr>
      <w:r>
        <w:rPr>
          <w:b w:val="0"/>
        </w:rPr>
        <w:t>• Option 4: Incorrect because the decline of salmon populations is not the main focus.</w:t>
      </w:r>
    </w:p>
    <w:p>
      <w:pPr>
        <w:spacing w:before="0"/>
      </w:pPr>
      <w:r>
        <w:rPr>
          <w:b w:val="0"/>
        </w:rPr>
      </w:r>
    </w:p>
    <w:p>
      <w:pPr>
        <w:spacing w:after="100" w:line="360" w:lineRule="auto" w:before="0"/>
      </w:pPr>
      <w:r>
        <w:rPr>
          <w:b w:val="0"/>
        </w:rPr>
        <w:t>6. What is the antonym of “embellish” as used in the passage?</w:t>
      </w:r>
    </w:p>
    <w:p>
      <w:pPr>
        <w:spacing w:before="0"/>
      </w:pPr>
      <w:r>
        <w:rPr>
          <w:b w:val="0"/>
        </w:rPr>
      </w:r>
    </w:p>
    <w:p>
      <w:pPr>
        <w:spacing w:after="100" w:before="0"/>
      </w:pPr>
      <w:r>
        <w:rPr>
          <w:b w:val="0"/>
        </w:rPr>
        <w:t>A. Enhance</w:t>
      </w:r>
    </w:p>
    <w:p>
      <w:pPr>
        <w:spacing w:after="100" w:before="0"/>
      </w:pPr>
      <w:r>
        <w:rPr>
          <w:b w:val="0"/>
        </w:rPr>
        <w:t>B. Decorate</w:t>
      </w:r>
    </w:p>
    <w:p>
      <w:pPr>
        <w:spacing w:after="100" w:before="0"/>
      </w:pPr>
      <w:r>
        <w:rPr>
          <w:b w:val="0"/>
        </w:rPr>
        <w:t>C. Minimize</w:t>
      </w:r>
    </w:p>
    <w:p>
      <w:pPr>
        <w:spacing w:after="100" w:before="0"/>
      </w:pPr>
      <w:r>
        <w:rPr>
          <w:b w:val="0"/>
        </w:rPr>
        <w:t>D. Expand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Minimize i.e. Minimize. Key Points Therefore, the correct answer is: Minimize. Additional Information Here are the other options explained along with their Hindi meanings and example sentences:</w:t>
      </w:r>
    </w:p>
    <w:p>
      <w:pPr>
        <w:spacing w:before="0"/>
      </w:pPr>
      <w:r>
        <w:rPr>
          <w:b w:val="0"/>
        </w:rPr>
        <w:t>• The word "embellish" means to decorate something by adding special details and features. (सजाना) Example: She likes to embellish her clothes with colorful beads and embroidery.</w:t>
      </w:r>
    </w:p>
    <w:p>
      <w:pPr>
        <w:spacing w:before="0"/>
      </w:pPr>
      <w:r>
        <w:rPr>
          <w:b w:val="0"/>
        </w:rPr>
        <w:t>• "Minimize" refers to reducing something to the smallest possible amount or degree; making something appear less significant. (कम करना) Example: The company needs to minimize its expenses to stay profitable.</w:t>
      </w:r>
    </w:p>
    <w:p>
      <w:pPr>
        <w:spacing w:before="0"/>
      </w:pPr>
      <w:r>
        <w:rPr>
          <w:b w:val="0"/>
        </w:rPr>
        <w:t>• Hence, we can infer that the opposite of 'embellish' is 'minimize'.</w:t>
      </w:r>
    </w:p>
    <w:p>
      <w:pPr>
        <w:spacing w:before="0"/>
      </w:pPr>
      <w:r>
        <w:rPr>
          <w:b w:val="0"/>
        </w:rPr>
        <w:t>• Enhance (बढ़ाना): To improve the quality, amount, or strength of something. Example: Adding lemon juice will enhance the flavor of the dish.</w:t>
      </w:r>
    </w:p>
    <w:p>
      <w:pPr>
        <w:spacing w:before="0"/>
      </w:pPr>
      <w:r>
        <w:rPr>
          <w:b w:val="0"/>
        </w:rPr>
        <w:t>• Decorate (सजाना): To make something look more attractive by adding decorative items. Example: We decided to decorate the living room for the party.</w:t>
      </w:r>
    </w:p>
    <w:p>
      <w:pPr>
        <w:spacing w:before="0"/>
      </w:pPr>
      <w:r>
        <w:rPr>
          <w:b w:val="0"/>
        </w:rPr>
        <w:t>• Expand (विस्तार करना): To increase in size, number, or importance. Example: The company plans to expand its operations to other countries.</w:t>
      </w:r>
    </w:p>
    <w:p>
      <w:pPr>
        <w:spacing w:before="0"/>
      </w:pPr>
      <w:r>
        <w:rPr>
          <w:b w:val="0"/>
        </w:rPr>
      </w:r>
    </w:p>
    <w:p>
      <w:pPr>
        <w:spacing w:after="100" w:line="360" w:lineRule="auto" w:before="0"/>
      </w:pPr>
      <w:r>
        <w:rPr>
          <w:b w:val="0"/>
        </w:rPr>
        <w:t>7. What conclusion does the author suggest about survivors of scam compounds who exaggerate their stories?</w:t>
      </w:r>
    </w:p>
    <w:p>
      <w:pPr>
        <w:spacing w:before="0"/>
      </w:pPr>
      <w:r>
        <w:rPr>
          <w:b w:val="0"/>
        </w:rPr>
      </w:r>
    </w:p>
    <w:p>
      <w:pPr>
        <w:spacing w:after="100" w:before="0"/>
      </w:pPr>
      <w:r>
        <w:rPr>
          <w:b w:val="0"/>
        </w:rPr>
        <w:t>A. They are always lying to protect themselves.</w:t>
      </w:r>
    </w:p>
    <w:p>
      <w:pPr>
        <w:spacing w:after="100" w:before="0"/>
      </w:pPr>
      <w:r>
        <w:rPr>
          <w:b w:val="0"/>
        </w:rPr>
        <w:t>B. Exaggeration may result from the pressure to prove their victimhood, not necessarily an attempt to fabricate stories.</w:t>
      </w:r>
    </w:p>
    <w:p>
      <w:pPr>
        <w:spacing w:after="100" w:before="0"/>
      </w:pPr>
      <w:r>
        <w:rPr>
          <w:b w:val="0"/>
        </w:rPr>
        <w:t>C. They want to become famous on social media.</w:t>
      </w:r>
    </w:p>
    <w:p>
      <w:pPr>
        <w:spacing w:after="100" w:before="0"/>
      </w:pPr>
      <w:r>
        <w:rPr>
          <w:b w:val="0"/>
        </w:rPr>
        <w:t>D. They are trying to avoid police investigation.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Option 2: Exaggeration may result from the pressure to prove their victimhood, not necessarily an attempt to fabricate stories. This reflects the author’s conclusion. The passage explains that survivors may feel compelled to embellish their stories to be believed as victims, and this urge is not always an attempt to deceive but a response to the demand for proof of their suffering.</w:t>
      </w:r>
    </w:p>
    <w:p>
      <w:pPr>
        <w:spacing w:before="0"/>
      </w:pPr>
      <w:r>
        <w:rPr>
          <w:b w:val="0"/>
        </w:rPr>
        <w:t>• Option 1: They are always lying to protect themselves. This is incorrect. The author specifically rejects the idea that exaggeration always means fabrication or self-protection.</w:t>
      </w:r>
    </w:p>
    <w:p>
      <w:pPr>
        <w:spacing w:before="0"/>
      </w:pPr>
      <w:r>
        <w:rPr>
          <w:b w:val="0"/>
        </w:rPr>
        <w:t>• Option 3: They want to become famous on social media. This is incorrect. The passage does not mention social media fame as a motivation.</w:t>
      </w:r>
    </w:p>
    <w:p>
      <w:pPr>
        <w:spacing w:before="0"/>
      </w:pPr>
      <w:r>
        <w:rPr>
          <w:b w:val="0"/>
        </w:rPr>
        <w:t>• Option 4: They are trying to avoid police investigation. This is incorrect. The passage does not suggest this as a reason for exaggeration.</w:t>
      </w:r>
    </w:p>
    <w:p>
      <w:pPr>
        <w:spacing w:before="0"/>
      </w:pPr>
      <w:r>
        <w:rPr>
          <w:b w:val="0"/>
        </w:rPr>
        <w:t>• Option 1: Incorrect because the author does not claim survivors are always lying.</w:t>
      </w:r>
    </w:p>
    <w:p>
      <w:pPr>
        <w:spacing w:before="0"/>
      </w:pPr>
      <w:r>
        <w:rPr>
          <w:b w:val="0"/>
        </w:rPr>
        <w:t>• Option 3: Incorrect because this is not mentioned in the passage.</w:t>
      </w:r>
    </w:p>
    <w:p>
      <w:pPr>
        <w:spacing w:before="0"/>
      </w:pPr>
      <w:r>
        <w:rPr>
          <w:b w:val="0"/>
        </w:rPr>
        <w:t>• Option 4: Incorrect because avoiding police investigation is not cited as a motivation.</w:t>
      </w:r>
    </w:p>
    <w:p>
      <w:pPr>
        <w:spacing w:before="0"/>
      </w:pPr>
      <w:r>
        <w:rPr>
          <w:b w:val="0"/>
        </w:rPr>
      </w:r>
    </w:p>
    <w:p>
      <w:pPr>
        <w:spacing w:after="100" w:line="360" w:lineRule="auto" w:before="0"/>
      </w:pPr>
      <w:r>
        <w:rPr>
          <w:b w:val="0"/>
        </w:rPr>
        <w:t>8. According to the passage, why did some people doubt Li’s account?</w:t>
      </w:r>
    </w:p>
    <w:p>
      <w:pPr>
        <w:spacing w:before="0"/>
      </w:pPr>
      <w:r>
        <w:rPr>
          <w:b w:val="0"/>
        </w:rPr>
      </w:r>
    </w:p>
    <w:p>
      <w:pPr>
        <w:spacing w:after="100" w:before="0"/>
      </w:pPr>
      <w:r>
        <w:rPr>
          <w:b w:val="0"/>
        </w:rPr>
        <w:t>A. He had a criminal record.</w:t>
      </w:r>
    </w:p>
    <w:p>
      <w:pPr>
        <w:spacing w:after="100" w:before="0"/>
      </w:pPr>
      <w:r>
        <w:rPr>
          <w:b w:val="0"/>
        </w:rPr>
        <w:t>B. He refused to speak to authorities.</w:t>
      </w:r>
    </w:p>
    <w:p>
      <w:pPr>
        <w:spacing w:after="100" w:before="0"/>
      </w:pPr>
      <w:r>
        <w:rPr>
          <w:b w:val="0"/>
        </w:rPr>
        <w:t>C. Medical experts questioned his story, the job ad he mentioned could not be found, and the details he described seemed implausible.</w:t>
      </w:r>
    </w:p>
    <w:p>
      <w:pPr>
        <w:spacing w:after="100" w:before="0"/>
      </w:pPr>
      <w:r>
        <w:rPr>
          <w:b w:val="0"/>
        </w:rPr>
        <w:t>D. The government confirmed his story was false.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Option 3: Medical experts questioned his story, the job ad he mentioned could not be found, and the details he described seemed implausible. This is supported by the passage. It mentions that medical experts doubted Li, the platform he referred to found no evidence of the job ad, and there was skepticism about the plausibility of his account, especially the details about stolen blood.</w:t>
      </w:r>
    </w:p>
    <w:p>
      <w:pPr>
        <w:spacing w:before="0"/>
      </w:pPr>
      <w:r>
        <w:rPr>
          <w:b w:val="0"/>
        </w:rPr>
        <w:t>• Option 1: He had a criminal record. This is incorrect. The passage does not mention anything about Li having a criminal record.</w:t>
      </w:r>
    </w:p>
    <w:p>
      <w:pPr>
        <w:spacing w:before="0"/>
      </w:pPr>
      <w:r>
        <w:rPr>
          <w:b w:val="0"/>
        </w:rPr>
        <w:t>• Option 2: He refused to speak to authorities. This is incorrect. The passage does not state that Li refused to speak to authorities.</w:t>
      </w:r>
    </w:p>
    <w:p>
      <w:pPr>
        <w:spacing w:before="0"/>
      </w:pPr>
      <w:r>
        <w:rPr>
          <w:b w:val="0"/>
        </w:rPr>
        <w:t>• Option 4: The government confirmed his story was false. This is incorrect. The passage notes the government’s skepticism but does not mention any official confirmation that Li’s story was false.</w:t>
      </w:r>
    </w:p>
    <w:p>
      <w:pPr>
        <w:spacing w:before="0"/>
      </w:pPr>
      <w:r>
        <w:rPr>
          <w:b w:val="0"/>
        </w:rPr>
        <w:t>• Option 1: Incorrect because there is no mention of a criminal record.</w:t>
      </w:r>
    </w:p>
    <w:p>
      <w:pPr>
        <w:spacing w:before="0"/>
      </w:pPr>
      <w:r>
        <w:rPr>
          <w:b w:val="0"/>
        </w:rPr>
        <w:t>• Option 2: Incorrect because the passage does not state this.</w:t>
      </w:r>
    </w:p>
    <w:p>
      <w:pPr>
        <w:spacing w:before="0"/>
      </w:pPr>
      <w:r>
        <w:rPr>
          <w:b w:val="0"/>
        </w:rPr>
        <w:t>• Option 4: Incorrect because the government did not confirm his story was false.</w:t>
      </w:r>
    </w:p>
    <w:p>
      <w:pPr>
        <w:spacing w:before="0"/>
      </w:pPr>
      <w:r>
        <w:rPr>
          <w:b w:val="0"/>
        </w:rPr>
      </w:r>
    </w:p>
    <w:p>
      <w:pPr>
        <w:spacing w:after="100" w:line="360" w:lineRule="auto" w:before="0"/>
      </w:pPr>
      <w:r>
        <w:rPr>
          <w:b w:val="0"/>
        </w:rPr>
        <w:t>9. Which word best describes the tone of the passage?</w:t>
      </w:r>
    </w:p>
    <w:p>
      <w:pPr>
        <w:spacing w:before="0"/>
      </w:pPr>
      <w:r>
        <w:rPr>
          <w:b w:val="0"/>
        </w:rPr>
      </w:r>
    </w:p>
    <w:p>
      <w:pPr>
        <w:spacing w:after="100" w:before="0"/>
      </w:pPr>
      <w:r>
        <w:rPr>
          <w:b w:val="0"/>
        </w:rPr>
        <w:t>A. Humorous</w:t>
      </w:r>
    </w:p>
    <w:p>
      <w:pPr>
        <w:spacing w:after="100" w:before="0"/>
      </w:pPr>
      <w:r>
        <w:rPr>
          <w:b w:val="0"/>
        </w:rPr>
        <w:t>B. Analytical</w:t>
      </w:r>
    </w:p>
    <w:p>
      <w:pPr>
        <w:spacing w:after="100" w:before="0"/>
      </w:pPr>
      <w:r>
        <w:rPr>
          <w:b w:val="0"/>
        </w:rPr>
        <w:t>C. Optimistic</w:t>
      </w:r>
    </w:p>
    <w:p>
      <w:pPr>
        <w:spacing w:after="100" w:before="0"/>
      </w:pPr>
      <w:r>
        <w:rPr>
          <w:b w:val="0"/>
        </w:rPr>
        <w:t>D. Indifferent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Option 2: Analytical This best describes the tone of the passage. The author examines the complexities and blurred lines between victims and perpetrators in scam compounds, critically analyzing how we perceive those involved and the challenges in categorizing their experiences.</w:t>
      </w:r>
    </w:p>
    <w:p>
      <w:pPr>
        <w:spacing w:before="0"/>
      </w:pPr>
      <w:r>
        <w:rPr>
          <w:b w:val="0"/>
        </w:rPr>
        <w:t>• Option 1: Humorous This is incorrect. The passage discusses serious issues about crime and victimhood and does not use humor.</w:t>
      </w:r>
    </w:p>
    <w:p>
      <w:pPr>
        <w:spacing w:before="0"/>
      </w:pPr>
      <w:r>
        <w:rPr>
          <w:b w:val="0"/>
        </w:rPr>
        <w:t>• Option 3: Optimistic This is incorrect. The passage does not convey hope or positivity; instead, it highlights the troubling and complex nature of scam compounds.</w:t>
      </w:r>
    </w:p>
    <w:p>
      <w:pPr>
        <w:spacing w:before="0"/>
      </w:pPr>
      <w:r>
        <w:rPr>
          <w:b w:val="0"/>
        </w:rPr>
        <w:t>• Option 4: Indifferent This is incorrect. The author is engaged and thoughtful in their analysis, not indifferent.</w:t>
      </w:r>
    </w:p>
    <w:p>
      <w:pPr>
        <w:spacing w:before="0"/>
      </w:pPr>
      <w:r>
        <w:rPr>
          <w:b w:val="0"/>
        </w:rPr>
        <w:t>• Option 1: Incorrect because the passage is not light-hearted or funny.</w:t>
      </w:r>
    </w:p>
    <w:p>
      <w:pPr>
        <w:spacing w:before="0"/>
      </w:pPr>
      <w:r>
        <w:rPr>
          <w:b w:val="0"/>
        </w:rPr>
        <w:t>• Option 3: Incorrect because the tone is not hopeful or positive.</w:t>
      </w:r>
    </w:p>
    <w:p>
      <w:pPr>
        <w:spacing w:before="0"/>
      </w:pPr>
      <w:r>
        <w:rPr>
          <w:b w:val="0"/>
        </w:rPr>
        <w:t>• Option 4: Incorrect because the author takes the issue seriously and analyzes it thoughtfully.</w:t>
      </w:r>
    </w:p>
    <w:p>
      <w:pPr>
        <w:spacing w:before="0"/>
      </w:pPr>
      <w:r>
        <w:rPr>
          <w:b w:val="0"/>
        </w:rPr>
      </w:r>
    </w:p>
    <w:p>
      <w:pPr>
        <w:spacing w:after="100" w:line="360" w:lineRule="auto" w:before="0"/>
      </w:pPr>
      <w:r>
        <w:rPr>
          <w:b w:val="0"/>
        </w:rPr>
        <w:t>10. What is the main idea of the passage?</w:t>
      </w:r>
    </w:p>
    <w:p>
      <w:pPr>
        <w:spacing w:before="0"/>
      </w:pPr>
      <w:r>
        <w:rPr>
          <w:b w:val="0"/>
        </w:rPr>
      </w:r>
    </w:p>
    <w:p>
      <w:pPr>
        <w:spacing w:after="100" w:before="0"/>
      </w:pPr>
      <w:r>
        <w:rPr>
          <w:b w:val="0"/>
        </w:rPr>
        <w:t>A. The line between victim and perpetrator in scam compounds is often unclear, complicating how we view those involved.</w:t>
      </w:r>
    </w:p>
    <w:p>
      <w:pPr>
        <w:spacing w:after="100" w:before="0"/>
      </w:pPr>
      <w:r>
        <w:rPr>
          <w:b w:val="0"/>
        </w:rPr>
        <w:t>B. Scam compounds are being successfully shut down by authorities in Southeast Asia.</w:t>
      </w:r>
    </w:p>
    <w:p>
      <w:pPr>
        <w:spacing w:after="100" w:before="0"/>
      </w:pPr>
      <w:r>
        <w:rPr>
          <w:b w:val="0"/>
        </w:rPr>
        <w:t>C. Most scam operations only target local people in Southeast Asia.</w:t>
      </w:r>
    </w:p>
    <w:p>
      <w:pPr>
        <w:spacing w:after="100" w:before="0"/>
      </w:pPr>
      <w:r>
        <w:rPr>
          <w:b w:val="0"/>
        </w:rPr>
        <w:t>D. Ethnic-Chinese criminal groups are the sole operators of scam compounds.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w:t>
      </w:r>
    </w:p>
    <w:p>
      <w:pPr>
        <w:spacing w:before="0"/>
      </w:pPr>
      <w:r>
        <w:rPr>
          <w:b w:val="0"/>
        </w:rPr>
        <w:t>• Option 1: The line between victim and perpetrator in scam compounds is often unclear, complicating how we view those involved. This is the main idea of the passage. The text discusses how it is difficult to clearly separate victims from perpetrators in the context of scam compounds. The boundaries between being a victim and being a criminal blur, especially as stories become tangled and categories like "victimhood" become slippery.</w:t>
      </w:r>
    </w:p>
    <w:p>
      <w:pPr>
        <w:spacing w:before="0"/>
      </w:pPr>
      <w:r>
        <w:rPr>
          <w:b w:val="0"/>
        </w:rPr>
        <w:t>• Option 2: Scam compounds are being successfully shut down by authorities in Southeast Asia. This cannot be inferred from the passage. The passage describes the growth and fortification of scam compounds, not their successful closure by authorities.</w:t>
      </w:r>
    </w:p>
    <w:p>
      <w:pPr>
        <w:spacing w:before="0"/>
      </w:pPr>
      <w:r>
        <w:rPr>
          <w:b w:val="0"/>
        </w:rPr>
        <w:t>• Option 3: Most scam operations only target local people in Southeast Asia. This is incorrect. The passage clearly states that the scams target victims across the globe, not just in Southeast Asia.</w:t>
      </w:r>
    </w:p>
    <w:p>
      <w:pPr>
        <w:spacing w:before="0"/>
      </w:pPr>
      <w:r>
        <w:rPr>
          <w:b w:val="0"/>
        </w:rPr>
        <w:t>• Option 4: Ethnic-Chinese criminal groups are the sole operators of scam compounds. This is incorrect. The passage mentions ethnic-Chinese groups as part of the origin, but does not state they are the only operators. The industry has expanded beyond that.</w:t>
      </w:r>
    </w:p>
    <w:p>
      <w:pPr>
        <w:spacing w:before="0"/>
      </w:pPr>
      <w:r>
        <w:rPr>
          <w:b w:val="0"/>
        </w:rPr>
        <w:t>• Option 2: Incorrect because the passage does not mention successful shut down of scam compounds.</w:t>
      </w:r>
    </w:p>
    <w:p>
      <w:pPr>
        <w:spacing w:before="0"/>
      </w:pPr>
      <w:r>
        <w:rPr>
          <w:b w:val="0"/>
        </w:rPr>
        <w:t>• Option 3: Incorrect because scams target global victims, not just locals.</w:t>
      </w:r>
    </w:p>
    <w:p>
      <w:pPr>
        <w:spacing w:before="0"/>
      </w:pPr>
      <w:r>
        <w:rPr>
          <w:b w:val="0"/>
        </w:rPr>
        <w:t>• Option 4: Incorrect because the passage does not claim ethnic-Chinese groups are the only operators.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