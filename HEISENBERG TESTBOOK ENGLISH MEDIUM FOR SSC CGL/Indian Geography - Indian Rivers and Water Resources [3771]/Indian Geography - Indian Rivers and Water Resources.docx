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states is the Kolleru Lake located?</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Kolleru Lake is one of the largest freshwater lakes in India located in the state of Andhra Pradesh 15 kilometers away from the city of Eluru. Kolleru is located between Krishna and Godavari deltas. Kolleru spans two districts - Krishna and West Godavari.</w:t>
      </w:r>
    </w:p>
    <w:p>
      <w:pPr>
        <w:spacing w:before="0"/>
      </w:pPr>
      <w:r>
        <w:rPr>
          <w:b w:val="0"/>
        </w:rPr>
      </w:r>
    </w:p>
    <w:p>
      <w:pPr>
        <w:spacing w:after="100" w:line="360" w:lineRule="auto" w:before="0"/>
      </w:pPr>
      <w:r>
        <w:rPr>
          <w:b w:val="0"/>
        </w:rPr>
        <w:t>2. Which of the following lakes is the longest in India?</w:t>
      </w:r>
    </w:p>
    <w:p>
      <w:pPr>
        <w:spacing w:before="0"/>
      </w:pPr>
      <w:r>
        <w:rPr>
          <w:b w:val="0"/>
        </w:rPr>
      </w:r>
    </w:p>
    <w:p>
      <w:pPr>
        <w:spacing w:after="100" w:before="0"/>
      </w:pPr>
      <w:r>
        <w:rPr>
          <w:b w:val="0"/>
        </w:rPr>
        <w:t>A. Vembanad Lake</w:t>
      </w:r>
    </w:p>
    <w:p>
      <w:pPr>
        <w:spacing w:after="100" w:before="0"/>
      </w:pPr>
      <w:r>
        <w:rPr>
          <w:b w:val="0"/>
        </w:rPr>
        <w:t>B. Kanjia Lake</w:t>
      </w:r>
    </w:p>
    <w:p>
      <w:pPr>
        <w:spacing w:after="100" w:before="0"/>
      </w:pPr>
      <w:r>
        <w:rPr>
          <w:b w:val="0"/>
        </w:rPr>
        <w:t>C. Ansupa Lake</w:t>
      </w:r>
    </w:p>
    <w:p>
      <w:pPr>
        <w:spacing w:after="100" w:before="0"/>
      </w:pPr>
      <w:r>
        <w:rPr>
          <w:b w:val="0"/>
        </w:rPr>
        <w:t>D. Wular Lake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Vembanad lake is the longest lake in India, with a length of about 96.5 km. It is located in the state of Kerala and is the largest brackish water lake in India.</w:t>
      </w:r>
    </w:p>
    <w:p>
      <w:pPr>
        <w:spacing w:before="0"/>
      </w:pPr>
      <w:r>
        <w:rPr>
          <w:b w:val="0"/>
        </w:rPr>
      </w:r>
    </w:p>
    <w:p>
      <w:pPr>
        <w:spacing w:after="100" w:line="360" w:lineRule="auto" w:before="0"/>
      </w:pPr>
      <w:r>
        <w:rPr>
          <w:b w:val="0"/>
        </w:rPr>
        <w:t>3. In which of the following Indian states will you find the ‘Kunchikal Falls’?</w:t>
      </w:r>
    </w:p>
    <w:p>
      <w:pPr>
        <w:spacing w:before="0"/>
      </w:pPr>
      <w:r>
        <w:rPr>
          <w:b w:val="0"/>
        </w:rPr>
      </w:r>
    </w:p>
    <w:p>
      <w:pPr>
        <w:spacing w:after="100" w:before="0"/>
      </w:pPr>
      <w:r>
        <w:rPr>
          <w:b w:val="0"/>
        </w:rPr>
        <w:t>A. Tamil Nadu</w:t>
      </w:r>
    </w:p>
    <w:p>
      <w:pPr>
        <w:spacing w:after="100" w:before="0"/>
      </w:pPr>
      <w:r>
        <w:rPr>
          <w:b w:val="0"/>
        </w:rPr>
        <w:t>B. Kerala</w:t>
      </w:r>
    </w:p>
    <w:p>
      <w:pPr>
        <w:spacing w:after="100" w:before="0"/>
      </w:pPr>
      <w:r>
        <w:rPr>
          <w:b w:val="0"/>
        </w:rPr>
        <w:t>C. Karnataka</w:t>
      </w:r>
    </w:p>
    <w:p>
      <w:pPr>
        <w:spacing w:after="100" w:before="0"/>
      </w:pPr>
      <w:r>
        <w:rPr>
          <w:b w:val="0"/>
        </w:rPr>
        <w:t>D. Telangana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 State Largest waterfall River Tamil Nadu Thalaiyar Waterfalls Manjalar River Kerala Athirappilly Falls Chalakudy River Telangana Kuntala Waterfall Kadem river</w:t>
      </w:r>
    </w:p>
    <w:p>
      <w:pPr>
        <w:spacing w:before="0"/>
      </w:pPr>
      <w:r>
        <w:rPr>
          <w:b w:val="0"/>
        </w:rPr>
        <w:t>• The Kunchikal falls located in the state of Karnataka.</w:t>
      </w:r>
    </w:p>
    <w:p>
      <w:pPr>
        <w:spacing w:before="0"/>
      </w:pPr>
      <w:r>
        <w:rPr>
          <w:b w:val="0"/>
        </w:rPr>
        <w:t>• Kunchikal Falls is located in Nidagodu village near Masthikatte in Shimoga district of state Karnataka. Kunchikal falls is formed by the Varahi River.</w:t>
      </w:r>
    </w:p>
    <w:p>
      <w:pPr>
        <w:spacing w:before="0"/>
      </w:pPr>
      <w:r>
        <w:rPr>
          <w:b w:val="0"/>
        </w:rPr>
        <w:t>• Kunchikal falls cascade down rocky boulders and the total height of the fall is 455 meters.</w:t>
      </w:r>
    </w:p>
    <w:p>
      <w:pPr>
        <w:spacing w:before="0"/>
      </w:pPr>
      <w:r>
        <w:rPr>
          <w:b w:val="0"/>
        </w:rPr>
      </w:r>
    </w:p>
    <w:p>
      <w:pPr>
        <w:spacing w:after="100" w:line="360" w:lineRule="auto" w:before="0"/>
      </w:pPr>
      <w:r>
        <w:rPr>
          <w:b w:val="0"/>
        </w:rPr>
        <w:t>4. Which of the following lakes was formed by meteorite impact during the Neolithic era?</w:t>
      </w:r>
    </w:p>
    <w:p>
      <w:pPr>
        <w:spacing w:before="0"/>
      </w:pPr>
      <w:r>
        <w:rPr>
          <w:b w:val="0"/>
        </w:rPr>
      </w:r>
    </w:p>
    <w:p>
      <w:pPr>
        <w:spacing w:after="100" w:before="0"/>
      </w:pPr>
      <w:r>
        <w:rPr>
          <w:b w:val="0"/>
        </w:rPr>
        <w:t>A. Vembanad Lake, Kerala</w:t>
      </w:r>
    </w:p>
    <w:p>
      <w:pPr>
        <w:spacing w:after="100" w:before="0"/>
      </w:pPr>
      <w:r>
        <w:rPr>
          <w:b w:val="0"/>
        </w:rPr>
        <w:t>B. Chilka Lake, Odisha</w:t>
      </w:r>
    </w:p>
    <w:p>
      <w:pPr>
        <w:spacing w:after="100" w:before="0"/>
      </w:pPr>
      <w:r>
        <w:rPr>
          <w:b w:val="0"/>
        </w:rPr>
        <w:t>C. Loktak Lake, Manipur</w:t>
      </w:r>
    </w:p>
    <w:p>
      <w:pPr>
        <w:spacing w:after="100" w:before="0"/>
      </w:pPr>
      <w:r>
        <w:rPr>
          <w:b w:val="0"/>
        </w:rPr>
        <w:t>D. Lonar Lake,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Lonar Lake, Maharashtra. Key Points Additional Information Lakes Location Significance Chilika lake Ganjam districts of Odisha Loktak Lake Moirang districts of Manipur Vembanad Lake Kottayam District of Kerala</w:t>
      </w:r>
    </w:p>
    <w:p>
      <w:pPr>
        <w:spacing w:before="0"/>
      </w:pPr>
      <w:r>
        <w:rPr>
          <w:b w:val="0"/>
        </w:rPr>
        <w:t>• Lonar lake is a saline lake located in Buldhana district, Maharashtra.</w:t>
      </w:r>
    </w:p>
    <w:p>
      <w:pPr>
        <w:spacing w:before="0"/>
      </w:pPr>
      <w:r>
        <w:rPr>
          <w:b w:val="0"/>
        </w:rPr>
        <w:t>• It is formed after a meteorite impact led to crater formation.</w:t>
      </w:r>
    </w:p>
    <w:p>
      <w:pPr>
        <w:spacing w:before="0"/>
      </w:pPr>
      <w:r>
        <w:rPr>
          <w:b w:val="0"/>
        </w:rPr>
        <w:t>• It has been designated as a Ramsar site by wetland international in the year 2020.</w:t>
      </w:r>
    </w:p>
    <w:p>
      <w:pPr>
        <w:spacing w:before="0"/>
      </w:pPr>
      <w:r>
        <w:rPr>
          <w:b w:val="0"/>
        </w:rPr>
        <w:t>• The colour of the lake is pink due to the presence of Haloarchaea microbes.</w:t>
      </w:r>
    </w:p>
    <w:p>
      <w:pPr>
        <w:spacing w:before="0"/>
      </w:pPr>
      <w:r>
        <w:rPr>
          <w:b w:val="0"/>
        </w:rPr>
        <w:t>• It is a notified National Geo-heritage Monument due to its culturally significant offering insight into earth’s evolution.</w:t>
      </w:r>
    </w:p>
    <w:p>
      <w:pPr>
        <w:spacing w:before="0"/>
      </w:pPr>
      <w:r>
        <w:rPr>
          <w:b w:val="0"/>
        </w:rPr>
        <w:t>• 1st Ramsar wetland of India.</w:t>
      </w:r>
    </w:p>
    <w:p>
      <w:pPr>
        <w:spacing w:before="0"/>
      </w:pPr>
      <w:r>
        <w:rPr>
          <w:b w:val="0"/>
        </w:rPr>
        <w:t>• Asia's largest and the world's second-largest lagoon.</w:t>
      </w:r>
    </w:p>
    <w:p>
      <w:pPr>
        <w:spacing w:before="0"/>
      </w:pPr>
      <w:r>
        <w:rPr>
          <w:b w:val="0"/>
        </w:rPr>
        <w:t>• Famous for the Nalabana bird sanctuary and Irrawaddy dolphins.</w:t>
      </w:r>
    </w:p>
    <w:p>
      <w:pPr>
        <w:spacing w:before="0"/>
      </w:pPr>
      <w:r>
        <w:rPr>
          <w:b w:val="0"/>
        </w:rPr>
        <w:t>• Drained by Daya river.</w:t>
      </w:r>
    </w:p>
    <w:p>
      <w:pPr>
        <w:spacing w:before="0"/>
      </w:pPr>
      <w:r>
        <w:rPr>
          <w:b w:val="0"/>
        </w:rPr>
        <w:t>• One of the Ramsar sites of India and also part of the Monteux record.</w:t>
      </w:r>
    </w:p>
    <w:p>
      <w:pPr>
        <w:spacing w:before="0"/>
      </w:pPr>
      <w:r>
        <w:rPr>
          <w:b w:val="0"/>
        </w:rPr>
        <w:t>• Freshwater lake in India.</w:t>
      </w:r>
    </w:p>
    <w:p>
      <w:pPr>
        <w:spacing w:before="0"/>
      </w:pPr>
      <w:r>
        <w:rPr>
          <w:b w:val="0"/>
        </w:rPr>
        <w:t>• Famous for Phumdis and Dancing deer.</w:t>
      </w:r>
    </w:p>
    <w:p>
      <w:pPr>
        <w:spacing w:before="0"/>
      </w:pPr>
      <w:r>
        <w:rPr>
          <w:b w:val="0"/>
        </w:rPr>
        <w:t>• It hosts the world’s only floating national park, Keibul Lamjao National Park.</w:t>
      </w:r>
    </w:p>
    <w:p>
      <w:pPr>
        <w:spacing w:before="0"/>
      </w:pPr>
      <w:r>
        <w:rPr>
          <w:b w:val="0"/>
        </w:rPr>
        <w:t>• 2nd is the largest Ramsar site in India.</w:t>
      </w:r>
    </w:p>
    <w:p>
      <w:pPr>
        <w:spacing w:before="0"/>
      </w:pPr>
      <w:r>
        <w:rPr>
          <w:b w:val="0"/>
        </w:rPr>
        <w:t>• India's longest and brackish lake is famous for its backwater (Kayal).</w:t>
      </w:r>
    </w:p>
    <w:p>
      <w:pPr>
        <w:spacing w:before="0"/>
      </w:pPr>
      <w:r>
        <w:rPr>
          <w:b w:val="0"/>
        </w:rPr>
        <w:t>• Famous for the Nehru boat race also called the Vallam Kali snake boat race.</w:t>
      </w:r>
    </w:p>
    <w:p>
      <w:pPr>
        <w:spacing w:before="0"/>
      </w:pPr>
      <w:r>
        <w:rPr>
          <w:b w:val="0"/>
        </w:rPr>
      </w:r>
    </w:p>
    <w:p>
      <w:pPr>
        <w:spacing w:after="100" w:line="360" w:lineRule="auto" w:before="0"/>
      </w:pPr>
      <w:r>
        <w:rPr>
          <w:b w:val="0"/>
        </w:rPr>
        <w:t>5. Which of the following is the highest gravity dam in India?</w:t>
      </w:r>
    </w:p>
    <w:p>
      <w:pPr>
        <w:spacing w:before="0"/>
      </w:pPr>
      <w:r>
        <w:rPr>
          <w:b w:val="0"/>
        </w:rPr>
      </w:r>
    </w:p>
    <w:p>
      <w:pPr>
        <w:spacing w:after="100" w:before="0"/>
      </w:pPr>
      <w:r>
        <w:rPr>
          <w:b w:val="0"/>
        </w:rPr>
        <w:t>A. Hirakund Dam</w:t>
      </w:r>
    </w:p>
    <w:p>
      <w:pPr>
        <w:spacing w:after="100" w:before="0"/>
      </w:pPr>
      <w:r>
        <w:rPr>
          <w:b w:val="0"/>
        </w:rPr>
        <w:t>B. Bhakra Dam</w:t>
      </w:r>
    </w:p>
    <w:p>
      <w:pPr>
        <w:spacing w:after="100" w:before="0"/>
      </w:pPr>
      <w:r>
        <w:rPr>
          <w:b w:val="0"/>
        </w:rPr>
        <w:t>C. Sardar Sarovar Dam</w:t>
      </w:r>
    </w:p>
    <w:p>
      <w:pPr>
        <w:spacing w:after="100" w:before="0"/>
      </w:pPr>
      <w:r>
        <w:rPr>
          <w:b w:val="0"/>
        </w:rPr>
        <w:t>D. Mettur Dam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Bhakra Dam is the highest gravity dam in India. It is approximately 226 meters high and 518 meters long. Constructed on the Satluj river, it is located near Nangal city on the border of Himachal Pradesh and Punjab. Hirakund Dam, Sardar Sarovar Dam, and Mettur Dam are also well-known dams in India, but Bhakra Dam is the highest straight gravity dam.</w:t>
      </w:r>
    </w:p>
    <w:p>
      <w:pPr>
        <w:spacing w:before="0"/>
      </w:pPr>
      <w:r>
        <w:rPr>
          <w:b w:val="0"/>
        </w:rPr>
      </w:r>
    </w:p>
    <w:p>
      <w:pPr>
        <w:spacing w:after="100" w:line="360" w:lineRule="auto" w:before="0"/>
      </w:pPr>
      <w:r>
        <w:rPr>
          <w:b w:val="0"/>
        </w:rPr>
        <w:t>6. Surajkund Lake is situated in which of the following state?</w:t>
      </w:r>
    </w:p>
    <w:p>
      <w:pPr>
        <w:spacing w:before="0"/>
      </w:pPr>
      <w:r>
        <w:rPr>
          <w:b w:val="0"/>
        </w:rPr>
      </w:r>
    </w:p>
    <w:p>
      <w:pPr>
        <w:spacing w:after="100" w:before="0"/>
      </w:pPr>
      <w:r>
        <w:rPr>
          <w:b w:val="0"/>
        </w:rPr>
        <w:t>A. Haryana</w:t>
      </w:r>
    </w:p>
    <w:p>
      <w:pPr>
        <w:spacing w:after="100" w:before="0"/>
      </w:pPr>
      <w:r>
        <w:rPr>
          <w:b w:val="0"/>
        </w:rPr>
        <w:t>B. Gujarat</w:t>
      </w:r>
    </w:p>
    <w:p>
      <w:pPr>
        <w:spacing w:after="100" w:before="0"/>
      </w:pPr>
      <w:r>
        <w:rPr>
          <w:b w:val="0"/>
        </w:rPr>
        <w:t>C. Rajasthan</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Surajkund Lake, an artificial reservoir in Haryana's Faridabad district, was built by Tomar kings near the Aravalli mountains to store water. Its sun-shaped design inspired the name. Annually, the Surajkund Mela showcases handicrafts globally. Examples of other lakes and states include Sambhar (Rajasthan) and Sursagar (Gujarat).</w:t>
      </w:r>
    </w:p>
    <w:p>
      <w:pPr>
        <w:spacing w:before="0"/>
      </w:pPr>
      <w:r>
        <w:rPr>
          <w:b w:val="0"/>
        </w:rPr>
      </w:r>
    </w:p>
    <w:p>
      <w:pPr>
        <w:spacing w:after="100" w:line="360" w:lineRule="auto" w:before="0"/>
      </w:pPr>
      <w:r>
        <w:rPr>
          <w:b w:val="0"/>
        </w:rPr>
        <w:t>7. Bhojtal, formerly known as Upper Lake, is situated in which of the following states?</w:t>
      </w:r>
    </w:p>
    <w:p>
      <w:pPr>
        <w:spacing w:before="0"/>
      </w:pPr>
      <w:r>
        <w:rPr>
          <w:b w:val="0"/>
        </w:rPr>
      </w:r>
    </w:p>
    <w:p>
      <w:pPr>
        <w:spacing w:after="100" w:before="0"/>
      </w:pPr>
      <w:r>
        <w:rPr>
          <w:b w:val="0"/>
        </w:rPr>
        <w:t>A. Odisha</w:t>
      </w:r>
    </w:p>
    <w:p>
      <w:pPr>
        <w:spacing w:after="100" w:before="0"/>
      </w:pPr>
      <w:r>
        <w:rPr>
          <w:b w:val="0"/>
        </w:rPr>
        <w:t>B. Madhya Pradesh</w:t>
      </w:r>
    </w:p>
    <w:p>
      <w:pPr>
        <w:spacing w:after="100" w:before="0"/>
      </w:pPr>
      <w:r>
        <w:rPr>
          <w:b w:val="0"/>
        </w:rPr>
        <w:t>C. Rajasthan</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Bhojtal, formerly Upper Lake, is in Madhya Pradesh. Located in Bhopal, it was built by King Bhoj of the Pramara Dynasty in the 11th century on the Kolans River. Renamed in 2011, it features Bhadbhada Dam, Van Vihar National Park, and the National Sailing School, enhancing its historical and ecological significance.</w:t>
      </w:r>
    </w:p>
    <w:p>
      <w:pPr>
        <w:spacing w:before="0"/>
      </w:pPr>
      <w:r>
        <w:rPr>
          <w:b w:val="0"/>
        </w:rPr>
      </w:r>
    </w:p>
    <w:p>
      <w:pPr>
        <w:spacing w:after="100" w:line="360" w:lineRule="auto" w:before="0"/>
      </w:pPr>
      <w:r>
        <w:rPr>
          <w:b w:val="0"/>
        </w:rPr>
        <w:t>8. Salal Hydroelectric Power Station is built on which of the following rivers?</w:t>
      </w:r>
    </w:p>
    <w:p>
      <w:pPr>
        <w:spacing w:before="0"/>
      </w:pPr>
      <w:r>
        <w:rPr>
          <w:b w:val="0"/>
        </w:rPr>
      </w:r>
    </w:p>
    <w:p>
      <w:pPr>
        <w:spacing w:after="100" w:before="0"/>
      </w:pPr>
      <w:r>
        <w:rPr>
          <w:b w:val="0"/>
        </w:rPr>
        <w:t>A. Chenab</w:t>
      </w:r>
    </w:p>
    <w:p>
      <w:pPr>
        <w:spacing w:after="100" w:before="0"/>
      </w:pPr>
      <w:r>
        <w:rPr>
          <w:b w:val="0"/>
        </w:rPr>
        <w:t>B. Bhagirathi</w:t>
      </w:r>
    </w:p>
    <w:p>
      <w:pPr>
        <w:spacing w:after="100" w:before="0"/>
      </w:pPr>
      <w:r>
        <w:rPr>
          <w:b w:val="0"/>
        </w:rPr>
        <w:t>C. Jhelum</w:t>
      </w:r>
    </w:p>
    <w:p>
      <w:pPr>
        <w:spacing w:after="100" w:before="0"/>
      </w:pPr>
      <w:r>
        <w:rPr>
          <w:b w:val="0"/>
        </w:rPr>
        <w:t>D. Kosi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Chenab. Salal power station is the run-of-the-river scheme with an installed capacity of 690 MW to harness the Hydropower potential of river Chenab. The Power Station was commissioned in the years 1987, 1993,1994, and 1995. It is located in Jammu and Kashmir.</w:t>
      </w:r>
    </w:p>
    <w:p>
      <w:pPr>
        <w:spacing w:before="0"/>
      </w:pPr>
      <w:r>
        <w:rPr>
          <w:b w:val="0"/>
        </w:rPr>
      </w:r>
    </w:p>
    <w:p>
      <w:pPr>
        <w:spacing w:after="100" w:line="360" w:lineRule="auto" w:before="0"/>
      </w:pPr>
      <w:r>
        <w:rPr>
          <w:b w:val="0"/>
        </w:rPr>
        <w:t>9. The Ukai dam is located on the _____ river.</w:t>
      </w:r>
    </w:p>
    <w:p>
      <w:pPr>
        <w:spacing w:before="0"/>
      </w:pPr>
      <w:r>
        <w:rPr>
          <w:b w:val="0"/>
        </w:rPr>
      </w:r>
    </w:p>
    <w:p>
      <w:pPr>
        <w:spacing w:after="100" w:before="0"/>
      </w:pPr>
      <w:r>
        <w:rPr>
          <w:b w:val="0"/>
        </w:rPr>
        <w:t>A. Mahi</w:t>
      </w:r>
    </w:p>
    <w:p>
      <w:pPr>
        <w:spacing w:after="100" w:before="0"/>
      </w:pPr>
      <w:r>
        <w:rPr>
          <w:b w:val="0"/>
        </w:rPr>
        <w:t>B. Narmada</w:t>
      </w:r>
    </w:p>
    <w:p>
      <w:pPr>
        <w:spacing w:after="100" w:before="0"/>
      </w:pPr>
      <w:r>
        <w:rPr>
          <w:b w:val="0"/>
        </w:rPr>
        <w:t>C. Karjan</w:t>
      </w:r>
    </w:p>
    <w:p>
      <w:pPr>
        <w:spacing w:after="100" w:before="0"/>
      </w:pPr>
      <w:r>
        <w:rPr>
          <w:b w:val="0"/>
        </w:rPr>
        <w:t>D. Tapi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Tapi.The Ukai Dam is located across Ukai river which is a tributary of the Tapti /Tapi river in the Tapi district of Gujarat. The dam was completed in the year 1972. The length of the dam is 4962 m and has a catchment area of around 62000 Sq.km.</w:t>
      </w:r>
    </w:p>
    <w:p>
      <w:pPr>
        <w:spacing w:before="0"/>
      </w:pPr>
      <w:r>
        <w:rPr>
          <w:b w:val="0"/>
        </w:rPr>
      </w:r>
    </w:p>
    <w:p>
      <w:pPr>
        <w:spacing w:after="100" w:line="360" w:lineRule="auto" w:before="0"/>
      </w:pPr>
      <w:r>
        <w:rPr>
          <w:b w:val="0"/>
        </w:rPr>
        <w:t>10. The Harike Barrage has been constructed at the confluence of which two rivers?</w:t>
      </w:r>
    </w:p>
    <w:p>
      <w:pPr>
        <w:spacing w:before="0"/>
      </w:pPr>
      <w:r>
        <w:rPr>
          <w:b w:val="0"/>
        </w:rPr>
      </w:r>
    </w:p>
    <w:p>
      <w:pPr>
        <w:spacing w:after="100" w:before="0"/>
      </w:pPr>
      <w:r>
        <w:rPr>
          <w:b w:val="0"/>
        </w:rPr>
        <w:t>A. Beas and Sutlej</w:t>
      </w:r>
    </w:p>
    <w:p>
      <w:pPr>
        <w:spacing w:after="100" w:before="0"/>
      </w:pPr>
      <w:r>
        <w:rPr>
          <w:b w:val="0"/>
        </w:rPr>
        <w:t>B. Ganga and Yamuna</w:t>
      </w:r>
    </w:p>
    <w:p>
      <w:pPr>
        <w:spacing w:after="100" w:before="0"/>
      </w:pPr>
      <w:r>
        <w:rPr>
          <w:b w:val="0"/>
        </w:rPr>
        <w:t>C. Luni and Subarnarekha</w:t>
      </w:r>
    </w:p>
    <w:p>
      <w:pPr>
        <w:spacing w:after="100" w:before="0"/>
      </w:pPr>
      <w:r>
        <w:rPr>
          <w:b w:val="0"/>
        </w:rPr>
        <w:t>D. Mahanadi and Damodar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Beas and SutlejKey Points Harike Barrage Additional Information River Pair Barrage/Structure Ganga and Yamuna Naini Barrage (Yamuna), Farakka Barrage (Ganga) Luni and Subarnarekha Luni River does not have a major barrage, but the Subarnarekha River has the Subarnarekha Barrage in Jharkhand Mahanadi and Damodar Hirakud Dam (Mahanadi), Durgapur Barrage (Damodar)</w:t>
      </w:r>
    </w:p>
    <w:p>
      <w:pPr>
        <w:spacing w:before="0"/>
      </w:pPr>
      <w:r>
        <w:rPr>
          <w:b w:val="0"/>
        </w:rPr>
        <w:t>• It is one of the largest man-made wetlands of northern India.</w:t>
      </w:r>
    </w:p>
    <w:p>
      <w:pPr>
        <w:spacing w:before="0"/>
      </w:pPr>
      <w:r>
        <w:rPr>
          <w:b w:val="0"/>
        </w:rPr>
        <w:t>• This wetland shares its area with the Tarntaran, Ferozpur, and Kapurthala districts of Punjab.</w:t>
      </w:r>
    </w:p>
    <w:p>
      <w:pPr>
        <w:spacing w:before="0"/>
      </w:pPr>
      <w:r>
        <w:rPr>
          <w:b w:val="0"/>
        </w:rPr>
        <w:t>• It came into existence after the construction of a barrage near the confluence of rivers Sutlej and Beas in 1952.</w:t>
      </w:r>
    </w:p>
    <w:p>
      <w:pPr>
        <w:spacing w:before="0"/>
      </w:pPr>
      <w:r>
        <w:rPr>
          <w:b w:val="0"/>
        </w:rPr>
        <w:t>• It is also a Ramsar site.</w:t>
      </w:r>
    </w:p>
    <w:p>
      <w:pPr>
        <w:spacing w:before="0"/>
      </w:pPr>
      <w:r>
        <w:rPr>
          <w:b w:val="0"/>
        </w:rPr>
        <w:t>• Harike is a significant site for birds migrating from across the international frontiers.</w:t>
      </w:r>
    </w:p>
    <w:p>
      <w:pPr>
        <w:spacing w:before="0"/>
      </w:pPr>
      <w:r>
        <w:rPr>
          <w:b w:val="0"/>
        </w:rPr>
        <w:t>• The wetland area is spread over about 41 km2 and supports more than 400 avian species.</w:t>
      </w:r>
    </w:p>
    <w:p>
      <w:pPr>
        <w:spacing w:before="0"/>
      </w:pPr>
      <w:r>
        <w:rPr>
          <w:b w:val="0"/>
        </w:rPr>
        <w:t>• Harike also harbours endangered aquatic mammalian as well as reptilian fauna like the Indus river dolphin, smooth-coated otter, and seven species of rare freshwater turtles.</w:t>
      </w:r>
    </w:p>
    <w:p>
      <w:pPr>
        <w:spacing w:before="0"/>
      </w:pPr>
      <w:r>
        <w:rPr>
          <w:b w:val="0"/>
        </w:rPr>
      </w:r>
    </w:p>
    <w:p>
      <w:pPr>
        <w:spacing w:after="100" w:line="360" w:lineRule="auto" w:before="0"/>
      </w:pPr>
      <w:r>
        <w:rPr>
          <w:b w:val="0"/>
        </w:rPr>
        <w:t>11. Which of the following waterfalls is in the state of Goa?</w:t>
      </w:r>
    </w:p>
    <w:p>
      <w:pPr>
        <w:spacing w:before="0"/>
      </w:pPr>
      <w:r>
        <w:rPr>
          <w:b w:val="0"/>
        </w:rPr>
      </w:r>
    </w:p>
    <w:p>
      <w:pPr>
        <w:spacing w:after="100" w:before="0"/>
      </w:pPr>
      <w:r>
        <w:rPr>
          <w:b w:val="0"/>
        </w:rPr>
        <w:t>A. Dudhsagar</w:t>
      </w:r>
    </w:p>
    <w:p>
      <w:pPr>
        <w:spacing w:after="100" w:before="0"/>
      </w:pPr>
      <w:r>
        <w:rPr>
          <w:b w:val="0"/>
        </w:rPr>
        <w:t>B. Duduma</w:t>
      </w:r>
    </w:p>
    <w:p>
      <w:pPr>
        <w:spacing w:after="100" w:before="0"/>
      </w:pPr>
      <w:r>
        <w:rPr>
          <w:b w:val="0"/>
        </w:rPr>
        <w:t>C. Gokak</w:t>
      </w:r>
    </w:p>
    <w:p>
      <w:pPr>
        <w:spacing w:after="100" w:before="0"/>
      </w:pPr>
      <w:r>
        <w:rPr>
          <w:b w:val="0"/>
        </w:rPr>
        <w:t>D. Shivasamudram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about a waterfall located in Goa. Dudhsagar Falls, a four-tiered waterfall on the Mandovi River, is among India's tallest (310m). Nestled in Bhagwan Mahaveer Sanctuary, it features rich biodiversity. It is a key landmark on Mandovi River’s journey to the Arabian Sea, surrounded by deciduous forests.</w:t>
      </w:r>
    </w:p>
    <w:p>
      <w:pPr>
        <w:spacing w:before="0"/>
      </w:pPr>
      <w:r>
        <w:rPr>
          <w:b w:val="0"/>
        </w:rPr>
      </w:r>
    </w:p>
    <w:p>
      <w:pPr>
        <w:spacing w:after="100" w:line="360" w:lineRule="auto" w:before="0"/>
      </w:pPr>
      <w:r>
        <w:rPr>
          <w:b w:val="0"/>
        </w:rPr>
        <w:t>12. The Maithon Dam is located in which state?</w:t>
      </w:r>
    </w:p>
    <w:p>
      <w:pPr>
        <w:spacing w:before="0"/>
      </w:pPr>
      <w:r>
        <w:rPr>
          <w:b w:val="0"/>
        </w:rPr>
      </w:r>
    </w:p>
    <w:p>
      <w:pPr>
        <w:spacing w:after="100" w:before="0"/>
      </w:pPr>
      <w:r>
        <w:rPr>
          <w:b w:val="0"/>
        </w:rPr>
        <w:t>A. Chhattisgarh</w:t>
      </w:r>
    </w:p>
    <w:p>
      <w:pPr>
        <w:spacing w:after="100" w:before="0"/>
      </w:pPr>
      <w:r>
        <w:rPr>
          <w:b w:val="0"/>
        </w:rPr>
        <w:t>B. Jharkhand</w:t>
      </w:r>
    </w:p>
    <w:p>
      <w:pPr>
        <w:spacing w:after="100" w:before="0"/>
      </w:pPr>
      <w:r>
        <w:rPr>
          <w:b w:val="0"/>
        </w:rPr>
        <w:t>C. Odisha</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Jharkhand. The Maithon Dam is located at Maithon in Jharkhand. Maithon Dam is located on the bank of river Barakar. It is owned by the Damodar Valley Corporation.</w:t>
      </w:r>
    </w:p>
    <w:p>
      <w:pPr>
        <w:spacing w:before="0"/>
      </w:pPr>
      <w:r>
        <w:rPr>
          <w:b w:val="0"/>
        </w:rPr>
      </w:r>
    </w:p>
    <w:p>
      <w:pPr>
        <w:spacing w:after="100" w:line="360" w:lineRule="auto" w:before="0"/>
      </w:pPr>
      <w:r>
        <w:rPr>
          <w:b w:val="0"/>
        </w:rPr>
        <w:t>13. Which of the following states is the Nizam Sagar Dam situated?</w:t>
      </w:r>
    </w:p>
    <w:p>
      <w:pPr>
        <w:spacing w:before="0"/>
      </w:pPr>
      <w:r>
        <w:rPr>
          <w:b w:val="0"/>
        </w:rPr>
      </w:r>
    </w:p>
    <w:p>
      <w:pPr>
        <w:spacing w:after="100" w:before="0"/>
      </w:pPr>
      <w:r>
        <w:rPr>
          <w:b w:val="0"/>
        </w:rPr>
        <w:t>A. Karnataka</w:t>
      </w:r>
    </w:p>
    <w:p>
      <w:pPr>
        <w:spacing w:after="100" w:before="0"/>
      </w:pPr>
      <w:r>
        <w:rPr>
          <w:b w:val="0"/>
        </w:rPr>
        <w:t>B. Telangana</w:t>
      </w:r>
    </w:p>
    <w:p>
      <w:pPr>
        <w:spacing w:after="100" w:before="0"/>
      </w:pPr>
      <w:r>
        <w:rPr>
          <w:b w:val="0"/>
        </w:rPr>
        <w:t>C. West Bengal</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Telangana. Key Points Additional Information</w:t>
      </w:r>
    </w:p>
    <w:p>
      <w:pPr>
        <w:spacing w:before="0"/>
      </w:pPr>
      <w:r>
        <w:rPr>
          <w:b w:val="0"/>
        </w:rPr>
        <w:t>• Nizam Sagar Dam is situated in Telangana.</w:t>
      </w:r>
    </w:p>
    <w:p>
      <w:pPr>
        <w:spacing w:before="0"/>
      </w:pPr>
      <w:r>
        <w:rPr>
          <w:b w:val="0"/>
        </w:rPr>
        <w:t>• Nizam Sagar Dam: The dam is located in Telangana.</w:t>
      </w:r>
    </w:p>
    <w:p>
      <w:pPr>
        <w:spacing w:before="0"/>
      </w:pPr>
      <w:r>
        <w:rPr>
          <w:b w:val="0"/>
        </w:rPr>
        <w:t>• It is situated on the Manjira River.</w:t>
      </w:r>
    </w:p>
    <w:p>
      <w:pPr>
        <w:spacing w:before="0"/>
      </w:pPr>
      <w:r>
        <w:rPr>
          <w:b w:val="0"/>
        </w:rPr>
        <w:t>• It was built in 1923 by Mir Osman Ali Khan, the then ruler of Hyderabad.</w:t>
      </w:r>
    </w:p>
    <w:p>
      <w:pPr>
        <w:spacing w:before="0"/>
      </w:pPr>
      <w:r>
        <w:rPr>
          <w:b w:val="0"/>
        </w:rPr>
        <w:t>• Manjira river is a tributary of the Godavari.</w:t>
      </w:r>
    </w:p>
    <w:p>
      <w:pPr>
        <w:spacing w:before="0"/>
      </w:pPr>
      <w:r>
        <w:rPr>
          <w:b w:val="0"/>
        </w:rPr>
        <w:t>• The Godavari originates from Trimbakeshwar in Nashik. It is also known as Dakshin Ganga</w:t>
      </w:r>
    </w:p>
    <w:p>
      <w:pPr>
        <w:spacing w:before="0"/>
      </w:pPr>
      <w:r>
        <w:rPr>
          <w:b w:val="0"/>
        </w:rPr>
        <w:t>• Other tributaries of Godavari: Penganga, Wardha, Indravati, Sabri.</w:t>
      </w:r>
    </w:p>
    <w:p>
      <w:pPr>
        <w:spacing w:before="0"/>
      </w:pPr>
      <w:r>
        <w:rPr>
          <w:b w:val="0"/>
        </w:rPr>
        <w:t>• Tungabhadra Project is on the river Tungabhadra in Karnataka.</w:t>
      </w:r>
    </w:p>
    <w:p>
      <w:pPr>
        <w:spacing w:before="0"/>
      </w:pPr>
      <w:r>
        <w:rPr>
          <w:b w:val="0"/>
        </w:rPr>
        <w:t>• Nagarjuna Sagar Project is on Krishna in Andhra Pradesh.</w:t>
      </w:r>
    </w:p>
    <w:p>
      <w:pPr>
        <w:spacing w:before="0"/>
      </w:pPr>
      <w:r>
        <w:rPr>
          <w:b w:val="0"/>
        </w:rPr>
        <w:t>• The main dam of the Mayurakshi Project, known as the Massanjore Dam (or Canada Dam), is indeed located in Dumka, Jharkhand.</w:t>
      </w:r>
    </w:p>
    <w:p>
      <w:pPr>
        <w:spacing w:before="0"/>
      </w:pPr>
      <w:r>
        <w:rPr>
          <w:b w:val="0"/>
        </w:rPr>
      </w:r>
    </w:p>
    <w:p>
      <w:pPr>
        <w:spacing w:after="100" w:line="360" w:lineRule="auto" w:before="0"/>
      </w:pPr>
      <w:r>
        <w:rPr>
          <w:b w:val="0"/>
        </w:rPr>
        <w:t>14. The Mettur Dam is on which of the following rivers?</w:t>
      </w:r>
    </w:p>
    <w:p>
      <w:pPr>
        <w:spacing w:before="0"/>
      </w:pPr>
      <w:r>
        <w:rPr>
          <w:b w:val="0"/>
        </w:rPr>
      </w:r>
    </w:p>
    <w:p>
      <w:pPr>
        <w:spacing w:after="100" w:before="0"/>
      </w:pPr>
      <w:r>
        <w:rPr>
          <w:b w:val="0"/>
        </w:rPr>
        <w:t>A. Cauvery</w:t>
      </w:r>
    </w:p>
    <w:p>
      <w:pPr>
        <w:spacing w:after="100" w:before="0"/>
      </w:pPr>
      <w:r>
        <w:rPr>
          <w:b w:val="0"/>
        </w:rPr>
        <w:t>B. Krishna</w:t>
      </w:r>
    </w:p>
    <w:p>
      <w:pPr>
        <w:spacing w:after="100" w:before="0"/>
      </w:pPr>
      <w:r>
        <w:rPr>
          <w:b w:val="0"/>
        </w:rPr>
        <w:t>C. Vaigai</w:t>
      </w:r>
    </w:p>
    <w:p>
      <w:pPr>
        <w:spacing w:after="100" w:before="0"/>
      </w:pPr>
      <w:r>
        <w:rPr>
          <w:b w:val="0"/>
        </w:rPr>
        <w:t>D. Periyar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Mettur Dam is one of the largest dams in India and also the largest in Tamil Nadu, located across the river Cauvery.Mettur is known for its huge dam, power generation, chemical manufacturing, and aluminium production.</w:t>
      </w:r>
    </w:p>
    <w:p>
      <w:pPr>
        <w:spacing w:before="0"/>
      </w:pPr>
      <w:r>
        <w:rPr>
          <w:b w:val="0"/>
        </w:rPr>
      </w:r>
    </w:p>
    <w:p>
      <w:pPr>
        <w:spacing w:after="100" w:line="360" w:lineRule="auto" w:before="0"/>
      </w:pPr>
      <w:r>
        <w:rPr>
          <w:b w:val="0"/>
        </w:rPr>
        <w:t>15. Which of the following dams is located in Jharkhand?</w:t>
      </w:r>
    </w:p>
    <w:p>
      <w:pPr>
        <w:spacing w:before="0"/>
      </w:pPr>
      <w:r>
        <w:rPr>
          <w:b w:val="0"/>
        </w:rPr>
      </w:r>
    </w:p>
    <w:p>
      <w:pPr>
        <w:spacing w:after="100" w:before="0"/>
      </w:pPr>
      <w:r>
        <w:rPr>
          <w:b w:val="0"/>
        </w:rPr>
        <w:t>A. Koyna</w:t>
      </w:r>
    </w:p>
    <w:p>
      <w:pPr>
        <w:spacing w:after="100" w:before="0"/>
      </w:pPr>
      <w:r>
        <w:rPr>
          <w:b w:val="0"/>
        </w:rPr>
        <w:t>B. Sardar Sarovar</w:t>
      </w:r>
    </w:p>
    <w:p>
      <w:pPr>
        <w:spacing w:after="100" w:before="0"/>
      </w:pPr>
      <w:r>
        <w:rPr>
          <w:b w:val="0"/>
        </w:rPr>
        <w:t>C. Mettur</w:t>
      </w:r>
    </w:p>
    <w:p>
      <w:pPr>
        <w:spacing w:after="100" w:before="0"/>
      </w:pPr>
      <w:r>
        <w:rPr>
          <w:b w:val="0"/>
        </w:rPr>
        <w:t>D. Maithon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Maithon. Key Points Additional Information Koyna Dam Sardar Sarovar Dam Mettur Dam</w:t>
      </w:r>
    </w:p>
    <w:p>
      <w:pPr>
        <w:spacing w:before="0"/>
      </w:pPr>
      <w:r>
        <w:rPr>
          <w:b w:val="0"/>
        </w:rPr>
        <w:t>• The Maithon Dam is located about 48 km from the Coal City of Dhanbad.</w:t>
      </w:r>
    </w:p>
    <w:p>
      <w:pPr>
        <w:spacing w:before="0"/>
      </w:pPr>
      <w:r>
        <w:rPr>
          <w:b w:val="0"/>
        </w:rPr>
        <w:t>• It is located on the banks of the River Barakar.</w:t>
      </w:r>
    </w:p>
    <w:p>
      <w:pPr>
        <w:spacing w:before="0"/>
      </w:pPr>
      <w:r>
        <w:rPr>
          <w:b w:val="0"/>
        </w:rPr>
        <w:t>• This was developed by the Damodar Valley Corporation (DVC Ltd) way back in the year 1948.</w:t>
      </w:r>
    </w:p>
    <w:p>
      <w:pPr>
        <w:spacing w:before="0"/>
      </w:pPr>
      <w:r>
        <w:rPr>
          <w:b w:val="0"/>
        </w:rPr>
        <w:t>• The dam is about 15712 ft long and about 165 ft long.</w:t>
      </w:r>
    </w:p>
    <w:p>
      <w:pPr>
        <w:spacing w:before="0"/>
      </w:pPr>
      <w:r>
        <w:rPr>
          <w:b w:val="0"/>
        </w:rPr>
        <w:t>• The underground power station has a capacity to generate around 60,000 KW of electric power.</w:t>
      </w:r>
    </w:p>
    <w:p>
      <w:pPr>
        <w:spacing w:before="0"/>
      </w:pPr>
      <w:r>
        <w:rPr>
          <w:b w:val="0"/>
        </w:rPr>
        <w:t>• Other Important Dams in Jharkhand:- Chandil Dam, Getalsud Dam, Masanjor JH Dam, North Koel Dam, Panchat Hill Dam, Tenughat Dam, Tilaiya Dam, Upper Shankh Dam.</w:t>
      </w:r>
    </w:p>
    <w:p>
      <w:pPr>
        <w:spacing w:before="0"/>
      </w:pPr>
      <w:r>
        <w:rPr>
          <w:b w:val="0"/>
        </w:rPr>
        <w:t>• The Koyna Dam is one of the largest dams in Maharashtra, India.</w:t>
      </w:r>
    </w:p>
    <w:p>
      <w:pPr>
        <w:spacing w:before="0"/>
      </w:pPr>
      <w:r>
        <w:rPr>
          <w:b w:val="0"/>
        </w:rPr>
        <w:t>• The main purpose of the dam is hydroelectricity with some irrigation in neighboring areas.</w:t>
      </w:r>
    </w:p>
    <w:p>
      <w:pPr>
        <w:spacing w:before="0"/>
      </w:pPr>
      <w:r>
        <w:rPr>
          <w:b w:val="0"/>
        </w:rPr>
        <w:t>• It has an installed capacity of 1,960 MW.</w:t>
      </w:r>
    </w:p>
    <w:p>
      <w:pPr>
        <w:spacing w:before="0"/>
      </w:pPr>
      <w:r>
        <w:rPr>
          <w:b w:val="0"/>
        </w:rPr>
        <w:t>• It is built on River Koyna which is a tributary of River Krishna.</w:t>
      </w:r>
    </w:p>
    <w:p>
      <w:pPr>
        <w:spacing w:before="0"/>
      </w:pPr>
      <w:r>
        <w:rPr>
          <w:b w:val="0"/>
        </w:rPr>
        <w:t>• Sardar Sarovar Dam is located in Kevadiya, Gujarat, India.</w:t>
      </w:r>
    </w:p>
    <w:p>
      <w:pPr>
        <w:spacing w:before="0"/>
      </w:pPr>
      <w:r>
        <w:rPr>
          <w:b w:val="0"/>
        </w:rPr>
        <w:t>• It has an installed capacity of 1,450 MW.</w:t>
      </w:r>
    </w:p>
    <w:p>
      <w:pPr>
        <w:spacing w:before="0"/>
      </w:pPr>
      <w:r>
        <w:rPr>
          <w:b w:val="0"/>
        </w:rPr>
        <w:t>• It is a multi-purpose dam.</w:t>
      </w:r>
    </w:p>
    <w:p>
      <w:pPr>
        <w:spacing w:before="0"/>
      </w:pPr>
      <w:r>
        <w:rPr>
          <w:b w:val="0"/>
        </w:rPr>
        <w:t>• It is built on River Narmada.</w:t>
      </w:r>
    </w:p>
    <w:p>
      <w:pPr>
        <w:spacing w:before="0"/>
      </w:pPr>
      <w:r>
        <w:rPr>
          <w:b w:val="0"/>
        </w:rPr>
        <w:t>• It is the largest dam in Tamil Nadu.</w:t>
      </w:r>
    </w:p>
    <w:p>
      <w:pPr>
        <w:spacing w:before="0"/>
      </w:pPr>
      <w:r>
        <w:rPr>
          <w:b w:val="0"/>
        </w:rPr>
        <w:t>• It is built on River Cauvery.</w:t>
      </w:r>
    </w:p>
    <w:p>
      <w:pPr>
        <w:spacing w:before="0"/>
      </w:pPr>
      <w:r>
        <w:rPr>
          <w:b w:val="0"/>
        </w:rPr>
      </w:r>
    </w:p>
    <w:p>
      <w:pPr>
        <w:spacing w:after="100" w:line="360" w:lineRule="auto" w:before="0"/>
      </w:pPr>
      <w:r>
        <w:rPr>
          <w:b w:val="0"/>
        </w:rPr>
        <w:t>16. Chitrakot Falls is a natural waterfall known as Niagara Falls of India, located on the _______ river in the state of Chhattisgarh, India.</w:t>
      </w:r>
    </w:p>
    <w:p>
      <w:pPr>
        <w:spacing w:before="0"/>
      </w:pPr>
      <w:r>
        <w:rPr>
          <w:b w:val="0"/>
        </w:rPr>
      </w:r>
    </w:p>
    <w:p>
      <w:pPr>
        <w:spacing w:after="100" w:before="0"/>
      </w:pPr>
      <w:r>
        <w:rPr>
          <w:b w:val="0"/>
        </w:rPr>
        <w:t>A. Varahi River</w:t>
      </w:r>
    </w:p>
    <w:p>
      <w:pPr>
        <w:spacing w:after="100" w:before="0"/>
      </w:pPr>
      <w:r>
        <w:rPr>
          <w:b w:val="0"/>
        </w:rPr>
        <w:t>B. Indravati River</w:t>
      </w:r>
    </w:p>
    <w:p>
      <w:pPr>
        <w:spacing w:after="100" w:before="0"/>
      </w:pPr>
      <w:r>
        <w:rPr>
          <w:b w:val="0"/>
        </w:rPr>
        <w:t>C. Mandovi River</w:t>
      </w:r>
    </w:p>
    <w:p>
      <w:pPr>
        <w:spacing w:after="100" w:before="0"/>
      </w:pPr>
      <w:r>
        <w:rPr>
          <w:b w:val="0"/>
        </w:rPr>
        <w:t>D. Chandravanka River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Indravati River. Key Points Additional Information</w:t>
      </w:r>
    </w:p>
    <w:p>
      <w:pPr>
        <w:spacing w:before="0"/>
      </w:pPr>
      <w:r>
        <w:rPr>
          <w:b w:val="0"/>
        </w:rPr>
        <w:t>• Chitrakot Falls is situated on the Indravati River in the state of Chhattisgarh, India.</w:t>
      </w:r>
    </w:p>
    <w:p>
      <w:pPr>
        <w:spacing w:before="0"/>
      </w:pPr>
      <w:r>
        <w:rPr>
          <w:b w:val="0"/>
        </w:rPr>
        <w:t>• It is often referred to as the Niagara Falls of India due to its horseshoe shape and large volume of water.</w:t>
      </w:r>
    </w:p>
    <w:p>
      <w:pPr>
        <w:spacing w:before="0"/>
      </w:pPr>
      <w:r>
        <w:rPr>
          <w:b w:val="0"/>
        </w:rPr>
        <w:t>• The falls are located approximately 38 kilometers from Jagdalpur in the Bastar district of Chhattisgarh.</w:t>
      </w:r>
    </w:p>
    <w:p>
      <w:pPr>
        <w:spacing w:before="0"/>
      </w:pPr>
      <w:r>
        <w:rPr>
          <w:b w:val="0"/>
        </w:rPr>
        <w:t>• The height of Chitrakot Falls is about 29 meters (95 feet), making it one of the widest waterfalls in India.</w:t>
      </w:r>
    </w:p>
    <w:p>
      <w:pPr>
        <w:spacing w:before="0"/>
      </w:pPr>
      <w:r>
        <w:rPr>
          <w:b w:val="0"/>
        </w:rPr>
        <w:t>• Indravati River The Indravati River is a tributary of the Godavari River, one of the major rivers in India.</w:t>
      </w:r>
    </w:p>
    <w:p>
      <w:pPr>
        <w:spacing w:before="0"/>
      </w:pPr>
      <w:r>
        <w:rPr>
          <w:b w:val="0"/>
        </w:rPr>
        <w:t>• It originates from the Eastern Ghats in Odisha and flows through the states of Chhattisgarh and Maharashtra before joining the Godavari River in Telangana.</w:t>
      </w:r>
    </w:p>
    <w:p>
      <w:pPr>
        <w:spacing w:before="0"/>
      </w:pPr>
      <w:r>
        <w:rPr>
          <w:b w:val="0"/>
        </w:rPr>
        <w:t>• The river passes through dense forests and tribal regions, contributing significantly to the irrigation and water resources in these areas.</w:t>
      </w:r>
    </w:p>
    <w:p>
      <w:pPr>
        <w:spacing w:before="0"/>
      </w:pPr>
      <w:r>
        <w:rPr>
          <w:b w:val="0"/>
        </w:rPr>
        <w:t>• Chhattisgarh Chhattisgarh is a state located in central India, known for its rich cultural heritage and natural beauty.</w:t>
      </w:r>
    </w:p>
    <w:p>
      <w:pPr>
        <w:spacing w:before="0"/>
      </w:pPr>
      <w:r>
        <w:rPr>
          <w:b w:val="0"/>
        </w:rPr>
        <w:t>• The state is famous for its waterfalls, caves, and wildlife, making it a popular destination for nature enthusiasts and tourists.</w:t>
      </w:r>
    </w:p>
    <w:p>
      <w:pPr>
        <w:spacing w:before="0"/>
      </w:pPr>
      <w:r>
        <w:rPr>
          <w:b w:val="0"/>
        </w:rPr>
        <w:t>• Chhattisgarh is also known for its tribal communities, who have preserved their unique traditions and customs over the centuries.</w:t>
      </w:r>
    </w:p>
    <w:p>
      <w:pPr>
        <w:spacing w:before="0"/>
      </w:pPr>
      <w:r>
        <w:rPr>
          <w:b w:val="0"/>
        </w:rPr>
        <w:t>• Waterfalls in India India is home to numerous breathtaking waterfalls, each with its unique charm and significance.</w:t>
      </w:r>
    </w:p>
    <w:p>
      <w:pPr>
        <w:spacing w:before="0"/>
      </w:pPr>
      <w:r>
        <w:rPr>
          <w:b w:val="0"/>
        </w:rPr>
        <w:t>• Some of the famous waterfalls in India include Jog Falls in Karnataka, Dudhsagar Falls in Goa, Athirappilly Falls in Kerala, and Nohkalikai Falls in Meghalaya.</w:t>
      </w:r>
    </w:p>
    <w:p>
      <w:pPr>
        <w:spacing w:before="0"/>
      </w:pPr>
      <w:r>
        <w:rPr>
          <w:b w:val="0"/>
        </w:rPr>
        <w:t>• These waterfalls attract thousands of tourists every year, contributing to the local economy and promoting eco-tourism.</w:t>
      </w:r>
    </w:p>
    <w:p>
      <w:pPr>
        <w:spacing w:before="0"/>
      </w:pPr>
      <w:r>
        <w:rPr>
          <w:b w:val="0"/>
        </w:rPr>
      </w:r>
    </w:p>
    <w:p>
      <w:pPr>
        <w:spacing w:after="100" w:line="360" w:lineRule="auto" w:before="0"/>
      </w:pPr>
      <w:r>
        <w:rPr>
          <w:b w:val="0"/>
        </w:rPr>
        <w:t>17. Which of the following is NOT a freshwater lake in India?</w:t>
      </w:r>
    </w:p>
    <w:p>
      <w:pPr>
        <w:spacing w:before="0"/>
      </w:pPr>
      <w:r>
        <w:rPr>
          <w:b w:val="0"/>
        </w:rPr>
      </w:r>
    </w:p>
    <w:p>
      <w:pPr>
        <w:spacing w:after="100" w:before="0"/>
      </w:pPr>
      <w:r>
        <w:rPr>
          <w:b w:val="0"/>
        </w:rPr>
        <w:t>A. Pulicat</w:t>
      </w:r>
    </w:p>
    <w:p>
      <w:pPr>
        <w:spacing w:after="100" w:before="0"/>
      </w:pPr>
      <w:r>
        <w:rPr>
          <w:b w:val="0"/>
        </w:rPr>
        <w:t>B. Loktak</w:t>
      </w:r>
    </w:p>
    <w:p>
      <w:pPr>
        <w:spacing w:after="100" w:before="0"/>
      </w:pPr>
      <w:r>
        <w:rPr>
          <w:b w:val="0"/>
        </w:rPr>
        <w:t>C. Bhimtal</w:t>
      </w:r>
    </w:p>
    <w:p>
      <w:pPr>
        <w:spacing w:after="100" w:before="0"/>
      </w:pPr>
      <w:r>
        <w:rPr>
          <w:b w:val="0"/>
        </w:rPr>
        <w:t>D. Nainital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Pulicat Lake is not a freshwater lake in India. It is a large brackish water lagoon located on the Coromandel Coast, extending from Andhra Pradesh into Tamil Nadu. The other lakes mentioned—Loktak, Bhimtal, and Nainital—are all freshwater lakes.</w:t>
      </w:r>
    </w:p>
    <w:p>
      <w:pPr>
        <w:spacing w:before="0"/>
      </w:pPr>
      <w:r>
        <w:rPr>
          <w:b w:val="0"/>
        </w:rPr>
      </w:r>
    </w:p>
    <w:p>
      <w:pPr>
        <w:spacing w:after="100" w:line="360" w:lineRule="auto" w:before="0"/>
      </w:pPr>
      <w:r>
        <w:rPr>
          <w:b w:val="0"/>
        </w:rPr>
        <w:t>18. In which state is Renuka Lake located?</w:t>
      </w:r>
    </w:p>
    <w:p>
      <w:pPr>
        <w:spacing w:before="0"/>
      </w:pPr>
      <w:r>
        <w:rPr>
          <w:b w:val="0"/>
        </w:rPr>
      </w:r>
    </w:p>
    <w:p>
      <w:pPr>
        <w:spacing w:after="100" w:before="0"/>
      </w:pPr>
      <w:r>
        <w:rPr>
          <w:b w:val="0"/>
        </w:rPr>
        <w:t>A. Arunachal Pradesh</w:t>
      </w:r>
    </w:p>
    <w:p>
      <w:pPr>
        <w:spacing w:after="100" w:before="0"/>
      </w:pPr>
      <w:r>
        <w:rPr>
          <w:b w:val="0"/>
        </w:rPr>
        <w:t>B. Uttar Pradesh</w:t>
      </w:r>
    </w:p>
    <w:p>
      <w:pPr>
        <w:spacing w:after="100" w:before="0"/>
      </w:pPr>
      <w:r>
        <w:rPr>
          <w:b w:val="0"/>
        </w:rPr>
        <w:t>C. Himachal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Himachal Pradesh. Key Points Additional Information</w:t>
      </w:r>
    </w:p>
    <w:p>
      <w:pPr>
        <w:spacing w:before="0"/>
      </w:pPr>
      <w:r>
        <w:rPr>
          <w:b w:val="0"/>
        </w:rPr>
        <w:t>• Renuka lake is situated in the Sirmour district of Himachal Pradesh. It is 672 m above sea level.</w:t>
      </w:r>
    </w:p>
    <w:p>
      <w:pPr>
        <w:spacing w:before="0"/>
      </w:pPr>
      <w:r>
        <w:rPr>
          <w:b w:val="0"/>
        </w:rPr>
        <w:t>• Renuka Lake is located at a distance of 37 km from Nahan and 60 km from Paonta Sahib covering an area of 2.5 km.</w:t>
      </w:r>
    </w:p>
    <w:p>
      <w:pPr>
        <w:spacing w:before="0"/>
      </w:pPr>
      <w:r>
        <w:rPr>
          <w:b w:val="0"/>
        </w:rPr>
        <w:t>• One of the popular temples of Himachal Pradesh, Renukaji is situated on the bank of this lake.</w:t>
      </w:r>
    </w:p>
    <w:p>
      <w:pPr>
        <w:spacing w:before="0"/>
      </w:pPr>
      <w:r>
        <w:rPr>
          <w:b w:val="0"/>
        </w:rPr>
        <w:t>• Some facts about Himachal Pradesh: The state was incepted on 15th April 1948 by the integration of 28 princely states with four districts of Chamba, Mandi, Sirmour, and Mahasu.</w:t>
      </w:r>
    </w:p>
    <w:p>
      <w:pPr>
        <w:spacing w:before="0"/>
      </w:pPr>
      <w:r>
        <w:rPr>
          <w:b w:val="0"/>
        </w:rPr>
        <w:t>• On the 25th of January, 1971, it got complete statehood as the 18th state of the country.</w:t>
      </w:r>
    </w:p>
    <w:p>
      <w:pPr>
        <w:spacing w:before="0"/>
      </w:pPr>
      <w:r>
        <w:rPr>
          <w:b w:val="0"/>
        </w:rPr>
        <w:t>• The animal symbol of Himachal Pradesh is the snow leopard.</w:t>
      </w:r>
    </w:p>
    <w:p>
      <w:pPr>
        <w:spacing w:before="0"/>
      </w:pPr>
      <w:r>
        <w:rPr>
          <w:b w:val="0"/>
        </w:rPr>
        <w:t>• The Indian Cedar or Himalayan cedar is the tree symbol of Himachal Pradesh.</w:t>
      </w:r>
    </w:p>
    <w:p>
      <w:pPr>
        <w:spacing w:before="0"/>
      </w:pPr>
      <w:r>
        <w:rPr>
          <w:b w:val="0"/>
        </w:rPr>
      </w:r>
    </w:p>
    <w:p>
      <w:pPr>
        <w:spacing w:after="100" w:line="360" w:lineRule="auto" w:before="0"/>
      </w:pPr>
      <w:r>
        <w:rPr>
          <w:b w:val="0"/>
        </w:rPr>
        <w:t>19. Lake Baikal, the world's largest freshwater lake (by volume) and the world's deepest lake with a depth of 1620 m (5315 ft), is located in which country?</w:t>
      </w:r>
    </w:p>
    <w:p>
      <w:pPr>
        <w:spacing w:before="0"/>
      </w:pPr>
      <w:r>
        <w:rPr>
          <w:b w:val="0"/>
        </w:rPr>
      </w:r>
    </w:p>
    <w:p>
      <w:pPr>
        <w:spacing w:after="100" w:before="0"/>
      </w:pPr>
      <w:r>
        <w:rPr>
          <w:b w:val="0"/>
        </w:rPr>
        <w:t>A. Russia</w:t>
      </w:r>
    </w:p>
    <w:p>
      <w:pPr>
        <w:spacing w:after="100" w:before="0"/>
      </w:pPr>
      <w:r>
        <w:rPr>
          <w:b w:val="0"/>
        </w:rPr>
        <w:t>B. Tanzania</w:t>
      </w:r>
    </w:p>
    <w:p>
      <w:pPr>
        <w:spacing w:after="100" w:before="0"/>
      </w:pPr>
      <w:r>
        <w:rPr>
          <w:b w:val="0"/>
        </w:rPr>
        <w:t>C. Canada</w:t>
      </w:r>
    </w:p>
    <w:p>
      <w:pPr>
        <w:spacing w:after="100" w:before="0"/>
      </w:pPr>
      <w:r>
        <w:rPr>
          <w:b w:val="0"/>
        </w:rPr>
        <w:t>D. Uganda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Russia. Key Points Lake Baikal Additional Information</w:t>
      </w:r>
    </w:p>
    <w:p>
      <w:pPr>
        <w:spacing w:before="0"/>
      </w:pPr>
      <w:r>
        <w:rPr>
          <w:b w:val="0"/>
        </w:rPr>
        <w:t>• ancient, massive lake in the mountainous Russian region of Siberia, north of the Mongolian border.</w:t>
      </w:r>
    </w:p>
    <w:p>
      <w:pPr>
        <w:spacing w:before="0"/>
      </w:pPr>
      <w:r>
        <w:rPr>
          <w:b w:val="0"/>
        </w:rPr>
        <w:t>• Volume: 23,620 km³</w:t>
      </w:r>
    </w:p>
    <w:p>
      <w:pPr>
        <w:spacing w:before="0"/>
      </w:pPr>
      <w:r>
        <w:rPr>
          <w:b w:val="0"/>
        </w:rPr>
        <w:t>• holds about 20% of the world's fresh surface water.</w:t>
      </w:r>
    </w:p>
    <w:p>
      <w:pPr>
        <w:spacing w:before="0"/>
      </w:pPr>
      <w:r>
        <w:rPr>
          <w:b w:val="0"/>
        </w:rPr>
        <w:t>• one of the most biodiverse lakes on earth.</w:t>
      </w:r>
    </w:p>
    <w:p>
      <w:pPr>
        <w:spacing w:before="0"/>
      </w:pPr>
      <w:r>
        <w:rPr>
          <w:b w:val="0"/>
        </w:rPr>
        <w:t>• 1340 species of animals (including 745 species of endemic animals), 570 species of plants (including 150 endemics).</w:t>
      </w:r>
    </w:p>
    <w:p>
      <w:pPr>
        <w:spacing w:before="0"/>
      </w:pPr>
      <w:r>
        <w:rPr>
          <w:b w:val="0"/>
        </w:rPr>
        <w:t>• Freshwater lakes hold the majority of the world’s drinkable water.</w:t>
      </w:r>
    </w:p>
    <w:p>
      <w:pPr>
        <w:spacing w:before="0"/>
      </w:pPr>
      <w:r>
        <w:rPr>
          <w:b w:val="0"/>
        </w:rPr>
        <w:t>• Some other largest freshwater lakes are: The Caspian Sea in Azerbaijan, Iran, Kazakhstan, Russia, and Turkmenistan and Depth: 3,360 ft.</w:t>
      </w:r>
    </w:p>
    <w:p>
      <w:pPr>
        <w:spacing w:before="0"/>
      </w:pPr>
      <w:r>
        <w:rPr>
          <w:b w:val="0"/>
        </w:rPr>
        <w:t>• Lake Superior in Canada and United States and Depth:1,333 ft.</w:t>
      </w:r>
    </w:p>
    <w:p>
      <w:pPr>
        <w:spacing w:before="0"/>
      </w:pPr>
      <w:r>
        <w:rPr>
          <w:b w:val="0"/>
        </w:rPr>
        <w:t>• Lake Victoria in Tanzania, Uganda, Kenya, Burundi, Rwanda and Depth:266 ft.</w:t>
      </w:r>
    </w:p>
    <w:p>
      <w:pPr>
        <w:spacing w:before="0"/>
      </w:pPr>
      <w:r>
        <w:rPr>
          <w:b w:val="0"/>
        </w:rPr>
      </w:r>
    </w:p>
    <w:p>
      <w:pPr>
        <w:spacing w:after="100" w:line="360" w:lineRule="auto" w:before="0"/>
      </w:pPr>
      <w:r>
        <w:rPr>
          <w:b w:val="0"/>
        </w:rPr>
        <w:t>20. In which state is Gobind Sagar (Bhakra Nangal Project) located?</w:t>
      </w:r>
    </w:p>
    <w:p>
      <w:pPr>
        <w:spacing w:before="0"/>
      </w:pPr>
      <w:r>
        <w:rPr>
          <w:b w:val="0"/>
        </w:rPr>
      </w:r>
    </w:p>
    <w:p>
      <w:pPr>
        <w:spacing w:after="100" w:before="0"/>
      </w:pPr>
      <w:r>
        <w:rPr>
          <w:b w:val="0"/>
        </w:rPr>
        <w:t>A. Himachal Pradesh</w:t>
      </w:r>
    </w:p>
    <w:p>
      <w:pPr>
        <w:spacing w:after="100" w:before="0"/>
      </w:pPr>
      <w:r>
        <w:rPr>
          <w:b w:val="0"/>
        </w:rPr>
        <w:t>B. Gujarat</w:t>
      </w:r>
    </w:p>
    <w:p>
      <w:pPr>
        <w:spacing w:after="100" w:before="0"/>
      </w:pPr>
      <w:r>
        <w:rPr>
          <w:b w:val="0"/>
        </w:rPr>
        <w:t>C. Rajasthan</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Himachal Pradesh. Key Points Additional Information Feature Description Bhakra Dam A concrete gravity dam on the Sutlej River in Bilaspur, Himachal Pradesh. Construction Period The dam was constructed between 1948 and 1963. Capacity The Gobind Sagar reservoir has a gross storage capacity of about 9.34 billion cubic meters. Hydroelectric Power The project includes hydroelectric power stations with a total installed capacity of 1,325 MW. Irrigation Provides irrigation to the states of Punjab, Haryana, and Rajasthan. Tourism The Gobind Sagar reservoir is a popular tourist destination, known for its scenic beauty and water sports.</w:t>
      </w:r>
    </w:p>
    <w:p>
      <w:pPr>
        <w:spacing w:before="0"/>
      </w:pPr>
      <w:r>
        <w:rPr>
          <w:b w:val="0"/>
        </w:rPr>
        <w:t>• Gobind Sagar is a man-made reservoir situated in Himachal Pradesh.</w:t>
      </w:r>
    </w:p>
    <w:p>
      <w:pPr>
        <w:spacing w:before="0"/>
      </w:pPr>
      <w:r>
        <w:rPr>
          <w:b w:val="0"/>
        </w:rPr>
        <w:t>• It is part of the Bhakra Nangal Project, one of India's largest and most important multipurpose river valley projects.</w:t>
      </w:r>
    </w:p>
    <w:p>
      <w:pPr>
        <w:spacing w:before="0"/>
      </w:pPr>
      <w:r>
        <w:rPr>
          <w:b w:val="0"/>
        </w:rPr>
        <w:t>• The reservoir is formed by the Bhakra Dam, which is built across the Sutlej River.</w:t>
      </w:r>
    </w:p>
    <w:p>
      <w:pPr>
        <w:spacing w:before="0"/>
      </w:pPr>
      <w:r>
        <w:rPr>
          <w:b w:val="0"/>
        </w:rPr>
        <w:t>• The Bhakra Dam is one of the highest gravity dams in the world, with a height of 225.5 meters.</w:t>
      </w:r>
    </w:p>
    <w:p>
      <w:pPr>
        <w:spacing w:before="0"/>
      </w:pPr>
      <w:r>
        <w:rPr>
          <w:b w:val="0"/>
        </w:rPr>
        <w:t>• The Gobind Sagar reservoir provides water for irrigation, drinking, and hydroelectric power generation.</w:t>
      </w:r>
    </w:p>
    <w:p>
      <w:pPr>
        <w:spacing w:before="0"/>
      </w:pPr>
      <w:r>
        <w:rPr>
          <w:b w:val="0"/>
        </w:rPr>
      </w:r>
    </w:p>
    <w:p>
      <w:pPr>
        <w:spacing w:after="100" w:line="360" w:lineRule="auto" w:before="0"/>
      </w:pPr>
      <w:r>
        <w:rPr>
          <w:b w:val="0"/>
        </w:rPr>
        <w:t>21. In which Indian state is the Tsomgo Lake located?</w:t>
      </w:r>
    </w:p>
    <w:p>
      <w:pPr>
        <w:spacing w:before="0"/>
      </w:pPr>
      <w:r>
        <w:rPr>
          <w:b w:val="0"/>
        </w:rPr>
      </w:r>
    </w:p>
    <w:p>
      <w:pPr>
        <w:spacing w:after="100" w:before="0"/>
      </w:pPr>
      <w:r>
        <w:rPr>
          <w:b w:val="0"/>
        </w:rPr>
        <w:t>A. Nagaland</w:t>
      </w:r>
    </w:p>
    <w:p>
      <w:pPr>
        <w:spacing w:after="100" w:before="0"/>
      </w:pPr>
      <w:r>
        <w:rPr>
          <w:b w:val="0"/>
        </w:rPr>
        <w:t>B. Arunachal Pradesh</w:t>
      </w:r>
    </w:p>
    <w:p>
      <w:pPr>
        <w:spacing w:after="100" w:before="0"/>
      </w:pPr>
      <w:r>
        <w:rPr>
          <w:b w:val="0"/>
        </w:rPr>
        <w:t>C. Sikkim</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Tsomgo Lake, also known as Changu Lake, is located in the Indian state of Sikkim. It is a glacial lake located at an altitude of about 12,400 feet (3,780 meters) above sea level in the eastern part of the state.</w:t>
      </w:r>
    </w:p>
    <w:p>
      <w:pPr>
        <w:spacing w:before="0"/>
      </w:pPr>
      <w:r>
        <w:rPr>
          <w:b w:val="0"/>
        </w:rPr>
      </w:r>
    </w:p>
    <w:p>
      <w:pPr>
        <w:spacing w:after="100" w:line="360" w:lineRule="auto" w:before="0"/>
      </w:pPr>
      <w:r>
        <w:rPr>
          <w:b w:val="0"/>
        </w:rPr>
        <w:t>22. Which of the following pairs is INCORRECTLY matched?</w:t>
      </w:r>
    </w:p>
    <w:p>
      <w:pPr>
        <w:spacing w:before="0"/>
      </w:pPr>
      <w:r>
        <w:rPr>
          <w:b w:val="0"/>
        </w:rPr>
      </w:r>
    </w:p>
    <w:p>
      <w:pPr>
        <w:spacing w:after="100" w:before="0"/>
      </w:pPr>
      <w:r>
        <w:rPr>
          <w:b w:val="0"/>
        </w:rPr>
        <w:t>A. Nagarjunasagar - Andhra Pradesh</w:t>
      </w:r>
    </w:p>
    <w:p>
      <w:pPr>
        <w:spacing w:after="100" w:before="0"/>
      </w:pPr>
      <w:r>
        <w:rPr>
          <w:b w:val="0"/>
        </w:rPr>
        <w:t>B. Farakka - West Bengal</w:t>
      </w:r>
    </w:p>
    <w:p>
      <w:pPr>
        <w:spacing w:after="100" w:before="0"/>
      </w:pPr>
      <w:r>
        <w:rPr>
          <w:b w:val="0"/>
        </w:rPr>
        <w:t>C. Korba - Chattisgarh</w:t>
      </w:r>
    </w:p>
    <w:p>
      <w:pPr>
        <w:spacing w:after="100" w:before="0"/>
      </w:pPr>
      <w:r>
        <w:rPr>
          <w:b w:val="0"/>
        </w:rPr>
        <w:t>D. Tawa -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seeks to identify an incorrectly matched dam-state pair. Tawa Dam is incorrectly matched with Gujarat; it is located in Madhya Pradesh. Other pairs, such as Nagarjunasagar in Andhra Pradesh/Telangana, Farakka in West Bengal, and Korba in Chhattisgarh, are correctly matched as per their respective states.</w:t>
      </w:r>
    </w:p>
    <w:p>
      <w:pPr>
        <w:spacing w:before="0"/>
      </w:pPr>
      <w:r>
        <w:rPr>
          <w:b w:val="0"/>
        </w:rPr>
      </w:r>
    </w:p>
    <w:p>
      <w:pPr>
        <w:spacing w:after="100" w:line="360" w:lineRule="auto" w:before="0"/>
      </w:pPr>
      <w:r>
        <w:rPr>
          <w:b w:val="0"/>
        </w:rPr>
        <w:t>23. In which of the following states is the Stanley Reservoir located?</w:t>
      </w:r>
    </w:p>
    <w:p>
      <w:pPr>
        <w:spacing w:before="0"/>
      </w:pPr>
      <w:r>
        <w:rPr>
          <w:b w:val="0"/>
        </w:rPr>
      </w:r>
    </w:p>
    <w:p>
      <w:pPr>
        <w:spacing w:after="100" w:before="0"/>
      </w:pPr>
      <w:r>
        <w:rPr>
          <w:b w:val="0"/>
        </w:rPr>
        <w:t>A. Tamil Nadu</w:t>
      </w:r>
    </w:p>
    <w:p>
      <w:pPr>
        <w:spacing w:after="100" w:before="0"/>
      </w:pPr>
      <w:r>
        <w:rPr>
          <w:b w:val="0"/>
        </w:rPr>
        <w:t>B. Goa</w:t>
      </w:r>
    </w:p>
    <w:p>
      <w:pPr>
        <w:spacing w:after="100" w:before="0"/>
      </w:pPr>
      <w:r>
        <w:rPr>
          <w:b w:val="0"/>
        </w:rPr>
        <w:t>C. Maharashtra</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about the location of the Stanley Reservoir. It is formed by the Mettur Dam in Tamil Nadu. Built in 1934 across the Cauvery River, the dam supports irrigation, hydroelectric power, and tourism. It spans 1700m, irrigates 2.75 lakh acres, and hosts a scenic park and industrial centers.</w:t>
      </w:r>
    </w:p>
    <w:p>
      <w:pPr>
        <w:spacing w:before="0"/>
      </w:pPr>
      <w:r>
        <w:rPr>
          <w:b w:val="0"/>
        </w:rPr>
      </w:r>
    </w:p>
    <w:p>
      <w:pPr>
        <w:spacing w:after="100" w:line="360" w:lineRule="auto" w:before="0"/>
      </w:pPr>
      <w:r>
        <w:rPr>
          <w:b w:val="0"/>
        </w:rPr>
        <w:t>24. Which of the following is NOT ‘The Great Lakes’ of North America?</w:t>
      </w:r>
    </w:p>
    <w:p>
      <w:pPr>
        <w:spacing w:before="0"/>
      </w:pPr>
      <w:r>
        <w:rPr>
          <w:b w:val="0"/>
        </w:rPr>
      </w:r>
    </w:p>
    <w:p>
      <w:pPr>
        <w:spacing w:after="100" w:before="0"/>
      </w:pPr>
      <w:r>
        <w:rPr>
          <w:b w:val="0"/>
        </w:rPr>
        <w:t>A. Superior</w:t>
      </w:r>
    </w:p>
    <w:p>
      <w:pPr>
        <w:spacing w:after="100" w:before="0"/>
      </w:pPr>
      <w:r>
        <w:rPr>
          <w:b w:val="0"/>
        </w:rPr>
        <w:t>B. Huron</w:t>
      </w:r>
    </w:p>
    <w:p>
      <w:pPr>
        <w:spacing w:after="100" w:before="0"/>
      </w:pPr>
      <w:r>
        <w:rPr>
          <w:b w:val="0"/>
        </w:rPr>
        <w:t>C. Erie</w:t>
      </w:r>
    </w:p>
    <w:p>
      <w:pPr>
        <w:spacing w:after="100" w:before="0"/>
      </w:pPr>
      <w:r>
        <w:rPr>
          <w:b w:val="0"/>
        </w:rPr>
        <w:t>D. Victoria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Lake Victoria is NOT 'The Great Lakes' of North America. It is located in the African continent and is the largest tropical lake in the world. The Great Lakes are a group of five large lakes in North America, namely Superior, Michigan, Huron, Erie, and Ontario. They are the largest group of freshwater lakes on Earth and are sometimes referred to as inland seas. Lake Victoria is not a part of this group and is hence the correct answer.</w:t>
      </w:r>
    </w:p>
    <w:p>
      <w:pPr>
        <w:spacing w:before="0"/>
      </w:pPr>
      <w:r>
        <w:rPr>
          <w:b w:val="0"/>
        </w:rPr>
      </w:r>
    </w:p>
    <w:p>
      <w:pPr>
        <w:spacing w:after="100" w:line="360" w:lineRule="auto" w:before="0"/>
      </w:pPr>
      <w:r>
        <w:rPr>
          <w:b w:val="0"/>
        </w:rPr>
        <w:t>25. In which of the following States/UT is Anchar Lake located?</w:t>
      </w:r>
    </w:p>
    <w:p>
      <w:pPr>
        <w:spacing w:before="0"/>
      </w:pPr>
      <w:r>
        <w:rPr>
          <w:b w:val="0"/>
        </w:rPr>
      </w:r>
    </w:p>
    <w:p>
      <w:pPr>
        <w:spacing w:after="100" w:before="0"/>
      </w:pPr>
      <w:r>
        <w:rPr>
          <w:b w:val="0"/>
        </w:rPr>
        <w:t>A. Meghalaya</w:t>
      </w:r>
    </w:p>
    <w:p>
      <w:pPr>
        <w:spacing w:after="100" w:before="0"/>
      </w:pPr>
      <w:r>
        <w:rPr>
          <w:b w:val="0"/>
        </w:rPr>
        <w:t>B. Assam</w:t>
      </w:r>
    </w:p>
    <w:p>
      <w:pPr>
        <w:spacing w:after="100" w:before="0"/>
      </w:pPr>
      <w:r>
        <w:rPr>
          <w:b w:val="0"/>
        </w:rPr>
        <w:t>C. Jammu and Kashmir</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Jammu and Kashmir. Key Points</w:t>
      </w:r>
    </w:p>
    <w:p>
      <w:pPr>
        <w:spacing w:before="0"/>
      </w:pPr>
      <w:r>
        <w:rPr>
          <w:b w:val="0"/>
        </w:rPr>
        <w:t>• Anchar Lake is located in Jammu and Kashmir.</w:t>
      </w:r>
    </w:p>
    <w:p>
      <w:pPr>
        <w:spacing w:before="0"/>
      </w:pPr>
      <w:r>
        <w:rPr>
          <w:b w:val="0"/>
        </w:rPr>
        <w:t>• This lake is in highly deteriorated condition owing to pollution, large scale encroachment, and illegal constructions in its surroundings.</w:t>
      </w:r>
    </w:p>
    <w:p>
      <w:pPr>
        <w:spacing w:before="0"/>
      </w:pPr>
      <w:r>
        <w:rPr>
          <w:b w:val="0"/>
        </w:rPr>
        <w:t>• It is connected with the famous Dal Lake via the channel 'Amir Khan Nallah'.</w:t>
      </w:r>
    </w:p>
    <w:p>
      <w:pPr>
        <w:spacing w:before="0"/>
      </w:pPr>
      <w:r>
        <w:rPr>
          <w:b w:val="0"/>
        </w:rPr>
        <w:t>• It is located near the Soura area in the city of Srinagar.</w:t>
      </w:r>
    </w:p>
    <w:p>
      <w:pPr>
        <w:spacing w:before="0"/>
      </w:pPr>
      <w:r>
        <w:rPr>
          <w:b w:val="0"/>
        </w:rPr>
        <w:t>• In the 1990s, when the Nallah Mar was covered to build the Mearplan highway around the western side of Dal, six-foot pipes were laid under the new road, to allow Dal to continue to drain into the Anchar lake system, however, the pipes soon clogged due to waste and debris.</w:t>
      </w:r>
    </w:p>
    <w:p>
      <w:pPr>
        <w:spacing w:before="0"/>
      </w:pPr>
      <w:r>
        <w:rPr>
          <w:b w:val="0"/>
        </w:rPr>
        <w:t>• Like the Dal lake and Wular Lake, it is home to the Hanji community which live near the lake in an area called as Anchar among the locals.</w:t>
      </w:r>
    </w:p>
    <w:p>
      <w:pPr>
        <w:spacing w:before="0"/>
      </w:pPr>
      <w:r>
        <w:rPr>
          <w:b w:val="0"/>
        </w:rPr>
      </w:r>
    </w:p>
    <w:p>
      <w:pPr>
        <w:spacing w:after="100" w:line="360" w:lineRule="auto" w:before="0"/>
      </w:pPr>
      <w:r>
        <w:rPr>
          <w:b w:val="0"/>
        </w:rPr>
        <w:t>26. In which of the following states is the Ramsar Wetland Site named Renuka Wetland located?</w:t>
      </w:r>
    </w:p>
    <w:p>
      <w:pPr>
        <w:spacing w:before="0"/>
      </w:pPr>
      <w:r>
        <w:rPr>
          <w:b w:val="0"/>
        </w:rPr>
      </w:r>
    </w:p>
    <w:p>
      <w:pPr>
        <w:spacing w:after="100" w:before="0"/>
      </w:pPr>
      <w:r>
        <w:rPr>
          <w:b w:val="0"/>
        </w:rPr>
        <w:t>A. Madhya Pradesh</w:t>
      </w:r>
    </w:p>
    <w:p>
      <w:pPr>
        <w:spacing w:after="100" w:before="0"/>
      </w:pPr>
      <w:r>
        <w:rPr>
          <w:b w:val="0"/>
        </w:rPr>
        <w:t>B. Andhra Pradesh</w:t>
      </w:r>
    </w:p>
    <w:p>
      <w:pPr>
        <w:spacing w:after="100" w:before="0"/>
      </w:pPr>
      <w:r>
        <w:rPr>
          <w:b w:val="0"/>
        </w:rPr>
        <w:t>C. Himachal Pradesh</w:t>
      </w:r>
    </w:p>
    <w:p>
      <w:pPr>
        <w:spacing w:after="100" w:before="0"/>
      </w:pPr>
      <w:r>
        <w:rPr>
          <w:b w:val="0"/>
        </w:rPr>
        <w:t>D. Telangana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Renuka Wetland, a Ramsar site in Himachal Pradesh, is a natural wetland in the Western Himalayas, rich in biodiversity and religious significance. Located in Sirmaur district, it hosts the Renuka Fair in November, celebrating Mother Renuka's sacrifice and her meeting with Parashuram. Wetlands support diverse flora and fauna.</w:t>
      </w:r>
    </w:p>
    <w:p>
      <w:pPr>
        <w:spacing w:before="0"/>
      </w:pPr>
      <w:r>
        <w:rPr>
          <w:b w:val="0"/>
        </w:rPr>
      </w:r>
    </w:p>
    <w:p>
      <w:pPr>
        <w:spacing w:after="100" w:line="360" w:lineRule="auto" w:before="0"/>
      </w:pPr>
      <w:r>
        <w:rPr>
          <w:b w:val="0"/>
        </w:rPr>
        <w:t>27. Which dam is called the Afghan-India Friendship Dam?</w:t>
      </w:r>
    </w:p>
    <w:p>
      <w:pPr>
        <w:spacing w:before="0"/>
      </w:pPr>
      <w:r>
        <w:rPr>
          <w:b w:val="0"/>
        </w:rPr>
      </w:r>
    </w:p>
    <w:p>
      <w:pPr>
        <w:spacing w:after="100" w:before="0"/>
      </w:pPr>
      <w:r>
        <w:rPr>
          <w:b w:val="0"/>
        </w:rPr>
        <w:t>A. Sawalkot</w:t>
      </w:r>
    </w:p>
    <w:p>
      <w:pPr>
        <w:spacing w:after="100" w:before="0"/>
      </w:pPr>
      <w:r>
        <w:rPr>
          <w:b w:val="0"/>
        </w:rPr>
        <w:t>B. Barighat</w:t>
      </w:r>
    </w:p>
    <w:p>
      <w:pPr>
        <w:spacing w:after="100" w:before="0"/>
      </w:pPr>
      <w:r>
        <w:rPr>
          <w:b w:val="0"/>
        </w:rPr>
        <w:t>C. Salma</w:t>
      </w:r>
    </w:p>
    <w:p>
      <w:pPr>
        <w:spacing w:after="100" w:before="0"/>
      </w:pPr>
      <w:r>
        <w:rPr>
          <w:b w:val="0"/>
        </w:rPr>
        <w:t>D. Upper Karnali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Afghan-India Friendship Dam, formerly known as Salma Dam, is a hydroelectric and irrigation project on the Hari River in Herat Province, Afghanistan. Built with Indian assistance, it symbolizes Indo-Afghan collaboration, providing significant support for power generation and agricultural irrigation in the region.</w:t>
      </w:r>
    </w:p>
    <w:p>
      <w:pPr>
        <w:spacing w:before="0"/>
      </w:pPr>
      <w:r>
        <w:rPr>
          <w:b w:val="0"/>
        </w:rPr>
      </w:r>
    </w:p>
    <w:p>
      <w:pPr>
        <w:spacing w:after="100" w:line="360" w:lineRule="auto" w:before="0"/>
      </w:pPr>
      <w:r>
        <w:rPr>
          <w:b w:val="0"/>
        </w:rPr>
        <w:t>28. Chulia waterfall is situated on Chambal River in ______.</w:t>
      </w:r>
    </w:p>
    <w:p>
      <w:pPr>
        <w:spacing w:before="0"/>
      </w:pPr>
      <w:r>
        <w:rPr>
          <w:b w:val="0"/>
        </w:rPr>
      </w:r>
    </w:p>
    <w:p>
      <w:pPr>
        <w:spacing w:after="100" w:before="0"/>
      </w:pPr>
      <w:r>
        <w:rPr>
          <w:b w:val="0"/>
        </w:rPr>
        <w:t>A. Rajasthan</w:t>
      </w:r>
    </w:p>
    <w:p>
      <w:pPr>
        <w:spacing w:after="100" w:before="0"/>
      </w:pPr>
      <w:r>
        <w:rPr>
          <w:b w:val="0"/>
        </w:rPr>
        <w:t>B. Madhya Pradesh</w:t>
      </w:r>
    </w:p>
    <w:p>
      <w:pPr>
        <w:spacing w:after="100" w:before="0"/>
      </w:pPr>
      <w:r>
        <w:rPr>
          <w:b w:val="0"/>
        </w:rPr>
        <w:t>C. Gujarat</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Chulia waterfall on the Chambal river in Chittorgarh district of Rajasthan.</w:t>
      </w:r>
    </w:p>
    <w:p>
      <w:pPr>
        <w:spacing w:before="0"/>
      </w:pPr>
      <w:r>
        <w:rPr>
          <w:b w:val="0"/>
        </w:rPr>
        <w:t>• The Chuliya water is 5 km upstream of the Chambal river near Bhainsrorgarh.</w:t>
      </w:r>
    </w:p>
    <w:p>
      <w:pPr>
        <w:spacing w:before="0"/>
      </w:pPr>
      <w:r>
        <w:rPr>
          <w:b w:val="0"/>
        </w:rPr>
        <w:t>• Some famous Waterfall of the World: Angel Waterfalls: Venezuela, with a height of 979 m and is the highest waterfall in the world.</w:t>
      </w:r>
    </w:p>
    <w:p>
      <w:pPr>
        <w:spacing w:before="0"/>
      </w:pPr>
      <w:r>
        <w:rPr>
          <w:b w:val="0"/>
        </w:rPr>
        <w:t>• Victoria Waterfalls: it is on the course of the Zambezi river, which is located on the border of Zambia and Zimbabwe.</w:t>
      </w:r>
    </w:p>
    <w:p>
      <w:pPr>
        <w:spacing w:before="0"/>
      </w:pPr>
      <w:r>
        <w:rPr>
          <w:b w:val="0"/>
        </w:rPr>
        <w:t>• Niagara Waterfalls: It is located on the border of the USA and Canada. The height of Niagara Falls is 57 m.</w:t>
      </w:r>
    </w:p>
    <w:p>
      <w:pPr>
        <w:spacing w:before="0"/>
      </w:pPr>
      <w:r>
        <w:rPr>
          <w:b w:val="0"/>
        </w:rPr>
      </w:r>
    </w:p>
    <w:p>
      <w:pPr>
        <w:spacing w:after="100" w:line="360" w:lineRule="auto" w:before="0"/>
      </w:pPr>
      <w:r>
        <w:rPr>
          <w:b w:val="0"/>
        </w:rPr>
        <w:t>29. The Hirakud Dam is built near the city of _________ in Odisha.</w:t>
      </w:r>
    </w:p>
    <w:p>
      <w:pPr>
        <w:spacing w:before="0"/>
      </w:pPr>
      <w:r>
        <w:rPr>
          <w:b w:val="0"/>
        </w:rPr>
      </w:r>
    </w:p>
    <w:p>
      <w:pPr>
        <w:spacing w:after="100" w:before="0"/>
      </w:pPr>
      <w:r>
        <w:rPr>
          <w:b w:val="0"/>
        </w:rPr>
        <w:t>A. Balasore</w:t>
      </w:r>
    </w:p>
    <w:p>
      <w:pPr>
        <w:spacing w:after="100" w:before="0"/>
      </w:pPr>
      <w:r>
        <w:rPr>
          <w:b w:val="0"/>
        </w:rPr>
        <w:t>B. Cuttack</w:t>
      </w:r>
    </w:p>
    <w:p>
      <w:pPr>
        <w:spacing w:after="100" w:before="0"/>
      </w:pPr>
      <w:r>
        <w:rPr>
          <w:b w:val="0"/>
        </w:rPr>
        <w:t>C. Rourkela</w:t>
      </w:r>
    </w:p>
    <w:p>
      <w:pPr>
        <w:spacing w:after="100" w:before="0"/>
      </w:pPr>
      <w:r>
        <w:rPr>
          <w:b w:val="0"/>
        </w:rPr>
        <w:t>D. Sambalpur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Sambalpur. Key Points Additional Information Important Points Important river water dispute S. No Name of Tribunal States concerned 1. Godavari Water Disputes Tribunal Maharashtra, Andhra Pradesh, Karnataka, Madhya Pradesh &amp; Odisha 2. Krishna Water Disputes Tribunal -I Maharashtra, Andhra Pradesh, Karnataka, 3. Narmada Water Disputes Tribunal Rajasthan, Madhya Pradesh, Gujarat and Maharashtra 4. Ravi &amp; Beas Water Tribunal Punjab, Haryana and Rajasthan 5. Cauvery Water Disputes Tribunal Kerala, Karnataka, Tamil Nadu and Puducherry 6. Krishna Water Disputes Tribunal -II Karnataka, Andhra Pradesh and Maharashtra 7. Vansadhara Water Disputes Tribunal Andhra Pradesh &amp; Odisha 8. Mahadayi Water Disputes Tribunal Goa, Karnataka and Maharashtra</w:t>
      </w:r>
    </w:p>
    <w:p>
      <w:pPr>
        <w:spacing w:before="0"/>
      </w:pPr>
      <w:r>
        <w:rPr>
          <w:b w:val="0"/>
        </w:rPr>
        <w:t>• It is located in Sambalpur, Odisha and is a composite dam and reservoir.</w:t>
      </w:r>
    </w:p>
    <w:p>
      <w:pPr>
        <w:spacing w:before="0"/>
      </w:pPr>
      <w:r>
        <w:rPr>
          <w:b w:val="0"/>
        </w:rPr>
        <w:t>• The height of the Hirakund dam is 60.96 mt and the length is 25.8 km.</w:t>
      </w:r>
    </w:p>
    <w:p>
      <w:pPr>
        <w:spacing w:before="0"/>
      </w:pPr>
      <w:r>
        <w:rPr>
          <w:b w:val="0"/>
        </w:rPr>
        <w:t>• Its present capacity is 347.5 MW with - Power House I (Burla): 2 x 49.5 MW, 3 x 37.5 MW, 2 x 32 MW</w:t>
      </w:r>
    </w:p>
    <w:p>
      <w:pPr>
        <w:spacing w:before="0"/>
      </w:pPr>
      <w:r>
        <w:rPr>
          <w:b w:val="0"/>
        </w:rPr>
        <w:t>• PowerHouse II (Chiplima): 3 x 24 MW</w:t>
      </w:r>
    </w:p>
    <w:p>
      <w:pPr>
        <w:spacing w:before="0"/>
      </w:pPr>
      <w:r>
        <w:rPr>
          <w:b w:val="0"/>
        </w:rPr>
        <w:t>• Pandit Jawaharlal Nehru laid its first batch of concrete on 12 April 1948.</w:t>
      </w:r>
    </w:p>
    <w:p>
      <w:pPr>
        <w:spacing w:before="0"/>
      </w:pPr>
      <w:r>
        <w:rPr>
          <w:b w:val="0"/>
        </w:rPr>
        <w:t>• In 1952 Majumdar committee was formed to oversee the technical feasibility of this project.</w:t>
      </w:r>
    </w:p>
    <w:p>
      <w:pPr>
        <w:spacing w:before="0"/>
      </w:pPr>
      <w:r>
        <w:rPr>
          <w:b w:val="0"/>
        </w:rPr>
        <w:t>• Cattle Island is located in one of the extreme points of the Hirakud Reservoir.</w:t>
      </w:r>
    </w:p>
    <w:p>
      <w:pPr>
        <w:spacing w:before="0"/>
      </w:pPr>
      <w:r>
        <w:rPr>
          <w:b w:val="0"/>
        </w:rPr>
        <w:t>• Bhakra Dam is located on the Sutlej River.</w:t>
      </w:r>
    </w:p>
    <w:p>
      <w:pPr>
        <w:spacing w:before="0"/>
      </w:pPr>
      <w:r>
        <w:rPr>
          <w:b w:val="0"/>
        </w:rPr>
        <w:t>• Krishna Raja Sagar Dam, Kallanai Dam, Mettur Dam, Kabini Dam and Amravati Dams are located on the Kaveri River.</w:t>
      </w:r>
    </w:p>
    <w:p>
      <w:pPr>
        <w:spacing w:before="0"/>
      </w:pPr>
      <w:r>
        <w:rPr>
          <w:b w:val="0"/>
        </w:rPr>
        <w:t>• Maneri Damn\, Joshiyara (Bhali) Dam, Koteshwar Dam, and Tehri Dam are located on the Bhagirathi River.</w:t>
      </w:r>
    </w:p>
    <w:p>
      <w:pPr>
        <w:spacing w:before="0"/>
      </w:pPr>
      <w:r>
        <w:rPr>
          <w:b w:val="0"/>
        </w:rPr>
      </w:r>
    </w:p>
    <w:p>
      <w:pPr>
        <w:spacing w:after="100" w:line="360" w:lineRule="auto" w:before="0"/>
      </w:pPr>
      <w:r>
        <w:rPr>
          <w:b w:val="0"/>
        </w:rPr>
        <w:t>30. Which of the following states has the Ramsar Wetland site named ‘Deepor Beel’?</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Assam</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Assam. Key Points</w:t>
      </w:r>
    </w:p>
    <w:p>
      <w:pPr>
        <w:spacing w:before="0"/>
      </w:pPr>
      <w:r>
        <w:rPr>
          <w:b w:val="0"/>
        </w:rPr>
        <w:t>• Dipor beel is a Ramsar wetlend site.</w:t>
      </w:r>
    </w:p>
    <w:p>
      <w:pPr>
        <w:spacing w:before="0"/>
      </w:pPr>
      <w:r>
        <w:rPr>
          <w:b w:val="0"/>
        </w:rPr>
        <w:t>• The site is located in the Kamrup district of Assam.</w:t>
      </w:r>
    </w:p>
    <w:p>
      <w:pPr>
        <w:spacing w:before="0"/>
      </w:pPr>
      <w:r>
        <w:rPr>
          <w:b w:val="0"/>
        </w:rPr>
        <w:t>• In a former channel of Brahmaputra River, Deepor Beel is a permanent freshwater lake.</w:t>
      </w:r>
    </w:p>
    <w:p>
      <w:pPr>
        <w:spacing w:before="0"/>
      </w:pPr>
      <w:r>
        <w:rPr>
          <w:b w:val="0"/>
        </w:rPr>
        <w:t>• The conservation of the site has been taken in to consideration on the basis of biological and environmental importance.</w:t>
      </w:r>
    </w:p>
    <w:p>
      <w:pPr>
        <w:spacing w:before="0"/>
      </w:pPr>
      <w:r>
        <w:rPr>
          <w:b w:val="0"/>
        </w:rPr>
        <w:t>• It is a fresh water lake.</w:t>
      </w:r>
    </w:p>
    <w:p>
      <w:pPr>
        <w:spacing w:before="0"/>
      </w:pPr>
      <w:r>
        <w:rPr>
          <w:b w:val="0"/>
        </w:rPr>
        <w:t>• In Brahmaputra valley of Assam, the site is the largest bill.</w:t>
      </w:r>
    </w:p>
    <w:p>
      <w:pPr>
        <w:spacing w:before="0"/>
      </w:pPr>
      <w:r>
        <w:rPr>
          <w:b w:val="0"/>
        </w:rPr>
        <w:t>• The site provides livelihood to approx. fourteen villages by directly or indirectly through its natural resources.</w:t>
      </w:r>
    </w:p>
    <w:p>
      <w:pPr>
        <w:spacing w:before="0"/>
      </w:pPr>
      <w:r>
        <w:rPr>
          <w:b w:val="0"/>
        </w:rPr>
        <w:t>• The source of income for villagers in this area is freshwater fish, which are found in this beel.</w:t>
      </w:r>
    </w:p>
    <w:p>
      <w:pPr>
        <w:spacing w:before="0"/>
      </w:pPr>
      <w:r>
        <w:rPr>
          <w:b w:val="0"/>
        </w:rPr>
        <w:t>• On the health of this wetland ecosystem, the health of the people in nearby areas depends due to its significance.</w:t>
      </w:r>
    </w:p>
    <w:p>
      <w:pPr>
        <w:spacing w:before="0"/>
      </w:pPr>
      <w:r>
        <w:rPr>
          <w:b w:val="0"/>
        </w:rPr>
      </w:r>
    </w:p>
    <w:p>
      <w:pPr>
        <w:spacing w:after="100" w:line="360" w:lineRule="auto" w:before="0"/>
      </w:pPr>
      <w:r>
        <w:rPr>
          <w:b w:val="0"/>
        </w:rPr>
        <w:t>31. In which of the following states is the Telaiya dam located?</w:t>
      </w:r>
    </w:p>
    <w:p>
      <w:pPr>
        <w:spacing w:before="0"/>
      </w:pPr>
      <w:r>
        <w:rPr>
          <w:b w:val="0"/>
        </w:rPr>
      </w:r>
    </w:p>
    <w:p>
      <w:pPr>
        <w:spacing w:after="100" w:before="0"/>
      </w:pPr>
      <w:r>
        <w:rPr>
          <w:b w:val="0"/>
        </w:rPr>
        <w:t>A. Odisha</w:t>
      </w:r>
    </w:p>
    <w:p>
      <w:pPr>
        <w:spacing w:after="100" w:before="0"/>
      </w:pPr>
      <w:r>
        <w:rPr>
          <w:b w:val="0"/>
        </w:rPr>
        <w:t>B. Chhattisgarh</w:t>
      </w:r>
    </w:p>
    <w:p>
      <w:pPr>
        <w:spacing w:after="100" w:before="0"/>
      </w:pPr>
      <w:r>
        <w:rPr>
          <w:b w:val="0"/>
        </w:rPr>
        <w:t>C. Bihar</w:t>
      </w:r>
    </w:p>
    <w:p>
      <w:pPr>
        <w:spacing w:after="100" w:before="0"/>
      </w:pPr>
      <w:r>
        <w:rPr>
          <w:b w:val="0"/>
        </w:rPr>
        <w:t>D.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Telaiya Dam is situated in Jharkhand.It is the first Dam and hydro -Electric power station constructed by Damodar Valley Corporation across the Barakar River, in the Koderma district.The dam is 1200 ft long and 99 ft high situated in an ideal surrounding with a beautiful reservoir in a 36 sq km area.</w:t>
      </w:r>
    </w:p>
    <w:p>
      <w:pPr>
        <w:spacing w:before="0"/>
      </w:pPr>
      <w:r>
        <w:rPr>
          <w:b w:val="0"/>
        </w:rPr>
      </w:r>
    </w:p>
    <w:p>
      <w:pPr>
        <w:spacing w:after="100" w:line="360" w:lineRule="auto" w:before="0"/>
      </w:pPr>
      <w:r>
        <w:rPr>
          <w:b w:val="0"/>
        </w:rPr>
        <w:t>32. Gurudongmar Lake is located in which of the following states?</w:t>
      </w:r>
    </w:p>
    <w:p>
      <w:pPr>
        <w:spacing w:before="0"/>
      </w:pPr>
      <w:r>
        <w:rPr>
          <w:b w:val="0"/>
        </w:rPr>
      </w:r>
    </w:p>
    <w:p>
      <w:pPr>
        <w:spacing w:after="100" w:before="0"/>
      </w:pPr>
      <w:r>
        <w:rPr>
          <w:b w:val="0"/>
        </w:rPr>
        <w:t>A. Bihar</w:t>
      </w:r>
    </w:p>
    <w:p>
      <w:pPr>
        <w:spacing w:after="100" w:before="0"/>
      </w:pPr>
      <w:r>
        <w:rPr>
          <w:b w:val="0"/>
        </w:rPr>
        <w:t>B. Sikkim</w:t>
      </w:r>
    </w:p>
    <w:p>
      <w:pPr>
        <w:spacing w:after="100" w:before="0"/>
      </w:pPr>
      <w:r>
        <w:rPr>
          <w:b w:val="0"/>
        </w:rPr>
        <w:t>C. Tamil Nadu</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Gurudongmar Lake is located in the Indian state of Sikkim. It is situated at an altitude of 5,154 m and is one of the highest lakes in the world. The lake is considered sacred to Buddhists, Sikhs, and Hindus and is named after Guru Padmasambhava, the founder of Tibetan Buddhism. Other lakes located in Sikkim include Cholamu Lake and Tsonmgo Lake.</w:t>
      </w:r>
    </w:p>
    <w:p>
      <w:pPr>
        <w:spacing w:before="0"/>
      </w:pPr>
      <w:r>
        <w:rPr>
          <w:b w:val="0"/>
        </w:rPr>
      </w:r>
    </w:p>
    <w:p>
      <w:pPr>
        <w:spacing w:after="100" w:line="360" w:lineRule="auto" w:before="0"/>
      </w:pPr>
      <w:r>
        <w:rPr>
          <w:b w:val="0"/>
        </w:rPr>
        <w:t>33. Hathni Kund Dam is built on which of the following rivers?</w:t>
      </w:r>
    </w:p>
    <w:p>
      <w:pPr>
        <w:spacing w:before="0"/>
      </w:pPr>
      <w:r>
        <w:rPr>
          <w:b w:val="0"/>
        </w:rPr>
      </w:r>
    </w:p>
    <w:p>
      <w:pPr>
        <w:spacing w:after="100" w:before="0"/>
      </w:pPr>
      <w:r>
        <w:rPr>
          <w:b w:val="0"/>
        </w:rPr>
        <w:t>A. Yamuna</w:t>
      </w:r>
    </w:p>
    <w:p>
      <w:pPr>
        <w:spacing w:after="100" w:before="0"/>
      </w:pPr>
      <w:r>
        <w:rPr>
          <w:b w:val="0"/>
        </w:rPr>
        <w:t>B. Mahanadi</w:t>
      </w:r>
    </w:p>
    <w:p>
      <w:pPr>
        <w:spacing w:after="100" w:before="0"/>
      </w:pPr>
      <w:r>
        <w:rPr>
          <w:b w:val="0"/>
        </w:rPr>
        <w:t>C. Krishna</w:t>
      </w:r>
    </w:p>
    <w:p>
      <w:pPr>
        <w:spacing w:after="100" w:before="0"/>
      </w:pPr>
      <w:r>
        <w:rPr>
          <w:b w:val="0"/>
        </w:rPr>
        <w:t>D. Cauvery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Yamuna. Key Points Additional Information River Source Mouth Dam Mahanadi Sihawa, Chhattisgarh. The river flows through the states of Chhattisgarh and Odisha. False Point, Jagatsinghpur, Delta, Odisha. Hirakud, Ravishankar Sagar dam, Dudhawa Reservoir, Sondur Reservoir Krishna Mahabaleshwar, Maharashtra Hamsaladeevi, Bay of Bengal Nagarjuna Sagar dam, Srisailam dam, Bhima Dam, Narayanpur Dam, Almatti Dam Cauvery The Western Ghats at Talakaveri in Karnataka’s Kodagu district passes through Tamil Nadu Bay of Bengal Krishna Raja Sagara Dam, Mettur Dam</w:t>
      </w:r>
    </w:p>
    <w:p>
      <w:pPr>
        <w:spacing w:before="0"/>
      </w:pPr>
      <w:r>
        <w:rPr>
          <w:b w:val="0"/>
        </w:rPr>
        <w:t>• The Hathni Kund dam is a concrete barrage located on the Yamuna River in the Yamuna Nagar district of Haryana state, India.</w:t>
      </w:r>
    </w:p>
    <w:p>
      <w:pPr>
        <w:spacing w:before="0"/>
      </w:pPr>
      <w:r>
        <w:rPr>
          <w:b w:val="0"/>
        </w:rPr>
        <w:t>• It was constructed between October 1996 and June 1999 for irrigation.</w:t>
      </w:r>
    </w:p>
    <w:p>
      <w:pPr>
        <w:spacing w:before="0"/>
      </w:pPr>
      <w:r>
        <w:rPr>
          <w:b w:val="0"/>
        </w:rPr>
      </w:r>
    </w:p>
    <w:p>
      <w:pPr>
        <w:spacing w:after="100" w:line="360" w:lineRule="auto" w:before="0"/>
      </w:pPr>
      <w:r>
        <w:rPr>
          <w:b w:val="0"/>
        </w:rPr>
        <w:t>34. In which Indian state is the 'Pookode Lake' located?</w:t>
      </w:r>
    </w:p>
    <w:p>
      <w:pPr>
        <w:spacing w:before="0"/>
      </w:pPr>
      <w:r>
        <w:rPr>
          <w:b w:val="0"/>
        </w:rPr>
      </w:r>
    </w:p>
    <w:p>
      <w:pPr>
        <w:spacing w:after="100" w:before="0"/>
      </w:pPr>
      <w:r>
        <w:rPr>
          <w:b w:val="0"/>
        </w:rPr>
        <w:t>A. Kerala</w:t>
      </w:r>
    </w:p>
    <w:p>
      <w:pPr>
        <w:spacing w:after="100" w:before="0"/>
      </w:pPr>
      <w:r>
        <w:rPr>
          <w:b w:val="0"/>
        </w:rPr>
        <w:t>B. Gujarat</w:t>
      </w:r>
    </w:p>
    <w:p>
      <w:pPr>
        <w:spacing w:after="100" w:before="0"/>
      </w:pPr>
      <w:r>
        <w:rPr>
          <w:b w:val="0"/>
        </w:rPr>
        <w:t>C. Punjab</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Pookode Lake is located in Kerala, India. It is a natural freshwater lake nestled amidst evergreen forests and mountain slopes in Wayanad district at an altitude of 770 meters. Known for being Kerala's smallest and highest altitude freshwater lake, it is situated 15 km from Kalpetta, offering scenic beauty and tranquility.</w:t>
      </w:r>
    </w:p>
    <w:p>
      <w:pPr>
        <w:spacing w:before="0"/>
      </w:pPr>
      <w:r>
        <w:rPr>
          <w:b w:val="0"/>
        </w:rPr>
      </w:r>
    </w:p>
    <w:p>
      <w:pPr>
        <w:spacing w:after="100" w:line="360" w:lineRule="auto" w:before="0"/>
      </w:pPr>
      <w:r>
        <w:rPr>
          <w:b w:val="0"/>
        </w:rPr>
        <w:t>35. In which of the following states is the Umiam Lake, popularly known as the Barapani Lake, located?</w:t>
      </w:r>
    </w:p>
    <w:p>
      <w:pPr>
        <w:spacing w:before="0"/>
      </w:pPr>
      <w:r>
        <w:rPr>
          <w:b w:val="0"/>
        </w:rPr>
      </w:r>
    </w:p>
    <w:p>
      <w:pPr>
        <w:spacing w:after="100" w:before="0"/>
      </w:pPr>
      <w:r>
        <w:rPr>
          <w:b w:val="0"/>
        </w:rPr>
        <w:t>A. Nagaland</w:t>
      </w:r>
    </w:p>
    <w:p>
      <w:pPr>
        <w:spacing w:after="100" w:before="0"/>
      </w:pPr>
      <w:r>
        <w:rPr>
          <w:b w:val="0"/>
        </w:rPr>
        <w:t>B. Meghalaya</w:t>
      </w:r>
    </w:p>
    <w:p>
      <w:pPr>
        <w:spacing w:after="100" w:before="0"/>
      </w:pPr>
      <w:r>
        <w:rPr>
          <w:b w:val="0"/>
        </w:rPr>
        <w:t>C. Sikkim</w:t>
      </w:r>
    </w:p>
    <w:p>
      <w:pPr>
        <w:spacing w:after="100" w:before="0"/>
      </w:pPr>
      <w:r>
        <w:rPr>
          <w:b w:val="0"/>
        </w:rPr>
        <w:t>D.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Meghalaya. Key Points</w:t>
      </w:r>
    </w:p>
    <w:p>
      <w:pPr>
        <w:spacing w:before="0"/>
      </w:pPr>
      <w:r>
        <w:rPr>
          <w:b w:val="0"/>
        </w:rPr>
        <w:t>• Barapani Lake is situated in the Meghalaya.</w:t>
      </w:r>
    </w:p>
    <w:p>
      <w:pPr>
        <w:spacing w:before="0"/>
      </w:pPr>
      <w:r>
        <w:rPr>
          <w:b w:val="0"/>
        </w:rPr>
        <w:t>• Dam siat is the local name of this lake.</w:t>
      </w:r>
    </w:p>
    <w:p>
      <w:pPr>
        <w:spacing w:before="0"/>
      </w:pPr>
      <w:r>
        <w:rPr>
          <w:b w:val="0"/>
        </w:rPr>
        <w:t>• The Lake was built in 1960.</w:t>
      </w:r>
    </w:p>
    <w:p>
      <w:pPr>
        <w:spacing w:before="0"/>
      </w:pPr>
      <w:r>
        <w:rPr>
          <w:b w:val="0"/>
        </w:rPr>
        <w:t>• By creating a dam along the Umiam River, the lake was formed.</w:t>
      </w:r>
    </w:p>
    <w:p>
      <w:pPr>
        <w:spacing w:before="0"/>
      </w:pPr>
      <w:r>
        <w:rPr>
          <w:b w:val="0"/>
        </w:rPr>
        <w:t>• Assam state electricity board has built the Umiam dam.</w:t>
      </w:r>
    </w:p>
    <w:p>
      <w:pPr>
        <w:spacing w:before="0"/>
      </w:pPr>
      <w:r>
        <w:rPr>
          <w:b w:val="0"/>
        </w:rPr>
        <w:t>• To store water to generate hydroelectric power was the initial aim of building the dam.</w:t>
      </w:r>
    </w:p>
    <w:p>
      <w:pPr>
        <w:spacing w:before="0"/>
      </w:pPr>
      <w:r>
        <w:rPr>
          <w:b w:val="0"/>
        </w:rPr>
        <w:t>• In northeast India, it is the first hydroelectric power project.</w:t>
      </w:r>
    </w:p>
    <w:p>
      <w:pPr>
        <w:spacing w:before="0"/>
      </w:pPr>
      <w:r>
        <w:rPr>
          <w:b w:val="0"/>
        </w:rPr>
        <w:t>• In Meghalaya, the Lake is a source of attraction for tourists.</w:t>
      </w:r>
    </w:p>
    <w:p>
      <w:pPr>
        <w:spacing w:before="0"/>
      </w:pPr>
      <w:r>
        <w:rPr>
          <w:b w:val="0"/>
        </w:rPr>
        <w:t>• Water sport and adventure facilities are also available at the dam.</w:t>
      </w:r>
    </w:p>
    <w:p>
      <w:pPr>
        <w:spacing w:before="0"/>
      </w:pPr>
      <w:r>
        <w:rPr>
          <w:b w:val="0"/>
        </w:rPr>
        <w:t>• Cycling, scooting and boating are also famous among tourists at this place.</w:t>
      </w:r>
    </w:p>
    <w:p>
      <w:pPr>
        <w:spacing w:before="0"/>
      </w:pPr>
      <w:r>
        <w:rPr>
          <w:b w:val="0"/>
        </w:rPr>
      </w:r>
    </w:p>
    <w:p>
      <w:pPr>
        <w:spacing w:after="100" w:line="360" w:lineRule="auto" w:before="0"/>
      </w:pPr>
      <w:r>
        <w:rPr>
          <w:b w:val="0"/>
        </w:rPr>
        <w:t>36. In which state of India does the 'Weinia Falls' lie?</w:t>
      </w:r>
    </w:p>
    <w:p>
      <w:pPr>
        <w:spacing w:before="0"/>
      </w:pPr>
      <w:r>
        <w:rPr>
          <w:b w:val="0"/>
        </w:rPr>
      </w:r>
    </w:p>
    <w:p>
      <w:pPr>
        <w:spacing w:after="100" w:before="0"/>
      </w:pPr>
      <w:r>
        <w:rPr>
          <w:b w:val="0"/>
        </w:rPr>
        <w:t>A. Meghalaya</w:t>
      </w:r>
    </w:p>
    <w:p>
      <w:pPr>
        <w:spacing w:after="100" w:before="0"/>
      </w:pPr>
      <w:r>
        <w:rPr>
          <w:b w:val="0"/>
        </w:rPr>
        <w:t>B. Himachal Pradesh</w:t>
      </w:r>
    </w:p>
    <w:p>
      <w:pPr>
        <w:spacing w:after="100" w:before="0"/>
      </w:pPr>
      <w:r>
        <w:rPr>
          <w:b w:val="0"/>
        </w:rPr>
        <w:t>C. Sikkim</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Weinia Falls' is located in Meghalaya, India, along with other waterfalls like Dainthlen, Elephant, Sweet, Thum, and Pelga Falls. Meghalaya is renowned for its natural beauty and cascading waterfalls. Additionally, states like Himachal Pradesh, Karnataka, and Sikkim also host notable waterfalls, showcasing India's rich geographical diversity.</w:t>
      </w:r>
    </w:p>
    <w:p>
      <w:pPr>
        <w:spacing w:before="0"/>
      </w:pPr>
      <w:r>
        <w:rPr>
          <w:b w:val="0"/>
        </w:rPr>
      </w:r>
    </w:p>
    <w:p>
      <w:pPr>
        <w:spacing w:after="100" w:line="360" w:lineRule="auto" w:before="0"/>
      </w:pPr>
      <w:r>
        <w:rPr>
          <w:b w:val="0"/>
        </w:rPr>
        <w:t>37. Select the odd one from the following saltwater lakes on the basis of their formation?</w:t>
      </w:r>
    </w:p>
    <w:p>
      <w:pPr>
        <w:spacing w:before="0"/>
      </w:pPr>
      <w:r>
        <w:rPr>
          <w:b w:val="0"/>
        </w:rPr>
      </w:r>
    </w:p>
    <w:p>
      <w:pPr>
        <w:spacing w:after="100" w:before="0"/>
      </w:pPr>
      <w:r>
        <w:rPr>
          <w:b w:val="0"/>
        </w:rPr>
        <w:t>A. Pulicat lake</w:t>
      </w:r>
    </w:p>
    <w:p>
      <w:pPr>
        <w:spacing w:after="100" w:before="0"/>
      </w:pPr>
      <w:r>
        <w:rPr>
          <w:b w:val="0"/>
        </w:rPr>
        <w:t>B. Kolleru lake</w:t>
      </w:r>
    </w:p>
    <w:p>
      <w:pPr>
        <w:spacing w:after="100" w:before="0"/>
      </w:pPr>
      <w:r>
        <w:rPr>
          <w:b w:val="0"/>
        </w:rPr>
        <w:t>C. Chilika lake</w:t>
      </w:r>
    </w:p>
    <w:p>
      <w:pPr>
        <w:spacing w:after="100" w:before="0"/>
      </w:pPr>
      <w:r>
        <w:rPr>
          <w:b w:val="0"/>
        </w:rPr>
        <w:t>D. Sambhar lake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Sambhar Lake is a saltwater lake in Rajasthan, formed by inland drainage from several rivers and a land depression with high evaporation in the arid region. Unlike Pulicat, Chilika, and Kolleru lakes, which are coastal or deltaic formations, Sambhar Lake is an inland salt lake.</w:t>
      </w:r>
    </w:p>
    <w:p>
      <w:pPr>
        <w:spacing w:before="0"/>
      </w:pPr>
      <w:r>
        <w:rPr>
          <w:b w:val="0"/>
        </w:rPr>
      </w:r>
    </w:p>
    <w:p>
      <w:pPr>
        <w:spacing w:after="100" w:line="360" w:lineRule="auto" w:before="0"/>
      </w:pPr>
      <w:r>
        <w:rPr>
          <w:b w:val="0"/>
        </w:rPr>
        <w:t>38. Select the river on which Singur Dam has been built.</w:t>
      </w:r>
    </w:p>
    <w:p>
      <w:pPr>
        <w:spacing w:before="0"/>
      </w:pPr>
      <w:r>
        <w:rPr>
          <w:b w:val="0"/>
        </w:rPr>
      </w:r>
    </w:p>
    <w:p>
      <w:pPr>
        <w:spacing w:after="100" w:before="0"/>
      </w:pPr>
      <w:r>
        <w:rPr>
          <w:b w:val="0"/>
        </w:rPr>
        <w:t>A. Manjira</w:t>
      </w:r>
    </w:p>
    <w:p>
      <w:pPr>
        <w:spacing w:after="100" w:before="0"/>
      </w:pPr>
      <w:r>
        <w:rPr>
          <w:b w:val="0"/>
        </w:rPr>
        <w:t>B. Jhelum</w:t>
      </w:r>
    </w:p>
    <w:p>
      <w:pPr>
        <w:spacing w:after="100" w:before="0"/>
      </w:pPr>
      <w:r>
        <w:rPr>
          <w:b w:val="0"/>
        </w:rPr>
        <w:t>C. Narmada</w:t>
      </w:r>
    </w:p>
    <w:p>
      <w:pPr>
        <w:spacing w:after="100" w:before="0"/>
      </w:pPr>
      <w:r>
        <w:rPr>
          <w:b w:val="0"/>
        </w:rPr>
        <w:t>D. Cauvery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Manjira. Key Points Additional Information</w:t>
      </w:r>
    </w:p>
    <w:p>
      <w:pPr>
        <w:spacing w:before="0"/>
      </w:pPr>
      <w:r>
        <w:rPr>
          <w:b w:val="0"/>
        </w:rPr>
        <w:t>• Singur Dam has been built on the river Manjira.</w:t>
      </w:r>
    </w:p>
    <w:p>
      <w:pPr>
        <w:spacing w:before="0"/>
      </w:pPr>
      <w:r>
        <w:rPr>
          <w:b w:val="0"/>
        </w:rPr>
        <w:t>• The river is also called Manjara.</w:t>
      </w:r>
    </w:p>
    <w:p>
      <w:pPr>
        <w:spacing w:before="0"/>
      </w:pPr>
      <w:r>
        <w:rPr>
          <w:b w:val="0"/>
        </w:rPr>
        <w:t>• It originates in the Balaghat range of hills in Maharashtra and enters Karnataka before entering the state of Telangana.</w:t>
      </w:r>
    </w:p>
    <w:p>
      <w:pPr>
        <w:spacing w:before="0"/>
      </w:pPr>
      <w:r>
        <w:rPr>
          <w:b w:val="0"/>
        </w:rPr>
        <w:t>• Singur dam was built in the year 1989.</w:t>
      </w:r>
    </w:p>
    <w:p>
      <w:pPr>
        <w:spacing w:before="0"/>
      </w:pPr>
      <w:r>
        <w:rPr>
          <w:b w:val="0"/>
        </w:rPr>
        <w:t>• It was built for hydroelectric and irrigational purposes.</w:t>
      </w:r>
    </w:p>
    <w:p>
      <w:pPr>
        <w:spacing w:before="0"/>
      </w:pPr>
      <w:r>
        <w:rPr>
          <w:b w:val="0"/>
        </w:rPr>
        <w:t>• Manjira River is the tributary of the river Godavari.</w:t>
      </w:r>
    </w:p>
    <w:p>
      <w:pPr>
        <w:spacing w:before="0"/>
      </w:pPr>
      <w:r>
        <w:rPr>
          <w:b w:val="0"/>
        </w:rPr>
        <w:t>• Godavari river originates from Triambak Sahyadri near Nashik, Maharashtra.</w:t>
      </w:r>
    </w:p>
    <w:p>
      <w:pPr>
        <w:spacing w:before="0"/>
      </w:pPr>
      <w:r>
        <w:rPr>
          <w:b w:val="0"/>
        </w:rPr>
        <w:t>• The Rigvedic name of Jhelum was Vitasta.</w:t>
      </w:r>
    </w:p>
    <w:p>
      <w:pPr>
        <w:spacing w:before="0"/>
      </w:pPr>
      <w:r>
        <w:rPr>
          <w:b w:val="0"/>
        </w:rPr>
        <w:t>• Sardar Sarovar Dam, Omkareshwar Dam, and Bargi Dam are on the Narmada river.</w:t>
      </w:r>
    </w:p>
    <w:p>
      <w:pPr>
        <w:spacing w:before="0"/>
      </w:pPr>
      <w:r>
        <w:rPr>
          <w:b w:val="0"/>
        </w:rPr>
        <w:t>• Krishna Raja Sagara Dam, Kallanai Dam, Mettur Dam, and Kabini Dam are on the Kaveri river.</w:t>
      </w:r>
    </w:p>
    <w:p>
      <w:pPr>
        <w:spacing w:before="0"/>
      </w:pPr>
      <w:r>
        <w:rPr>
          <w:b w:val="0"/>
        </w:rPr>
      </w:r>
    </w:p>
    <w:p>
      <w:pPr>
        <w:spacing w:after="100" w:line="360" w:lineRule="auto" w:before="0"/>
      </w:pPr>
      <w:r>
        <w:rPr>
          <w:b w:val="0"/>
        </w:rPr>
        <w:t>39. On which river is the Krishna Raja Sagar Dam built?</w:t>
      </w:r>
    </w:p>
    <w:p>
      <w:pPr>
        <w:spacing w:before="0"/>
      </w:pPr>
      <w:r>
        <w:rPr>
          <w:b w:val="0"/>
        </w:rPr>
      </w:r>
    </w:p>
    <w:p>
      <w:pPr>
        <w:spacing w:after="100" w:before="0"/>
      </w:pPr>
      <w:r>
        <w:rPr>
          <w:b w:val="0"/>
        </w:rPr>
        <w:t>A. Tungabhadra</w:t>
      </w:r>
    </w:p>
    <w:p>
      <w:pPr>
        <w:spacing w:after="100" w:before="0"/>
      </w:pPr>
      <w:r>
        <w:rPr>
          <w:b w:val="0"/>
        </w:rPr>
        <w:t>B. Krishna</w:t>
      </w:r>
    </w:p>
    <w:p>
      <w:pPr>
        <w:spacing w:after="100" w:before="0"/>
      </w:pPr>
      <w:r>
        <w:rPr>
          <w:b w:val="0"/>
        </w:rPr>
        <w:t>C. Kali nadi</w:t>
      </w:r>
    </w:p>
    <w:p>
      <w:pPr>
        <w:spacing w:after="100" w:before="0"/>
      </w:pPr>
      <w:r>
        <w:rPr>
          <w:b w:val="0"/>
        </w:rPr>
        <w:t>D. Kaveri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Kaveri.</w:t>
      </w:r>
    </w:p>
    <w:p>
      <w:pPr>
        <w:spacing w:before="0"/>
      </w:pPr>
      <w:r>
        <w:rPr>
          <w:b w:val="0"/>
        </w:rPr>
        <w:t>• The dam was built across river Kaveri in 1924. It is the main source of water for the districts of Mysore.</w:t>
      </w:r>
    </w:p>
    <w:p>
      <w:pPr>
        <w:spacing w:before="0"/>
      </w:pPr>
      <w:r>
        <w:rPr>
          <w:b w:val="0"/>
        </w:rPr>
        <w:t>• The water is used for irrigation in Mysore and Mandya, and it is the main source of drinking water for all of Mysore, Mandya, and almost the whole of Bengaluru city, the capital of Karnataka. Additional Information</w:t>
      </w:r>
    </w:p>
    <w:p>
      <w:pPr>
        <w:spacing w:before="0"/>
      </w:pPr>
      <w:r>
        <w:rPr>
          <w:b w:val="0"/>
        </w:rPr>
        <w:t>• Long before Jawaharlal Nehru conjured up visions of 'temples' for modern India, Visvesvaraya had already built one.</w:t>
      </w:r>
    </w:p>
    <w:p>
      <w:pPr>
        <w:spacing w:before="0"/>
      </w:pPr>
      <w:r>
        <w:rPr>
          <w:b w:val="0"/>
        </w:rPr>
        <w:t>• As the chief engineer of Mysore, he conceived and supervised the construction of the Krishna Raja Sagara Dam on the Cauvery, India's largest river valley project at the time.</w:t>
      </w:r>
    </w:p>
    <w:p>
      <w:pPr>
        <w:spacing w:before="0"/>
      </w:pPr>
      <w:r>
        <w:rPr>
          <w:b w:val="0"/>
        </w:rPr>
        <w:t>• Vani Vilasa Sagara is the oldest dam in the state.</w:t>
      </w:r>
    </w:p>
    <w:p>
      <w:pPr>
        <w:spacing w:before="0"/>
      </w:pPr>
      <w:r>
        <w:rPr>
          <w:b w:val="0"/>
        </w:rPr>
        <w:t>• The Dam is the creation of one of the greatest engineers that India had produced, Sir M. Vishweshwaraiah.</w:t>
      </w:r>
    </w:p>
    <w:p>
      <w:pPr>
        <w:spacing w:before="0"/>
      </w:pPr>
      <w:r>
        <w:rPr>
          <w:b w:val="0"/>
        </w:rPr>
        <w:t>• His birthday, 15th September is celebrated as Engineers Day.</w:t>
      </w:r>
    </w:p>
    <w:p>
      <w:pPr>
        <w:spacing w:before="0"/>
      </w:pPr>
      <w:r>
        <w:rPr>
          <w:b w:val="0"/>
        </w:rPr>
      </w:r>
    </w:p>
    <w:p>
      <w:pPr>
        <w:spacing w:after="100" w:line="360" w:lineRule="auto" w:before="0"/>
      </w:pPr>
      <w:r>
        <w:rPr>
          <w:b w:val="0"/>
        </w:rPr>
        <w:t>40. Which lake of India is the result of tectonic activity?</w:t>
      </w:r>
    </w:p>
    <w:p>
      <w:pPr>
        <w:spacing w:before="0"/>
      </w:pPr>
      <w:r>
        <w:rPr>
          <w:b w:val="0"/>
        </w:rPr>
      </w:r>
    </w:p>
    <w:p>
      <w:pPr>
        <w:spacing w:after="100" w:before="0"/>
      </w:pPr>
      <w:r>
        <w:rPr>
          <w:b w:val="0"/>
        </w:rPr>
        <w:t>A. Wular lake</w:t>
      </w:r>
    </w:p>
    <w:p>
      <w:pPr>
        <w:spacing w:after="100" w:before="0"/>
      </w:pPr>
      <w:r>
        <w:rPr>
          <w:b w:val="0"/>
        </w:rPr>
        <w:t>B. Barapani lake</w:t>
      </w:r>
    </w:p>
    <w:p>
      <w:pPr>
        <w:spacing w:after="100" w:before="0"/>
      </w:pPr>
      <w:r>
        <w:rPr>
          <w:b w:val="0"/>
        </w:rPr>
        <w:t>C. Dal lake</w:t>
      </w:r>
    </w:p>
    <w:p>
      <w:pPr>
        <w:spacing w:after="100" w:before="0"/>
      </w:pPr>
      <w:r>
        <w:rPr>
          <w:b w:val="0"/>
        </w:rPr>
        <w:t>D. Loktak lake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Wular Lake. Wular Lake is in the Jammu and Kashmir state of India. It is the largest freshwater lake in South Asia.</w:t>
      </w:r>
    </w:p>
    <w:p>
      <w:pPr>
        <w:spacing w:before="0"/>
      </w:pPr>
      <w:r>
        <w:rPr>
          <w:b w:val="0"/>
        </w:rPr>
      </w:r>
    </w:p>
    <w:p>
      <w:pPr>
        <w:spacing w:after="100" w:line="360" w:lineRule="auto" w:before="0"/>
      </w:pPr>
      <w:r>
        <w:rPr>
          <w:b w:val="0"/>
        </w:rPr>
        <w:t>41. The Teesta low dam is located in which of the following states?</w:t>
      </w:r>
    </w:p>
    <w:p>
      <w:pPr>
        <w:spacing w:before="0"/>
      </w:pPr>
      <w:r>
        <w:rPr>
          <w:b w:val="0"/>
        </w:rPr>
      </w:r>
    </w:p>
    <w:p>
      <w:pPr>
        <w:spacing w:after="100" w:before="0"/>
      </w:pPr>
      <w:r>
        <w:rPr>
          <w:b w:val="0"/>
        </w:rPr>
        <w:t>A. Sikkim</w:t>
      </w:r>
    </w:p>
    <w:p>
      <w:pPr>
        <w:spacing w:after="100" w:before="0"/>
      </w:pPr>
      <w:r>
        <w:rPr>
          <w:b w:val="0"/>
        </w:rPr>
        <w:t>B. Bihar</w:t>
      </w:r>
    </w:p>
    <w:p>
      <w:pPr>
        <w:spacing w:after="100" w:before="0"/>
      </w:pPr>
      <w:r>
        <w:rPr>
          <w:b w:val="0"/>
        </w:rPr>
        <w:t>C. Arunachal Pradesh</w:t>
      </w:r>
    </w:p>
    <w:p>
      <w:pPr>
        <w:spacing w:after="100" w:before="0"/>
      </w:pPr>
      <w:r>
        <w:rPr>
          <w:b w:val="0"/>
        </w:rPr>
        <w:t>D. Tripura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Sikkim. Key Points Additional Information</w:t>
      </w:r>
    </w:p>
    <w:p>
      <w:pPr>
        <w:spacing w:before="0"/>
      </w:pPr>
      <w:r>
        <w:rPr>
          <w:b w:val="0"/>
        </w:rPr>
        <w:t>• The Teesta Low Dam is situated in the state of Sikkim, India.</w:t>
      </w:r>
    </w:p>
    <w:p>
      <w:pPr>
        <w:spacing w:before="0"/>
      </w:pPr>
      <w:r>
        <w:rPr>
          <w:b w:val="0"/>
        </w:rPr>
        <w:t>• It is located on the Teesta River, which is one of the major rivers in Sikkim.</w:t>
      </w:r>
    </w:p>
    <w:p>
      <w:pPr>
        <w:spacing w:before="0"/>
      </w:pPr>
      <w:r>
        <w:rPr>
          <w:b w:val="0"/>
        </w:rPr>
        <w:t>• The dam is part of a hydroelectric project aimed at generating hydropower for the region.</w:t>
      </w:r>
    </w:p>
    <w:p>
      <w:pPr>
        <w:spacing w:before="0"/>
      </w:pPr>
      <w:r>
        <w:rPr>
          <w:b w:val="0"/>
        </w:rPr>
        <w:t>• The project is crucial for meeting the energy needs of Sikkim and neighboring regions.</w:t>
      </w:r>
    </w:p>
    <w:p>
      <w:pPr>
        <w:spacing w:before="0"/>
      </w:pPr>
      <w:r>
        <w:rPr>
          <w:b w:val="0"/>
        </w:rPr>
        <w:t>• The Teesta Low Dam Hydroelectric Project is managed by NHPC Limited, a Government of India enterprise.</w:t>
      </w:r>
    </w:p>
    <w:p>
      <w:pPr>
        <w:spacing w:before="0"/>
      </w:pPr>
      <w:r>
        <w:rPr>
          <w:b w:val="0"/>
        </w:rPr>
        <w:t>• Teesta River: The Teesta River originates from the Tso Lhamo Lake in North Sikkim.</w:t>
      </w:r>
    </w:p>
    <w:p>
      <w:pPr>
        <w:spacing w:before="0"/>
      </w:pPr>
      <w:r>
        <w:rPr>
          <w:b w:val="0"/>
        </w:rPr>
        <w:t>• It flows through Sikkim and West Bengal before merging with the Brahmaputra River in Bangladesh.</w:t>
      </w:r>
    </w:p>
    <w:p>
      <w:pPr>
        <w:spacing w:before="0"/>
      </w:pPr>
      <w:r>
        <w:rPr>
          <w:b w:val="0"/>
        </w:rPr>
        <w:t>• The river is vital for irrigation, drinking water, and hydroelectric projects in the region.</w:t>
      </w:r>
    </w:p>
    <w:p>
      <w:pPr>
        <w:spacing w:before="0"/>
      </w:pPr>
      <w:r>
        <w:rPr>
          <w:b w:val="0"/>
        </w:rPr>
        <w:t>• Hydropower in Sikkim: Sikkim has abundant water resources, making it an ideal location for hydroelectric projects.</w:t>
      </w:r>
    </w:p>
    <w:p>
      <w:pPr>
        <w:spacing w:before="0"/>
      </w:pPr>
      <w:r>
        <w:rPr>
          <w:b w:val="0"/>
        </w:rPr>
        <w:t>• Hydropower is a major source of renewable energy in Sikkim, contributing significantly to the state's energy supply.</w:t>
      </w:r>
    </w:p>
    <w:p>
      <w:pPr>
        <w:spacing w:before="0"/>
      </w:pPr>
      <w:r>
        <w:rPr>
          <w:b w:val="0"/>
        </w:rPr>
        <w:t>• Several hydropower projects, including the Teesta Low Dam, are operational in the state.</w:t>
      </w:r>
    </w:p>
    <w:p>
      <w:pPr>
        <w:spacing w:before="0"/>
      </w:pPr>
      <w:r>
        <w:rPr>
          <w:b w:val="0"/>
        </w:rPr>
        <w:t>• NHPC Limited: NHPC Limited (National Hydroelectric Power Corporation) is a premier organization in India dedicated to the development of hydropower.</w:t>
      </w:r>
    </w:p>
    <w:p>
      <w:pPr>
        <w:spacing w:before="0"/>
      </w:pPr>
      <w:r>
        <w:rPr>
          <w:b w:val="0"/>
        </w:rPr>
        <w:t>• It was incorporated in 1975 and has since been a key player in the hydroelectric sector.</w:t>
      </w:r>
    </w:p>
    <w:p>
      <w:pPr>
        <w:spacing w:before="0"/>
      </w:pPr>
      <w:r>
        <w:rPr>
          <w:b w:val="0"/>
        </w:rPr>
        <w:t>• NHPC manages multiple hydroelectric projects across India, including the Teesta Low Dam.</w:t>
      </w:r>
    </w:p>
    <w:p>
      <w:pPr>
        <w:spacing w:before="0"/>
      </w:pPr>
      <w:r>
        <w:rPr>
          <w:b w:val="0"/>
        </w:rPr>
        <w:t>• Sikkim's Geography: Sikkim is a mountainous state in northeastern India, known for its diverse terrain and scenic landscapes.</w:t>
      </w:r>
    </w:p>
    <w:p>
      <w:pPr>
        <w:spacing w:before="0"/>
      </w:pPr>
      <w:r>
        <w:rPr>
          <w:b w:val="0"/>
        </w:rPr>
        <w:t>• It shares borders with Nepal to the west, Tibet to the north and northeast, Bhutan to the east, and West Bengal to the south.</w:t>
      </w:r>
    </w:p>
    <w:p>
      <w:pPr>
        <w:spacing w:before="0"/>
      </w:pPr>
      <w:r>
        <w:rPr>
          <w:b w:val="0"/>
        </w:rPr>
        <w:t>• The state's topography makes it suitable for hydropower projects, which harness the energy of its fast-flowing rivers.</w:t>
      </w:r>
    </w:p>
    <w:p>
      <w:pPr>
        <w:spacing w:before="0"/>
      </w:pPr>
      <w:r>
        <w:rPr>
          <w:b w:val="0"/>
        </w:rPr>
      </w:r>
    </w:p>
    <w:p>
      <w:pPr>
        <w:spacing w:after="100" w:line="360" w:lineRule="auto" w:before="0"/>
      </w:pPr>
      <w:r>
        <w:rPr>
          <w:b w:val="0"/>
        </w:rPr>
        <w:t>42. Which type of dam is a temporary dam constructed to exclude water from the specific area?</w:t>
      </w:r>
    </w:p>
    <w:p>
      <w:pPr>
        <w:spacing w:before="0"/>
      </w:pPr>
      <w:r>
        <w:rPr>
          <w:b w:val="0"/>
        </w:rPr>
      </w:r>
    </w:p>
    <w:p>
      <w:pPr>
        <w:spacing w:after="100" w:before="0"/>
      </w:pPr>
      <w:r>
        <w:rPr>
          <w:b w:val="0"/>
        </w:rPr>
        <w:t>A. Coffer</w:t>
      </w:r>
    </w:p>
    <w:p>
      <w:pPr>
        <w:spacing w:after="100" w:before="0"/>
      </w:pPr>
      <w:r>
        <w:rPr>
          <w:b w:val="0"/>
        </w:rPr>
        <w:t>B. Impounding</w:t>
      </w:r>
    </w:p>
    <w:p>
      <w:pPr>
        <w:spacing w:after="100" w:before="0"/>
      </w:pPr>
      <w:r>
        <w:rPr>
          <w:b w:val="0"/>
        </w:rPr>
        <w:t>C. Detention</w:t>
      </w:r>
    </w:p>
    <w:p>
      <w:pPr>
        <w:spacing w:after="100" w:before="0"/>
      </w:pPr>
      <w:r>
        <w:rPr>
          <w:b w:val="0"/>
        </w:rPr>
        <w:t>D. Debris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Coffer. Key Points Additional Information</w:t>
      </w:r>
    </w:p>
    <w:p>
      <w:pPr>
        <w:spacing w:before="0"/>
      </w:pPr>
      <w:r>
        <w:rPr>
          <w:b w:val="0"/>
        </w:rPr>
        <w:t>• A cofferdam is a temporary dam constructed to exclude water from a specific area. It is designed to allow for the construction of a permanent structure in arid environments, along with damming, diversion, or dewatering.</w:t>
      </w:r>
    </w:p>
    <w:p>
      <w:pPr>
        <w:spacing w:before="0"/>
      </w:pPr>
      <w:r>
        <w:rPr>
          <w:b w:val="0"/>
        </w:rPr>
        <w:t>• A cofferdam is constructed of a waterproof fence by depositing sheets into a bed, which is usually steel in modern works.</w:t>
      </w:r>
    </w:p>
    <w:p>
      <w:pPr>
        <w:spacing w:before="0"/>
      </w:pPr>
      <w:r>
        <w:rPr>
          <w:b w:val="0"/>
        </w:rPr>
        <w:t>• The walls of a cofferdam must be solid and well-bonded, to withstand the shock of hitting a heavy dredging bucket; When water is pulled out of the cofferdam, they must also be able to bear horizontal forces from the surrounding body of water.</w:t>
      </w:r>
    </w:p>
    <w:p>
      <w:pPr>
        <w:spacing w:before="0"/>
      </w:pPr>
      <w:r>
        <w:rPr>
          <w:b w:val="0"/>
        </w:rPr>
        <w:t>• Water should not be able to enter the construction site because of the dam walls.</w:t>
      </w:r>
    </w:p>
    <w:p>
      <w:pPr>
        <w:spacing w:before="0"/>
      </w:pPr>
      <w:r>
        <w:rPr>
          <w:b w:val="0"/>
        </w:rPr>
        <w:t>• As a result, the height of the wall must exceed the excessive water level, and it must also be waterproof.</w:t>
      </w:r>
    </w:p>
    <w:p>
      <w:pPr>
        <w:spacing w:before="0"/>
      </w:pPr>
      <w:r>
        <w:rPr>
          <w:b w:val="0"/>
        </w:rPr>
        <w:t>• Dams are preferred in large construction sites and places with sufficient depth of dry soil bed.</w:t>
      </w:r>
    </w:p>
    <w:p>
      <w:pPr>
        <w:spacing w:before="0"/>
      </w:pPr>
      <w:r>
        <w:rPr>
          <w:b w:val="0"/>
        </w:rPr>
        <w:t>• Permanent dams, oil platforms, bridge piers, and other structures standing in or above water are regularly built or repaired along cofferdams.</w:t>
      </w:r>
    </w:p>
    <w:p>
      <w:pPr>
        <w:spacing w:before="0"/>
      </w:pPr>
      <w:r>
        <w:rPr>
          <w:b w:val="0"/>
        </w:rPr>
        <w:t>• An impounding reservoir is a basin built in the valley of a stream or river to contain stream flow so that the stored water can be used when supply is in short supply.</w:t>
      </w:r>
    </w:p>
    <w:p>
      <w:pPr>
        <w:spacing w:before="0"/>
      </w:pPr>
      <w:r>
        <w:rPr>
          <w:b w:val="0"/>
        </w:rPr>
        <w:t>• A detention dam is a structure designed to capture surface runoff and stream water flow in order to control the flow of water in areas below the dam.</w:t>
      </w:r>
    </w:p>
    <w:p>
      <w:pPr>
        <w:spacing w:before="0"/>
      </w:pPr>
      <w:r>
        <w:rPr>
          <w:b w:val="0"/>
        </w:rPr>
        <w:t>• Debris dams are a form of detention dam that collects material to keep it from flowing into locations where a substantial deposit of debris could be harmful.</w:t>
      </w:r>
    </w:p>
    <w:p>
      <w:pPr>
        <w:spacing w:before="0"/>
      </w:pPr>
      <w:r>
        <w:rPr>
          <w:b w:val="0"/>
        </w:rPr>
      </w:r>
    </w:p>
    <w:p>
      <w:pPr>
        <w:spacing w:after="100" w:line="360" w:lineRule="auto" w:before="0"/>
      </w:pPr>
      <w:r>
        <w:rPr>
          <w:b w:val="0"/>
        </w:rPr>
        <w:t>43. Suryadhar lake is located in which of the following states?</w:t>
      </w:r>
    </w:p>
    <w:p>
      <w:pPr>
        <w:spacing w:before="0"/>
      </w:pPr>
      <w:r>
        <w:rPr>
          <w:b w:val="0"/>
        </w:rPr>
      </w:r>
    </w:p>
    <w:p>
      <w:pPr>
        <w:spacing w:after="100" w:before="0"/>
      </w:pPr>
      <w:r>
        <w:rPr>
          <w:b w:val="0"/>
        </w:rPr>
        <w:t>A. Arunachal Pradesh</w:t>
      </w:r>
    </w:p>
    <w:p>
      <w:pPr>
        <w:spacing w:after="100" w:before="0"/>
      </w:pPr>
      <w:r>
        <w:rPr>
          <w:b w:val="0"/>
        </w:rPr>
        <w:t>B. Himachal Pradesh</w:t>
      </w:r>
    </w:p>
    <w:p>
      <w:pPr>
        <w:spacing w:after="100" w:before="0"/>
      </w:pPr>
      <w:r>
        <w:rPr>
          <w:b w:val="0"/>
        </w:rPr>
        <w:t>C. Uttarakhand</w:t>
      </w:r>
    </w:p>
    <w:p>
      <w:pPr>
        <w:spacing w:after="100" w:before="0"/>
      </w:pPr>
      <w:r>
        <w:rPr>
          <w:b w:val="0"/>
        </w:rPr>
        <w:t>D. Meghalaya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Uttarakhand. Key Points Additional Information Largest lake Vembanad lake, Kerala Longest lake Vembanad lake, Kerala Largest freshwater lake Wular Lake, Jammu &amp; Kashmir Largest saline water lake Chilika Lake, Odisha Highest lake Cholamu Lake, Sikkim Largest artificial lake Govind Vallabh Pant Sagar, Uttar Pradesh Largest inland saline water lake Sambhar Lake, Rajasthan</w:t>
      </w:r>
    </w:p>
    <w:p>
      <w:pPr>
        <w:spacing w:before="0"/>
      </w:pPr>
      <w:r>
        <w:rPr>
          <w:b w:val="0"/>
        </w:rPr>
        <w:t>• Suryadhar lake is located at Doiwala, Dehradun Uttarakhand.</w:t>
      </w:r>
    </w:p>
    <w:p>
      <w:pPr>
        <w:spacing w:before="0"/>
      </w:pPr>
      <w:r>
        <w:rPr>
          <w:b w:val="0"/>
        </w:rPr>
        <w:t>• The Suryadhar lake is 550 meters long, 28 meters wide and 10 meters deep with a capacity of 77,000 cubic meters.</w:t>
      </w:r>
    </w:p>
    <w:p>
      <w:pPr>
        <w:spacing w:before="0"/>
      </w:pPr>
      <w:r>
        <w:rPr>
          <w:b w:val="0"/>
        </w:rPr>
        <w:t>• Important Lakes:</w:t>
      </w:r>
    </w:p>
    <w:p>
      <w:pPr>
        <w:spacing w:before="0"/>
      </w:pPr>
      <w:r>
        <w:rPr>
          <w:b w:val="0"/>
        </w:rPr>
      </w:r>
    </w:p>
    <w:p>
      <w:pPr>
        <w:spacing w:after="100" w:line="360" w:lineRule="auto" w:before="0"/>
      </w:pPr>
      <w:r>
        <w:rPr>
          <w:b w:val="0"/>
        </w:rPr>
        <w:t>44. Which of the following is the second largest artificial lake in Asia?</w:t>
      </w:r>
    </w:p>
    <w:p>
      <w:pPr>
        <w:spacing w:before="0"/>
      </w:pPr>
      <w:r>
        <w:rPr>
          <w:b w:val="0"/>
        </w:rPr>
      </w:r>
    </w:p>
    <w:p>
      <w:pPr>
        <w:spacing w:after="100" w:before="0"/>
      </w:pPr>
      <w:r>
        <w:rPr>
          <w:b w:val="0"/>
        </w:rPr>
        <w:t>A. Kolleru Lake in Andhra Pradesh</w:t>
      </w:r>
    </w:p>
    <w:p>
      <w:pPr>
        <w:spacing w:after="100" w:before="0"/>
      </w:pPr>
      <w:r>
        <w:rPr>
          <w:b w:val="0"/>
        </w:rPr>
        <w:t>B. Chilika Lake in Odisha</w:t>
      </w:r>
    </w:p>
    <w:p>
      <w:pPr>
        <w:spacing w:after="100" w:before="0"/>
      </w:pPr>
      <w:r>
        <w:rPr>
          <w:b w:val="0"/>
        </w:rPr>
        <w:t>C. Dhebar Lake in Rajasthan</w:t>
      </w:r>
    </w:p>
    <w:p>
      <w:pPr>
        <w:spacing w:after="100" w:before="0"/>
      </w:pPr>
      <w:r>
        <w:rPr>
          <w:b w:val="0"/>
        </w:rPr>
        <w:t>D. Chandubi Lake in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Dhebar Lake in Rajasthan is the second largest artificial lake in Asia. It is located in the Udaipur District of Rajasthan. It was built by Maharana Jai Singh in 1685. It covers an area of 36 square miles.Jaisamand Lake is also known by the name of Dhebar Lake.</w:t>
      </w:r>
    </w:p>
    <w:p>
      <w:pPr>
        <w:spacing w:before="0"/>
      </w:pPr>
      <w:r>
        <w:rPr>
          <w:b w:val="0"/>
        </w:rPr>
      </w:r>
    </w:p>
    <w:p>
      <w:pPr>
        <w:spacing w:after="100" w:line="360" w:lineRule="auto" w:before="0"/>
      </w:pPr>
      <w:r>
        <w:rPr>
          <w:b w:val="0"/>
        </w:rPr>
        <w:t>45. Linganamakki Dam is built across which of the following rivers?</w:t>
      </w:r>
    </w:p>
    <w:p>
      <w:pPr>
        <w:spacing w:before="0"/>
      </w:pPr>
      <w:r>
        <w:rPr>
          <w:b w:val="0"/>
        </w:rPr>
      </w:r>
    </w:p>
    <w:p>
      <w:pPr>
        <w:spacing w:after="100" w:before="0"/>
      </w:pPr>
      <w:r>
        <w:rPr>
          <w:b w:val="0"/>
        </w:rPr>
        <w:t>A. Krishna</w:t>
      </w:r>
    </w:p>
    <w:p>
      <w:pPr>
        <w:spacing w:after="100" w:before="0"/>
      </w:pPr>
      <w:r>
        <w:rPr>
          <w:b w:val="0"/>
        </w:rPr>
        <w:t>B. Tunga Bhadra</w:t>
      </w:r>
    </w:p>
    <w:p>
      <w:pPr>
        <w:spacing w:after="100" w:before="0"/>
      </w:pPr>
      <w:r>
        <w:rPr>
          <w:b w:val="0"/>
        </w:rPr>
        <w:t>C. Sharavathi</w:t>
      </w:r>
    </w:p>
    <w:p>
      <w:pPr>
        <w:spacing w:after="100" w:before="0"/>
      </w:pPr>
      <w:r>
        <w:rPr>
          <w:b w:val="0"/>
        </w:rPr>
        <w:t>D. Yamuna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Sharavathi, Key Points Important Points Additional Information</w:t>
      </w:r>
    </w:p>
    <w:p>
      <w:pPr>
        <w:spacing w:before="0"/>
      </w:pPr>
      <w:r>
        <w:rPr>
          <w:b w:val="0"/>
        </w:rPr>
        <w:t>• The Linganamakki Dam located in the Kargal village of Sagara taluk, Karnataka,</w:t>
      </w:r>
    </w:p>
    <w:p>
      <w:pPr>
        <w:spacing w:before="0"/>
      </w:pPr>
      <w:r>
        <w:rPr>
          <w:b w:val="0"/>
        </w:rPr>
        <w:t>• It was constructed by the Karnataka State Government in 1964.</w:t>
      </w:r>
    </w:p>
    <w:p>
      <w:pPr>
        <w:spacing w:before="0"/>
      </w:pPr>
      <w:r>
        <w:rPr>
          <w:b w:val="0"/>
        </w:rPr>
        <w:t>• Linganamakki Dam is built across the Sharavathi river.</w:t>
      </w:r>
    </w:p>
    <w:p>
      <w:pPr>
        <w:spacing w:before="0"/>
      </w:pPr>
      <w:r>
        <w:rPr>
          <w:b w:val="0"/>
        </w:rPr>
        <w:t>• The dam has a length of 2.74 kilometres stretching across the Sharavathi river.</w:t>
      </w:r>
    </w:p>
    <w:p>
      <w:pPr>
        <w:spacing w:before="0"/>
      </w:pPr>
      <w:r>
        <w:rPr>
          <w:b w:val="0"/>
        </w:rPr>
        <w:t>• It is located near Jog Falls.</w:t>
      </w:r>
    </w:p>
    <w:p>
      <w:pPr>
        <w:spacing w:before="0"/>
      </w:pPr>
      <w:r>
        <w:rPr>
          <w:b w:val="0"/>
        </w:rPr>
        <w:t>• Sharavati is a river in Karnataka, India, that originates and flows fully within the state. The Sharavati originates in the Karnataka district of Shimoga and drains a catchment area of 2,209 square kilometres.</w:t>
      </w:r>
    </w:p>
    <w:p>
      <w:pPr>
        <w:spacing w:before="0"/>
      </w:pPr>
      <w:r>
        <w:rPr>
          <w:b w:val="0"/>
        </w:rPr>
        <w:t>• It is one of India's few westward-flowing rivers.</w:t>
      </w:r>
    </w:p>
    <w:p>
      <w:pPr>
        <w:spacing w:before="0"/>
      </w:pPr>
      <w:r>
        <w:rPr>
          <w:b w:val="0"/>
        </w:rPr>
        <w:t>• The Western Ghats make up a large section of the river basin.</w:t>
      </w:r>
    </w:p>
    <w:p>
      <w:pPr>
        <w:spacing w:before="0"/>
      </w:pPr>
      <w:r>
        <w:rPr>
          <w:b w:val="0"/>
        </w:rPr>
        <w:t>• The river and the surrounding area are both rich in biodiversity, with numerous uncommon species of flora and fauna.</w:t>
      </w:r>
    </w:p>
    <w:p>
      <w:pPr>
        <w:spacing w:before="0"/>
      </w:pPr>
      <w:r>
        <w:rPr>
          <w:b w:val="0"/>
        </w:rPr>
        <w:t>• Dams built across the Krishna river are: Almatti Dam.</w:t>
      </w:r>
    </w:p>
    <w:p>
      <w:pPr>
        <w:spacing w:before="0"/>
      </w:pPr>
      <w:r>
        <w:rPr>
          <w:b w:val="0"/>
        </w:rPr>
        <w:t>• Nagarjuna Sagar Dam.</w:t>
      </w:r>
    </w:p>
    <w:p>
      <w:pPr>
        <w:spacing w:before="0"/>
      </w:pPr>
      <w:r>
        <w:rPr>
          <w:b w:val="0"/>
        </w:rPr>
        <w:t>• Srisailam Dam.</w:t>
      </w:r>
    </w:p>
    <w:p>
      <w:pPr>
        <w:spacing w:before="0"/>
      </w:pPr>
      <w:r>
        <w:rPr>
          <w:b w:val="0"/>
        </w:rPr>
        <w:t>• Pampa Sagar Dam, commonly known as Tungabhadra Dam, is a multipurpose dam built across the Tungabhadra River.</w:t>
      </w:r>
    </w:p>
    <w:p>
      <w:pPr>
        <w:spacing w:before="0"/>
      </w:pPr>
      <w:r>
        <w:rPr>
          <w:b w:val="0"/>
        </w:rPr>
        <w:t>• The Lakhwar-Vyasi Dam project is built on the Yamuna River.</w:t>
      </w:r>
    </w:p>
    <w:p>
      <w:pPr>
        <w:spacing w:before="0"/>
      </w:pPr>
      <w:r>
        <w:rPr>
          <w:b w:val="0"/>
        </w:rPr>
      </w:r>
    </w:p>
    <w:p>
      <w:pPr>
        <w:spacing w:after="100" w:line="360" w:lineRule="auto" w:before="0"/>
      </w:pPr>
      <w:r>
        <w:rPr>
          <w:b w:val="0"/>
        </w:rPr>
        <w:t>46. Which of the following is the largest artificial lake of Asia?</w:t>
      </w:r>
    </w:p>
    <w:p>
      <w:pPr>
        <w:spacing w:before="0"/>
      </w:pPr>
      <w:r>
        <w:rPr>
          <w:b w:val="0"/>
        </w:rPr>
      </w:r>
    </w:p>
    <w:p>
      <w:pPr>
        <w:spacing w:after="100" w:before="0"/>
      </w:pPr>
      <w:r>
        <w:rPr>
          <w:b w:val="0"/>
        </w:rPr>
        <w:t>A. Naini Lake</w:t>
      </w:r>
    </w:p>
    <w:p>
      <w:pPr>
        <w:spacing w:after="100" w:before="0"/>
      </w:pPr>
      <w:r>
        <w:rPr>
          <w:b w:val="0"/>
        </w:rPr>
        <w:t>B. Bhopal Lake</w:t>
      </w:r>
    </w:p>
    <w:p>
      <w:pPr>
        <w:spacing w:after="100" w:before="0"/>
      </w:pPr>
      <w:r>
        <w:rPr>
          <w:b w:val="0"/>
        </w:rPr>
        <w:t>C. Dal Lake</w:t>
      </w:r>
    </w:p>
    <w:p>
      <w:pPr>
        <w:spacing w:after="100" w:before="0"/>
      </w:pPr>
      <w:r>
        <w:rPr>
          <w:b w:val="0"/>
        </w:rPr>
        <w:t>D. Chilika Lake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Bhopal, the "City of Lakes," is home to the Upper Lake (Bhojtal) and the Lower Lake (Chhota Talab). The Upper Lake, built in the 11th century by King Bhoj, serves as a vital drinking water source and offers recreational activities. The Lower Lake, while smaller, adds to the city's charm but struggles with pollution. Together, they form the Bhoj Wetland, a Ramsar site of ecological importance. Conservation efforts are underway to restore the Lower Lake. In contrast, Naini Lake in Uttarakhand features a water quality monitoring system, Dal Lake in Jammu and Kashmir is a tourism hub, and Chilika Lake in Odisha is a prominent coastal lagoon and wildlife sanctuary.</w:t>
      </w:r>
    </w:p>
    <w:p>
      <w:pPr>
        <w:spacing w:before="0"/>
      </w:pPr>
      <w:r>
        <w:rPr>
          <w:b w:val="0"/>
        </w:rPr>
      </w:r>
    </w:p>
    <w:p>
      <w:pPr>
        <w:spacing w:after="100" w:line="360" w:lineRule="auto" w:before="0"/>
      </w:pPr>
      <w:r>
        <w:rPr>
          <w:b w:val="0"/>
        </w:rPr>
        <w:t>47. After whom is the Salt Lake Stadium in Kolkata named?</w:t>
      </w:r>
    </w:p>
    <w:p>
      <w:pPr>
        <w:spacing w:before="0"/>
      </w:pPr>
      <w:r>
        <w:rPr>
          <w:b w:val="0"/>
        </w:rPr>
      </w:r>
    </w:p>
    <w:p>
      <w:pPr>
        <w:spacing w:after="100" w:before="0"/>
      </w:pPr>
      <w:r>
        <w:rPr>
          <w:b w:val="0"/>
        </w:rPr>
        <w:t>A. Netaji Subhash Chandra Bose</w:t>
      </w:r>
    </w:p>
    <w:p>
      <w:pPr>
        <w:spacing w:after="100" w:before="0"/>
      </w:pPr>
      <w:r>
        <w:rPr>
          <w:b w:val="0"/>
        </w:rPr>
        <w:t>B. Swami Vivekananda</w:t>
      </w:r>
    </w:p>
    <w:p>
      <w:pPr>
        <w:spacing w:after="100" w:before="0"/>
      </w:pPr>
      <w:r>
        <w:rPr>
          <w:b w:val="0"/>
        </w:rPr>
        <w:t>C. Gosto Paul</w:t>
      </w:r>
    </w:p>
    <w:p>
      <w:pPr>
        <w:spacing w:after="100" w:before="0"/>
      </w:pPr>
      <w:r>
        <w:rPr>
          <w:b w:val="0"/>
        </w:rPr>
        <w:t>D. Jyoti Basu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Swami Vivekananda. Salt lake stadium, officially known as Vivekananda Yuba Bharati Krirangan, in Kolkata is India's second-largest stadium. Salt lake is a football stadium with a current capacity of 85,000. Salt lake stadium is the home ground of Atlético de Kolkata in ISL since 2014.</w:t>
      </w:r>
    </w:p>
    <w:p>
      <w:pPr>
        <w:spacing w:before="0"/>
      </w:pPr>
      <w:r>
        <w:rPr>
          <w:b w:val="0"/>
        </w:rPr>
      </w:r>
    </w:p>
    <w:p>
      <w:pPr>
        <w:spacing w:after="100" w:line="360" w:lineRule="auto" w:before="0"/>
      </w:pPr>
      <w:r>
        <w:rPr>
          <w:b w:val="0"/>
        </w:rPr>
        <w:t>48. What is a good way to measure the population density of fishes found in lakes?</w:t>
      </w:r>
    </w:p>
    <w:p>
      <w:pPr>
        <w:spacing w:before="0"/>
      </w:pPr>
      <w:r>
        <w:rPr>
          <w:b w:val="0"/>
        </w:rPr>
      </w:r>
    </w:p>
    <w:p>
      <w:pPr>
        <w:spacing w:after="100" w:before="0"/>
      </w:pPr>
      <w:r>
        <w:rPr>
          <w:b w:val="0"/>
        </w:rPr>
        <w:t>A. The number of fish caught per trap</w:t>
      </w:r>
    </w:p>
    <w:p>
      <w:pPr>
        <w:spacing w:after="100" w:before="0"/>
      </w:pPr>
      <w:r>
        <w:rPr>
          <w:b w:val="0"/>
        </w:rPr>
        <w:t>B. The number of tadpoles trapped</w:t>
      </w:r>
    </w:p>
    <w:p>
      <w:pPr>
        <w:spacing w:after="100" w:before="0"/>
      </w:pPr>
      <w:r>
        <w:rPr>
          <w:b w:val="0"/>
        </w:rPr>
        <w:t>C. The oxygen density</w:t>
      </w:r>
    </w:p>
    <w:p>
      <w:pPr>
        <w:spacing w:after="100" w:before="0"/>
      </w:pPr>
      <w:r>
        <w:rPr>
          <w:b w:val="0"/>
        </w:rPr>
        <w:t>D. The growth of zooplanktons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number of fish caught per trap. Key Points Additional Information</w:t>
      </w:r>
    </w:p>
    <w:p>
      <w:pPr>
        <w:spacing w:before="0"/>
      </w:pPr>
      <w:r>
        <w:rPr>
          <w:b w:val="0"/>
        </w:rPr>
        <w:t>• The population density of a fish in a lake can be measured by the number of fish per trap in the lake.</w:t>
      </w:r>
    </w:p>
    <w:p>
      <w:pPr>
        <w:spacing w:before="0"/>
      </w:pPr>
      <w:r>
        <w:rPr>
          <w:b w:val="0"/>
        </w:rPr>
        <w:t>• The three types of age pyramids are Expanding, Stable, and declining.</w:t>
      </w:r>
    </w:p>
    <w:p>
      <w:pPr>
        <w:spacing w:before="0"/>
      </w:pPr>
      <w:r>
        <w:rPr>
          <w:b w:val="0"/>
        </w:rPr>
        <w:t>• A stable age pyramid is also known as a 'bell-shaped' pyramid.</w:t>
      </w:r>
    </w:p>
    <w:p>
      <w:pPr>
        <w:spacing w:before="0"/>
      </w:pPr>
      <w:r>
        <w:rPr>
          <w:b w:val="0"/>
        </w:rPr>
        <w:t>• In this type of pyramid, the pre and post-reproductive populations are the same.</w:t>
      </w:r>
    </w:p>
    <w:p>
      <w:pPr>
        <w:spacing w:before="0"/>
      </w:pPr>
      <w:r>
        <w:rPr>
          <w:b w:val="0"/>
        </w:rPr>
        <w:t>• Figures described by Sjögren reflected an average tadpole survival rate of 1 – 2 %, while other studies estimated that tadpole survival rates may average at around 1%.</w:t>
      </w:r>
    </w:p>
    <w:p>
      <w:pPr>
        <w:spacing w:before="0"/>
      </w:pPr>
      <w:r>
        <w:rPr>
          <w:b w:val="0"/>
        </w:rPr>
        <w:t>• The density of O2 is 16 kg/m3 at NTP.</w:t>
      </w:r>
    </w:p>
    <w:p>
      <w:pPr>
        <w:spacing w:before="0"/>
      </w:pPr>
      <w:r>
        <w:rPr>
          <w:b w:val="0"/>
        </w:rPr>
        <w:t>• Zooplankton can reproduce rapidly, and populations can increase by about 30 per cent a day under favourable conditions.</w:t>
      </w:r>
    </w:p>
    <w:p>
      <w:pPr>
        <w:spacing w:before="0"/>
      </w:pPr>
      <w:r>
        <w:rPr>
          <w:b w:val="0"/>
        </w:rPr>
        <w:t>• Zooplankton reaches maturity quickly and lives short, but productive lives.</w:t>
      </w:r>
    </w:p>
    <w:p>
      <w:pPr>
        <w:spacing w:before="0"/>
      </w:pPr>
      <w:r>
        <w:rPr>
          <w:b w:val="0"/>
        </w:rPr>
      </w:r>
    </w:p>
    <w:p>
      <w:pPr>
        <w:spacing w:after="100" w:line="360" w:lineRule="auto" w:before="0"/>
      </w:pPr>
      <w:r>
        <w:rPr>
          <w:b w:val="0"/>
        </w:rPr>
        <w:t>49. On which river in India was the Somasila Dam built?</w:t>
      </w:r>
    </w:p>
    <w:p>
      <w:pPr>
        <w:spacing w:before="0"/>
      </w:pPr>
      <w:r>
        <w:rPr>
          <w:b w:val="0"/>
        </w:rPr>
      </w:r>
    </w:p>
    <w:p>
      <w:pPr>
        <w:spacing w:after="100" w:before="0"/>
      </w:pPr>
      <w:r>
        <w:rPr>
          <w:b w:val="0"/>
        </w:rPr>
        <w:t>A. Sabarmati river</w:t>
      </w:r>
    </w:p>
    <w:p>
      <w:pPr>
        <w:spacing w:after="100" w:before="0"/>
      </w:pPr>
      <w:r>
        <w:rPr>
          <w:b w:val="0"/>
        </w:rPr>
        <w:t>B. Tapti river</w:t>
      </w:r>
    </w:p>
    <w:p>
      <w:pPr>
        <w:spacing w:after="100" w:before="0"/>
      </w:pPr>
      <w:r>
        <w:rPr>
          <w:b w:val="0"/>
        </w:rPr>
        <w:t>C. Krishna river</w:t>
      </w:r>
    </w:p>
    <w:p>
      <w:pPr>
        <w:spacing w:after="100" w:before="0"/>
      </w:pPr>
      <w:r>
        <w:rPr>
          <w:b w:val="0"/>
        </w:rPr>
        <w:t>D. Pennar river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Somasila Dam is constructed on the Pennar river, located in the Nellore district of Andhra Pradesh, India.</w:t>
      </w:r>
    </w:p>
    <w:p>
      <w:pPr>
        <w:spacing w:before="0"/>
      </w:pPr>
      <w:r>
        <w:rPr>
          <w:b w:val="0"/>
        </w:rPr>
      </w:r>
    </w:p>
    <w:p>
      <w:pPr>
        <w:spacing w:after="100" w:line="360" w:lineRule="auto" w:before="0"/>
      </w:pPr>
      <w:r>
        <w:rPr>
          <w:b w:val="0"/>
        </w:rPr>
        <w:t>50. Which of the following lakes of India has NOT been added to the Ramsar Sites?</w:t>
      </w:r>
    </w:p>
    <w:p>
      <w:pPr>
        <w:spacing w:before="0"/>
      </w:pPr>
      <w:r>
        <w:rPr>
          <w:b w:val="0"/>
        </w:rPr>
      </w:r>
    </w:p>
    <w:p>
      <w:pPr>
        <w:spacing w:after="100" w:before="0"/>
      </w:pPr>
      <w:r>
        <w:rPr>
          <w:b w:val="0"/>
        </w:rPr>
        <w:t>A. Chilika Lake</w:t>
      </w:r>
    </w:p>
    <w:p>
      <w:pPr>
        <w:spacing w:after="100" w:before="0"/>
      </w:pPr>
      <w:r>
        <w:rPr>
          <w:b w:val="0"/>
        </w:rPr>
        <w:t>B. Keetham Lake</w:t>
      </w:r>
    </w:p>
    <w:p>
      <w:pPr>
        <w:spacing w:after="100" w:before="0"/>
      </w:pPr>
      <w:r>
        <w:rPr>
          <w:b w:val="0"/>
        </w:rPr>
        <w:t>C. Loktak Lake</w:t>
      </w:r>
    </w:p>
    <w:p>
      <w:pPr>
        <w:spacing w:after="100" w:before="0"/>
      </w:pPr>
      <w:r>
        <w:rPr>
          <w:b w:val="0"/>
        </w:rPr>
        <w:t>D. Hussain Sagar Lake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Dal Lake has not been added to the list of Ramsar Sites in India. Ramsar Sites are wetlands of international importance designated under the Ramsar Convention. While Chilika Lake, Keetham Lake, and Loktak Lake are recognized as Ramsar Sites, Dal Lake does not hold this designation.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