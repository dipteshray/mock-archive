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a + (1/a) = 3, then the value of a^4+(1/a^4)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</w:t>
      </w:r>
    </w:p>
    <w:p>
      <w:pPr>
        <w:spacing w:after="100" w:before="0"/>
      </w:pPr>
      <w:r>
        <w:rPr>
          <w:b w:val="0"/>
        </w:rPr>
        <w:t>B. 81</w:t>
      </w:r>
    </w:p>
    <w:p>
      <w:pPr>
        <w:spacing w:after="100" w:before="0"/>
      </w:pPr>
      <w:r>
        <w:rPr>
          <w:b w:val="0"/>
        </w:rPr>
        <w:t>C. 27</w:t>
      </w:r>
    </w:p>
    <w:p>
      <w:pPr>
        <w:spacing w:after="100" w:before="0"/>
      </w:pPr>
      <w:r>
        <w:rPr>
          <w:b w:val="0"/>
        </w:rPr>
        <w:t>D. 47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+ 1/a) = 3 ⇒ (a2 + 1/a2) = 32 - 2 ⇒ (a2 + 1/a2) = 7 a4 + 1/a4 = (a2 + 1/a2)2 - 2 ⇒ a4 + 1/a4 = 72 - 2 ⇒ a4 + 1/a4 = 49 - 2 ⇒ 47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simplified form of (7x + 4y)2 + (7x − 4y)2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98x2 + 32y2</w:t>
      </w:r>
    </w:p>
    <w:p>
      <w:pPr>
        <w:spacing w:after="100" w:before="0"/>
      </w:pPr>
      <w:r>
        <w:rPr>
          <w:b w:val="0"/>
        </w:rPr>
        <w:t>B. 98x2 + 32y2 – 5xy</w:t>
      </w:r>
    </w:p>
    <w:p>
      <w:pPr>
        <w:spacing w:after="100" w:before="0"/>
      </w:pPr>
      <w:r>
        <w:rPr>
          <w:b w:val="0"/>
        </w:rPr>
        <w:t>C. 32x2 + 98y2</w:t>
      </w:r>
    </w:p>
    <w:p>
      <w:pPr>
        <w:spacing w:after="100" w:before="0"/>
      </w:pPr>
      <w:r>
        <w:rPr>
          <w:b w:val="0"/>
        </w:rPr>
        <w:t>D. 98x2 − 32y2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( 7x + 4y)2 = 49x2 + 16y2 + 2 × 7x × 4y = 49x2 + 16y2 + 56xy (7x - 4y)2 = 49x2 + 16y2 - 2 × 7x × 4y = 49x2 +16y2 - 56xy ⇒ (7x + 4y)2 + ( 7x - 4y)2 = 49x2 + 16y2 + 56xy + 49x2 + 16y2 - 56xy = 98x2 + 32y2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x + 3y + 2 = 0 then value of x3 + 27y3 + 8 - 18xy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-2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If a + b + c = 0, then a3 + b3 + c3 = 3abc Similarly, x + 3y + 2 = 0, then ⇒ x3 + 27y3 + 8 - 18xy ⇒ x3 + (3y)3 + 23 - 3 × x × 3y × 2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(d + e + f) = 14, (d2 + e2 + f2) = 96, then find the value of (de + ef + fd).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75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50</w:t>
      </w:r>
    </w:p>
    <w:p>
      <w:pPr>
        <w:spacing w:after="100" w:before="0"/>
      </w:pPr>
      <w:r>
        <w:rPr>
          <w:b w:val="0"/>
        </w:rPr>
        <w:t>D. 100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(d + e + f) = 14 (d2 + e2 + f2) = 96 Formula Used: (a + b + c)2 = 2 × (ab + bc + ca) + a2 + b2 + c2 Calculation: ⇒ (d + e + f)2 = 2 × (de + ef + fd) + d2 + e2 + f2 ⇒ ( 14)2 = 2× (de + ef + fd) + 96 ⇒ 2 × (de + ef + fd) = 196 - 96 = 100 ⇒ (de + ef + fd) = 100/2 = 50 ∴ The value of (de + ef + fd) is 50.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Simplify the given expression. ((3.254 × 3.254 × 3.254)-(0.746 × 0.746 × 0.746)/(3.254 × 3.254)+(0.746 × 0.746)+(3.254 × 0.746))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3.156</w:t>
      </w:r>
    </w:p>
    <w:p>
      <w:pPr>
        <w:spacing w:after="100" w:before="0"/>
      </w:pPr>
      <w:r>
        <w:rPr>
          <w:b w:val="0"/>
        </w:rPr>
        <w:t>B. 4.508</w:t>
      </w:r>
    </w:p>
    <w:p>
      <w:pPr>
        <w:spacing w:after="100" w:before="0"/>
      </w:pPr>
      <w:r>
        <w:rPr>
          <w:b w:val="0"/>
        </w:rPr>
        <w:t>C. 2.146</w:t>
      </w:r>
    </w:p>
    <w:p>
      <w:pPr>
        <w:spacing w:after="100" w:before="0"/>
      </w:pPr>
      <w:r>
        <w:rPr>
          <w:b w:val="0"/>
        </w:rPr>
        <w:t>D. 2.508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((3.254 × 3.254 × 3.254)-(0.746 × 0.746 × 0.746)/(3.254 × 3.254)+(0.746 × 0.746)+(3.254 × 0.746)) ⇒ ((3.254^3)-(0.746^3)/(3.254^2)+(0.746^2)+(3.254 × 0.746)) ⇒ ((3.254-0.746)((3.254^2)+(0.746^2)+(3.254 × 0.746))/(3.254^2)+(0.746^2)+(3.254 × 0.746)) ⇒ (3.254-0.746) ⇒ 2.508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a3 + b3 = 217 and a + b = 7, then the value of ab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-6</w:t>
      </w:r>
    </w:p>
    <w:p>
      <w:pPr>
        <w:spacing w:after="100" w:before="0"/>
      </w:pPr>
      <w:r>
        <w:rPr>
          <w:b w:val="0"/>
        </w:rPr>
        <w:t>D.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a3 + b3 = 217 (a + b) = 7 Formula Used: (a + b)3 = a3 + b3 + 3ab (a + b) Calculation: Substituting the values in the formula (7)3 = 217 + 3ab (7) 343 – 217 = 21ab 126/21 = ab ∴The value of ab is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x - 1/x = 11, then x3 - 1/x3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1188</w:t>
      </w:r>
    </w:p>
    <w:p>
      <w:pPr>
        <w:spacing w:after="100" w:before="0"/>
      </w:pPr>
      <w:r>
        <w:rPr>
          <w:b w:val="0"/>
        </w:rPr>
        <w:t>B. 1474</w:t>
      </w:r>
    </w:p>
    <w:p>
      <w:pPr>
        <w:spacing w:after="100" w:before="0"/>
      </w:pPr>
      <w:r>
        <w:rPr>
          <w:b w:val="0"/>
        </w:rPr>
        <w:t>C. 1364</w:t>
      </w:r>
    </w:p>
    <w:p>
      <w:pPr>
        <w:spacing w:after="100" w:before="0"/>
      </w:pPr>
      <w:r>
        <w:rPr>
          <w:b w:val="0"/>
        </w:rPr>
        <w:t>D. 1298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- 1/x = 11 As we know, ⇒ (x - 1/x)3 = x3 - 1/x3 - 3 (x - 1/x) ⇒ 113 = x3 - 1/x3 - 3 × 11 ⇒ 1331 = x3 - 1/x3 - 33 ⇒ x3 - 1/x3 = 1331 + 33 ⇒ x3 - 1/x3 = 1364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What is the value of [(0.91)3 + (0.09)3] ÷ [(0.91)2 - 0.0819 + (0.09)2]?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[(0.91)3 + (0.09)3] ÷ [(0.91)2 - 0.0819 + (0.09)2] Formula used: a3 + b3 = (a + b)(a2 - ab + b2) Calculation: [(0.91)3 + (0.09)3] ÷ [(0.91)2 - 0.0819 + (0.09)2] Using the formula, ⇒ [{(0.91 + 0.09)} {(0.91)2 - 0.91 × 0.09 + (0.09)2}] ÷ [(0.91)2 - 0.0819 + (0.09)2] ⇒ (0.91) + (0.09) = 1 ∴ Option 1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Simplify the following expression. (4x + 1)2 − (4x + 3) (4x − 1)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(4x + 1)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(4x − 3)</w:t>
      </w:r>
    </w:p>
    <w:p>
      <w:pPr>
        <w:spacing w:after="100" w:before="0"/>
      </w:pPr>
      <w:r>
        <w:rPr>
          <w:b w:val="0"/>
        </w:rPr>
        <w:t>D. 4x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(4x + 1)2 − (4x + 3) (4x − 1) ⇒ 16x2 + 1 + 2 × 4x × 1 - (16x2 - 4x + 12x - 3) ⇒ 1 + 8x × 1 - 8x + 3 ⇒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a + b + c = 16, ab + bc + ac = 81, what is the value of a2 + b2 + c2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94</w:t>
      </w:r>
    </w:p>
    <w:p>
      <w:pPr>
        <w:spacing w:after="100" w:before="0"/>
      </w:pPr>
      <w:r>
        <w:rPr>
          <w:b w:val="0"/>
        </w:rPr>
        <w:t>B. 98</w:t>
      </w:r>
    </w:p>
    <w:p>
      <w:pPr>
        <w:spacing w:after="100" w:before="0"/>
      </w:pPr>
      <w:r>
        <w:rPr>
          <w:b w:val="0"/>
        </w:rPr>
        <w:t>C. 89</w:t>
      </w:r>
    </w:p>
    <w:p>
      <w:pPr>
        <w:spacing w:after="100" w:before="0"/>
      </w:pPr>
      <w:r>
        <w:rPr>
          <w:b w:val="0"/>
        </w:rPr>
        <w:t>D. 87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+ b + c)2 = a2 + b2 + c2 + 2 × (ab + bc + ac) ⇒ a2 + b2 + c2 + 2 × (ab + bc + ac) = 256 ⇒ a2 + b2 + c2 + 2 × (81) = 81 ⇒ a2 + b2 + c2 = 256 - 162 = 94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≤ft(2y+(2/y)) = 7, find the value of ≤ft(y^2+1y^2).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(41/4)</w:t>
      </w:r>
    </w:p>
    <w:p>
      <w:pPr>
        <w:spacing w:after="100" w:before="0"/>
      </w:pPr>
      <w:r>
        <w:rPr>
          <w:b w:val="0"/>
        </w:rPr>
        <w:t>B. (45/4)</w:t>
      </w:r>
    </w:p>
    <w:p>
      <w:pPr>
        <w:spacing w:after="100" w:before="0"/>
      </w:pPr>
      <w:r>
        <w:rPr>
          <w:b w:val="0"/>
        </w:rPr>
        <w:t>C. (49/4)</w:t>
      </w:r>
    </w:p>
    <w:p>
      <w:pPr>
        <w:spacing w:after="100" w:before="0"/>
      </w:pPr>
      <w:r>
        <w:rPr>
          <w:b w:val="0"/>
        </w:rPr>
        <w:t>D. (49/2)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( 2y + 2/y) = 7 ⇒ (y + 1/y) = 7/2 ⇒ (y + 1/y)2 = 49/4 ⇒ y2 + 1/y2 = (49/4) - 2 ⇒ y2 + 1/y2 = 41 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The product of 277 and 323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89471</w:t>
      </w:r>
    </w:p>
    <w:p>
      <w:pPr>
        <w:spacing w:after="100" w:before="0"/>
      </w:pPr>
      <w:r>
        <w:rPr>
          <w:b w:val="0"/>
        </w:rPr>
        <w:t>B. 88471</w:t>
      </w:r>
    </w:p>
    <w:p>
      <w:pPr>
        <w:spacing w:after="100" w:before="0"/>
      </w:pPr>
      <w:r>
        <w:rPr>
          <w:b w:val="0"/>
        </w:rPr>
        <w:t>C. 91371</w:t>
      </w:r>
    </w:p>
    <w:p>
      <w:pPr>
        <w:spacing w:after="100" w:before="0"/>
      </w:pPr>
      <w:r>
        <w:rPr>
          <w:b w:val="0"/>
        </w:rPr>
        <w:t>D. 89391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277 × 323 ⇒ (300 - 23) × (300 + 23) ⇒ (300)2 - (23)2 ⇒ 90000 - 529 = 89471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Simplify the following expression: (x + y) (x - y) (x2 + y2) (x4 + y4) (x8 + y8) (x16 + y16)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x32 - y32</w:t>
      </w:r>
    </w:p>
    <w:p>
      <w:pPr>
        <w:spacing w:after="100" w:before="0"/>
      </w:pPr>
      <w:r>
        <w:rPr>
          <w:b w:val="0"/>
        </w:rPr>
        <w:t>B. x128 - y128</w:t>
      </w:r>
    </w:p>
    <w:p>
      <w:pPr>
        <w:spacing w:after="100" w:before="0"/>
      </w:pPr>
      <w:r>
        <w:rPr>
          <w:b w:val="0"/>
        </w:rPr>
        <w:t>C. x64 - y64</w:t>
      </w:r>
    </w:p>
    <w:p>
      <w:pPr>
        <w:spacing w:after="100" w:before="0"/>
      </w:pPr>
      <w:r>
        <w:rPr>
          <w:b w:val="0"/>
        </w:rPr>
        <w:t>D. x256 - y256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 + y) × (x - y) = x2 - y2, (x2 - y2) × (x2 + y2) = x4 - y4, (x4 - y4) × (x4 + y4) = x8 - y8, (x8 - y8) × (x8 + y8) = x16 - y16, (x16 - y16) × (x16 + y16) = x32 - y32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Simplify (1.5 × 1.5 + 2.5 × 2.5 + 3.5 × 3.5 + 2 × 1.5 × 2.5 + 2 × 2.5 × 3.5 + 2 × 1.5 × 3.5/1.5 + 2.5 + 3.5).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9.5</w:t>
      </w:r>
    </w:p>
    <w:p>
      <w:pPr>
        <w:spacing w:after="100" w:before="0"/>
      </w:pPr>
      <w:r>
        <w:rPr>
          <w:b w:val="0"/>
        </w:rPr>
        <w:t>B. 6.5</w:t>
      </w:r>
    </w:p>
    <w:p>
      <w:pPr>
        <w:spacing w:after="100" w:before="0"/>
      </w:pPr>
      <w:r>
        <w:rPr>
          <w:b w:val="0"/>
        </w:rPr>
        <w:t>C. 8.5</w:t>
      </w:r>
    </w:p>
    <w:p>
      <w:pPr>
        <w:spacing w:after="100" w:before="0"/>
      </w:pPr>
      <w:r>
        <w:rPr>
          <w:b w:val="0"/>
        </w:rPr>
        <w:t>D. 7.5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The expression follows the algebraic pattern: (a2 + b2 + c2 + 2ab + 2bc + 2ca) ÷ (a + b + c). By using the standard identity, the numerator is equivalent to (a + b + c)2. Thus, the given expression simplifies directly to (a + b + c). Here, substituting a = 1.5, b = 2.5, and c = 3.5. Result = 1.5 + 2.5 + 3.5 = 7.5. ∴ The correct answer is 7.5. Alternate Method Given: Expression: (1.5 × 1.5 + 2.5 × 2.5 + 3.5 × 3.5 + 2 × 1.5 × 2.5 + 2 × 2.5 × 3.5 + 2 × 1.5 × 3.5) ÷ (1.5 + 2.5 + 3.5) Formula Used: (a + b + c)2 = a2 + b2 + c2 + 2ab + 2bc + 2ca Calculation: Let a = 1.5, b = 2.5, and c = 3.5 ⇒ Numerator = a2 + b2 + c2 + 2ab + 2bc + 2ca ⇒ Numerator = (a + b + c)2 ⇒ Denominator = a + b + c ⇒ Expression = (a + b + c)2 ÷ (a + b + c) ⇒ Expression = a + b + c ⇒ Expression = 1.5 + 2.5 + 3.5 ⇒ Expression = 7.5 ∴ The correct answer is 7.5. Additional Information Square of a Binomial (a + b)2 = a2 + 2ab + b2 and (a − b)2 = a2 − 2ab + b2 Difference of Squares a2 − b2 = (a − b)(a + b) Sum of Cubes Identity a3 + b3 + c3 − 3abc = (a + b + c)(a2 + b2 + c2 − ab − bc − ca) Conditional Zero Sum If a + b + c = 0, then a3 + b3 + c3 = 3abc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x2 + y2 = 29 and x - y = 3, then what is the value of 4xy?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</w:t>
      </w:r>
    </w:p>
    <w:p>
      <w:pPr>
        <w:spacing w:after="100" w:before="0"/>
      </w:pPr>
      <w:r>
        <w:rPr>
          <w:b w:val="0"/>
        </w:rPr>
        <w:t>B. 56</w:t>
      </w:r>
    </w:p>
    <w:p>
      <w:pPr>
        <w:spacing w:after="100" w:before="0"/>
      </w:pPr>
      <w:r>
        <w:rPr>
          <w:b w:val="0"/>
        </w:rPr>
        <w:t>C. 60</w:t>
      </w:r>
    </w:p>
    <w:p>
      <w:pPr>
        <w:spacing w:after="100" w:before="0"/>
      </w:pPr>
      <w:r>
        <w:rPr>
          <w:b w:val="0"/>
        </w:rPr>
        <w:t>D.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By trial and error, find values of x and y that satisfy both x2 + y2 = 29 and x − y = 3. For x = 5 and y = 2: 52 + 22 = 25 + 4 = 29. Checking the second condition: 5 − 2 = 3. Both conditions are satisfied. Substitute these values into the target expression: 4xy = 4 × 5 × 2 = 40. ∴ The correct answer is 40. Alternate Method Given: x2 + y2 = 29 x − y = 3 Formula used: Standard algebraic identity: (a − b)2 = a2 + b2 − 2ab Calculations: ⇒ (x − y)2 = 32 ⇒ x2 + y2 − 2xy = 9 ⇒ 29 − 2xy = 9 ⇒ 2xy = 29 − 9 ⇒ 2xy = 20 ⇒ 4xy = 2 × 20 ⇒ 4xy = 40 ∴ The correct answer is 40. Additional Information Square of a Sum The identity for the square of a sum is (x + y)2 = x2 + y2 + 2xy. Difference of Squares The difference of two squares is factored as x2 − y2 = (x − y)(x + y). Product-Sum Relationship The relationship between the square of the sum and the square of the difference is (x + y)2 − (x − y)2 = 4xy.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x, y, z are three numbers such that x + y = 13, y + z = 15 and z + x = 16, then the value of + xzxyz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36/5</w:t>
      </w:r>
    </w:p>
    <w:p>
      <w:pPr>
        <w:spacing w:after="100" w:before="0"/>
      </w:pPr>
      <w:r>
        <w:rPr>
          <w:b w:val="0"/>
        </w:rPr>
        <w:t>B. 5/18</w:t>
      </w:r>
    </w:p>
    <w:p>
      <w:pPr>
        <w:spacing w:after="100" w:before="0"/>
      </w:pPr>
      <w:r>
        <w:rPr>
          <w:b w:val="0"/>
        </w:rPr>
        <w:t>C. 18/5</w:t>
      </w:r>
    </w:p>
    <w:p>
      <w:pPr>
        <w:spacing w:after="100" w:before="0"/>
      </w:pPr>
      <w:r>
        <w:rPr>
          <w:b w:val="0"/>
        </w:rPr>
        <w:t>D. 5/36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+ y = 13, y + z = 15 and z + x = 16 Calculation: Adding all given equations, we get 2(x + y + z) = 44 ⇒ x + y + z = 22 Hence, x = 22 – 15 = 7 y = 22 – 16 = 6 and, z = 22 – 13 = 9 Now, (xy + xz)/xyz ⇒ (y + z)/yz ⇒ 15/(6 × 9) ⇒ 5/18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y = 2x + 1, then what is the value of (8x3 - y3 + 6xy)?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-15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y = 2x + 1 Concept used: (a – b)3 = a3 – 3a2b + 3ab2 – b3 [a + b]'±o ' + Jo'b + Job' + b Calculation: y = 2x + 1 ⇒ 2x - y = (-1) ⇒ (2x - y)3 = (-1)3 ⇒ 8x3 - 12x2y + 6xy2 - y3 = (-1) ⇒ 8x3 - 6xy(2x - y) - y3 = (-1) ⇒ 8x3 - 6xy × (-1) - y3 = (-1) ⇒ 8x3 + 6xy - y3 = (-1) ⇒ 8x3 - y3 + 6xy = (-1) ∴ The value of (8x3 - y3 + 6xy) is (-1).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a + (1/a) = 5, then determine the value of a3 + (1/a^3).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</w:t>
      </w:r>
    </w:p>
    <w:p>
      <w:pPr>
        <w:spacing w:after="100" w:before="0"/>
      </w:pPr>
      <w:r>
        <w:rPr>
          <w:b w:val="0"/>
        </w:rPr>
        <w:t>B. 125</w:t>
      </w:r>
    </w:p>
    <w:p>
      <w:pPr>
        <w:spacing w:after="100" w:before="0"/>
      </w:pPr>
      <w:r>
        <w:rPr>
          <w:b w:val="0"/>
        </w:rPr>
        <w:t>C. 105</w:t>
      </w:r>
    </w:p>
    <w:p>
      <w:pPr>
        <w:spacing w:after="100" w:before="0"/>
      </w:pPr>
      <w:r>
        <w:rPr>
          <w:b w:val="0"/>
        </w:rPr>
        <w:t>D. 110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a3 + (1/a3) = 53 - (3 × 5) ⇒ 125 - 15 = 110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≤ft(2x + (1/2x)) = 5, then what is the value of ≤ft(8x^3 + (1/8x^3))?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120</w:t>
      </w:r>
    </w:p>
    <w:p>
      <w:pPr>
        <w:spacing w:after="100" w:before="0"/>
      </w:pPr>
      <w:r>
        <w:rPr>
          <w:b w:val="0"/>
        </w:rPr>
        <w:t>B. 110</w:t>
      </w:r>
    </w:p>
    <w:p>
      <w:pPr>
        <w:spacing w:after="100" w:before="0"/>
      </w:pPr>
      <w:r>
        <w:rPr>
          <w:b w:val="0"/>
        </w:rPr>
        <w:t>C. 125</w:t>
      </w:r>
    </w:p>
    <w:p>
      <w:pPr>
        <w:spacing w:after="100" w:before="0"/>
      </w:pPr>
      <w:r>
        <w:rPr>
          <w:b w:val="0"/>
        </w:rPr>
        <w:t>D. 100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2x + 1/2x = 5 Formula used: x + 1/x = K then x3 + 1/x3 = K3 - 3K Calculation: ⇒ 8x3 + 1/8x3 = 53 - 3 × 5 = 125 - 15 ∴ 8x3 + 1/8x3 = 110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x^2+(1/x^2)=4, then what is the value of x^4+(1/x^4)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14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x2 + 1/x2 = 4 Formula used: (x2 + 1/x2 )2 = x4 + 1/x4 + 2 Calculation: (x2 + 1/x2 )2 = x4 + 1/x4 + 2 (4)2 = x4 + 1/x4 + 2 16 = x4 + 1/x4 + 2 x4 + 1/x4 = 14 ∴ Option 2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(7x - 10y) = 8 and xy = 5, then what is the value of 49x2 + 100y2?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623</w:t>
      </w:r>
    </w:p>
    <w:p>
      <w:pPr>
        <w:spacing w:after="100" w:before="0"/>
      </w:pPr>
      <w:r>
        <w:rPr>
          <w:b w:val="0"/>
        </w:rPr>
        <w:t>B. 764</w:t>
      </w:r>
    </w:p>
    <w:p>
      <w:pPr>
        <w:spacing w:after="100" w:before="0"/>
      </w:pPr>
      <w:r>
        <w:rPr>
          <w:b w:val="0"/>
        </w:rPr>
        <w:t>C. 632</w:t>
      </w:r>
    </w:p>
    <w:p>
      <w:pPr>
        <w:spacing w:after="100" w:before="0"/>
      </w:pPr>
      <w:r>
        <w:rPr>
          <w:b w:val="0"/>
        </w:rPr>
        <w:t>D. 746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- b)2 = a2 + b2 - 2ab ⇒ (7x - 10y)2 = 82 ⇒ 49x2 + 100y2 - 2 × 7x × 10y = 64 ⇒ 49x2 + 100y2 = 64 + 140 × 5 = 764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a + (1/a) = 4, then what is the value of a^4 + (1/a^4)?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206</w:t>
      </w:r>
    </w:p>
    <w:p>
      <w:pPr>
        <w:spacing w:after="100" w:before="0"/>
      </w:pPr>
      <w:r>
        <w:rPr>
          <w:b w:val="0"/>
        </w:rPr>
        <w:t>B. 194</w:t>
      </w:r>
    </w:p>
    <w:p>
      <w:pPr>
        <w:spacing w:after="100" w:before="0"/>
      </w:pPr>
      <w:r>
        <w:rPr>
          <w:b w:val="0"/>
        </w:rPr>
        <w:t>C. 204</w:t>
      </w:r>
    </w:p>
    <w:p>
      <w:pPr>
        <w:spacing w:after="100" w:before="0"/>
      </w:pPr>
      <w:r>
        <w:rPr>
          <w:b w:val="0"/>
        </w:rPr>
        <w:t>D. 198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+ 1/a = 4 Formula used: If a + 1/a = k, then a2 + 1/a2 = k2 - 2 a4 + 1/a4 = (k2 - 2)2 - 2 Calculation: ⇒ a4 + 1/a4 = (42 - 2)2 - 2 ⇒ a4 + 1/a4 = (16 - 2)2 - 2 ⇒ a4 + 1/a4 = (14)2 - 2 = 194 Hence, the value of a⁴ + 1/a⁴ is 194.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Simplify the following expression. (g−h)2−(g+h)2+4gh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4gh</w:t>
      </w:r>
    </w:p>
    <w:p>
      <w:pPr>
        <w:spacing w:after="100" w:before="0"/>
      </w:pPr>
      <w:r>
        <w:rPr>
          <w:b w:val="0"/>
        </w:rPr>
        <w:t>B. -4gh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We know the standard algebraic identity: (a + b)2 − (a − b)2 = 4ab. By reversing the terms, we get: (a − b)2 − (a + b)2 = −4ab. Substitute a = g and b = h directly into the given expression. ⇒ (g − h)2 − (g + h)2 + 4gh = −4gh + 4gh = 0. ∴ The correct answer is 0. Alternate Method Given: Expression: (g − h)2 − (g + h)2 + 4gh Formula Used: (a − b)2 = a2 + b2 − 2ab (a + b)2 = a2 + b2 + 2ab Calculations: Expand the first term (g − h)2: ⇒ g2 + h2 − 2gh Expand the second term (g + h)2: ⇒ g2 + h2 + 2gh Substitute both expansions back into the original expression: ⇒ (g2 + h2 − 2gh) − (g2 + h2 + 2gh) + 4gh Distribute the negative sign over the second term: ⇒ g2 + h2 − 2gh − g2 − h2 − 2gh + 4gh Group the like terms together: ⇒ (g2 − g2) + (h2 − h2) − 2gh − 2gh + 4gh ⇒ 0 + 0 − 4gh + 4gh ⇒ 0 ∴ The correct answer is 0. Additional Information Sum of Squares Identity When adding the squares of sum and difference, the middle terms cancel out: (a + b)2 + (a − b)2 = 2(a2 + b2). Difference of Squares The difference between the squares of two terms can be factored into a product: a2 − b2 = (a − b)(a + b). Cube Formulas The sum and difference formulas for perfect cubes are frequently used in simplification: (a ± b)3 = a3 ± b3 ± 3ab(a ± b).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Simplify the following expression. (x^2-2 x-63/x^2+14 x+49)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(x+9/x+7)</w:t>
      </w:r>
    </w:p>
    <w:p>
      <w:pPr>
        <w:spacing w:after="100" w:before="0"/>
      </w:pPr>
      <w:r>
        <w:rPr>
          <w:b w:val="0"/>
        </w:rPr>
        <w:t>B. (x-7/x+7)</w:t>
      </w:r>
    </w:p>
    <w:p>
      <w:pPr>
        <w:spacing w:after="100" w:before="0"/>
      </w:pPr>
      <w:r>
        <w:rPr>
          <w:b w:val="0"/>
        </w:rPr>
        <w:t>C. (x+7/x-7)</w:t>
      </w:r>
    </w:p>
    <w:p>
      <w:pPr>
        <w:spacing w:after="100" w:before="0"/>
      </w:pPr>
      <w:r>
        <w:rPr>
          <w:b w:val="0"/>
        </w:rPr>
        <w:t>D. (x-9/x+7)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(x^2-2 x-63/x^2+14 x+49) ⇒ {x2 - 9x + 7x - 63}/{x2 + 7x + 7x + 49} ⇒ {x(x - 9) + 7 (x - 9)}/{x(x + 7) + 7(x + 7)} ⇒ {(x -9) × (x + 7)}/{(x + 7) × (x + 7)} ⇒ (x-9/x+7)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a3 - b3 = 208 and a - b = 4, then (a + b)2 - ab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</w:t>
      </w:r>
    </w:p>
    <w:p>
      <w:pPr>
        <w:spacing w:after="100" w:before="0"/>
      </w:pPr>
      <w:r>
        <w:rPr>
          <w:b w:val="0"/>
        </w:rPr>
        <w:t>B. 38</w:t>
      </w:r>
    </w:p>
    <w:p>
      <w:pPr>
        <w:spacing w:after="100" w:before="0"/>
      </w:pPr>
      <w:r>
        <w:rPr>
          <w:b w:val="0"/>
        </w:rPr>
        <w:t>C. 32</w:t>
      </w:r>
    </w:p>
    <w:p>
      <w:pPr>
        <w:spacing w:after="100" w:before="0"/>
      </w:pPr>
      <w:r>
        <w:rPr>
          <w:b w:val="0"/>
        </w:rPr>
        <w:t>D. 42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a3 - b3 = 208 ⇒ (a - b)(a2 + ab + b2) = 208 ⇒ 4(a2 + ab + b2) = 208 ⇒ a2 + ab + b2 = 52 Now, (a + b)2 - ab = a2 + 2ab + b2 - ab = a2 + ab + b2 = 52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x - (2/x) = 15, then what is the value of ≤ft( x^2 + (4/x^2) 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223</w:t>
      </w:r>
    </w:p>
    <w:p>
      <w:pPr>
        <w:spacing w:after="100" w:before="0"/>
      </w:pPr>
      <w:r>
        <w:rPr>
          <w:b w:val="0"/>
        </w:rPr>
        <w:t>B. 227</w:t>
      </w:r>
    </w:p>
    <w:p>
      <w:pPr>
        <w:spacing w:after="100" w:before="0"/>
      </w:pPr>
      <w:r>
        <w:rPr>
          <w:b w:val="0"/>
        </w:rPr>
        <w:t>C. 229</w:t>
      </w:r>
    </w:p>
    <w:p>
      <w:pPr>
        <w:spacing w:after="100" w:before="0"/>
      </w:pPr>
      <w:r>
        <w:rPr>
          <w:b w:val="0"/>
        </w:rPr>
        <w:t>D. 221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- (2/x) = 15 Concept used: (A - 1/A)2 = A2 - 2 + 1/A2 Calculation: x - (2/x) = 15 ⇒ X2 - 4 + 4/X2 = 225 (Squaring both side) ⇒ X2 + 4/X2 = 229 ∴ The required value of ≤ft( x^2 + (4/x^2) )) is 229.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If a3 + b3 = 218 and a + b = 2, then the value of √(1 - ab)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a3 + b3 = 218 ⇒ 2(a2 + b2 - ab) = 218 ⇒ a2 + b2 - ab = 109 Again, a + b = 2 ⇒ (a + b)2 = 22 ⇒ a2 + b2 + 2ab = 4 On solving both equations we get, 3ab = - 105 ⇒ ab = - 35 Now, √(1 - ab) = √(1 - (-35)) ⇒ √(1 +35) ⇒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If a^2 + (2/a^2)=16, then find the value of (72a^2/a^4+2+8a^2)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a2 + (2/a2) = 16 Calculation: ∵ a2 + (2/a2) = 16 ⇒ (a4 + 2)/a2 = 16 ⇒ a4 + 2 = 16a2 ------(1) Now, putting the value of (1) in the given question: ⇒ 72a2/(16a2 + 8a2) ⇒ 72a2/(24a2) ⇒ 3 ∴ The correct answer is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Simplify the given expression. ([120×120×120-100×100×100]/[120×120+120×100+100×100])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expression = ([120×120×120-100×100×100]/[120×120+120×100+100×100]) Formula used: a3 - b3 = (a - b) × (a2 + ab + b2) Calculation: According to the question ⇒ ([120×120×120-100×100×100]/[120×120+120×100+100×100]) ⇒ ([120^3-100^3]/[120^2+120×100+100^2]) ⇒ ([120-100] × [120^2+120×100+100^2] /[120^2+120×100+100^2]) ⇒ 120 -100 = 20 ∴ The required result will be 20.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≤ft(x+(1/x))=5 √(2), then what is the value of (x4 + x- 4)?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2542</w:t>
      </w:r>
    </w:p>
    <w:p>
      <w:pPr>
        <w:spacing w:after="100" w:before="0"/>
      </w:pPr>
      <w:r>
        <w:rPr>
          <w:b w:val="0"/>
        </w:rPr>
        <w:t>B. 2650</w:t>
      </w:r>
    </w:p>
    <w:p>
      <w:pPr>
        <w:spacing w:after="100" w:before="0"/>
      </w:pPr>
      <w:r>
        <w:rPr>
          <w:b w:val="0"/>
        </w:rPr>
        <w:t>C. 2452</w:t>
      </w:r>
    </w:p>
    <w:p>
      <w:pPr>
        <w:spacing w:after="100" w:before="0"/>
      </w:pPr>
      <w:r>
        <w:rPr>
          <w:b w:val="0"/>
        </w:rPr>
        <w:t>D. 2302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≤ft(x+(1/x))=5 √(2) ⇒ ≤ft(x+(1/x))^2=(5 √(2))^2 ⇒ x^2 + (1/x^2) + 2 = 50 ⇒ (x^2 + (1/x^2))^2 = 48^2 ⇒ (x^4 + (1/x^4)+ 2) = 2304 ⇒ (x^4 + (1/x^4)) = 2302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x4 - 62x2 + 1 = 0, where x &gt; 0, then the value of x3 + x-3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488</w:t>
      </w:r>
    </w:p>
    <w:p>
      <w:pPr>
        <w:spacing w:after="100" w:before="0"/>
      </w:pPr>
      <w:r>
        <w:rPr>
          <w:b w:val="0"/>
        </w:rPr>
        <w:t>B. 364</w:t>
      </w:r>
    </w:p>
    <w:p>
      <w:pPr>
        <w:spacing w:after="100" w:before="0"/>
      </w:pPr>
      <w:r>
        <w:rPr>
          <w:b w:val="0"/>
        </w:rPr>
        <w:t>C. 512</w:t>
      </w:r>
    </w:p>
    <w:p>
      <w:pPr>
        <w:spacing w:after="100" w:before="0"/>
      </w:pPr>
      <w:r>
        <w:rPr>
          <w:b w:val="0"/>
        </w:rPr>
        <w:t>D. 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x4 - 62x2 + 1 = 0 x &gt; 0 Concept used: (x + y)2 = x2 + y2 + 2xy (x + y)3 = x3 + y3 + 3xy(x + y) Calculation: x4 - 62x2 + 1 = 0 ⇒ x2 - 62 + x-2 = 0 (Multiplying both side by x-2) ⇒ x2 + x-2 + 2 = 62 + 2 ⇒ (x + x-1)2 = 64 ⇒ (x + x-1) = 8 ....(1) ⇒ (x + x-1)3 = 512 (Taking cube on both sides) ⇒ x3 + x-3 + 3 × (x + x-1) = 512 ⇒ x3 + x-3 + 3 × 8 = 512 (From 1) ⇒ x3 + x-3 = 512 - 24 ⇒ x3 + x-3 = 488 ∴ The required value of (x3 + x-3) is 488.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x+(1/x)=(17/4), x&gt;1 then what is the value of x-(1/x)?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(8/3)</w:t>
      </w:r>
    </w:p>
    <w:p>
      <w:pPr>
        <w:spacing w:after="100" w:before="0"/>
      </w:pPr>
      <w:r>
        <w:rPr>
          <w:b w:val="0"/>
        </w:rPr>
        <w:t>B. (15/4)</w:t>
      </w:r>
    </w:p>
    <w:p>
      <w:pPr>
        <w:spacing w:after="100" w:before="0"/>
      </w:pPr>
      <w:r>
        <w:rPr>
          <w:b w:val="0"/>
        </w:rPr>
        <w:t>C. (3/2)</w:t>
      </w:r>
    </w:p>
    <w:p>
      <w:pPr>
        <w:spacing w:after="100" w:before="0"/>
      </w:pPr>
      <w:r>
        <w:rPr>
          <w:b w:val="0"/>
        </w:rPr>
        <w:t>D. (9/4)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x+(1/x)=(17/4), x&gt;1 Formula used: (a + b)2 = a2 + b2 + 2ab (a – b)2 = a2 + b2 – 2ab Calculation: According to the question Squaring both sides, we get (x + 1/x)2 = (17/4)2 ⇒ x2 + 1/x2 + 2 × x × 1/x = 289/16 ⇒ x2 + 1/x2 + 2 = 289/16 ⇒ x2 + 1/x2 = (289/16 – 2) ⇒ x2 + 1/x2 = (289 – 32)/16 ⇒ x2 + 1/x2 = 257/16 Now, (x – 1/x)2 = x2 + (1/x)2 – 2 × x × 1/x = 257/16 ⇒ (x – 1/x)2 + 2 = 257/16 ⇒ (x – 1/x)2 = (257/16 – 2) ⇒ (x – 1/x)2 = (257 – 32)/16 ⇒ (x – 1/x)2 = 225/16 ⇒ x – 1/x = 15/4 ∴ The required value is 15/4 Alternate Method If x + 1/x = P, then x - 1/x = √((P)^2 - 4) x - 1/x = (174)^2 - 4 ⇒ 28916 - 4 ⇒ 289-6416 = 22516 = 154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The coefficient of y in the expansion of (2y – 5)3,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-150</w:t>
      </w:r>
    </w:p>
    <w:p>
      <w:pPr>
        <w:spacing w:after="100" w:before="0"/>
      </w:pPr>
      <w:r>
        <w:rPr>
          <w:b w:val="0"/>
        </w:rPr>
        <w:t>B. 50</w:t>
      </w:r>
    </w:p>
    <w:p>
      <w:pPr>
        <w:spacing w:after="100" w:before="0"/>
      </w:pPr>
      <w:r>
        <w:rPr>
          <w:b w:val="0"/>
        </w:rPr>
        <w:t>C. 150</w:t>
      </w:r>
    </w:p>
    <w:p>
      <w:pPr>
        <w:spacing w:after="100" w:before="0"/>
      </w:pPr>
      <w:r>
        <w:rPr>
          <w:b w:val="0"/>
        </w:rPr>
        <w:t>D. -30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(2y – 5)3 ⇒ (2y)3 – 53 – 3 × 2y × 5 (2y – 5) ⇒ 8y3 – 125 – 60y2 + 150y Coefficient of y = 150.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3x + 5y = 14 and xy = 6, then what is the value of 9x2 + 25y2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14</w:t>
      </w:r>
    </w:p>
    <w:p>
      <w:pPr>
        <w:spacing w:after="100" w:before="0"/>
      </w:pPr>
      <w:r>
        <w:rPr>
          <w:b w:val="0"/>
        </w:rPr>
        <w:t>C. 182</w:t>
      </w:r>
    </w:p>
    <w:p>
      <w:pPr>
        <w:spacing w:after="100" w:before="0"/>
      </w:pPr>
      <w:r>
        <w:rPr>
          <w:b w:val="0"/>
        </w:rPr>
        <w:t>D.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(3x + 5y)2 = (14)2 ⇒ 9x2 + 25y2 + 2 × 3x × 5y = 196 ⇒ 9x2 + 25y2 + 30xy = 196 ⇒ 9x2 + 25y2 = 196 - 30 × 6 ⇒ 9x2 + 25y2 = 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(a - b) = 1, then what is the value of (a3 - b3)?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a2 + ab + b2</w:t>
      </w:r>
    </w:p>
    <w:p>
      <w:pPr>
        <w:spacing w:after="100" w:before="0"/>
      </w:pPr>
      <w:r>
        <w:rPr>
          <w:b w:val="0"/>
        </w:rPr>
        <w:t>B. (a + b)2 + 3ab</w:t>
      </w:r>
    </w:p>
    <w:p>
      <w:pPr>
        <w:spacing w:after="100" w:before="0"/>
      </w:pPr>
      <w:r>
        <w:rPr>
          <w:b w:val="0"/>
        </w:rPr>
        <w:t>C. a2 - ab + b2</w:t>
      </w:r>
    </w:p>
    <w:p>
      <w:pPr>
        <w:spacing w:after="100" w:before="0"/>
      </w:pPr>
      <w:r>
        <w:rPr>
          <w:b w:val="0"/>
        </w:rPr>
        <w:t>D. a2 + 2ab + b2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value of a is 2 and b is 1 By putting the value we get , (a3 - b3) = 8 - 1 = 7 Among the options the value of option 1 is a2 + ab + b2 = 4 + 2 + 1 =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ab + bc + ca = 8 and a + b + c = 12 then (a2 + b2 + c2)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160</w:t>
      </w:r>
    </w:p>
    <w:p>
      <w:pPr>
        <w:spacing w:after="100" w:before="0"/>
      </w:pPr>
      <w:r>
        <w:rPr>
          <w:b w:val="0"/>
        </w:rPr>
        <w:t>B. 144</w:t>
      </w:r>
    </w:p>
    <w:p>
      <w:pPr>
        <w:spacing w:after="100" w:before="0"/>
      </w:pPr>
      <w:r>
        <w:rPr>
          <w:b w:val="0"/>
        </w:rPr>
        <w:t>C. 134</w:t>
      </w:r>
    </w:p>
    <w:p>
      <w:pPr>
        <w:spacing w:after="100" w:before="0"/>
      </w:pPr>
      <w:r>
        <w:rPr>
          <w:b w:val="0"/>
        </w:rPr>
        <w:t>D. 128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ab + bc + ca = 8, a + b + c = 12 and (a2 + b2 + c2) = ? As we know, (a + b + c)2 = a2 + b2 + c2 + 2 (ab + bc + ca) 122 = a2 + b2 + c2 + 2 × 8 144 = a2 + b2 + c2 + 16 a2 + b2 + c2 = 144 - 16 = 128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p = 8.15, q = 9.06 and r = -17.21, then the value of p3 + q3 + r3 - 3pqr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-3.81</w:t>
      </w:r>
    </w:p>
    <w:p>
      <w:pPr>
        <w:spacing w:after="100" w:before="0"/>
      </w:pPr>
      <w:r>
        <w:rPr>
          <w:b w:val="0"/>
        </w:rPr>
        <w:t>B. -5.62</w:t>
      </w:r>
    </w:p>
    <w:p>
      <w:pPr>
        <w:spacing w:after="100" w:before="0"/>
      </w:pPr>
      <w:r>
        <w:rPr>
          <w:b w:val="0"/>
        </w:rPr>
        <w:t>C. 4.75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If a + b + c = 0 then, a3 + b3 + c3 - 3abc = 0 Here, p + q + r = (8.15 + 9.06 - 17.21) = (17.21 - 17.21) = 0 So, p3 + q3 + r3 - 3pqr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a + b + c =10 and ab + bc + ca = 30, then the value of a2 + b2 + c2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</w:t>
      </w:r>
    </w:p>
    <w:p>
      <w:pPr>
        <w:spacing w:after="100" w:before="0"/>
      </w:pPr>
      <w:r>
        <w:rPr>
          <w:b w:val="0"/>
        </w:rPr>
        <w:t>B. 38</w:t>
      </w:r>
    </w:p>
    <w:p>
      <w:pPr>
        <w:spacing w:after="100" w:before="0"/>
      </w:pPr>
      <w:r>
        <w:rPr>
          <w:b w:val="0"/>
        </w:rPr>
        <w:t>C. 30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(a + b + c)2 = a2 + b2 + c2 + 2(ab + bc + ca) Putting the given values, we get ⇒ 102 = a2 + b2 + c2 + 2(30) ⇒ 100 - 60 = a2 + b2 + c2 ⇒ a2 + b2 + c2 = 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a + b + c = 6, a2 + b2 + c2 = 14 and ab + bc + ca = 11, then what is the value of a3 + b3 + c3 - 3abc?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31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42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a3 + b3 + c3 - 3abc = 6(14 - 11) ⇒ 6 × 3 ⇒ 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a3 – b3 = 208 and a – b = 8, then (a + b)2 – ab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</w:t>
      </w:r>
    </w:p>
    <w:p>
      <w:pPr>
        <w:spacing w:after="100" w:before="0"/>
      </w:pPr>
      <w:r>
        <w:rPr>
          <w:b w:val="0"/>
        </w:rPr>
        <w:t>B. 38</w:t>
      </w:r>
    </w:p>
    <w:p>
      <w:pPr>
        <w:spacing w:after="100" w:before="0"/>
      </w:pPr>
      <w:r>
        <w:rPr>
          <w:b w:val="0"/>
        </w:rPr>
        <w:t>C. 52</w:t>
      </w:r>
    </w:p>
    <w:p>
      <w:pPr>
        <w:spacing w:after="100" w:before="0"/>
      </w:pPr>
      <w:r>
        <w:rPr>
          <w:b w:val="0"/>
        </w:rPr>
        <w:t>D. 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 that, a3 – b3 = (a – b) (a2 + ab + b2) ⇒ a3 – b3 = (a – b) (a2 + ab + b2 + ab - ab) ⇒ a3 – b3 = (a – b) (a2 + 2ab + b2 – ab) ⇒ a3 – b3 = (a – b) {(a + b)2 – ab)} ⇒ 208 = 8 × {(a + b)2 – ab)} ⇒ {(a + b)2 – ab)} = 208/8 = 26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x4 - 79x2 + 1 = 0, then a value of x + x-1 can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x4 – 79x2 + 1 = 0 ⇒ x2 – 79 + 1/x2 = 0 ⇒ x2 + 1/x2 + 2 = 79 + 2 ⇒ x + 1/x = 9 Now, x + x-1 = x + 1/x. So, x + x-1 =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(a + b + c) = 13, and (ab + bc + ca) = 54, find the value of (a2 + b2 + c2).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63</w:t>
      </w:r>
    </w:p>
    <w:p>
      <w:pPr>
        <w:spacing w:after="100" w:before="0"/>
      </w:pPr>
      <w:r>
        <w:rPr>
          <w:b w:val="0"/>
        </w:rPr>
        <w:t>B. 65</w:t>
      </w:r>
    </w:p>
    <w:p>
      <w:pPr>
        <w:spacing w:after="100" w:before="0"/>
      </w:pPr>
      <w:r>
        <w:rPr>
          <w:b w:val="0"/>
        </w:rPr>
        <w:t>C. 61</w:t>
      </w:r>
    </w:p>
    <w:p>
      <w:pPr>
        <w:spacing w:after="100" w:before="0"/>
      </w:pPr>
      <w:r>
        <w:rPr>
          <w:b w:val="0"/>
        </w:rPr>
        <w:t>D. 59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132 = a2 + b2 + c2+ 2 × 54 ⇒ 169 - 108 = a2 + b2 + c2 ⇒ a2 + b2 + c2 = 61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x + 3y = 6, what is the value of x3 + 27y3 + 54xy?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264</w:t>
      </w:r>
    </w:p>
    <w:p>
      <w:pPr>
        <w:spacing w:after="100" w:before="0"/>
      </w:pPr>
      <w:r>
        <w:rPr>
          <w:b w:val="0"/>
        </w:rPr>
        <w:t>B. 258</w:t>
      </w:r>
    </w:p>
    <w:p>
      <w:pPr>
        <w:spacing w:after="100" w:before="0"/>
      </w:pPr>
      <w:r>
        <w:rPr>
          <w:b w:val="0"/>
        </w:rPr>
        <w:t>C. 216</w:t>
      </w:r>
    </w:p>
    <w:p>
      <w:pPr>
        <w:spacing w:after="100" w:before="0"/>
      </w:pPr>
      <w:r>
        <w:rPr>
          <w:b w:val="0"/>
        </w:rPr>
        <w:t>D. 220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 + 3y)3 = x3 + 3 × x × 3y(x + 3y) + 27y3 = 216 ⇒ x3 + 27y3 + 54xy = 216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The value of 27a3 – 2√2b3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(3a – √2b)(9a2 + 2b2 + 3√2 ab)</w:t>
      </w:r>
    </w:p>
    <w:p>
      <w:pPr>
        <w:spacing w:after="100" w:before="0"/>
      </w:pPr>
      <w:r>
        <w:rPr>
          <w:b w:val="0"/>
        </w:rPr>
        <w:t>B. (3a – √2b)(9a2 + 2b2 + 6√2 ab)</w:t>
      </w:r>
    </w:p>
    <w:p>
      <w:pPr>
        <w:spacing w:after="100" w:before="0"/>
      </w:pPr>
      <w:r>
        <w:rPr>
          <w:b w:val="0"/>
        </w:rPr>
        <w:t>C. (3a – √2b)(9a2 – 2b2 + 6√2 ab)</w:t>
      </w:r>
    </w:p>
    <w:p>
      <w:pPr>
        <w:spacing w:after="100" w:before="0"/>
      </w:pPr>
      <w:r>
        <w:rPr>
          <w:b w:val="0"/>
        </w:rPr>
        <w:t>D. (3a – √2b)(9a2 – 2b2 – 3√2 ab)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a3 – b3 = (a – b) (a2 + b2 + ab) ⇒ 27a3 - 2√2 b3 ⇒ (3a – √2 b) (9a2 + 2b2 + 3√2 ab)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(a + b + c) ≠ 0, then (a + b + c) (a2 + b2 + c2 - ab - bc - ca)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a3 + b3 - c3 - 3abc</w:t>
      </w:r>
    </w:p>
    <w:p>
      <w:pPr>
        <w:spacing w:after="100" w:before="0"/>
      </w:pPr>
      <w:r>
        <w:rPr>
          <w:b w:val="0"/>
        </w:rPr>
        <w:t>B. a3 - b3 + c3 - 3abc</w:t>
      </w:r>
    </w:p>
    <w:p>
      <w:pPr>
        <w:spacing w:after="100" w:before="0"/>
      </w:pPr>
      <w:r>
        <w:rPr>
          <w:b w:val="0"/>
        </w:rPr>
        <w:t>C. a3 + b3 + c3 - 3abc</w:t>
      </w:r>
    </w:p>
    <w:p>
      <w:pPr>
        <w:spacing w:after="100" w:before="0"/>
      </w:pPr>
      <w:r>
        <w:rPr>
          <w:b w:val="0"/>
        </w:rPr>
        <w:t>D. a3 + b3 + c3 + 3abc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(a + b + c) ≠ 0, then (a + b + c) (a2 + b2 + c2 - ab - bc - ca) is = a3 + b3 + c3 - 3abc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Let t = (2/5), then the value of the expression t^3 + ≤ft( (3/5) )^3 + (9/5) t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(1/5)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 = 2/5, t3 = (2/5)3 = 8/125 (3/5)3 = 27/125 (9/5)t = (9/5) × (2/5) = 18/25 Convert 18/25 to 90/125 8/125 + 27/125 + 90/125 = 125/125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k + ≤ft( (1/k) ) = 2, find the value of 8k × k × k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1GIVEN: k + (1/k) = 2 CALCULATION: We have, k + (1/ k) = 2 ⇒ (k ^2 + 1 )k = 2 ⇒ k^2 - 2k + 1 = 0. ⇒ k^2 -k -k +1 = 0. ⇒ k ( k -1) - ( k -1) =0. ⇒ ( k -1) ( k -1) = 0. Hence, k = 1 Now , 8 k× k × k = 8 × 1 × 1 × 1 = 8. Hence, the required value is 8. Shortcut TrickCalculation: k + (1/k) = 2 If we put k = 1, then it satisfies the equation So k = 1 Now, 8k × k × k = 8 × 1 = 8 ∴ The correct answer is 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If x^2+(1/x^2)=38, then what is the value of x-(1/x)?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x^2 + (1/x^2)=38 Calculation: (x - (1/x))2 = x^2 + (1/x^2) - 2 ⇒ (x - (1/x))2 = 38 - 2 ⇒ (x - (1/x))2 = 36 ⇒ x - (1/x) = 6 ∴ Option 1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Simplify (3x - 2y) (3x + 2y) (9x2 + 4y2).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81x4 + 16y4</w:t>
      </w:r>
    </w:p>
    <w:p>
      <w:pPr>
        <w:spacing w:after="100" w:before="0"/>
      </w:pPr>
      <w:r>
        <w:rPr>
          <w:b w:val="0"/>
        </w:rPr>
        <w:t>B. 81y4 - 16x4</w:t>
      </w:r>
    </w:p>
    <w:p>
      <w:pPr>
        <w:spacing w:after="100" w:before="0"/>
      </w:pPr>
      <w:r>
        <w:rPr>
          <w:b w:val="0"/>
        </w:rPr>
        <w:t>C. 81y4 + 16x4</w:t>
      </w:r>
    </w:p>
    <w:p>
      <w:pPr>
        <w:spacing w:after="100" w:before="0"/>
      </w:pPr>
      <w:r>
        <w:rPr>
          <w:b w:val="0"/>
        </w:rPr>
        <w:t>D. 81x4 - 16y4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a2 - b2 = (a + b)(a - b) Hence, (3x - 2y) (3x + 2y) (9x2 + 4y2) = {(3x)2 - (2y)2} (9x2 + 4y2) ⇒ {9x2 - 4y2} (9x2 + 4y2) ⇒ 81x4 - 16y4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If x - (1/x) = 8, find the value of x4 + (1/x)4.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4355</w:t>
      </w:r>
    </w:p>
    <w:p>
      <w:pPr>
        <w:spacing w:after="100" w:before="0"/>
      </w:pPr>
      <w:r>
        <w:rPr>
          <w:b w:val="0"/>
        </w:rPr>
        <w:t>B. 4356</w:t>
      </w:r>
    </w:p>
    <w:p>
      <w:pPr>
        <w:spacing w:after="100" w:before="0"/>
      </w:pPr>
      <w:r>
        <w:rPr>
          <w:b w:val="0"/>
        </w:rPr>
        <w:t>C. 4352</w:t>
      </w:r>
    </w:p>
    <w:p>
      <w:pPr>
        <w:spacing w:after="100" w:before="0"/>
      </w:pPr>
      <w:r>
        <w:rPr>
          <w:b w:val="0"/>
        </w:rPr>
        <w:t>D. 4354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x - (1/x) = 8 Concept used : (a - b)2 = a2 + b2 - 2ab (a + b)2 = a2 + b2 + 2ab Calculations : x - (1/x) = 8 Squaring both sides x2 + (1/x)2 - 2 = 64 ⇒ x2 + (1/x)2 = 66 Now again squaring both sides ⇒ x4 + (1/x)4 + 2 = 662 ⇒ x4 + (1/x)4 = 4356 - 2 ⇒ 4354 ∴ Option 4 will be the correct answer. Shortcut TrickCalculation: ⇒ x - (1/x) = 8 then, ⇒ x2 + (1/x)2 = (8)2 + 2 ⇒ x2 + (1/x)2 = 66 Now, ⇒ x4 + (1/x)4 = (66)2 - 2 ⇒ x4 + (1/x)4 = 4356 - 2 ⇒ x4 + (1/x)4 = 4354 ∴ The correct answer is 4354.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