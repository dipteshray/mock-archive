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difference between the 41% of a number and 33% of that number is 960. Then, what is the value of 33.33% of that number?</w:t>
      </w:r>
    </w:p>
    <w:p>
      <w:pPr>
        <w:spacing w:before="0"/>
      </w:pPr>
      <w:r>
        <w:rPr>
          <w:b w:val="0"/>
        </w:rPr>
      </w:r>
    </w:p>
    <w:p>
      <w:pPr>
        <w:spacing w:after="100" w:before="0"/>
      </w:pPr>
      <w:r>
        <w:rPr>
          <w:b w:val="0"/>
        </w:rPr>
        <w:t>A. 3000</w:t>
      </w:r>
    </w:p>
    <w:p>
      <w:pPr>
        <w:spacing w:after="100" w:before="0"/>
      </w:pPr>
      <w:r>
        <w:rPr>
          <w:b w:val="0"/>
        </w:rPr>
        <w:t>B. 5000</w:t>
      </w:r>
    </w:p>
    <w:p>
      <w:pPr>
        <w:spacing w:after="100" w:before="0"/>
      </w:pPr>
      <w:r>
        <w:rPr>
          <w:b w:val="0"/>
        </w:rPr>
        <w:t>C. 4000</w:t>
      </w:r>
    </w:p>
    <w:p>
      <w:pPr>
        <w:spacing w:after="100" w:before="0"/>
      </w:pPr>
      <w:r>
        <w:rPr>
          <w:b w:val="0"/>
        </w:rPr>
        <w:t>D. 6000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Suppose the number is N. ∴ 41% of N – 33% of N = 960 ⇒ 8% of N = 960 ⇒ N = (960 × 100) / 8 ⇒ N = 12,000 According to question – ⇒ 33.33% of N = 1 / 3 of 12,000 = 4,000</w:t>
      </w:r>
    </w:p>
    <w:p>
      <w:pPr>
        <w:spacing w:before="0"/>
      </w:pPr>
      <w:r>
        <w:rPr>
          <w:b w:val="0"/>
        </w:rPr>
      </w:r>
    </w:p>
    <w:p>
      <w:pPr>
        <w:spacing w:after="100" w:line="360" w:lineRule="auto" w:before="0"/>
      </w:pPr>
      <w:r>
        <w:rPr>
          <w:b w:val="0"/>
        </w:rPr>
        <w:t>2. Two numbers are 50% and 75% lesser than a third number. By how much percent is the second number to be enhanced to make it equal to the first number?</w:t>
      </w:r>
    </w:p>
    <w:p>
      <w:pPr>
        <w:spacing w:before="0"/>
      </w:pPr>
      <w:r>
        <w:rPr>
          <w:b w:val="0"/>
        </w:rPr>
      </w:r>
    </w:p>
    <w:p>
      <w:pPr>
        <w:spacing w:after="100" w:before="0"/>
      </w:pPr>
      <w:r>
        <w:rPr>
          <w:b w:val="0"/>
        </w:rPr>
        <w:t>A. 50</w:t>
      </w:r>
    </w:p>
    <w:p>
      <w:pPr>
        <w:spacing w:after="100" w:before="0"/>
      </w:pPr>
      <w:r>
        <w:rPr>
          <w:b w:val="0"/>
        </w:rPr>
        <w:t>B. 25</w:t>
      </w:r>
    </w:p>
    <w:p>
      <w:pPr>
        <w:spacing w:after="100" w:before="0"/>
      </w:pPr>
      <w:r>
        <w:rPr>
          <w:b w:val="0"/>
        </w:rPr>
        <w:t>C. 75</w:t>
      </w:r>
    </w:p>
    <w:p>
      <w:pPr>
        <w:spacing w:after="100" w:before="0"/>
      </w:pPr>
      <w:r>
        <w:rPr>
          <w:b w:val="0"/>
        </w:rPr>
        <w:t>D.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third number be 100. First number = 50 (100 − 50) and Second number = 25 (100 − 75). To make 25 equal to 50, we need to add 25. Required % = (Amount to increase ÷ Second number) × 100 = (25 ÷ 25) × 100 = 100%. ∴ The correct answer is 100%. Alternate Method Given: 1st Number = 3rd Number − 50% of 3rd Number 2nd Number = 3rd Number − 75% of 3rd Number Formula: Percentage Increase = [(Difference) ÷ (Initial Value)] × 100 Calculations: ⇒ Let the third number be x = 100. ⇒ First number (A) = 100 − 50 = 50. ⇒ Second number (B) = 100 − 75 = 25. ⇒ Target is to make B = A, so we need to increase B by (A − B). ⇒ Required Increase = 50 − 25 = 25. ⇒ Percentage enhancement = (25 ÷ 25) × 100. ⇒ Percentage enhancement = 1 × 100 = 100%. ∴ The correct answer is 100%. Additional Information Base of Comparison The denominator in a percentage calculation always represents the value we are comparing from. Here, we compare the increase with the second number, so 25 is the base. Fractional Conversions Quick calculations can be done using fractions: 50% = 1/2 and 75% = 3/4. If the third number is 4 units, the first is 2 units and the second is 1 unit. Percentage Change Formula % Change = [(New Value − Old Value) ÷ Old Value] × 100. A 100% increase means the value has doubled.</w:t>
      </w:r>
    </w:p>
    <w:p>
      <w:pPr>
        <w:spacing w:before="0"/>
      </w:pPr>
      <w:r>
        <w:rPr>
          <w:b w:val="0"/>
        </w:rPr>
      </w:r>
    </w:p>
    <w:p>
      <w:pPr>
        <w:spacing w:after="100" w:line="360" w:lineRule="auto" w:before="0"/>
      </w:pPr>
      <w:r>
        <w:rPr>
          <w:b w:val="0"/>
        </w:rPr>
        <w:t>3. A student got 20% marks and failed by 72 marks. If he scores 40% marks then he gets 8 marks more than the passing marks. Find the passing marks.</w:t>
      </w:r>
    </w:p>
    <w:p>
      <w:pPr>
        <w:spacing w:before="0"/>
      </w:pPr>
      <w:r>
        <w:rPr>
          <w:b w:val="0"/>
        </w:rPr>
      </w:r>
    </w:p>
    <w:p>
      <w:pPr>
        <w:spacing w:after="100" w:before="0"/>
      </w:pPr>
      <w:r>
        <w:rPr>
          <w:b w:val="0"/>
        </w:rPr>
        <w:t>A. 150</w:t>
      </w:r>
    </w:p>
    <w:p>
      <w:pPr>
        <w:spacing w:after="100" w:before="0"/>
      </w:pPr>
      <w:r>
        <w:rPr>
          <w:b w:val="0"/>
        </w:rPr>
        <w:t>B. 152</w:t>
      </w:r>
    </w:p>
    <w:p>
      <w:pPr>
        <w:spacing w:after="100" w:before="0"/>
      </w:pPr>
      <w:r>
        <w:rPr>
          <w:b w:val="0"/>
        </w:rPr>
        <w:t>C. 142</w:t>
      </w:r>
    </w:p>
    <w:p>
      <w:pPr>
        <w:spacing w:after="100" w:before="0"/>
      </w:pPr>
      <w:r>
        <w:rPr>
          <w:b w:val="0"/>
        </w:rPr>
        <w:t>D. 160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Difference in percentage = 40% − 20% = 20% Difference in marks = 72 (shortfall) + 8 (excess) = 80 marks Since 20% of maximum marks = 80 marks Passing marks = 20% marks + 72 marks = 80 + 72 = 152 ∴ The correct answer is 152 marks. Alternate Method Given: Marks scored in case 1 = 20% (Failed by 72 marks) Marks scored in case 2 = 40% (8 marks more than passing marks) Calculation: Let the total maximum marks be x. ⇒ Passing marks = 20% of x + 72 ⇒ Passing marks = 40% of x − 8 Equating both the expressions: ⇒ 20% of x + 72 = 40% of x − 8 ⇒ 40% of x − 20% of x = 72 + 8 ⇒ 20% of x = 80 ⇒ x = (80 × 100) ÷ 20 ⇒ x = 400 ⇒ Passing marks = 20% of 400 + 72 ⇒ Passing marks = 80 + 72 = 152 ∴ The correct answer is 152 marks. Additional Information Passing Marks Concept When a student fails by a certain margin, Passing Marks = Obtained Marks + Shortfall Marks. Excess Marks Concept When a student scores above passing marks, Passing Marks = Obtained Marks − Excess Marks. Difference Rule The percentage difference between the two scenarios will always be equal to the sum of the shortfall marks and the excess marks.</w:t>
      </w:r>
    </w:p>
    <w:p>
      <w:pPr>
        <w:spacing w:before="0"/>
      </w:pPr>
      <w:r>
        <w:rPr>
          <w:b w:val="0"/>
        </w:rPr>
      </w:r>
    </w:p>
    <w:p>
      <w:pPr>
        <w:spacing w:after="100" w:line="360" w:lineRule="auto" w:before="0"/>
      </w:pPr>
      <w:r>
        <w:rPr>
          <w:b w:val="0"/>
        </w:rPr>
        <w:t>4. If the monthly salary of A is 20% more than the salary of B. Salary of B is 30% salary of C. If their total salary per month is Rs. 74,700, then the salary of C is</w:t>
      </w:r>
    </w:p>
    <w:p>
      <w:pPr>
        <w:spacing w:before="0"/>
      </w:pPr>
      <w:r>
        <w:rPr>
          <w:b w:val="0"/>
        </w:rPr>
      </w:r>
    </w:p>
    <w:p>
      <w:pPr>
        <w:spacing w:after="100" w:before="0"/>
      </w:pPr>
      <w:r>
        <w:rPr>
          <w:b w:val="0"/>
        </w:rPr>
        <w:t>A. Rs. 50,000</w:t>
      </w:r>
    </w:p>
    <w:p>
      <w:pPr>
        <w:spacing w:after="100" w:before="0"/>
      </w:pPr>
      <w:r>
        <w:rPr>
          <w:b w:val="0"/>
        </w:rPr>
        <w:t>B. Rs. 45,000</w:t>
      </w:r>
    </w:p>
    <w:p>
      <w:pPr>
        <w:spacing w:after="100" w:before="0"/>
      </w:pPr>
      <w:r>
        <w:rPr>
          <w:b w:val="0"/>
        </w:rPr>
        <w:t>C. Rs. 25,000</w:t>
      </w:r>
    </w:p>
    <w:p>
      <w:pPr>
        <w:spacing w:after="100" w:before="0"/>
      </w:pPr>
      <w:r>
        <w:rPr>
          <w:b w:val="0"/>
        </w:rPr>
        <w:t>D. Rs. 35,000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salary of C is 100. ⇒ The salary of B = 30% of 100 = 30 ⇒ The salary of A = (120/100) × 30 ⇒ 36 (A's salary is 20% more than B's) Ratio of A : B : C = 36 : 30 : 100 = 18 : 15 : 50 ⇒ (18 + 15 + 50) i.e 83 → 74,700 (total salary per month) ⇒ 1 → 900 ⇒ 50 → 900 × 50 = 45,000</w:t>
      </w:r>
    </w:p>
    <w:p>
      <w:pPr>
        <w:spacing w:before="0"/>
      </w:pPr>
      <w:r>
        <w:rPr>
          <w:b w:val="0"/>
        </w:rPr>
      </w:r>
    </w:p>
    <w:p>
      <w:pPr>
        <w:spacing w:after="100" w:line="360" w:lineRule="auto" w:before="0"/>
      </w:pPr>
      <w:r>
        <w:rPr>
          <w:b w:val="0"/>
        </w:rPr>
        <w:t>5. Rishu saves x% of her income. If her income increases by 26% and the expenditure increases by 20%, then her savings increase by 50%. What is the value of x?</w:t>
      </w:r>
    </w:p>
    <w:p>
      <w:pPr>
        <w:spacing w:before="0"/>
      </w:pPr>
      <w:r>
        <w:rPr>
          <w:b w:val="0"/>
        </w:rPr>
      </w:r>
    </w:p>
    <w:p>
      <w:pPr>
        <w:spacing w:after="100" w:before="0"/>
      </w:pPr>
      <w:r>
        <w:rPr>
          <w:b w:val="0"/>
        </w:rPr>
        <w:t>A. 30</w:t>
      </w:r>
    </w:p>
    <w:p>
      <w:pPr>
        <w:spacing w:after="100" w:before="0"/>
      </w:pPr>
      <w:r>
        <w:rPr>
          <w:b w:val="0"/>
        </w:rPr>
        <w:t>B. 10</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TrickApply Alligation between Expenditure and Savings percentage changes.Expenditure change = 20%, Savings change = 50%, Mean (Income) change = 26%.Ratio of Exp : Sav = (50 − 26) : (26 − 20) = 24 : 6 = 4 : 1.Total Income = 4 + 1 = 5 units.Savings percentage (x) = (Savings / Income) × 100 = (1 / 5) × 100 = 20%.∴ The correct answer is 20%.Alternate MethodGiven:Income increase = 26%Expenditure increase = 20%Savings increase = 50%Initial Savings = x% of IncomeCalculations:Let original Income = 100Original Savings = x, Original Expenditure = 100 − xNew Income = 100 + 26% of 100 = 126New Expenditure = (100 − x) + 20% of (100 − x)⇒ New Expenditure = 1.20 × (100 − x) = 120 − 1.2xNew Savings = x + 50% of x = 1.5xSince Income = Expenditure + Savings:⇒ 126 = (120 − 1.2x) + 1.5x⇒ 126 = 120 + 0.3x⇒ 6 = 0.3x⇒ x = 6 ÷ 0.3⇒ x = 20∴ The correct answer is 20%.Additional InformationIncome-Expenditure FormulaIncome = Expenditure + Savings. Any percentage change in income is the weighted average of percentage changes in expenditure and savings.Alligation in Percentage ChangesIf two components of a sum change by different percentages, the ratio of the components can be found using alligation: (Sav% change − Inc% change) : (Inc% change − Exp% change).Base Value ConceptWhen solving percentage increase/decrease problems, assuming the initial total value (like income) as 100 simplifies the linear equations significantly.</w:t>
      </w:r>
    </w:p>
    <w:p>
      <w:pPr>
        <w:spacing w:before="0"/>
      </w:pPr>
      <w:r>
        <w:rPr>
          <w:b w:val="0"/>
        </w:rPr>
      </w:r>
    </w:p>
    <w:p>
      <w:pPr>
        <w:spacing w:after="100" w:line="360" w:lineRule="auto" w:before="0"/>
      </w:pPr>
      <w:r>
        <w:rPr>
          <w:b w:val="0"/>
        </w:rPr>
        <w:t>6. A number is first decreased by 20% and then increased by 15%. The number so obtained is 64 less than the original number. The original number is:</w:t>
      </w:r>
    </w:p>
    <w:p>
      <w:pPr>
        <w:spacing w:before="0"/>
      </w:pPr>
      <w:r>
        <w:rPr>
          <w:b w:val="0"/>
        </w:rPr>
      </w:r>
    </w:p>
    <w:p>
      <w:pPr>
        <w:spacing w:after="100" w:before="0"/>
      </w:pPr>
      <w:r>
        <w:rPr>
          <w:b w:val="0"/>
        </w:rPr>
        <w:t>A. 700</w:t>
      </w:r>
    </w:p>
    <w:p>
      <w:pPr>
        <w:spacing w:after="100" w:before="0"/>
      </w:pPr>
      <w:r>
        <w:rPr>
          <w:b w:val="0"/>
        </w:rPr>
        <w:t>B. 800</w:t>
      </w:r>
    </w:p>
    <w:p>
      <w:pPr>
        <w:spacing w:after="100" w:before="0"/>
      </w:pPr>
      <w:r>
        <w:rPr>
          <w:b w:val="0"/>
        </w:rPr>
        <w:t>C. 850</w:t>
      </w:r>
    </w:p>
    <w:p>
      <w:pPr>
        <w:spacing w:after="100" w:before="0"/>
      </w:pPr>
      <w:r>
        <w:rPr>
          <w:b w:val="0"/>
        </w:rPr>
        <w:t>D. 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Successive change % = a + b + (ab/100) Net change = −20 + 15 + [(−20 × 15) / 100] = −5 − 3 = −8% A decrease of 8% is equal to 64 units. 8% → 64 100% → (64 ÷ 8) × 100 = 800 ∴ The correct answer is 800. Alternate Method Given: First decrease = 20% Second increase = 15% Difference from original = 64 Formula Used: Final Value = Initial Value × (100 − d%)/100 × (100 + i%)/100 100% Original −20% 80% +15% 92% Final Difference = 8% = 64 Let the original number be x. ⇒ Number after 20% decrease = x × (80/100) = 0.8x ⇒ Number after 15% increase = 0.8x × (115/100) ⇒ Final number = 0.8x × 1.15 = 0.92x ⇒ Given: x − 0.92x = 64 ⇒ 0.08x = 64 ⇒ x = 64 ÷ 0.08 ⇒ x = 6400 ÷ 8 = 800 ∴ The correct answer is 800. Additional Information Successive Percentage Change When a value is changed by a% and then by b%, the effective change is (a + b + ab/100)%. Use positive for increase and negative for decrease. Fraction Method Percentages can be converted to fractions: 20% decrease means 4/5 of value, and 15% increase means 23/20 of value. Multiply these fractions for the net effect. Base Value Rule In successive changes, the second percentage change is always applied to the value obtained after the first change, not the original value.</w:t>
      </w:r>
    </w:p>
    <w:p>
      <w:pPr>
        <w:spacing w:before="0"/>
      </w:pPr>
      <w:r>
        <w:rPr>
          <w:b w:val="0"/>
        </w:rPr>
      </w:r>
    </w:p>
    <w:p>
      <w:pPr>
        <w:spacing w:after="100" w:line="360" w:lineRule="auto" w:before="0"/>
      </w:pPr>
      <w:r>
        <w:rPr>
          <w:b w:val="0"/>
        </w:rPr>
        <w:t>7. Vishal decided to donate 12% of his salary to the PM Relief Fund. On the day of donation, he changed his mind and donated Rs. 4,200, which was 70% of what he had decided to donate earlier. His monthly salary is:</w:t>
      </w:r>
    </w:p>
    <w:p>
      <w:pPr>
        <w:spacing w:before="0"/>
      </w:pPr>
      <w:r>
        <w:rPr>
          <w:b w:val="0"/>
        </w:rPr>
      </w:r>
    </w:p>
    <w:p>
      <w:pPr>
        <w:spacing w:after="100" w:before="0"/>
      </w:pPr>
      <w:r>
        <w:rPr>
          <w:b w:val="0"/>
        </w:rPr>
        <w:t>A. Rs. 48,000</w:t>
      </w:r>
    </w:p>
    <w:p>
      <w:pPr>
        <w:spacing w:after="100" w:before="0"/>
      </w:pPr>
      <w:r>
        <w:rPr>
          <w:b w:val="0"/>
        </w:rPr>
        <w:t>B. Rs. 50,000</w:t>
      </w:r>
    </w:p>
    <w:p>
      <w:pPr>
        <w:spacing w:after="100" w:before="0"/>
      </w:pPr>
      <w:r>
        <w:rPr>
          <w:b w:val="0"/>
        </w:rPr>
        <w:t>C. Rs. 52000</w:t>
      </w:r>
    </w:p>
    <w:p>
      <w:pPr>
        <w:spacing w:after="100" w:before="0"/>
      </w:pPr>
      <w:r>
        <w:rPr>
          <w:b w:val="0"/>
        </w:rPr>
        <w:t>D. Rs. 60,000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His actual donation should be 4200 × (100/70) ⇒ Rs. 6000 Salary × (12/100) = 6000 ⇒ Salary = 6000 × (100/12) ⇒ Salary = 50000</w:t>
      </w:r>
    </w:p>
    <w:p>
      <w:pPr>
        <w:spacing w:before="0"/>
      </w:pPr>
      <w:r>
        <w:rPr>
          <w:b w:val="0"/>
        </w:rPr>
      </w:r>
    </w:p>
    <w:p>
      <w:pPr>
        <w:spacing w:after="100" w:line="360" w:lineRule="auto" w:before="0"/>
      </w:pPr>
      <w:r>
        <w:rPr>
          <w:b w:val="0"/>
        </w:rPr>
        <w:t>8. Anuja owns 66 (2/3)\% of a property. If 30% of the property that she owns is worth Rs. 1,25,000, then 45% of the value (in Rs) of the property is:</w:t>
      </w:r>
    </w:p>
    <w:p>
      <w:pPr>
        <w:spacing w:before="0"/>
      </w:pPr>
      <w:r>
        <w:rPr>
          <w:b w:val="0"/>
        </w:rPr>
      </w:r>
    </w:p>
    <w:p>
      <w:pPr>
        <w:spacing w:after="100" w:before="0"/>
      </w:pPr>
      <w:r>
        <w:rPr>
          <w:b w:val="0"/>
        </w:rPr>
        <w:t>A. 2,62,500</w:t>
      </w:r>
    </w:p>
    <w:p>
      <w:pPr>
        <w:spacing w:after="100" w:before="0"/>
      </w:pPr>
      <w:r>
        <w:rPr>
          <w:b w:val="0"/>
        </w:rPr>
        <w:t>B. 2,81,250</w:t>
      </w:r>
    </w:p>
    <w:p>
      <w:pPr>
        <w:spacing w:after="100" w:before="0"/>
      </w:pPr>
      <w:r>
        <w:rPr>
          <w:b w:val="0"/>
        </w:rPr>
        <w:t>C. 2,25,000</w:t>
      </w:r>
    </w:p>
    <w:p>
      <w:pPr>
        <w:spacing w:after="100" w:before="0"/>
      </w:pPr>
      <w:r>
        <w:rPr>
          <w:b w:val="0"/>
        </w:rPr>
        <w:t>D. 2,70,000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Anuja share = 66 2/3% = 2/3 of total property. Given 30% of her share = 30% × 2/3 = 1/5 of total property. 1/5 unit = ₹1,25,000. Total Property (1 unit) = ₹1,25,000 × 5 = ₹6,25,000. Required 45% of property = 45% of 6,25,000 = ₹2,81,250. ∴ The correct answer is ₹2,81,250. Alternate Method Given: Anuja ownership = 66 2/3% of the total property. 30% of Anuja ownership = ₹1,25,000. Formula Used: Value = Total × Ownership Fraction × Part Fraction Calculations: ⇒ Let the total value of the property be V. ⇒ Anuja share = 66 2/3% of V = (200/3)% × V = 2/3 × V. ⇒ 30% of Anuja share = 30/100 × (2/3 × V) = 1,25,000. ⇒ (3/10) × (2/3) × V = 1,25,000. ⇒ (1/5) × V = 1,25,000. ⇒ V = 1,25,000 × 5 = ₹6,25,000. ⇒ Required value = 45% of V = (45/100) × 6,25,000. ⇒ Required value = 45 × 6,250 = ₹2,81,250. ∴ The correct answer is ₹2,81,250. Additional Information Percentage to Fraction conversion Common fractions include 33 1/3% = 1/3, 66 2/3% = 2/3, and 20% = 1/5. Using fractions simplifies multiplication in multi-step percentage problems. Successive Percentage formula When calculating a percentage of a percentage, the net percentage is (x/100) × (y/100) × 100. For example, 30% of 66 2/3% results in exactly 20% of the base value. Unitary Method in Percentage If a specific percentage 'p' of a quantity equals 'x', then 100% of the quantity equals (x ÷ p) × 100.</w:t>
      </w:r>
    </w:p>
    <w:p>
      <w:pPr>
        <w:spacing w:before="0"/>
      </w:pPr>
      <w:r>
        <w:rPr>
          <w:b w:val="0"/>
        </w:rPr>
      </w:r>
    </w:p>
    <w:p>
      <w:pPr>
        <w:spacing w:after="100" w:line="360" w:lineRule="auto" w:before="0"/>
      </w:pPr>
      <w:r>
        <w:rPr>
          <w:b w:val="0"/>
        </w:rPr>
        <w:t>9. The value of a car depreciates at the rate of 20% every year. After two years the value of the car will be Rs. 4,80,000/-. The original price of the car is:</w:t>
      </w:r>
    </w:p>
    <w:p>
      <w:pPr>
        <w:spacing w:before="0"/>
      </w:pPr>
      <w:r>
        <w:rPr>
          <w:b w:val="0"/>
        </w:rPr>
      </w:r>
    </w:p>
    <w:p>
      <w:pPr>
        <w:spacing w:after="100" w:before="0"/>
      </w:pPr>
      <w:r>
        <w:rPr>
          <w:b w:val="0"/>
        </w:rPr>
        <w:t>A. Rs. 6,20,000/-</w:t>
      </w:r>
    </w:p>
    <w:p>
      <w:pPr>
        <w:spacing w:after="100" w:before="0"/>
      </w:pPr>
      <w:r>
        <w:rPr>
          <w:b w:val="0"/>
        </w:rPr>
        <w:t>B. Rs. 6,00,000/-</w:t>
      </w:r>
    </w:p>
    <w:p>
      <w:pPr>
        <w:spacing w:after="100" w:before="0"/>
      </w:pPr>
      <w:r>
        <w:rPr>
          <w:b w:val="0"/>
        </w:rPr>
        <w:t>C. Rs. 5,50,300/-</w:t>
      </w:r>
    </w:p>
    <w:p>
      <w:pPr>
        <w:spacing w:after="100" w:before="0"/>
      </w:pPr>
      <w:r>
        <w:rPr>
          <w:b w:val="0"/>
        </w:rPr>
        <w:t>D. Rs. 7,50,000/-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480000 = Original Value × (1 - 20/100)2 480000 = Original Value × 80/100 × 80/100 Original Value = 480000 × 100/80 × 100/80</w:t>
      </w:r>
    </w:p>
    <w:p>
      <w:pPr>
        <w:spacing w:before="0"/>
      </w:pPr>
      <w:r>
        <w:rPr>
          <w:b w:val="0"/>
        </w:rPr>
      </w:r>
    </w:p>
    <w:p>
      <w:pPr>
        <w:spacing w:after="100" w:line="360" w:lineRule="auto" w:before="0"/>
      </w:pPr>
      <w:r>
        <w:rPr>
          <w:b w:val="0"/>
        </w:rPr>
        <w:t>10. The price of wheat is reduced by 4%. How many kilogram of wheat can now be bought for the money which was sufficient to buy 48 kg of wheat earlier?</w:t>
      </w:r>
    </w:p>
    <w:p>
      <w:pPr>
        <w:spacing w:before="0"/>
      </w:pPr>
      <w:r>
        <w:rPr>
          <w:b w:val="0"/>
        </w:rPr>
      </w:r>
    </w:p>
    <w:p>
      <w:pPr>
        <w:spacing w:after="100" w:before="0"/>
      </w:pPr>
      <w:r>
        <w:rPr>
          <w:b w:val="0"/>
        </w:rPr>
        <w:t>A. 45 kg</w:t>
      </w:r>
    </w:p>
    <w:p>
      <w:pPr>
        <w:spacing w:after="100" w:before="0"/>
      </w:pPr>
      <w:r>
        <w:rPr>
          <w:b w:val="0"/>
        </w:rPr>
        <w:t>B. 50 kg</w:t>
      </w:r>
    </w:p>
    <w:p>
      <w:pPr>
        <w:spacing w:after="100" w:before="0"/>
      </w:pPr>
      <w:r>
        <w:rPr>
          <w:b w:val="0"/>
        </w:rPr>
        <w:t>C. 55 kg</w:t>
      </w:r>
    </w:p>
    <w:p>
      <w:pPr>
        <w:spacing w:after="100" w:before="0"/>
      </w:pPr>
      <w:r>
        <w:rPr>
          <w:b w:val="0"/>
        </w:rPr>
        <w:t>D. 40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the expenditure is constant, Price and Consumption are inversely proportional. Price Ratio = 100 : (100 − 4) = 100 : 96 = 25 : 24 Consumption Ratio = Inverse of Price Ratio = 24 : 25 Given, 24 units → 48 kg ⇒ 25 units → 50 kg ∴ The correct answer is 50 kg. Alternate Method Given: ⇒ Reduction in price of wheat = 4% ⇒ Old quantity of wheat = 48 kg Formula Used: ⇒ Expenditure = Price × Quantity ⇒ When expenditure is constant, Price ∝ 1 ÷ Quantity Calculations: ⇒ Let the initial price of wheat be 100 units per kg. ⇒ Initial Expenditure = Price × Quantity = 100 × 48 = 4800 units. ⇒ The new price after 4% reduction = 100 − 4 = 96 units per kg. ⇒ Since the expenditure remains constant, New Expenditure = 4800 units. ⇒ New Quantity = Expenditure ÷ New Price ⇒ New Quantity = 4800 ÷ 96 ⇒ New Quantity = 50 kg ∴ The correct answer is 50 kg. Additional Information Price and Consumption Relation When the total expenditure remains constant, the price of a commodity and its consumption are inversely proportional. If the price ratio is P1 : P2, then the consumption ratio will be P2 : P1. Constant Product Rule If the product of two variables is constant, a decrease of x% in one variable leads to an increase of [x ÷ (100 − x)] × 100 % in the other. Here, a 4% price drop causes a [4 ÷ 96] × 100 = 4.16% increase in consumption. Percentage Change Formula Percentage change is always calculated with respect to the initial base value: % Change = [(Final Value − Initial Value) ÷ Initial Value] × 100.</w:t>
      </w:r>
    </w:p>
    <w:p>
      <w:pPr>
        <w:spacing w:before="0"/>
      </w:pPr>
      <w:r>
        <w:rPr>
          <w:b w:val="0"/>
        </w:rPr>
      </w:r>
    </w:p>
    <w:p>
      <w:pPr>
        <w:spacing w:after="100" w:line="360" w:lineRule="auto" w:before="0"/>
      </w:pPr>
      <w:r>
        <w:rPr>
          <w:b w:val="0"/>
        </w:rPr>
        <w:t>11. The expenditure of a person is 70% of his income. His income increased by 12% and he increased his expenditure by 7.5%. What is the percentage increase in his savings?</w:t>
      </w:r>
    </w:p>
    <w:p>
      <w:pPr>
        <w:spacing w:before="0"/>
      </w:pPr>
      <w:r>
        <w:rPr>
          <w:b w:val="0"/>
        </w:rPr>
      </w:r>
    </w:p>
    <w:p>
      <w:pPr>
        <w:spacing w:after="100" w:before="0"/>
      </w:pPr>
      <w:r>
        <w:rPr>
          <w:b w:val="0"/>
        </w:rPr>
        <w:t>A. 23.5%</w:t>
      </w:r>
    </w:p>
    <w:p>
      <w:pPr>
        <w:spacing w:after="100" w:before="0"/>
      </w:pPr>
      <w:r>
        <w:rPr>
          <w:b w:val="0"/>
        </w:rPr>
        <w:t>B. 22.5%</w:t>
      </w:r>
    </w:p>
    <w:p>
      <w:pPr>
        <w:spacing w:after="100" w:before="0"/>
      </w:pPr>
      <w:r>
        <w:rPr>
          <w:b w:val="0"/>
        </w:rPr>
        <w:t>C. 24.5%</w:t>
      </w:r>
    </w:p>
    <w:p>
      <w:pPr>
        <w:spacing w:after="100" w:before="0"/>
      </w:pPr>
      <w:r>
        <w:rPr>
          <w:b w:val="0"/>
        </w:rPr>
        <w:t>D. 21.5%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Expenditure to Savings = 70 : 30 = 7 : 3. Using weighted average: Income % = (Eratio × E% + Sratio × S%) ÷ Totalratio ⇒ 12 = (7 × 7.5 + 3 × x) ÷ 10 ⇒ 120 = 52.5 + 3x ⇒ 3x = 67.5 ⇒ x = 22.5% ∴ The correct answer is 22.5%. Alternate Method Given: Expenditure is 70% of Income. Income increases by 12% and expenditure increases by 7.5%. Formula Used: Savings = Income − Expenditure Percentage Increase = (Increase ÷ Original Base) × 100 ⇒ Let initial Income = 100. ⇒ Initial Expenditure = 70% of 100 = 70 ⇒ Initial Savings = 100 − 70 = 30 ⇒ New Income = 100 + (12% of 100) = 112 ⇒ New Expenditure = 70 + (7.5% of 70) = 70 + 5.25 = 75.25 ⇒ New Savings = 112 − 75.25 = 36.75 ⇒ Increase in Savings = 36.75 − 30 = 6.75 ⇒ Percentage increase in Savings = (6.75 ÷ 30) × 100 = 22.5% ∴ The correct answer is 22.5%. Additional Information Percentage Change It measures the relative difference between an initial and a final value: ((New Value − Old Value) ÷ Old Value) × 100. Weighted Average in Percentages When a whole is divided into parts (e.g., Income = Expenditure + Savings), the net percentage change can be found using: Net % = (Ratio1 × Change1 + Ratio2 × Change2) ÷ Total Ratio. Base Change in Percentages When calculating the percentage increase or decrease, the denominator must always be the initial or original value, not the final value.</w:t>
      </w:r>
    </w:p>
    <w:p>
      <w:pPr>
        <w:spacing w:before="0"/>
      </w:pPr>
      <w:r>
        <w:rPr>
          <w:b w:val="0"/>
        </w:rPr>
      </w:r>
    </w:p>
    <w:p>
      <w:pPr>
        <w:spacing w:after="100" w:line="360" w:lineRule="auto" w:before="0"/>
      </w:pPr>
      <w:r>
        <w:rPr>
          <w:b w:val="0"/>
        </w:rPr>
        <w:t>12. In a factory, 60% of the workers are above 30 years and of these 75% are males and the rest are females. If there are 135 male workers above 30 years, the total number of workers in the factory is</w:t>
      </w:r>
    </w:p>
    <w:p>
      <w:pPr>
        <w:spacing w:before="0"/>
      </w:pPr>
      <w:r>
        <w:rPr>
          <w:b w:val="0"/>
        </w:rPr>
      </w:r>
    </w:p>
    <w:p>
      <w:pPr>
        <w:spacing w:after="100" w:before="0"/>
      </w:pPr>
      <w:r>
        <w:rPr>
          <w:b w:val="0"/>
        </w:rPr>
        <w:t>A. 150</w:t>
      </w:r>
    </w:p>
    <w:p>
      <w:pPr>
        <w:spacing w:after="100" w:before="0"/>
      </w:pPr>
      <w:r>
        <w:rPr>
          <w:b w:val="0"/>
        </w:rPr>
        <w:t>B. 200</w:t>
      </w:r>
    </w:p>
    <w:p>
      <w:pPr>
        <w:spacing w:after="100" w:before="0"/>
      </w:pPr>
      <w:r>
        <w:rPr>
          <w:b w:val="0"/>
        </w:rPr>
        <w:t>C. 180</w:t>
      </w:r>
    </w:p>
    <w:p>
      <w:pPr>
        <w:spacing w:after="100" w:before="0"/>
      </w:pPr>
      <w:r>
        <w:rPr>
          <w:b w:val="0"/>
        </w:rPr>
        <w:t>D. 300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total number of workers in the factory be 100%. Percentage of workers above 30 years = 60%. Male workers above 30 years = 75% of 60% = 45% of the total workers. Given that 45% of total workers = 135. ⇒ Total workers (100%) = (135 ÷ 45) × 100 = 300. ∴ The correct answer is 300 workers. Alternate Method Given: ⇒ Workers above 30 years = 60% ⇒ Male workers above 30 years = 75% of workers above 30 years ⇒ Total male workers above 30 years = 135 Method Used: ⇒ Base Value × Percentage 1 × Percentage 2 = Final Value Calculations: ⇒ Let the total number of workers be x. ⇒ Workers above 30 years = 60% of x = x × (3 ÷ 5) ⇒ Male workers above 30 years = 75% of workers above 30 years ⇒ Male workers above 30 years = [x × (3 ÷ 5)] × (3 ÷ 4) ⇒ x × (9 ÷ 20) = 135 ⇒ x = 135 × (20 ÷ 9) ⇒ x = 15 × 20 = 300 ∴ The correct answer is 300 workers. Additional Information Percentage to Fraction Conversion Converting standard percentages directly into fractions (e.g., 60% = 3/5, 75% = 3/4) speeds up calculation by allowing cross-cancellation and avoiding large decimal multiplications. Base Identification In successive percentage problems, always read carefully to identify the base. Here, "75% are males" refers to the sub-group base of "workers above 30 years", not the entire factory's workforce. Successive Percentages When a category is defined as a percentage of another percentage, multiply the decimal or fraction forms to find its share of the total whole (e.g., 75% of 60% = 0.75 × 0.60 = 45% of total).</w:t>
      </w:r>
    </w:p>
    <w:p>
      <w:pPr>
        <w:spacing w:before="0"/>
      </w:pPr>
      <w:r>
        <w:rPr>
          <w:b w:val="0"/>
        </w:rPr>
      </w:r>
    </w:p>
    <w:p>
      <w:pPr>
        <w:spacing w:after="100" w:line="360" w:lineRule="auto" w:before="0"/>
      </w:pPr>
      <w:r>
        <w:rPr>
          <w:b w:val="0"/>
        </w:rPr>
        <w:t>13. A candidate scores 35% marks and fails by 40 marks, while another candidate who scores 60% marks, gets 35 marks more than the passing marks. Find the maximum marks for the examination.</w:t>
      </w:r>
    </w:p>
    <w:p>
      <w:pPr>
        <w:spacing w:before="0"/>
      </w:pPr>
      <w:r>
        <w:rPr>
          <w:b w:val="0"/>
        </w:rPr>
      </w:r>
    </w:p>
    <w:p>
      <w:pPr>
        <w:spacing w:after="100" w:before="0"/>
      </w:pPr>
      <w:r>
        <w:rPr>
          <w:b w:val="0"/>
        </w:rPr>
        <w:t>A. 300</w:t>
      </w:r>
    </w:p>
    <w:p>
      <w:pPr>
        <w:spacing w:after="100" w:before="0"/>
      </w:pPr>
      <w:r>
        <w:rPr>
          <w:b w:val="0"/>
        </w:rPr>
        <w:t>B. 200</w:t>
      </w:r>
    </w:p>
    <w:p>
      <w:pPr>
        <w:spacing w:after="100" w:before="0"/>
      </w:pPr>
      <w:r>
        <w:rPr>
          <w:b w:val="0"/>
        </w:rPr>
        <w:t>C. 350</w:t>
      </w:r>
    </w:p>
    <w:p>
      <w:pPr>
        <w:spacing w:after="100" w:before="0"/>
      </w:pPr>
      <w:r>
        <w:rPr>
          <w:b w:val="0"/>
        </w:rPr>
        <w:t>D. 450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maximum marks be x, 35% of x + 40 = 60% of x - 35 25% of x = 75 x = 300.</w:t>
      </w:r>
    </w:p>
    <w:p>
      <w:pPr>
        <w:spacing w:before="0"/>
      </w:pPr>
      <w:r>
        <w:rPr>
          <w:b w:val="0"/>
        </w:rPr>
      </w:r>
    </w:p>
    <w:p>
      <w:pPr>
        <w:spacing w:after="100" w:line="360" w:lineRule="auto" w:before="0"/>
      </w:pPr>
      <w:r>
        <w:rPr>
          <w:b w:val="0"/>
        </w:rPr>
        <w:t>14. A family member spends 25% of his monthly income on food, 35% of the remaining on a home loan and other bank debts, and half of the rest on the education of the children. If the member saves $46,215 every year, then the monthly income of the member is:</w:t>
      </w:r>
    </w:p>
    <w:p>
      <w:pPr>
        <w:spacing w:before="0"/>
      </w:pPr>
      <w:r>
        <w:rPr>
          <w:b w:val="0"/>
        </w:rPr>
      </w:r>
    </w:p>
    <w:p>
      <w:pPr>
        <w:spacing w:after="100" w:before="0"/>
      </w:pPr>
      <w:r>
        <w:rPr>
          <w:b w:val="0"/>
        </w:rPr>
        <w:t>A. $15,800</w:t>
      </w:r>
    </w:p>
    <w:p>
      <w:pPr>
        <w:spacing w:after="100" w:before="0"/>
      </w:pPr>
      <w:r>
        <w:rPr>
          <w:b w:val="0"/>
        </w:rPr>
        <w:t>B. $190,248</w:t>
      </w:r>
    </w:p>
    <w:p>
      <w:pPr>
        <w:spacing w:after="100" w:before="0"/>
      </w:pPr>
      <w:r>
        <w:rPr>
          <w:b w:val="0"/>
        </w:rPr>
        <w:t>C. $15,520</w:t>
      </w:r>
    </w:p>
    <w:p>
      <w:pPr>
        <w:spacing w:after="100" w:before="0"/>
      </w:pPr>
      <w:r>
        <w:rPr>
          <w:b w:val="0"/>
        </w:rPr>
        <w:t>D. $19,200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Monthly savings on income = 46215/12 = 3851.25 Monthly income = (3851.25 × 2 × 100)/(75 × 65) = $15800</w:t>
      </w:r>
    </w:p>
    <w:p>
      <w:pPr>
        <w:spacing w:before="0"/>
      </w:pPr>
      <w:r>
        <w:rPr>
          <w:b w:val="0"/>
        </w:rPr>
      </w:r>
    </w:p>
    <w:p>
      <w:pPr>
        <w:spacing w:after="100" w:line="360" w:lineRule="auto" w:before="0"/>
      </w:pPr>
      <w:r>
        <w:rPr>
          <w:b w:val="0"/>
        </w:rPr>
        <w:t>15. In an election between two candidates, One candidate got 48% of the total valid votes. 18% of the votes were invalid. If the total number of votes was 17500, then what was the number of valid votes the other candidate got?</w:t>
      </w:r>
    </w:p>
    <w:p>
      <w:pPr>
        <w:spacing w:before="0"/>
      </w:pPr>
      <w:r>
        <w:rPr>
          <w:b w:val="0"/>
        </w:rPr>
      </w:r>
    </w:p>
    <w:p>
      <w:pPr>
        <w:spacing w:after="100" w:before="0"/>
      </w:pPr>
      <w:r>
        <w:rPr>
          <w:b w:val="0"/>
        </w:rPr>
        <w:t>A. 7512</w:t>
      </w:r>
    </w:p>
    <w:p>
      <w:pPr>
        <w:spacing w:after="100" w:before="0"/>
      </w:pPr>
      <w:r>
        <w:rPr>
          <w:b w:val="0"/>
        </w:rPr>
        <w:t>B. 14350</w:t>
      </w:r>
    </w:p>
    <w:p>
      <w:pPr>
        <w:spacing w:after="100" w:before="0"/>
      </w:pPr>
      <w:r>
        <w:rPr>
          <w:b w:val="0"/>
        </w:rPr>
        <w:t>C. 7462</w:t>
      </w:r>
    </w:p>
    <w:p>
      <w:pPr>
        <w:spacing w:after="100" w:before="0"/>
      </w:pPr>
      <w:r>
        <w:rPr>
          <w:b w:val="0"/>
        </w:rPr>
        <w:t>D. 8750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Valid votes percentage = 100% − 18% = 82% Other candidate's share of valid votes = 100% − 48% = 52% Required valid votes = Total votes × 82% × 52% ⇒ 17500 × (82 ÷ 100) × (52 ÷ 100) ⇒ 175 × 82 × 0.52 = 7462 ∴ The correct answer is 7462. Alternate Method Given: Total number of votes = 17500 Invalid votes = 18% One candidate's share of valid votes = 48% Total = 17500 Invalid (18%) Valid (82%) = 14350 Cand 1 (48%) Other (52%) = 7462 Calculations: ⇒ Valid votes = 100% − 18% = 82% of total votes ⇒ Total valid votes = (82 ÷ 100) × 17500 = 14350 ⇒ Share of the other candidate = 100% − 48% = 52% of valid votes ⇒ Votes of the other candidate = (52 ÷ 100) × 14350 ⇒ Votes = 52 × 143.5 = 7462 ∴ The correct answer is 7462. Additional Information Base of Percentage in Elections It is crucial to correctly identify whether a candidate's share is given as a percentage of "Total Votes" or "Valid Votes". In this question, it is explicitly calculated on the valid votes. Successive Fractions Method Election problems can often be solved in a single equation using successive multiplication: Required Value = Total Votes × Valid Fraction × Candidate's Fraction. Winning Margin If the question asked for the majority by which the winning candidate won, it would simply be calculated as the difference between their respective shares: (52% − 48%) = 4% of the valid votes.</w:t>
      </w:r>
    </w:p>
    <w:p>
      <w:pPr>
        <w:spacing w:before="0"/>
      </w:pPr>
      <w:r>
        <w:rPr>
          <w:b w:val="0"/>
        </w:rPr>
      </w:r>
    </w:p>
    <w:p>
      <w:pPr>
        <w:spacing w:after="100" w:line="360" w:lineRule="auto" w:before="0"/>
      </w:pPr>
      <w:r>
        <w:rPr>
          <w:b w:val="0"/>
        </w:rPr>
        <w:t>16. A rectangular sports field has dimensions (150 m × 120 m). Its length is increased by 0.8% and width is reduced by 0.5%. What is the percent change in the area of the field?</w:t>
      </w:r>
    </w:p>
    <w:p>
      <w:pPr>
        <w:spacing w:before="0"/>
      </w:pPr>
      <w:r>
        <w:rPr>
          <w:b w:val="0"/>
        </w:rPr>
      </w:r>
    </w:p>
    <w:p>
      <w:pPr>
        <w:spacing w:after="100" w:before="0"/>
      </w:pPr>
      <w:r>
        <w:rPr>
          <w:b w:val="0"/>
        </w:rPr>
        <w:t>A. ~0.3%</w:t>
      </w:r>
    </w:p>
    <w:p>
      <w:pPr>
        <w:spacing w:after="100" w:before="0"/>
      </w:pPr>
      <w:r>
        <w:rPr>
          <w:b w:val="0"/>
        </w:rPr>
        <w:t>B. ~0.4%</w:t>
      </w:r>
    </w:p>
    <w:p>
      <w:pPr>
        <w:spacing w:after="100" w:before="0"/>
      </w:pPr>
      <w:r>
        <w:rPr>
          <w:b w:val="0"/>
        </w:rPr>
        <w:t>C. ~1.3%</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know, If length is increased by x% and width is reduced by y%, then % change of area = x - y - (xy/100) The % change of area = 0.8 - 0.5 - (0.8 × 0.5/100) = 0.3 - 0.004 = 0.296 ~ 0.3%</w:t>
      </w:r>
    </w:p>
    <w:p>
      <w:pPr>
        <w:spacing w:before="0"/>
      </w:pPr>
      <w:r>
        <w:rPr>
          <w:b w:val="0"/>
        </w:rPr>
      </w:r>
    </w:p>
    <w:p>
      <w:pPr>
        <w:spacing w:after="100" w:line="360" w:lineRule="auto" w:before="0"/>
      </w:pPr>
      <w:r>
        <w:rPr>
          <w:b w:val="0"/>
        </w:rPr>
        <w:t>17. A 20% reduction in the price of an apple enables a man to buy 10 apples more for ₹54. Then what is the reduced price of apples per dozen ?</w:t>
      </w:r>
    </w:p>
    <w:p>
      <w:pPr>
        <w:spacing w:before="0"/>
      </w:pPr>
      <w:r>
        <w:rPr>
          <w:b w:val="0"/>
        </w:rPr>
      </w:r>
    </w:p>
    <w:p>
      <w:pPr>
        <w:spacing w:after="100" w:before="0"/>
      </w:pPr>
      <w:r>
        <w:rPr>
          <w:b w:val="0"/>
        </w:rPr>
        <w:t>A. ₹14.48</w:t>
      </w:r>
    </w:p>
    <w:p>
      <w:pPr>
        <w:spacing w:after="100" w:before="0"/>
      </w:pPr>
      <w:r>
        <w:rPr>
          <w:b w:val="0"/>
        </w:rPr>
        <w:t>B. ₹12.96</w:t>
      </w:r>
    </w:p>
    <w:p>
      <w:pPr>
        <w:spacing w:after="100" w:before="0"/>
      </w:pPr>
      <w:r>
        <w:rPr>
          <w:b w:val="0"/>
        </w:rPr>
        <w:t>C. ₹10.80</w:t>
      </w:r>
    </w:p>
    <w:p>
      <w:pPr>
        <w:spacing w:after="100" w:before="0"/>
      </w:pPr>
      <w:r>
        <w:rPr>
          <w:b w:val="0"/>
        </w:rPr>
        <w:t>D. ₹14.32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Amount saved due to 20% price drop = 20% of ₹54 = ₹10.80 This saved amount pays for the extra 10 apples ⇒ Reduced price of 10 apples = ₹10.80 Reduced price of 1 apple = ₹10.80 ÷ 10 = ₹1.08 Reduced price per dozen (12 apples) = 1.08 × 12 = ₹12.96 ∴ The correct answer is ₹12.96. Alternate Method Given: Total amount spent = ₹54 Price reduction = 20% = 1/5 Extra apples bought = 10 Calculations: ⇒ Let original price be 100%, then reduced price = 80%. ⇒ Ratio of Original Price to Reduced Price = 100 : 80 = 5 : 4 ⇒ Since total expenditure is constant, Quantity is inversely proportional to Price. ⇒ Ratio of Original Quantity to New Quantity = 4 : 5 ⇒ Difference in ratio = 5 − 4 = 1 part ⇒ 1 part = 10 apples ⇒ New Quantity = 5 parts = 5 × 10 = 50 apples ⇒ Reduced price per apple = Total Amount ÷ New Quantity = 54 ÷ 50 = ₹1.08 ⇒ Reduced price per dozen = 1.08 × 12 = ₹12.96 ∴ The correct answer is ₹12.96. Additional Information Price and Consumption Rule When total expenditure remains constant, Price is inversely proportional to Consumption (Quantity). If the price ratio is a : b, the resulting quantity ratio becomes b : a. Direct Formula for Reduced/Original Price If a reduction of R% in price enables a person to buy Q more items for amount A:Reduced Price per item = (R × A) ÷ (100 × Q)Original Price per item = (R × A) ÷ ((100 − R) × Q) Successive Percentage Change The net percentage change when two changes a% and b% occur consecutively is calculated using the formula: (a + b + (a × b) ÷ 100)%.</w:t>
      </w:r>
    </w:p>
    <w:p>
      <w:pPr>
        <w:spacing w:before="0"/>
      </w:pPr>
      <w:r>
        <w:rPr>
          <w:b w:val="0"/>
        </w:rPr>
      </w:r>
    </w:p>
    <w:p>
      <w:pPr>
        <w:spacing w:after="100" w:line="360" w:lineRule="auto" w:before="0"/>
      </w:pPr>
      <w:r>
        <w:rPr>
          <w:b w:val="0"/>
        </w:rPr>
        <w:t>18. In an election, there are three candidates A, B and C. A got 35% of the total votes and B got 54% of the remaining votes. C got 5382 votes. By how many votes did the winner win over his nearest candidate?</w:t>
      </w:r>
    </w:p>
    <w:p>
      <w:pPr>
        <w:spacing w:before="0"/>
      </w:pPr>
      <w:r>
        <w:rPr>
          <w:b w:val="0"/>
        </w:rPr>
      </w:r>
    </w:p>
    <w:p>
      <w:pPr>
        <w:spacing w:after="100" w:before="0"/>
      </w:pPr>
      <w:r>
        <w:rPr>
          <w:b w:val="0"/>
        </w:rPr>
        <w:t>A. 18</w:t>
      </w:r>
    </w:p>
    <w:p>
      <w:pPr>
        <w:spacing w:after="100" w:before="0"/>
      </w:pPr>
      <w:r>
        <w:rPr>
          <w:b w:val="0"/>
        </w:rPr>
        <w:t>B. 23</w:t>
      </w:r>
    </w:p>
    <w:p>
      <w:pPr>
        <w:spacing w:after="100" w:before="0"/>
      </w:pPr>
      <w:r>
        <w:rPr>
          <w:b w:val="0"/>
        </w:rPr>
        <w:t>C. 17</w:t>
      </w:r>
    </w:p>
    <w:p>
      <w:pPr>
        <w:spacing w:after="100" w:before="0"/>
      </w:pPr>
      <w:r>
        <w:rPr>
          <w:b w:val="0"/>
        </w:rPr>
        <w:t>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the total number of votes be 100%. Votes of A = 35%, Remaining votes = 100% − 35% = 65%. Votes of B = 54% of 65% = 35.1%. Votes of C = 65% − 35.1% = 29.9%. Given 29.9% = 5382 ⇒ 1% = 180 ⇒ 0.1% = 18. Winning margin = Winner (B) − Nearest (A) = 35.1% − 35% = 0.1% = 18. ∴ The correct answer is 18 votes. Alternate Method Given: Candidate A got 35% of the total votes. Candidate B got 54% of the remaining votes. Candidate C got 5382 votes. Formula Used: Total Votes = A's votes + B's votes + C's votes Calculation: ⇒ Let the total votes be x. ⇒ Votes obtained by A = 35% of x = 0.35x ⇒ Remaining votes after A's share = x − 0.35x = 0.65x ⇒ Votes obtained by B = 54% of 0.65x = 0.54 × 0.65x = 0.351x ⇒ Votes obtained by C = Remaining votes − B's votes ⇒ Votes obtained by C = 0.65x − 0.351x = 0.299x ⇒ We are given that C got 5382 votes. ⇒ 0.299x = 5382 ⇒ x = 5382 ÷ 0.299 = 18000 ⇒ Votes obtained by A = 0.35 × 18000 = 6300 ⇒ Votes obtained by B = 0.351 × 18000 = 6318 ⇒ The winner is B (6318 votes) and his nearest candidate is A (6300 votes). ⇒ Winning margin = 6318 − 6300 = 18 votes ∴ The correct answer is 18 votes. Additional Information Winning Margin Concept In any election problem, the winning margin or majority is calculated as the absolute difference between the votes secured by the winner and the first runner-up (the nearest candidate). Successive Percentage Calculation When percentages are distributed successively on the remaining amounts, the effective percentage of the final part is the product of the fractional remaining parts. E.g., y% of remaining (100−x)% = [y × (100−x)] ÷ 100. Valid and Invalid Votes If a certain percentage of votes are declared invalid, the valid votes become the new base (100%) for calculating the share of the candidates, unless stated otherwise.</w:t>
      </w:r>
    </w:p>
    <w:p>
      <w:pPr>
        <w:spacing w:before="0"/>
      </w:pPr>
      <w:r>
        <w:rPr>
          <w:b w:val="0"/>
        </w:rPr>
      </w:r>
    </w:p>
    <w:p>
      <w:pPr>
        <w:spacing w:after="100" w:line="360" w:lineRule="auto" w:before="0"/>
      </w:pPr>
      <w:r>
        <w:rPr>
          <w:b w:val="0"/>
        </w:rPr>
        <w:t>19. In a test, 40% of the students passed in Science; 50% passed in English; and 10% passed in both the subjects. Find the percentage of students who have failed.</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passed % = Passed in Science + Passed in English − Passed in both Total passed % = 40% + 50% − 10% = 80% Students who failed = Total students (100%) − Total passed % Failed % = 100% − 80% = 20% ∴ The correct answer is 20%. Alternate Method Given: Passed in Science, n(S) = 40% Passed in English, n(E) = 50% Passed in both, n(S ∩ E) = 10% Formula Used: Passed in at least one subject = n(S ∪ E) = n(S) + n(E) − n(S ∩ E) Failed % = 100% − n(S ∪ E) Calculations: ⇒ Students passed in at least one subject = 40% + 50% − 10% ⇒ Students passed = 80% ⇒ Percentage of students who failed = 100% − 80% = 20% ∴ The correct answer is 20%. Additional Information Set Theory Basics The formula for the union of two sets is n(A ∪ B) = n(A) + n(B) − n(A ∩ B). De Morgan's Laws The complement of the union of two sets is the intersection of their complements: (A ∪ B)' = A' ∩ B'. In this context, failing in both subjects is the complement of passing in at least one. Venn Diagrams A visual representation of sets where the total universal set is usually represented by a rectangle (100%) and individual sets are represented by overlapping circles inside it.</w:t>
      </w:r>
    </w:p>
    <w:p>
      <w:pPr>
        <w:spacing w:before="0"/>
      </w:pPr>
      <w:r>
        <w:rPr>
          <w:b w:val="0"/>
        </w:rPr>
      </w:r>
    </w:p>
    <w:p>
      <w:pPr>
        <w:spacing w:after="100" w:line="360" w:lineRule="auto" w:before="0"/>
      </w:pPr>
      <w:r>
        <w:rPr>
          <w:b w:val="0"/>
        </w:rPr>
        <w:t>20. The difference between 82% and 73% of the same number is 72. What is 48% of that number?</w:t>
      </w:r>
    </w:p>
    <w:p>
      <w:pPr>
        <w:spacing w:before="0"/>
      </w:pPr>
      <w:r>
        <w:rPr>
          <w:b w:val="0"/>
        </w:rPr>
      </w:r>
    </w:p>
    <w:p>
      <w:pPr>
        <w:spacing w:after="100" w:before="0"/>
      </w:pPr>
      <w:r>
        <w:rPr>
          <w:b w:val="0"/>
        </w:rPr>
        <w:t>A. 418</w:t>
      </w:r>
    </w:p>
    <w:p>
      <w:pPr>
        <w:spacing w:after="100" w:before="0"/>
      </w:pPr>
      <w:r>
        <w:rPr>
          <w:b w:val="0"/>
        </w:rPr>
        <w:t>B. 360</w:t>
      </w:r>
    </w:p>
    <w:p>
      <w:pPr>
        <w:spacing w:after="100" w:before="0"/>
      </w:pPr>
      <w:r>
        <w:rPr>
          <w:b w:val="0"/>
        </w:rPr>
        <w:t>C. (1440/31)</w:t>
      </w:r>
    </w:p>
    <w:p>
      <w:pPr>
        <w:spacing w:after="100" w:before="0"/>
      </w:pPr>
      <w:r>
        <w:rPr>
          <w:b w:val="0"/>
        </w:rPr>
        <w:t>D. 384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 be = y y × 82% - y × 73% = 72 ⇒ y(82/100 - 73/100) = 72 ⇒ y = 72 × 100/9 = 800</w:t>
      </w:r>
    </w:p>
    <w:p>
      <w:pPr>
        <w:spacing w:before="0"/>
      </w:pPr>
      <w:r>
        <w:rPr>
          <w:b w:val="0"/>
        </w:rPr>
      </w:r>
    </w:p>
    <w:p>
      <w:pPr>
        <w:spacing w:after="100" w:line="360" w:lineRule="auto" w:before="0"/>
      </w:pPr>
      <w:r>
        <w:rPr>
          <w:b w:val="0"/>
        </w:rPr>
        <w:t>21. In an exam, a student scored 40% on the first paper out of a total of 200. How much percentage should the student score in the second paper out of 200 if he has to get 60% marks overall?</w:t>
      </w:r>
    </w:p>
    <w:p>
      <w:pPr>
        <w:spacing w:before="0"/>
      </w:pPr>
      <w:r>
        <w:rPr>
          <w:b w:val="0"/>
        </w:rPr>
      </w:r>
    </w:p>
    <w:p>
      <w:pPr>
        <w:spacing w:after="100" w:before="0"/>
      </w:pPr>
      <w:r>
        <w:rPr>
          <w:b w:val="0"/>
        </w:rPr>
        <w:t>A. 60%</w:t>
      </w:r>
    </w:p>
    <w:p>
      <w:pPr>
        <w:spacing w:after="100" w:before="0"/>
      </w:pPr>
      <w:r>
        <w:rPr>
          <w:b w:val="0"/>
        </w:rPr>
        <w:t>B. 85%</w:t>
      </w:r>
    </w:p>
    <w:p>
      <w:pPr>
        <w:spacing w:after="100" w:before="0"/>
      </w:pPr>
      <w:r>
        <w:rPr>
          <w:b w:val="0"/>
        </w:rPr>
        <w:t>C. 75%</w:t>
      </w:r>
    </w:p>
    <w:p>
      <w:pPr>
        <w:spacing w:after="100" w:before="0"/>
      </w:pPr>
      <w:r>
        <w:rPr>
          <w:b w:val="0"/>
        </w:rPr>
        <w:t>D. 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Since both papers carry equal maximum marks (200 each), the overall percentage is simply the average of the individual percentages. Overall % = (Paper 1 % + Paper 2 %) ÷ 2 60% = (40% + Paper 2 %) ÷ 2 120% = 40% + Paper 2 % ⇒ Paper 2 % = 80% ∴ The correct answer is 80%. Alternate Method Given: Maximum marks for Paper 1 = 200 Maximum marks for Paper 2 = 200 Overall target percentage required = 60% Calculation: ⇒ Marks obtained in Paper 1 = (40 ÷ 100) × 200 = 80 marks ⇒ Total maximum marks for both papers = 200 + 200 = 400 ⇒ Target marks required overall = (60 ÷ 100) × 400 = 240 marks ⇒ Marks required in Paper 2 = Target marks required − Marks in Paper 1 ⇒ Marks required in Paper 2 = 240 − 80 = 160 marks ⇒ Percentage required in Paper 2 = (160 ÷ 200) × 100 ⇒ Percentage required = 80% ∴ The correct answer is 80%. Additional Information Average Percentage (Equal Base) When calculating overall percentages for components with equal total bases, the combined percentage is strictly the simple average: Combined % = (P1 + P2) ÷ 2. Weighted Average (Unequal Base) If the total marks are unequal (say W1 and W2), the weighted average method is required: Overall % = (W1P1 + W2P2) ÷ (W1 + W2). Percentage to Absolute Value To convert any percentage to absolute marks, use the standard formula: Value = (Percentage ÷ 100) × Total Base.</w:t>
      </w:r>
    </w:p>
    <w:p>
      <w:pPr>
        <w:spacing w:before="0"/>
      </w:pPr>
      <w:r>
        <w:rPr>
          <w:b w:val="0"/>
        </w:rPr>
      </w:r>
    </w:p>
    <w:p>
      <w:pPr>
        <w:spacing w:after="100" w:line="360" w:lineRule="auto" w:before="0"/>
      </w:pPr>
      <w:r>
        <w:rPr>
          <w:b w:val="0"/>
        </w:rPr>
        <w:t>22. Raj and Rahul are appeared for an examination. Raj secured 12 marks more than Rahul and his marks were 75% of the sum of their marks. The marks obtained by them are</w:t>
      </w:r>
    </w:p>
    <w:p>
      <w:pPr>
        <w:spacing w:before="0"/>
      </w:pPr>
      <w:r>
        <w:rPr>
          <w:b w:val="0"/>
        </w:rPr>
      </w:r>
    </w:p>
    <w:p>
      <w:pPr>
        <w:spacing w:after="100" w:before="0"/>
      </w:pPr>
      <w:r>
        <w:rPr>
          <w:b w:val="0"/>
        </w:rPr>
        <w:t>A. 30 and 12</w:t>
      </w:r>
    </w:p>
    <w:p>
      <w:pPr>
        <w:spacing w:after="100" w:before="0"/>
      </w:pPr>
      <w:r>
        <w:rPr>
          <w:b w:val="0"/>
        </w:rPr>
        <w:t>B. 15 and 10</w:t>
      </w:r>
    </w:p>
    <w:p>
      <w:pPr>
        <w:spacing w:after="100" w:before="0"/>
      </w:pPr>
      <w:r>
        <w:rPr>
          <w:b w:val="0"/>
        </w:rPr>
        <w:t>C. 8 and 20</w:t>
      </w:r>
    </w:p>
    <w:p>
      <w:pPr>
        <w:spacing w:after="100" w:before="0"/>
      </w:pPr>
      <w:r>
        <w:rPr>
          <w:b w:val="0"/>
        </w:rPr>
        <w:t>D. 18 and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Raj's marks are 75% of the total, which means Rahul's marks are 25% of the total. Ratio of their marks (Raj : Rahul) = 75% : 25% = 3 : 1. Difference in their ratio units = 3 − 1 = 2 units. Given difference is 12 marks ⇒ 2 units = 12 marks ⇒ 1 unit = 6 marks. Raj's marks = 3 × 6 = 18 marks, and Rahul's marks = 1 × 6 = 6 marks. ∴ The correct answer is 18 and 6 marks. Alternate Method Given: ⇒ Raj's marks = Rahul's marks + 12 ⇒ Raj's marks = 75% of the sum of their marks Rahul (25%) 1 Unit Raj (75%) 3 Units Difference: 2 Units = 12 Marks Therefore, 1 Unit = 6 Marks Calculations: Let Rahul's marks be x. ⇒ Raj's marks = x + 12 ⇒ Sum of their marks = x + (x + 12) = 2x + 12 According to the given condition: ⇒ x + 12 = 75% of (2x + 12) ⇒ x + 12 = (75 ÷ 100) × (2x + 12) ⇒ x + 12 = (3 ÷ 4) × (2x + 12) ⇒ 4 × (x + 12) = 3 × (2x + 12) ⇒ 4x + 48 = 6x + 36 ⇒ 6x − 4x = 48 − 36 ⇒ 2x = 12 ⇒ x = 6 marks (Rahul's marks) Now, substitute x to find Raj's marks: ⇒ Raj's marks = 6 + 12 = 18 marks ∴ The correct answer is 18 and 6 marks. Additional Information Percentage to Fraction Conversion To convert a percentage into a fraction, divide the percentage value by 100. For example, 75% = 75 ÷ 100 = 3/4. Memorizing basic fraction conversions can greatly speed up calculations in competitive exams. Ratio and Proportion When a quantity is divided into a ratio a : b, the individual parts can be found as [a ÷ (a + b)] × Total and [b ÷ (a + b)] × Total respectively. Base Change Method If A is x% of the sum (A + B), then it naturally implies that B is (100 − x)% of the sum. Thus, the direct ratio of A : B becomes x : (100 − x).</w:t>
      </w:r>
    </w:p>
    <w:p>
      <w:pPr>
        <w:spacing w:before="0"/>
      </w:pPr>
      <w:r>
        <w:rPr>
          <w:b w:val="0"/>
        </w:rPr>
      </w:r>
    </w:p>
    <w:p>
      <w:pPr>
        <w:spacing w:after="100" w:line="360" w:lineRule="auto" w:before="0"/>
      </w:pPr>
      <w:r>
        <w:rPr>
          <w:b w:val="0"/>
        </w:rPr>
        <w:t>23. A's income is 60 percent more than the B's income. B's income is 75 percent more than the C's income and C's income is 20 percent less than the D's income. If income of D is Rs. 20000, then what is the income of A?</w:t>
      </w:r>
    </w:p>
    <w:p>
      <w:pPr>
        <w:spacing w:before="0"/>
      </w:pPr>
      <w:r>
        <w:rPr>
          <w:b w:val="0"/>
        </w:rPr>
      </w:r>
    </w:p>
    <w:p>
      <w:pPr>
        <w:spacing w:after="100" w:before="0"/>
      </w:pPr>
      <w:r>
        <w:rPr>
          <w:b w:val="0"/>
        </w:rPr>
        <w:t>A. Rs. 13200</w:t>
      </w:r>
    </w:p>
    <w:p>
      <w:pPr>
        <w:spacing w:after="100" w:before="0"/>
      </w:pPr>
      <w:r>
        <w:rPr>
          <w:b w:val="0"/>
        </w:rPr>
        <w:t>B. Rs. 11200</w:t>
      </w:r>
    </w:p>
    <w:p>
      <w:pPr>
        <w:spacing w:after="100" w:before="0"/>
      </w:pPr>
      <w:r>
        <w:rPr>
          <w:b w:val="0"/>
        </w:rPr>
        <w:t>C. Rs. 44800</w:t>
      </w:r>
    </w:p>
    <w:p>
      <w:pPr>
        <w:spacing w:after="100" w:before="0"/>
      </w:pPr>
      <w:r>
        <w:rPr>
          <w:b w:val="0"/>
        </w:rPr>
        <w:t>D. Rs. 22400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Successive Multiplier Method: A = D × (Fractional Change) 20% less = 4/5 | 75% more = 7/4 | 60% more = 8/5 A = 20000 × (4/5) × (7/4) × (8/5) A = 20000 × (224/100) = 200 × 224 A = 44800 ∴ The correct answer is Rs. 44800. Alternate Method Given: Income of D = Rs. 20000 Income of C = 20% less than D Income of B = 75% more than C Income of A = 60% more than B D 20000 -20% C 16000 +75% B 28000 +60% A 44800 Calculations: ⇒ Income of C = 20000 − (20% of 20000) ⇒ Income of C = 20000 − 4000 = Rs. 16000 ⇒ Income of B = 16000 + (75% of 16000) ⇒ Income of B = 16000 + 12000 = Rs. 28000 ⇒ Income of A = 28000 + (60% of 28000) ⇒ Income of A = 28000 + 16800 = Rs. 44800 ∴ The correct answer is Rs. 44800. Additional Information Successive Percentage Change When a value is changed multiple times, the final value = Initial Value × (1 ± r1/100) × (1 ± r2/100) × ... Percentage to Fraction Conversion Easily calculate by converting common percentages: 20% = 1/5, 75% = 3/4, 60% = 3/5. Base Value Concept Always identify the reference base. In "A is x% more than B", B is the base (denominator).Direct Net Change Formula For two successive changes of a% and b%, Net change = (a + b + (a × b)/100)%.</w:t>
      </w:r>
    </w:p>
    <w:p>
      <w:pPr>
        <w:spacing w:before="0"/>
      </w:pPr>
      <w:r>
        <w:rPr>
          <w:b w:val="0"/>
        </w:rPr>
      </w:r>
    </w:p>
    <w:p>
      <w:pPr>
        <w:spacing w:after="100" w:line="360" w:lineRule="auto" w:before="0"/>
      </w:pPr>
      <w:r>
        <w:rPr>
          <w:b w:val="0"/>
        </w:rPr>
        <w:t>24. Sita scored 756 marks out of 900 and her brother Avi scored 350 marks out of 500. How many more marks should Avi get to make his score per cent equivalent to Sita?</w:t>
      </w:r>
    </w:p>
    <w:p>
      <w:pPr>
        <w:spacing w:before="0"/>
      </w:pPr>
      <w:r>
        <w:rPr>
          <w:b w:val="0"/>
        </w:rPr>
      </w:r>
    </w:p>
    <w:p>
      <w:pPr>
        <w:spacing w:after="100" w:before="0"/>
      </w:pPr>
      <w:r>
        <w:rPr>
          <w:b w:val="0"/>
        </w:rPr>
        <w:t>A. 65</w:t>
      </w:r>
    </w:p>
    <w:p>
      <w:pPr>
        <w:spacing w:after="100" w:before="0"/>
      </w:pPr>
      <w:r>
        <w:rPr>
          <w:b w:val="0"/>
        </w:rPr>
        <w:t>B. 80</w:t>
      </w:r>
    </w:p>
    <w:p>
      <w:pPr>
        <w:spacing w:after="100" w:before="0"/>
      </w:pPr>
      <w:r>
        <w:rPr>
          <w:b w:val="0"/>
        </w:rPr>
        <w:t>C. 70</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Sita's percentage score = 756 900 × 100\% = 84% and Avi's percentage score = 350 500 × 100\% = 70% Avi has to get more = 84 - 70 = 14% and Avi should score more = 500 × 14% = 70 marks.</w:t>
      </w:r>
    </w:p>
    <w:p>
      <w:pPr>
        <w:spacing w:before="0"/>
      </w:pPr>
      <w:r>
        <w:rPr>
          <w:b w:val="0"/>
        </w:rPr>
      </w:r>
    </w:p>
    <w:p>
      <w:pPr>
        <w:spacing w:after="100" w:line="360" w:lineRule="auto" w:before="0"/>
      </w:pPr>
      <w:r>
        <w:rPr>
          <w:b w:val="0"/>
        </w:rPr>
        <w:t>25. A candidate scores 25% marks and fails by 68 marks, while another candidate, who scores 50% marks, gets 42 marks more than the minimum required marks to pass the examination. Find the maximum marks for the examination.</w:t>
      </w:r>
    </w:p>
    <w:p>
      <w:pPr>
        <w:spacing w:before="0"/>
      </w:pPr>
      <w:r>
        <w:rPr>
          <w:b w:val="0"/>
        </w:rPr>
      </w:r>
    </w:p>
    <w:p>
      <w:pPr>
        <w:spacing w:after="100" w:before="0"/>
      </w:pPr>
      <w:r>
        <w:rPr>
          <w:b w:val="0"/>
        </w:rPr>
        <w:t>A. 400</w:t>
      </w:r>
    </w:p>
    <w:p>
      <w:pPr>
        <w:spacing w:after="100" w:before="0"/>
      </w:pPr>
      <w:r>
        <w:rPr>
          <w:b w:val="0"/>
        </w:rPr>
        <w:t>B. 410</w:t>
      </w:r>
    </w:p>
    <w:p>
      <w:pPr>
        <w:spacing w:after="100" w:before="0"/>
      </w:pPr>
      <w:r>
        <w:rPr>
          <w:b w:val="0"/>
        </w:rPr>
        <w:t>C. 440</w:t>
      </w:r>
    </w:p>
    <w:p>
      <w:pPr>
        <w:spacing w:after="100" w:before="0"/>
      </w:pPr>
      <w:r>
        <w:rPr>
          <w:b w:val="0"/>
        </w:rPr>
        <w:t>D. 430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maximum marks be = x, Marks scored by A = 25% of x = 0.25x Marks scored by B = 50% of x = 0.50x Passing marks = Marks scored by A + 68 = 0.25x + 68 Passing marks = Marks scored by B - 42 = 0.50x - 42 ⇒ 0.25x + 68 = 0.50x - 42 ⇒ 68 + 42 = 0.50x - 0.25x ⇒ 110 = 0.25x ⇒ x = 110 ÷ 0.25 ⇒ x = 440 ∴ The correct answer is 440 marks.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