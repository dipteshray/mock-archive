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difference between CI and SI for 3 years at the rate of 20% per annum is Rs.160. What is the principal lent?</w:t>
      </w:r>
    </w:p>
    <w:p>
      <w:pPr>
        <w:spacing w:before="0"/>
      </w:pPr>
      <w:r>
        <w:rPr>
          <w:b w:val="0"/>
        </w:rPr>
      </w:r>
    </w:p>
    <w:p>
      <w:pPr>
        <w:spacing w:after="100" w:before="0"/>
      </w:pPr>
      <w:r>
        <w:rPr>
          <w:b w:val="0"/>
        </w:rPr>
        <w:t>A. 1200</w:t>
      </w:r>
    </w:p>
    <w:p>
      <w:pPr>
        <w:spacing w:after="100" w:before="0"/>
      </w:pPr>
      <w:r>
        <w:rPr>
          <w:b w:val="0"/>
        </w:rPr>
        <w:t>B. 1190</w:t>
      </w:r>
    </w:p>
    <w:p>
      <w:pPr>
        <w:spacing w:after="100" w:before="0"/>
      </w:pPr>
      <w:r>
        <w:rPr>
          <w:b w:val="0"/>
        </w:rPr>
        <w:t>C. 1250</w:t>
      </w:r>
    </w:p>
    <w:p>
      <w:pPr>
        <w:spacing w:after="100" w:before="0"/>
      </w:pPr>
      <w:r>
        <w:rPr>
          <w:b w:val="0"/>
        </w:rPr>
        <w:t>D. 1150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CI - SI = 160 Rate of interest(r) = 20% Time(t) = 3 years Formula used:- Ci = P[(1 + r/100)t - 1] SI = ( P × r × t)/100 Calculation:- CI - SI = P[{(1 + 20/100)3 - 1} - {20 × 3}/100] ⇒ 160 = P[(6/5 × 6/5 × 6/5) - 1 - 6/10] ⇒ 160 = P[(2160 - 750 - 1250)/1250] ⇒ P = (160 × 1250)/160 ⇒ P = 1250 Shortcut Trick Calculation:- Difference between CI and SI for 3 years, D = P((r/100))^2.((r/100) + 3) ∴ 160 = P(20/100)2.(20/100 + 3) ⇒ 160 = P(1/5 × 1/5)(16/5) ⇒ P = 160 × (125/16) ⇒ P = 1250.</w:t>
      </w:r>
    </w:p>
    <w:p>
      <w:pPr>
        <w:spacing w:before="0"/>
      </w:pPr>
      <w:r>
        <w:rPr>
          <w:b w:val="0"/>
        </w:rPr>
      </w:r>
    </w:p>
    <w:p>
      <w:pPr>
        <w:spacing w:after="100" w:line="360" w:lineRule="auto" w:before="0"/>
      </w:pPr>
      <w:r>
        <w:rPr>
          <w:b w:val="0"/>
        </w:rPr>
        <w:t>2. The difference between the compound interest compounded half yearly for one year and the simple interest for one year on a certain sum is Rs.200. What is the sum if the rate of interest in both the cases is 20%?</w:t>
      </w:r>
    </w:p>
    <w:p>
      <w:pPr>
        <w:spacing w:before="0"/>
      </w:pPr>
      <w:r>
        <w:rPr>
          <w:b w:val="0"/>
        </w:rPr>
      </w:r>
    </w:p>
    <w:p>
      <w:pPr>
        <w:spacing w:after="100" w:before="0"/>
      </w:pPr>
      <w:r>
        <w:rPr>
          <w:b w:val="0"/>
        </w:rPr>
        <w:t>A. 21000</w:t>
      </w:r>
    </w:p>
    <w:p>
      <w:pPr>
        <w:spacing w:after="100" w:before="0"/>
      </w:pPr>
      <w:r>
        <w:rPr>
          <w:b w:val="0"/>
        </w:rPr>
        <w:t>B. 18000</w:t>
      </w:r>
    </w:p>
    <w:p>
      <w:pPr>
        <w:spacing w:after="100" w:before="0"/>
      </w:pPr>
      <w:r>
        <w:rPr>
          <w:b w:val="0"/>
        </w:rPr>
        <w:t>C. 17000</w:t>
      </w:r>
    </w:p>
    <w:p>
      <w:pPr>
        <w:spacing w:after="100" w:before="0"/>
      </w:pPr>
      <w:r>
        <w:rPr>
          <w:b w:val="0"/>
        </w:rPr>
        <w:t>D. 20000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20000. Given: Difference between Compound Interest (CI) and Simple Interest (SI) for a year = Rs 200 Rate of interest = 20% Concept: CI (payable half-yearly) = P [(1 + r/200)² - 1] SI for a year = P × r × t / 100 The difference between CI and SI gives the required value. Calculation: Let's denote the principal as P. The CI (payable half-yearly) = P [(1 + 20/200)² - 1] ⇒ P [(1.1)² - 1] ⇒ P [1.21 - 1] = P × 0.21 The SI for a year = P × 20 × 1 / 100 = P × 0.2 The difference between CI and SI = P × 0.21 - P × 0.2 = P × 0.01 Given that the difference is Rs 200, So P × 0.01 = 200 ⇒ P = 200 / 0.01 = Rs. 20000 ∴ The sum is Rs 20,000.</w:t>
      </w:r>
    </w:p>
    <w:p>
      <w:pPr>
        <w:spacing w:before="0"/>
      </w:pPr>
      <w:r>
        <w:rPr>
          <w:b w:val="0"/>
        </w:rPr>
      </w:r>
    </w:p>
    <w:p>
      <w:pPr>
        <w:spacing w:after="100" w:line="360" w:lineRule="auto" w:before="0"/>
      </w:pPr>
      <w:r>
        <w:rPr>
          <w:b w:val="0"/>
        </w:rPr>
        <w:t>3. On what sum of money will the difference between the simple interest and compound interest (Compounded annually) for 3 years at 5% per annum be Rs. 15.25?</w:t>
      </w:r>
    </w:p>
    <w:p>
      <w:pPr>
        <w:spacing w:before="0"/>
      </w:pPr>
      <w:r>
        <w:rPr>
          <w:b w:val="0"/>
        </w:rPr>
      </w:r>
    </w:p>
    <w:p>
      <w:pPr>
        <w:spacing w:after="100" w:before="0"/>
      </w:pPr>
      <w:r>
        <w:rPr>
          <w:b w:val="0"/>
        </w:rPr>
        <w:t>A. Rs. 2,500</w:t>
      </w:r>
    </w:p>
    <w:p>
      <w:pPr>
        <w:spacing w:after="100" w:before="0"/>
      </w:pPr>
      <w:r>
        <w:rPr>
          <w:b w:val="0"/>
        </w:rPr>
        <w:t>B. Rs. 1,000</w:t>
      </w:r>
    </w:p>
    <w:p>
      <w:pPr>
        <w:spacing w:after="100" w:before="0"/>
      </w:pPr>
      <w:r>
        <w:rPr>
          <w:b w:val="0"/>
        </w:rPr>
        <w:t>C. Rs. 4,000</w:t>
      </w:r>
    </w:p>
    <w:p>
      <w:pPr>
        <w:spacing w:after="100" w:before="0"/>
      </w:pPr>
      <w:r>
        <w:rPr>
          <w:b w:val="0"/>
        </w:rPr>
        <w:t>D. Rs.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Simple Interest (SI) for 3 years at 5% per annum Compound Interest (CI) for 3 years at 5% per annum Difference between CI and SI for 3 years = ₹15.25 Formula used: SI = P × R × T / 100 CI = P × (1 + R/100)T - P Difference = CI - SI Calculation: Let the principal amount be P. SI for 3 years = P × 5 × 3 / 100 SI = 15P / 100 SI = 0.15P CI for 3 years = P × (1 + 5/100)3 - P CI = P × 1.157625 - P CI = 1.157625P - P CI = 0.157625P Difference = CI - SI ⇒ 0.157625P - 0.15P = 15.25 ⇒ 0.007625P = 15.25 ⇒ P = 15.25 / 0.007625 ⇒ P = 2000 ∴ The sum of money is ₹2000.</w:t>
      </w:r>
    </w:p>
    <w:p>
      <w:pPr>
        <w:spacing w:before="0"/>
      </w:pPr>
      <w:r>
        <w:rPr>
          <w:b w:val="0"/>
        </w:rPr>
      </w:r>
    </w:p>
    <w:p>
      <w:pPr>
        <w:spacing w:after="100" w:line="360" w:lineRule="auto" w:before="0"/>
      </w:pPr>
      <w:r>
        <w:rPr>
          <w:b w:val="0"/>
        </w:rPr>
        <w:t>4. Find the difference between C.I and S.I for 1 year on principal of Rs.12500, if the rate of interest is 4 percent and interest is calculated according to half-yearly?</w:t>
      </w:r>
    </w:p>
    <w:p>
      <w:pPr>
        <w:spacing w:before="0"/>
      </w:pPr>
      <w:r>
        <w:rPr>
          <w:b w:val="0"/>
        </w:rPr>
      </w:r>
    </w:p>
    <w:p>
      <w:pPr>
        <w:spacing w:after="100" w:before="0"/>
      </w:pPr>
      <w:r>
        <w:rPr>
          <w:b w:val="0"/>
        </w:rPr>
        <w:t>A. Rs. 5</w:t>
      </w:r>
    </w:p>
    <w:p>
      <w:pPr>
        <w:spacing w:after="100" w:before="0"/>
      </w:pPr>
      <w:r>
        <w:rPr>
          <w:b w:val="0"/>
        </w:rPr>
        <w:t>B. Rs. 7</w:t>
      </w:r>
    </w:p>
    <w:p>
      <w:pPr>
        <w:spacing w:after="100" w:before="0"/>
      </w:pPr>
      <w:r>
        <w:rPr>
          <w:b w:val="0"/>
        </w:rPr>
        <w:t>C. Rs. 9</w:t>
      </w:r>
    </w:p>
    <w:p>
      <w:pPr>
        <w:spacing w:after="100" w:before="0"/>
      </w:pPr>
      <w:r>
        <w:rPr>
          <w:b w:val="0"/>
        </w:rPr>
        <w:t>D. Rs.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Principal = Rs.12500 Time = 1 year Actual Rate = 4% Formula: The difference between C.I and S.I for 2 years = P× ((R/100))^2 Where, P = principal, R = rate of interest When Interest is calculated half-yearly, then New Rate = R/2 New time period = T × 2 Calculation: According to the question, Interest is calculated half-yearly New Rate = 4/2 = 2% New time period = 1 × 2 = 2 years C.I – S.I for 2 years = P× ((R/100))^2 ⇒ 12500× ((2/100))^2 ⇒ 12500× ((1/50))× ((1/50)) ⇒ 125/25 ⇒ 5 ∴ The Difference between C.I and SI for 1 year is Rs. 5 Additional InformationIf the difference between compound and simple interest is of 3 years than, Difference = 3 × P(R)2/(100)2 + P (R/100)3 Where, P = principal, R = rate of interest Important Points Compound Interest means interest earned on interest. Simple interest always occurs on only principal but compound interest also occurs on simple interest. So, if time period is 2 years, compound interest will also apply on simple interest of first year.</w:t>
      </w:r>
    </w:p>
    <w:p>
      <w:pPr>
        <w:spacing w:before="0"/>
      </w:pPr>
      <w:r>
        <w:rPr>
          <w:b w:val="0"/>
        </w:rPr>
      </w:r>
    </w:p>
    <w:p>
      <w:pPr>
        <w:spacing w:after="100" w:line="360" w:lineRule="auto" w:before="0"/>
      </w:pPr>
      <w:r>
        <w:rPr>
          <w:b w:val="0"/>
        </w:rPr>
        <w:t>5. A sum of money is lent at simple interest and compound interest. The ratio between the difference of compound interest and simple interest of 3 years and 2 years is 34 : 11. What is the rate of interest per annum?</w:t>
      </w:r>
    </w:p>
    <w:p>
      <w:pPr>
        <w:spacing w:before="0"/>
      </w:pPr>
      <w:r>
        <w:rPr>
          <w:b w:val="0"/>
        </w:rPr>
      </w:r>
    </w:p>
    <w:p>
      <w:pPr>
        <w:spacing w:after="100" w:before="0"/>
      </w:pPr>
      <w:r>
        <w:rPr>
          <w:b w:val="0"/>
        </w:rPr>
        <w:t>A. 8311</w:t>
      </w:r>
    </w:p>
    <w:p>
      <w:pPr>
        <w:spacing w:after="100" w:before="0"/>
      </w:pPr>
      <w:r>
        <w:rPr>
          <w:b w:val="0"/>
        </w:rPr>
        <w:t>B. 7411</w:t>
      </w:r>
    </w:p>
    <w:p>
      <w:pPr>
        <w:spacing w:after="100" w:before="0"/>
      </w:pPr>
      <w:r>
        <w:rPr>
          <w:b w:val="0"/>
        </w:rPr>
        <w:t>C. 10211</w:t>
      </w:r>
    </w:p>
    <w:p>
      <w:pPr>
        <w:spacing w:after="100" w:before="0"/>
      </w:pPr>
      <w:r>
        <w:rPr>
          <w:b w:val="0"/>
        </w:rPr>
        <w:t>D. 9111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of difference in compound interest and simple interest for 3 years and 2 years = 34 : 11. Formula used: Difference between compound interest (C.I.) and simple interest (S.I.) for 3 years = P ≤ft(100)^2 ≤ft(300 + R100) where P = principal R = Rate percent per annum Difference between compound interest and simple interest for 2 years = P ≤ft(100)^2 Calculation: Let the sum be Rs. z. Ratio of compound interest for 3 years and simple interest for 2 years (C.I.)_3 - (S.I.)_3(C.I.)_2 - (S.I.)_2 = ≤ft(100)^2 ≤ft(300 + R100)P ≤ft(100)^2 3411 = ≤ft(100)^2 ≤ft(300 + R100)z ≤ft(100)^2 3411 = ≤ft(300 + R100) 3400 = 11 (300 + R) 3400 = 3300 + 11R R = 100 / 11 R = 9111%. ∴ Rate percent is 9(1/11)%.</w:t>
      </w:r>
    </w:p>
    <w:p>
      <w:pPr>
        <w:spacing w:before="0"/>
      </w:pPr>
      <w:r>
        <w:rPr>
          <w:b w:val="0"/>
        </w:rPr>
      </w:r>
    </w:p>
    <w:p>
      <w:pPr>
        <w:spacing w:after="100" w:line="360" w:lineRule="auto" w:before="0"/>
      </w:pPr>
      <w:r>
        <w:rPr>
          <w:b w:val="0"/>
        </w:rPr>
        <w:t>6. Find the difference between compound interest (compounding annually) and simple interest on a sum of Rs. 56,000 for two years at 15% per annum.</w:t>
      </w:r>
    </w:p>
    <w:p>
      <w:pPr>
        <w:spacing w:before="0"/>
      </w:pPr>
      <w:r>
        <w:rPr>
          <w:b w:val="0"/>
        </w:rPr>
      </w:r>
    </w:p>
    <w:p>
      <w:pPr>
        <w:spacing w:after="100" w:before="0"/>
      </w:pPr>
      <w:r>
        <w:rPr>
          <w:b w:val="0"/>
        </w:rPr>
        <w:t>A. Rs. 1300</w:t>
      </w:r>
    </w:p>
    <w:p>
      <w:pPr>
        <w:spacing w:after="100" w:before="0"/>
      </w:pPr>
      <w:r>
        <w:rPr>
          <w:b w:val="0"/>
        </w:rPr>
        <w:t>B. Rs. 2410</w:t>
      </w:r>
    </w:p>
    <w:p>
      <w:pPr>
        <w:spacing w:after="100" w:before="0"/>
      </w:pPr>
      <w:r>
        <w:rPr>
          <w:b w:val="0"/>
        </w:rPr>
        <w:t>C. Rs. 1100</w:t>
      </w:r>
    </w:p>
    <w:p>
      <w:pPr>
        <w:spacing w:after="100" w:before="0"/>
      </w:pPr>
      <w:r>
        <w:rPr>
          <w:b w:val="0"/>
        </w:rPr>
        <w:t>D. Rs. 1260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of rate between C.I and S.I = 2.25% Difference between C.I and S.I = 56000 × 2.25% = Rs.1260</w:t>
      </w:r>
    </w:p>
    <w:p>
      <w:pPr>
        <w:spacing w:before="0"/>
      </w:pPr>
      <w:r>
        <w:rPr>
          <w:b w:val="0"/>
        </w:rPr>
      </w:r>
    </w:p>
    <w:p>
      <w:pPr>
        <w:spacing w:after="100" w:line="360" w:lineRule="auto" w:before="0"/>
      </w:pPr>
      <w:r>
        <w:rPr>
          <w:b w:val="0"/>
        </w:rPr>
        <w:t>7. The difference between compound interest and simple interest at the same rate of interest R percent per annum on an amount of Rs. 15,000 for 2 years is Rs. 96. What is the value of R?</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Cannot be determined due to insufficient data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Principal = Rs.15000 Time = 2 years Difference between C.I and S.I = Rs96 Formula used: D = P(R / 100)2 Where, D = Difference P = Principal R = Rate of interest Calculation: According to the formula ⇒ 96 = 15000 × (R / 100)2 ⇒ 96 = 15000 × R2 / 10000 ⇒ 96 = 3R2 / 2 ⇒ R2 = 64 = 8% ∴ The required rate of interest is 8%</w:t>
      </w:r>
    </w:p>
    <w:p>
      <w:pPr>
        <w:spacing w:before="0"/>
      </w:pPr>
      <w:r>
        <w:rPr>
          <w:b w:val="0"/>
        </w:rPr>
      </w:r>
    </w:p>
    <w:p>
      <w:pPr>
        <w:spacing w:after="100" w:line="360" w:lineRule="auto" w:before="0"/>
      </w:pPr>
      <w:r>
        <w:rPr>
          <w:b w:val="0"/>
        </w:rPr>
        <w:t>8. Aman earns a monthly interest of Rs. 400 at 10% per annum at simple interest. Sohan earns the same interest as Aman when compounded semi-annually at 10% pa. Find the difference between the amount of Aman and Sohan have with themselves.</w:t>
      </w:r>
    </w:p>
    <w:p>
      <w:pPr>
        <w:spacing w:before="0"/>
      </w:pPr>
      <w:r>
        <w:rPr>
          <w:b w:val="0"/>
        </w:rPr>
      </w:r>
    </w:p>
    <w:p>
      <w:pPr>
        <w:spacing w:after="100" w:before="0"/>
      </w:pPr>
      <w:r>
        <w:rPr>
          <w:b w:val="0"/>
        </w:rPr>
        <w:t>A. Rs. 1170.74</w:t>
      </w:r>
    </w:p>
    <w:p>
      <w:pPr>
        <w:spacing w:after="100" w:before="0"/>
      </w:pPr>
      <w:r>
        <w:rPr>
          <w:b w:val="0"/>
        </w:rPr>
        <w:t>B. Rs. 1225.50</w:t>
      </w:r>
    </w:p>
    <w:p>
      <w:pPr>
        <w:spacing w:after="100" w:before="0"/>
      </w:pPr>
      <w:r>
        <w:rPr>
          <w:b w:val="0"/>
        </w:rPr>
        <w:t>C. Rs. 1333</w:t>
      </w:r>
    </w:p>
    <w:p>
      <w:pPr>
        <w:spacing w:after="100" w:before="0"/>
      </w:pPr>
      <w:r>
        <w:rPr>
          <w:b w:val="0"/>
        </w:rPr>
        <w:t>D. Rs. 1257.84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Interest earned by Aman = Rs. 400, at 10% per annum at simple interest for 1 year. Interest earned by Sohan = Rs. 400, at 10% per annum at compound interest compounded half yearly for 1 year. Concept used: Compound interest = Principal(1 + Rate/100)n - Principal Where n = time Simple interest = (Principal × Rate × Time)/100 The effective rate of interest for 2 years at R% per annum compounded yearly = R + R + R2/100 Calculation: Total interest of 1 year = 12 × 400 = Rs. 4800 Simple interest = 4800 = (principal × 10 × 1)/100 ⇒ Principal of Aman = Rs. 48000 For Sohan, Compound interest = Principal(1 + 5/100)2 - Principal (Here, Rate = 5%, because rate is compounded half-yearly) ⇒ 4800 = Principal{(105/100)2 - 1} Principal for Sohan = 4800/0.1025 = Rs.46829.26 ∴ Difference between the amount of Aman and Sohan = 48000 - 46829.26 = Rs. 1170.74 Alternate MethodMonthly interest = Rs. 400 Interest for the whole year = 12 × 400 = Rs. 4800 For Aman, the rate of interest = 10% Principal of Aman = (4800 × 100)/10 = Rs. 48000 For Sohan, the Rate of interest = 10/2 = 5% (∵ interest is compounded half-yearly) Effective rate for Sohan = 5 + 5 + 25/100 = 10.25% Principal for Sohan = (4800 × 100)/10.25 = Rs. 46829.26 ∴ Difference between the amount of Aman and Sohan = 48000 - 46829.26 = Rs. 1170.74</w:t>
      </w:r>
    </w:p>
    <w:p>
      <w:pPr>
        <w:spacing w:before="0"/>
      </w:pPr>
      <w:r>
        <w:rPr>
          <w:b w:val="0"/>
        </w:rPr>
      </w:r>
    </w:p>
    <w:p>
      <w:pPr>
        <w:spacing w:after="100" w:line="360" w:lineRule="auto" w:before="0"/>
      </w:pPr>
      <w:r>
        <w:rPr>
          <w:b w:val="0"/>
        </w:rPr>
        <w:t>9. The difference between compound and simple interest on a certain sum at the rate of 8% per annum for 2 years is Rs. 470. Find the sum.</w:t>
      </w:r>
    </w:p>
    <w:p>
      <w:pPr>
        <w:spacing w:before="0"/>
      </w:pPr>
      <w:r>
        <w:rPr>
          <w:b w:val="0"/>
        </w:rPr>
      </w:r>
    </w:p>
    <w:p>
      <w:pPr>
        <w:spacing w:after="100" w:before="0"/>
      </w:pPr>
      <w:r>
        <w:rPr>
          <w:b w:val="0"/>
        </w:rPr>
        <w:t>A. Rs. 75234.4</w:t>
      </w:r>
    </w:p>
    <w:p>
      <w:pPr>
        <w:spacing w:after="100" w:before="0"/>
      </w:pPr>
      <w:r>
        <w:rPr>
          <w:b w:val="0"/>
        </w:rPr>
        <w:t>B. Rs. 72566.5</w:t>
      </w:r>
    </w:p>
    <w:p>
      <w:pPr>
        <w:spacing w:after="100" w:before="0"/>
      </w:pPr>
      <w:r>
        <w:rPr>
          <w:b w:val="0"/>
        </w:rPr>
        <w:t>C. Rs. 81257.3</w:t>
      </w:r>
    </w:p>
    <w:p>
      <w:pPr>
        <w:spacing w:after="100" w:before="0"/>
      </w:pPr>
      <w:r>
        <w:rPr>
          <w:b w:val="0"/>
        </w:rPr>
        <w:t>D. Rs. 73437.5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difference between compound and simple interest = 470 Rate = 8% Years = 2 Formula used: Sum = difference × (100/r)n ⇒ 470 × (100/8)2 = 470 × (10000/64) ⇒ 73437.5 ∴ The sum is 73437.5</w:t>
      </w:r>
    </w:p>
    <w:p>
      <w:pPr>
        <w:spacing w:before="0"/>
      </w:pPr>
      <w:r>
        <w:rPr>
          <w:b w:val="0"/>
        </w:rPr>
      </w:r>
    </w:p>
    <w:p>
      <w:pPr>
        <w:spacing w:after="100" w:line="360" w:lineRule="auto" w:before="0"/>
      </w:pPr>
      <w:r>
        <w:rPr>
          <w:b w:val="0"/>
        </w:rPr>
        <w:t>10. The compound interest on a sum of ₹8,400 in 3 years at a certain rate percent per annum is ₹6115.20, interest being compounded annually. What will be the difference in (₹) between compound interest on the same sum at the same rate for 11 2 years, when the interest is compounded half yearly and the simple interest on the same sum for same rate and for the same period?</w:t>
      </w:r>
    </w:p>
    <w:p>
      <w:pPr>
        <w:spacing w:before="0"/>
      </w:pPr>
      <w:r>
        <w:rPr>
          <w:b w:val="0"/>
        </w:rPr>
      </w:r>
    </w:p>
    <w:p>
      <w:pPr>
        <w:spacing w:after="100" w:before="0"/>
      </w:pPr>
      <w:r>
        <w:rPr>
          <w:b w:val="0"/>
        </w:rPr>
        <w:t>A. 275.75</w:t>
      </w:r>
    </w:p>
    <w:p>
      <w:pPr>
        <w:spacing w:after="100" w:before="0"/>
      </w:pPr>
      <w:r>
        <w:rPr>
          <w:b w:val="0"/>
        </w:rPr>
        <w:t>B. 320.25</w:t>
      </w:r>
    </w:p>
    <w:p>
      <w:pPr>
        <w:spacing w:after="100" w:before="0"/>
      </w:pPr>
      <w:r>
        <w:rPr>
          <w:b w:val="0"/>
        </w:rPr>
        <w:t>C. 260.40</w:t>
      </w:r>
    </w:p>
    <w:p>
      <w:pPr>
        <w:spacing w:after="100" w:before="0"/>
      </w:pPr>
      <w:r>
        <w:rPr>
          <w:b w:val="0"/>
        </w:rPr>
        <w:t>D. 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8400, Time Period = 3 years Compound Interest = Rs. 6115.20 Formula used: Compound Interest = P × [1 + (R/100)]n - P Simple Interest = [P × R × T]/100 Where P = Principal, R = Rate of interest, n = Time in years Calculation: According to the Question, Compound Interest = P × [1 + (R/100)]n - P ⇒ 6115.20 = 8400 × (1 + R/100)3 - 8400 ⇒ 6115.20 + 8400 = 8400[((100 + R)/100)3] ⇒ 14515.20/8400 = [(100 + R)/100]3 ⇒ 1728/1000 = [(100 + R)/100]3 ⇒ [(100 + R)/100] = (1728/1000)1/3 ⇒ [(100 + R)/100] = 12/10 ⇒ R = 20% Compound interest for 11 2 years, when compounded half-yearly ∴ R = 20/2 = 10%, and T = 3 years Compound Interest = P × [1 + (R/100)]n - P ⇒ 8400 × [(100 + 10%)/100]3 - 8400 ⇒ 8400[(110/100)3 - 1] ⇒ 8400 × 331/1000 = 2780.4 Simple Interest on the same sum for the same rate and time, ⇒ Simple Interest = [P × R × T]/100 ⇒ [8400 × 20 × (3/2)]/100 = 2520 The required difference = 2780.4 - 2520 = 260.4 ∴ Hence the required difference is ₹ 260.4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