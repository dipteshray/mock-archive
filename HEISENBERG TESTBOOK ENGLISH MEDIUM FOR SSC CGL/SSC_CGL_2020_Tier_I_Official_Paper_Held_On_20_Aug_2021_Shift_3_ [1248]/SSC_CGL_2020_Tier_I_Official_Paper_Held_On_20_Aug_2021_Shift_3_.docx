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given statements and conclusions carefully. Assuming that the information given in the statements is true, even if it appears to be at variance with commonly known facts, decide which of the given conclusions logically follow(s) from the statements. Statements: No introvert is an extrovert. All extroverts are ambiverts. Conclusions: I. No introvert is an ambivert. Il. No ambivert is an introvert. III. Some ambiverts are extroverts. IV. All ambiverts are extroverts.</w:t>
      </w:r>
    </w:p>
    <w:p>
      <w:pPr>
        <w:spacing w:before="0"/>
      </w:pPr>
      <w:r>
        <w:rPr>
          <w:b w:val="0"/>
        </w:rPr>
      </w:r>
    </w:p>
    <w:p>
      <w:pPr>
        <w:spacing w:after="100" w:before="0"/>
      </w:pPr>
      <w:r>
        <w:rPr>
          <w:b w:val="0"/>
        </w:rPr>
        <w:t>A. Both conclusions I and IV follow</w:t>
      </w:r>
    </w:p>
    <w:p>
      <w:pPr>
        <w:spacing w:after="100" w:before="0"/>
      </w:pPr>
      <w:r>
        <w:rPr>
          <w:b w:val="0"/>
        </w:rPr>
        <w:t>B. Both conclusions I and II follow</w:t>
      </w:r>
    </w:p>
    <w:p>
      <w:pPr>
        <w:spacing w:after="100" w:before="0"/>
      </w:pPr>
      <w:r>
        <w:rPr>
          <w:b w:val="0"/>
        </w:rPr>
        <w:t>C. Only conclusion III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Venn diagram is given below:- Conclusions: I. No introvert is an ambivert. → False (No introvert is an extrovert, all extroverts are ambiverts. So we can say that no introvert is an ambivert it can be possible but not definite, hence, false) Il. No ambivert is an introvert. → False (No introvert is an extrovert, all extroverts are ambiverts. So we can say that no ambivert is an introvert it can be possible but not definite, hence, false) III. Some ambiverts are extroverts. → True (All extroverts are ambiverts. So we can say that some ambiverts are extroverts as follow.) IV. All ambiverts are extroverts. → False (All extroverts are ambiverts but all ambiverts are extroverts it does not follow.) Hence, "option 3" is the correct answer.</w:t>
      </w:r>
    </w:p>
    <w:p>
      <w:pPr>
        <w:spacing w:before="0"/>
      </w:pPr>
      <w:r>
        <w:rPr>
          <w:b w:val="0"/>
        </w:rPr>
      </w:r>
    </w:p>
    <w:p>
      <w:pPr>
        <w:spacing w:after="100" w:line="360" w:lineRule="auto" w:before="0"/>
      </w:pPr>
      <w:r>
        <w:rPr>
          <w:b w:val="0"/>
        </w:rPr>
        <w:t>2. Select the combination of letters that when sequentially placed in the blanks of the given series will complete the series. b_e_dk_ _cem_kkbc_m_kk</w:t>
      </w:r>
    </w:p>
    <w:p>
      <w:pPr>
        <w:spacing w:before="0"/>
      </w:pPr>
      <w:r>
        <w:rPr>
          <w:b w:val="0"/>
        </w:rPr>
      </w:r>
    </w:p>
    <w:p>
      <w:pPr>
        <w:spacing w:after="100" w:before="0"/>
      </w:pPr>
      <w:r>
        <w:rPr>
          <w:b w:val="0"/>
        </w:rPr>
        <w:t>A. c, m, k, b, c, c, d</w:t>
      </w:r>
    </w:p>
    <w:p>
      <w:pPr>
        <w:spacing w:after="100" w:before="0"/>
      </w:pPr>
      <w:r>
        <w:rPr>
          <w:b w:val="0"/>
        </w:rPr>
        <w:t>B. c, m, k, b, d, e, d</w:t>
      </w:r>
    </w:p>
    <w:p>
      <w:pPr>
        <w:spacing w:after="100" w:before="0"/>
      </w:pPr>
      <w:r>
        <w:rPr>
          <w:b w:val="0"/>
        </w:rPr>
        <w:t>C. c, k, m, b, d, e, d</w:t>
      </w:r>
    </w:p>
    <w:p>
      <w:pPr>
        <w:spacing w:after="100" w:before="0"/>
      </w:pPr>
      <w:r>
        <w:rPr>
          <w:b w:val="0"/>
        </w:rPr>
        <w:t>D. c, k, k, b, d, e,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option 1:- b c e m d k k / b c e m c k k / b c c m d k k → don't follow a pattern. From option 2:- b c e m d k k / b c e m d k k / b c e m d k k → Follows a pattern and 'bcemdkk' remains the same. From option 3:- b c e k d k m / b c e m d k k / b c e m d k k → don't follow a pattern. From option 4:- b c e k d k k / b c e m d k k / b c e m d k k → don't follow a pattern. Hence, "option 2" is the correct answer.</w:t>
      </w:r>
    </w:p>
    <w:p>
      <w:pPr>
        <w:spacing w:before="0"/>
      </w:pPr>
      <w:r>
        <w:rPr>
          <w:b w:val="0"/>
        </w:rPr>
      </w:r>
    </w:p>
    <w:p>
      <w:pPr>
        <w:spacing w:after="100" w:line="360" w:lineRule="auto" w:before="0"/>
      </w:pPr>
      <w:r>
        <w:rPr>
          <w:b w:val="0"/>
        </w:rPr>
        <w:t>3. Four words have been given, out of which three are alike in some manner and one is different. Select the word that is different.</w:t>
      </w:r>
    </w:p>
    <w:p>
      <w:pPr>
        <w:spacing w:before="0"/>
      </w:pPr>
      <w:r>
        <w:rPr>
          <w:b w:val="0"/>
        </w:rPr>
      </w:r>
    </w:p>
    <w:p>
      <w:pPr>
        <w:spacing w:after="100" w:before="0"/>
      </w:pPr>
      <w:r>
        <w:rPr>
          <w:b w:val="0"/>
        </w:rPr>
        <w:t>A. Loti</w:t>
      </w:r>
    </w:p>
    <w:p>
      <w:pPr>
        <w:spacing w:after="100" w:before="0"/>
      </w:pPr>
      <w:r>
        <w:rPr>
          <w:b w:val="0"/>
        </w:rPr>
        <w:t>B. Pint</w:t>
      </w:r>
    </w:p>
    <w:p>
      <w:pPr>
        <w:spacing w:after="100" w:before="0"/>
      </w:pPr>
      <w:r>
        <w:rPr>
          <w:b w:val="0"/>
        </w:rPr>
        <w:t>C. Naira</w:t>
      </w:r>
    </w:p>
    <w:p>
      <w:pPr>
        <w:spacing w:after="100" w:before="0"/>
      </w:pPr>
      <w:r>
        <w:rPr>
          <w:b w:val="0"/>
        </w:rPr>
        <w:t>D. Euro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Except pint, all are the currency of countries whereas the pint is a unit of volume or capacity in both the imperial units and United States customary units. Loti is the currency of Lesotho. Naira is the currency of Nigeria. Euro is the currency of Germany, France etc. Hence, "option 2" is the correct answer. Key Points</w:t>
      </w:r>
    </w:p>
    <w:p>
      <w:pPr>
        <w:spacing w:before="0"/>
      </w:pPr>
      <w:r>
        <w:rPr>
          <w:b w:val="0"/>
        </w:rPr>
        <w:t>• As nouns the difference between unit and pint is that unit is (sciences) a standard measure of a quantity while pint is a unit of volume, equivalent to ⅛ of a gallon or.</w:t>
      </w:r>
    </w:p>
    <w:p>
      <w:pPr>
        <w:spacing w:before="0"/>
      </w:pPr>
      <w:r>
        <w:rPr>
          <w:b w:val="0"/>
        </w:rPr>
        <w:t>• There are 8 pints in a gallon.</w:t>
      </w:r>
    </w:p>
    <w:p>
      <w:pPr>
        <w:spacing w:before="0"/>
      </w:pPr>
      <w:r>
        <w:rPr>
          <w:b w:val="0"/>
        </w:rPr>
      </w:r>
    </w:p>
    <w:p>
      <w:pPr>
        <w:spacing w:after="100" w:line="360" w:lineRule="auto" w:before="0"/>
      </w:pPr>
      <w:r>
        <w:rPr>
          <w:b w:val="0"/>
        </w:rPr>
        <w:t>4. Four friends, Priya, Kavya, Gaurvi and Shalini, have different amounts of money with them. If Priya takes ₹88 from Kavya, then she will have an amount equal to what Gaurvi has. Shalini and Kavya together have a total of ₹550. If Gaurvi takes ₹25 from Shalini, she will have an amount equal to what Kavya has. If the total amount with Shalini, Kavya and Gaurvi is ₹840, how much money does Priya have?</w:t>
      </w:r>
    </w:p>
    <w:p>
      <w:pPr>
        <w:spacing w:before="0"/>
      </w:pPr>
      <w:r>
        <w:rPr>
          <w:b w:val="0"/>
        </w:rPr>
      </w:r>
    </w:p>
    <w:p>
      <w:pPr>
        <w:spacing w:after="100" w:before="0"/>
      </w:pPr>
      <w:r>
        <w:rPr>
          <w:b w:val="0"/>
        </w:rPr>
        <w:t>A. ₹280</w:t>
      </w:r>
    </w:p>
    <w:p>
      <w:pPr>
        <w:spacing w:after="100" w:before="0"/>
      </w:pPr>
      <w:r>
        <w:rPr>
          <w:b w:val="0"/>
        </w:rPr>
        <w:t>B. ₹315</w:t>
      </w:r>
    </w:p>
    <w:p>
      <w:pPr>
        <w:spacing w:after="100" w:before="0"/>
      </w:pPr>
      <w:r>
        <w:rPr>
          <w:b w:val="0"/>
        </w:rPr>
        <w:t>C. ₹224</w:t>
      </w:r>
    </w:p>
    <w:p>
      <w:pPr>
        <w:spacing w:after="100" w:before="0"/>
      </w:pPr>
      <w:r>
        <w:rPr>
          <w:b w:val="0"/>
        </w:rPr>
        <w:t>D. ₹202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(1) → Priya takes ₹88 from Kavya, then she will have an amount equal to what Gaurvi has. Priya + 88 = Gaurvi Equation (2) → Shalini and Kavya together have a total of ₹550. Shalini + Kavya = 550 Equation (3) → If Gaurvi takes ₹25 from Shalini, she will have an amount equal to what Kavya has. Gaurvi + 25 = Kavya Equation (4) → Total amount with Shalini, Kavya and Gaurvi is ₹840. Shalini + Kavya + Gaurvi = 840 From equation (4) and (2) Gaurvi + 550 = 840 Gaurvi = 840 – 550 = 290 From equation (1) → Priya + 88 = Gaurvi So, Priya + 88 = 290 Priya = 290 – 88 = 202 Hence, Priya have ‘202’ rs.</w:t>
      </w:r>
    </w:p>
    <w:p>
      <w:pPr>
        <w:spacing w:before="0"/>
      </w:pPr>
      <w:r>
        <w:rPr>
          <w:b w:val="0"/>
        </w:rPr>
      </w:r>
    </w:p>
    <w:p>
      <w:pPr>
        <w:spacing w:after="100" w:line="360" w:lineRule="auto" w:before="0"/>
      </w:pPr>
      <w:r>
        <w:rPr>
          <w:b w:val="0"/>
        </w:rPr>
        <w:t>5. Pointing towards Sumit, Anuj said, “He is my mother’s father’s son’s brother’s son”. If Vinita who is married to Kartik, is the mother of Anuj, then how is Vinita related to Sumit?</w:t>
      </w:r>
    </w:p>
    <w:p>
      <w:pPr>
        <w:spacing w:before="0"/>
      </w:pPr>
      <w:r>
        <w:rPr>
          <w:b w:val="0"/>
        </w:rPr>
      </w:r>
    </w:p>
    <w:p>
      <w:pPr>
        <w:spacing w:after="100" w:before="0"/>
      </w:pPr>
      <w:r>
        <w:rPr>
          <w:b w:val="0"/>
        </w:rPr>
        <w:t>A. Father's sister</w:t>
      </w:r>
    </w:p>
    <w:p>
      <w:pPr>
        <w:spacing w:after="100" w:before="0"/>
      </w:pPr>
      <w:r>
        <w:rPr>
          <w:b w:val="0"/>
        </w:rPr>
        <w:t>B. Sister</w:t>
      </w:r>
    </w:p>
    <w:p>
      <w:pPr>
        <w:spacing w:after="100" w:before="0"/>
      </w:pPr>
      <w:r>
        <w:rPr>
          <w:b w:val="0"/>
        </w:rPr>
        <w:t>C. Mother</w:t>
      </w:r>
    </w:p>
    <w:p>
      <w:pPr>
        <w:spacing w:after="100" w:before="0"/>
      </w:pPr>
      <w:r>
        <w:rPr>
          <w:b w:val="0"/>
        </w:rPr>
        <w:t>D. Mother's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Pointing towards Sumit, Anuj said, “He is my mother’s father’s son’s brother’s son”. Vinita who is married to Kartik, is the mother of Anuj → Vinita is married to Kartik and Vinita is the mother of Anuj. The family tree is given below:- Clearly, Vinita's brother is the father of Sumit so Vinita is the father's sister of Sumit. (Vinita is the aunt of Sumit) Hence, "option 1" is the correct answer.</w:t>
      </w:r>
    </w:p>
    <w:p>
      <w:pPr>
        <w:spacing w:before="0"/>
      </w:pPr>
      <w:r>
        <w:rPr>
          <w:b w:val="0"/>
        </w:rPr>
      </w:r>
    </w:p>
    <w:p>
      <w:pPr>
        <w:spacing w:after="100" w:line="360" w:lineRule="auto" w:before="0"/>
      </w:pPr>
      <w:r>
        <w:rPr>
          <w:b w:val="0"/>
        </w:rPr>
        <w:t>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JLP</w:t>
      </w:r>
    </w:p>
    <w:p>
      <w:pPr>
        <w:spacing w:after="100" w:before="0"/>
      </w:pPr>
      <w:r>
        <w:rPr>
          <w:b w:val="0"/>
        </w:rPr>
        <w:t>B. LNQ</w:t>
      </w:r>
    </w:p>
    <w:p>
      <w:pPr>
        <w:spacing w:after="100" w:before="0"/>
      </w:pPr>
      <w:r>
        <w:rPr>
          <w:b w:val="0"/>
        </w:rPr>
        <w:t>C. SUX</w:t>
      </w:r>
    </w:p>
    <w:p>
      <w:pPr>
        <w:spacing w:after="100" w:before="0"/>
      </w:pPr>
      <w:r>
        <w:rPr>
          <w:b w:val="0"/>
        </w:rPr>
        <w:t>D. CEH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option 1:- From option 2:- From option 3:- From option 4:- From the above options 2, 3, and 4 are different from option 1. Hence, "option 1" is the correct answer.</w:t>
      </w:r>
    </w:p>
    <w:p>
      <w:pPr>
        <w:spacing w:before="0"/>
      </w:pPr>
      <w:r>
        <w:rPr>
          <w:b w:val="0"/>
        </w:rPr>
      </w:r>
    </w:p>
    <w:p>
      <w:pPr>
        <w:spacing w:after="100" w:line="360" w:lineRule="auto" w:before="0"/>
      </w:pPr>
      <w:r>
        <w:rPr>
          <w:b w:val="0"/>
        </w:rPr>
        <w:t>7. Select the correct combination of mathematical signs that can sequentially replace the * signs and balance the equation. 5 * 468 * 18 * 70 * 180 * 4 * 5</w:t>
      </w:r>
    </w:p>
    <w:p>
      <w:pPr>
        <w:spacing w:before="0"/>
      </w:pPr>
      <w:r>
        <w:rPr>
          <w:b w:val="0"/>
        </w:rPr>
      </w:r>
    </w:p>
    <w:p>
      <w:pPr>
        <w:spacing w:after="100" w:before="0"/>
      </w:pPr>
      <w:r>
        <w:rPr>
          <w:b w:val="0"/>
        </w:rPr>
        <w:t>A. ÷, ×, +, -, =, ×</w:t>
      </w:r>
    </w:p>
    <w:p>
      <w:pPr>
        <w:spacing w:after="100" w:before="0"/>
      </w:pPr>
      <w:r>
        <w:rPr>
          <w:b w:val="0"/>
        </w:rPr>
        <w:t>B. ×, ÷, +, =, -, ×</w:t>
      </w:r>
    </w:p>
    <w:p>
      <w:pPr>
        <w:spacing w:after="100" w:before="0"/>
      </w:pPr>
      <w:r>
        <w:rPr>
          <w:b w:val="0"/>
        </w:rPr>
        <w:t>C. ×, ÷, +, -, =, ×</w:t>
      </w:r>
    </w:p>
    <w:p>
      <w:pPr>
        <w:spacing w:after="100" w:before="0"/>
      </w:pPr>
      <w:r>
        <w:rPr>
          <w:b w:val="0"/>
        </w:rPr>
        <w:t>D. ×,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option 1:- 5 * 468 * 18 * 70 * 180 * 4 * 5 ÷, ×, +, -, =, × 5 ÷ 468 × 18 + 70 - 180 = 4 × 5 Apply BODMAS rule:- 0.010 × 18 + 70 - 180 = 4 × 5 0.18 + 70 - 180 = 20 70.18 - 180 = 20 -109.82 ≠ 20, It is not follow. From option 2:- 5 * 468 * 18 * 70 * 180 * 4 * 5 ×, ÷, +, =, -, × 5 × 468 ÷ 18 + 70 = 180 - 4 × 5 Apply BODMAS rule:- 5 × 26 + 70 = 180 - 4 × 5 130 + 70 = 180 - 20 200 = 180 - 20 200 ≠ 160, It is not follow. From option 3:- 5 * 468 * 18 * 70 * 180 * 4 * 5 ×, ÷, +, -, =, × 5 × 468 ÷ 18 + 70 - 180 = 4 × 5 Apply BODMAS rule:- 5 × 26 + 70 - 180 = 4 × 5 130 + 70 - 180 = 20 200 - 180 = 20 20 = 20, It is follow. From option 4:- 5 * 468 * 18 * 70 * 180 * 4 * 5 ×, ÷, -, +, =, × 5 × 468 ÷ 18 - 70 + 180 = 4 × 5 Apply BODMAS rule:- 5 × 26 - 70 + 180 = 4 × 5 130 - 70 + 180 = 20 310 - 70 = 20 240 ≠ 20, It is not follow. Hence, "option 3" is the correct answer.</w:t>
      </w:r>
    </w:p>
    <w:p>
      <w:pPr>
        <w:spacing w:before="0"/>
      </w:pPr>
      <w:r>
        <w:rPr>
          <w:b w:val="0"/>
        </w:rPr>
      </w:r>
    </w:p>
    <w:p>
      <w:pPr>
        <w:spacing w:after="100" w:line="360" w:lineRule="auto" w:before="0"/>
      </w:pPr>
      <w:r>
        <w:rPr>
          <w:b w:val="0"/>
        </w:rPr>
        <w:t>8. In a certain code language, 'INHALE' is written as 'CNYJLK'. How will 'GUILTY' be written in that language?</w:t>
      </w:r>
    </w:p>
    <w:p>
      <w:pPr>
        <w:spacing w:before="0"/>
      </w:pPr>
      <w:r>
        <w:rPr>
          <w:b w:val="0"/>
        </w:rPr>
      </w:r>
    </w:p>
    <w:p>
      <w:pPr>
        <w:spacing w:after="100" w:before="0"/>
      </w:pPr>
      <w:r>
        <w:rPr>
          <w:b w:val="0"/>
        </w:rPr>
        <w:t>A. WRNKSE</w:t>
      </w:r>
    </w:p>
    <w:p>
      <w:pPr>
        <w:spacing w:after="100" w:before="0"/>
      </w:pPr>
      <w:r>
        <w:rPr>
          <w:b w:val="0"/>
        </w:rPr>
        <w:t>B. ARNGWE</w:t>
      </w:r>
    </w:p>
    <w:p>
      <w:pPr>
        <w:spacing w:after="100" w:before="0"/>
      </w:pPr>
      <w:r>
        <w:rPr>
          <w:b w:val="0"/>
        </w:rPr>
        <w:t>C. IJKSVW</w:t>
      </w:r>
    </w:p>
    <w:p>
      <w:pPr>
        <w:spacing w:after="100" w:before="0"/>
      </w:pPr>
      <w:r>
        <w:rPr>
          <w:b w:val="0"/>
        </w:rPr>
        <w:t>D. WVJKSI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Similarly, Hence, "option 4" is the correct answer.</w:t>
      </w:r>
    </w:p>
    <w:p>
      <w:pPr>
        <w:spacing w:before="0"/>
      </w:pPr>
      <w:r>
        <w:rPr>
          <w:b w:val="0"/>
        </w:rPr>
      </w:r>
    </w:p>
    <w:p>
      <w:pPr>
        <w:spacing w:after="100" w:line="360" w:lineRule="auto" w:before="0"/>
      </w:pPr>
      <w:r>
        <w:rPr>
          <w:b w:val="0"/>
        </w:rPr>
        <w:t>9. Select the option in which the words share the same relationship as that shared by the given pair of words. Electricity : Television</w:t>
      </w:r>
    </w:p>
    <w:p>
      <w:pPr>
        <w:spacing w:before="0"/>
      </w:pPr>
      <w:r>
        <w:rPr>
          <w:b w:val="0"/>
        </w:rPr>
      </w:r>
    </w:p>
    <w:p>
      <w:pPr>
        <w:spacing w:after="100" w:before="0"/>
      </w:pPr>
      <w:r>
        <w:rPr>
          <w:b w:val="0"/>
        </w:rPr>
        <w:t>A. Petrol : Car</w:t>
      </w:r>
    </w:p>
    <w:p>
      <w:pPr>
        <w:spacing w:after="100" w:before="0"/>
      </w:pPr>
      <w:r>
        <w:rPr>
          <w:b w:val="0"/>
        </w:rPr>
        <w:t>B. Temperature : Refrigerator</w:t>
      </w:r>
    </w:p>
    <w:p>
      <w:pPr>
        <w:spacing w:after="100" w:before="0"/>
      </w:pPr>
      <w:r>
        <w:rPr>
          <w:b w:val="0"/>
        </w:rPr>
        <w:t>C. Crops : Farmer</w:t>
      </w:r>
    </w:p>
    <w:p>
      <w:pPr>
        <w:spacing w:after="100" w:before="0"/>
      </w:pPr>
      <w:r>
        <w:rPr>
          <w:b w:val="0"/>
        </w:rPr>
        <w:t>D. Diesel : Fuel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Electricity is used as energy source for Television. Similarly, Petrol is used as energy source for Car. Hence, "option 1" is the correct answer.</w:t>
      </w:r>
    </w:p>
    <w:p>
      <w:pPr>
        <w:spacing w:before="0"/>
      </w:pPr>
      <w:r>
        <w:rPr>
          <w:b w:val="0"/>
        </w:rPr>
      </w:r>
    </w:p>
    <w:p>
      <w:pPr>
        <w:spacing w:after="100" w:line="360" w:lineRule="auto" w:before="0"/>
      </w:pPr>
      <w:r>
        <w:rPr>
          <w:b w:val="0"/>
        </w:rPr>
        <w:t>10. Four number-pairs have been given, out of which three are alike in some manner and one is different. Select the number-pair that is different.</w:t>
      </w:r>
    </w:p>
    <w:p>
      <w:pPr>
        <w:spacing w:before="0"/>
      </w:pPr>
      <w:r>
        <w:rPr>
          <w:b w:val="0"/>
        </w:rPr>
      </w:r>
    </w:p>
    <w:p>
      <w:pPr>
        <w:spacing w:after="100" w:before="0"/>
      </w:pPr>
      <w:r>
        <w:rPr>
          <w:b w:val="0"/>
        </w:rPr>
        <w:t>A. 82 : 236</w:t>
      </w:r>
    </w:p>
    <w:p>
      <w:pPr>
        <w:spacing w:after="100" w:before="0"/>
      </w:pPr>
      <w:r>
        <w:rPr>
          <w:b w:val="0"/>
        </w:rPr>
        <w:t>B. 36 : 98</w:t>
      </w:r>
    </w:p>
    <w:p>
      <w:pPr>
        <w:spacing w:after="100" w:before="0"/>
      </w:pPr>
      <w:r>
        <w:rPr>
          <w:b w:val="0"/>
        </w:rPr>
        <w:t>C. 54 : 152</w:t>
      </w:r>
    </w:p>
    <w:p>
      <w:pPr>
        <w:spacing w:after="100" w:before="0"/>
      </w:pPr>
      <w:r>
        <w:rPr>
          <w:b w:val="0"/>
        </w:rPr>
        <w:t>D. 68 : 196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From option 1:- 82 : 236 → 82 × 3 - 10 = 246 - 10 = 236 From option 2:- 36 : 98 → 36 × 3 - 10 = 108 - 10 = 98 From option 3:- 54 : 152 → 54 × 3 - 10 = 162 - 10 = 152 From option 4:- 68 : 196 → 68 × 3 - 10 = 204 - 10 = 194 ≠ 196, It is not followed. Hence, "option 4" is the correct answer.</w:t>
      </w:r>
    </w:p>
    <w:p>
      <w:pPr>
        <w:spacing w:before="0"/>
      </w:pPr>
      <w:r>
        <w:rPr>
          <w:b w:val="0"/>
        </w:rPr>
      </w:r>
    </w:p>
    <w:p>
      <w:pPr>
        <w:spacing w:after="100" w:line="360" w:lineRule="auto" w:before="0"/>
      </w:pPr>
      <w:r>
        <w:rPr>
          <w:b w:val="0"/>
        </w:rPr>
        <w:t>11. Select the number from among the given options that can replace the question mark (?) in the following series. 13, 26, 52, 104, ?</w:t>
      </w:r>
    </w:p>
    <w:p>
      <w:pPr>
        <w:spacing w:before="0"/>
      </w:pPr>
      <w:r>
        <w:rPr>
          <w:b w:val="0"/>
        </w:rPr>
      </w:r>
    </w:p>
    <w:p>
      <w:pPr>
        <w:spacing w:after="100" w:before="0"/>
      </w:pPr>
      <w:r>
        <w:rPr>
          <w:b w:val="0"/>
        </w:rPr>
        <w:t>A. 152</w:t>
      </w:r>
    </w:p>
    <w:p>
      <w:pPr>
        <w:spacing w:after="100" w:before="0"/>
      </w:pPr>
      <w:r>
        <w:rPr>
          <w:b w:val="0"/>
        </w:rPr>
        <w:t>B. 196</w:t>
      </w:r>
    </w:p>
    <w:p>
      <w:pPr>
        <w:spacing w:after="100" w:before="0"/>
      </w:pPr>
      <w:r>
        <w:rPr>
          <w:b w:val="0"/>
        </w:rPr>
        <w:t>C. 208</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"option 3" is the corrrect answer.</w:t>
      </w:r>
    </w:p>
    <w:p>
      <w:pPr>
        <w:spacing w:before="0"/>
      </w:pPr>
      <w:r>
        <w:rPr>
          <w:b w:val="0"/>
        </w:rPr>
      </w:r>
    </w:p>
    <w:p>
      <w:pPr>
        <w:spacing w:after="100" w:line="360" w:lineRule="auto" w:before="0"/>
      </w:pPr>
      <w:r>
        <w:rPr>
          <w:b w:val="0"/>
        </w:rPr>
        <w:t>12. Select the option that is related to the third number in the same way as the second number is related to the first number. 14 : 112 :: 18 : ?</w:t>
      </w:r>
    </w:p>
    <w:p>
      <w:pPr>
        <w:spacing w:before="0"/>
      </w:pPr>
      <w:r>
        <w:rPr>
          <w:b w:val="0"/>
        </w:rPr>
      </w:r>
    </w:p>
    <w:p>
      <w:pPr>
        <w:spacing w:after="100" w:before="0"/>
      </w:pPr>
      <w:r>
        <w:rPr>
          <w:b w:val="0"/>
        </w:rPr>
        <w:t>A. 180</w:t>
      </w:r>
    </w:p>
    <w:p>
      <w:pPr>
        <w:spacing w:after="100" w:before="0"/>
      </w:pPr>
      <w:r>
        <w:rPr>
          <w:b w:val="0"/>
        </w:rPr>
        <w:t>B. 181</w:t>
      </w:r>
    </w:p>
    <w:p>
      <w:pPr>
        <w:spacing w:after="100" w:before="0"/>
      </w:pPr>
      <w:r>
        <w:rPr>
          <w:b w:val="0"/>
        </w:rPr>
        <w:t>C. 184</w:t>
      </w:r>
    </w:p>
    <w:p>
      <w:pPr>
        <w:spacing w:after="100" w:before="0"/>
      </w:pPr>
      <w:r>
        <w:rPr>
          <w:b w:val="0"/>
        </w:rPr>
        <w:t>D. 183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((1st number ÷ 2) + 1) = Second number. For 14 : 112 14 × ((14 ÷ 2) + 1) = 14 × (7 + 1) = 14 × 8 = 112 Similarly, For 18 : ? 18 × ((18 ÷ 2) + 1) = 18 × (9 + 1) = 18 × 10 = 180 Hence, "option 1" is the correct answer.</w:t>
      </w:r>
    </w:p>
    <w:p>
      <w:pPr>
        <w:spacing w:before="0"/>
      </w:pPr>
      <w:r>
        <w:rPr>
          <w:b w:val="0"/>
        </w:rPr>
      </w:r>
    </w:p>
    <w:p>
      <w:pPr>
        <w:spacing w:after="100" w:line="360" w:lineRule="auto" w:before="0"/>
      </w:pPr>
      <w:r>
        <w:rPr>
          <w:b w:val="0"/>
        </w:rPr>
        <w:t>13. Select the correct option that indicates the arrangement of the given words in the order in which they appear in an English dictionary. 1. Illegitimate 2. Illegality 3. Illuminate 4. Illiterate 5. Illegible</w:t>
      </w:r>
    </w:p>
    <w:p>
      <w:pPr>
        <w:spacing w:before="0"/>
      </w:pPr>
      <w:r>
        <w:rPr>
          <w:b w:val="0"/>
        </w:rPr>
      </w:r>
    </w:p>
    <w:p>
      <w:pPr>
        <w:spacing w:after="100" w:before="0"/>
      </w:pPr>
      <w:r>
        <w:rPr>
          <w:b w:val="0"/>
        </w:rPr>
        <w:t>A. 1, 2, 3, 4, 5</w:t>
      </w:r>
    </w:p>
    <w:p>
      <w:pPr>
        <w:spacing w:after="100" w:before="0"/>
      </w:pPr>
      <w:r>
        <w:rPr>
          <w:b w:val="0"/>
        </w:rPr>
        <w:t>B. 2, 5, 1, 4, 3</w:t>
      </w:r>
    </w:p>
    <w:p>
      <w:pPr>
        <w:spacing w:after="100" w:before="0"/>
      </w:pPr>
      <w:r>
        <w:rPr>
          <w:b w:val="0"/>
        </w:rPr>
        <w:t>C. 3, 5, 1, 2, 4</w:t>
      </w:r>
    </w:p>
    <w:p>
      <w:pPr>
        <w:spacing w:after="100" w:before="0"/>
      </w:pPr>
      <w:r>
        <w:rPr>
          <w:b w:val="0"/>
        </w:rPr>
        <w:t>D. 3, 5, 2, 4,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arrangement of the given words in the order in which they appear in an English dictionary is given below:- First, come 2. Illegality then 5. Illegible 1. Illegitimate 4. Illiterate 3. Illuminate. So, the correct sequence is 2, 5, 1, 4, 3. Hence, "option 2" is the correct answer.</w:t>
      </w:r>
    </w:p>
    <w:p>
      <w:pPr>
        <w:spacing w:before="0"/>
      </w:pPr>
      <w:r>
        <w:rPr>
          <w:b w:val="0"/>
        </w:rPr>
      </w:r>
    </w:p>
    <w:p>
      <w:pPr>
        <w:spacing w:after="100" w:line="360" w:lineRule="auto" w:before="0"/>
      </w:pPr>
      <w:r>
        <w:rPr>
          <w:b w:val="0"/>
        </w:rPr>
        <w:t>14. Choose the option which is related to the third word in the same way that the second word is related to the first word. Chicken : Rooster : : Duck : ?</w:t>
      </w:r>
    </w:p>
    <w:p>
      <w:pPr>
        <w:spacing w:before="0"/>
      </w:pPr>
      <w:r>
        <w:rPr>
          <w:b w:val="0"/>
        </w:rPr>
      </w:r>
    </w:p>
    <w:p>
      <w:pPr>
        <w:spacing w:after="100" w:before="0"/>
      </w:pPr>
      <w:r>
        <w:rPr>
          <w:b w:val="0"/>
        </w:rPr>
        <w:t>A. Bumble-bee</w:t>
      </w:r>
    </w:p>
    <w:p>
      <w:pPr>
        <w:spacing w:after="100" w:before="0"/>
      </w:pPr>
      <w:r>
        <w:rPr>
          <w:b w:val="0"/>
        </w:rPr>
        <w:t>B. Male duck</w:t>
      </w:r>
    </w:p>
    <w:p>
      <w:pPr>
        <w:spacing w:after="100" w:before="0"/>
      </w:pPr>
      <w:r>
        <w:rPr>
          <w:b w:val="0"/>
        </w:rPr>
        <w:t>C. Deer</w:t>
      </w:r>
    </w:p>
    <w:p>
      <w:pPr>
        <w:spacing w:after="100" w:before="0"/>
      </w:pPr>
      <w:r>
        <w:rPr>
          <w:b w:val="0"/>
        </w:rPr>
        <w:t>D. Monk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Chicken is the female version of the rooster. Similarly, Duck is the female version of male duck. Hence, "option 2" is the correct answer.</w:t>
      </w:r>
    </w:p>
    <w:p>
      <w:pPr>
        <w:spacing w:before="0"/>
      </w:pPr>
      <w:r>
        <w:rPr>
          <w:b w:val="0"/>
        </w:rPr>
      </w:r>
    </w:p>
    <w:p>
      <w:pPr>
        <w:spacing w:after="100" w:line="360" w:lineRule="auto" w:before="0"/>
      </w:pPr>
      <w:r>
        <w:rPr>
          <w:b w:val="0"/>
        </w:rPr>
        <w:t>15. Select the letter-cluster from among the given options that can replace the question mark (?) in the following series. CUPBOARD, DVPBOARD, DVQCOARD, ?, DVQCPBSE</w:t>
      </w:r>
    </w:p>
    <w:p>
      <w:pPr>
        <w:spacing w:before="0"/>
      </w:pPr>
      <w:r>
        <w:rPr>
          <w:b w:val="0"/>
        </w:rPr>
      </w:r>
    </w:p>
    <w:p>
      <w:pPr>
        <w:spacing w:after="100" w:before="0"/>
      </w:pPr>
      <w:r>
        <w:rPr>
          <w:b w:val="0"/>
        </w:rPr>
        <w:t>A. DVQCOASE</w:t>
      </w:r>
    </w:p>
    <w:p>
      <w:pPr>
        <w:spacing w:after="100" w:before="0"/>
      </w:pPr>
      <w:r>
        <w:rPr>
          <w:b w:val="0"/>
        </w:rPr>
        <w:t>B. DVPBPBRD</w:t>
      </w:r>
    </w:p>
    <w:p>
      <w:pPr>
        <w:spacing w:after="100" w:before="0"/>
      </w:pPr>
      <w:r>
        <w:rPr>
          <w:b w:val="0"/>
        </w:rPr>
        <w:t>C. DVQCPBRD</w:t>
      </w:r>
    </w:p>
    <w:p>
      <w:pPr>
        <w:spacing w:after="100" w:before="0"/>
      </w:pPr>
      <w:r>
        <w:rPr>
          <w:b w:val="0"/>
        </w:rPr>
        <w:t>D. DVQCPBSD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"option 3" is the correct answer.</w:t>
      </w:r>
    </w:p>
    <w:p>
      <w:pPr>
        <w:spacing w:before="0"/>
      </w:pPr>
      <w:r>
        <w:rPr>
          <w:b w:val="0"/>
        </w:rPr>
      </w:r>
    </w:p>
    <w:p>
      <w:pPr>
        <w:spacing w:after="100" w:line="360" w:lineRule="auto" w:before="0"/>
      </w:pPr>
      <w:r>
        <w:rPr>
          <w:b w:val="0"/>
        </w:rPr>
        <w:t>16. Study the given pattern carefully and select the number that can replace the question mark (?) in it. 3 6 8 5 32 60 18 ? 238</w:t>
      </w:r>
    </w:p>
    <w:p>
      <w:pPr>
        <w:spacing w:before="0"/>
      </w:pPr>
      <w:r>
        <w:rPr>
          <w:b w:val="0"/>
        </w:rPr>
      </w:r>
    </w:p>
    <w:p>
      <w:pPr>
        <w:spacing w:after="100" w:before="0"/>
      </w:pPr>
      <w:r>
        <w:rPr>
          <w:b w:val="0"/>
        </w:rPr>
        <w:t>A. 128</w:t>
      </w:r>
    </w:p>
    <w:p>
      <w:pPr>
        <w:spacing w:after="100" w:before="0"/>
      </w:pPr>
      <w:r>
        <w:rPr>
          <w:b w:val="0"/>
        </w:rPr>
        <w:t>B. 126</w:t>
      </w:r>
    </w:p>
    <w:p>
      <w:pPr>
        <w:spacing w:after="100" w:before="0"/>
      </w:pPr>
      <w:r>
        <w:rPr>
          <w:b w:val="0"/>
        </w:rPr>
        <w:t>C. 124</w:t>
      </w:r>
    </w:p>
    <w:p>
      <w:pPr>
        <w:spacing w:after="100" w:before="0"/>
      </w:pPr>
      <w:r>
        <w:rPr>
          <w:b w:val="0"/>
        </w:rPr>
        <w:t>D. 122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6 8 5 32 60 18 ? 238 Here the pattern followed in each column is: Step 1 → (1st number)2 – 4 = 2nd number Step 2 → 2nd number × 4 – 2 = 3rd number Column 1: 3, 5, 18 Step 1 → 32 - 4 = 9 – 4 = 5 = 2nd number Step 2 → 5 × 4 – 2 = 20 – 2 = 18 = 3rd number Column 3: 8, 60, 238 Step 1 → 82 - 4 = 64 – 4 = 60 = 2nd number Step 2 → 60 × 4 – 2 = 240 – 2 = 238 = 3rd number Similarly Column 2: 6, 32, ? Step 1 → 62 - 4 = 36 – 4 = 32 = 2nd number Step 2 → 32 × 4 – 2 = 128 – 2 = 126 = 3rd number Hence, “126” is correct answer.</w:t>
      </w:r>
    </w:p>
    <w:p>
      <w:pPr>
        <w:spacing w:before="0"/>
      </w:pPr>
      <w:r>
        <w:rPr>
          <w:b w:val="0"/>
        </w:rPr>
      </w:r>
    </w:p>
    <w:p>
      <w:pPr>
        <w:spacing w:after="100" w:line="360" w:lineRule="auto" w:before="0"/>
      </w:pPr>
      <w:r>
        <w:rPr>
          <w:b w:val="0"/>
        </w:rPr>
        <w:t>17. In a certain code language, 'LIBERTY' is coded as '4221824364050'. How will 'SLAVERY' be coded in that language?</w:t>
      </w:r>
    </w:p>
    <w:p>
      <w:pPr>
        <w:spacing w:before="0"/>
      </w:pPr>
      <w:r>
        <w:rPr>
          <w:b w:val="0"/>
        </w:rPr>
      </w:r>
    </w:p>
    <w:p>
      <w:pPr>
        <w:spacing w:after="100" w:before="0"/>
      </w:pPr>
      <w:r>
        <w:rPr>
          <w:b w:val="0"/>
        </w:rPr>
        <w:t>A. 26222436384450</w:t>
      </w:r>
    </w:p>
    <w:p>
      <w:pPr>
        <w:spacing w:after="100" w:before="0"/>
      </w:pPr>
      <w:r>
        <w:rPr>
          <w:b w:val="0"/>
        </w:rPr>
        <w:t>B. 22262438365040</w:t>
      </w:r>
    </w:p>
    <w:p>
      <w:pPr>
        <w:spacing w:after="100" w:before="0"/>
      </w:pPr>
      <w:r>
        <w:rPr>
          <w:b w:val="0"/>
        </w:rPr>
        <w:t>C. 22242636384050</w:t>
      </w:r>
    </w:p>
    <w:p>
      <w:pPr>
        <w:spacing w:after="100" w:before="0"/>
      </w:pPr>
      <w:r>
        <w:rPr>
          <w:b w:val="0"/>
        </w:rPr>
        <w:t>D. 26224233684540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Select the option in which the numbers are related in the same way as are the numbers of the following set. (3, 2, 3)</w:t>
      </w:r>
    </w:p>
    <w:p>
      <w:pPr>
        <w:spacing w:before="0"/>
      </w:pPr>
      <w:r>
        <w:rPr>
          <w:b w:val="0"/>
        </w:rPr>
      </w:r>
    </w:p>
    <w:p>
      <w:pPr>
        <w:spacing w:after="100" w:before="0"/>
      </w:pPr>
      <w:r>
        <w:rPr>
          <w:b w:val="0"/>
        </w:rPr>
        <w:t>A. (5, 18, 27)</w:t>
      </w:r>
    </w:p>
    <w:p>
      <w:pPr>
        <w:spacing w:after="100" w:before="0"/>
      </w:pPr>
      <w:r>
        <w:rPr>
          <w:b w:val="0"/>
        </w:rPr>
        <w:t>B. (4, 9, 19)</w:t>
      </w:r>
    </w:p>
    <w:p>
      <w:pPr>
        <w:spacing w:after="100" w:before="0"/>
      </w:pPr>
      <w:r>
        <w:rPr>
          <w:b w:val="0"/>
        </w:rPr>
        <w:t>C. (7, 44, 66)</w:t>
      </w:r>
    </w:p>
    <w:p>
      <w:pPr>
        <w:spacing w:after="100" w:before="0"/>
      </w:pPr>
      <w:r>
        <w:rPr>
          <w:b w:val="0"/>
        </w:rPr>
        <w:t>D. (12, 136, 204)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Difference of 1st two numbers × 2 + 1 = Third number In (3, 2, 3): Difference of 1st two numbers (3, and 2) × 2 + 1 = = (3 - 2) × 2 + 1 = 1 × 2 + 1 = 2 + 1 = 3 = Third Number Similarly, In (5, 18, 27): Difference of 1st two numbers (5, and 18) × 2 + 1 = = (18 - 5) × 2 + 1 = 13 × 2 + 1 = 26 + 1 = 27 = Third Number Hence, the correct answer is "(5, 18, 27)".</w:t>
      </w:r>
    </w:p>
    <w:p>
      <w:pPr>
        <w:spacing w:before="0"/>
      </w:pPr>
      <w:r>
        <w:rPr>
          <w:b w:val="0"/>
        </w:rPr>
      </w:r>
    </w:p>
    <w:p>
      <w:pPr>
        <w:spacing w:after="100" w:line="360" w:lineRule="auto" w:before="0"/>
      </w:pPr>
      <w:r>
        <w:rPr>
          <w:b w:val="0"/>
        </w:rPr>
        <w:t>19. Who is the author of the book, 'Walking with the Comrades’?</w:t>
      </w:r>
    </w:p>
    <w:p>
      <w:pPr>
        <w:spacing w:before="0"/>
      </w:pPr>
      <w:r>
        <w:rPr>
          <w:b w:val="0"/>
        </w:rPr>
      </w:r>
    </w:p>
    <w:p>
      <w:pPr>
        <w:spacing w:after="100" w:before="0"/>
      </w:pPr>
      <w:r>
        <w:rPr>
          <w:b w:val="0"/>
        </w:rPr>
        <w:t>A. Sitaram Yechury</w:t>
      </w:r>
    </w:p>
    <w:p>
      <w:pPr>
        <w:spacing w:after="100" w:before="0"/>
      </w:pPr>
      <w:r>
        <w:rPr>
          <w:b w:val="0"/>
        </w:rPr>
        <w:t>B. Pupul Jayakar</w:t>
      </w:r>
    </w:p>
    <w:p>
      <w:pPr>
        <w:spacing w:after="100" w:before="0"/>
      </w:pPr>
      <w:r>
        <w:rPr>
          <w:b w:val="0"/>
        </w:rPr>
        <w:t>C. Prakash Karat</w:t>
      </w:r>
    </w:p>
    <w:p>
      <w:pPr>
        <w:spacing w:after="100" w:before="0"/>
      </w:pPr>
      <w:r>
        <w:rPr>
          <w:b w:val="0"/>
        </w:rPr>
        <w:t>D. Arundhati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Arundhati Roy, a resident of Shillong, Meghalaya, was born on 24 November 1961. Arundhati Roy is the author of the book, 'Walking with the Comrades’. Arundhati Roy is best known for his novel The God of Small Things (1997), for which she won the Man Booker Prize for Fiction in 1997.</w:t>
      </w:r>
    </w:p>
    <w:p>
      <w:pPr>
        <w:spacing w:before="0"/>
      </w:pPr>
      <w:r>
        <w:rPr>
          <w:b w:val="0"/>
        </w:rPr>
      </w:r>
    </w:p>
    <w:p>
      <w:pPr>
        <w:spacing w:after="100" w:line="360" w:lineRule="auto" w:before="0"/>
      </w:pPr>
      <w:r>
        <w:rPr>
          <w:b w:val="0"/>
        </w:rPr>
        <w:t>20. At which of the following places did Lord Buddha attain enlightenment?</w:t>
      </w:r>
    </w:p>
    <w:p>
      <w:pPr>
        <w:spacing w:before="0"/>
      </w:pPr>
      <w:r>
        <w:rPr>
          <w:b w:val="0"/>
        </w:rPr>
      </w:r>
    </w:p>
    <w:p>
      <w:pPr>
        <w:spacing w:after="100" w:before="0"/>
      </w:pPr>
      <w:r>
        <w:rPr>
          <w:b w:val="0"/>
        </w:rPr>
        <w:t>A. Vaishali</w:t>
      </w:r>
    </w:p>
    <w:p>
      <w:pPr>
        <w:spacing w:after="100" w:before="0"/>
      </w:pPr>
      <w:r>
        <w:rPr>
          <w:b w:val="0"/>
        </w:rPr>
        <w:t>B. Bodh Gaya</w:t>
      </w:r>
    </w:p>
    <w:p>
      <w:pPr>
        <w:spacing w:after="100" w:before="0"/>
      </w:pPr>
      <w:r>
        <w:rPr>
          <w:b w:val="0"/>
        </w:rPr>
        <w:t>C. Rajgir</w:t>
      </w:r>
    </w:p>
    <w:p>
      <w:pPr>
        <w:spacing w:after="100" w:before="0"/>
      </w:pPr>
      <w:r>
        <w:rPr>
          <w:b w:val="0"/>
        </w:rPr>
        <w:t>D. Sarnath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At Bodh Gaya Lord Buddha attained enlightenment.</w:t>
      </w:r>
    </w:p>
    <w:p>
      <w:pPr>
        <w:spacing w:before="0"/>
      </w:pPr>
      <w:r>
        <w:rPr>
          <w:b w:val="0"/>
        </w:rPr>
        <w:t>• Nirvana is a Sanskrit word that means enlightenment.</w:t>
      </w:r>
    </w:p>
    <w:p>
      <w:pPr>
        <w:spacing w:before="0"/>
      </w:pPr>
      <w:r>
        <w:rPr>
          <w:b w:val="0"/>
        </w:rPr>
        <w:t>• Buddhism:</w:t>
      </w:r>
    </w:p>
    <w:p>
      <w:pPr>
        <w:spacing w:before="0"/>
      </w:pPr>
      <w:r>
        <w:rPr>
          <w:b w:val="0"/>
        </w:rPr>
        <w:t>• Buddhists believe in the wisdom that once a state is attained, a person can escape the cycle of suffering and rebirth (human life).</w:t>
      </w:r>
    </w:p>
    <w:p>
      <w:pPr>
        <w:spacing w:before="0"/>
      </w:pPr>
      <w:r>
        <w:rPr>
          <w:b w:val="0"/>
        </w:rPr>
        <w:t>• The first person to reach this state of knowledge was Siddhartha Gautama. Buddha was born as Prince Siddhartha at Lumbini near Kapilavastu (in present Nepal).</w:t>
      </w:r>
    </w:p>
    <w:p>
      <w:pPr>
        <w:spacing w:before="0"/>
      </w:pPr>
      <w:r>
        <w:rPr>
          <w:b w:val="0"/>
        </w:rPr>
        <w:t>• He left his home at the age of 29 to become an ascetic. This event is called Mahabhishkramana.</w:t>
      </w:r>
    </w:p>
    <w:p>
      <w:pPr>
        <w:spacing w:before="0"/>
      </w:pPr>
      <w:r>
        <w:rPr>
          <w:b w:val="0"/>
        </w:rPr>
        <w:t>• At the age of 35, Buddha attained enlightenment at Uruvela while meditating under a peepal tree on the banks of the Niranjana River. This tree came to be known as 'Bodhi Tree' and this place became Bodh Gaya (in Bihar).</w:t>
      </w:r>
    </w:p>
    <w:p>
      <w:pPr>
        <w:spacing w:before="0"/>
      </w:pPr>
      <w:r>
        <w:rPr>
          <w:b w:val="0"/>
        </w:rPr>
        <w:t>• He gave his first sermon at Sarnath near Varanasi. This event is called Dharmachakra Pravartana.</w:t>
      </w:r>
    </w:p>
    <w:p>
      <w:pPr>
        <w:spacing w:before="0"/>
      </w:pPr>
      <w:r>
        <w:rPr>
          <w:b w:val="0"/>
        </w:rPr>
        <w:t>• He died in 483 BC under a Sal tree in Kushinagar (in UP)</w:t>
      </w:r>
    </w:p>
    <w:p>
      <w:pPr>
        <w:spacing w:before="0"/>
      </w:pPr>
      <w:r>
        <w:rPr>
          <w:b w:val="0"/>
        </w:rPr>
        <w:t>• Four Nobel truths of Buddhism Suffering (Dukha)</w:t>
      </w:r>
    </w:p>
    <w:p>
      <w:pPr>
        <w:spacing w:before="0"/>
      </w:pPr>
      <w:r>
        <w:rPr>
          <w:b w:val="0"/>
        </w:rPr>
        <w:t>• Origin of Suffering (Samudaya)</w:t>
      </w:r>
    </w:p>
    <w:p>
      <w:pPr>
        <w:spacing w:before="0"/>
      </w:pPr>
      <w:r>
        <w:rPr>
          <w:b w:val="0"/>
        </w:rPr>
        <w:t>• Cessation of Suffering (Nirodha)</w:t>
      </w:r>
    </w:p>
    <w:p>
      <w:pPr>
        <w:spacing w:before="0"/>
      </w:pPr>
      <w:r>
        <w:rPr>
          <w:b w:val="0"/>
        </w:rPr>
        <w:t>• Path to the Cessation of Suffering (Magga).</w:t>
      </w:r>
    </w:p>
    <w:p>
      <w:pPr>
        <w:spacing w:before="0"/>
      </w:pPr>
      <w:r>
        <w:rPr>
          <w:b w:val="0"/>
        </w:rPr>
        <w:t>• Hinayana and Mahayana are the two main groups of Buddhism. Hinayana emphasizes a monastic lifestyle.</w:t>
      </w:r>
    </w:p>
    <w:p>
      <w:pPr>
        <w:spacing w:before="0"/>
      </w:pPr>
      <w:r>
        <w:rPr>
          <w:b w:val="0"/>
        </w:rPr>
        <w:t>• Mahayana Buddhism considers Buddha as God.</w:t>
      </w:r>
    </w:p>
    <w:p>
      <w:pPr>
        <w:spacing w:before="0"/>
      </w:pPr>
      <w:r>
        <w:rPr>
          <w:b w:val="0"/>
        </w:rPr>
      </w:r>
    </w:p>
    <w:p>
      <w:pPr>
        <w:spacing w:after="100" w:line="360" w:lineRule="auto" w:before="0"/>
      </w:pPr>
      <w:r>
        <w:rPr>
          <w:b w:val="0"/>
        </w:rPr>
        <w:t>21. Spider webs are made up of ______, a natural fibre made up of protein.</w:t>
      </w:r>
    </w:p>
    <w:p>
      <w:pPr>
        <w:spacing w:before="0"/>
      </w:pPr>
      <w:r>
        <w:rPr>
          <w:b w:val="0"/>
        </w:rPr>
      </w:r>
    </w:p>
    <w:p>
      <w:pPr>
        <w:spacing w:after="100" w:before="0"/>
      </w:pPr>
      <w:r>
        <w:rPr>
          <w:b w:val="0"/>
        </w:rPr>
        <w:t>A. wool</w:t>
      </w:r>
    </w:p>
    <w:p>
      <w:pPr>
        <w:spacing w:after="100" w:before="0"/>
      </w:pPr>
      <w:r>
        <w:rPr>
          <w:b w:val="0"/>
        </w:rPr>
        <w:t>B. fur</w:t>
      </w:r>
    </w:p>
    <w:p>
      <w:pPr>
        <w:spacing w:after="100" w:before="0"/>
      </w:pPr>
      <w:r>
        <w:rPr>
          <w:b w:val="0"/>
        </w:rPr>
        <w:t>C. silk</w:t>
      </w:r>
    </w:p>
    <w:p>
      <w:pPr>
        <w:spacing w:after="100" w:before="0"/>
      </w:pPr>
      <w:r>
        <w:rPr>
          <w:b w:val="0"/>
        </w:rPr>
        <w:t>D. hair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Silk. Important Points</w:t>
      </w:r>
    </w:p>
    <w:p>
      <w:pPr>
        <w:spacing w:before="0"/>
      </w:pPr>
      <w:r>
        <w:rPr>
          <w:b w:val="0"/>
        </w:rPr>
        <w:t>• Spider webs are made up of silk a natural fiber made up of protein.</w:t>
      </w:r>
    </w:p>
    <w:p>
      <w:pPr>
        <w:spacing w:before="0"/>
      </w:pPr>
      <w:r>
        <w:rPr>
          <w:b w:val="0"/>
        </w:rPr>
        <w:t>• Spider web or cob web is a structure made by a spider. It is made from proteinous spider silk extracted from its spinneret.</w:t>
      </w:r>
    </w:p>
    <w:p>
      <w:pPr>
        <w:spacing w:before="0"/>
      </w:pPr>
      <w:r>
        <w:rPr>
          <w:b w:val="0"/>
        </w:rPr>
        <w:t>• The spider's web is usually there to catch its prey.</w:t>
      </w:r>
    </w:p>
    <w:p>
      <w:pPr>
        <w:spacing w:before="0"/>
      </w:pPr>
      <w:r>
        <w:rPr>
          <w:b w:val="0"/>
        </w:rPr>
        <w:t>• The spinneret glands are located at the tip of the spider's abdomen.</w:t>
      </w:r>
    </w:p>
    <w:p>
      <w:pPr>
        <w:spacing w:before="0"/>
      </w:pPr>
      <w:r>
        <w:rPr>
          <w:b w:val="0"/>
        </w:rPr>
        <w:t>• Each gland produces a thread for a specific purpose.</w:t>
      </w:r>
    </w:p>
    <w:p>
      <w:pPr>
        <w:spacing w:before="0"/>
      </w:pPr>
      <w:r>
        <w:rPr>
          <w:b w:val="0"/>
        </w:rPr>
        <w:t>• Uses: Cobweb painting, Ranticles in telescopes, Cow horn resonators in xylophones.</w:t>
      </w:r>
    </w:p>
    <w:p>
      <w:pPr>
        <w:spacing w:before="0"/>
      </w:pPr>
      <w:r>
        <w:rPr>
          <w:b w:val="0"/>
        </w:rPr>
      </w:r>
    </w:p>
    <w:p>
      <w:pPr>
        <w:spacing w:after="100" w:line="360" w:lineRule="auto" w:before="0"/>
      </w:pPr>
      <w:r>
        <w:rPr>
          <w:b w:val="0"/>
        </w:rPr>
        <w:t>22. In which of the following years were the first Commonwealth Games held in Canada?</w:t>
      </w:r>
    </w:p>
    <w:p>
      <w:pPr>
        <w:spacing w:before="0"/>
      </w:pPr>
      <w:r>
        <w:rPr>
          <w:b w:val="0"/>
        </w:rPr>
      </w:r>
    </w:p>
    <w:p>
      <w:pPr>
        <w:spacing w:after="100" w:before="0"/>
      </w:pPr>
      <w:r>
        <w:rPr>
          <w:b w:val="0"/>
        </w:rPr>
        <w:t>A. 1930</w:t>
      </w:r>
    </w:p>
    <w:p>
      <w:pPr>
        <w:spacing w:after="100" w:before="0"/>
      </w:pPr>
      <w:r>
        <w:rPr>
          <w:b w:val="0"/>
        </w:rPr>
        <w:t>B. 1956</w:t>
      </w:r>
    </w:p>
    <w:p>
      <w:pPr>
        <w:spacing w:after="100" w:before="0"/>
      </w:pPr>
      <w:r>
        <w:rPr>
          <w:b w:val="0"/>
        </w:rPr>
        <w:t>C. 1909</w:t>
      </w:r>
    </w:p>
    <w:p>
      <w:pPr>
        <w:spacing w:after="100" w:before="0"/>
      </w:pPr>
      <w:r>
        <w:rPr>
          <w:b w:val="0"/>
        </w:rPr>
        <w:t>D. 1912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1930. Key Points Important Points</w:t>
      </w:r>
    </w:p>
    <w:p>
      <w:pPr>
        <w:spacing w:before="0"/>
      </w:pPr>
      <w:r>
        <w:rPr>
          <w:b w:val="0"/>
        </w:rPr>
        <w:t>• The first Commonwealth Games was held in Canada in the year 1930. It was hosted in Hamilton, Canada.</w:t>
      </w:r>
    </w:p>
    <w:p>
      <w:pPr>
        <w:spacing w:before="0"/>
      </w:pPr>
      <w:r>
        <w:rPr>
          <w:b w:val="0"/>
        </w:rPr>
        <w:t>• The Commonwealth Games is an international multi-sport event involving athletes from the Commonwealth of Nations. They are often referred to as friendly games.</w:t>
      </w:r>
    </w:p>
    <w:p>
      <w:pPr>
        <w:spacing w:before="0"/>
      </w:pPr>
      <w:r>
        <w:rPr>
          <w:b w:val="0"/>
        </w:rPr>
        <w:t>• Background: The creation of the Games was inspired by the Inter-Empire Championship held in London in 1911.</w:t>
      </w:r>
    </w:p>
    <w:p>
      <w:pPr>
        <w:spacing w:before="0"/>
      </w:pPr>
      <w:r>
        <w:rPr>
          <w:b w:val="0"/>
        </w:rPr>
        <w:t>• Melville Marx is the founder of Robbins Games.</w:t>
      </w:r>
    </w:p>
    <w:p>
      <w:pPr>
        <w:spacing w:before="0"/>
      </w:pPr>
      <w:r>
        <w:rPr>
          <w:b w:val="0"/>
        </w:rPr>
        <w:t>• The Commonwealth Games are supervised by the Commonwealth Games Federation.</w:t>
      </w:r>
    </w:p>
    <w:p>
      <w:pPr>
        <w:spacing w:before="0"/>
      </w:pPr>
      <w:r>
        <w:rPr>
          <w:b w:val="0"/>
        </w:rPr>
        <w:t>• 2018 Commonwealth Games, officially known as the XXI Commonwealth Games were held in Gold Coast, Queensland, Australia from 4 to 15 April 2018</w:t>
      </w:r>
    </w:p>
    <w:p>
      <w:pPr>
        <w:spacing w:before="0"/>
      </w:pPr>
      <w:r>
        <w:rPr>
          <w:b w:val="0"/>
        </w:rPr>
        <w:t>• 2022 Commonwealth Games, officially known as the XXII Commonwealth Games and commonly known as Birmingham 2022, is scheduled to be held in Birmingham, England.</w:t>
      </w:r>
    </w:p>
    <w:p>
      <w:pPr>
        <w:spacing w:before="0"/>
      </w:pPr>
      <w:r>
        <w:rPr>
          <w:b w:val="0"/>
        </w:rPr>
      </w:r>
    </w:p>
    <w:p>
      <w:pPr>
        <w:spacing w:after="100" w:line="360" w:lineRule="auto" w:before="0"/>
      </w:pPr>
      <w:r>
        <w:rPr>
          <w:b w:val="0"/>
        </w:rPr>
        <w:t>23. Which of the following is a characteristic of conservative force?</w:t>
      </w:r>
    </w:p>
    <w:p>
      <w:pPr>
        <w:spacing w:before="0"/>
      </w:pPr>
      <w:r>
        <w:rPr>
          <w:b w:val="0"/>
        </w:rPr>
      </w:r>
    </w:p>
    <w:p>
      <w:pPr>
        <w:spacing w:after="100" w:before="0"/>
      </w:pPr>
      <w:r>
        <w:rPr>
          <w:b w:val="0"/>
        </w:rPr>
        <w:t>A. Energy is dissipated as heat energy</w:t>
      </w:r>
    </w:p>
    <w:p>
      <w:pPr>
        <w:spacing w:after="100" w:before="0"/>
      </w:pPr>
      <w:r>
        <w:rPr>
          <w:b w:val="0"/>
        </w:rPr>
        <w:t>B. Work done by it in a round trip is not zero</w:t>
      </w:r>
    </w:p>
    <w:p>
      <w:pPr>
        <w:spacing w:after="100" w:before="0"/>
      </w:pPr>
      <w:r>
        <w:rPr>
          <w:b w:val="0"/>
        </w:rPr>
        <w:t>C. Work done by it is completely recoverable</w:t>
      </w:r>
    </w:p>
    <w:p>
      <w:pPr>
        <w:spacing w:after="100" w:before="0"/>
      </w:pPr>
      <w:r>
        <w:rPr>
          <w:b w:val="0"/>
        </w:rPr>
        <w:t>D. Work done by it depends upon the path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 done by it is completely recoverable. Key Points</w:t>
      </w:r>
    </w:p>
    <w:p>
      <w:pPr>
        <w:spacing w:before="0"/>
      </w:pPr>
      <w:r>
        <w:rPr>
          <w:b w:val="0"/>
        </w:rPr>
        <w:t>• Work done by it is completely recoverable is a characteristic of a conservative force.</w:t>
      </w:r>
    </w:p>
    <w:p>
      <w:pPr>
        <w:spacing w:before="0"/>
      </w:pPr>
      <w:r>
        <w:rPr>
          <w:b w:val="0"/>
        </w:rPr>
        <w:t>• A Conservative force is a force with the property that the total work done in a moving particle between two points is independent of the path taken. Conservative force depends only on the position of the particle.</w:t>
      </w:r>
    </w:p>
    <w:p>
      <w:pPr>
        <w:spacing w:before="0"/>
      </w:pPr>
      <w:r>
        <w:rPr>
          <w:b w:val="0"/>
        </w:rPr>
        <w:t>• The force is independent of the path</w:t>
      </w:r>
    </w:p>
    <w:p>
      <w:pPr>
        <w:spacing w:before="0"/>
      </w:pPr>
      <w:r>
        <w:rPr>
          <w:b w:val="0"/>
        </w:rPr>
        <w:t>• Examples of conservative forces are Gravitational force, Spring force, Magnetic force and Electric force.</w:t>
      </w:r>
    </w:p>
    <w:p>
      <w:pPr>
        <w:spacing w:before="0"/>
      </w:pPr>
      <w:r>
        <w:rPr>
          <w:b w:val="0"/>
        </w:rPr>
        <w:t>• On the other hand, non-conservative forces are those forces that cause the loss of mechanical energy from the system. But as we know that energy can neither be created nor destroyed so these forces convert mechanical energy into heat, sound, light etc.</w:t>
      </w:r>
    </w:p>
    <w:p>
      <w:pPr>
        <w:spacing w:before="0"/>
      </w:pPr>
      <w:r>
        <w:rPr>
          <w:b w:val="0"/>
        </w:rPr>
        <w:t>• The force depends on the path.</w:t>
      </w:r>
    </w:p>
    <w:p>
      <w:pPr>
        <w:spacing w:before="0"/>
      </w:pPr>
      <w:r>
        <w:rPr>
          <w:b w:val="0"/>
        </w:rPr>
        <w:t>• Examples of non-conservative forces are friction, air resistance, and tension in the cord.</w:t>
      </w:r>
    </w:p>
    <w:p>
      <w:pPr>
        <w:spacing w:before="0"/>
      </w:pPr>
      <w:r>
        <w:rPr>
          <w:b w:val="0"/>
        </w:rPr>
      </w:r>
    </w:p>
    <w:p>
      <w:pPr>
        <w:spacing w:after="100" w:line="360" w:lineRule="auto" w:before="0"/>
      </w:pPr>
      <w:r>
        <w:rPr>
          <w:b w:val="0"/>
        </w:rPr>
        <w:t>24. In which of the following years was the Bombay Reorganization Act passed?</w:t>
      </w:r>
    </w:p>
    <w:p>
      <w:pPr>
        <w:spacing w:before="0"/>
      </w:pPr>
      <w:r>
        <w:rPr>
          <w:b w:val="0"/>
        </w:rPr>
      </w:r>
    </w:p>
    <w:p>
      <w:pPr>
        <w:spacing w:after="100" w:before="0"/>
      </w:pPr>
      <w:r>
        <w:rPr>
          <w:b w:val="0"/>
        </w:rPr>
        <w:t>A. 1980</w:t>
      </w:r>
    </w:p>
    <w:p>
      <w:pPr>
        <w:spacing w:after="100" w:before="0"/>
      </w:pPr>
      <w:r>
        <w:rPr>
          <w:b w:val="0"/>
        </w:rPr>
        <w:t>B. 1975</w:t>
      </w:r>
    </w:p>
    <w:p>
      <w:pPr>
        <w:spacing w:after="100" w:before="0"/>
      </w:pPr>
      <w:r>
        <w:rPr>
          <w:b w:val="0"/>
        </w:rPr>
        <w:t>C. 1956</w:t>
      </w:r>
    </w:p>
    <w:p>
      <w:pPr>
        <w:spacing w:after="100" w:before="0"/>
      </w:pPr>
      <w:r>
        <w:rPr>
          <w:b w:val="0"/>
        </w:rPr>
        <w:t>D. 1960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1960. Key Points</w:t>
      </w:r>
    </w:p>
    <w:p>
      <w:pPr>
        <w:spacing w:before="0"/>
      </w:pPr>
      <w:r>
        <w:rPr>
          <w:b w:val="0"/>
        </w:rPr>
        <w:t>• The Bombay Reorganization Act passed was passed in the year 1960.</w:t>
      </w:r>
    </w:p>
    <w:p>
      <w:pPr>
        <w:spacing w:before="0"/>
      </w:pPr>
      <w:r>
        <w:rPr>
          <w:b w:val="0"/>
        </w:rPr>
        <w:t>• The state of Bombay was included in Part A, a former governorate province of British India as per the First Schedule in the 1949 Constitution. The state of Bombay included a large part of modern Gujarat and parts of present-day Maharashtra in Karnataka.</w:t>
      </w:r>
    </w:p>
    <w:p>
      <w:pPr>
        <w:spacing w:before="0"/>
      </w:pPr>
      <w:r>
        <w:rPr>
          <w:b w:val="0"/>
        </w:rPr>
        <w:t>• The States Reorganization Act was created for Bombay State to transfer some Kannada-speaking regions to Mysore State and to expand the areas of Bombay to include Marathi-speaking Marathwada and Vidarbha as well as Gujarat-speaking Saurashtra and Kutch.</w:t>
      </w:r>
    </w:p>
    <w:p>
      <w:pPr>
        <w:spacing w:before="0"/>
      </w:pPr>
      <w:r>
        <w:rPr>
          <w:b w:val="0"/>
        </w:rPr>
        <w:t>• The new state was bilingual and also included Kutch and Konkani speaking areas.</w:t>
      </w:r>
    </w:p>
    <w:p>
      <w:pPr>
        <w:spacing w:before="0"/>
      </w:pPr>
      <w:r>
        <w:rPr>
          <w:b w:val="0"/>
        </w:rPr>
        <w:t>• The Bombay Reorganization Act was passed on 1 May 1960 and hence it is called Appointment Day.</w:t>
      </w:r>
    </w:p>
    <w:p>
      <w:pPr>
        <w:spacing w:before="0"/>
      </w:pPr>
      <w:r>
        <w:rPr>
          <w:b w:val="0"/>
        </w:rPr>
        <w:t>• Note: Appointment day of Gujarat is 1st May, 1960.</w:t>
      </w:r>
    </w:p>
    <w:p>
      <w:pPr>
        <w:spacing w:before="0"/>
      </w:pPr>
      <w:r>
        <w:rPr>
          <w:b w:val="0"/>
        </w:rPr>
      </w:r>
    </w:p>
    <w:p>
      <w:pPr>
        <w:spacing w:after="100" w:line="360" w:lineRule="auto" w:before="0"/>
      </w:pPr>
      <w:r>
        <w:rPr>
          <w:b w:val="0"/>
        </w:rPr>
        <w:t>25. Which of the following books was written by Panini?</w:t>
      </w:r>
    </w:p>
    <w:p>
      <w:pPr>
        <w:spacing w:before="0"/>
      </w:pPr>
      <w:r>
        <w:rPr>
          <w:b w:val="0"/>
        </w:rPr>
      </w:r>
    </w:p>
    <w:p>
      <w:pPr>
        <w:spacing w:after="100" w:before="0"/>
      </w:pPr>
      <w:r>
        <w:rPr>
          <w:b w:val="0"/>
        </w:rPr>
        <w:t>A. Kathasaritsagara</w:t>
      </w:r>
    </w:p>
    <w:p>
      <w:pPr>
        <w:spacing w:after="100" w:before="0"/>
      </w:pPr>
      <w:r>
        <w:rPr>
          <w:b w:val="0"/>
        </w:rPr>
        <w:t>B. Raghuvamsam</w:t>
      </w:r>
    </w:p>
    <w:p>
      <w:pPr>
        <w:spacing w:after="100" w:before="0"/>
      </w:pPr>
      <w:r>
        <w:rPr>
          <w:b w:val="0"/>
        </w:rPr>
        <w:t>C. Manusmnriti</w:t>
      </w:r>
    </w:p>
    <w:p>
      <w:pPr>
        <w:spacing w:after="100" w:before="0"/>
      </w:pPr>
      <w:r>
        <w:rPr>
          <w:b w:val="0"/>
        </w:rPr>
        <w:t>D. Ashtadhyayi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Ashtadhyayi. Key Points Additional Information</w:t>
      </w:r>
    </w:p>
    <w:p>
      <w:pPr>
        <w:spacing w:before="0"/>
      </w:pPr>
      <w:r>
        <w:rPr>
          <w:b w:val="0"/>
        </w:rPr>
        <w:t>• Ashtadhyayi was written by Panini.</w:t>
      </w:r>
    </w:p>
    <w:p>
      <w:pPr>
        <w:spacing w:before="0"/>
      </w:pPr>
      <w:r>
        <w:rPr>
          <w:b w:val="0"/>
        </w:rPr>
        <w:t>• Ashtadhyayi is a sutra-style, based on Sanskrit grammar. Panini was a Sanskrit linguist, grammarian and revered scholar in ancient India.</w:t>
      </w:r>
    </w:p>
    <w:p>
      <w:pPr>
        <w:spacing w:before="0"/>
      </w:pPr>
      <w:r>
        <w:rPr>
          <w:b w:val="0"/>
        </w:rPr>
        <w:t>• He probably lived in ancient Gandhara in the Indian subcontinent during the Mahajanapada era.</w:t>
      </w:r>
    </w:p>
    <w:p>
      <w:pPr>
        <w:spacing w:before="0"/>
      </w:pPr>
      <w:r>
        <w:rPr>
          <w:b w:val="0"/>
        </w:rPr>
        <w:t>• Panini is described as the first descriptive linguist and is known as the father of linguists.</w:t>
      </w:r>
    </w:p>
    <w:p>
      <w:pPr>
        <w:spacing w:before="0"/>
      </w:pPr>
      <w:r>
        <w:rPr>
          <w:b w:val="0"/>
        </w:rPr>
        <w:t>• Panini was featured on a five-rupee Indian postage stamp in August 2004.</w:t>
      </w:r>
    </w:p>
    <w:p>
      <w:pPr>
        <w:spacing w:before="0"/>
      </w:pPr>
      <w:r>
        <w:rPr>
          <w:b w:val="0"/>
        </w:rPr>
        <w:t>• Kathasaritsagara is a book written by Soma Deva.</w:t>
      </w:r>
    </w:p>
    <w:p>
      <w:pPr>
        <w:spacing w:before="0"/>
      </w:pPr>
      <w:r>
        <w:rPr>
          <w:b w:val="0"/>
        </w:rPr>
        <w:t>• Raghuvamsam is a book written by Kalidas.</w:t>
      </w:r>
    </w:p>
    <w:p>
      <w:pPr>
        <w:spacing w:before="0"/>
      </w:pPr>
      <w:r>
        <w:rPr>
          <w:b w:val="0"/>
        </w:rPr>
        <w:t>• Manusmrithi or Manava Dharma Sastra is the first ancient legal text.</w:t>
      </w:r>
    </w:p>
    <w:p>
      <w:pPr>
        <w:spacing w:before="0"/>
      </w:pPr>
      <w:r>
        <w:rPr>
          <w:b w:val="0"/>
        </w:rPr>
      </w:r>
    </w:p>
    <w:p>
      <w:pPr>
        <w:spacing w:after="100" w:line="360" w:lineRule="auto" w:before="0"/>
      </w:pPr>
      <w:r>
        <w:rPr>
          <w:b w:val="0"/>
        </w:rPr>
        <w:t>26. ______ is the water transporting tissue in plants.</w:t>
      </w:r>
    </w:p>
    <w:p>
      <w:pPr>
        <w:spacing w:before="0"/>
      </w:pPr>
      <w:r>
        <w:rPr>
          <w:b w:val="0"/>
        </w:rPr>
      </w:r>
    </w:p>
    <w:p>
      <w:pPr>
        <w:spacing w:after="100" w:before="0"/>
      </w:pPr>
      <w:r>
        <w:rPr>
          <w:b w:val="0"/>
        </w:rPr>
        <w:t>A. Phloem</w:t>
      </w:r>
    </w:p>
    <w:p>
      <w:pPr>
        <w:spacing w:after="100" w:before="0"/>
      </w:pPr>
      <w:r>
        <w:rPr>
          <w:b w:val="0"/>
        </w:rPr>
        <w:t>B. Stele</w:t>
      </w:r>
    </w:p>
    <w:p>
      <w:pPr>
        <w:spacing w:after="100" w:before="0"/>
      </w:pPr>
      <w:r>
        <w:rPr>
          <w:b w:val="0"/>
        </w:rPr>
        <w:t>C. Cortex</w:t>
      </w:r>
    </w:p>
    <w:p>
      <w:pPr>
        <w:spacing w:after="100" w:before="0"/>
      </w:pPr>
      <w:r>
        <w:rPr>
          <w:b w:val="0"/>
        </w:rPr>
        <w:t>D. Xylem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Xylem. Key Points Additional Information</w:t>
      </w:r>
    </w:p>
    <w:p>
      <w:pPr>
        <w:spacing w:before="0"/>
      </w:pPr>
      <w:r>
        <w:rPr>
          <w:b w:val="0"/>
        </w:rPr>
        <w:t>• Xylem is the water transporting tissue in plants.</w:t>
      </w:r>
    </w:p>
    <w:p>
      <w:pPr>
        <w:spacing w:before="0"/>
      </w:pPr>
      <w:r>
        <w:rPr>
          <w:b w:val="0"/>
        </w:rPr>
        <w:t>• Xylem is one of two types of transport tissue in vascular plants. The basic function of the xylem is to transport water from the root to the stem and leaves, but it also transports nutrients.</w:t>
      </w:r>
    </w:p>
    <w:p>
      <w:pPr>
        <w:spacing w:before="0"/>
      </w:pPr>
      <w:r>
        <w:rPr>
          <w:b w:val="0"/>
        </w:rPr>
        <w:t>• The term xylem was introduced by Carl Nagelei in 1858, derived from an ancient Greek word meaning wood.</w:t>
      </w:r>
    </w:p>
    <w:p>
      <w:pPr>
        <w:spacing w:before="0"/>
      </w:pPr>
      <w:r>
        <w:rPr>
          <w:b w:val="0"/>
        </w:rPr>
        <w:t>• Phloem is the living tissue in vascular plants that transports soluble organic compounds formed during photosynthesis and known as photosynthesis, especially the sugar sucrose, to parts of the plant where needed. This transport process is called transfer.</w:t>
      </w:r>
    </w:p>
    <w:p>
      <w:pPr>
        <w:spacing w:before="0"/>
      </w:pPr>
      <w:r>
        <w:rPr>
          <w:b w:val="0"/>
        </w:rPr>
        <w:t>• In a vascular plant, the stele is the central part of the root or stem containing the tissues derived from the procambium.</w:t>
      </w:r>
    </w:p>
    <w:p>
      <w:pPr>
        <w:spacing w:before="0"/>
      </w:pPr>
      <w:r>
        <w:rPr>
          <w:b w:val="0"/>
        </w:rPr>
        <w:t>• The cortex is the outer layer of the stem or root in a plant, which lies beneath the epidermis but outside the vascular bundles. It is responsible for transporting material to the central cylinder of the root via diffusion and can also be used for food storage in the form of starch.</w:t>
      </w:r>
    </w:p>
    <w:p>
      <w:pPr>
        <w:spacing w:before="0"/>
      </w:pPr>
      <w:r>
        <w:rPr>
          <w:b w:val="0"/>
        </w:rPr>
      </w:r>
    </w:p>
    <w:p>
      <w:pPr>
        <w:spacing w:after="100" w:line="360" w:lineRule="auto" w:before="0"/>
      </w:pPr>
      <w:r>
        <w:rPr>
          <w:b w:val="0"/>
        </w:rPr>
        <w:t>27. Who among the following Sikh Gurus founded the Tarn Taran Sahib?</w:t>
      </w:r>
    </w:p>
    <w:p>
      <w:pPr>
        <w:spacing w:before="0"/>
      </w:pPr>
      <w:r>
        <w:rPr>
          <w:b w:val="0"/>
        </w:rPr>
      </w:r>
    </w:p>
    <w:p>
      <w:pPr>
        <w:spacing w:after="100" w:before="0"/>
      </w:pPr>
      <w:r>
        <w:rPr>
          <w:b w:val="0"/>
        </w:rPr>
        <w:t>A. Guru Nanak Dev</w:t>
      </w:r>
    </w:p>
    <w:p>
      <w:pPr>
        <w:spacing w:after="100" w:before="0"/>
      </w:pPr>
      <w:r>
        <w:rPr>
          <w:b w:val="0"/>
        </w:rPr>
        <w:t>B. Guru Arjan Dev</w:t>
      </w:r>
    </w:p>
    <w:p>
      <w:pPr>
        <w:spacing w:after="100" w:before="0"/>
      </w:pPr>
      <w:r>
        <w:rPr>
          <w:b w:val="0"/>
        </w:rPr>
        <w:t>C. Guru Ram Das</w:t>
      </w:r>
    </w:p>
    <w:p>
      <w:pPr>
        <w:spacing w:after="100" w:before="0"/>
      </w:pPr>
      <w:r>
        <w:rPr>
          <w:b w:val="0"/>
        </w:rPr>
        <w:t>D. Guru Gobind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Guru Arjan Dev. Key Points Important Points</w:t>
      </w:r>
    </w:p>
    <w:p>
      <w:pPr>
        <w:spacing w:before="0"/>
      </w:pPr>
      <w:r>
        <w:rPr>
          <w:b w:val="0"/>
        </w:rPr>
        <w:t>• Guru Arjan Dev a Sikh Guru founded the Tarn Taran Sahib.</w:t>
      </w:r>
    </w:p>
    <w:p>
      <w:pPr>
        <w:spacing w:before="0"/>
      </w:pPr>
      <w:r>
        <w:rPr>
          <w:b w:val="0"/>
        </w:rPr>
        <w:t>• Tarn Taran Sahib is a city in the Majha region of the state of Punjab in northern India. It is the district headquarters and hosts the municipal council of Tarn Taran district.</w:t>
      </w:r>
    </w:p>
    <w:p>
      <w:pPr>
        <w:spacing w:before="0"/>
      </w:pPr>
      <w:r>
        <w:rPr>
          <w:b w:val="0"/>
        </w:rPr>
        <w:t>• Gurdwara Sri Tarn Taran Sahib a major Sikh pilgrimage center is located in the central part of the city.</w:t>
      </w:r>
    </w:p>
    <w:p>
      <w:pPr>
        <w:spacing w:before="0"/>
      </w:pPr>
      <w:r>
        <w:rPr>
          <w:b w:val="0"/>
        </w:rPr>
        <w:t>• Tarn Taran Sahib was founded by the fifth Sikh Guru, Sri Guru Arjan Dev (1563–1606).</w:t>
      </w:r>
    </w:p>
    <w:p>
      <w:pPr>
        <w:spacing w:before="0"/>
      </w:pPr>
      <w:r>
        <w:rPr>
          <w:b w:val="0"/>
        </w:rPr>
        <w:t>• He established a town named Tarn Taran, it was made a district in the year 2006.</w:t>
      </w:r>
    </w:p>
    <w:p>
      <w:pPr>
        <w:spacing w:before="0"/>
      </w:pPr>
      <w:r>
        <w:rPr>
          <w:b w:val="0"/>
        </w:rPr>
        <w:t>• The foundation of Tarn Taran Sahib Temple was laid by Guru Arjan Dev.</w:t>
      </w:r>
    </w:p>
    <w:p>
      <w:pPr>
        <w:spacing w:before="0"/>
      </w:pPr>
      <w:r>
        <w:rPr>
          <w:b w:val="0"/>
        </w:rPr>
        <w:t>• Guru Nanak Dev was the founder of Sikhism. He was born on 15th April which is celebrated as Katak Poornamashi.</w:t>
      </w:r>
    </w:p>
    <w:p>
      <w:pPr>
        <w:spacing w:before="0"/>
      </w:pPr>
      <w:r>
        <w:rPr>
          <w:b w:val="0"/>
        </w:rPr>
        <w:t>• Guru Ram Das is the fourth Guru of Sikhism.</w:t>
      </w:r>
    </w:p>
    <w:p>
      <w:pPr>
        <w:spacing w:before="0"/>
      </w:pPr>
      <w:r>
        <w:rPr>
          <w:b w:val="0"/>
        </w:rPr>
        <w:t>• Guru Gobind Singh was the tenth Sikh guru.</w:t>
      </w:r>
    </w:p>
    <w:p>
      <w:pPr>
        <w:spacing w:before="0"/>
      </w:pPr>
      <w:r>
        <w:rPr>
          <w:b w:val="0"/>
        </w:rPr>
      </w:r>
    </w:p>
    <w:p>
      <w:pPr>
        <w:spacing w:after="100" w:line="360" w:lineRule="auto" w:before="0"/>
      </w:pPr>
      <w:r>
        <w:rPr>
          <w:b w:val="0"/>
        </w:rPr>
        <w:t>28. Virupaksha Temple is situated in which of the following districts of Karnataka?</w:t>
      </w:r>
    </w:p>
    <w:p>
      <w:pPr>
        <w:spacing w:before="0"/>
      </w:pPr>
      <w:r>
        <w:rPr>
          <w:b w:val="0"/>
        </w:rPr>
      </w:r>
    </w:p>
    <w:p>
      <w:pPr>
        <w:spacing w:after="100" w:before="0"/>
      </w:pPr>
      <w:r>
        <w:rPr>
          <w:b w:val="0"/>
        </w:rPr>
        <w:t>A. Bidar</w:t>
      </w:r>
    </w:p>
    <w:p>
      <w:pPr>
        <w:spacing w:after="100" w:before="0"/>
      </w:pPr>
      <w:r>
        <w:rPr>
          <w:b w:val="0"/>
        </w:rPr>
        <w:t>B. Bagalkot</w:t>
      </w:r>
    </w:p>
    <w:p>
      <w:pPr>
        <w:spacing w:after="100" w:before="0"/>
      </w:pPr>
      <w:r>
        <w:rPr>
          <w:b w:val="0"/>
        </w:rPr>
        <w:t>C. Chikkaballapur</w:t>
      </w:r>
    </w:p>
    <w:p>
      <w:pPr>
        <w:spacing w:after="100" w:before="0"/>
      </w:pPr>
      <w:r>
        <w:rPr>
          <w:b w:val="0"/>
        </w:rPr>
        <w:t>D. Ballari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Ballari. Key Points Important Points</w:t>
      </w:r>
    </w:p>
    <w:p>
      <w:pPr>
        <w:spacing w:before="0"/>
      </w:pPr>
      <w:r>
        <w:rPr>
          <w:b w:val="0"/>
        </w:rPr>
        <w:t>• Virupaksha Temple is situated in the Ballari district of Karnataka.</w:t>
      </w:r>
    </w:p>
    <w:p>
      <w:pPr>
        <w:spacing w:before="0"/>
      </w:pPr>
      <w:r>
        <w:rPr>
          <w:b w:val="0"/>
        </w:rPr>
        <w:t>• Virupaksha Temple is located at Hampi in Ballari district of Karnataka state, India. It is one of the groups of monuments of Hampi which has been designated as a UNESCO World Heritage Site.</w:t>
      </w:r>
    </w:p>
    <w:p>
      <w:pPr>
        <w:spacing w:before="0"/>
      </w:pPr>
      <w:r>
        <w:rPr>
          <w:b w:val="0"/>
        </w:rPr>
        <w:t>• The temple was built by Nayaka Lakkan Dandesh under Deva Raya II, the ruler of the Vijayanagara Empire.</w:t>
      </w:r>
    </w:p>
    <w:p>
      <w:pPr>
        <w:spacing w:before="0"/>
      </w:pPr>
      <w:r>
        <w:rPr>
          <w:b w:val="0"/>
        </w:rPr>
        <w:t>• This temple is dedicated to Lord Virupaksha, a form of Shiva.</w:t>
      </w:r>
    </w:p>
    <w:p>
      <w:pPr>
        <w:spacing w:before="0"/>
      </w:pPr>
      <w:r>
        <w:rPr>
          <w:b w:val="0"/>
        </w:rPr>
        <w:t>• Hampi is situated on the banks of the Tungabhadra river.</w:t>
      </w:r>
    </w:p>
    <w:p>
      <w:pPr>
        <w:spacing w:before="0"/>
      </w:pPr>
      <w:r>
        <w:rPr>
          <w:b w:val="0"/>
        </w:rPr>
        <w:t>• Bidar is a city in northeastern Karnataka. It borders Maharashtra and Telangana.</w:t>
      </w:r>
    </w:p>
    <w:p>
      <w:pPr>
        <w:spacing w:before="0"/>
      </w:pPr>
      <w:r>
        <w:rPr>
          <w:b w:val="0"/>
        </w:rPr>
        <w:t>• Bagalkot a city in Karnataka is situated on the branch of the river Ghatprabha.</w:t>
      </w:r>
    </w:p>
    <w:p>
      <w:pPr>
        <w:spacing w:before="0"/>
      </w:pPr>
      <w:r>
        <w:rPr>
          <w:b w:val="0"/>
        </w:rPr>
        <w:t>• Chikkaballapur is a city in Karnataka, The famous Nandi hills are within the jurisdiction of the Chikkaballapur district.</w:t>
      </w:r>
    </w:p>
    <w:p>
      <w:pPr>
        <w:spacing w:before="0"/>
      </w:pPr>
      <w:r>
        <w:rPr>
          <w:b w:val="0"/>
        </w:rPr>
      </w:r>
    </w:p>
    <w:p>
      <w:pPr>
        <w:spacing w:after="100" w:line="360" w:lineRule="auto" w:before="0"/>
      </w:pPr>
      <w:r>
        <w:rPr>
          <w:b w:val="0"/>
        </w:rPr>
        <w:t>29. Which of the following Indian solar energy firms was ranked as the number one energy company in terms of capacity in 2020 by Mercom Capital?</w:t>
      </w:r>
    </w:p>
    <w:p>
      <w:pPr>
        <w:spacing w:before="0"/>
      </w:pPr>
      <w:r>
        <w:rPr>
          <w:b w:val="0"/>
        </w:rPr>
      </w:r>
    </w:p>
    <w:p>
      <w:pPr>
        <w:spacing w:after="100" w:before="0"/>
      </w:pPr>
      <w:r>
        <w:rPr>
          <w:b w:val="0"/>
        </w:rPr>
        <w:t>A. Tata Solar</w:t>
      </w:r>
    </w:p>
    <w:p>
      <w:pPr>
        <w:spacing w:after="100" w:before="0"/>
      </w:pPr>
      <w:r>
        <w:rPr>
          <w:b w:val="0"/>
        </w:rPr>
        <w:t>B. Adani Green</w:t>
      </w:r>
    </w:p>
    <w:p>
      <w:pPr>
        <w:spacing w:after="100" w:before="0"/>
      </w:pPr>
      <w:r>
        <w:rPr>
          <w:b w:val="0"/>
        </w:rPr>
        <w:t>C. Jinko Solar</w:t>
      </w:r>
    </w:p>
    <w:p>
      <w:pPr>
        <w:spacing w:after="100" w:before="0"/>
      </w:pPr>
      <w:r>
        <w:rPr>
          <w:b w:val="0"/>
        </w:rPr>
        <w:t>D. Waaree Energies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Adani Green. Key Points</w:t>
      </w:r>
    </w:p>
    <w:p>
      <w:pPr>
        <w:spacing w:before="0"/>
      </w:pPr>
      <w:r>
        <w:rPr>
          <w:b w:val="0"/>
        </w:rPr>
        <w:t>• Adani Green is the Indian solar energy firm that was ranked as the number one energy company in terms of capacity in 2020 by Mercom Capital.</w:t>
      </w:r>
    </w:p>
    <w:p>
      <w:pPr>
        <w:spacing w:before="0"/>
      </w:pPr>
      <w:r>
        <w:rPr>
          <w:b w:val="0"/>
        </w:rPr>
        <w:t>• Adani Green Energy Limited is an Indian renewable energy company headquartered in Ahmedabad, Gujarat. It is owned by the Adani Group.</w:t>
      </w:r>
    </w:p>
    <w:p>
      <w:pPr>
        <w:spacing w:before="0"/>
      </w:pPr>
      <w:r>
        <w:rPr>
          <w:b w:val="0"/>
        </w:rPr>
        <w:t>• The company operates the Kamurti Solar Power Project, one of the largest solar photovoltaic plants in the world.</w:t>
      </w:r>
    </w:p>
    <w:p>
      <w:pPr>
        <w:spacing w:before="0"/>
      </w:pPr>
      <w:r>
        <w:rPr>
          <w:b w:val="0"/>
        </w:rPr>
        <w:t>• The company was incorporated on 23 January 2015 under the Companies Act 2013.</w:t>
      </w:r>
    </w:p>
    <w:p>
      <w:pPr>
        <w:spacing w:before="0"/>
      </w:pPr>
      <w:r>
        <w:rPr>
          <w:b w:val="0"/>
        </w:rPr>
        <w:t>• It is the first company to offer investment grade US Dollar Green Bonds to foreign investors.</w:t>
      </w:r>
    </w:p>
    <w:p>
      <w:pPr>
        <w:spacing w:before="0"/>
      </w:pPr>
      <w:r>
        <w:rPr>
          <w:b w:val="0"/>
        </w:rPr>
        <w:t>• Mercom Capital Group is a clean energy communications and consulting firm with offices in the US and India.</w:t>
      </w:r>
    </w:p>
    <w:p>
      <w:pPr>
        <w:spacing w:before="0"/>
      </w:pPr>
      <w:r>
        <w:rPr>
          <w:b w:val="0"/>
        </w:rPr>
        <w:t>• It provides highly respected industry market intelligence reports covering Solar Energy, Wind Energy and Smart Grid.</w:t>
      </w:r>
    </w:p>
    <w:p>
      <w:pPr>
        <w:spacing w:before="0"/>
      </w:pPr>
      <w:r>
        <w:rPr>
          <w:b w:val="0"/>
        </w:rPr>
      </w:r>
    </w:p>
    <w:p>
      <w:pPr>
        <w:spacing w:after="100" w:line="360" w:lineRule="auto" w:before="0"/>
      </w:pPr>
      <w:r>
        <w:rPr>
          <w:b w:val="0"/>
        </w:rPr>
        <w:t>30. The ‘Ecowrap report’ was published in May 2020 by which of the following banks?</w:t>
      </w:r>
    </w:p>
    <w:p>
      <w:pPr>
        <w:spacing w:before="0"/>
      </w:pPr>
      <w:r>
        <w:rPr>
          <w:b w:val="0"/>
        </w:rPr>
      </w:r>
    </w:p>
    <w:p>
      <w:pPr>
        <w:spacing w:after="100" w:before="0"/>
      </w:pPr>
      <w:r>
        <w:rPr>
          <w:b w:val="0"/>
        </w:rPr>
        <w:t>A. RBI</w:t>
      </w:r>
    </w:p>
    <w:p>
      <w:pPr>
        <w:spacing w:after="100" w:before="0"/>
      </w:pPr>
      <w:r>
        <w:rPr>
          <w:b w:val="0"/>
        </w:rPr>
        <w:t>B. SBI</w:t>
      </w:r>
    </w:p>
    <w:p>
      <w:pPr>
        <w:spacing w:after="100" w:before="0"/>
      </w:pPr>
      <w:r>
        <w:rPr>
          <w:b w:val="0"/>
        </w:rPr>
        <w:t>C. HDFC Bank</w:t>
      </w:r>
    </w:p>
    <w:p>
      <w:pPr>
        <w:spacing w:after="100" w:before="0"/>
      </w:pPr>
      <w:r>
        <w:rPr>
          <w:b w:val="0"/>
        </w:rPr>
        <w:t>D. ICICI Bank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SBI. Key Points Additional Information</w:t>
      </w:r>
    </w:p>
    <w:p>
      <w:pPr>
        <w:spacing w:before="0"/>
      </w:pPr>
      <w:r>
        <w:rPr>
          <w:b w:val="0"/>
        </w:rPr>
        <w:t>• The ‘Ecowrap report’ was published in May 2020 by the State Bank of India.</w:t>
      </w:r>
    </w:p>
    <w:p>
      <w:pPr>
        <w:spacing w:before="0"/>
      </w:pPr>
      <w:r>
        <w:rPr>
          <w:b w:val="0"/>
        </w:rPr>
        <w:t>• Ecowrap is the report released by The Economic Research Department, State Bank of India. The report includes details of GDP, Agricultural reforms, Formal and informal economies.</w:t>
      </w:r>
    </w:p>
    <w:p>
      <w:pPr>
        <w:spacing w:before="0"/>
      </w:pPr>
      <w:r>
        <w:rPr>
          <w:b w:val="0"/>
        </w:rPr>
        <w:t>• Reserve Bank of India is the central bank and regulatory body of India. It is responsible for the issue and supply of Indian Rupee.</w:t>
      </w:r>
    </w:p>
    <w:p>
      <w:pPr>
        <w:spacing w:before="0"/>
      </w:pPr>
      <w:r>
        <w:rPr>
          <w:b w:val="0"/>
        </w:rPr>
        <w:t>• It was established on 1 April 1935 in Kolkata.</w:t>
      </w:r>
    </w:p>
    <w:p>
      <w:pPr>
        <w:spacing w:before="0"/>
      </w:pPr>
      <w:r>
        <w:rPr>
          <w:b w:val="0"/>
        </w:rPr>
        <w:t>• The headquarter of RBI is located in Mumbai.</w:t>
      </w:r>
    </w:p>
    <w:p>
      <w:pPr>
        <w:spacing w:before="0"/>
      </w:pPr>
      <w:r>
        <w:rPr>
          <w:b w:val="0"/>
        </w:rPr>
        <w:t>• HDFC Bank Limited is an Indian banking and financial services company. It was established in August 1994.</w:t>
      </w:r>
    </w:p>
    <w:p>
      <w:pPr>
        <w:spacing w:before="0"/>
      </w:pPr>
      <w:r>
        <w:rPr>
          <w:b w:val="0"/>
        </w:rPr>
        <w:t>• The headquarter of HDFC is in Mumbai.</w:t>
      </w:r>
    </w:p>
    <w:p>
      <w:pPr>
        <w:spacing w:before="0"/>
      </w:pPr>
      <w:r>
        <w:rPr>
          <w:b w:val="0"/>
        </w:rPr>
        <w:t>• ICICI Bank Limited is a multinational bank and financial services company. It was established in 1994 in Vadodara.</w:t>
      </w:r>
    </w:p>
    <w:p>
      <w:pPr>
        <w:spacing w:before="0"/>
      </w:pPr>
      <w:r>
        <w:rPr>
          <w:b w:val="0"/>
        </w:rPr>
        <w:t>• The headquarter of ICICI is in Mumbai.</w:t>
      </w:r>
    </w:p>
    <w:p>
      <w:pPr>
        <w:spacing w:before="0"/>
      </w:pPr>
      <w:r>
        <w:rPr>
          <w:b w:val="0"/>
        </w:rPr>
      </w:r>
    </w:p>
    <w:p>
      <w:pPr>
        <w:spacing w:after="100" w:line="360" w:lineRule="auto" w:before="0"/>
      </w:pPr>
      <w:r>
        <w:rPr>
          <w:b w:val="0"/>
        </w:rPr>
        <w:t>31. Where is the Jai Hind bridge located in India?</w:t>
      </w:r>
    </w:p>
    <w:p>
      <w:pPr>
        <w:spacing w:before="0"/>
      </w:pPr>
      <w:r>
        <w:rPr>
          <w:b w:val="0"/>
        </w:rPr>
      </w:r>
    </w:p>
    <w:p>
      <w:pPr>
        <w:spacing w:after="100" w:before="0"/>
      </w:pPr>
      <w:r>
        <w:rPr>
          <w:b w:val="0"/>
        </w:rPr>
        <w:t>A. Hyderabad</w:t>
      </w:r>
    </w:p>
    <w:p>
      <w:pPr>
        <w:spacing w:after="100" w:before="0"/>
      </w:pPr>
      <w:r>
        <w:rPr>
          <w:b w:val="0"/>
        </w:rPr>
        <w:t>B. Chennai</w:t>
      </w:r>
    </w:p>
    <w:p>
      <w:pPr>
        <w:spacing w:after="100" w:before="0"/>
      </w:pPr>
      <w:r>
        <w:rPr>
          <w:b w:val="0"/>
        </w:rPr>
        <w:t>C. Kolkata</w:t>
      </w:r>
    </w:p>
    <w:p>
      <w:pPr>
        <w:spacing w:after="100" w:before="0"/>
      </w:pPr>
      <w:r>
        <w:rPr>
          <w:b w:val="0"/>
        </w:rPr>
        <w:t>D. Mumbai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Kolkata. Key Points</w:t>
      </w:r>
    </w:p>
    <w:p>
      <w:pPr>
        <w:spacing w:before="0"/>
      </w:pPr>
      <w:r>
        <w:rPr>
          <w:b w:val="0"/>
        </w:rPr>
        <w:t>• Jai Hind bridge is located in Kolkata, India.</w:t>
      </w:r>
    </w:p>
    <w:p>
      <w:pPr>
        <w:spacing w:before="0"/>
      </w:pPr>
      <w:r>
        <w:rPr>
          <w:b w:val="0"/>
        </w:rPr>
        <w:t>• The Majerhat bride is named as Jai Hind bridge to commemorate the 125th anniversary of Subhas Chandra Bose. It is a 650 meters long bridge.</w:t>
      </w:r>
    </w:p>
    <w:p>
      <w:pPr>
        <w:spacing w:before="0"/>
      </w:pPr>
      <w:r>
        <w:rPr>
          <w:b w:val="0"/>
        </w:rPr>
        <w:t>• A bridge over the arterial Diamond Harbor Road connects the central part of the city with the southwestern suburbs of Behala.</w:t>
      </w:r>
    </w:p>
    <w:p>
      <w:pPr>
        <w:spacing w:before="0"/>
      </w:pPr>
      <w:r>
        <w:rPr>
          <w:b w:val="0"/>
        </w:rPr>
        <w:t>• It is a part of National Highway 12.</w:t>
      </w:r>
    </w:p>
    <w:p>
      <w:pPr>
        <w:spacing w:before="0"/>
      </w:pPr>
      <w:r>
        <w:rPr>
          <w:b w:val="0"/>
        </w:rPr>
      </w:r>
    </w:p>
    <w:p>
      <w:pPr>
        <w:spacing w:after="100" w:line="360" w:lineRule="auto" w:before="0"/>
      </w:pPr>
      <w:r>
        <w:rPr>
          <w:b w:val="0"/>
        </w:rPr>
        <w:t>32. In reference to atomicity, argon is:</w:t>
      </w:r>
    </w:p>
    <w:p>
      <w:pPr>
        <w:spacing w:before="0"/>
      </w:pPr>
      <w:r>
        <w:rPr>
          <w:b w:val="0"/>
        </w:rPr>
      </w:r>
    </w:p>
    <w:p>
      <w:pPr>
        <w:spacing w:after="100" w:before="0"/>
      </w:pPr>
      <w:r>
        <w:rPr>
          <w:b w:val="0"/>
        </w:rPr>
        <w:t>A. triatomic</w:t>
      </w:r>
    </w:p>
    <w:p>
      <w:pPr>
        <w:spacing w:after="100" w:before="0"/>
      </w:pPr>
      <w:r>
        <w:rPr>
          <w:b w:val="0"/>
        </w:rPr>
        <w:t>B. diatomic</w:t>
      </w:r>
    </w:p>
    <w:p>
      <w:pPr>
        <w:spacing w:after="100" w:before="0"/>
      </w:pPr>
      <w:r>
        <w:rPr>
          <w:b w:val="0"/>
        </w:rPr>
        <w:t>C. polyatomic</w:t>
      </w:r>
    </w:p>
    <w:p>
      <w:pPr>
        <w:spacing w:after="100" w:before="0"/>
      </w:pPr>
      <w:r>
        <w:rPr>
          <w:b w:val="0"/>
        </w:rPr>
        <w:t>D. monoatomic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monoatomic. Important Points Additional Information</w:t>
      </w:r>
    </w:p>
    <w:p>
      <w:pPr>
        <w:spacing w:before="0"/>
      </w:pPr>
      <w:r>
        <w:rPr>
          <w:b w:val="0"/>
        </w:rPr>
        <w:t>• Argon is monoatomic.</w:t>
      </w:r>
    </w:p>
    <w:p>
      <w:pPr>
        <w:spacing w:before="0"/>
      </w:pPr>
      <w:r>
        <w:rPr>
          <w:b w:val="0"/>
        </w:rPr>
        <w:t>• Argon is a chemical element with the atomic number 18. It is a Nobel gas.</w:t>
      </w:r>
    </w:p>
    <w:p>
      <w:pPr>
        <w:spacing w:before="0"/>
      </w:pPr>
      <w:r>
        <w:rPr>
          <w:b w:val="0"/>
        </w:rPr>
        <w:t>• It is in group 18 of the periodic table.</w:t>
      </w:r>
    </w:p>
    <w:p>
      <w:pPr>
        <w:spacing w:before="0"/>
      </w:pPr>
      <w:r>
        <w:rPr>
          <w:b w:val="0"/>
        </w:rPr>
        <w:t>• Argon is the third most abundant gas in the Earth's atmosphere (0.094%)</w:t>
      </w:r>
    </w:p>
    <w:p>
      <w:pPr>
        <w:spacing w:before="0"/>
      </w:pPr>
      <w:r>
        <w:rPr>
          <w:b w:val="0"/>
        </w:rPr>
        <w:t>• Uses: Fluorescent Lightning, Gas Discharge Tubes, Fluorescent Glow Starters.</w:t>
      </w:r>
    </w:p>
    <w:p>
      <w:pPr>
        <w:spacing w:before="0"/>
      </w:pPr>
      <w:r>
        <w:rPr>
          <w:b w:val="0"/>
        </w:rPr>
        <w:t>• Monoatomic: Elements that have only one atom in their molecule are called monoatomic elements. Example:- Ne, Ar are all noble gases.</w:t>
      </w:r>
    </w:p>
    <w:p>
      <w:pPr>
        <w:spacing w:before="0"/>
      </w:pPr>
      <w:r>
        <w:rPr>
          <w:b w:val="0"/>
        </w:rPr>
        <w:t>• Diatomic: Elements having two atoms are called diatomic molecules. Example:- Oxygen.</w:t>
      </w:r>
    </w:p>
    <w:p>
      <w:pPr>
        <w:spacing w:before="0"/>
      </w:pPr>
      <w:r>
        <w:rPr>
          <w:b w:val="0"/>
        </w:rPr>
        <w:t>• Triatomic: Elements that have three atoms are called triatomic elements. Example:- Ozone.</w:t>
      </w:r>
    </w:p>
    <w:p>
      <w:pPr>
        <w:spacing w:before="0"/>
      </w:pPr>
      <w:r>
        <w:rPr>
          <w:b w:val="0"/>
        </w:rPr>
        <w:t>• Polyatomic: Elements in which more than two atoms are bonded by covalent bonds are called polyatomic elements. Example:- Selenium.</w:t>
      </w:r>
    </w:p>
    <w:p>
      <w:pPr>
        <w:spacing w:before="0"/>
      </w:pPr>
      <w:r>
        <w:rPr>
          <w:b w:val="0"/>
        </w:rPr>
      </w:r>
    </w:p>
    <w:p>
      <w:pPr>
        <w:spacing w:after="100" w:line="360" w:lineRule="auto" w:before="0"/>
      </w:pPr>
      <w:r>
        <w:rPr>
          <w:b w:val="0"/>
        </w:rPr>
        <w:t>33. AMRUT scheme was launched under the sanitation programme in 2015. What is the full form of AMRUT?</w:t>
      </w:r>
    </w:p>
    <w:p>
      <w:pPr>
        <w:spacing w:before="0"/>
      </w:pPr>
      <w:r>
        <w:rPr>
          <w:b w:val="0"/>
        </w:rPr>
      </w:r>
    </w:p>
    <w:p>
      <w:pPr>
        <w:spacing w:after="100" w:before="0"/>
      </w:pPr>
      <w:r>
        <w:rPr>
          <w:b w:val="0"/>
        </w:rPr>
        <w:t>A. Aqua Mission for Rejuvenation and Urban Transmission</w:t>
      </w:r>
    </w:p>
    <w:p>
      <w:pPr>
        <w:spacing w:after="100" w:before="0"/>
      </w:pPr>
      <w:r>
        <w:rPr>
          <w:b w:val="0"/>
        </w:rPr>
        <w:t>B. Atal Mission for Rejuvenation and Urban Transformation</w:t>
      </w:r>
    </w:p>
    <w:p>
      <w:pPr>
        <w:spacing w:after="100" w:before="0"/>
      </w:pPr>
      <w:r>
        <w:rPr>
          <w:b w:val="0"/>
        </w:rPr>
        <w:t>C. Amar Mission for Renewable and Ultra Transmission</w:t>
      </w:r>
    </w:p>
    <w:p>
      <w:pPr>
        <w:spacing w:after="100" w:before="0"/>
      </w:pPr>
      <w:r>
        <w:rPr>
          <w:b w:val="0"/>
        </w:rPr>
        <w:t>D. Aqua Mission for Renewable and Ultra Transformation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Atal Mission for Rejuvenation and Urban Transformation. Key Points</w:t>
      </w:r>
    </w:p>
    <w:p>
      <w:pPr>
        <w:spacing w:before="0"/>
      </w:pPr>
      <w:r>
        <w:rPr>
          <w:b w:val="0"/>
        </w:rPr>
        <w:t>• Atal Mission for Rejuvenation and Urban Transformation is the full form of AMRUT. AMRUT scheme was launched under the sanitation program in 2015.</w:t>
      </w:r>
    </w:p>
    <w:p>
      <w:pPr>
        <w:spacing w:before="0"/>
      </w:pPr>
      <w:r>
        <w:rPr>
          <w:b w:val="0"/>
        </w:rPr>
        <w:t>• AMRUT was launched in 2015 by Prime minister Narendra Modi with a focus to establish an infrastructure that could ensure adequate robust sewage networks and water supply for urban transformation by implementing urban revival projects. Mission: the purpose of the mission is to ensure every household has access to the tap. Develop greenery and well-maintained open spaces.</w:t>
      </w:r>
    </w:p>
    <w:p>
      <w:pPr>
        <w:spacing w:before="0"/>
      </w:pPr>
      <w:r>
        <w:rPr>
          <w:b w:val="0"/>
        </w:rPr>
        <w:t>• Reduce pollution.</w:t>
      </w:r>
    </w:p>
    <w:p>
      <w:pPr>
        <w:spacing w:before="0"/>
      </w:pPr>
      <w:r>
        <w:rPr>
          <w:b w:val="0"/>
        </w:rPr>
        <w:t>• Digital and smart facilities.</w:t>
      </w:r>
    </w:p>
    <w:p>
      <w:pPr>
        <w:spacing w:before="0"/>
      </w:pPr>
      <w:r>
        <w:rPr>
          <w:b w:val="0"/>
        </w:rPr>
      </w:r>
    </w:p>
    <w:p>
      <w:pPr>
        <w:spacing w:after="100" w:line="360" w:lineRule="auto" w:before="0"/>
      </w:pPr>
      <w:r>
        <w:rPr>
          <w:b w:val="0"/>
        </w:rPr>
        <w:t>34. Who among the following is the first female from India to win a Grammy award?</w:t>
      </w:r>
    </w:p>
    <w:p>
      <w:pPr>
        <w:spacing w:before="0"/>
      </w:pPr>
      <w:r>
        <w:rPr>
          <w:b w:val="0"/>
        </w:rPr>
      </w:r>
    </w:p>
    <w:p>
      <w:pPr>
        <w:spacing w:after="100" w:before="0"/>
      </w:pPr>
      <w:r>
        <w:rPr>
          <w:b w:val="0"/>
        </w:rPr>
        <w:t>A. Monali Thakur</w:t>
      </w:r>
    </w:p>
    <w:p>
      <w:pPr>
        <w:spacing w:after="100" w:before="0"/>
      </w:pPr>
      <w:r>
        <w:rPr>
          <w:b w:val="0"/>
        </w:rPr>
        <w:t>B. Neeti Mohan</w:t>
      </w:r>
    </w:p>
    <w:p>
      <w:pPr>
        <w:spacing w:after="100" w:before="0"/>
      </w:pPr>
      <w:r>
        <w:rPr>
          <w:b w:val="0"/>
        </w:rPr>
        <w:t>C. Tanvi Shah</w:t>
      </w:r>
    </w:p>
    <w:p>
      <w:pPr>
        <w:spacing w:after="100" w:before="0"/>
      </w:pPr>
      <w:r>
        <w:rPr>
          <w:b w:val="0"/>
        </w:rPr>
        <w:t>D. Palak Muchhal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Tanvi Shah is the first female from India to win a Grammy award.</w:t>
      </w:r>
    </w:p>
    <w:p>
      <w:pPr>
        <w:spacing w:before="0"/>
      </w:pPr>
      <w:r>
        <w:rPr>
          <w:b w:val="0"/>
        </w:rPr>
        <w:t>• Tanvi Shah, hailing from Tamil Nadu, was born on 1 December 1985. She has sung in Telugu, Tamil, Hindi, Spanish, Portuguese, Arabic.</w:t>
      </w:r>
    </w:p>
    <w:p>
      <w:pPr>
        <w:spacing w:before="0"/>
      </w:pPr>
      <w:r>
        <w:rPr>
          <w:b w:val="0"/>
        </w:rPr>
        <w:t>• He shared the Grammy Award for Best Song Written for Visual Media with AR Rahman and Gulzar at the 52nd Grammy Awards for the song Jai Ho for writing Spanish lyrics for the song.</w:t>
      </w:r>
    </w:p>
    <w:p>
      <w:pPr>
        <w:spacing w:before="0"/>
      </w:pPr>
      <w:r>
        <w:rPr>
          <w:b w:val="0"/>
        </w:rPr>
        <w:t>• Other Awards: BMI Award in 2009, World Sound Track Award (2009).</w:t>
      </w:r>
    </w:p>
    <w:p>
      <w:pPr>
        <w:spacing w:before="0"/>
      </w:pPr>
      <w:r>
        <w:rPr>
          <w:b w:val="0"/>
        </w:rPr>
      </w:r>
    </w:p>
    <w:p>
      <w:pPr>
        <w:spacing w:after="100" w:line="360" w:lineRule="auto" w:before="0"/>
      </w:pPr>
      <w:r>
        <w:rPr>
          <w:b w:val="0"/>
        </w:rPr>
        <w:t>35. ‘Oolong’ is a variant of ______.</w:t>
      </w:r>
    </w:p>
    <w:p>
      <w:pPr>
        <w:spacing w:before="0"/>
      </w:pPr>
      <w:r>
        <w:rPr>
          <w:b w:val="0"/>
        </w:rPr>
      </w:r>
    </w:p>
    <w:p>
      <w:pPr>
        <w:spacing w:after="100" w:before="0"/>
      </w:pPr>
      <w:r>
        <w:rPr>
          <w:b w:val="0"/>
        </w:rPr>
        <w:t>A. coffee</w:t>
      </w:r>
    </w:p>
    <w:p>
      <w:pPr>
        <w:spacing w:after="100" w:before="0"/>
      </w:pPr>
      <w:r>
        <w:rPr>
          <w:b w:val="0"/>
        </w:rPr>
        <w:t>B. jute</w:t>
      </w:r>
    </w:p>
    <w:p>
      <w:pPr>
        <w:spacing w:after="100" w:before="0"/>
      </w:pPr>
      <w:r>
        <w:rPr>
          <w:b w:val="0"/>
        </w:rPr>
        <w:t>C. tea</w:t>
      </w:r>
    </w:p>
    <w:p>
      <w:pPr>
        <w:spacing w:after="100" w:before="0"/>
      </w:pPr>
      <w:r>
        <w:rPr>
          <w:b w:val="0"/>
        </w:rPr>
        <w:t>D. rubber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Tea. Important Points</w:t>
      </w:r>
    </w:p>
    <w:p>
      <w:pPr>
        <w:spacing w:before="0"/>
      </w:pPr>
      <w:r>
        <w:rPr>
          <w:b w:val="0"/>
        </w:rPr>
        <w:t>• ‘Oolong’ is a variant of Tea.</w:t>
      </w:r>
    </w:p>
    <w:p>
      <w:pPr>
        <w:spacing w:before="0"/>
      </w:pPr>
      <w:r>
        <w:rPr>
          <w:b w:val="0"/>
        </w:rPr>
        <w:t>• Oolong is a traditional Chinese tea. It is made from the leaves of the Camellia Sinensis plant.</w:t>
      </w:r>
    </w:p>
    <w:p>
      <w:pPr>
        <w:spacing w:before="0"/>
      </w:pPr>
      <w:r>
        <w:rPr>
          <w:b w:val="0"/>
        </w:rPr>
        <w:t>• Note: The same plant is used to make Green tea and Black tea.</w:t>
      </w:r>
    </w:p>
    <w:p>
      <w:pPr>
        <w:spacing w:before="0"/>
      </w:pPr>
      <w:r>
        <w:rPr>
          <w:b w:val="0"/>
        </w:rPr>
        <w:t>• The process of oxidation is what creates green, dark, and oolong tea.</w:t>
      </w:r>
    </w:p>
    <w:p>
      <w:pPr>
        <w:spacing w:before="0"/>
      </w:pPr>
      <w:r>
        <w:rPr>
          <w:b w:val="0"/>
        </w:rPr>
        <w:t>• Oolong is created when leaves are wilted in the sun and slightly bruised to create partial oxidation.</w:t>
      </w:r>
    </w:p>
    <w:p>
      <w:pPr>
        <w:spacing w:before="0"/>
      </w:pPr>
      <w:r>
        <w:rPr>
          <w:b w:val="0"/>
        </w:rPr>
      </w:r>
    </w:p>
    <w:p>
      <w:pPr>
        <w:spacing w:after="100" w:line="360" w:lineRule="auto" w:before="0"/>
      </w:pPr>
      <w:r>
        <w:rPr>
          <w:b w:val="0"/>
        </w:rPr>
        <w:t>36. In the context of agricultural costs in India, what is MSP?</w:t>
      </w:r>
    </w:p>
    <w:p>
      <w:pPr>
        <w:spacing w:before="0"/>
      </w:pPr>
      <w:r>
        <w:rPr>
          <w:b w:val="0"/>
        </w:rPr>
      </w:r>
    </w:p>
    <w:p>
      <w:pPr>
        <w:spacing w:after="100" w:before="0"/>
      </w:pPr>
      <w:r>
        <w:rPr>
          <w:b w:val="0"/>
        </w:rPr>
        <w:t>A. Maximum Selling Price</w:t>
      </w:r>
    </w:p>
    <w:p>
      <w:pPr>
        <w:spacing w:after="100" w:before="0"/>
      </w:pPr>
      <w:r>
        <w:rPr>
          <w:b w:val="0"/>
        </w:rPr>
        <w:t>B. Midterm Supply Plan</w:t>
      </w:r>
    </w:p>
    <w:p>
      <w:pPr>
        <w:spacing w:after="100" w:before="0"/>
      </w:pPr>
      <w:r>
        <w:rPr>
          <w:b w:val="0"/>
        </w:rPr>
        <w:t>C. Model Stability Product</w:t>
      </w:r>
    </w:p>
    <w:p>
      <w:pPr>
        <w:spacing w:after="100" w:before="0"/>
      </w:pPr>
      <w:r>
        <w:rPr>
          <w:b w:val="0"/>
        </w:rPr>
        <w:t>D. Minimum Support Price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Minimum Support Price. Important Points</w:t>
      </w:r>
    </w:p>
    <w:p>
      <w:pPr>
        <w:spacing w:before="0"/>
      </w:pPr>
      <w:r>
        <w:rPr>
          <w:b w:val="0"/>
        </w:rPr>
        <w:t>• Minimum Support Prices are the prices at which the government procures certain crops from farmers to insure them against any sharp fall in prices. It is an integral component of Agriculture price policy which strives to ensure support and affordable prices to the consumer.</w:t>
      </w:r>
    </w:p>
    <w:p>
      <w:pPr>
        <w:spacing w:before="0"/>
      </w:pPr>
      <w:r>
        <w:rPr>
          <w:b w:val="0"/>
        </w:rPr>
        <w:t>• The government declares MSP based on the recommendations of the Commission for Agricultural Costs and Prices (CACP).</w:t>
      </w:r>
    </w:p>
    <w:p>
      <w:pPr>
        <w:spacing w:before="0"/>
      </w:pPr>
      <w:r>
        <w:rPr>
          <w:b w:val="0"/>
        </w:rPr>
        <w:t>• Factors for fixing MSP: Cost of Production, domestic and international prices, demand and supply conditions, intercrop price parity, terms of trade between agriculture and non-agriculture sectors.</w:t>
      </w:r>
    </w:p>
    <w:p>
      <w:pPr>
        <w:spacing w:before="0"/>
      </w:pPr>
      <w:r>
        <w:rPr>
          <w:b w:val="0"/>
        </w:rPr>
        <w:t>• The concept of MSP emerged in 1966 with the green revolution.</w:t>
      </w:r>
    </w:p>
    <w:p>
      <w:pPr>
        <w:spacing w:before="0"/>
      </w:pPr>
      <w:r>
        <w:rPr>
          <w:b w:val="0"/>
        </w:rPr>
      </w:r>
    </w:p>
    <w:p>
      <w:pPr>
        <w:spacing w:after="100" w:line="360" w:lineRule="auto" w:before="0"/>
      </w:pPr>
      <w:r>
        <w:rPr>
          <w:b w:val="0"/>
        </w:rPr>
        <w:t>37. Which of the following is the expanded form of the abbreviation ‘Rep. used in the text of the Constitution of India?</w:t>
      </w:r>
    </w:p>
    <w:p>
      <w:pPr>
        <w:spacing w:before="0"/>
      </w:pPr>
      <w:r>
        <w:rPr>
          <w:b w:val="0"/>
        </w:rPr>
      </w:r>
    </w:p>
    <w:p>
      <w:pPr>
        <w:spacing w:after="100" w:before="0"/>
      </w:pPr>
      <w:r>
        <w:rPr>
          <w:b w:val="0"/>
        </w:rPr>
        <w:t>A. Repealed</w:t>
      </w:r>
    </w:p>
    <w:p>
      <w:pPr>
        <w:spacing w:after="100" w:before="0"/>
      </w:pPr>
      <w:r>
        <w:rPr>
          <w:b w:val="0"/>
        </w:rPr>
        <w:t>B. Report</w:t>
      </w:r>
    </w:p>
    <w:p>
      <w:pPr>
        <w:spacing w:after="100" w:before="0"/>
      </w:pPr>
      <w:r>
        <w:rPr>
          <w:b w:val="0"/>
        </w:rPr>
        <w:t>C. Representative</w:t>
      </w:r>
    </w:p>
    <w:p>
      <w:pPr>
        <w:spacing w:after="100" w:before="0"/>
      </w:pPr>
      <w:r>
        <w:rPr>
          <w:b w:val="0"/>
        </w:rPr>
        <w:t>D. Republic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Repealed. Additional Information</w:t>
      </w:r>
    </w:p>
    <w:p>
      <w:pPr>
        <w:spacing w:before="0"/>
      </w:pPr>
      <w:r>
        <w:rPr>
          <w:b w:val="0"/>
        </w:rPr>
        <w:t>• List of abbreviations used in the Constitution of India: Art., arts. for Article, articles.</w:t>
      </w:r>
    </w:p>
    <w:p>
      <w:pPr>
        <w:spacing w:before="0"/>
      </w:pPr>
      <w:r>
        <w:rPr>
          <w:b w:val="0"/>
        </w:rPr>
        <w:t>• Cl., cls. - Clause, clauses.</w:t>
      </w:r>
    </w:p>
    <w:p>
      <w:pPr>
        <w:spacing w:before="0"/>
      </w:pPr>
      <w:r>
        <w:rPr>
          <w:b w:val="0"/>
        </w:rPr>
        <w:t>• C.O. - Constitution Order.</w:t>
      </w:r>
    </w:p>
    <w:p>
      <w:pPr>
        <w:spacing w:before="0"/>
      </w:pPr>
      <w:r>
        <w:rPr>
          <w:b w:val="0"/>
        </w:rPr>
        <w:t>• Ins. - Inserted.</w:t>
      </w:r>
    </w:p>
    <w:p>
      <w:pPr>
        <w:spacing w:before="0"/>
      </w:pPr>
      <w:r>
        <w:rPr>
          <w:b w:val="0"/>
        </w:rPr>
        <w:t>• P., pp. - Page, pages.</w:t>
      </w:r>
    </w:p>
    <w:p>
      <w:pPr>
        <w:spacing w:before="0"/>
      </w:pPr>
      <w:r>
        <w:rPr>
          <w:b w:val="0"/>
        </w:rPr>
        <w:t>• Pt. - Part.</w:t>
      </w:r>
    </w:p>
    <w:p>
      <w:pPr>
        <w:spacing w:before="0"/>
      </w:pPr>
      <w:r>
        <w:rPr>
          <w:b w:val="0"/>
        </w:rPr>
        <w:t>• Rep. - Repealed.</w:t>
      </w:r>
    </w:p>
    <w:p>
      <w:pPr>
        <w:spacing w:before="0"/>
      </w:pPr>
      <w:r>
        <w:rPr>
          <w:b w:val="0"/>
        </w:rPr>
        <w:t>• Sec., ss. - Section, sections.</w:t>
      </w:r>
    </w:p>
    <w:p>
      <w:pPr>
        <w:spacing w:before="0"/>
      </w:pPr>
      <w:r>
        <w:rPr>
          <w:b w:val="0"/>
        </w:rPr>
        <w:t>• Sch. - Schedule.</w:t>
      </w:r>
    </w:p>
    <w:p>
      <w:pPr>
        <w:spacing w:before="0"/>
      </w:pPr>
      <w:r>
        <w:rPr>
          <w:b w:val="0"/>
        </w:rPr>
        <w:t>• Subs. - Substituted.</w:t>
      </w:r>
    </w:p>
    <w:p>
      <w:pPr>
        <w:spacing w:before="0"/>
      </w:pPr>
      <w:r>
        <w:rPr>
          <w:b w:val="0"/>
        </w:rPr>
        <w:t>• w.e.f. - with effect from.</w:t>
      </w:r>
    </w:p>
    <w:p>
      <w:pPr>
        <w:spacing w:before="0"/>
      </w:pPr>
      <w:r>
        <w:rPr>
          <w:b w:val="0"/>
        </w:rPr>
        <w:t>• Thus, the Constitution of India repealed the Indian Independence Act 1947 and the Government of India Act 1935 when it came into effect on 26 January 1950. India ceased to be a dominion of the British Crown and became a sovereign democratic republic with a constitution.</w:t>
      </w:r>
    </w:p>
    <w:p>
      <w:pPr>
        <w:spacing w:before="0"/>
      </w:pPr>
      <w:r>
        <w:rPr>
          <w:b w:val="0"/>
        </w:rPr>
      </w:r>
    </w:p>
    <w:p>
      <w:pPr>
        <w:spacing w:after="100" w:line="360" w:lineRule="auto" w:before="0"/>
      </w:pPr>
      <w:r>
        <w:rPr>
          <w:b w:val="0"/>
        </w:rPr>
        <w:t>38. Which of the following Himalayan peaks is NOT located in Nepal?</w:t>
      </w:r>
    </w:p>
    <w:p>
      <w:pPr>
        <w:spacing w:before="0"/>
      </w:pPr>
      <w:r>
        <w:rPr>
          <w:b w:val="0"/>
        </w:rPr>
      </w:r>
    </w:p>
    <w:p>
      <w:pPr>
        <w:spacing w:after="100" w:before="0"/>
      </w:pPr>
      <w:r>
        <w:rPr>
          <w:b w:val="0"/>
        </w:rPr>
        <w:t>A. Kamet</w:t>
      </w:r>
    </w:p>
    <w:p>
      <w:pPr>
        <w:spacing w:after="100" w:before="0"/>
      </w:pPr>
      <w:r>
        <w:rPr>
          <w:b w:val="0"/>
        </w:rPr>
        <w:t>B. Makalu</w:t>
      </w:r>
    </w:p>
    <w:p>
      <w:pPr>
        <w:spacing w:after="100" w:before="0"/>
      </w:pPr>
      <w:r>
        <w:rPr>
          <w:b w:val="0"/>
        </w:rPr>
        <w:t>C. Mount Everest</w:t>
      </w:r>
    </w:p>
    <w:p>
      <w:pPr>
        <w:spacing w:after="100" w:before="0"/>
      </w:pPr>
      <w:r>
        <w:rPr>
          <w:b w:val="0"/>
        </w:rPr>
        <w:t>D. Annapurna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Kamet is the Himalayan peak that is not located in Nepal. It is the second-highest mountain in the Garhwal region of Uttarakhand, India after Nanda Devi. It lies in the Chamoli district of Uttarakhand and is surrounded by glaciers like the West Kamet Glacier, the East Kamet Glacier, and the Raikana Glacier system. The West Kamet glacier drains into the Saraswati River, and the East Kamet glacier feeds the Dhauliganga River. Makalu is the fifth highest mountain in the world and is located on the border between Nepal and Tibet Autonomous Region. Mount Everest, the Earth's highest mountain above sea level, is located in the Mahalangur Himal sub-range of the Himalayas, and its summit point is on the China-Nepal border. Annapurna is the tenth-highest mountain in the world and is situated in the Annapurna mountain range of Gandaki Province, north-central Nepal.</w:t>
      </w:r>
    </w:p>
    <w:p>
      <w:pPr>
        <w:spacing w:before="0"/>
      </w:pPr>
      <w:r>
        <w:rPr>
          <w:b w:val="0"/>
        </w:rPr>
      </w:r>
    </w:p>
    <w:p>
      <w:pPr>
        <w:spacing w:after="100" w:line="360" w:lineRule="auto" w:before="0"/>
      </w:pPr>
      <w:r>
        <w:rPr>
          <w:b w:val="0"/>
        </w:rPr>
        <w:t>39. Who among the following became the first Indian javelin thrower to win an Asian Games gold medal in 2018?</w:t>
      </w:r>
    </w:p>
    <w:p>
      <w:pPr>
        <w:spacing w:before="0"/>
      </w:pPr>
      <w:r>
        <w:rPr>
          <w:b w:val="0"/>
        </w:rPr>
      </w:r>
    </w:p>
    <w:p>
      <w:pPr>
        <w:spacing w:after="100" w:before="0"/>
      </w:pPr>
      <w:r>
        <w:rPr>
          <w:b w:val="0"/>
        </w:rPr>
        <w:t>A. Devender Singh</w:t>
      </w:r>
    </w:p>
    <w:p>
      <w:pPr>
        <w:spacing w:after="100" w:before="0"/>
      </w:pPr>
      <w:r>
        <w:rPr>
          <w:b w:val="0"/>
        </w:rPr>
        <w:t>B. Neeraj Chopra</w:t>
      </w:r>
    </w:p>
    <w:p>
      <w:pPr>
        <w:spacing w:after="100" w:before="0"/>
      </w:pPr>
      <w:r>
        <w:rPr>
          <w:b w:val="0"/>
        </w:rPr>
        <w:t>C. Vipin Kasana</w:t>
      </w:r>
    </w:p>
    <w:p>
      <w:pPr>
        <w:spacing w:after="100" w:before="0"/>
      </w:pPr>
      <w:r>
        <w:rPr>
          <w:b w:val="0"/>
        </w:rPr>
        <w:t>D. Shivpal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Neeraj Chopra. Important Points Additional Information</w:t>
      </w:r>
    </w:p>
    <w:p>
      <w:pPr>
        <w:spacing w:before="0"/>
      </w:pPr>
      <w:r>
        <w:rPr>
          <w:b w:val="0"/>
        </w:rPr>
        <w:t>• Neeraj Chopra became the first Indian javelin thrower to win an Asian Games gold medal in 2018.</w:t>
      </w:r>
    </w:p>
    <w:p>
      <w:pPr>
        <w:spacing w:before="0"/>
      </w:pPr>
      <w:r>
        <w:rPr>
          <w:b w:val="0"/>
        </w:rPr>
        <w:t>• Neeraj Chopra is an Indian track and field athlete who competes in the Javelin throw. He is ranked second by World Athletics(as of August 2021).</w:t>
      </w:r>
    </w:p>
    <w:p>
      <w:pPr>
        <w:spacing w:before="0"/>
      </w:pPr>
      <w:r>
        <w:rPr>
          <w:b w:val="0"/>
        </w:rPr>
        <w:t>• Chopra is the first track and field athlete to win a gold medal for India at the Olympics.</w:t>
      </w:r>
    </w:p>
    <w:p>
      <w:pPr>
        <w:spacing w:before="0"/>
      </w:pPr>
      <w:r>
        <w:rPr>
          <w:b w:val="0"/>
        </w:rPr>
        <w:t>• Achievements: IAAF World U20 Championships- in 2016 he achieved a world under-20 record throw of 86.48m, In the 2020 Tokyo Olympics Chopra won a gold medal on 7th August 2021.</w:t>
      </w:r>
    </w:p>
    <w:p>
      <w:pPr>
        <w:spacing w:before="0"/>
      </w:pPr>
      <w:r>
        <w:rPr>
          <w:b w:val="0"/>
        </w:rPr>
        <w:t>• Devender Singh is a contemporary well-known artist from Punjab, his well-known paintings include a series made on Bara Maha.</w:t>
      </w:r>
    </w:p>
    <w:p>
      <w:pPr>
        <w:spacing w:before="0"/>
      </w:pPr>
      <w:r>
        <w:rPr>
          <w:b w:val="0"/>
        </w:rPr>
        <w:t>• Vipin Kasana is an Indian athlete who competes in the Javelin throw.</w:t>
      </w:r>
    </w:p>
    <w:p>
      <w:pPr>
        <w:spacing w:before="0"/>
      </w:pPr>
      <w:r>
        <w:rPr>
          <w:b w:val="0"/>
        </w:rPr>
        <w:t>• Shivpal Singh is an Indian athlete who competes in the Javelin throw. He is from Uttar Pradesh</w:t>
      </w:r>
    </w:p>
    <w:p>
      <w:pPr>
        <w:spacing w:before="0"/>
      </w:pPr>
      <w:r>
        <w:rPr>
          <w:b w:val="0"/>
        </w:rPr>
      </w:r>
    </w:p>
    <w:p>
      <w:pPr>
        <w:spacing w:after="100" w:line="360" w:lineRule="auto" w:before="0"/>
      </w:pPr>
      <w:r>
        <w:rPr>
          <w:b w:val="0"/>
        </w:rPr>
        <w:t>40. Who among the following is the first ever woman fighter pilot to have taken part at a Republic Day Parade?</w:t>
      </w:r>
    </w:p>
    <w:p>
      <w:pPr>
        <w:spacing w:before="0"/>
      </w:pPr>
      <w:r>
        <w:rPr>
          <w:b w:val="0"/>
        </w:rPr>
      </w:r>
    </w:p>
    <w:p>
      <w:pPr>
        <w:spacing w:after="100" w:before="0"/>
      </w:pPr>
      <w:r>
        <w:rPr>
          <w:b w:val="0"/>
        </w:rPr>
        <w:t>A. Mohana Singh Jitarwal</w:t>
      </w:r>
    </w:p>
    <w:p>
      <w:pPr>
        <w:spacing w:after="100" w:before="0"/>
      </w:pPr>
      <w:r>
        <w:rPr>
          <w:b w:val="0"/>
        </w:rPr>
        <w:t>B. Avani Chaturvedi</w:t>
      </w:r>
    </w:p>
    <w:p>
      <w:pPr>
        <w:spacing w:after="100" w:before="0"/>
      </w:pPr>
      <w:r>
        <w:rPr>
          <w:b w:val="0"/>
        </w:rPr>
        <w:t>C. Bhawna Kanth</w:t>
      </w:r>
    </w:p>
    <w:p>
      <w:pPr>
        <w:spacing w:after="100" w:before="0"/>
      </w:pPr>
      <w:r>
        <w:rPr>
          <w:b w:val="0"/>
        </w:rPr>
        <w:t>D. Anny Divya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Bhawna Kanth. Key Points Additional Information</w:t>
      </w:r>
    </w:p>
    <w:p>
      <w:pPr>
        <w:spacing w:before="0"/>
      </w:pPr>
      <w:r>
        <w:rPr>
          <w:b w:val="0"/>
        </w:rPr>
        <w:t>• Bhawna Kanth is the first-ever woman fighter pilot to have taken part in a Republic Day Parade.</w:t>
      </w:r>
    </w:p>
    <w:p>
      <w:pPr>
        <w:spacing w:before="0"/>
      </w:pPr>
      <w:r>
        <w:rPr>
          <w:b w:val="0"/>
        </w:rPr>
        <w:t>• Bhawna Kanth is one of the first female fighter pilots of India. She was declared as first combat pilot along with two of her cohort Mohana Singh and Avani Chaturvedi.</w:t>
      </w:r>
    </w:p>
    <w:p>
      <w:pPr>
        <w:spacing w:before="0"/>
      </w:pPr>
      <w:r>
        <w:rPr>
          <w:b w:val="0"/>
        </w:rPr>
        <w:t>• After the government decided to open the fighter stream in Indian Air Force for women on an experimental basis the trio was inducted into Indian Air Force Fighter Squadron in 2016.</w:t>
      </w:r>
    </w:p>
    <w:p>
      <w:pPr>
        <w:spacing w:before="0"/>
      </w:pPr>
      <w:r>
        <w:rPr>
          <w:b w:val="0"/>
        </w:rPr>
        <w:t>• Kanth who hails from Darbhanga, Bihar was born on 1 December 1992.</w:t>
      </w:r>
    </w:p>
    <w:p>
      <w:pPr>
        <w:spacing w:before="0"/>
      </w:pPr>
      <w:r>
        <w:rPr>
          <w:b w:val="0"/>
        </w:rPr>
        <w:t>• Note: On March 9, 2020, Bhawna Kanth has been awarded Nari Shakti Puraskar by the President of India Ram Nath Kovind.</w:t>
      </w:r>
    </w:p>
    <w:p>
      <w:pPr>
        <w:spacing w:before="0"/>
      </w:pPr>
      <w:r>
        <w:rPr>
          <w:b w:val="0"/>
        </w:rPr>
        <w:t>• Mohana Singh Jitarwal is one of the first female fighter pilots of India. She was declared as the first female combat pilot along with two of her cohort, Bhawana Kanth, and Avani Chaturvedi.</w:t>
      </w:r>
    </w:p>
    <w:p>
      <w:pPr>
        <w:spacing w:before="0"/>
      </w:pPr>
      <w:r>
        <w:rPr>
          <w:b w:val="0"/>
        </w:rPr>
      </w:r>
    </w:p>
    <w:p>
      <w:pPr>
        <w:spacing w:after="100" w:line="360" w:lineRule="auto" w:before="0"/>
      </w:pPr>
      <w:r>
        <w:rPr>
          <w:b w:val="0"/>
        </w:rPr>
        <w:t>41. Who was the first Director-General of Archaeological Survey of India?</w:t>
      </w:r>
    </w:p>
    <w:p>
      <w:pPr>
        <w:spacing w:before="0"/>
      </w:pPr>
      <w:r>
        <w:rPr>
          <w:b w:val="0"/>
        </w:rPr>
      </w:r>
    </w:p>
    <w:p>
      <w:pPr>
        <w:spacing w:after="100" w:before="0"/>
      </w:pPr>
      <w:r>
        <w:rPr>
          <w:b w:val="0"/>
        </w:rPr>
        <w:t>A. John Marshall</w:t>
      </w:r>
    </w:p>
    <w:p>
      <w:pPr>
        <w:spacing w:after="100" w:before="0"/>
      </w:pPr>
      <w:r>
        <w:rPr>
          <w:b w:val="0"/>
        </w:rPr>
        <w:t>B. Alexander Cunningham</w:t>
      </w:r>
    </w:p>
    <w:p>
      <w:pPr>
        <w:spacing w:after="100" w:before="0"/>
      </w:pPr>
      <w:r>
        <w:rPr>
          <w:b w:val="0"/>
        </w:rPr>
        <w:t>C. Mortimer Wheeler</w:t>
      </w:r>
    </w:p>
    <w:p>
      <w:pPr>
        <w:spacing w:after="100" w:before="0"/>
      </w:pPr>
      <w:r>
        <w:rPr>
          <w:b w:val="0"/>
        </w:rPr>
        <w:t>D. Lord Curzon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Alexander Cunningham. Important Points Additional Information</w:t>
      </w:r>
    </w:p>
    <w:p>
      <w:pPr>
        <w:spacing w:before="0"/>
      </w:pPr>
      <w:r>
        <w:rPr>
          <w:b w:val="0"/>
        </w:rPr>
        <w:t>• Alexander Cunningham was the first Director-General of the Archaeological Survey of India.</w:t>
      </w:r>
    </w:p>
    <w:p>
      <w:pPr>
        <w:spacing w:before="0"/>
      </w:pPr>
      <w:r>
        <w:rPr>
          <w:b w:val="0"/>
        </w:rPr>
        <w:t>• Alexander Cunningham was a British Engineer. In 1861 he was appointed to the newly created position of archeological surveyor of the government of India.</w:t>
      </w:r>
    </w:p>
    <w:p>
      <w:pPr>
        <w:spacing w:before="0"/>
      </w:pPr>
      <w:r>
        <w:rPr>
          <w:b w:val="0"/>
        </w:rPr>
        <w:t>• He was the founder and organizer of the Archaeological Survey of India.</w:t>
      </w:r>
    </w:p>
    <w:p>
      <w:pPr>
        <w:spacing w:before="0"/>
      </w:pPr>
      <w:r>
        <w:rPr>
          <w:b w:val="0"/>
        </w:rPr>
        <w:t>• Archaeological Survey of India is an Indian Government Agency attached to the Ministry of Culture.</w:t>
      </w:r>
    </w:p>
    <w:p>
      <w:pPr>
        <w:spacing w:before="0"/>
      </w:pPr>
      <w:r>
        <w:rPr>
          <w:b w:val="0"/>
        </w:rPr>
        <w:t>• John Marshall was the director-general of the Archaeological Survey of India from 1902 to 1928.</w:t>
      </w:r>
    </w:p>
    <w:p>
      <w:pPr>
        <w:spacing w:before="0"/>
      </w:pPr>
      <w:r>
        <w:rPr>
          <w:b w:val="0"/>
        </w:rPr>
        <w:t>• Lord Curzon is the British governor-general known for the partition of Bengal.</w:t>
      </w:r>
    </w:p>
    <w:p>
      <w:pPr>
        <w:spacing w:before="0"/>
      </w:pPr>
      <w:r>
        <w:rPr>
          <w:b w:val="0"/>
        </w:rPr>
        <w:t>• Sir Robert Eric Mortimer Wheeler was a British archaeologist and officer in the British Army.</w:t>
      </w:r>
    </w:p>
    <w:p>
      <w:pPr>
        <w:spacing w:before="0"/>
      </w:pPr>
      <w:r>
        <w:rPr>
          <w:b w:val="0"/>
        </w:rPr>
      </w:r>
    </w:p>
    <w:p>
      <w:pPr>
        <w:spacing w:after="100" w:line="360" w:lineRule="auto" w:before="0"/>
      </w:pPr>
      <w:r>
        <w:rPr>
          <w:b w:val="0"/>
        </w:rPr>
        <w:t>42. How many states does the World Bank aided ‘STARS’ project under the New Education Policy initially propose to cover?</w:t>
      </w:r>
    </w:p>
    <w:p>
      <w:pPr>
        <w:spacing w:before="0"/>
      </w:pPr>
      <w:r>
        <w:rPr>
          <w:b w:val="0"/>
        </w:rPr>
      </w:r>
    </w:p>
    <w:p>
      <w:pPr>
        <w:spacing w:after="100" w:before="0"/>
      </w:pPr>
      <w:r>
        <w:rPr>
          <w:b w:val="0"/>
        </w:rPr>
        <w:t>A. Four</w:t>
      </w:r>
    </w:p>
    <w:p>
      <w:pPr>
        <w:spacing w:after="100" w:before="0"/>
      </w:pPr>
      <w:r>
        <w:rPr>
          <w:b w:val="0"/>
        </w:rPr>
        <w:t>B. Six</w:t>
      </w:r>
    </w:p>
    <w:p>
      <w:pPr>
        <w:spacing w:after="100" w:before="0"/>
      </w:pPr>
      <w:r>
        <w:rPr>
          <w:b w:val="0"/>
        </w:rPr>
        <w:t>C. Ten</w:t>
      </w:r>
    </w:p>
    <w:p>
      <w:pPr>
        <w:spacing w:after="100" w:before="0"/>
      </w:pPr>
      <w:r>
        <w:rPr>
          <w:b w:val="0"/>
        </w:rPr>
        <w:t>D. 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Six. Key Points</w:t>
      </w:r>
    </w:p>
    <w:p>
      <w:pPr>
        <w:spacing w:before="0"/>
      </w:pPr>
      <w:r>
        <w:rPr>
          <w:b w:val="0"/>
        </w:rPr>
        <w:t>• Six states were proposed under World Bank aided ‘STARS’ project under the New Education Policy.</w:t>
      </w:r>
    </w:p>
    <w:p>
      <w:pPr>
        <w:spacing w:before="0"/>
      </w:pPr>
      <w:r>
        <w:rPr>
          <w:b w:val="0"/>
        </w:rPr>
        <w:t>• STARS project aims at improving overall monitoring and measurement activities in the Indian school education system through interventions in selected states. Strengthening Teaching Learning and Results for the States will play a vital role in implementing the New Educational Policy 2020 which seeks to strengthen foundation learning, early childhood education, improvement of learning assessment, development of teachers, vocational education.</w:t>
      </w:r>
    </w:p>
    <w:p>
      <w:pPr>
        <w:spacing w:before="0"/>
      </w:pPr>
      <w:r>
        <w:rPr>
          <w:b w:val="0"/>
        </w:rPr>
        <w:t>• An agreement has been signed by the Ministry of Education, Department of Economic Affairs, World Bank for financial assistance of Rs.5718 crores.</w:t>
      </w:r>
    </w:p>
    <w:p>
      <w:pPr>
        <w:spacing w:before="0"/>
      </w:pPr>
      <w:r>
        <w:rPr>
          <w:b w:val="0"/>
        </w:rPr>
        <w:t>• The six states include Himachal Pradesh, Rajasthan, Maharashtra, Madhya Pradesh, Kerala, Odisha.</w:t>
      </w:r>
    </w:p>
    <w:p>
      <w:pPr>
        <w:spacing w:before="0"/>
      </w:pPr>
      <w:r>
        <w:rPr>
          <w:b w:val="0"/>
        </w:rPr>
        <w:t>• The National Education Policy 2020 outlines the vision of the new education system in India.</w:t>
      </w:r>
    </w:p>
    <w:p>
      <w:pPr>
        <w:spacing w:before="0"/>
      </w:pPr>
      <w:r>
        <w:rPr>
          <w:b w:val="0"/>
        </w:rPr>
      </w:r>
    </w:p>
    <w:p>
      <w:pPr>
        <w:spacing w:after="100" w:line="360" w:lineRule="auto" w:before="0"/>
      </w:pPr>
      <w:r>
        <w:rPr>
          <w:b w:val="0"/>
        </w:rPr>
        <w:t>43. ‘Float Festival’ is one of the main festivals celebrated in _____.</w:t>
      </w:r>
    </w:p>
    <w:p>
      <w:pPr>
        <w:spacing w:before="0"/>
      </w:pPr>
      <w:r>
        <w:rPr>
          <w:b w:val="0"/>
        </w:rPr>
      </w:r>
    </w:p>
    <w:p>
      <w:pPr>
        <w:spacing w:after="100" w:before="0"/>
      </w:pPr>
      <w:r>
        <w:rPr>
          <w:b w:val="0"/>
        </w:rPr>
        <w:t>A. Kannur</w:t>
      </w:r>
    </w:p>
    <w:p>
      <w:pPr>
        <w:spacing w:after="100" w:before="0"/>
      </w:pPr>
      <w:r>
        <w:rPr>
          <w:b w:val="0"/>
        </w:rPr>
        <w:t>B. Kanyakumari</w:t>
      </w:r>
    </w:p>
    <w:p>
      <w:pPr>
        <w:spacing w:after="100" w:before="0"/>
      </w:pPr>
      <w:r>
        <w:rPr>
          <w:b w:val="0"/>
        </w:rPr>
        <w:t>C. Madurai</w:t>
      </w:r>
    </w:p>
    <w:p>
      <w:pPr>
        <w:spacing w:after="100" w:before="0"/>
      </w:pPr>
      <w:r>
        <w:rPr>
          <w:b w:val="0"/>
        </w:rPr>
        <w:t>D. Puducherry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Madurai. Important Points Additional Information</w:t>
      </w:r>
    </w:p>
    <w:p>
      <w:pPr>
        <w:spacing w:before="0"/>
      </w:pPr>
      <w:r>
        <w:rPr>
          <w:b w:val="0"/>
        </w:rPr>
        <w:t>• Float Festival is one of the main festivals celebrated in Madurai.</w:t>
      </w:r>
    </w:p>
    <w:p>
      <w:pPr>
        <w:spacing w:before="0"/>
      </w:pPr>
      <w:r>
        <w:rPr>
          <w:b w:val="0"/>
        </w:rPr>
        <w:t>• Float festival which attracts many tourists and pilgrims is one of the main festivals celebrated in Madurai. Float festival is also known as Theppotsavam.</w:t>
      </w:r>
    </w:p>
    <w:p>
      <w:pPr>
        <w:spacing w:before="0"/>
      </w:pPr>
      <w:r>
        <w:rPr>
          <w:b w:val="0"/>
        </w:rPr>
        <w:t>• Significance: During the festival, the devotees worship God Sundaresa(incarnation of Lord Shiva), Meenakshi(incarnation of Lord Parvati)</w:t>
      </w:r>
    </w:p>
    <w:p>
      <w:pPr>
        <w:spacing w:before="0"/>
      </w:pPr>
      <w:r>
        <w:rPr>
          <w:b w:val="0"/>
        </w:rPr>
        <w:t>• It takes place on the full moon night of Tamil month, Thai which falls between mid-January and mid-February</w:t>
      </w:r>
    </w:p>
    <w:p>
      <w:pPr>
        <w:spacing w:before="0"/>
      </w:pPr>
      <w:r>
        <w:rPr>
          <w:b w:val="0"/>
        </w:rPr>
        <w:t>• Background: The festival dates back to 17 the century It was celebrated first time by Thirumalai Nayak.</w:t>
      </w:r>
    </w:p>
    <w:p>
      <w:pPr>
        <w:spacing w:before="0"/>
      </w:pPr>
      <w:r>
        <w:rPr>
          <w:b w:val="0"/>
        </w:rPr>
        <w:t>• An artificial tank was constructed, then Lord Vigneswara temple was built in the middle of the island.</w:t>
      </w:r>
    </w:p>
    <w:p>
      <w:pPr>
        <w:spacing w:before="0"/>
      </w:pPr>
      <w:r>
        <w:rPr>
          <w:b w:val="0"/>
        </w:rPr>
        <w:t>• A custom of taking the idols for a boat ride in the tank was initiated by him.</w:t>
      </w:r>
    </w:p>
    <w:p>
      <w:pPr>
        <w:spacing w:before="0"/>
      </w:pPr>
      <w:r>
        <w:rPr>
          <w:b w:val="0"/>
        </w:rPr>
        <w:t>• Float festival also celebrates the birthday of King Nayak.</w:t>
      </w:r>
    </w:p>
    <w:p>
      <w:pPr>
        <w:spacing w:before="0"/>
      </w:pPr>
      <w:r>
        <w:rPr>
          <w:b w:val="0"/>
        </w:rPr>
        <w:t>• Kannur is a city in the south Indian state of Kerala.</w:t>
      </w:r>
    </w:p>
    <w:p>
      <w:pPr>
        <w:spacing w:before="0"/>
      </w:pPr>
      <w:r>
        <w:rPr>
          <w:b w:val="0"/>
        </w:rPr>
        <w:t>• Kanyakumari is a coastal town in the state of Tamil Nadu.</w:t>
      </w:r>
    </w:p>
    <w:p>
      <w:pPr>
        <w:spacing w:before="0"/>
      </w:pPr>
      <w:r>
        <w:rPr>
          <w:b w:val="0"/>
        </w:rPr>
        <w:t>• Puducherry is a Union Territory bounded by southeastern Tamil Nadu state.</w:t>
      </w:r>
    </w:p>
    <w:p>
      <w:pPr>
        <w:spacing w:before="0"/>
      </w:pPr>
      <w:r>
        <w:rPr>
          <w:b w:val="0"/>
        </w:rPr>
      </w:r>
    </w:p>
    <w:p>
      <w:pPr>
        <w:spacing w:after="100" w:line="360" w:lineRule="auto" w:before="0"/>
      </w:pPr>
      <w:r>
        <w:rPr>
          <w:b w:val="0"/>
        </w:rPr>
        <w:t>44. A can do a piece of work in 2 days, and B can do five times the same work in 15 days when they work for ten hours a day. If they work together, then how many hours in addition to a day's work will they require to complete the work?</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 Efficiency × Time B complete the same work as A do = 15/5 = 5days Work of A : Work of B = 2 : 3 Efficiency of A : Efficiency of B = 3 : 2 A work for ten hours a day = (2 × 10) = 20 B works for ten hours a day = (3 × 10) = 30 Total work = LCM of 20 and 30 = 60 Time taken by A and B together = [60/(3 + 2)] ⇒ (60/5) ⇒ 12 hrs Hours in addition to a day's work = 12 - 10 = 2 hrs</w:t>
      </w:r>
    </w:p>
    <w:p>
      <w:pPr>
        <w:spacing w:before="0"/>
      </w:pPr>
      <w:r>
        <w:rPr>
          <w:b w:val="0"/>
        </w:rPr>
      </w:r>
    </w:p>
    <w:p>
      <w:pPr>
        <w:spacing w:after="100" w:line="360" w:lineRule="auto" w:before="0"/>
      </w:pPr>
      <w:r>
        <w:rPr>
          <w:b w:val="0"/>
        </w:rPr>
        <w:t>45. Two numbers are in the ratio 2 : 3. If 5 is subtracted from the first number and six is added to the second number, then the ratio becomes 5 : 12. What would the ratio become when eight is added to each number?</w:t>
      </w:r>
    </w:p>
    <w:p>
      <w:pPr>
        <w:spacing w:before="0"/>
      </w:pPr>
      <w:r>
        <w:rPr>
          <w:b w:val="0"/>
        </w:rPr>
      </w:r>
    </w:p>
    <w:p>
      <w:pPr>
        <w:spacing w:after="100" w:before="0"/>
      </w:pPr>
      <w:r>
        <w:rPr>
          <w:b w:val="0"/>
        </w:rPr>
        <w:t>A. 14 : 19</w:t>
      </w:r>
    </w:p>
    <w:p>
      <w:pPr>
        <w:spacing w:after="100" w:before="0"/>
      </w:pPr>
      <w:r>
        <w:rPr>
          <w:b w:val="0"/>
        </w:rPr>
        <w:t>B. 19 : 14</w:t>
      </w:r>
    </w:p>
    <w:p>
      <w:pPr>
        <w:spacing w:after="100" w:before="0"/>
      </w:pPr>
      <w:r>
        <w:rPr>
          <w:b w:val="0"/>
        </w:rPr>
        <w:t>C. 14 : 11</w:t>
      </w:r>
    </w:p>
    <w:p>
      <w:pPr>
        <w:spacing w:after="100" w:before="0"/>
      </w:pPr>
      <w:r>
        <w:rPr>
          <w:b w:val="0"/>
        </w:rPr>
        <w:t>D. 11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two numbers = 2 : 3 Ratio after subtracting 5 from first number and 6 is added to the second number = 5 : 12 Calculation: Let the two numbers be 2x and 3x respectively. According to the question ⇒ (2x – 5)/(3x + 6) = 5/12 ⇒ 24x – 60 = 15x + 30 ⇒ (24x – 15x) = (30 + 60) ⇒ 9x = 90 ⇒ x = 10 The first number = 2x = (2 × 10) = 20 The second number = 3x = (3 × 10) = 30 Now, The ratio become when eight is added to each number = (20 + 8) : (30 + 8) ⇒ 28 : 38 ⇒ 14 : 19 ∴ The required ratio is 14 : 19</w:t>
      </w:r>
    </w:p>
    <w:p>
      <w:pPr>
        <w:spacing w:before="0"/>
      </w:pPr>
      <w:r>
        <w:rPr>
          <w:b w:val="0"/>
        </w:rPr>
      </w:r>
    </w:p>
    <w:p>
      <w:pPr>
        <w:spacing w:after="100" w:line="360" w:lineRule="auto" w:before="0"/>
      </w:pPr>
      <w:r>
        <w:rPr>
          <w:b w:val="0"/>
        </w:rPr>
        <w:t>46. If x - y = 4 and x3 - y3 = 316, y &gt; 0 then the value of x4 - y4 is:</w:t>
      </w:r>
    </w:p>
    <w:p>
      <w:pPr>
        <w:spacing w:before="0"/>
      </w:pPr>
      <w:r>
        <w:rPr>
          <w:b w:val="0"/>
        </w:rPr>
      </w:r>
    </w:p>
    <w:p>
      <w:pPr>
        <w:spacing w:after="100" w:before="0"/>
      </w:pPr>
      <w:r>
        <w:rPr>
          <w:b w:val="0"/>
        </w:rPr>
        <w:t>A. 2320</w:t>
      </w:r>
    </w:p>
    <w:p>
      <w:pPr>
        <w:spacing w:after="100" w:before="0"/>
      </w:pPr>
      <w:r>
        <w:rPr>
          <w:b w:val="0"/>
        </w:rPr>
        <w:t>B. 2500</w:t>
      </w:r>
    </w:p>
    <w:p>
      <w:pPr>
        <w:spacing w:after="100" w:before="0"/>
      </w:pPr>
      <w:r>
        <w:rPr>
          <w:b w:val="0"/>
        </w:rPr>
        <w:t>C. 2482</w:t>
      </w:r>
    </w:p>
    <w:p>
      <w:pPr>
        <w:spacing w:after="100" w:before="0"/>
      </w:pPr>
      <w:r>
        <w:rPr>
          <w:b w:val="0"/>
        </w:rPr>
        <w:t>D. 2401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4 and x3 – y3 = 316 Formula used: x3 – y3 = (x – y) (x2 + xy + y2) Calculation: x3 – y3 = (x – y) (x2 + xy + y2) Putting the value of (x – y) and (x3 – y3) ⇒ 316 = (4) × (x – y)2 + 3xy ⇒ 316 = (4) × [(4)2 + 3xy] ⇒ 316 = 4 × (16 + 3xy) ⇒ 316 = 64 + 12xy ⇒ 12xy = 252 ⇒ xy = 21 Now, The value of x = 7 and y = 3 x4 – y4 = (x2 – y2)(x2 + y2) ⇒ (x – y)(x + y)(x2 + y2) ⇒ (7 – 3)(7 + 3)(72 + 33) ⇒ [4 × 10 × (49 + 9)] ⇒ (40 × 58) ⇒ 2320 ∴ The required value is 2320</w:t>
      </w:r>
    </w:p>
    <w:p>
      <w:pPr>
        <w:spacing w:before="0"/>
      </w:pPr>
      <w:r>
        <w:rPr>
          <w:b w:val="0"/>
        </w:rPr>
      </w:r>
    </w:p>
    <w:p>
      <w:pPr>
        <w:spacing w:after="100" w:line="360" w:lineRule="auto" w:before="0"/>
      </w:pPr>
      <w:r>
        <w:rPr>
          <w:b w:val="0"/>
        </w:rPr>
        <w:t>47. The number 823p2q is exactly divisible by 7, 11 and 13. What is the value of (p - q)?</w:t>
      </w:r>
    </w:p>
    <w:p>
      <w:pPr>
        <w:spacing w:before="0"/>
      </w:pPr>
      <w:r>
        <w:rPr>
          <w:b w:val="0"/>
        </w:rPr>
      </w:r>
    </w:p>
    <w:p>
      <w:pPr>
        <w:spacing w:after="100" w:before="0"/>
      </w:pPr>
      <w:r>
        <w:rPr>
          <w:b w:val="0"/>
        </w:rPr>
        <w:t>A. 3</w:t>
      </w:r>
    </w:p>
    <w:p>
      <w:pPr>
        <w:spacing w:after="100" w:before="0"/>
      </w:pPr>
      <w:r>
        <w:rPr>
          <w:b w:val="0"/>
        </w:rPr>
        <w:t>B. 8</w:t>
      </w:r>
    </w:p>
    <w:p>
      <w:pPr>
        <w:spacing w:after="100" w:before="0"/>
      </w:pPr>
      <w:r>
        <w:rPr>
          <w:b w:val="0"/>
        </w:rPr>
        <w:t>C. 5</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six digit number = 823p2q Concept used: Divisibility rule of 7 - The difference between twice the unit digit of the given number and the remaining part of the given number should be a multiple of 7 or it should be equal to 0. Divisibility rule of 11 - If the difference between the sum of the digits at the odd and even places equals 0 or divisible by 11, then the number is divisible by 11. Divisibility rule of 13 - A number is divisible by 13 when the ones place digit of a number is multiplied by 4 and the product is added to the rest of the number either gives 0 or a multiple of 13. 7 × 11 × 13 = 1001, when any three digit number multiplied by 1001 then it repeats itself and always completely divisible by 7, 11 and 13. Calculation: Let 2 digit number be prq. ⇒ prq × 1001 = 823p2q ⇒ prqprq = 823p2q compare both sides ⇒ p = 8, q = 3 Hence that number is 823823. ⇒ 823p2q = 823823 By comparing both number, p = 8 and q = 3 Now, Required value = (p – q) = (8 – 3) ⇒ 5 ∴ The required value is 5.</w:t>
      </w:r>
    </w:p>
    <w:p>
      <w:pPr>
        <w:spacing w:before="0"/>
      </w:pPr>
      <w:r>
        <w:rPr>
          <w:b w:val="0"/>
        </w:rPr>
      </w:r>
    </w:p>
    <w:p>
      <w:pPr>
        <w:spacing w:after="100" w:line="360" w:lineRule="auto" w:before="0"/>
      </w:pPr>
      <w:r>
        <w:rPr>
          <w:b w:val="0"/>
        </w:rPr>
        <w:t>48. A loan is to be returned in two equal yearly instalments. If the rate of interest is 10% p.a., compounded annually and each instalment is Rs. 6534, then the total interest charged (in Rs.) is:</w:t>
      </w:r>
    </w:p>
    <w:p>
      <w:pPr>
        <w:spacing w:before="0"/>
      </w:pPr>
      <w:r>
        <w:rPr>
          <w:b w:val="0"/>
        </w:rPr>
      </w:r>
    </w:p>
    <w:p>
      <w:pPr>
        <w:spacing w:after="100" w:before="0"/>
      </w:pPr>
      <w:r>
        <w:rPr>
          <w:b w:val="0"/>
        </w:rPr>
        <w:t>A. 1579</w:t>
      </w:r>
    </w:p>
    <w:p>
      <w:pPr>
        <w:spacing w:after="100" w:before="0"/>
      </w:pPr>
      <w:r>
        <w:rPr>
          <w:b w:val="0"/>
        </w:rPr>
        <w:t>B. 1728</w:t>
      </w:r>
    </w:p>
    <w:p>
      <w:pPr>
        <w:spacing w:after="100" w:before="0"/>
      </w:pPr>
      <w:r>
        <w:rPr>
          <w:b w:val="0"/>
        </w:rPr>
        <w:t>C. 1867</w:t>
      </w:r>
    </w:p>
    <w:p>
      <w:pPr>
        <w:spacing w:after="100" w:before="0"/>
      </w:pPr>
      <w:r>
        <w:rPr>
          <w:b w:val="0"/>
        </w:rPr>
        <w:t>D. 1642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Rate (R) = 10% Annual installment (x) = Rs. 6534 Total number of installments (N) = 2 Formula used: P = [x/(1 + R/100)] + [x/(1 + R/100)2] + ........ + [x/(1 + R/100)n] Calculation: Total number of installments = 2 The value of 2 installments = Rs. (2 × 6534) ⇒ Rs. 13068 Now, P = [x/(1 + R/100)] + [x/(1 + R/100)2] ⇒ P = [6534/(1 + 10/100)] + [6534/(1 + 10/100)2] ⇒ P = [6534/(110/100)] + [6534/(110/100 × 110/100)] ⇒ P = (6534 × 10/11) + (6534 × 10/11 × 10/11) ⇒ P = 5940 + 5400 ⇒ P = Rs. 11340 Total interest charged = Value of 2 installments – Principal borrowed ⇒ Total interest charged = Rs. (13068 – 11340) ⇒ Rs. 1728 ∴ The total interest charged in this installment scheme is Rs. 1728 Shortcut TrickCalculation: Principal installment 10 × 11 = 110 11 × 11 =121 100 121 Now, 121 units = Rs.6534 1 unit = 6534/121 = Rs.54 (110 + 100) = 210 units = 210 × 54 = Rs.11,340 So total amount paid = 2 × 6534 = 13068 Interest = (13068 - 11340) = Rs.1728. ∴ The correct answer is Rs.1728.</w:t>
      </w:r>
    </w:p>
    <w:p>
      <w:pPr>
        <w:spacing w:before="0"/>
      </w:pPr>
      <w:r>
        <w:rPr>
          <w:b w:val="0"/>
        </w:rPr>
      </w:r>
    </w:p>
    <w:p>
      <w:pPr>
        <w:spacing w:after="100" w:line="360" w:lineRule="auto" w:before="0"/>
      </w:pPr>
      <w:r>
        <w:rPr>
          <w:b w:val="0"/>
        </w:rPr>
        <w:t>49. What is the coefficient of x in the expansion of (3x - 4)3 ?</w:t>
      </w:r>
    </w:p>
    <w:p>
      <w:pPr>
        <w:spacing w:before="0"/>
      </w:pPr>
      <w:r>
        <w:rPr>
          <w:b w:val="0"/>
        </w:rPr>
      </w:r>
    </w:p>
    <w:p>
      <w:pPr>
        <w:spacing w:after="100" w:before="0"/>
      </w:pPr>
      <w:r>
        <w:rPr>
          <w:b w:val="0"/>
        </w:rPr>
        <w:t>A. -144</w:t>
      </w:r>
    </w:p>
    <w:p>
      <w:pPr>
        <w:spacing w:after="100" w:before="0"/>
      </w:pPr>
      <w:r>
        <w:rPr>
          <w:b w:val="0"/>
        </w:rPr>
        <w:t>B. 144</w:t>
      </w:r>
    </w:p>
    <w:p>
      <w:pPr>
        <w:spacing w:after="100" w:before="0"/>
      </w:pPr>
      <w:r>
        <w:rPr>
          <w:b w:val="0"/>
        </w:rPr>
        <w:t>C. -108</w:t>
      </w:r>
    </w:p>
    <w:p>
      <w:pPr>
        <w:spacing w:after="100" w:before="0"/>
      </w:pPr>
      <w:r>
        <w:rPr>
          <w:b w:val="0"/>
        </w:rPr>
        <w:t>D.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coefficient of x in the expansion of (3x – 4)3 Formula used: (a – b)3 = a3 – b3 – 3ab(a – b) Calculation: According to the question (3x – 4)3 = (3x)3 – (4)3 – 3 × 3x × 4(3x – 4) ⇒ 27x3 - 64 - 36x(3x – 4) ⇒ 27x3 - 64 - 108x2 + 144x Now, The coefficient of x in the expansion is 144 ∴ The required value of x is 144</w:t>
      </w:r>
    </w:p>
    <w:p>
      <w:pPr>
        <w:spacing w:before="0"/>
      </w:pPr>
      <w:r>
        <w:rPr>
          <w:b w:val="0"/>
        </w:rPr>
      </w:r>
    </w:p>
    <w:p>
      <w:pPr>
        <w:spacing w:after="100" w:line="360" w:lineRule="auto" w:before="0"/>
      </w:pPr>
      <w:r>
        <w:rPr>
          <w:b w:val="0"/>
        </w:rPr>
        <w:t>50. In the table, production and sale (in 1000 tonnes) of a certain product of a company over 5 years is given. Study the table and answer the question. Years Production (in 1000 tonnes) Sale (in 1000 tonnes) 2015 1250 1000 2016 1400 1290 2017 1450 1100 2018 1500 1450 2019 1600 1390 In which year(s) sale is 80% or more but less than 90% of the production?</w:t>
      </w:r>
    </w:p>
    <w:p>
      <w:pPr>
        <w:spacing w:before="0"/>
      </w:pPr>
      <w:r>
        <w:rPr>
          <w:b w:val="0"/>
        </w:rPr>
      </w:r>
    </w:p>
    <w:p>
      <w:pPr>
        <w:spacing w:after="100" w:before="0"/>
      </w:pPr>
      <w:r>
        <w:rPr>
          <w:b w:val="0"/>
        </w:rPr>
        <w:t>A. 2015, 2016</w:t>
      </w:r>
    </w:p>
    <w:p>
      <w:pPr>
        <w:spacing w:after="100" w:before="0"/>
      </w:pPr>
      <w:r>
        <w:rPr>
          <w:b w:val="0"/>
        </w:rPr>
        <w:t>B. 2019</w:t>
      </w:r>
    </w:p>
    <w:p>
      <w:pPr>
        <w:spacing w:after="100" w:before="0"/>
      </w:pPr>
      <w:r>
        <w:rPr>
          <w:b w:val="0"/>
        </w:rPr>
        <w:t>C. 2015, 2019</w:t>
      </w:r>
    </w:p>
    <w:p>
      <w:pPr>
        <w:spacing w:after="100" w:before="0"/>
      </w:pPr>
      <w:r>
        <w:rPr>
          <w:b w:val="0"/>
        </w:rPr>
        <w:t>D. 2016, 2018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question Sale is 80% or more but less than 90% of the production in 2015 = (1250 × 80/100) ⇒ 1000 It is 80% or more but less than 90% of the production. So, it is possible. Sale is 80% or more but less than 90% of the production in 2016 = (1400 × 80/100) ⇒ 1120 Here sale is 1290, it is more than 90% of the production. ⇒ 90% = (1400 × 90/100) = 1260 So, it is not possible. Sale is 80% or more but less than 90% of the production in 2017 = (1450 × 80/100) ⇒ 1160 Sale is 80% or more but less than 90% of the production in 2018 = (1500 × 80/100) ⇒ 1200 Here sale is 1450, it is more than 90% of the production So, it is not possible. Sale is 80% or more but less than 90% of the production in 2019 = (1600 × 80/100) ⇒ 1280 Here sale is 1390. It is less than 90% of the production ⇒ 90% × 1600 = 1440 It is 80% or more but less than 90% of the production. So, it is possible. ∴ The required year is 2015, 2019</w:t>
      </w:r>
    </w:p>
    <w:p>
      <w:pPr>
        <w:spacing w:before="0"/>
      </w:pPr>
      <w:r>
        <w:rPr>
          <w:b w:val="0"/>
        </w:rPr>
      </w:r>
    </w:p>
    <w:p>
      <w:pPr>
        <w:spacing w:after="100" w:line="360" w:lineRule="auto" w:before="0"/>
      </w:pPr>
      <w:r>
        <w:rPr>
          <w:b w:val="0"/>
        </w:rPr>
        <w:t>51. The average weight of a certain number of students in a class is 55.5 kg. If 4 students with average weight 60 kg join the class, then the average weight of all students in the class increases by 360 g. The number of students in the class, initially, is:</w:t>
      </w:r>
    </w:p>
    <w:p>
      <w:pPr>
        <w:spacing w:before="0"/>
      </w:pPr>
      <w:r>
        <w:rPr>
          <w:b w:val="0"/>
        </w:rPr>
      </w:r>
    </w:p>
    <w:p>
      <w:pPr>
        <w:spacing w:after="100" w:before="0"/>
      </w:pPr>
      <w:r>
        <w:rPr>
          <w:b w:val="0"/>
        </w:rPr>
        <w:t>A. 31</w:t>
      </w:r>
    </w:p>
    <w:p>
      <w:pPr>
        <w:spacing w:after="100" w:before="0"/>
      </w:pPr>
      <w:r>
        <w:rPr>
          <w:b w:val="0"/>
        </w:rPr>
        <w:t>B. 41</w:t>
      </w:r>
    </w:p>
    <w:p>
      <w:pPr>
        <w:spacing w:after="100" w:before="0"/>
      </w:pPr>
      <w:r>
        <w:rPr>
          <w:b w:val="0"/>
        </w:rPr>
        <w:t>C. 36</w:t>
      </w:r>
    </w:p>
    <w:p>
      <w:pPr>
        <w:spacing w:after="100" w:before="0"/>
      </w:pPr>
      <w:r>
        <w:rPr>
          <w:b w:val="0"/>
        </w:rPr>
        <w:t>D.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weight of a certain number of students in a class = 55.5 kg 4 students with average weight 60 kg join the class, the average weight of all students in the class increases by 360 g (0.360 Kg). Formula used: Average = sum of observations/Number of observations Calculation: Let the number of students initially be x. Sum = Average × Number of students Total initial weight = 55.5x kg Weight of new students = (4 × 60) = 240 kg The new average = 55.5 + 0.360 = 55.86 New average = (55.5x + 240)/(x + 4) = 55.86 ⇒ 55.5x + 240 = 55.86x + 223.44 ⇒ (55.86x – 55.5x) = (240 – 223.44) ⇒ 0.36x = 16.56 ⇒ x = (16.56/0.36) ⇒ x = 46 ∴ The number of students in the class, initially, is 46</w:t>
      </w:r>
    </w:p>
    <w:p>
      <w:pPr>
        <w:spacing w:before="0"/>
      </w:pPr>
      <w:r>
        <w:rPr>
          <w:b w:val="0"/>
        </w:rPr>
      </w:r>
    </w:p>
    <w:p>
      <w:pPr>
        <w:spacing w:after="100" w:line="360" w:lineRule="auto" w:before="0"/>
      </w:pPr>
      <w:r>
        <w:rPr>
          <w:b w:val="0"/>
        </w:rPr>
        <w:t>52. Study the following table and answer the question: Percentage of marks obtained by six students A, B, C, D, E and F in five subjects. Subjects → Students ↓ English (Out of 50) Math (Out of 150) Science (Out of 80) Hindi (Out of 75) Social Studies (Out of 100) A 70 90 65 64 88 B 84 92 75 68 49 C 66 80 85 80 84 D 62 74 75 88 60 E 54 64 55 72 85 F 72 84 65 60 65 What are the average marks of students B, C, D and F in Math?</w:t>
      </w:r>
    </w:p>
    <w:p>
      <w:pPr>
        <w:spacing w:before="0"/>
      </w:pPr>
      <w:r>
        <w:rPr>
          <w:b w:val="0"/>
        </w:rPr>
      </w:r>
    </w:p>
    <w:p>
      <w:pPr>
        <w:spacing w:after="100" w:before="0"/>
      </w:pPr>
      <w:r>
        <w:rPr>
          <w:b w:val="0"/>
        </w:rPr>
        <w:t>A. 125.5</w:t>
      </w:r>
    </w:p>
    <w:p>
      <w:pPr>
        <w:spacing w:after="100" w:before="0"/>
      </w:pPr>
      <w:r>
        <w:rPr>
          <w:b w:val="0"/>
        </w:rPr>
        <w:t>B. 123.75</w:t>
      </w:r>
    </w:p>
    <w:p>
      <w:pPr>
        <w:spacing w:after="100" w:before="0"/>
      </w:pPr>
      <w:r>
        <w:rPr>
          <w:b w:val="0"/>
        </w:rPr>
        <w:t>C. 82.5</w:t>
      </w:r>
    </w:p>
    <w:p>
      <w:pPr>
        <w:spacing w:after="100" w:before="0"/>
      </w:pPr>
      <w:r>
        <w:rPr>
          <w:b w:val="0"/>
        </w:rPr>
        <w:t>D. 120.75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mark of student B in Math = (92 × 150/100) = 138 The mark of student C in Math = (80 × 150/100) = 120 The mark of student D in Math = (74 × 150/100) = 111 The mark of student F in Math = (84 × 150/100) = 126 Total marks of B, C, D and F in Math = (138 + 120 + 111 + 126) ⇒ 495 The average marks of students B, C, D and F in Math = (495/4) ⇒ 123.75 ∴ The required average marks is 123.75 Alternate Method The average percentage of students B, C, D and F in Math = (92 + 80 + 74 + 84)/4 = 330/4 = 82.5 The average marks of the four students in Math = 82.5% of 150 = 123.75 Hence the required average marks is 123.75</w:t>
      </w:r>
    </w:p>
    <w:p>
      <w:pPr>
        <w:spacing w:before="0"/>
      </w:pPr>
      <w:r>
        <w:rPr>
          <w:b w:val="0"/>
        </w:rPr>
      </w:r>
    </w:p>
    <w:p>
      <w:pPr>
        <w:spacing w:after="100" w:line="360" w:lineRule="auto" w:before="0"/>
      </w:pPr>
      <w:r>
        <w:rPr>
          <w:b w:val="0"/>
        </w:rPr>
        <w:t>53. Simplify the following expression: 8 ÷ 4 of 2 - 15 ÷ 2 of 5 - 6 ÷ 5 × (-7 + 5) of 2</w:t>
      </w:r>
    </w:p>
    <w:p>
      <w:pPr>
        <w:spacing w:before="0"/>
      </w:pPr>
      <w:r>
        <w:rPr>
          <w:b w:val="0"/>
        </w:rPr>
      </w:r>
    </w:p>
    <w:p>
      <w:pPr>
        <w:spacing w:after="100" w:before="0"/>
      </w:pPr>
      <w:r>
        <w:rPr>
          <w:b w:val="0"/>
        </w:rPr>
        <w:t>A. 31 (7/10)</w:t>
      </w:r>
    </w:p>
    <w:p>
      <w:pPr>
        <w:spacing w:after="100" w:before="0"/>
      </w:pPr>
      <w:r>
        <w:rPr>
          <w:b w:val="0"/>
        </w:rPr>
        <w:t>B. 4 (3/10)</w:t>
      </w:r>
    </w:p>
    <w:p>
      <w:pPr>
        <w:spacing w:after="100" w:before="0"/>
      </w:pPr>
      <w:r>
        <w:rPr>
          <w:b w:val="0"/>
        </w:rPr>
        <w:t>C. 7 (3/10)</w:t>
      </w:r>
    </w:p>
    <w:p>
      <w:pPr>
        <w:spacing w:after="100" w:before="0"/>
      </w:pPr>
      <w:r>
        <w:rPr>
          <w:b w:val="0"/>
        </w:rPr>
        <w:t>D.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Follow the BODMAS rule according to the table given below: Calculation: 8 ÷ 4 of 2 - 15 ÷ 2 of 5 - 6 ÷ 5 × (-7 + 5) of 2 ⇒ 8 ÷ 4 of 2 – 15 ÷ 2 of 5 – 6 ÷ 5 × (-2) of 2 ⇒ 8 ÷ 8 – 15 ÷ 2 of 5 – 6 ÷ 5 × (-2) of 2 ⇒ 8 ÷ 8 – 15 ÷ 10 – 6 ÷ 5 × (-2) of 2 ⇒ 8 ÷ 8 – 15 ÷ 10 – 6 ÷ 5 × (-4) ⇒ 1 – 15 ÷ 10 – 6 ÷ 5 × (-4) ⇒ 1 – 3/2 – 6 ÷ 5 × (-4) ⇒ 1 – 3/2 – 6/5 × (-4) ⇒ 1 – 3/2 + 24/5 ⇒ (10 – 15 + 48)/10 ⇒ (-5 + 48)/10 ⇒ 43/10 ⇒ 4 (3/10) ∴ The required value is 4 (3/10)</w:t>
      </w:r>
    </w:p>
    <w:p>
      <w:pPr>
        <w:spacing w:before="0"/>
      </w:pPr>
      <w:r>
        <w:rPr>
          <w:b w:val="0"/>
        </w:rPr>
      </w:r>
    </w:p>
    <w:p>
      <w:pPr>
        <w:spacing w:after="100" w:line="360" w:lineRule="auto" w:before="0"/>
      </w:pPr>
      <w:r>
        <w:rPr>
          <w:b w:val="0"/>
        </w:rPr>
        <w:t>54. The side of an equilateral ΔABC is 3√7 cm. P is a point on side BC such that BP : PC = 1 : 2. The length (in cm) of AP is: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7√3</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BP : PC = 1 : 2 Formula used: Cosine formula cosθ = (b2 + c2 – a2)/2bc Calculation: ∠ ABC = 60° (angle of an equilateral triangle) Now, according to the question - BC = BP : PC = 1 : 2 BP = (1 × 3√7)/3 = √7 PC = (2 × 3√7)/3 = 2√7 Now, Apply cosine rule on Δ APB ⇒ cos 60° = (b2 + c2 – a2)/2bc ⇒ 1/2 = {(3√7)2 + (√7)2 – (AP)2}/(2 × 3√7 × √7) ⇒ 1/2 = {(63 + 7) – (AP)2}/42 ⇒ 1/2 = {70 – (AP)2}/42 ⇒ (AP)2 = (70 – 21) ⇒ (AP)2 = 49 ⇒ AP = 7 ∴ The required value is 7</w:t>
      </w:r>
    </w:p>
    <w:p>
      <w:pPr>
        <w:spacing w:before="0"/>
      </w:pPr>
      <w:r>
        <w:rPr>
          <w:b w:val="0"/>
        </w:rPr>
      </w:r>
    </w:p>
    <w:p>
      <w:pPr>
        <w:spacing w:after="100" w:line="360" w:lineRule="auto" w:before="0"/>
      </w:pPr>
      <w:r>
        <w:rPr>
          <w:b w:val="0"/>
        </w:rPr>
        <w:t>55. The marked price of an article is Rs. 5320. It is subject to two successive discounts, the first being 15%, and the second at a rate of 20% of the first. What is the selling price (to nearest Rs.) of the article?</w:t>
      </w:r>
    </w:p>
    <w:p>
      <w:pPr>
        <w:spacing w:before="0"/>
      </w:pPr>
      <w:r>
        <w:rPr>
          <w:b w:val="0"/>
        </w:rPr>
      </w:r>
    </w:p>
    <w:p>
      <w:pPr>
        <w:spacing w:after="100" w:before="0"/>
      </w:pPr>
      <w:r>
        <w:rPr>
          <w:b w:val="0"/>
        </w:rPr>
        <w:t>A. Rs. 4386</w:t>
      </w:r>
    </w:p>
    <w:p>
      <w:pPr>
        <w:spacing w:after="100" w:before="0"/>
      </w:pPr>
      <w:r>
        <w:rPr>
          <w:b w:val="0"/>
        </w:rPr>
        <w:t>B. Rs. 4127</w:t>
      </w:r>
    </w:p>
    <w:p>
      <w:pPr>
        <w:spacing w:after="100" w:before="0"/>
      </w:pPr>
      <w:r>
        <w:rPr>
          <w:b w:val="0"/>
        </w:rPr>
        <w:t>C. Rs. 4522</w:t>
      </w:r>
    </w:p>
    <w:p>
      <w:pPr>
        <w:spacing w:after="100" w:before="0"/>
      </w:pPr>
      <w:r>
        <w:rPr>
          <w:b w:val="0"/>
        </w:rPr>
        <w:t>D. Rs. 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marked price = Rs. 5320 Two successive discounts = 15%, and the second at a rate of 20% of the first. Formula used: Single discount on two successive discounts = (a + b – ab/100) Calculation: Let the selling price be 100 According to the question The second at a rate of 20% of the first = (20% of 15) ⇒ (20/100 × 15) = 3% Now, single discount on two successive discount = (a + b – ab/100) ⇒ (15 + 3 – 15 × 3/100) ⇒ (18 – 0.45) = 17.55% Now, (100 – 17.55)% = 82.45% Selling price = (82.45% of 5320) ⇒ (82.45/100 × 5320) ⇒ (438634/100) ⇒ Rs. 4386.34 ~ Rs. 4386 ∴ The required selling price is Rs. 4386 Mistake PointsNote the language of the question "second at a rate of 20% of the first " which means 20% of 15 = 3%. Don't take the second discount = 20 %. Alternate MethodGiven that, the marked price is Rs. 5320 According to the question The second at a rate of 20% of the first = (20% of 15) ⇒ (20/100 × 15) = 3% Hence, the selling price SP = 5320× (1-(15/100))(1-(3/100)) ⇒ SP = (5320 × 85 × 97)/10000 ⇒ SP = 4386</w:t>
      </w:r>
    </w:p>
    <w:p>
      <w:pPr>
        <w:spacing w:before="0"/>
      </w:pPr>
      <w:r>
        <w:rPr>
          <w:b w:val="0"/>
        </w:rPr>
      </w:r>
    </w:p>
    <w:p>
      <w:pPr>
        <w:spacing w:after="100" w:line="360" w:lineRule="auto" w:before="0"/>
      </w:pPr>
      <w:r>
        <w:rPr>
          <w:b w:val="0"/>
        </w:rPr>
        <w:t>56. Hari suffered a loss of 8% by selling an article. If he had sold it for Rs. 300 more, he would have made a profit of 4%. Find his CP (in Rs.)</w:t>
      </w:r>
    </w:p>
    <w:p>
      <w:pPr>
        <w:spacing w:before="0"/>
      </w:pPr>
      <w:r>
        <w:rPr>
          <w:b w:val="0"/>
        </w:rPr>
      </w:r>
    </w:p>
    <w:p>
      <w:pPr>
        <w:spacing w:after="100" w:before="0"/>
      </w:pPr>
      <w:r>
        <w:rPr>
          <w:b w:val="0"/>
        </w:rPr>
        <w:t>A. 2250</w:t>
      </w:r>
    </w:p>
    <w:p>
      <w:pPr>
        <w:spacing w:after="100" w:before="0"/>
      </w:pPr>
      <w:r>
        <w:rPr>
          <w:b w:val="0"/>
        </w:rPr>
        <w:t>B. 2400</w:t>
      </w:r>
    </w:p>
    <w:p>
      <w:pPr>
        <w:spacing w:after="100" w:before="0"/>
      </w:pPr>
      <w:r>
        <w:rPr>
          <w:b w:val="0"/>
        </w:rPr>
        <w:t>C. 2575</w:t>
      </w:r>
    </w:p>
    <w:p>
      <w:pPr>
        <w:spacing w:after="100" w:before="0"/>
      </w:pPr>
      <w:r>
        <w:rPr>
          <w:b w:val="0"/>
        </w:rPr>
        <w:t>D.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Hari suffered a loss of 8% by selling an article He had sold it for Rs. 300 more Formula used: Loss = CP – SP Profit = SP – CP Calculation: Let the Cost price be 100% Loss = (100 – 8) ⇒ 92% Again, When there is profit of 4% Profit = (100 + 4) ⇒ 104% Difference of an article = (104 – 92) ⇒ 12% According to the question ⇒ 12% = 300 ⇒ 100% = (300 × 100)/12 ⇒ Rs. 2500 ∴ The required CP is Rs. 2500</w:t>
      </w:r>
    </w:p>
    <w:p>
      <w:pPr>
        <w:spacing w:before="0"/>
      </w:pPr>
      <w:r>
        <w:rPr>
          <w:b w:val="0"/>
        </w:rPr>
      </w:r>
    </w:p>
    <w:p>
      <w:pPr>
        <w:spacing w:after="100" w:line="360" w:lineRule="auto" w:before="0"/>
      </w:pPr>
      <w:r>
        <w:rPr>
          <w:b w:val="0"/>
        </w:rPr>
        <w:t>57. Table shows District-wise data of number of primary school teachers posted in schools of a city. Study the table and answer the question. District Male teachers Female teachers East 1650 2375 North 1075 2651 West 1280 1520 South 1170 1085 Central 690 859 In which district(s) is the number of female teachers Exceed the number of male teachers by more than 500?</w:t>
      </w:r>
    </w:p>
    <w:p>
      <w:pPr>
        <w:spacing w:before="0"/>
      </w:pPr>
      <w:r>
        <w:rPr>
          <w:b w:val="0"/>
        </w:rPr>
      </w:r>
    </w:p>
    <w:p>
      <w:pPr>
        <w:spacing w:after="100" w:before="0"/>
      </w:pPr>
      <w:r>
        <w:rPr>
          <w:b w:val="0"/>
        </w:rPr>
        <w:t>A. East and North</w:t>
      </w:r>
    </w:p>
    <w:p>
      <w:pPr>
        <w:spacing w:after="100" w:before="0"/>
      </w:pPr>
      <w:r>
        <w:rPr>
          <w:b w:val="0"/>
        </w:rPr>
        <w:t>B. East and West</w:t>
      </w:r>
    </w:p>
    <w:p>
      <w:pPr>
        <w:spacing w:after="100" w:before="0"/>
      </w:pPr>
      <w:r>
        <w:rPr>
          <w:b w:val="0"/>
        </w:rPr>
        <w:t>C. West and South</w:t>
      </w:r>
    </w:p>
    <w:p>
      <w:pPr>
        <w:spacing w:after="100" w:before="0"/>
      </w:pPr>
      <w:r>
        <w:rPr>
          <w:b w:val="0"/>
        </w:rPr>
        <w:t>D. North and South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According to the question The number of female teachers Exceed the number of male teachers by more than 500 in East = (2375 – 1650) ⇒ 725 The number of female teachers Exceed the number of male teachers by more than 500 in North = (2651 – 1075) ⇒ 1576 The number of female teachers Exceed the number of male teachers by more than 500 in West = (1520 – 1280) ⇒ 220 The number of female teachers Exceed the number of male teachers by more than 500 in South = (1170 – 1085) ⇒ 85 The number of female teachers Exceed the number of male teachers by more than 500 in Central = (859 – 690) ⇒ 169 ∴ The number of female teachers Exceed the number of male teachers by more than 500 in East and North</w:t>
      </w:r>
    </w:p>
    <w:p>
      <w:pPr>
        <w:spacing w:before="0"/>
      </w:pPr>
      <w:r>
        <w:rPr>
          <w:b w:val="0"/>
        </w:rPr>
      </w:r>
    </w:p>
    <w:p>
      <w:pPr>
        <w:spacing w:after="100" w:line="360" w:lineRule="auto" w:before="0"/>
      </w:pPr>
      <w:r>
        <w:rPr>
          <w:b w:val="0"/>
        </w:rPr>
        <w:t>58. Price of a one gram gold coin decreased by 10% on its initial price on Monday and increased by 20% on Tuesday and again increased by 8% on Wednesday, and 5% increase on Thursday. If the final price on Thursday is Rs. 5511.24, then the initial price (in Rs.) of one gram gold coin on Monday was?</w:t>
      </w:r>
    </w:p>
    <w:p>
      <w:pPr>
        <w:spacing w:before="0"/>
      </w:pPr>
      <w:r>
        <w:rPr>
          <w:b w:val="0"/>
        </w:rPr>
      </w:r>
    </w:p>
    <w:p>
      <w:pPr>
        <w:spacing w:after="100" w:before="0"/>
      </w:pPr>
      <w:r>
        <w:rPr>
          <w:b w:val="0"/>
        </w:rPr>
        <w:t>A. 5000</w:t>
      </w:r>
    </w:p>
    <w:p>
      <w:pPr>
        <w:spacing w:after="100" w:before="0"/>
      </w:pPr>
      <w:r>
        <w:rPr>
          <w:b w:val="0"/>
        </w:rPr>
        <w:t>B. 4250</w:t>
      </w:r>
    </w:p>
    <w:p>
      <w:pPr>
        <w:spacing w:after="100" w:before="0"/>
      </w:pPr>
      <w:r>
        <w:rPr>
          <w:b w:val="0"/>
        </w:rPr>
        <w:t>C. 4000</w:t>
      </w:r>
    </w:p>
    <w:p>
      <w:pPr>
        <w:spacing w:after="100" w:before="0"/>
      </w:pPr>
      <w:r>
        <w:rPr>
          <w:b w:val="0"/>
        </w:rPr>
        <w:t>D. 4500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Price decreased on Monday = 10% Price increased on Tuesday = 20% Price increased on Wednesday = 8% Price increased on Thursday = 5% Final price of one gram gold coin = Rs. 5511.24 Calculation: According to the question Let the price be 100% Price decreased on Monday = (90/100) = 9/10 Price increased on Tuesday = (120/100) = 6/5 Price increased on Wednesday = (108/100) = 27/25 Price increased on Thursday = (105/100) = 21/20 Now, ⇒ (9/10 × 6/5 × 27/25 × 21/20) = 5511.24 ⇒ 30618/25000 = 5511.24 ⇒ (5511.24 × 25000)/30618 ⇒ (137,781,000/30618) ⇒ Rs. 4500 ∴ The initial price of one gram gold coin on Monday was Rs. 4500</w:t>
      </w:r>
    </w:p>
    <w:p>
      <w:pPr>
        <w:spacing w:before="0"/>
      </w:pPr>
      <w:r>
        <w:rPr>
          <w:b w:val="0"/>
        </w:rPr>
      </w:r>
    </w:p>
    <w:p>
      <w:pPr>
        <w:spacing w:after="100" w:line="360" w:lineRule="auto" w:before="0"/>
      </w:pPr>
      <w:r>
        <w:rPr>
          <w:b w:val="0"/>
        </w:rPr>
        <w:t>59. Study the following table and answer the question: Percentage of marks obtained by six students A, B, C, D, E and F in five subjects. Subjects → Students ↓ English (Out of 50) Math (Out of 150) Science (Out of 80) Hindi (Out of 75) Social Studies (Out of 100) A 70 90 65 64 88 B 84 92 75 68 49 C 66 80 85 80 84 D 62 74 75 88 60 E 54 64 55 72 85 F 72 84 65 60 65 The total marks obtained by student F in English, Science and Hindi is approximately what percent of the total marks obtained by student A in English, Mathematics, Science and Hindi? (Correct to one decimal place)</w:t>
      </w:r>
    </w:p>
    <w:p>
      <w:pPr>
        <w:spacing w:before="0"/>
      </w:pPr>
      <w:r>
        <w:rPr>
          <w:b w:val="0"/>
        </w:rPr>
      </w:r>
    </w:p>
    <w:p>
      <w:pPr>
        <w:spacing w:after="100" w:before="0"/>
      </w:pPr>
      <w:r>
        <w:rPr>
          <w:b w:val="0"/>
        </w:rPr>
        <w:t>A. 48.4</w:t>
      </w:r>
    </w:p>
    <w:p>
      <w:pPr>
        <w:spacing w:after="100" w:before="0"/>
      </w:pPr>
      <w:r>
        <w:rPr>
          <w:b w:val="0"/>
        </w:rPr>
        <w:t>B. 45.5</w:t>
      </w:r>
    </w:p>
    <w:p>
      <w:pPr>
        <w:spacing w:after="100" w:before="0"/>
      </w:pPr>
      <w:r>
        <w:rPr>
          <w:b w:val="0"/>
        </w:rPr>
        <w:t>C. 50.2</w:t>
      </w:r>
    </w:p>
    <w:p>
      <w:pPr>
        <w:spacing w:after="100" w:before="0"/>
      </w:pPr>
      <w:r>
        <w:rPr>
          <w:b w:val="0"/>
        </w:rPr>
        <w:t>D. 49.3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Number of mark obtained by student F in English = (72 × 50/100) = 36 Number of mark obtained by student F in Science = (65 × 80/100) = 52 Number of mark obtained by student F in Hindi = (60 × 75/100) = 45 The total marks obtained by student F in English, Science and Hindi = (36 + 52 + 45) ⇒ 133 Number of mark obtained by student A in English = (70 × 50/100) = 35 Number of mark obtained by student A in Mathematics = (90 × 150/100) = 135 Number of mark obtained by student A in Science = (65 × 80/100) = 52 Number of mark obtained by student A in Hindi = (64 × 75/100) = 48 The total marks obtained by student A in English, Mathematics, Science and Hindi = (35 + 135 + 52 + 48) ⇒ 270 The total marks obtained by student F in English, Science and Hindi is approximately what percent of the total marks obtained by student A in English, Mathematics, Science and Hindi = (133/270 × 100) ⇒ 49.259% ~ 49.3% ∴ The required percentage is 49.3</w:t>
      </w:r>
    </w:p>
    <w:p>
      <w:pPr>
        <w:spacing w:before="0"/>
      </w:pPr>
      <w:r>
        <w:rPr>
          <w:b w:val="0"/>
        </w:rPr>
      </w:r>
    </w:p>
    <w:p>
      <w:pPr>
        <w:spacing w:after="100" w:line="360" w:lineRule="auto" w:before="0"/>
      </w:pPr>
      <w:r>
        <w:rPr>
          <w:b w:val="0"/>
        </w:rPr>
        <w:t>60. If x + y + z = 3, xy + yz + zx = -12 and xyz = -16, then the value of √(x^3 + y^3 + z^3 + 13) is:</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z = 3, xy + yz + zx = -12 and xyz = -16 Formula used: x3 + y3 + z3 – 3xyz = (x + y + z) [(x + y + z)2 – 3(xy + yz + zx)] Calculation: According to the question x3 + y3 + z3 – 3xyz = (x + y + z) [(x + y + z)2 – 3(xy + yz + zx)] ⇒ x3 + y3 + z3 – 3 (-16) = 3 [(3)2 – 3(-12)] ⇒ x3 + y3 + z3 + 48 = 3(9 + 36) ⇒ x3 + y3 + z3 + 48 = 3(45) ⇒ x3 + y3 + z3 + 48 = 135 ⇒ x3 + y3 + z3 = (135 – 48) ⇒ x3 + y3 + z3 = 87 Now, √x^3 + y^3 + z^3 + 13 = √(87 + 13) ⇒ √100 ⇒ 10 ∴ The required value is 10</w:t>
      </w:r>
    </w:p>
    <w:p>
      <w:pPr>
        <w:spacing w:before="0"/>
      </w:pPr>
      <w:r>
        <w:rPr>
          <w:b w:val="0"/>
        </w:rPr>
      </w:r>
    </w:p>
    <w:p>
      <w:pPr>
        <w:spacing w:after="100" w:line="360" w:lineRule="auto" w:before="0"/>
      </w:pPr>
      <w:r>
        <w:rPr>
          <w:b w:val="0"/>
        </w:rPr>
        <w:t>61. In a triangle PQR, points E and F are on sides PQ and PR respectively such that EF is parallel to QR. If PE = 2 cm and EQ = 3 cm, then area(ΔPQR) : area(ΔPEF) is equal to:</w:t>
      </w:r>
    </w:p>
    <w:p>
      <w:pPr>
        <w:spacing w:before="0"/>
      </w:pPr>
      <w:r>
        <w:rPr>
          <w:b w:val="0"/>
        </w:rPr>
      </w:r>
    </w:p>
    <w:p>
      <w:pPr>
        <w:spacing w:after="100" w:before="0"/>
      </w:pPr>
      <w:r>
        <w:rPr>
          <w:b w:val="0"/>
        </w:rPr>
        <w:t>A. 5 : 2</w:t>
      </w:r>
    </w:p>
    <w:p>
      <w:pPr>
        <w:spacing w:after="100" w:before="0"/>
      </w:pPr>
      <w:r>
        <w:rPr>
          <w:b w:val="0"/>
        </w:rPr>
        <w:t>B. 9 : 4</w:t>
      </w:r>
    </w:p>
    <w:p>
      <w:pPr>
        <w:spacing w:after="100" w:before="0"/>
      </w:pPr>
      <w:r>
        <w:rPr>
          <w:b w:val="0"/>
        </w:rPr>
        <w:t>C. 3 : 2</w:t>
      </w:r>
    </w:p>
    <w:p>
      <w:pPr>
        <w:spacing w:after="100" w:before="0"/>
      </w:pPr>
      <w:r>
        <w:rPr>
          <w:b w:val="0"/>
        </w:rPr>
        <w:t>D. 25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 = 2 cm EQ = 3 cm Concept used: The basic proportionality theorem states that if a line is drawn parallel to one side of a triangle and it intersects the other two sides at two distinct points then it divides the two sides in the same ratio. For similar Triangles, area(ΔPQR) : area(ΔPEF) = PQ2/PE2 = PR2/PF2 = QR2/EF2 Calculation: According to the question PQ = (PE + EQ) ⇒ (2 + 3) ⇒ 5 cm From the Basic Proportionality theorem, ⇒ PE/PQ = PF/PR and, ∠PEF = ∠PQR (Corresponding angle) ∴ ΔPEF ∼ ΔPQR Now, PQ2/(PE)2 = (5)2/(2)2 = 25/4 Now, area(ΔPQR) : area(ΔPEF) = PQ2/PE2 ⇒ 25/4 ∴ The required ratio is 25 : 4</w:t>
      </w:r>
    </w:p>
    <w:p>
      <w:pPr>
        <w:spacing w:before="0"/>
      </w:pPr>
      <w:r>
        <w:rPr>
          <w:b w:val="0"/>
        </w:rPr>
      </w:r>
    </w:p>
    <w:p>
      <w:pPr>
        <w:spacing w:after="100" w:line="360" w:lineRule="auto" w:before="0"/>
      </w:pPr>
      <w:r>
        <w:rPr>
          <w:b w:val="0"/>
        </w:rPr>
        <w:t>62. The value of sin2 60° cos2 45° + 2 tan2 60° - cosec2 30° is equal to:</w:t>
      </w:r>
    </w:p>
    <w:p>
      <w:pPr>
        <w:spacing w:before="0"/>
      </w:pPr>
      <w:r>
        <w:rPr>
          <w:b w:val="0"/>
        </w:rPr>
      </w:r>
    </w:p>
    <w:p>
      <w:pPr>
        <w:spacing w:after="100" w:before="0"/>
      </w:pPr>
      <w:r>
        <w:rPr>
          <w:b w:val="0"/>
        </w:rPr>
        <w:t>A. - (17/24)</w:t>
      </w:r>
    </w:p>
    <w:p>
      <w:pPr>
        <w:spacing w:after="100" w:before="0"/>
      </w:pPr>
      <w:r>
        <w:rPr>
          <w:b w:val="0"/>
        </w:rPr>
        <w:t>B. - (19/8)</w:t>
      </w:r>
    </w:p>
    <w:p>
      <w:pPr>
        <w:spacing w:after="100" w:before="0"/>
      </w:pPr>
      <w:r>
        <w:rPr>
          <w:b w:val="0"/>
        </w:rPr>
        <w:t>C. (19/8)</w:t>
      </w:r>
    </w:p>
    <w:p>
      <w:pPr>
        <w:spacing w:after="100" w:before="0"/>
      </w:pPr>
      <w:r>
        <w:rPr>
          <w:b w:val="0"/>
        </w:rPr>
        <w:t>D. (17/24)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sin2 60° cos2 45° + 2 tan2 60° – cosec2 30° Formula used: sin60° = √3/2 cos45° = 1/√2 tan60° = √3 cosec30° = 2 Calculation: sin2 60° cos2 45° + 2 tan2 60° – cosec2 30° ⇒ (√3/2)2 × (1/√2)2 + 2 × (√3)2 – (2)2 ⇒ (3/4 × 1/2) + (2 × 3 – 4) ⇒ (3/8 + 2) ⇒ (3 + 16)/8 ⇒ 19/8 ∴ The required value is 19/8</w:t>
      </w:r>
    </w:p>
    <w:p>
      <w:pPr>
        <w:spacing w:before="0"/>
      </w:pPr>
      <w:r>
        <w:rPr>
          <w:b w:val="0"/>
        </w:rPr>
      </w:r>
    </w:p>
    <w:p>
      <w:pPr>
        <w:spacing w:after="100" w:line="360" w:lineRule="auto" w:before="0"/>
      </w:pPr>
      <w:r>
        <w:rPr>
          <w:b w:val="0"/>
        </w:rPr>
        <w:t>63. The value of sec4 θ(1 - sin4 θ) - 2tan2 θ is: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sec4 θ(1 – sin4 θ) – 2tan2 θ Formula used: 1 – sin2θ = cos2θ Calculation: sec4 θ(1 – sin4 θ) – 2tan2 θ ⇒ 1/cos4θ [1 – (sin2θ)2 ] – 2 × sin2θ/cos2θ ⇒ 1/cos4θ(1 + sin2θ) (1 – sin2θ) – 2sin2θ/cos2θ ⇒ 1/cos4θ × cos2θ (1 + sin2θ) – 2sin2θ/cos2θ ⇒ (1 + sin2θ)/cos2θ – 2sin2θ/cos2θ ⇒ (1 + sin2θ – 2sin2θ)/cos2θ ⇒ (1 – sin2θ)/cos2θ ⇒ cos2θ/cos2θ ⇒ 1 ∴ The required value is 1 Shortcut Trick We can also put θ = 45° ⇒ sec445°(1 - sin445°) - 2tan245° ⇒ (√2)4[1 - (1/√2)4] - 2(1) ⇒ 4[1 - 1/4] - 2 ⇒ 3 - 2 ⇒ 1</w:t>
      </w:r>
    </w:p>
    <w:p>
      <w:pPr>
        <w:spacing w:before="0"/>
      </w:pPr>
      <w:r>
        <w:rPr>
          <w:b w:val="0"/>
        </w:rPr>
      </w:r>
    </w:p>
    <w:p>
      <w:pPr>
        <w:spacing w:after="100" w:line="360" w:lineRule="auto" w:before="0"/>
      </w:pPr>
      <w:r>
        <w:rPr>
          <w:b w:val="0"/>
        </w:rPr>
        <w:t>64. The value of (13^36^45^54^77^/2 ^2 60^(^2 60^- 3 60^+ 2)) is:</w:t>
      </w:r>
    </w:p>
    <w:p>
      <w:pPr>
        <w:spacing w:before="0"/>
      </w:pPr>
      <w:r>
        <w:rPr>
          <w:b w:val="0"/>
        </w:rPr>
      </w:r>
    </w:p>
    <w:p>
      <w:pPr>
        <w:spacing w:after="100" w:before="0"/>
      </w:pPr>
      <w:r>
        <w:rPr>
          <w:b w:val="0"/>
        </w:rPr>
        <w:t>A. - (1/4)</w:t>
      </w:r>
    </w:p>
    <w:p>
      <w:pPr>
        <w:spacing w:after="100" w:before="0"/>
      </w:pPr>
      <w:r>
        <w:rPr>
          <w:b w:val="0"/>
        </w:rPr>
        <w:t>B. - (1/10)</w:t>
      </w:r>
    </w:p>
    <w:p>
      <w:pPr>
        <w:spacing w:after="100" w:before="0"/>
      </w:pPr>
      <w:r>
        <w:rPr>
          <w:b w:val="0"/>
        </w:rPr>
        <w:t>C. (1/10)</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(13^36^45^54^77^/2 ^2 60^(^2 60^- 3 60^+ 2)) ⇒ tan(90° – 77°) tan(90° – 54°) 1 × tan54° × tan77°/[2 × (2)2(√3/2)2 – 3 × 1/2 + 2)] ⇒ 1/{2 × 4(3/4 – 3/2 + 2)} ⇒ 1/(8 × 5/4) ⇒ 1/(2 × 5) ⇒ 1/10</w:t>
      </w:r>
    </w:p>
    <w:p>
      <w:pPr>
        <w:spacing w:before="0"/>
      </w:pPr>
      <w:r>
        <w:rPr>
          <w:b w:val="0"/>
        </w:rPr>
      </w:r>
    </w:p>
    <w:p>
      <w:pPr>
        <w:spacing w:after="100" w:line="360" w:lineRule="auto" w:before="0"/>
      </w:pPr>
      <w:r>
        <w:rPr>
          <w:b w:val="0"/>
        </w:rPr>
        <w:t>65. Two circles of radius 15 cm and 37 cm intersect each other at the points A and B. If the length of common chord is 24 cm, what is the distance (in cm) between the centres of the circles?</w:t>
      </w:r>
    </w:p>
    <w:p>
      <w:pPr>
        <w:spacing w:before="0"/>
      </w:pPr>
      <w:r>
        <w:rPr>
          <w:b w:val="0"/>
        </w:rPr>
      </w:r>
    </w:p>
    <w:p>
      <w:pPr>
        <w:spacing w:after="100" w:before="0"/>
      </w:pPr>
      <w:r>
        <w:rPr>
          <w:b w:val="0"/>
        </w:rPr>
        <w:t>A. 44</w:t>
      </w:r>
    </w:p>
    <w:p>
      <w:pPr>
        <w:spacing w:after="100" w:before="0"/>
      </w:pPr>
      <w:r>
        <w:rPr>
          <w:b w:val="0"/>
        </w:rPr>
        <w:t>B. 40</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two circles = 15 cm and 37 cm Length of common chord = 24 cm Formula used: Pythagoras Theorem, Hypotenuse2 = Opposite2 + Adjacent2 Calculation: AB = 24 cm ⇒ AM = MB = 12 cm In ΔAMO (OM)2 = (AO)2 – (AM)2 (OM)2 = (37)2 – (12)2 ⇒ (OM)2 = (1369 – 144) ⇒ (OM)2 = 1225 ⇒ OM = 35 cm In ΔAMO' (O'M)2 = (AO')2 – (AM)2 (O'M)2 = (15)2 – (12)2 ⇒ (O'M)2 = (225) – (144) ⇒ (O'M)2 = 81 ⇒ O'M = 9 cm Now, O'O = OM + O'M = (35 + 9) ⇒ 44 cm ∴ The distance between the center of the circles is 44 cm</w:t>
      </w:r>
    </w:p>
    <w:p>
      <w:pPr>
        <w:spacing w:before="0"/>
      </w:pPr>
      <w:r>
        <w:rPr>
          <w:b w:val="0"/>
        </w:rPr>
      </w:r>
    </w:p>
    <w:p>
      <w:pPr>
        <w:spacing w:after="100" w:line="360" w:lineRule="auto" w:before="0"/>
      </w:pPr>
      <w:r>
        <w:rPr>
          <w:b w:val="0"/>
        </w:rPr>
        <w:t>66. A boat goes 30 km upstream in 3 hours and downstream in 1 hour. How much time (in hours) will this boat take to cover 60 km in still water?</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Downstream = u + v Upstream = u – v ⇒ (u – v) = 30/3 ⇒ u – v = 10 .....(1) A boat goes 30 km downstream in 1 hour ⇒ (u + v) = 30/1 ⇒ u + v = 30 .....(2) Adding the equation (1) and (2), we get ⇒ u – v = 10 + u + v = 30 ⇒ u = 20 Time taken to cover 60 km in still water = (60/20) = 3 hours.</w:t>
      </w:r>
    </w:p>
    <w:p>
      <w:pPr>
        <w:spacing w:before="0"/>
      </w:pPr>
      <w:r>
        <w:rPr>
          <w:b w:val="0"/>
        </w:rPr>
      </w:r>
    </w:p>
    <w:p>
      <w:pPr>
        <w:spacing w:after="100" w:line="360" w:lineRule="auto" w:before="0"/>
      </w:pPr>
      <w:r>
        <w:rPr>
          <w:b w:val="0"/>
        </w:rPr>
        <w:t>67. AB is a chord of a circle with centre O and P is any point on the circle. If ∠APB = 122°, then what is the measure of ∠OAB ?</w:t>
      </w:r>
    </w:p>
    <w:p>
      <w:pPr>
        <w:spacing w:before="0"/>
      </w:pPr>
      <w:r>
        <w:rPr>
          <w:b w:val="0"/>
        </w:rPr>
      </w:r>
    </w:p>
    <w:p>
      <w:pPr>
        <w:spacing w:after="100" w:before="0"/>
      </w:pPr>
      <w:r>
        <w:rPr>
          <w:b w:val="0"/>
        </w:rPr>
        <w:t>A. 22°</w:t>
      </w:r>
    </w:p>
    <w:p>
      <w:pPr>
        <w:spacing w:after="100" w:before="0"/>
      </w:pPr>
      <w:r>
        <w:rPr>
          <w:b w:val="0"/>
        </w:rPr>
        <w:t>B. 32°</w:t>
      </w:r>
    </w:p>
    <w:p>
      <w:pPr>
        <w:spacing w:after="100" w:before="0"/>
      </w:pPr>
      <w:r>
        <w:rPr>
          <w:b w:val="0"/>
        </w:rPr>
        <w:t>C. 28°</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∠APB = 122° Concept used: Sum of opposite sides of a cyclic quadrilateral are 180° The angle subtended by an arc of a circle at its center is twice the angle it subtends anywhere on the circle’s circumference. Calculation: In the given figure, APBT is a cyclic quadrilateral. ∠ATB + ∠APB = 180° [sum of opposite angles are 180°] ⇒ x° + 122° = 180° ⇒ x = (180° – 122°) ⇒ x = 58° ∠ATB = 58° And we know that the angle subtended by an arc of a circle at its center is twice the angle it subtends anywhere on the circle’s circumference. ⇒ ∠AOB = 2 × ∠ATB ⇒ ∠AOB = 2 × 58° ⇒ ∠AOB = 116° Now, OA = OB [radius of the circle] Then, ∠OAB + ∠AOB + ∠OBA = 180° ⇒ θ + 116° + θ = 180° ⇒ 2θ + 116° = 180° ⇒ 2θ = (180° – 116°) ⇒ 2θ = 64° ⇒ θ = 32° so, ∠OAB = θ = 32° ∴ The required value of ∠OAB is 32°. Shortcut Trick From the above given diagram we have ⇒ θ = P - 90° ⇒ θ = 122° - 90° = 32° ∴ The correct answer is 32°.</w:t>
      </w:r>
    </w:p>
    <w:p>
      <w:pPr>
        <w:spacing w:before="0"/>
      </w:pPr>
      <w:r>
        <w:rPr>
          <w:b w:val="0"/>
        </w:rPr>
      </w:r>
    </w:p>
    <w:p>
      <w:pPr>
        <w:spacing w:after="100" w:line="360" w:lineRule="auto" w:before="0"/>
      </w:pPr>
      <w:r>
        <w:rPr>
          <w:b w:val="0"/>
        </w:rPr>
        <w:t>68. Directions: The following sentence has been split into four segments. Identify the segment that contains a grammatical error. One of / the biggest enterprise / in India / is declaring a lockout.</w:t>
      </w:r>
    </w:p>
    <w:p>
      <w:pPr>
        <w:spacing w:before="0"/>
      </w:pPr>
      <w:r>
        <w:rPr>
          <w:b w:val="0"/>
        </w:rPr>
      </w:r>
    </w:p>
    <w:p>
      <w:pPr>
        <w:spacing w:after="100" w:before="0"/>
      </w:pPr>
      <w:r>
        <w:rPr>
          <w:b w:val="0"/>
        </w:rPr>
        <w:t>A. the biggest enterprise</w:t>
      </w:r>
    </w:p>
    <w:p>
      <w:pPr>
        <w:spacing w:after="100" w:before="0"/>
      </w:pPr>
      <w:r>
        <w:rPr>
          <w:b w:val="0"/>
        </w:rPr>
        <w:t>B. One of</w:t>
      </w:r>
    </w:p>
    <w:p>
      <w:pPr>
        <w:spacing w:after="100" w:before="0"/>
      </w:pPr>
      <w:r>
        <w:rPr>
          <w:b w:val="0"/>
        </w:rPr>
        <w:t>C. in India</w:t>
      </w:r>
    </w:p>
    <w:p>
      <w:pPr>
        <w:spacing w:after="100" w:before="0"/>
      </w:pPr>
      <w:r>
        <w:rPr>
          <w:b w:val="0"/>
        </w:rPr>
        <w:t>D. is declaring a lockout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biggest enterprise' i.e. this part of the sentence has an error. Key Points Hence, the correct answer is option 1. Correct sentence: One of the biggest enterprises in India is declaring a lockout. Additional Information Hinglish अत: सही उत्तर विकल्प 1 है। सही वाक्य: One of the biggest enterprises in India is declaring a lockout.</w:t>
      </w:r>
    </w:p>
    <w:p>
      <w:pPr>
        <w:spacing w:before="0"/>
      </w:pPr>
      <w:r>
        <w:rPr>
          <w:b w:val="0"/>
        </w:rPr>
        <w:t>• In the given sentence, the singular form of the noun ''enterprise'' is incorrect.</w:t>
      </w:r>
    </w:p>
    <w:p>
      <w:pPr>
        <w:spacing w:before="0"/>
      </w:pPr>
      <w:r>
        <w:rPr>
          <w:b w:val="0"/>
        </w:rPr>
        <w:t>• The phrase ''One of'' in the given sentence is a singular term and is generally used to talk about a noun or a pronoun.</w:t>
      </w:r>
    </w:p>
    <w:p>
      <w:pPr>
        <w:spacing w:before="0"/>
      </w:pPr>
      <w:r>
        <w:rPr>
          <w:b w:val="0"/>
        </w:rPr>
        <w:t>• The noun or a pronoun used after the phrase ''one of'' is always in the plural form (as we are talking of one person/place/thing out of many).</w:t>
      </w:r>
    </w:p>
    <w:p>
      <w:pPr>
        <w:spacing w:before="0"/>
      </w:pPr>
      <w:r>
        <w:rPr>
          <w:b w:val="0"/>
        </w:rPr>
        <w:t>• Therefore, the plural form of the noun ''enterprises'' should be used in place of the singular noun 'enterprise'.</w:t>
      </w:r>
    </w:p>
    <w:p>
      <w:pPr>
        <w:spacing w:before="0"/>
      </w:pPr>
      <w:r>
        <w:rPr>
          <w:b w:val="0"/>
        </w:rPr>
        <w:t>• Also, the helping verb will always be in the singular form (here, is), as the helping verb agrees with ''one of'' and not with the plural noun in the sentence.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दिए गए वाक्य में noun ''enterprise'' का एकवचन रूप गलत है।</w:t>
      </w:r>
    </w:p>
    <w:p>
      <w:pPr>
        <w:spacing w:before="0"/>
      </w:pPr>
      <w:r>
        <w:rPr>
          <w:b w:val="0"/>
        </w:rPr>
        <w:t>• दिए गए वाक्य में phrase ''One of'' एकवचन शब्द है और आमतौर पर संज्ञा या सर्वनाम के बारे में बात करने के लिए प्रयोग किया जाता है।</w:t>
      </w:r>
    </w:p>
    <w:p>
      <w:pPr>
        <w:spacing w:before="0"/>
      </w:pPr>
      <w:r>
        <w:rPr>
          <w:b w:val="0"/>
        </w:rPr>
        <w:t>• Phrase ''one of'' के बाद प्रयुक्त संज्ञा या सर्वनाम हमेशा बहुवचन रूप में होता है (जैसा कि हम कई में से एक व्यक्ति/स्थान/वस्तु की बात कर रहे हैं)।</w:t>
      </w:r>
    </w:p>
    <w:p>
      <w:pPr>
        <w:spacing w:before="0"/>
      </w:pPr>
      <w:r>
        <w:rPr>
          <w:b w:val="0"/>
        </w:rPr>
        <w:t>• इसलिए एकवचन noun 'enterprise' के स्थान पर बहुवचन noun ''enterprises'' का प्रयोग किया जाना चाहिए।</w:t>
      </w:r>
    </w:p>
    <w:p>
      <w:pPr>
        <w:spacing w:before="0"/>
      </w:pPr>
      <w:r>
        <w:rPr>
          <w:b w:val="0"/>
        </w:rPr>
        <w:t>• साथ ही, सहायक क्रिया हमेशा एकवचन रूप में होगी (यहाँ, is), क्योंकि सहायक क्रिया 'one of' से सहमत होती है, न कि वाक्य में बहुवचन संज्ञा के साथ।</w:t>
      </w:r>
    </w:p>
    <w:p>
      <w:pPr>
        <w:spacing w:before="0"/>
      </w:pPr>
      <w:r>
        <w:rPr>
          <w:b w:val="0"/>
        </w:rPr>
      </w:r>
    </w:p>
    <w:p>
      <w:pPr>
        <w:spacing w:after="100" w:line="360" w:lineRule="auto" w:before="0"/>
      </w:pPr>
      <w:r>
        <w:rPr>
          <w:b w:val="0"/>
        </w:rPr>
        <w:t>69. Directions: The following sentence has been divided into parts. One of them contains an error. Select the part that contains the error from the given options. I never miss / a cricket match / as I am fond of cricket / from childhood.</w:t>
      </w:r>
    </w:p>
    <w:p>
      <w:pPr>
        <w:spacing w:before="0"/>
      </w:pPr>
      <w:r>
        <w:rPr>
          <w:b w:val="0"/>
        </w:rPr>
      </w:r>
    </w:p>
    <w:p>
      <w:pPr>
        <w:spacing w:after="100" w:before="0"/>
      </w:pPr>
      <w:r>
        <w:rPr>
          <w:b w:val="0"/>
        </w:rPr>
        <w:t>A. from childhood</w:t>
      </w:r>
    </w:p>
    <w:p>
      <w:pPr>
        <w:spacing w:after="100" w:before="0"/>
      </w:pPr>
      <w:r>
        <w:rPr>
          <w:b w:val="0"/>
        </w:rPr>
        <w:t>B. as I am fond of cricket</w:t>
      </w:r>
    </w:p>
    <w:p>
      <w:pPr>
        <w:spacing w:after="100" w:before="0"/>
      </w:pPr>
      <w:r>
        <w:rPr>
          <w:b w:val="0"/>
        </w:rPr>
        <w:t>C. I never miss</w:t>
      </w:r>
    </w:p>
    <w:p>
      <w:pPr>
        <w:spacing w:after="100" w:before="0"/>
      </w:pPr>
      <w:r>
        <w:rPr>
          <w:b w:val="0"/>
        </w:rPr>
        <w:t>D. a cricket match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childhood' i.e. this part of the sentence has an error. Key Points Hence, the correct answer is option 1. Correct Sentence: I never miss a cricket match as I am fond of cricket since childhood. Hinglish अतः सही उत्तर option 1 है। सही वाक्य: I never miss a cricket match as I am fond of cricket since childhood.</w:t>
      </w:r>
    </w:p>
    <w:p>
      <w:pPr>
        <w:spacing w:before="0"/>
      </w:pPr>
      <w:r>
        <w:rPr>
          <w:b w:val="0"/>
        </w:rPr>
        <w:t>• In the given sentence, the use of the preposition 'from' is incorrect.</w:t>
      </w:r>
    </w:p>
    <w:p>
      <w:pPr>
        <w:spacing w:before="0"/>
      </w:pPr>
      <w:r>
        <w:rPr>
          <w:b w:val="0"/>
        </w:rPr>
        <w:t>• The preposition 'from' is used for showing the place, direction, or time that somebody or something starts or started.</w:t>
      </w:r>
    </w:p>
    <w:p>
      <w:pPr>
        <w:spacing w:before="0"/>
      </w:pPr>
      <w:r>
        <w:rPr>
          <w:b w:val="0"/>
        </w:rPr>
        <w:t>• The use of the word 'childhood' in the sentence indicates the time when you are a child.</w:t>
      </w:r>
    </w:p>
    <w:p>
      <w:pPr>
        <w:spacing w:before="0"/>
      </w:pPr>
      <w:r>
        <w:rPr>
          <w:b w:val="0"/>
        </w:rPr>
        <w:t>• Therefore, the preposition 'since' should be used in place of the preposition 'from'.</w:t>
      </w:r>
    </w:p>
    <w:p>
      <w:pPr>
        <w:spacing w:before="0"/>
      </w:pPr>
      <w:r>
        <w:rPr>
          <w:b w:val="0"/>
        </w:rPr>
        <w:t>• The preposition 'since' means from a particular time in the past until a later time in the past or until now.</w:t>
      </w:r>
    </w:p>
    <w:p>
      <w:pPr>
        <w:spacing w:before="0"/>
      </w:pPr>
      <w:r>
        <w:rPr>
          <w:b w:val="0"/>
        </w:rPr>
        <w:t>• दिए गए वाक्य में preposition 'from' का प्रयोग गलत है।</w:t>
      </w:r>
    </w:p>
    <w:p>
      <w:pPr>
        <w:spacing w:before="0"/>
      </w:pPr>
      <w:r>
        <w:rPr>
          <w:b w:val="0"/>
        </w:rPr>
        <w:t>• Preposition 'from' का अर्थ है स् थान, दिशा या समय की दृष्टि से किसी व् यक्ति या वस् तु के कुछ आरंभ करने या होने का सूचक; से।</w:t>
      </w:r>
    </w:p>
    <w:p>
      <w:pPr>
        <w:spacing w:before="0"/>
      </w:pPr>
      <w:r>
        <w:rPr>
          <w:b w:val="0"/>
        </w:rPr>
        <w:t>• वाक्य में 'childhood' शब्द का प्रयोग उस समय को इंगित करता है जब आप बच्चे होते हैं।</w:t>
      </w:r>
    </w:p>
    <w:p>
      <w:pPr>
        <w:spacing w:before="0"/>
      </w:pPr>
      <w:r>
        <w:rPr>
          <w:b w:val="0"/>
        </w:rPr>
        <w:t>• इसलिए, preposition 'since' का प्रयोग preposition 'from' के स्थान पर किया जाना चाहिए।</w:t>
      </w:r>
    </w:p>
    <w:p>
      <w:pPr>
        <w:spacing w:before="0"/>
      </w:pPr>
      <w:r>
        <w:rPr>
          <w:b w:val="0"/>
        </w:rPr>
        <w:t>• Preposition 'since' का अर्थ है अभी तक; तब से अब तक।</w:t>
      </w:r>
    </w:p>
    <w:p>
      <w:pPr>
        <w:spacing w:before="0"/>
      </w:pPr>
      <w:r>
        <w:rPr>
          <w:b w:val="0"/>
        </w:rPr>
      </w:r>
    </w:p>
    <w:p>
      <w:pPr>
        <w:spacing w:after="100" w:line="360" w:lineRule="auto" w:before="0"/>
      </w:pPr>
      <w:r>
        <w:rPr>
          <w:b w:val="0"/>
        </w:rPr>
        <w:t>70. Directions: Select the INCORRECTLY spelt word.</w:t>
      </w:r>
    </w:p>
    <w:p>
      <w:pPr>
        <w:spacing w:before="0"/>
      </w:pPr>
      <w:r>
        <w:rPr>
          <w:b w:val="0"/>
        </w:rPr>
      </w:r>
    </w:p>
    <w:p>
      <w:pPr>
        <w:spacing w:after="100" w:before="0"/>
      </w:pPr>
      <w:r>
        <w:rPr>
          <w:b w:val="0"/>
        </w:rPr>
        <w:t>A. Liaison</w:t>
      </w:r>
    </w:p>
    <w:p>
      <w:pPr>
        <w:spacing w:after="100" w:before="0"/>
      </w:pPr>
      <w:r>
        <w:rPr>
          <w:b w:val="0"/>
        </w:rPr>
        <w:t>B. Ocassion</w:t>
      </w:r>
    </w:p>
    <w:p>
      <w:pPr>
        <w:spacing w:after="100" w:before="0"/>
      </w:pPr>
      <w:r>
        <w:rPr>
          <w:b w:val="0"/>
        </w:rPr>
        <w:t>C. Unison</w:t>
      </w:r>
    </w:p>
    <w:p>
      <w:pPr>
        <w:spacing w:after="100" w:before="0"/>
      </w:pPr>
      <w:r>
        <w:rPr>
          <w:b w:val="0"/>
        </w:rPr>
        <w:t>D. Vehemence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'Ocassion.' Key Points Hence, the correct answer is option 2. Additional Information</w:t>
      </w:r>
    </w:p>
    <w:p>
      <w:pPr>
        <w:spacing w:before="0"/>
      </w:pPr>
      <w:r>
        <w:rPr>
          <w:b w:val="0"/>
        </w:rPr>
        <w:t>• Let us explore the options:- 'Liaison' means communication between two or more people or groups that work together. (मेल जोल, ताल्लुक़, संबंध)</w:t>
      </w:r>
    </w:p>
    <w:p>
      <w:pPr>
        <w:spacing w:before="0"/>
      </w:pPr>
      <w:r>
        <w:rPr>
          <w:b w:val="0"/>
        </w:rPr>
        <w:t>• 'Ocassion': There is no such word in English or we can say that there is some spelling mistake in this word. The correct spelling is 'Occasion' and it means a special or noteworthy event, ceremony, or celebration. (कोई विशेष अवसर, कर्मकांड आदि)</w:t>
      </w:r>
    </w:p>
    <w:p>
      <w:pPr>
        <w:spacing w:before="0"/>
      </w:pPr>
      <w:r>
        <w:rPr>
          <w:b w:val="0"/>
        </w:rPr>
        <w:t>• 'Unison' means simultaneous performance or utterance of action or speech. (एक साथ प्रदर्शन या कार्रवाई या भाषण का उच्चारण; सामंजस्य)</w:t>
      </w:r>
    </w:p>
    <w:p>
      <w:pPr>
        <w:spacing w:before="0"/>
      </w:pPr>
      <w:r>
        <w:rPr>
          <w:b w:val="0"/>
        </w:rPr>
        <w:t>• 'Vehemence' means great forcefulness or intensity of feeling or expression. (उत्साह; जोश)</w:t>
      </w:r>
    </w:p>
    <w:p>
      <w:pPr>
        <w:spacing w:before="0"/>
      </w:pPr>
      <w:r>
        <w:rPr>
          <w:b w:val="0"/>
        </w:rPr>
        <w:t>• Example of 'Occasion' in a sentence: Christmas, 1951, was a very special occasion.</w:t>
      </w:r>
    </w:p>
    <w:p>
      <w:pPr>
        <w:spacing w:before="0"/>
      </w:pPr>
      <w:r>
        <w:rPr>
          <w:b w:val="0"/>
        </w:rPr>
      </w:r>
    </w:p>
    <w:p>
      <w:pPr>
        <w:spacing w:after="100" w:line="360" w:lineRule="auto" w:before="0"/>
      </w:pPr>
      <w:r>
        <w:rPr>
          <w:b w:val="0"/>
        </w:rPr>
        <w:t>71. Directions: Sentences of a paragraph are given below in jumbled order. Arrange the sentences in the right order to form a meaningful and coherent paragraph. A. Sculpture and painting form an integral part of temple architecture. B. The city is visited by thousands curious to see the temple in the form of a chariot. C. The finest example of this is Konark Temple in Puri. D. The chariot with immense wheels and horses is carved from stone.</w:t>
      </w:r>
    </w:p>
    <w:p>
      <w:pPr>
        <w:spacing w:before="0"/>
      </w:pPr>
      <w:r>
        <w:rPr>
          <w:b w:val="0"/>
        </w:rPr>
      </w:r>
    </w:p>
    <w:p>
      <w:pPr>
        <w:spacing w:after="100" w:before="0"/>
      </w:pPr>
      <w:r>
        <w:rPr>
          <w:b w:val="0"/>
        </w:rPr>
        <w:t>A. BCDA</w:t>
      </w:r>
    </w:p>
    <w:p>
      <w:pPr>
        <w:spacing w:after="100" w:before="0"/>
      </w:pPr>
      <w:r>
        <w:rPr>
          <w:b w:val="0"/>
        </w:rPr>
        <w:t>B. ACBD</w:t>
      </w:r>
    </w:p>
    <w:p>
      <w:pPr>
        <w:spacing w:after="100" w:before="0"/>
      </w:pPr>
      <w:r>
        <w:rPr>
          <w:b w:val="0"/>
        </w:rPr>
        <w:t>C. BCAD</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'ACBD.' Key Points Paragraph after rearranging the sentences: Sculpture and painting form an integral part of temple architecture. The finest example of this is Konark Temple in Puri. The city is visited by thousands curious to see the temple in the form of a chariot. The chariot with immense wheels and horses is carved from stone. Hint Hinglish</w:t>
      </w:r>
    </w:p>
    <w:p>
      <w:pPr>
        <w:spacing w:before="0"/>
      </w:pPr>
      <w:r>
        <w:rPr>
          <w:b w:val="0"/>
        </w:rPr>
        <w:t>• The sentence 'A' is independent of any other sentence as it is giving general information about "temple architecture". Hence, 'A' is the first part.</w:t>
      </w:r>
    </w:p>
    <w:p>
      <w:pPr>
        <w:spacing w:before="0"/>
      </w:pPr>
      <w:r>
        <w:rPr>
          <w:b w:val="0"/>
        </w:rPr>
        <w:t>• Sentence C will come after A as it is giving information about the finest example of temple architecture (Konark Temple in Puri).</w:t>
      </w:r>
    </w:p>
    <w:p>
      <w:pPr>
        <w:spacing w:before="0"/>
      </w:pPr>
      <w:r>
        <w:rPr>
          <w:b w:val="0"/>
        </w:rPr>
        <w:t>• Sentence B will come after C as it is giving information about the curiosity behind the visit of thousands of people to the city 'Puri'.</w:t>
      </w:r>
    </w:p>
    <w:p>
      <w:pPr>
        <w:spacing w:before="0"/>
      </w:pPr>
      <w:r>
        <w:rPr>
          <w:b w:val="0"/>
        </w:rPr>
        <w:t>• The sentence 'D' is the concluding part as it is giving information about the material used to carve the chariot-shaped temple.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'A' किसी अन्य वाक्य से स्वतंत्र है क्योंकि यह "मंदिर वास्तुकला" के बारे में सामान्य जानकारी दे रहा है। अतः 'A' पहला भाग है।</w:t>
      </w:r>
    </w:p>
    <w:p>
      <w:pPr>
        <w:spacing w:before="0"/>
      </w:pPr>
      <w:r>
        <w:rPr>
          <w:b w:val="0"/>
        </w:rPr>
        <w:t>• वाक्य C, A के बाद आएगा क्योंकि यह मंदिर वास्तुकला (पुरी में कोणार्क मंदिर) के बेहतरीन उदाहरण के बारे में जानकारी दे रहा है।</w:t>
      </w:r>
    </w:p>
    <w:p>
      <w:pPr>
        <w:spacing w:before="0"/>
      </w:pPr>
      <w:r>
        <w:rPr>
          <w:b w:val="0"/>
        </w:rPr>
        <w:t>• वाक्य B, C के बाद आएगा क्योंकि यह हजारों लोगों के पुरी शहर की यात्रा के पीछे की जिज्ञासा के बारे में जानकारी दे रहा है।</w:t>
      </w:r>
    </w:p>
    <w:p>
      <w:pPr>
        <w:spacing w:before="0"/>
      </w:pPr>
      <w:r>
        <w:rPr>
          <w:b w:val="0"/>
        </w:rPr>
        <w:t>• वाक्य 'D' समापन भाग है क्योंकि यह रथ के आकार के मंदिर को तराशने के लिए प्रयुक्त सामग्री के बारे में जानकारी दे रहा है।</w:t>
      </w:r>
    </w:p>
    <w:p>
      <w:pPr>
        <w:spacing w:before="0"/>
      </w:pPr>
      <w:r>
        <w:rPr>
          <w:b w:val="0"/>
        </w:rPr>
      </w:r>
    </w:p>
    <w:p>
      <w:pPr>
        <w:spacing w:after="100" w:line="360" w:lineRule="auto" w:before="0"/>
      </w:pPr>
      <w:r>
        <w:rPr>
          <w:b w:val="0"/>
        </w:rPr>
        <w:t>72. Directions: Select the option that expresses the given sentence in reported speech. The French scientist said, “I want to study how bees and wasps find their way home.”</w:t>
      </w:r>
    </w:p>
    <w:p>
      <w:pPr>
        <w:spacing w:before="0"/>
      </w:pPr>
      <w:r>
        <w:rPr>
          <w:b w:val="0"/>
        </w:rPr>
      </w:r>
    </w:p>
    <w:p>
      <w:pPr>
        <w:spacing w:after="100" w:before="0"/>
      </w:pPr>
      <w:r>
        <w:rPr>
          <w:b w:val="0"/>
        </w:rPr>
        <w:t>A. The French scientist said that I wanted to study how bees and wasps find their way home.</w:t>
      </w:r>
    </w:p>
    <w:p>
      <w:pPr>
        <w:spacing w:after="100" w:before="0"/>
      </w:pPr>
      <w:r>
        <w:rPr>
          <w:b w:val="0"/>
        </w:rPr>
        <w:t>B. The French scientist said that he wants to study how bees and wasps found your way home.</w:t>
      </w:r>
    </w:p>
    <w:p>
      <w:pPr>
        <w:spacing w:after="100" w:before="0"/>
      </w:pPr>
      <w:r>
        <w:rPr>
          <w:b w:val="0"/>
        </w:rPr>
        <w:t>C. The French scientist said that I want to study how bees and wasps found their way home.</w:t>
      </w:r>
    </w:p>
    <w:p>
      <w:pPr>
        <w:spacing w:after="100" w:before="0"/>
      </w:pPr>
      <w:r>
        <w:rPr>
          <w:b w:val="0"/>
        </w:rPr>
        <w:t>D. The French scientist said that he wanted to study how bees and wasps found their way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French scientist said that he wanted to study how bees and wasps found their way home. Key Points Hence, the correct answer is option 4. Additional Information Hinglish अत: सही उत्तर विकल्प 4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''I'' becomes the third-person pronoun ''he''.</w:t>
      </w:r>
    </w:p>
    <w:p>
      <w:pPr>
        <w:spacing w:before="0"/>
      </w:pPr>
      <w:r>
        <w:rPr>
          <w:b w:val="0"/>
        </w:rPr>
        <w:t>• The present simple tense format 'Subject + V1 (want) + Object' will be changed into the past simple tense format 'Subject + V2 (wanted) + Object'.</w:t>
      </w:r>
    </w:p>
    <w:p>
      <w:pPr>
        <w:spacing w:before="0"/>
      </w:pPr>
      <w:r>
        <w:rPr>
          <w:b w:val="0"/>
        </w:rPr>
        <w:t>• The present simple tense format 'Subject + V1 (find) + Object' will be changed into the past simple tense format 'Subject + V2 (found)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 और 'that' जोड़ा जाता है।</w:t>
      </w:r>
    </w:p>
    <w:p>
      <w:pPr>
        <w:spacing w:before="0"/>
      </w:pPr>
      <w:r>
        <w:rPr>
          <w:b w:val="0"/>
        </w:rPr>
        <w:t>• The first-person pronoun ''I'', third-person pronoun ''he'' बन जाता है।</w:t>
      </w:r>
    </w:p>
    <w:p>
      <w:pPr>
        <w:spacing w:before="0"/>
      </w:pPr>
      <w:r>
        <w:rPr>
          <w:b w:val="0"/>
        </w:rPr>
        <w:t>• Present simple tense format 'Subject + V1 (want) + Object' को past simple tense format 'Subject + V2 (wanted) + Object' में बदल दिया जाएगा।</w:t>
      </w:r>
    </w:p>
    <w:p>
      <w:pPr>
        <w:spacing w:before="0"/>
      </w:pPr>
      <w:r>
        <w:rPr>
          <w:b w:val="0"/>
        </w:rPr>
        <w:t>• Present simple tense format 'Subject + V1 (find) + Object' को past simple tense format 'Subject + V2 (found) + Object' में बदल दिया जाएगा।</w:t>
      </w:r>
    </w:p>
    <w:p>
      <w:pPr>
        <w:spacing w:before="0"/>
      </w:pPr>
      <w:r>
        <w:rPr>
          <w:b w:val="0"/>
        </w:rPr>
      </w:r>
    </w:p>
    <w:p>
      <w:pPr>
        <w:spacing w:after="100" w:line="360" w:lineRule="auto" w:before="0"/>
      </w:pPr>
      <w:r>
        <w:rPr>
          <w:b w:val="0"/>
        </w:rPr>
        <w:t>73. Directions: Select the INCORRECTLY spelt word.</w:t>
      </w:r>
    </w:p>
    <w:p>
      <w:pPr>
        <w:spacing w:before="0"/>
      </w:pPr>
      <w:r>
        <w:rPr>
          <w:b w:val="0"/>
        </w:rPr>
      </w:r>
    </w:p>
    <w:p>
      <w:pPr>
        <w:spacing w:after="100" w:before="0"/>
      </w:pPr>
      <w:r>
        <w:rPr>
          <w:b w:val="0"/>
        </w:rPr>
        <w:t>A. Dissapoint</w:t>
      </w:r>
    </w:p>
    <w:p>
      <w:pPr>
        <w:spacing w:after="100" w:before="0"/>
      </w:pPr>
      <w:r>
        <w:rPr>
          <w:b w:val="0"/>
        </w:rPr>
        <w:t>B. Desperate</w:t>
      </w:r>
    </w:p>
    <w:p>
      <w:pPr>
        <w:spacing w:after="100" w:before="0"/>
      </w:pPr>
      <w:r>
        <w:rPr>
          <w:b w:val="0"/>
        </w:rPr>
        <w:t>C. Discourage</w:t>
      </w:r>
    </w:p>
    <w:p>
      <w:pPr>
        <w:spacing w:after="100" w:before="0"/>
      </w:pPr>
      <w:r>
        <w:rPr>
          <w:b w:val="0"/>
        </w:rPr>
        <w:t>D. Disastrous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'Dissapoint.' Key Points Hence, the correct answer is option 1. Additional Information</w:t>
      </w:r>
    </w:p>
    <w:p>
      <w:pPr>
        <w:spacing w:before="0"/>
      </w:pPr>
      <w:r>
        <w:rPr>
          <w:b w:val="0"/>
        </w:rPr>
        <w:t>• Let us explore the options:- 'Dissapoint': There is no such word in English or we can say that there is some spelling mistake in this word. The correct spelling is 'Disappoint' and it means to fail to fulfill the hopes or expectations of someone. (निराश करना, हताश करना)</w:t>
      </w:r>
    </w:p>
    <w:p>
      <w:pPr>
        <w:spacing w:before="0"/>
      </w:pPr>
      <w:r>
        <w:rPr>
          <w:b w:val="0"/>
        </w:rPr>
        <w:t>• 'Desperate' means wanting or needing something very much. (किसी वस् तु के लिए अत् यधिक व् यग्र; बेकरार)</w:t>
      </w:r>
    </w:p>
    <w:p>
      <w:pPr>
        <w:spacing w:before="0"/>
      </w:pPr>
      <w:r>
        <w:rPr>
          <w:b w:val="0"/>
        </w:rPr>
        <w:t>• 'Discourage' means to cause someone to lose confidence or enthusiasm. (निरुत्साहित करना; हतोत्साह करना)</w:t>
      </w:r>
    </w:p>
    <w:p>
      <w:pPr>
        <w:spacing w:before="0"/>
      </w:pPr>
      <w:r>
        <w:rPr>
          <w:b w:val="0"/>
        </w:rPr>
        <w:t>• 'Disastrous' means terrible, harmful, or failing completely. (अनर्थकारी; दु:खद, विनाशकारी)</w:t>
      </w:r>
    </w:p>
    <w:p>
      <w:pPr>
        <w:spacing w:before="0"/>
      </w:pPr>
      <w:r>
        <w:rPr>
          <w:b w:val="0"/>
        </w:rPr>
        <w:t>• Example of 'Disappoint' in a sentence: It was a tremendous amount of responsibility on Neeraj's shoulders so he didn't disappoint us.</w:t>
      </w:r>
    </w:p>
    <w:p>
      <w:pPr>
        <w:spacing w:before="0"/>
      </w:pPr>
      <w:r>
        <w:rPr>
          <w:b w:val="0"/>
        </w:rPr>
      </w:r>
    </w:p>
    <w:p>
      <w:pPr>
        <w:spacing w:after="100" w:line="360" w:lineRule="auto" w:before="0"/>
      </w:pPr>
      <w:r>
        <w:rPr>
          <w:b w:val="0"/>
        </w:rPr>
        <w:t>74. Directions: Select the most appropriate option to fill in the blank. Do not ______ him; he has done no harm to you.</w:t>
      </w:r>
    </w:p>
    <w:p>
      <w:pPr>
        <w:spacing w:before="0"/>
      </w:pPr>
      <w:r>
        <w:rPr>
          <w:b w:val="0"/>
        </w:rPr>
      </w:r>
    </w:p>
    <w:p>
      <w:pPr>
        <w:spacing w:after="100" w:before="0"/>
      </w:pPr>
      <w:r>
        <w:rPr>
          <w:b w:val="0"/>
        </w:rPr>
        <w:t>A. admire</w:t>
      </w:r>
    </w:p>
    <w:p>
      <w:pPr>
        <w:spacing w:after="100" w:before="0"/>
      </w:pPr>
      <w:r>
        <w:rPr>
          <w:b w:val="0"/>
        </w:rPr>
        <w:t>B. accuse</w:t>
      </w:r>
    </w:p>
    <w:p>
      <w:pPr>
        <w:spacing w:after="100" w:before="0"/>
      </w:pPr>
      <w:r>
        <w:rPr>
          <w:b w:val="0"/>
        </w:rPr>
        <w:t>C. assure</w:t>
      </w:r>
    </w:p>
    <w:p>
      <w:pPr>
        <w:spacing w:after="100" w:before="0"/>
      </w:pPr>
      <w:r>
        <w:rPr>
          <w:b w:val="0"/>
        </w:rPr>
        <w:t>D. admit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'accuse.' Key Points Hence, the correct answer is option 2. Complete Sentence: Do not accuse him; he has done no harm to you. Additional Information Hinglish अत: सही उत्तर विकल्प 2 है। पूर्ण वाक्य: Do not accuse him; he has done no harm to you.</w:t>
      </w:r>
    </w:p>
    <w:p>
      <w:pPr>
        <w:spacing w:before="0"/>
      </w:pPr>
      <w:r>
        <w:rPr>
          <w:b w:val="0"/>
        </w:rPr>
        <w:t>• The given sentence is talking about someone who has done nothing wrong.</w:t>
      </w:r>
    </w:p>
    <w:p>
      <w:pPr>
        <w:spacing w:before="0"/>
      </w:pPr>
      <w:r>
        <w:rPr>
          <w:b w:val="0"/>
        </w:rPr>
        <w:t>• Therefore, the most appropriate word to be filled in the blank is 'accuse'.</w:t>
      </w:r>
    </w:p>
    <w:p>
      <w:pPr>
        <w:spacing w:before="0"/>
      </w:pPr>
      <w:r>
        <w:rPr>
          <w:b w:val="0"/>
        </w:rPr>
        <w:t>• The word 'accuse' means to say that somebody has done something wrong or broken the law. Example: Politicians accuse the media of talking up the possibility of a riot.</w:t>
      </w:r>
    </w:p>
    <w:p>
      <w:pPr>
        <w:spacing w:before="0"/>
      </w:pPr>
      <w:r>
        <w:rPr>
          <w:b w:val="0"/>
        </w:rPr>
        <w:t>• Let us explore the other options: 'Admire' means to respect or like somebody/something very much. (किसी के प्रति आदर व प्रशंसा का भाव रखना)</w:t>
      </w:r>
    </w:p>
    <w:p>
      <w:pPr>
        <w:spacing w:before="0"/>
      </w:pPr>
      <w:r>
        <w:rPr>
          <w:b w:val="0"/>
        </w:rPr>
        <w:t>• 'Assure' means to make something sure or certain. (निश् चित करना, सुनिश् चित करना)</w:t>
      </w:r>
    </w:p>
    <w:p>
      <w:pPr>
        <w:spacing w:before="0"/>
      </w:pPr>
      <w:r>
        <w:rPr>
          <w:b w:val="0"/>
        </w:rPr>
        <w:t>• 'Admit' means to agree that something unpleasant is true or that you have done something wrong. (किसी अप्रिय बात की सत् यता स् वीकारना या अपनी ग़लती मान लेना)</w:t>
      </w:r>
    </w:p>
    <w:p>
      <w:pPr>
        <w:spacing w:before="0"/>
      </w:pPr>
      <w:r>
        <w:rPr>
          <w:b w:val="0"/>
        </w:rPr>
        <w:t>• दिया गया वाक्य किसी ऐसे व्यक्ति के बारे में बात कर रहा है जिसने कुछ भी गलत नहीं किया है।</w:t>
      </w:r>
    </w:p>
    <w:p>
      <w:pPr>
        <w:spacing w:before="0"/>
      </w:pPr>
      <w:r>
        <w:rPr>
          <w:b w:val="0"/>
        </w:rPr>
        <w:t>• इसलिए, रिक्त स्थान में भरने के लिए सबसे उपयुक्त शब्द 'accuse' है।</w:t>
      </w:r>
    </w:p>
    <w:p>
      <w:pPr>
        <w:spacing w:before="0"/>
      </w:pPr>
      <w:r>
        <w:rPr>
          <w:b w:val="0"/>
        </w:rPr>
        <w:t>• 'Accuse' शब्द का अर्थ है किसी व् यक्ति पर कुछ गलत करने का आरोप लगाना; क़ानून तोड़ने का दोषी ठहराना। उदाहरण: Politicians accuse the media of talking up the possibility of a riot.</w:t>
      </w:r>
    </w:p>
    <w:p>
      <w:pPr>
        <w:spacing w:before="0"/>
      </w:pPr>
      <w:r>
        <w:rPr>
          <w:b w:val="0"/>
        </w:rPr>
      </w:r>
    </w:p>
    <w:p>
      <w:pPr>
        <w:spacing w:after="100" w:line="360" w:lineRule="auto" w:before="0"/>
      </w:pPr>
      <w:r>
        <w:rPr>
          <w:b w:val="0"/>
        </w:rPr>
        <w:t>75. Directions: Select the most appropriate option to substitute the underlined segment in the given sentence. If no substitution is required, select ‘No substitution’. The shopkeeper would have fined her if he come to know that she damaged the toy on exhibit.</w:t>
      </w:r>
    </w:p>
    <w:p>
      <w:pPr>
        <w:spacing w:before="0"/>
      </w:pPr>
      <w:r>
        <w:rPr>
          <w:b w:val="0"/>
        </w:rPr>
      </w:r>
    </w:p>
    <w:p>
      <w:pPr>
        <w:spacing w:after="100" w:before="0"/>
      </w:pPr>
      <w:r>
        <w:rPr>
          <w:b w:val="0"/>
        </w:rPr>
        <w:t>A. he came to knew</w:t>
      </w:r>
    </w:p>
    <w:p>
      <w:pPr>
        <w:spacing w:after="100" w:before="0"/>
      </w:pPr>
      <w:r>
        <w:rPr>
          <w:b w:val="0"/>
        </w:rPr>
        <w:t>B. he comes to knew</w:t>
      </w:r>
    </w:p>
    <w:p>
      <w:pPr>
        <w:spacing w:after="100" w:before="0"/>
      </w:pPr>
      <w:r>
        <w:rPr>
          <w:b w:val="0"/>
        </w:rPr>
        <w:t>C. he had come to know</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had come to know.' Key Points Hence, the correct answer is option 3. Correct sentence: The shopkeeper would have fined her if he had come to know that she damaged the toy on exhibit. Mistake Points 1st form (Base form) 2nd form (Past form) 3rd form (Past Participle form) Come Came Come Hinglish अतः सही उत्तर option 3 है। सही वाक्य: The shopkeeper would have fined her if he had come to know that she damaged the toy on exhibit.</w:t>
      </w:r>
    </w:p>
    <w:p>
      <w:pPr>
        <w:spacing w:before="0"/>
      </w:pPr>
      <w:r>
        <w:rPr>
          <w:b w:val="0"/>
        </w:rPr>
        <w:t>• In the underlined segment, the use of the simple present form of the verb ''come'' is incorrect.</w:t>
      </w:r>
    </w:p>
    <w:p>
      <w:pPr>
        <w:spacing w:before="0"/>
      </w:pPr>
      <w:r>
        <w:rPr>
          <w:b w:val="0"/>
        </w:rPr>
        <w:t>• The given sentence is the third conditional sentence explaining that present circumstances would be different if something different had happened in the past.</w:t>
      </w:r>
    </w:p>
    <w:p>
      <w:pPr>
        <w:spacing w:before="0"/>
      </w:pPr>
      <w:r>
        <w:rPr>
          <w:b w:val="0"/>
        </w:rPr>
        <w:t>• The third conditional sentence structure is as follows: If + past perfect..., + conditional perfect (would + have + past participle).</w:t>
      </w:r>
    </w:p>
    <w:p>
      <w:pPr>
        <w:spacing w:before="0"/>
      </w:pPr>
      <w:r>
        <w:rPr>
          <w:b w:val="0"/>
        </w:rPr>
        <w:t>• Conditional perfect (would + have + past participle) + if + past perfect.</w:t>
      </w:r>
    </w:p>
    <w:p>
      <w:pPr>
        <w:spacing w:before="0"/>
      </w:pPr>
      <w:r>
        <w:rPr>
          <w:b w:val="0"/>
        </w:rPr>
        <w:t>• When using the third conditional, we use the past perfect (i.e., had + past participle) in the if-clause and the modal auxiliary (would, could, should, etc.) + have + past participle in the main clause.</w:t>
      </w:r>
    </w:p>
    <w:p>
      <w:pPr>
        <w:spacing w:before="0"/>
      </w:pPr>
      <w:r>
        <w:rPr>
          <w:b w:val="0"/>
        </w:rPr>
        <w:t>• Therefore, the past perfect form of the verb ''had come'' should be used in place of the simple present form of the verb 'come'.</w:t>
      </w:r>
    </w:p>
    <w:p>
      <w:pPr>
        <w:spacing w:before="0"/>
      </w:pPr>
      <w:r>
        <w:rPr>
          <w:b w:val="0"/>
        </w:rPr>
        <w:t>• Do not get confused between the present and past forms of the verb 'come'.</w:t>
      </w:r>
    </w:p>
    <w:p>
      <w:pPr>
        <w:spacing w:before="0"/>
      </w:pPr>
      <w:r>
        <w:rPr>
          <w:b w:val="0"/>
        </w:rPr>
        <w:t>• Here are the correct forms of come:-</w:t>
      </w:r>
    </w:p>
    <w:p>
      <w:pPr>
        <w:spacing w:before="0"/>
      </w:pPr>
      <w:r>
        <w:rPr>
          <w:b w:val="0"/>
        </w:rPr>
        <w:t>• रेखांकित खण्ड में simple present form of the verb ''come'' का प्रयोग गलत है।</w:t>
      </w:r>
    </w:p>
    <w:p>
      <w:pPr>
        <w:spacing w:before="0"/>
      </w:pPr>
      <w:r>
        <w:rPr>
          <w:b w:val="0"/>
        </w:rPr>
        <w:t>• दिया गया वाक्य third conditional sentence है जो यह बताता है कि यदि अतीत में कुछ अलग हुआ होता तो वर्तमान परिस्थितियाँ भिन्न होतीं।</w:t>
      </w:r>
    </w:p>
    <w:p>
      <w:pPr>
        <w:spacing w:before="0"/>
      </w:pPr>
      <w:r>
        <w:rPr>
          <w:b w:val="0"/>
        </w:rPr>
        <w:t>• Third conditional sentence की संरचना इस प्रकार है: If + past perfect..., + conditional perfect (would + have + past participle).</w:t>
      </w:r>
    </w:p>
    <w:p>
      <w:pPr>
        <w:spacing w:before="0"/>
      </w:pPr>
      <w:r>
        <w:rPr>
          <w:b w:val="0"/>
        </w:rPr>
        <w:t>• Conditional perfect (would + have + past participle) + if + past perfect.</w:t>
      </w:r>
    </w:p>
    <w:p>
      <w:pPr>
        <w:spacing w:before="0"/>
      </w:pPr>
      <w:r>
        <w:rPr>
          <w:b w:val="0"/>
        </w:rPr>
        <w:t>• Third conditional का उपयोग करते समय, हम if-क्लॉज में past perfect (had + past participle) का उपयोग करते हैं और modal auxiliary (would, could, should, etc.) + have + past participle, main clause में।</w:t>
      </w:r>
    </w:p>
    <w:p>
      <w:pPr>
        <w:spacing w:before="0"/>
      </w:pPr>
      <w:r>
        <w:rPr>
          <w:b w:val="0"/>
        </w:rPr>
        <w:t>• अतः verb 'come' के simple present form के स्थान पर past perfect form of the verb ''had come'' का प्रयोग किया जाना चाहिए।</w:t>
      </w:r>
    </w:p>
    <w:p>
      <w:pPr>
        <w:spacing w:before="0"/>
      </w:pPr>
      <w:r>
        <w:rPr>
          <w:b w:val="0"/>
        </w:rPr>
      </w:r>
    </w:p>
    <w:p>
      <w:pPr>
        <w:spacing w:after="100" w:line="360" w:lineRule="auto" w:before="0"/>
      </w:pPr>
      <w:r>
        <w:rPr>
          <w:b w:val="0"/>
        </w:rPr>
        <w:t>76. Directions: Select the most appropriate ANTONYM of the given word. Sabotage</w:t>
      </w:r>
    </w:p>
    <w:p>
      <w:pPr>
        <w:spacing w:before="0"/>
      </w:pPr>
      <w:r>
        <w:rPr>
          <w:b w:val="0"/>
        </w:rPr>
      </w:r>
    </w:p>
    <w:p>
      <w:pPr>
        <w:spacing w:after="100" w:before="0"/>
      </w:pPr>
      <w:r>
        <w:rPr>
          <w:b w:val="0"/>
        </w:rPr>
        <w:t>A. Damage</w:t>
      </w:r>
    </w:p>
    <w:p>
      <w:pPr>
        <w:spacing w:after="100" w:before="0"/>
      </w:pPr>
      <w:r>
        <w:rPr>
          <w:b w:val="0"/>
        </w:rPr>
        <w:t>B. Cripple</w:t>
      </w:r>
    </w:p>
    <w:p>
      <w:pPr>
        <w:spacing w:after="100" w:before="0"/>
      </w:pPr>
      <w:r>
        <w:rPr>
          <w:b w:val="0"/>
        </w:rPr>
        <w:t>C. Destroy</w:t>
      </w:r>
    </w:p>
    <w:p>
      <w:pPr>
        <w:spacing w:after="100" w:before="0"/>
      </w:pPr>
      <w:r>
        <w:rPr>
          <w:b w:val="0"/>
        </w:rPr>
        <w:t>D. Create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word 'Sabotage' means destroying or damaging something deliberately so that it does not work correctly (जान-बूझ कर तोड़-फोड़ करना). 'Create' is an antonym of sabotage as it means to bring something into existence (कुछ नया उत् पन् न, रचना, बनाना, करना; अस्तित्व में लाना).</w:t>
      </w:r>
    </w:p>
    <w:p>
      <w:pPr>
        <w:spacing w:before="0"/>
      </w:pPr>
      <w:r>
        <w:rPr>
          <w:b w:val="0"/>
        </w:rPr>
      </w:r>
    </w:p>
    <w:p>
      <w:pPr>
        <w:spacing w:after="100" w:line="360" w:lineRule="auto" w:before="0"/>
      </w:pPr>
      <w:r>
        <w:rPr>
          <w:b w:val="0"/>
        </w:rPr>
        <w:t>77. Directions: Select the option that will improve the underlined part of the given sentence. In case no improvement is needed select ‘No improvement required’. He will lose all his wealth if he doesn't mends his ways.</w:t>
      </w:r>
    </w:p>
    <w:p>
      <w:pPr>
        <w:spacing w:before="0"/>
      </w:pPr>
      <w:r>
        <w:rPr>
          <w:b w:val="0"/>
        </w:rPr>
      </w:r>
    </w:p>
    <w:p>
      <w:pPr>
        <w:spacing w:after="100" w:before="0"/>
      </w:pPr>
      <w:r>
        <w:rPr>
          <w:b w:val="0"/>
        </w:rPr>
        <w:t>A. No improvement required</w:t>
      </w:r>
    </w:p>
    <w:p>
      <w:pPr>
        <w:spacing w:after="100" w:before="0"/>
      </w:pPr>
      <w:r>
        <w:rPr>
          <w:b w:val="0"/>
        </w:rPr>
        <w:t>B. do not mend</w:t>
      </w:r>
    </w:p>
    <w:p>
      <w:pPr>
        <w:spacing w:after="100" w:before="0"/>
      </w:pPr>
      <w:r>
        <w:rPr>
          <w:b w:val="0"/>
        </w:rPr>
        <w:t>C. don't mends</w:t>
      </w:r>
    </w:p>
    <w:p>
      <w:pPr>
        <w:spacing w:after="100" w:before="0"/>
      </w:pPr>
      <w:r>
        <w:rPr>
          <w:b w:val="0"/>
        </w:rPr>
        <w:t>D. doesn't mend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'doesn't mend.' Key Points Hence, the correct answer is option 4. Correct Sentence: He will lose all his wealth if he doesn't mend his ways. Hinglish अत: सही उत्तर विकल्प 4 है । सही वाक्य: He will lose all his wealth if he doesn't mend his ways.</w:t>
      </w:r>
    </w:p>
    <w:p>
      <w:pPr>
        <w:spacing w:before="0"/>
      </w:pPr>
      <w:r>
        <w:rPr>
          <w:b w:val="0"/>
        </w:rPr>
        <w:t>• In the underlined segment, the use of the third-person present singular form of the verb 'mends' is incorrect.</w:t>
      </w:r>
    </w:p>
    <w:p>
      <w:pPr>
        <w:spacing w:before="0"/>
      </w:pPr>
      <w:r>
        <w:rPr>
          <w:b w:val="0"/>
        </w:rPr>
        <w:t>• 'Does' is an auxiliary verb or helping verb that is followed by the main verb.</w:t>
      </w:r>
    </w:p>
    <w:p>
      <w:pPr>
        <w:spacing w:before="0"/>
      </w:pPr>
      <w:r>
        <w:rPr>
          <w:b w:val="0"/>
        </w:rPr>
        <w:t>• When there is an auxiliary verb, the main verb does not need to be marked for tense, because the tense is shown in the auxiliary.</w:t>
      </w:r>
    </w:p>
    <w:p>
      <w:pPr>
        <w:spacing w:before="0"/>
      </w:pPr>
      <w:r>
        <w:rPr>
          <w:b w:val="0"/>
        </w:rPr>
        <w:t>• The verb that follows the auxiliary verbs ''do, does, and did'' should be used in its base or root form.</w:t>
      </w:r>
    </w:p>
    <w:p>
      <w:pPr>
        <w:spacing w:before="0"/>
      </w:pPr>
      <w:r>
        <w:rPr>
          <w:b w:val="0"/>
        </w:rPr>
        <w:t>• When creating negative sentences, we usually use shortened forms: don’t, doesn’t, and didn’t together with the base form of the verb.</w:t>
      </w:r>
    </w:p>
    <w:p>
      <w:pPr>
        <w:spacing w:before="0"/>
      </w:pPr>
      <w:r>
        <w:rPr>
          <w:b w:val="0"/>
        </w:rPr>
        <w:t>• Therefore, the base or root form of the verb 'mend' should be used in place of the third-person present singular form of the verb 'mends'.</w:t>
      </w:r>
    </w:p>
    <w:p>
      <w:pPr>
        <w:spacing w:before="0"/>
      </w:pPr>
      <w:r>
        <w:rPr>
          <w:b w:val="0"/>
        </w:rPr>
        <w:t>• रेखांकित खंड में, third-person present singular form of the verb का प्रयोग 'mends' गलत है।</w:t>
      </w:r>
    </w:p>
    <w:p>
      <w:pPr>
        <w:spacing w:before="0"/>
      </w:pPr>
      <w:r>
        <w:rPr>
          <w:b w:val="0"/>
        </w:rPr>
        <w:t>• 'Does' एक auxiliary verb or helping verb है जिसके बाद main verb होती है।</w:t>
      </w:r>
    </w:p>
    <w:p>
      <w:pPr>
        <w:spacing w:before="0"/>
      </w:pPr>
      <w:r>
        <w:rPr>
          <w:b w:val="0"/>
        </w:rPr>
        <w:t>• जब एक auxiliary verb होती है, तो main verb को tense के लिए चिह्नित करने की आवश्यकता नहीं होती है, क्योंकि tense को auxiliary में दिखाया जाता है।</w:t>
      </w:r>
    </w:p>
    <w:p>
      <w:pPr>
        <w:spacing w:before="0"/>
      </w:pPr>
      <w:r>
        <w:rPr>
          <w:b w:val="0"/>
        </w:rPr>
        <w:t>• जो क्रिया सहायक क्रियाओं ''do, does, and did'' का अनुसरण करती है, उसका आधार या मूल रूप में प्रयोग किया जाना चाहिए।</w:t>
      </w:r>
    </w:p>
    <w:p>
      <w:pPr>
        <w:spacing w:before="0"/>
      </w:pPr>
      <w:r>
        <w:rPr>
          <w:b w:val="0"/>
        </w:rPr>
        <w:t>• नकारात्मक वाक्य बनाते समय, हम आमतौर पर छोटे रूपों का उपयोग करते हैं: क्रिया के मूल रूप के साथ don’t, doesn’t, और didn’t।</w:t>
      </w:r>
    </w:p>
    <w:p>
      <w:pPr>
        <w:spacing w:before="0"/>
      </w:pPr>
      <w:r>
        <w:rPr>
          <w:b w:val="0"/>
        </w:rPr>
        <w:t>• इसलिए, base or root form of the verb 'mend' का प्रयोग third-person present singular form of the verb 'mends' के स्थान पर किया जाना चाहिए।</w:t>
      </w:r>
    </w:p>
    <w:p>
      <w:pPr>
        <w:spacing w:before="0"/>
      </w:pPr>
      <w:r>
        <w:rPr>
          <w:b w:val="0"/>
        </w:rPr>
      </w:r>
    </w:p>
    <w:p>
      <w:pPr>
        <w:spacing w:after="100" w:line="360" w:lineRule="auto" w:before="0"/>
      </w:pPr>
      <w:r>
        <w:rPr>
          <w:b w:val="0"/>
        </w:rPr>
        <w:t>78. Directions: Select the most appropriate synonym of the given word. Breakthrough</w:t>
      </w:r>
    </w:p>
    <w:p>
      <w:pPr>
        <w:spacing w:before="0"/>
      </w:pPr>
      <w:r>
        <w:rPr>
          <w:b w:val="0"/>
        </w:rPr>
      </w:r>
    </w:p>
    <w:p>
      <w:pPr>
        <w:spacing w:after="100" w:before="0"/>
      </w:pPr>
      <w:r>
        <w:rPr>
          <w:b w:val="0"/>
        </w:rPr>
        <w:t>A. Disaster</w:t>
      </w:r>
    </w:p>
    <w:p>
      <w:pPr>
        <w:spacing w:after="100" w:before="0"/>
      </w:pPr>
      <w:r>
        <w:rPr>
          <w:b w:val="0"/>
        </w:rPr>
        <w:t>B. Discovery</w:t>
      </w:r>
    </w:p>
    <w:p>
      <w:pPr>
        <w:spacing w:after="100" w:before="0"/>
      </w:pPr>
      <w:r>
        <w:rPr>
          <w:b w:val="0"/>
        </w:rPr>
        <w:t>C. Coincidence</w:t>
      </w:r>
    </w:p>
    <w:p>
      <w:pPr>
        <w:spacing w:after="100" w:before="0"/>
      </w:pPr>
      <w:r>
        <w:rPr>
          <w:b w:val="0"/>
        </w:rPr>
        <w:t>D. Accident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'Discovery.' Key Points Hence, the correct answer is option 2. Additional Information</w:t>
      </w:r>
    </w:p>
    <w:p>
      <w:pPr>
        <w:spacing w:before="0"/>
      </w:pPr>
      <w:r>
        <w:rPr>
          <w:b w:val="0"/>
        </w:rPr>
        <w:t>• The given word 'Breakthrough' means an important discovery or development. (कोई महत्वपूर्ण खोज या विकास) Example: Scientists are on the brink of a breakthrough in the treatment of cancer.</w:t>
      </w:r>
    </w:p>
    <w:p>
      <w:pPr>
        <w:spacing w:before="0"/>
      </w:pPr>
      <w:r>
        <w:rPr>
          <w:b w:val="0"/>
        </w:rPr>
        <w:t>• Let's see the meaning of other given options:- 'Disaster' means any event that causes a lot of harm or damage. (महाविनाश, तबाही) Example: An Earthquake is a natural disaster.</w:t>
      </w:r>
    </w:p>
    <w:p>
      <w:pPr>
        <w:spacing w:before="0"/>
      </w:pPr>
      <w:r>
        <w:rPr>
          <w:b w:val="0"/>
        </w:rPr>
        <w:t>• 'Discovery' means the action or process of discovering or being discovered. (खोज) Example: After the scientist’s discovery, people were cured of the deadly disease.</w:t>
      </w:r>
    </w:p>
    <w:p>
      <w:pPr>
        <w:spacing w:before="0"/>
      </w:pPr>
      <w:r>
        <w:rPr>
          <w:b w:val="0"/>
        </w:rPr>
        <w:t>• 'Coincidence' means two or more similar things happening at the same time by chance, in a surprising way. (दो या अधिक समान घटनाओं का संयोगवश और आश् चर्यजनक रूप से एक साथ घटित होना; सपांत, संयोग) Example: By coincidence, we both went to the same school.</w:t>
      </w:r>
    </w:p>
    <w:p>
      <w:pPr>
        <w:spacing w:before="0"/>
      </w:pPr>
      <w:r>
        <w:rPr>
          <w:b w:val="0"/>
        </w:rPr>
        <w:t>• 'Accident' means an unpleasant event that happens unexpectedly and causes damage, injury, or death. (दुर्घटना; घटना) Example: Investigators are still trying to determine the cause of the accident.</w:t>
      </w:r>
    </w:p>
    <w:p>
      <w:pPr>
        <w:spacing w:before="0"/>
      </w:pPr>
      <w:r>
        <w:rPr>
          <w:b w:val="0"/>
        </w:rPr>
        <w:t>• The synonyms of the word 'Breakthrough' are "Discovery, Find, Innovation".</w:t>
      </w:r>
    </w:p>
    <w:p>
      <w:pPr>
        <w:spacing w:before="0"/>
      </w:pPr>
      <w:r>
        <w:rPr>
          <w:b w:val="0"/>
        </w:rPr>
        <w:t>• The antonyms of the word 'Breakthrough' are "Breakdown, Collapse, Crash".</w:t>
      </w:r>
    </w:p>
    <w:p>
      <w:pPr>
        <w:spacing w:before="0"/>
      </w:pPr>
      <w:r>
        <w:rPr>
          <w:b w:val="0"/>
        </w:rPr>
      </w:r>
    </w:p>
    <w:p>
      <w:pPr>
        <w:spacing w:after="100" w:line="360" w:lineRule="auto" w:before="0"/>
      </w:pPr>
      <w:r>
        <w:rPr>
          <w:b w:val="0"/>
        </w:rPr>
        <w:t>79. Directions: Select the option that can be used as a one-word substitute for the given group of words. A group of people, typically with vehicles or animals travelling together</w:t>
      </w:r>
    </w:p>
    <w:p>
      <w:pPr>
        <w:spacing w:before="0"/>
      </w:pPr>
      <w:r>
        <w:rPr>
          <w:b w:val="0"/>
        </w:rPr>
      </w:r>
    </w:p>
    <w:p>
      <w:pPr>
        <w:spacing w:after="100" w:before="0"/>
      </w:pPr>
      <w:r>
        <w:rPr>
          <w:b w:val="0"/>
        </w:rPr>
        <w:t>A. Cargo</w:t>
      </w:r>
    </w:p>
    <w:p>
      <w:pPr>
        <w:spacing w:after="100" w:before="0"/>
      </w:pPr>
      <w:r>
        <w:rPr>
          <w:b w:val="0"/>
        </w:rPr>
        <w:t>B. Caravan</w:t>
      </w:r>
    </w:p>
    <w:p>
      <w:pPr>
        <w:spacing w:after="100" w:before="0"/>
      </w:pPr>
      <w:r>
        <w:rPr>
          <w:b w:val="0"/>
        </w:rPr>
        <w:t>C. Battery</w:t>
      </w:r>
    </w:p>
    <w:p>
      <w:pPr>
        <w:spacing w:after="100" w:before="0"/>
      </w:pPr>
      <w:r>
        <w:rPr>
          <w:b w:val="0"/>
        </w:rPr>
        <w:t>D. Cache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'Caravan.' Key Points Hence, the correct answer is option 2.</w:t>
      </w:r>
    </w:p>
    <w:p>
      <w:pPr>
        <w:spacing w:before="0"/>
      </w:pPr>
      <w:r>
        <w:rPr>
          <w:b w:val="0"/>
        </w:rPr>
        <w:t>• Let's see the meanings of the given words- Cargo - The goods that are carried in a ship or an aircraft. (विमान या जलपोत द्वारा ढोया जाने वाला माल; जहाज़ी माल, नौभार, कार्गो)</w:t>
      </w:r>
    </w:p>
    <w:p>
      <w:pPr>
        <w:spacing w:before="0"/>
      </w:pPr>
      <w:r>
        <w:rPr>
          <w:b w:val="0"/>
        </w:rPr>
        <w:t>• Caravan - A group of people, typically with vehicles or animals traveling together. (यात्रियों और पशुओं का दल जो एक साथ मिलकर सफ़र करते हैं; कारवाँ, क़ाफि़ला)</w:t>
      </w:r>
    </w:p>
    <w:p>
      <w:pPr>
        <w:spacing w:before="0"/>
      </w:pPr>
      <w:r>
        <w:rPr>
          <w:b w:val="0"/>
        </w:rPr>
        <w:t>• Battery - A device which provides electricity for a toy, radio, car, etc. (खिलौने, कार, रेडियो को विद्युत उपलब् ध कराने वाला यंत्र; बैटरी)</w:t>
      </w:r>
    </w:p>
    <w:p>
      <w:pPr>
        <w:spacing w:before="0"/>
      </w:pPr>
      <w:r>
        <w:rPr>
          <w:b w:val="0"/>
        </w:rPr>
        <w:t>• Cache - A collection of items of the same type stored in a hidden or inaccessible place. (छिपी या दुर्गम जगह में संग्रहीत एक ही प्रकार की वस्तुओं का संग्रह)</w:t>
      </w:r>
    </w:p>
    <w:p>
      <w:pPr>
        <w:spacing w:before="0"/>
      </w:pPr>
      <w:r>
        <w:rPr>
          <w:b w:val="0"/>
        </w:rPr>
      </w:r>
    </w:p>
    <w:p>
      <w:pPr>
        <w:spacing w:after="100" w:line="360" w:lineRule="auto" w:before="0"/>
      </w:pPr>
      <w:r>
        <w:rPr>
          <w:b w:val="0"/>
        </w:rPr>
        <w:t>80. Directions: Select the most appropriate ANTONYM of the given word. Lavish</w:t>
      </w:r>
    </w:p>
    <w:p>
      <w:pPr>
        <w:spacing w:before="0"/>
      </w:pPr>
      <w:r>
        <w:rPr>
          <w:b w:val="0"/>
        </w:rPr>
      </w:r>
    </w:p>
    <w:p>
      <w:pPr>
        <w:spacing w:after="100" w:before="0"/>
      </w:pPr>
      <w:r>
        <w:rPr>
          <w:b w:val="0"/>
        </w:rPr>
        <w:t>A. Excessive</w:t>
      </w:r>
    </w:p>
    <w:p>
      <w:pPr>
        <w:spacing w:after="100" w:before="0"/>
      </w:pPr>
      <w:r>
        <w:rPr>
          <w:b w:val="0"/>
        </w:rPr>
        <w:t>B. Grand</w:t>
      </w:r>
    </w:p>
    <w:p>
      <w:pPr>
        <w:spacing w:after="100" w:before="0"/>
      </w:pPr>
      <w:r>
        <w:rPr>
          <w:b w:val="0"/>
        </w:rPr>
        <w:t>C. Moderate</w:t>
      </w:r>
    </w:p>
    <w:p>
      <w:pPr>
        <w:spacing w:after="100" w:before="0"/>
      </w:pPr>
      <w:r>
        <w:rPr>
          <w:b w:val="0"/>
        </w:rPr>
        <w:t>D. Generous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'Lavish' means going beyond a normal limit in degree or amount; sumptuously rich, elaborate, or luxurious. Example: The billionaire owned twelve cars, several lavish homes, and two airplanes. 'Moderate' means neither too much nor too little of something. Example: The exercise routine was of moderate difficulty. Hence, the correct answer is option 3</w:t>
      </w:r>
    </w:p>
    <w:p>
      <w:pPr>
        <w:spacing w:before="0"/>
      </w:pPr>
      <w:r>
        <w:rPr>
          <w:b w:val="0"/>
        </w:rPr>
      </w:r>
    </w:p>
    <w:p>
      <w:pPr>
        <w:spacing w:after="100" w:line="360" w:lineRule="auto" w:before="0"/>
      </w:pPr>
      <w:r>
        <w:rPr>
          <w:b w:val="0"/>
        </w:rPr>
        <w:t>81. Select the option that can be used as a one-word substitute for the given group of words. A person appointed by two parties to solve a dispute</w:t>
      </w:r>
    </w:p>
    <w:p>
      <w:pPr>
        <w:spacing w:before="0"/>
      </w:pPr>
      <w:r>
        <w:rPr>
          <w:b w:val="0"/>
        </w:rPr>
      </w:r>
    </w:p>
    <w:p>
      <w:pPr>
        <w:spacing w:after="100" w:before="0"/>
      </w:pPr>
      <w:r>
        <w:rPr>
          <w:b w:val="0"/>
        </w:rPr>
        <w:t>A. Anarchist</w:t>
      </w:r>
    </w:p>
    <w:p>
      <w:pPr>
        <w:spacing w:after="100" w:before="0"/>
      </w:pPr>
      <w:r>
        <w:rPr>
          <w:b w:val="0"/>
        </w:rPr>
        <w:t>B. Atheist</w:t>
      </w:r>
    </w:p>
    <w:p>
      <w:pPr>
        <w:spacing w:after="100" w:before="0"/>
      </w:pPr>
      <w:r>
        <w:rPr>
          <w:b w:val="0"/>
        </w:rPr>
        <w:t>C. Arbitrator</w:t>
      </w:r>
    </w:p>
    <w:p>
      <w:pPr>
        <w:spacing w:after="100" w:before="0"/>
      </w:pPr>
      <w:r>
        <w:rPr>
          <w:b w:val="0"/>
        </w:rPr>
        <w:t>D. Auditor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'Arbitrator.' Key Points Hence, the correct answer is option 3.</w:t>
      </w:r>
    </w:p>
    <w:p>
      <w:pPr>
        <w:spacing w:before="0"/>
      </w:pPr>
      <w:r>
        <w:rPr>
          <w:b w:val="0"/>
        </w:rPr>
        <w:t>• Let's see the meanings of the given words- Anarchist - A person who believes in or tries to bring about anarchy. (अराजकतावादी, विप्लववादी, विद्रोहवादी)</w:t>
      </w:r>
    </w:p>
    <w:p>
      <w:pPr>
        <w:spacing w:before="0"/>
      </w:pPr>
      <w:r>
        <w:rPr>
          <w:b w:val="0"/>
        </w:rPr>
        <w:t>• Atheist - A person who disbelieves or lacks belief in the existence of god or gods. (नास्तिक, निरीश् वरवादी)</w:t>
      </w:r>
    </w:p>
    <w:p>
      <w:pPr>
        <w:spacing w:before="0"/>
      </w:pPr>
      <w:r>
        <w:rPr>
          <w:b w:val="0"/>
        </w:rPr>
        <w:t>• Arbitrator - A person appointed by two parties to solve a dispute. (मध्यस् थ; जज, पंच)</w:t>
      </w:r>
    </w:p>
    <w:p>
      <w:pPr>
        <w:spacing w:before="0"/>
      </w:pPr>
      <w:r>
        <w:rPr>
          <w:b w:val="0"/>
        </w:rPr>
        <w:t>• Auditor - A person whose job is to examine a company’s financial records. (किसी संस् था के हिसाब-किताब की आधिकारिक रूप से जाँच करने वाला व् यक्ति; अंकेक्षक, लेखा-परीक्षक)</w:t>
      </w:r>
    </w:p>
    <w:p>
      <w:pPr>
        <w:spacing w:before="0"/>
      </w:pPr>
      <w:r>
        <w:rPr>
          <w:b w:val="0"/>
        </w:rPr>
      </w:r>
    </w:p>
    <w:p>
      <w:pPr>
        <w:spacing w:after="100" w:line="360" w:lineRule="auto" w:before="0"/>
      </w:pPr>
      <w:r>
        <w:rPr>
          <w:b w:val="0"/>
        </w:rPr>
        <w:t>82. Directions: Select the most appropriate meaning of the given idiom. On the horizon</w:t>
      </w:r>
    </w:p>
    <w:p>
      <w:pPr>
        <w:spacing w:before="0"/>
      </w:pPr>
      <w:r>
        <w:rPr>
          <w:b w:val="0"/>
        </w:rPr>
      </w:r>
    </w:p>
    <w:p>
      <w:pPr>
        <w:spacing w:after="100" w:before="0"/>
      </w:pPr>
      <w:r>
        <w:rPr>
          <w:b w:val="0"/>
        </w:rPr>
        <w:t>A. An event that is likely to happen soon</w:t>
      </w:r>
    </w:p>
    <w:p>
      <w:pPr>
        <w:spacing w:after="100" w:before="0"/>
      </w:pPr>
      <w:r>
        <w:rPr>
          <w:b w:val="0"/>
        </w:rPr>
        <w:t>B. A plan for the distant future</w:t>
      </w:r>
    </w:p>
    <w:p>
      <w:pPr>
        <w:spacing w:after="100" w:before="0"/>
      </w:pPr>
      <w:r>
        <w:rPr>
          <w:b w:val="0"/>
        </w:rPr>
        <w:t>C. The successful beginning of a business venture</w:t>
      </w:r>
    </w:p>
    <w:p>
      <w:pPr>
        <w:spacing w:after="100" w:before="0"/>
      </w:pPr>
      <w:r>
        <w:rPr>
          <w:b w:val="0"/>
        </w:rPr>
        <w:t>D. An event that is likely to end soon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event that is likely to happen soon.' Key Points Hence, the correct answer is option 1. Mistake Points Additional Information</w:t>
      </w:r>
    </w:p>
    <w:p>
      <w:pPr>
        <w:spacing w:before="0"/>
      </w:pPr>
      <w:r>
        <w:rPr>
          <w:b w:val="0"/>
        </w:rPr>
        <w:t>• Given Idiom: On the horizon means an event that is most likely going to happen soon. (एक घटना जो जल्द ही होने वाली है) Example: We have some exciting new merchandise on the horizon.</w:t>
      </w:r>
    </w:p>
    <w:p>
      <w:pPr>
        <w:spacing w:before="0"/>
      </w:pPr>
      <w:r>
        <w:rPr>
          <w:b w:val="0"/>
        </w:rPr>
        <w:t>• From the given options, the first option is the most appropriate meaning of the given idiom.</w:t>
      </w:r>
    </w:p>
    <w:p>
      <w:pPr>
        <w:spacing w:before="0"/>
      </w:pPr>
      <w:r>
        <w:rPr>
          <w:b w:val="0"/>
        </w:rPr>
        <w:t>• We may think from the phrase "On the horizon" that it is all about the limit of a person's knowledge, experience, or interest.</w:t>
      </w:r>
    </w:p>
    <w:p>
      <w:pPr>
        <w:spacing w:before="0"/>
      </w:pPr>
      <w:r>
        <w:rPr>
          <w:b w:val="0"/>
        </w:rPr>
        <w:t>• The word “horizon” dates back to the late 1300s. There are various references to Latin, Greek, and Old French words.</w:t>
      </w:r>
    </w:p>
    <w:p>
      <w:pPr>
        <w:spacing w:before="0"/>
      </w:pPr>
      <w:r>
        <w:rPr>
          <w:b w:val="0"/>
        </w:rPr>
      </w:r>
    </w:p>
    <w:p>
      <w:pPr>
        <w:spacing w:after="100" w:line="360" w:lineRule="auto" w:before="0"/>
      </w:pPr>
      <w:r>
        <w:rPr>
          <w:b w:val="0"/>
        </w:rPr>
        <w:t>83. Directions: Select the option that expresses the given sentence in passive voice. They didn’t repair my phone yesterday.</w:t>
      </w:r>
    </w:p>
    <w:p>
      <w:pPr>
        <w:spacing w:before="0"/>
      </w:pPr>
      <w:r>
        <w:rPr>
          <w:b w:val="0"/>
        </w:rPr>
      </w:r>
    </w:p>
    <w:p>
      <w:pPr>
        <w:spacing w:after="100" w:before="0"/>
      </w:pPr>
      <w:r>
        <w:rPr>
          <w:b w:val="0"/>
        </w:rPr>
        <w:t>A. My phone did not get repaired yesterday by them.</w:t>
      </w:r>
    </w:p>
    <w:p>
      <w:pPr>
        <w:spacing w:after="100" w:before="0"/>
      </w:pPr>
      <w:r>
        <w:rPr>
          <w:b w:val="0"/>
        </w:rPr>
        <w:t>B. My phone was not repaired yesterday by them.</w:t>
      </w:r>
    </w:p>
    <w:p>
      <w:pPr>
        <w:spacing w:after="100" w:before="0"/>
      </w:pPr>
      <w:r>
        <w:rPr>
          <w:b w:val="0"/>
        </w:rPr>
        <w:t>C. My phone could not be repaired yesterday by them.</w:t>
      </w:r>
    </w:p>
    <w:p>
      <w:pPr>
        <w:spacing w:after="100" w:before="0"/>
      </w:pPr>
      <w:r>
        <w:rPr>
          <w:b w:val="0"/>
        </w:rPr>
        <w:t>D. My phone had not been repaired yesterday by them.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 phone was not repaired yesterday by them.' Key Points Hence, the correct answer is option 2.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 Hinglish अतः सही उत्तर विकल्प 2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it is in the past simple tense.</w:t>
      </w:r>
    </w:p>
    <w:p>
      <w:pPr>
        <w:spacing w:before="0"/>
      </w:pPr>
      <w:r>
        <w:rPr>
          <w:b w:val="0"/>
        </w:rPr>
        <w:t>• When we convert this sentence into a passive voice, the subject ''They'' of the active voice becomes the object 'them', the object ''my phone'' becomes the subject.</w:t>
      </w:r>
    </w:p>
    <w:p>
      <w:pPr>
        <w:spacing w:before="0"/>
      </w:pPr>
      <w:r>
        <w:rPr>
          <w:b w:val="0"/>
        </w:rPr>
        <w:t>• The active format "V2 (did + repair)" should be converted into the passive format "was + V3 (repaired)".</w:t>
      </w:r>
    </w:p>
    <w:p>
      <w:pPr>
        <w:spacing w:before="0"/>
      </w:pPr>
      <w:r>
        <w:rPr>
          <w:b w:val="0"/>
        </w:rPr>
        <w:t>• This is the active and passive voice rule for the past simple tense.</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active voice में है और यह past simple tense में है।</w:t>
      </w:r>
    </w:p>
    <w:p>
      <w:pPr>
        <w:spacing w:before="0"/>
      </w:pPr>
      <w:r>
        <w:rPr>
          <w:b w:val="0"/>
        </w:rPr>
        <w:t>• जब हम इस वाक्य को passive voice में बदलते हैं, तो active voice का subject 'They', object 'them' बन जाता है और object 'my phone', subject बन जाता है।</w:t>
      </w:r>
    </w:p>
    <w:p>
      <w:pPr>
        <w:spacing w:before="0"/>
      </w:pPr>
      <w:r>
        <w:rPr>
          <w:b w:val="0"/>
        </w:rPr>
        <w:t>• Active format "V2 (did + repair)" को passive format "was + V3 (repaired)" में परिवर्तित किया जाना चाहिए।</w:t>
      </w:r>
    </w:p>
    <w:p>
      <w:pPr>
        <w:spacing w:before="0"/>
      </w:pPr>
      <w:r>
        <w:rPr>
          <w:b w:val="0"/>
        </w:rPr>
        <w:t>• यह past simple tense के लिए active and passive voice rule है।</w:t>
      </w:r>
    </w:p>
    <w:p>
      <w:pPr>
        <w:spacing w:before="0"/>
      </w:pPr>
      <w:r>
        <w:rPr>
          <w:b w:val="0"/>
        </w:rPr>
      </w:r>
    </w:p>
    <w:p>
      <w:pPr>
        <w:spacing w:after="100" w:line="360" w:lineRule="auto" w:before="0"/>
      </w:pPr>
      <w:r>
        <w:rPr>
          <w:b w:val="0"/>
        </w:rPr>
        <w:t>84. Directions: Select the most appropriate option to fill in the blank. In addition to understanding the specific issue to be tackled, the sub-committee examined the larger _______ on the problem.</w:t>
      </w:r>
    </w:p>
    <w:p>
      <w:pPr>
        <w:spacing w:before="0"/>
      </w:pPr>
      <w:r>
        <w:rPr>
          <w:b w:val="0"/>
        </w:rPr>
      </w:r>
    </w:p>
    <w:p>
      <w:pPr>
        <w:spacing w:after="100" w:before="0"/>
      </w:pPr>
      <w:r>
        <w:rPr>
          <w:b w:val="0"/>
        </w:rPr>
        <w:t>A. perspective</w:t>
      </w:r>
    </w:p>
    <w:p>
      <w:pPr>
        <w:spacing w:after="100" w:before="0"/>
      </w:pPr>
      <w:r>
        <w:rPr>
          <w:b w:val="0"/>
        </w:rPr>
        <w:t>B. perception</w:t>
      </w:r>
    </w:p>
    <w:p>
      <w:pPr>
        <w:spacing w:after="100" w:before="0"/>
      </w:pPr>
      <w:r>
        <w:rPr>
          <w:b w:val="0"/>
        </w:rPr>
        <w:t>C. prospective</w:t>
      </w:r>
    </w:p>
    <w:p>
      <w:pPr>
        <w:spacing w:after="100" w:before="0"/>
      </w:pPr>
      <w:r>
        <w:rPr>
          <w:b w:val="0"/>
        </w:rPr>
        <w:t>D. proportion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'perspective.' Key Points Hence, the correct answer is option 1. Complete Sentence: In addition to understanding the specific issue to be tackled, the sub-committee examined the larger perspective on the problem. Additional Information Hinglish अत: सही उत्तर विकल्प 1 है। पूर्ण वाक्य: In addition to understanding the specific issue to be tackled, the sub-committee examined the larger perspective on the problem.</w:t>
      </w:r>
    </w:p>
    <w:p>
      <w:pPr>
        <w:spacing w:before="0"/>
      </w:pPr>
      <w:r>
        <w:rPr>
          <w:b w:val="0"/>
        </w:rPr>
        <w:t>• The given sentence is talking about the sub-committee looking at the specific issue in a broader way.</w:t>
      </w:r>
    </w:p>
    <w:p>
      <w:pPr>
        <w:spacing w:before="0"/>
      </w:pPr>
      <w:r>
        <w:rPr>
          <w:b w:val="0"/>
        </w:rPr>
        <w:t>• Therefore, the most appropriate word to be filled in the blank is 'perspective'.</w:t>
      </w:r>
    </w:p>
    <w:p>
      <w:pPr>
        <w:spacing w:before="0"/>
      </w:pPr>
      <w:r>
        <w:rPr>
          <w:b w:val="0"/>
        </w:rPr>
        <w:t>• The word 'perspective' means a way of looking at or thinking about something. Example: A judge’s perspective of the justice system is quite different from a convicted criminal’s perspective.</w:t>
      </w:r>
    </w:p>
    <w:p>
      <w:pPr>
        <w:spacing w:before="0"/>
      </w:pPr>
      <w:r>
        <w:rPr>
          <w:b w:val="0"/>
        </w:rPr>
        <w:t>• Let us explore the other options: 'Perception' means the ability to notice or understand something. (इंद्रियों द्वारा ग्रहण या बोध; प्रत् यक्षण)</w:t>
      </w:r>
    </w:p>
    <w:p>
      <w:pPr>
        <w:spacing w:before="0"/>
      </w:pPr>
      <w:r>
        <w:rPr>
          <w:b w:val="0"/>
        </w:rPr>
        <w:t>• 'Prospective' means likely to be or to happen; possible. (संभावित; संभव)</w:t>
      </w:r>
    </w:p>
    <w:p>
      <w:pPr>
        <w:spacing w:before="0"/>
      </w:pPr>
      <w:r>
        <w:rPr>
          <w:b w:val="0"/>
        </w:rPr>
        <w:t>• 'Proportion' means a part or share of a whole. (पूर्ण का एक भाग या अंश)</w:t>
      </w:r>
    </w:p>
    <w:p>
      <w:pPr>
        <w:spacing w:before="0"/>
      </w:pPr>
      <w:r>
        <w:rPr>
          <w:b w:val="0"/>
        </w:rPr>
        <w:t>• दिया गया वाक्य उप-समिति के बारे में बात कर रहा है जो विशिष्ट मुद्दे को व्यापक रूप से देख रहा है।</w:t>
      </w:r>
    </w:p>
    <w:p>
      <w:pPr>
        <w:spacing w:before="0"/>
      </w:pPr>
      <w:r>
        <w:rPr>
          <w:b w:val="0"/>
        </w:rPr>
        <w:t>• इसलिए, रिक्त स्थान में भरने के लिए सबसे उपयुक्त शब्द 'perspective' है।</w:t>
      </w:r>
    </w:p>
    <w:p>
      <w:pPr>
        <w:spacing w:before="0"/>
      </w:pPr>
      <w:r>
        <w:rPr>
          <w:b w:val="0"/>
        </w:rPr>
        <w:t>• 'Perspective' शब्द का अर्थ है समस् या को जानने और निर्णय लेने का सही दृष्टिकोण; परिप्रेक्ष् य। उदाहरण: A judge’s perspective of the justice system is quite different from a convicted criminal’s perspective.</w:t>
      </w:r>
    </w:p>
    <w:p>
      <w:pPr>
        <w:spacing w:before="0"/>
      </w:pPr>
      <w:r>
        <w:rPr>
          <w:b w:val="0"/>
        </w:rPr>
      </w:r>
    </w:p>
    <w:p>
      <w:pPr>
        <w:spacing w:after="100" w:line="360" w:lineRule="auto" w:before="0"/>
      </w:pPr>
      <w:r>
        <w:rPr>
          <w:b w:val="0"/>
        </w:rPr>
        <w:t>85. Directions: Select the most appropriate synonym of the given word. Spill</w:t>
      </w:r>
    </w:p>
    <w:p>
      <w:pPr>
        <w:spacing w:before="0"/>
      </w:pPr>
      <w:r>
        <w:rPr>
          <w:b w:val="0"/>
        </w:rPr>
      </w:r>
    </w:p>
    <w:p>
      <w:pPr>
        <w:spacing w:after="100" w:before="0"/>
      </w:pPr>
      <w:r>
        <w:rPr>
          <w:b w:val="0"/>
        </w:rPr>
        <w:t>A. Feather</w:t>
      </w:r>
    </w:p>
    <w:p>
      <w:pPr>
        <w:spacing w:after="100" w:before="0"/>
      </w:pPr>
      <w:r>
        <w:rPr>
          <w:b w:val="0"/>
        </w:rPr>
        <w:t>B. Filter</w:t>
      </w:r>
    </w:p>
    <w:p>
      <w:pPr>
        <w:spacing w:after="100" w:before="0"/>
      </w:pPr>
      <w:r>
        <w:rPr>
          <w:b w:val="0"/>
        </w:rPr>
        <w:t>C. Drop</w:t>
      </w:r>
    </w:p>
    <w:p>
      <w:pPr>
        <w:spacing w:after="100" w:before="0"/>
      </w:pPr>
      <w:r>
        <w:rPr>
          <w:b w:val="0"/>
        </w:rPr>
        <w:t>D. Absorb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'Drop.' Key Points Hence, the correct answer is option 3. Additional Information</w:t>
      </w:r>
    </w:p>
    <w:p>
      <w:pPr>
        <w:spacing w:before="0"/>
      </w:pPr>
      <w:r>
        <w:rPr>
          <w:b w:val="0"/>
        </w:rPr>
        <w:t>• The given word 'Spill' means the act of going down from an upright position suddenly and involuntarily. (पात्र से एकाएक बाहर निकल आना, छलकना; तरल पदार्थ को छलकाना) Example: The coffee is so full that it might spill over.</w:t>
      </w:r>
    </w:p>
    <w:p>
      <w:pPr>
        <w:spacing w:before="0"/>
      </w:pPr>
      <w:r>
        <w:rPr>
          <w:b w:val="0"/>
        </w:rPr>
        <w:t>• Let's see the meaning of other given options:- 'Feather' means to blend or smooth delicately. (नाजुक ढंग से मिश्रण या चिकना करना) Example: Feather the paint, in a series of light strokes.</w:t>
      </w:r>
    </w:p>
    <w:p>
      <w:pPr>
        <w:spacing w:before="0"/>
      </w:pPr>
      <w:r>
        <w:rPr>
          <w:b w:val="0"/>
        </w:rPr>
        <w:t>• 'Filter' means to pass (a liquid, gas, light, or sound) through a device to remove unwanted material. (छन् नी में से द्रव को पार करना, छानना) Example: Children should have glasses that filter out UV rays.</w:t>
      </w:r>
    </w:p>
    <w:p>
      <w:pPr>
        <w:spacing w:before="0"/>
      </w:pPr>
      <w:r>
        <w:rPr>
          <w:b w:val="0"/>
        </w:rPr>
        <w:t>• 'Drop' means to let something fall. (गिराना, गिरने देना) Example: The last drop makes the cup run over.</w:t>
      </w:r>
    </w:p>
    <w:p>
      <w:pPr>
        <w:spacing w:before="0"/>
      </w:pPr>
      <w:r>
        <w:rPr>
          <w:b w:val="0"/>
        </w:rPr>
        <w:t>• 'Absorb' means to take in and hold something (a liquid, heat, etc.). (द्रव पदार्थ, ताप आदि को अपने में सोख लेना; अवशोषित करना) Example: Plants absorb carbon in the form of carbon dioxide.</w:t>
      </w:r>
    </w:p>
    <w:p>
      <w:pPr>
        <w:spacing w:before="0"/>
      </w:pPr>
      <w:r>
        <w:rPr>
          <w:b w:val="0"/>
        </w:rPr>
        <w:t>• The synonyms of the word 'Spill' are "Drop, Fall, Slip".</w:t>
      </w:r>
    </w:p>
    <w:p>
      <w:pPr>
        <w:spacing w:before="0"/>
      </w:pPr>
      <w:r>
        <w:rPr>
          <w:b w:val="0"/>
        </w:rPr>
        <w:t>• The antonyms of the word 'Spill' are "Hold, Absorb, Conceal".</w:t>
      </w:r>
    </w:p>
    <w:p>
      <w:pPr>
        <w:spacing w:before="0"/>
      </w:pPr>
      <w:r>
        <w:rPr>
          <w:b w:val="0"/>
        </w:rPr>
      </w:r>
    </w:p>
    <w:p>
      <w:pPr>
        <w:spacing w:after="100" w:line="360" w:lineRule="auto" w:before="0"/>
      </w:pPr>
      <w:r>
        <w:rPr>
          <w:b w:val="0"/>
        </w:rPr>
        <w:t>86. Directions: Sentences of a paragraph are given below in jumbled order. Arrange the sentences in the right order to form a meaningful and coherent paragraph. A. There lived a foolish king in a large kingdom. B. He thought that it will be a good joke. C. He did not realize that what he thought of as a joke would cost him heavily. D. The king once decided to throw all his ministers in prison for a day.</w:t>
      </w:r>
    </w:p>
    <w:p>
      <w:pPr>
        <w:spacing w:before="0"/>
      </w:pPr>
      <w:r>
        <w:rPr>
          <w:b w:val="0"/>
        </w:rPr>
      </w:r>
    </w:p>
    <w:p>
      <w:pPr>
        <w:spacing w:after="100" w:before="0"/>
      </w:pPr>
      <w:r>
        <w:rPr>
          <w:b w:val="0"/>
        </w:rPr>
        <w:t>A. ADBC</w:t>
      </w:r>
    </w:p>
    <w:p>
      <w:pPr>
        <w:spacing w:after="100" w:before="0"/>
      </w:pPr>
      <w:r>
        <w:rPr>
          <w:b w:val="0"/>
        </w:rPr>
        <w:t>B. ACBD</w:t>
      </w:r>
    </w:p>
    <w:p>
      <w:pPr>
        <w:spacing w:after="100" w:before="0"/>
      </w:pPr>
      <w:r>
        <w:rPr>
          <w:b w:val="0"/>
        </w:rPr>
        <w:t>C. DABC</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'ADBC.' Key Points Paragraph after rearranging the sentences: There lived a foolish king in a large kingdom. The king once decided to throw all his ministers in prison for a day. He thought that it will be a good joke. He did not realize that what he thought of as a joke would cost him heavily. Hint Hinglish</w:t>
      </w:r>
    </w:p>
    <w:p>
      <w:pPr>
        <w:spacing w:before="0"/>
      </w:pPr>
      <w:r>
        <w:rPr>
          <w:b w:val="0"/>
        </w:rPr>
        <w:t>• The sentence 'A' is independent of any other sentence as it is giving general information about "a foolish king". Hence, 'A' is the first part.</w:t>
      </w:r>
    </w:p>
    <w:p>
      <w:pPr>
        <w:spacing w:before="0"/>
      </w:pPr>
      <w:r>
        <w:rPr>
          <w:b w:val="0"/>
        </w:rPr>
        <w:t>• Sentence D will come after A as it is giving information about what the king once decided to do with his ministers.</w:t>
      </w:r>
    </w:p>
    <w:p>
      <w:pPr>
        <w:spacing w:before="0"/>
      </w:pPr>
      <w:r>
        <w:rPr>
          <w:b w:val="0"/>
        </w:rPr>
        <w:t>• Sentence B will come after D as it is explaining why the king once decided to put his ministers in prison.</w:t>
      </w:r>
    </w:p>
    <w:p>
      <w:pPr>
        <w:spacing w:before="0"/>
      </w:pPr>
      <w:r>
        <w:rPr>
          <w:b w:val="0"/>
        </w:rPr>
        <w:t>• The sentence 'C' is the concluding part because it is telling the king was unaware of the bad consequences of what he thought of as a joke.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'A' किसी अन्य वाक्य से स्वतंत्र है क्योंकि यह "एक मूर्ख राजा" के बारे में सामान्य जानकारी दे रहा है। अतः 'A' पहला भाग है।</w:t>
      </w:r>
    </w:p>
    <w:p>
      <w:pPr>
        <w:spacing w:before="0"/>
      </w:pPr>
      <w:r>
        <w:rPr>
          <w:b w:val="0"/>
        </w:rPr>
        <w:t>• वाक्य D, A के बाद आएगा क्योंकि यह इस बारे में जानकारी दे रहा है कि राजा ने एक बार अपने मंत्रियों के साथ क्या करने का फैसला किया था।</w:t>
      </w:r>
    </w:p>
    <w:p>
      <w:pPr>
        <w:spacing w:before="0"/>
      </w:pPr>
      <w:r>
        <w:rPr>
          <w:b w:val="0"/>
        </w:rPr>
        <w:t>• वाक्य B, D के बाद आएगा क्योंकि यह बता रहा है कि राजा ने एक बार अपने मंत्रियों को जेल में डालने का फैसला क्यों किया।</w:t>
      </w:r>
    </w:p>
    <w:p>
      <w:pPr>
        <w:spacing w:before="0"/>
      </w:pPr>
      <w:r>
        <w:rPr>
          <w:b w:val="0"/>
        </w:rPr>
        <w:t>• वाक्य 'C' समापन भाग है क्योंकि यह बता रहा है कि राजा जो मजाक के रूप में सोचता था उसके बुरे परिणामों से अनजान था।</w:t>
      </w:r>
    </w:p>
    <w:p>
      <w:pPr>
        <w:spacing w:before="0"/>
      </w:pPr>
      <w:r>
        <w:rPr>
          <w:b w:val="0"/>
        </w:rPr>
      </w:r>
    </w:p>
    <w:p>
      <w:pPr>
        <w:spacing w:after="100" w:line="360" w:lineRule="auto" w:before="0"/>
      </w:pPr>
      <w:r>
        <w:rPr>
          <w:b w:val="0"/>
        </w:rPr>
        <w:t>87. Directions: Select the most appropriate meaning of the given idiom. Through thick and thin</w:t>
      </w:r>
    </w:p>
    <w:p>
      <w:pPr>
        <w:spacing w:before="0"/>
      </w:pPr>
      <w:r>
        <w:rPr>
          <w:b w:val="0"/>
        </w:rPr>
      </w:r>
    </w:p>
    <w:p>
      <w:pPr>
        <w:spacing w:after="100" w:before="0"/>
      </w:pPr>
      <w:r>
        <w:rPr>
          <w:b w:val="0"/>
        </w:rPr>
        <w:t>A. With all kinds of people</w:t>
      </w:r>
    </w:p>
    <w:p>
      <w:pPr>
        <w:spacing w:after="100" w:before="0"/>
      </w:pPr>
      <w:r>
        <w:rPr>
          <w:b w:val="0"/>
        </w:rPr>
        <w:t>B. With humility</w:t>
      </w:r>
    </w:p>
    <w:p>
      <w:pPr>
        <w:spacing w:after="100" w:before="0"/>
      </w:pPr>
      <w:r>
        <w:rPr>
          <w:b w:val="0"/>
        </w:rPr>
        <w:t>C. Under all conditions</w:t>
      </w:r>
    </w:p>
    <w:p>
      <w:pPr>
        <w:spacing w:after="100" w:before="0"/>
      </w:pPr>
      <w:r>
        <w:rPr>
          <w:b w:val="0"/>
        </w:rPr>
        <w:t>D. With ego and pride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Through thick and thin means under all conditions, no matter how challenging or difficult. For Example: My parents have supported me through thick and thin.</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few</w:t>
      </w:r>
    </w:p>
    <w:p>
      <w:pPr>
        <w:spacing w:after="100" w:before="0"/>
      </w:pPr>
      <w:r>
        <w:rPr>
          <w:b w:val="0"/>
        </w:rPr>
        <w:t>B. an</w:t>
      </w:r>
    </w:p>
    <w:p>
      <w:pPr>
        <w:spacing w:after="100" w:before="0"/>
      </w:pPr>
      <w:r>
        <w:rPr>
          <w:b w:val="0"/>
        </w:rPr>
        <w:t>C. much</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Key Points Hence, the correct answer is option 4. The complete passage is:- The muskmelon is (1) a perfect summer (2) companion. It is (3) rich in water content which can help (4) take care of our (5) body's fluid loss that we suffer in the hot season. Hinglish अत: सही उत्तर विकल्प 4 है। पुरा वाक्य: The muskmelon is a perfect summer...</w:t>
      </w:r>
    </w:p>
    <w:p>
      <w:pPr>
        <w:spacing w:before="0"/>
      </w:pPr>
      <w:r>
        <w:rPr>
          <w:b w:val="0"/>
        </w:rPr>
        <w:t>• The given sentence ''The muskmelon is ___(1)___ perfect summer...'' is showing muskmelon as a perfect example of summer fruit.</w:t>
      </w:r>
    </w:p>
    <w:p>
      <w:pPr>
        <w:spacing w:before="0"/>
      </w:pPr>
      <w:r>
        <w:rPr>
          <w:b w:val="0"/>
        </w:rPr>
        <w:t>• Let us explore the given options: The determiner 'few' means not many.</w:t>
      </w:r>
    </w:p>
    <w:p>
      <w:pPr>
        <w:spacing w:before="0"/>
      </w:pPr>
      <w:r>
        <w:rPr>
          <w:b w:val="0"/>
        </w:rPr>
        <w:t>• The determiner 'an' is used when you are talking about a typical example of something, we use 'an' before a vowel sound.</w:t>
      </w:r>
    </w:p>
    <w:p>
      <w:pPr>
        <w:spacing w:before="0"/>
      </w:pPr>
      <w:r>
        <w:rPr>
          <w:b w:val="0"/>
        </w:rPr>
        <w:t>• The determiner 'much' means a large amount of something.</w:t>
      </w:r>
    </w:p>
    <w:p>
      <w:pPr>
        <w:spacing w:before="0"/>
      </w:pPr>
      <w:r>
        <w:rPr>
          <w:b w:val="0"/>
        </w:rPr>
        <w:t>• The determiner 'a' is used when you are talking about a typical example of something, we use 'a' before a consonant sound (here, perfect).</w:t>
      </w:r>
    </w:p>
    <w:p>
      <w:pPr>
        <w:spacing w:before="0"/>
      </w:pPr>
      <w:r>
        <w:rPr>
          <w:b w:val="0"/>
        </w:rPr>
        <w:t>• दिया गया वाक्य ''The muskmelon is ___(1)___ perfect summer...'' ग्रीष्मकालीन फल के उत्तम उदाहरण के रूप में खरबूजे को प्रदर्शित कर रहा है।</w:t>
      </w:r>
    </w:p>
    <w:p>
      <w:pPr>
        <w:spacing w:before="0"/>
      </w:pPr>
      <w:r>
        <w:rPr>
          <w:b w:val="0"/>
        </w:rPr>
        <w:t>• आइए दिए गए विकल्पों का पता लगाएं: Determiner 'few' का अर्थ है थोड़े-से, गिने-चुने; बहुत-से नहीं।</w:t>
      </w:r>
    </w:p>
    <w:p>
      <w:pPr>
        <w:spacing w:before="0"/>
      </w:pPr>
      <w:r>
        <w:rPr>
          <w:b w:val="0"/>
        </w:rPr>
        <w:t>• Determiner 'an' का अर्थ है किसी वस् तु के प्रतिनिधि उदाहरण के उल् लेख के लिए प्रयुक्त, हम एक स्वर ध्वनि से पहले 'an' का उपयोग करते हैं।</w:t>
      </w:r>
    </w:p>
    <w:p>
      <w:pPr>
        <w:spacing w:before="0"/>
      </w:pPr>
      <w:r>
        <w:rPr>
          <w:b w:val="0"/>
        </w:rPr>
        <w:t>• Determiner 'much' का अर्थ है किसी वस् तु की अधिक मात्रा।</w:t>
      </w:r>
    </w:p>
    <w:p>
      <w:pPr>
        <w:spacing w:before="0"/>
      </w:pPr>
      <w:r>
        <w:rPr>
          <w:b w:val="0"/>
        </w:rPr>
        <w:t>• Determiner 'a' का अर्थ है किसी वस् तु के प्रतिनिधि उदाहरण के उल् लेख के लिए प्रयुक्त, हम एक व्यंजन ध्वनि (यहां, perfect) से पहले 'a' का उपयोग करते हैं।</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disaster</w:t>
      </w:r>
    </w:p>
    <w:p>
      <w:pPr>
        <w:spacing w:after="100" w:before="0"/>
      </w:pPr>
      <w:r>
        <w:rPr>
          <w:b w:val="0"/>
        </w:rPr>
        <w:t>B. enemy</w:t>
      </w:r>
    </w:p>
    <w:p>
      <w:pPr>
        <w:spacing w:after="100" w:before="0"/>
      </w:pPr>
      <w:r>
        <w:rPr>
          <w:b w:val="0"/>
        </w:rPr>
        <w:t>C. companion</w:t>
      </w:r>
    </w:p>
    <w:p>
      <w:pPr>
        <w:spacing w:after="100" w:before="0"/>
      </w:pPr>
      <w:r>
        <w:rPr>
          <w:b w:val="0"/>
        </w:rPr>
        <w:t>D. hazard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'companion.' Key Points Hence, the correct answer is option 3. The complete passage is:- The muskmelon is (1) a perfect summer (2) companion. It is (3) rich in water content which can help (4) take care of our (5) body's fluid loss that we suffer in the hot season. Hinglish अत: सही उत्तर विकल्प 3 है। पुरा वाक्य: The muskmelon is a perfect summer companion.</w:t>
      </w:r>
    </w:p>
    <w:p>
      <w:pPr>
        <w:spacing w:before="0"/>
      </w:pPr>
      <w:r>
        <w:rPr>
          <w:b w:val="0"/>
        </w:rPr>
        <w:t>• The given sentence ''The muskmelon is a perfect summer ___(2)___.'' is showing muskmelon as a perfect companion for summer.</w:t>
      </w:r>
    </w:p>
    <w:p>
      <w:pPr>
        <w:spacing w:before="0"/>
      </w:pPr>
      <w:r>
        <w:rPr>
          <w:b w:val="0"/>
        </w:rPr>
        <w:t>• The use of the word 'perfect' indicates exactly suitable or right.</w:t>
      </w:r>
    </w:p>
    <w:p>
      <w:pPr>
        <w:spacing w:before="0"/>
      </w:pPr>
      <w:r>
        <w:rPr>
          <w:b w:val="0"/>
        </w:rPr>
        <w:t>• Let us explore the given options: Disaster means a complete failure.</w:t>
      </w:r>
    </w:p>
    <w:p>
      <w:pPr>
        <w:spacing w:before="0"/>
      </w:pPr>
      <w:r>
        <w:rPr>
          <w:b w:val="0"/>
        </w:rPr>
        <w:t>• Enemy means a thing that harms or weakens something else.</w:t>
      </w:r>
    </w:p>
    <w:p>
      <w:pPr>
        <w:spacing w:before="0"/>
      </w:pPr>
      <w:r>
        <w:rPr>
          <w:b w:val="0"/>
        </w:rPr>
        <w:t>• Companion means one that accompanies another.</w:t>
      </w:r>
    </w:p>
    <w:p>
      <w:pPr>
        <w:spacing w:before="0"/>
      </w:pPr>
      <w:r>
        <w:rPr>
          <w:b w:val="0"/>
        </w:rPr>
        <w:t>• Hazard means a danger or risk.</w:t>
      </w:r>
    </w:p>
    <w:p>
      <w:pPr>
        <w:spacing w:before="0"/>
      </w:pPr>
      <w:r>
        <w:rPr>
          <w:b w:val="0"/>
        </w:rPr>
        <w:t>• दिया गया वाक्य ''The muskmelon is a perfect summer ___(2)___.'' खरबूजे को गर्मियों के लिए एक आदर्श साथी के रूप में दिखा रहा है।।</w:t>
      </w:r>
    </w:p>
    <w:p>
      <w:pPr>
        <w:spacing w:before="0"/>
      </w:pPr>
      <w:r>
        <w:rPr>
          <w:b w:val="0"/>
        </w:rPr>
        <w:t>• 'Perfect' शब्द का प्रयोग बिल्कुल उपयुक्त या सही इंगित करता है।</w:t>
      </w:r>
    </w:p>
    <w:p>
      <w:pPr>
        <w:spacing w:before="0"/>
      </w:pPr>
      <w:r>
        <w:rPr>
          <w:b w:val="0"/>
        </w:rPr>
        <w:t>• आइए दिए गए विकल्पों का पता लगाएं: Disaster का अर्थ है पूर्ण विफलता।</w:t>
      </w:r>
    </w:p>
    <w:p>
      <w:pPr>
        <w:spacing w:before="0"/>
      </w:pPr>
      <w:r>
        <w:rPr>
          <w:b w:val="0"/>
        </w:rPr>
        <w:t>• Enemy का अर्थ है वह चीज जो किसी और चीज को नुकसान पहुंचाती या कमजोर करती है।</w:t>
      </w:r>
    </w:p>
    <w:p>
      <w:pPr>
        <w:spacing w:before="0"/>
      </w:pPr>
      <w:r>
        <w:rPr>
          <w:b w:val="0"/>
        </w:rPr>
        <w:t>• Companion का अर्थ है साथी, सखा।</w:t>
      </w:r>
    </w:p>
    <w:p>
      <w:pPr>
        <w:spacing w:before="0"/>
      </w:pPr>
      <w:r>
        <w:rPr>
          <w:b w:val="0"/>
        </w:rPr>
        <w:t>• Hazard का अर्थ है ख़तरा या जोख़िम।</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poor</w:t>
      </w:r>
    </w:p>
    <w:p>
      <w:pPr>
        <w:spacing w:after="100" w:before="0"/>
      </w:pPr>
      <w:r>
        <w:rPr>
          <w:b w:val="0"/>
        </w:rPr>
        <w:t>B. rich</w:t>
      </w:r>
    </w:p>
    <w:p>
      <w:pPr>
        <w:spacing w:after="100" w:before="0"/>
      </w:pPr>
      <w:r>
        <w:rPr>
          <w:b w:val="0"/>
        </w:rPr>
        <w:t>C. wide</w:t>
      </w:r>
    </w:p>
    <w:p>
      <w:pPr>
        <w:spacing w:after="100" w:before="0"/>
      </w:pPr>
      <w:r>
        <w:rPr>
          <w:b w:val="0"/>
        </w:rPr>
        <w:t>D. lengthy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'rich.' Key Points Hence, the correct answer is option 2. The complete passage is:- The muskmelon is (1) a perfect summer (2) companion. It is (3) rich in water content which can help (4) take care of our (5) body's fluid loss that we suffer in the hot season. Hinglish अत: सही उत्तर विकल्प 2 है। पुरा वाक्य: It is rich in water content ...</w:t>
      </w:r>
    </w:p>
    <w:p>
      <w:pPr>
        <w:spacing w:before="0"/>
      </w:pPr>
      <w:r>
        <w:rPr>
          <w:b w:val="0"/>
        </w:rPr>
        <w:t>• The given sentence ''It is ___(3)___ in water content ...'' is showing that muskmelon contains a lot of water.</w:t>
      </w:r>
    </w:p>
    <w:p>
      <w:pPr>
        <w:spacing w:before="0"/>
      </w:pPr>
      <w:r>
        <w:rPr>
          <w:b w:val="0"/>
        </w:rPr>
        <w:t>• The use of the word 'content' indicates the thing or things that are inside something.</w:t>
      </w:r>
    </w:p>
    <w:p>
      <w:pPr>
        <w:spacing w:before="0"/>
      </w:pPr>
      <w:r>
        <w:rPr>
          <w:b w:val="0"/>
        </w:rPr>
        <w:t>• Let us explore the given options: Poor means deficient or lacking in something.</w:t>
      </w:r>
    </w:p>
    <w:p>
      <w:pPr>
        <w:spacing w:before="0"/>
      </w:pPr>
      <w:r>
        <w:rPr>
          <w:b w:val="0"/>
        </w:rPr>
        <w:t>• Rich means containing a lot of something.</w:t>
      </w:r>
    </w:p>
    <w:p>
      <w:pPr>
        <w:spacing w:before="0"/>
      </w:pPr>
      <w:r>
        <w:rPr>
          <w:b w:val="0"/>
        </w:rPr>
        <w:t>• Wide means including a large number or variety of different people or things; covering a large area.</w:t>
      </w:r>
    </w:p>
    <w:p>
      <w:pPr>
        <w:spacing w:before="0"/>
      </w:pPr>
      <w:r>
        <w:rPr>
          <w:b w:val="0"/>
        </w:rPr>
        <w:t>• Lengthy means very long.</w:t>
      </w:r>
    </w:p>
    <w:p>
      <w:pPr>
        <w:spacing w:before="0"/>
      </w:pPr>
      <w:r>
        <w:rPr>
          <w:b w:val="0"/>
        </w:rPr>
        <w:t>• दिया गया वाक्य ''It is ___(3)___ in water content...'' यह दिखा रहा है कि खरबूजे में बहुत सारा पानी होता है।</w:t>
      </w:r>
    </w:p>
    <w:p>
      <w:pPr>
        <w:spacing w:before="0"/>
      </w:pPr>
      <w:r>
        <w:rPr>
          <w:b w:val="0"/>
        </w:rPr>
        <w:t>• 'Content' शब्द का प्रयोग उस वस्तु या वस्तु को इंगित करता है जो किसी वस्तु के भीतर है।</w:t>
      </w:r>
    </w:p>
    <w:p>
      <w:pPr>
        <w:spacing w:before="0"/>
      </w:pPr>
      <w:r>
        <w:rPr>
          <w:b w:val="0"/>
        </w:rPr>
        <w:t>• आइए दिए गए विकल्पों का पता लगाएं: Poor का अर्थ है किसी चीज की कमी।</w:t>
      </w:r>
    </w:p>
    <w:p>
      <w:pPr>
        <w:spacing w:before="0"/>
      </w:pPr>
      <w:r>
        <w:rPr>
          <w:b w:val="0"/>
        </w:rPr>
        <w:t>• Rich का अर्थ है भरपूर, बहुलतापूर्वक, बहुतायत वाला।</w:t>
      </w:r>
    </w:p>
    <w:p>
      <w:pPr>
        <w:spacing w:before="0"/>
      </w:pPr>
      <w:r>
        <w:rPr>
          <w:b w:val="0"/>
        </w:rPr>
        <w:t>• Wide का अर्थ है विशाल, व् यापक; लंबा-चौड़ा, विस् तृत।</w:t>
      </w:r>
    </w:p>
    <w:p>
      <w:pPr>
        <w:spacing w:before="0"/>
      </w:pPr>
      <w:r>
        <w:rPr>
          <w:b w:val="0"/>
        </w:rPr>
        <w:t>• Lengthy का अर्थ है बहुत लम्बा।</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took</w:t>
      </w:r>
    </w:p>
    <w:p>
      <w:pPr>
        <w:spacing w:after="100" w:before="0"/>
      </w:pPr>
      <w:r>
        <w:rPr>
          <w:b w:val="0"/>
        </w:rPr>
        <w:t>B. take</w:t>
      </w:r>
    </w:p>
    <w:p>
      <w:pPr>
        <w:spacing w:after="100" w:before="0"/>
      </w:pPr>
      <w:r>
        <w:rPr>
          <w:b w:val="0"/>
        </w:rPr>
        <w:t>C. like</w:t>
      </w:r>
    </w:p>
    <w:p>
      <w:pPr>
        <w:spacing w:after="100" w:before="0"/>
      </w:pPr>
      <w:r>
        <w:rPr>
          <w:b w:val="0"/>
        </w:rPr>
        <w:t>D. look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'take.' Key Points Hence, the correct answer is option 2. The complete passage is:- The muskmelon is (1) a perfect summer (2) companion. It is (3) rich in water content which can help (4) take care of our (5) body's fluid loss that we suffer in the hot season. Hinglish अत: सही उत्तर विकल्प 2 है। पुरा वाक्य: It is rich in water content which can help take care of our ...</w:t>
      </w:r>
    </w:p>
    <w:p>
      <w:pPr>
        <w:spacing w:before="0"/>
      </w:pPr>
      <w:r>
        <w:rPr>
          <w:b w:val="0"/>
        </w:rPr>
        <w:t>• The given sentence ''It is rich in water content which can help ___(4)___ care of our ...'' is showing that muskmelon recovers the fluid loss that we have during the summer season.</w:t>
      </w:r>
    </w:p>
    <w:p>
      <w:pPr>
        <w:spacing w:before="0"/>
      </w:pPr>
      <w:r>
        <w:rPr>
          <w:b w:val="0"/>
        </w:rPr>
        <w:t>• The use of the word 'care' indicates the provision of what is necessary for the health, welfare, maintenance, and protection of someone or something.</w:t>
      </w:r>
    </w:p>
    <w:p>
      <w:pPr>
        <w:spacing w:before="0"/>
      </w:pPr>
      <w:r>
        <w:rPr>
          <w:b w:val="0"/>
        </w:rPr>
        <w:t>• The phrase ''take care of'' means to keep someone or something safe.</w:t>
      </w:r>
    </w:p>
    <w:p>
      <w:pPr>
        <w:spacing w:before="0"/>
      </w:pPr>
      <w:r>
        <w:rPr>
          <w:b w:val="0"/>
        </w:rPr>
        <w:t>• Let us explore the given options: Took is the past tense form of the verb 'take'.</w:t>
      </w:r>
    </w:p>
    <w:p>
      <w:pPr>
        <w:spacing w:before="0"/>
      </w:pPr>
      <w:r>
        <w:rPr>
          <w:b w:val="0"/>
        </w:rPr>
        <w:t>• Like means such as; for example.</w:t>
      </w:r>
    </w:p>
    <w:p>
      <w:pPr>
        <w:spacing w:before="0"/>
      </w:pPr>
      <w:r>
        <w:rPr>
          <w:b w:val="0"/>
        </w:rPr>
        <w:t>• Look means to try to find somebody or something.</w:t>
      </w:r>
    </w:p>
    <w:p>
      <w:pPr>
        <w:spacing w:before="0"/>
      </w:pPr>
      <w:r>
        <w:rPr>
          <w:b w:val="0"/>
        </w:rPr>
        <w:t>• दिया गया वाक्य ''It is rich in water content which can help ___(4)___ care of our ...'' यह दिखा रहा है कि खरबूजा गर्मी के मौसम में होने वाले तरल पदार्थ के नुकसान को ठीक कर देता है।</w:t>
      </w:r>
    </w:p>
    <w:p>
      <w:pPr>
        <w:spacing w:before="0"/>
      </w:pPr>
      <w:r>
        <w:rPr>
          <w:b w:val="0"/>
        </w:rPr>
        <w:t>• 'Care' शब्द का प्रयोग किसी व्यक्ति या वस्तु के स्वास्थ्य, कल्याण, रख-रखाव और सुरक्षा के लिए क्या आवश्यक है, उसके प्रावधान को इंगित करता है।</w:t>
      </w:r>
    </w:p>
    <w:p>
      <w:pPr>
        <w:spacing w:before="0"/>
      </w:pPr>
      <w:r>
        <w:rPr>
          <w:b w:val="0"/>
        </w:rPr>
        <w:t>• Phrase ''take care of'' का अर्थ है किसी को या किसी चीज को सुरक्षित रखना।</w:t>
      </w:r>
    </w:p>
    <w:p>
      <w:pPr>
        <w:spacing w:before="0"/>
      </w:pPr>
      <w:r>
        <w:rPr>
          <w:b w:val="0"/>
        </w:rPr>
        <w:t>• आइए दिए गए विकल्पों का पता लगाएं: Took क्रिया 'take' का भूतकाल रूप है।</w:t>
      </w:r>
    </w:p>
    <w:p>
      <w:pPr>
        <w:spacing w:before="0"/>
      </w:pPr>
      <w:r>
        <w:rPr>
          <w:b w:val="0"/>
        </w:rPr>
        <w:t>• Like का अर्थ है उदाहरण के लिए; जैसे।</w:t>
      </w:r>
    </w:p>
    <w:p>
      <w:pPr>
        <w:spacing w:before="0"/>
      </w:pPr>
      <w:r>
        <w:rPr>
          <w:b w:val="0"/>
        </w:rPr>
        <w:t>• Look का अर्थ है किसी व् यक्ति या वस् तु का पता लगाने की कोशिश करना।</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heart’s</w:t>
      </w:r>
    </w:p>
    <w:p>
      <w:pPr>
        <w:spacing w:after="100" w:before="0"/>
      </w:pPr>
      <w:r>
        <w:rPr>
          <w:b w:val="0"/>
        </w:rPr>
        <w:t>B. health’s</w:t>
      </w:r>
    </w:p>
    <w:p>
      <w:pPr>
        <w:spacing w:after="100" w:before="0"/>
      </w:pPr>
      <w:r>
        <w:rPr>
          <w:b w:val="0"/>
        </w:rPr>
        <w:t>C. mind’s</w:t>
      </w:r>
    </w:p>
    <w:p>
      <w:pPr>
        <w:spacing w:after="100" w:before="0"/>
      </w:pPr>
      <w:r>
        <w:rPr>
          <w:b w:val="0"/>
        </w:rPr>
        <w:t>D. body’s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'body's.' Key Points Hence, the only possible answer is option 4. The complete passage is:- The muskmelon is (1) a perfect summer (2) companion. It is (3) rich in water content which can help (4) take care of our (5) body's fluid loss that we suffer in the hot season. Hinglish अत: सही उत्तर विकल्प 4 है। पुरा वाक्य: It is rich in water content which can help take care of our body's fluid loss that we suffer in the hot season.</w:t>
      </w:r>
    </w:p>
    <w:p>
      <w:pPr>
        <w:spacing w:before="0"/>
      </w:pPr>
      <w:r>
        <w:rPr>
          <w:b w:val="0"/>
        </w:rPr>
        <w:t>• The given sentence ''It is rich in water content which can help take care of our ___(5)___ fluid loss that we suffer in the hot season.'' is showing muskmelon is perfect for summer.</w:t>
      </w:r>
    </w:p>
    <w:p>
      <w:pPr>
        <w:spacing w:before="0"/>
      </w:pPr>
      <w:r>
        <w:rPr>
          <w:b w:val="0"/>
        </w:rPr>
        <w:t>• Insensitive fluid loss is the amount of body fluid that is lost daily that is not easily measured, from the respiratory system, from the skin, and from feces.</w:t>
      </w:r>
    </w:p>
    <w:p>
      <w:pPr>
        <w:spacing w:before="0"/>
      </w:pPr>
      <w:r>
        <w:rPr>
          <w:b w:val="0"/>
        </w:rPr>
        <w:t>• The sentence is talking about the loss of fluid in our bodies in the summer season.</w:t>
      </w:r>
    </w:p>
    <w:p>
      <w:pPr>
        <w:spacing w:before="0"/>
      </w:pPr>
      <w:r>
        <w:rPr>
          <w:b w:val="0"/>
        </w:rPr>
        <w:t>• दिया गया वाक्य ''It is rich in water content which can help take care of our ___(5)___ fluid loss that we suffer in the hot season.'' दिखा रहा है कि खरबूजा गर्मियों के लिए एकदम सही है।</w:t>
      </w:r>
    </w:p>
    <w:p>
      <w:pPr>
        <w:spacing w:before="0"/>
      </w:pPr>
      <w:r>
        <w:rPr>
          <w:b w:val="0"/>
        </w:rPr>
        <w:t>• असंवेदनशील द्रव का नुकसान शरीर के तरल पदार्थ की वह मात्रा है जो दैनिक रूप से खो जाती है जिसे आसानी से मापा नहीं जाता है, श्वसन प्रणाली से, त्वचा से और मल से।</w:t>
      </w:r>
    </w:p>
    <w:p>
      <w:pPr>
        <w:spacing w:before="0"/>
      </w:pPr>
      <w:r>
        <w:rPr>
          <w:b w:val="0"/>
        </w:rPr>
        <w:t>• वाक्य गर्मी के मौसम में हमारे शरीर में तरल पदार्थ की कमी के बारे में बात कर रहा है।</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