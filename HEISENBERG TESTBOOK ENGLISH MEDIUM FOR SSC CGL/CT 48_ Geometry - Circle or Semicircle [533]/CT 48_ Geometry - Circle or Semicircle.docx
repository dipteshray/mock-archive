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Chord AB of a circle with radius 5 cm is at a distance of 4 cm from the centre O. If tangents drawn at A and B intersect at P, then find the length of the tangent AP.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7.5 cm</w:t>
      </w:r>
    </w:p>
    <w:p>
      <w:pPr>
        <w:spacing w:after="100" w:before="0"/>
      </w:pPr>
      <w:r>
        <w:rPr>
          <w:b w:val="0"/>
        </w:rPr>
        <w:t>B. 3 cm</w:t>
      </w:r>
    </w:p>
    <w:p>
      <w:pPr>
        <w:spacing w:after="100" w:before="0"/>
      </w:pPr>
      <w:r>
        <w:rPr>
          <w:b w:val="0"/>
        </w:rPr>
        <w:t>C. 3.75 cm</w:t>
      </w:r>
    </w:p>
    <w:p>
      <w:pPr>
        <w:spacing w:after="100" w:before="0"/>
      </w:pPr>
      <w:r>
        <w:rPr>
          <w:b w:val="0"/>
        </w:rPr>
        <w:t>D. 2.4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Radius of circle = 5 cm Distance of chord from the centre = 4 cm THEOREM The perpendicular to a chord bisects the chord, if drawn from the centre of the circle. Concept In ∆AOI OA2 = OI2 + AI2 (By pythagorus theorem) (5)2 = (4)2 + AI2 25 = 16 + AI2 25 - 16 = AI2 9 = AI2 3 = AI ∆OAI and ∆ API are similar triangles OAOI = APAI ⇒ 54 = AP3 ⇒ ( 5 × 3)4 = AP AP = 3.75 cm ∴ The length of the tangent AP is 3.75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two circles do not touch or intersect each other and one does not lie inside the other, then find the number of common tangents.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Hence, The number of chord can be drawn is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 a circle with centre O and diameter EF, if the two chords AE = AF, then m∠AEF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80°</w:t>
      </w:r>
    </w:p>
    <w:p>
      <w:pPr>
        <w:spacing w:after="100" w:before="0"/>
      </w:pPr>
      <w:r>
        <w:rPr>
          <w:b w:val="0"/>
        </w:rPr>
        <w:t>B. 90°</w:t>
      </w:r>
    </w:p>
    <w:p>
      <w:pPr>
        <w:spacing w:after="100" w:before="0"/>
      </w:pPr>
      <w:r>
        <w:rPr>
          <w:b w:val="0"/>
        </w:rPr>
        <w:t>C. 45°</w:t>
      </w:r>
    </w:p>
    <w:p>
      <w:pPr>
        <w:spacing w:after="100" w:before="0"/>
      </w:pPr>
      <w:r>
        <w:rPr>
          <w:b w:val="0"/>
        </w:rPr>
        <w:t>D. 60°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∠EFA = ∠FEA [ AE = AF] And as we know, ∠EFA = 90° So, m∠AEF = ⇒ 90 / 2 = 45°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Points Q, P and R are on a circle with centre O such that ∠QOR = 116°. If PR is produced to a point M such that ∠PMQ = 35°, then find the measure of ∠PQM (in degrees).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135°</w:t>
      </w:r>
    </w:p>
    <w:p>
      <w:pPr>
        <w:spacing w:after="100" w:before="0"/>
      </w:pPr>
      <w:r>
        <w:rPr>
          <w:b w:val="0"/>
        </w:rPr>
        <w:t>B. 87°</w:t>
      </w:r>
    </w:p>
    <w:p>
      <w:pPr>
        <w:spacing w:after="100" w:before="0"/>
      </w:pPr>
      <w:r>
        <w:rPr>
          <w:b w:val="0"/>
        </w:rPr>
        <w:t>C. 35°</w:t>
      </w:r>
    </w:p>
    <w:p>
      <w:pPr>
        <w:spacing w:after="100" w:before="0"/>
      </w:pPr>
      <w:r>
        <w:rPr>
          <w:b w:val="0"/>
        </w:rPr>
        <w:t>D. 58°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∠PMQ = 35° and ∠QOR = 116° Concept used: The sum of all interior angles of a triangle is 180° In the case of the circum-center, the angle at the center is twice the angle at the circumference. Calculation: O being the circum-center, ∠QPR = 116 ÷ 2= 58° Considering ΔQPM, ∠PQM + ∠QPM + ∠PMQ = 180° ⇒ ∠PQM = (180 - 58 - 35)° ⇒ ∠PQM = 87° ∴ The measure of the ∠PQM is 87°.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Two circles have radii of 27 cm and 36 cm. The distance between their centres is 45 cm. What is the length (in cm) of their common chord?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47.5 cm</w:t>
      </w:r>
    </w:p>
    <w:p>
      <w:pPr>
        <w:spacing w:after="100" w:before="0"/>
      </w:pPr>
      <w:r>
        <w:rPr>
          <w:b w:val="0"/>
        </w:rPr>
        <w:t>B. 40.5 cm</w:t>
      </w:r>
    </w:p>
    <w:p>
      <w:pPr>
        <w:spacing w:after="100" w:before="0"/>
      </w:pPr>
      <w:r>
        <w:rPr>
          <w:b w:val="0"/>
        </w:rPr>
        <w:t>C. 37.2 cm</w:t>
      </w:r>
    </w:p>
    <w:p>
      <w:pPr>
        <w:spacing w:after="100" w:before="0"/>
      </w:pPr>
      <w:r>
        <w:rPr>
          <w:b w:val="0"/>
        </w:rPr>
        <w:t>D. 43.2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√((4 × 272 × 452 - (272 - 362 + 452)2) / (4 × 452)), √((4 × 729 × 2025 - (729 - 1296 + 2025)2) / (4 × 2025)), √((5904900 - 14582) / 8100) ⇒ √(3779136 / 8100) ⇒√(466.56), 43.2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Two equal circles of radius 8 cm intersect each other in such a way that each passes through the centre of the other. The length of the common chord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83 cm</w:t>
      </w:r>
    </w:p>
    <w:p>
      <w:pPr>
        <w:spacing w:after="100" w:before="0"/>
      </w:pPr>
      <w:r>
        <w:rPr>
          <w:b w:val="0"/>
        </w:rPr>
        <w:t>B. √3 cm</w:t>
      </w:r>
    </w:p>
    <w:p>
      <w:pPr>
        <w:spacing w:after="100" w:before="0"/>
      </w:pPr>
      <w:r>
        <w:rPr>
          <w:b w:val="0"/>
        </w:rPr>
        <w:t>C. 23 cm</w:t>
      </w:r>
    </w:p>
    <w:p>
      <w:pPr>
        <w:spacing w:after="100" w:before="0"/>
      </w:pPr>
      <w:r>
        <w:rPr>
          <w:b w:val="0"/>
        </w:rPr>
        <w:t>D. 43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AD = DB, O1O2 = 8 Again O1A = O2A = 8 ∠ADO1 = 90°, O1D = O2D = 4, AD = √(64 - 16) ⇒ √48 = 4√3 AB = 2 × 4√3 = 8√3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two circles of radii 28 cm and 18 cm touch each other externally, then the length of a common tangent is _________. [Give your answer correct to 2 decimal places.]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40.90 cm</w:t>
      </w:r>
    </w:p>
    <w:p>
      <w:pPr>
        <w:spacing w:after="100" w:before="0"/>
      </w:pPr>
      <w:r>
        <w:rPr>
          <w:b w:val="0"/>
        </w:rPr>
        <w:t>B. 42.00 cm</w:t>
      </w:r>
    </w:p>
    <w:p>
      <w:pPr>
        <w:spacing w:after="100" w:before="0"/>
      </w:pPr>
      <w:r>
        <w:rPr>
          <w:b w:val="0"/>
        </w:rPr>
        <w:t>C. 44.90 cm</w:t>
      </w:r>
    </w:p>
    <w:p>
      <w:pPr>
        <w:spacing w:after="100" w:before="0"/>
      </w:pPr>
      <w:r>
        <w:rPr>
          <w:b w:val="0"/>
        </w:rPr>
        <w:t>D. 44.12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Length of common tangent = 2√(28 cm × 18 cm) = 2√(504 cm2) = 2 × √(504 cm2) ≈ 2 × 22.47 cm ≈ 44.90 cm (rounded to 2 decimal places)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The number of parallel tangents of a circle with a given tangent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∴ A circle can have 2 parallel tangents at most. So, only one parallel tangent is possible for a given tangent.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From a point T, a tangent TP at point P, is drawn to a circle with centre O. A secant TQR (point Q is near to point T) is drawn from the point T. ∆PQR is inscribed into the circle by joining the points P, Q and R. Draw lines OQ and OR. If ∠PTQ is 27° and ∠TPQ = 55°, what is the degree measure of ∠ROQ?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86</w:t>
      </w:r>
    </w:p>
    <w:p>
      <w:pPr>
        <w:spacing w:after="100" w:before="0"/>
      </w:pPr>
      <w:r>
        <w:rPr>
          <w:b w:val="0"/>
        </w:rPr>
        <w:t>B. 82</w:t>
      </w:r>
    </w:p>
    <w:p>
      <w:pPr>
        <w:spacing w:after="100" w:before="0"/>
      </w:pPr>
      <w:r>
        <w:rPr>
          <w:b w:val="0"/>
        </w:rPr>
        <w:t>C. 98</w:t>
      </w:r>
    </w:p>
    <w:p>
      <w:pPr>
        <w:spacing w:after="100" w:before="0"/>
      </w:pPr>
      <w:r>
        <w:rPr>
          <w:b w:val="0"/>
        </w:rPr>
        <w:t>D. 94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∠TQP = 180º - (∠TPQ + ∠PTQ) ⇒ ∠TQP = 180º - (55º + 27º) ⇒ ∠TQP = 98º ⇒ ∠ROQ = 2 × ∠TQP ⇒ ∠ROQ = 2 × 49º ⇒ ∠ROQ = 86º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