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value of 1 + θ + θ θ - θ, if 0° θ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1 − sec θ + tan θ</w:t>
      </w:r>
    </w:p>
    <w:p>
      <w:pPr>
        <w:spacing w:after="100" w:before="0"/>
      </w:pPr>
      <w:r>
        <w:rPr>
          <w:b w:val="0"/>
        </w:rPr>
        <w:t>B. 1 − sec θ − tan θ</w:t>
      </w:r>
    </w:p>
    <w:p>
      <w:pPr>
        <w:spacing w:after="100" w:before="0"/>
      </w:pPr>
      <w:r>
        <w:rPr>
          <w:b w:val="0"/>
        </w:rPr>
        <w:t>C. 1 + sec θ − tan θ</w:t>
      </w:r>
    </w:p>
    <w:p>
      <w:pPr>
        <w:spacing w:after="100" w:before="0"/>
      </w:pPr>
      <w:r>
        <w:rPr>
          <w:b w:val="0"/>
        </w:rPr>
        <w:t>D. 1 + sec θ + tan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putting the θ = 30o we can solve the question quickly. These types of questions should be attempted by value-putting methods.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θ - θ = 129 find the value of sinθ + cosθ.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2229</w:t>
      </w:r>
    </w:p>
    <w:p>
      <w:pPr>
        <w:spacing w:after="100" w:before="0"/>
      </w:pPr>
      <w:r>
        <w:rPr>
          <w:b w:val="0"/>
        </w:rPr>
        <w:t>B. 4129</w:t>
      </w:r>
    </w:p>
    <w:p>
      <w:pPr>
        <w:spacing w:after="100" w:before="0"/>
      </w:pPr>
      <w:r>
        <w:rPr>
          <w:b w:val="0"/>
        </w:rPr>
        <w:t>C. 4229</w:t>
      </w:r>
    </w:p>
    <w:p>
      <w:pPr>
        <w:spacing w:after="100" w:before="0"/>
      </w:pPr>
      <w:r>
        <w:rPr>
          <w:b w:val="0"/>
        </w:rPr>
        <w:t>D. 229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θ - θ = 129 Formula used: Sin2θ + Cos2θ = 1 Calculation: Sinθ – Cosθ = 1/29 ⇒ (Sinθ – Cosθ)2 = (1/29)2 ⇒ Sin2θ + Cos2θ – 2SinθCosθ = 1/841 ⇒ 1 – 2SinθCosθ = 1/841 ⇒ 1 – 1/841 = 2SinθCosθ ⇒ 840/841 = 2SinθCosθ (Sinθ + Cosθ)2 ⇒ Sin2θ + Cos2θ + 2SinθCosθ ⇒ 1 + 840/841 ⇒ {(841 + 840)/841} ⇒ 1681/841 ⇒ 41/29 ∴ The value of sinθ + cosθ is 41/29 Shortcut TrickIf (a)sinθ - (b)cosθ = c then (a)cosθ + (b)sinθ = d Then a2 + b2 = c2 + d2 So now from the equation; ⇒ 1 + 1 = 1/841 + d2 d2 = 2 - 1/841 d = 41/29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sin θ sec2 θ = 2/3, 0° 2 θ + sin2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7/12</w:t>
      </w:r>
    </w:p>
    <w:p>
      <w:pPr>
        <w:spacing w:after="100" w:before="0"/>
      </w:pPr>
      <w:r>
        <w:rPr>
          <w:b w:val="0"/>
        </w:rPr>
        <w:t>B. 13/12</w:t>
      </w:r>
    </w:p>
    <w:p>
      <w:pPr>
        <w:spacing w:after="100" w:before="0"/>
      </w:pPr>
      <w:r>
        <w:rPr>
          <w:b w:val="0"/>
        </w:rPr>
        <w:t>C. 11/12</w:t>
      </w:r>
    </w:p>
    <w:p>
      <w:pPr>
        <w:spacing w:after="100" w:before="0"/>
      </w:pPr>
      <w:r>
        <w:rPr>
          <w:b w:val="0"/>
        </w:rPr>
        <w:t>D. 5/4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θ sec2 θ = 2/3 Concept used: Value putting method. Calculation: sinθ × sec2θ = 2/3 where θ° Let us take θ = 30° sin30° = 1/2 sec30° = 2√3 sin30° × sec230° = (1/2) × ≤ft( 2√3 )^2 sin30° × sec230° = (1/2) × (4/3) = (2/3) Hence proved. Now, (tan2θ + sin2θ) = (tan230° + sin230°) (tan230° + sin230°) = ≤ft( ≤ft( 1√3 )^2 + ≤ft( (1/2) )^2 ) (tan230° + sin230°) = (1/3) + (1/4) (tan230° + sin230°) = 7/12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5 cos θ = 4 sin θ, 0° ≤ θ ≤ 90°, then what will be the value of sec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√(41)16</w:t>
      </w:r>
    </w:p>
    <w:p>
      <w:pPr>
        <w:spacing w:after="100" w:before="0"/>
      </w:pPr>
      <w:r>
        <w:rPr>
          <w:b w:val="0"/>
        </w:rPr>
        <w:t>B. √(41)4</w:t>
      </w:r>
    </w:p>
    <w:p>
      <w:pPr>
        <w:spacing w:after="100" w:before="0"/>
      </w:pPr>
      <w:r>
        <w:rPr>
          <w:b w:val="0"/>
        </w:rPr>
        <w:t>C. (3/5)</w:t>
      </w:r>
    </w:p>
    <w:p>
      <w:pPr>
        <w:spacing w:after="100" w:before="0"/>
      </w:pPr>
      <w:r>
        <w:rPr>
          <w:b w:val="0"/>
        </w:rPr>
        <w:t>D. √(41)5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Given: 5 cos θ = 4 sin θ ⇒ tan θ = 5/4. For a right-angled triangle, if Perpendicular = 5 and Base = 4, then Hypotenuse = √(52 + 42) = √41. Since sec θ = Hypotenuse / Base, we get sec θ = √41 / 4. ∴ The correct answer is √41 / 4. Alternate Method Given: 5 cos θ = 4 sin θ and 0° ≤ θ ≤ 90°. Formula Used: tan θ = sin θ / cos θ and sec2θ = 1 + tan2θ. ⇒ 5 cos θ = 4 sin θ ⇒ sin θ / cos θ = 5 / 4 ⇒ tan θ = 5 / 4 ⇒ sec2θ = 1 + (5 / 4)2 ⇒ sec2θ = 1 + 25 / 16 ⇒ sec2θ = (16 + 25) / 16 = 41 / 16 ⇒ sec θ = √(41 / 16) = √41 / 4 ∴ The correct answer is √41 / 4. Additional Information Trigonometric Identities Fundamental relations: sin2θ + cos2θ = 1, 1 + tan2θ = sec2θ, and 1 + cot2θ = cosec2θ. Right Triangle Ratios sec θ is the reciprocal of cos θ. In a right triangle, sec θ = Hypotenuse / Base. Pythagoras Theorem In a right-angled triangle, Hypotenuse2 = Perpendicular2 + Base2.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right-angled triangle ABC, ∠B = 90º and angle A and angle C are acute angles. If cosecA = 2√2, then find the value of sinA . cosC + cosA . sinC.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2√2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sinA = 1 / (2√2) ⇒ sin(A + C) = 1 ⇒ sinA . cosC + cosA . sinC = sinA . sinA + cosA . cosA ⇒ (1 / (2√2)) . (1 / (2√2)) + cosA . cosA = (1 / 8) + (7 / 8)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sec θ + tan θ = √3, then find the positive value of sin θ + cos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(3/2)</w:t>
      </w:r>
    </w:p>
    <w:p>
      <w:pPr>
        <w:spacing w:after="100" w:before="0"/>
      </w:pPr>
      <w:r>
        <w:rPr>
          <w:b w:val="0"/>
        </w:rPr>
        <w:t>B. (2/3)</w:t>
      </w:r>
    </w:p>
    <w:p>
      <w:pPr>
        <w:spacing w:after="100" w:before="0"/>
      </w:pPr>
      <w:r>
        <w:rPr>
          <w:b w:val="0"/>
        </w:rPr>
        <w:t>C. (2/(1+3))</w:t>
      </w:r>
    </w:p>
    <w:p>
      <w:pPr>
        <w:spacing w:after="100" w:before="0"/>
      </w:pPr>
      <w:r>
        <w:rPr>
          <w:b w:val="0"/>
        </w:rPr>
        <w:t>D. ((1+3)/2)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 θ - tan2 θ = 1 ⇒ (sec θ + tan θ)(sec θ - tan θ) = 1 ⇒(sec θ - tan θ) = 1/√3 Then, 2 secθ = √3+ 1/√3 ⇒ Cosθ = √3 / 2 ,So sin θ = 1/2 Then sinθ + Cosθ = √3 / 2 + 1/2 ⇒ ((1+3)/2)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a = 2√(13), then the value of ^2a + 2^2acosec^2a - 3^2a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tanα = 2/√13 Concept Used: tanθ = Opposite side/Adjacent side secθ = Hypotenuse/Adjacent side cosecθ = Hypotenuse/Opposite side Calculation: Applying Pythagoras theorem; ⇒ H2 = 22 + (√13)2 ⇒ H2 = 4 + 13 ⇒ H = √17 Cosecθ = √17/2 and Secθ = √17/√13 ⇒ Cosec2θ = 17/4 and Sec2θ = 17/13 Putting values in the given equation, ⇒ {(17/4) + 2(17/13)}/{(17/4) – 3(17/13)} ⇒ (17/4 + 34/13)/(17/4 – 51/13) ⇒ {(221 + 136)/52}/{(221 – 204)/52} ⇒ 357/17 ⇒ 21 ∴ The value of ^2a + 2^2acosec^2a - 3^2ais 21.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sin θ - cos θ = (1/5), then find the value of sin θ + cos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(5/7)</w:t>
      </w:r>
    </w:p>
    <w:p>
      <w:pPr>
        <w:spacing w:after="100" w:before="0"/>
      </w:pPr>
      <w:r>
        <w:rPr>
          <w:b w:val="0"/>
        </w:rPr>
        <w:t>B. (7/5)</w:t>
      </w:r>
    </w:p>
    <w:p>
      <w:pPr>
        <w:spacing w:after="100" w:before="0"/>
      </w:pPr>
      <w:r>
        <w:rPr>
          <w:b w:val="0"/>
        </w:rPr>
        <w:t>C. (5/3)</w:t>
      </w:r>
    </w:p>
    <w:p>
      <w:pPr>
        <w:spacing w:after="100" w:before="0"/>
      </w:pPr>
      <w:r>
        <w:rPr>
          <w:b w:val="0"/>
        </w:rPr>
        <w:t>D. (3/5)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Assuming that, If base = 3 height is = 4 then hypotenuse = 5 sin θ - cos θ = (1/5) sin θ + cos θ = 4/5 + 3/5 ⇒ 7/5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sec (5α - 15°) = cosec (15° - 2α), then the value of cos 3α + sin 2α + cot α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3√3 2</w:t>
      </w:r>
    </w:p>
    <w:p>
      <w:pPr>
        <w:spacing w:after="100" w:before="0"/>
      </w:pPr>
      <w:r>
        <w:rPr>
          <w:b w:val="0"/>
        </w:rPr>
        <w:t>B. √3 ≤ft( √3 - 1 )2</w:t>
      </w:r>
    </w:p>
    <w:p>
      <w:pPr>
        <w:spacing w:after="100" w:before="0"/>
      </w:pPr>
      <w:r>
        <w:rPr>
          <w:b w:val="0"/>
        </w:rPr>
        <w:t>C. √3 2</w:t>
      </w:r>
    </w:p>
    <w:p>
      <w:pPr>
        <w:spacing w:after="100" w:before="0"/>
      </w:pPr>
      <w:r>
        <w:rPr>
          <w:b w:val="0"/>
        </w:rPr>
        <w:t>D. √3 ≤ft( √3 + 1 )2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(5α - 15°) = cosec (15° - 2α) ⇒ sec (5α - 15°) = sec(90° - 15° + 2α) ⇒ 5α - 15° = 75° + 2α ⇒ 3α = 90° ⇒ α = 30° cos 3(30°) + sin 2(30°) + cot (30°) ⇒ cos 90° + sin 60° + cot 30° ⇒ 0 + (√3/2) + √3 ⇒ (3√3/2)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(cosec θ+θ/cosec θ-θ)=7, then the value of (4^2θ-1/4^2θ+5)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-(1/3)</w:t>
      </w:r>
    </w:p>
    <w:p>
      <w:pPr>
        <w:spacing w:after="100" w:before="0"/>
      </w:pPr>
      <w:r>
        <w:rPr>
          <w:b w:val="0"/>
        </w:rPr>
        <w:t>B. (1/9)</w:t>
      </w:r>
    </w:p>
    <w:p>
      <w:pPr>
        <w:spacing w:after="100" w:before="0"/>
      </w:pPr>
      <w:r>
        <w:rPr>
          <w:b w:val="0"/>
        </w:rPr>
        <w:t>C. -(1/9)</w:t>
      </w:r>
    </w:p>
    <w:p>
      <w:pPr>
        <w:spacing w:after="100" w:before="0"/>
      </w:pPr>
      <w:r>
        <w:rPr>
          <w:b w:val="0"/>
        </w:rPr>
        <w:t>D. 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(cosec θ+θ/cosec θ-θ)=7 Concept used :- Pythagoras's theorem and Trigonometric ratio. Calculation: According to question - ⇒ cosecθ + cotθ = 7cosecθ – 7cotθ ⇒ 6cosecθ – 8cotθ = 0 ⇒ 3cosecθ = 4cotθ ⇒ 3 × 1/sinθ = 4 × cosθ/sinθ ⇒ 3/sinθ = 4cosθ/sinθ ⇒ cosθ = 3/4 By pythagoras theorem P2 = h2 – b2 p2 = 42 – 32 p2 = 16 – 9 p2 = 7 ⇒ p = √7 Now, The value of (4^2θ-1/4^2θ+5) = (4 × 7/16 – 1)/(4 × 7/16 + 5) ⇒ (7/4 – 1)/(7/4 + 5) ⇒ (3/4)/(27/4) ⇒ 3/27 ⇒ 1/9 ∴ The value is 1/9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θ=(11/15) then the value of (sec θ - tan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√(26)13</w:t>
      </w:r>
    </w:p>
    <w:p>
      <w:pPr>
        <w:spacing w:after="100" w:before="0"/>
      </w:pPr>
      <w:r>
        <w:rPr>
          <w:b w:val="0"/>
        </w:rPr>
        <w:t>B. 1√(26)</w:t>
      </w:r>
    </w:p>
    <w:p>
      <w:pPr>
        <w:spacing w:after="100" w:before="0"/>
      </w:pPr>
      <w:r>
        <w:rPr>
          <w:b w:val="0"/>
        </w:rPr>
        <w:t>C. 4√(26)</w:t>
      </w:r>
    </w:p>
    <w:p>
      <w:pPr>
        <w:spacing w:after="100" w:before="0"/>
      </w:pPr>
      <w:r>
        <w:rPr>
          <w:b w:val="0"/>
        </w:rPr>
        <w:t>D. 2√(26)13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sinθ = 11/15 Formula used: b2 = √(h2 – p2) sinθ = p/h secθ = h/b tanθ = p/b Calculation: We know that, sinθ = p/h = 11/15 b2 = (h2 – p2) ⇒ b2 = ((15)2 – (11)2) ⇒ b2 = (225 – 121) ⇒ b2 = 104 ⇒ b = 2√26 secθ = h/b = 15/2√26 tanθ = p/b = 11/2√26 (sec θ – tan θ) = (15/2√26 – 11/2√26) ⇒ 4/2√26 ⇒ 2/√26 Multiplying numerator and denominator by √26 we get, ⇒ (2/√26 × √26/√26) ⇒ (2√26)/26 ⇒ √26/13 ∴ Required value is √(26)13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ΔABC, if ∠B = 90°, AB = 21 cm and BC = 20 cm, then (1 +sinA -cosA/1 + sinA + cosA)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-(2/5)</w:t>
      </w:r>
    </w:p>
    <w:p>
      <w:pPr>
        <w:spacing w:after="100" w:before="0"/>
      </w:pPr>
      <w:r>
        <w:rPr>
          <w:b w:val="0"/>
        </w:rPr>
        <w:t>B. (3/5)</w:t>
      </w:r>
    </w:p>
    <w:p>
      <w:pPr>
        <w:spacing w:after="100" w:before="0"/>
      </w:pPr>
      <w:r>
        <w:rPr>
          <w:b w:val="0"/>
        </w:rPr>
        <w:t>C. (2/5)</w:t>
      </w:r>
    </w:p>
    <w:p>
      <w:pPr>
        <w:spacing w:after="100" w:before="0"/>
      </w:pPr>
      <w:r>
        <w:rPr>
          <w:b w:val="0"/>
        </w:rPr>
        <w:t>D. -(3/5)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AB = 21 cm, BC = 20 cm and angle B = 90º Formula used: By Pythagoras theorem AC2 = AB2 + BC2 Calculation: AC2 = 212 + 202 = 841 ⇒ AC = 29 cm sin A = Perpendicular/Hyptotenuse =(BC/AC) ⇒ sin A = 20/29 cos A = Base/ Hypotenuse = (AB/AC) ⇒ cos A = 21/29 (1 +sinA -cosA/1 + sinA + cosA) = (1 +(20/29)-(21/29)/1 + (20/29) + (21/29)) ⇒ ((29 + 20 -21/29)/ (29 + 20 +21/29)) ⇒ (28/70) = (2/5) ∴ The required result = (2/5) Mistake PointsPlease note that, in the question, we have sin A &amp; cos A, it means in Δ ABC, we take θ for ∠A, and then BC &amp; AB will be perpendicular &amp; base respectively.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^2 ∅-3 ∅+2^2 ∅=1, where 0° &lt; ∅ &lt; 90°, then what is the value of (cos 2∅ - sin 3∅ + cosec 2∅)?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-3+4 √(3)6</w:t>
      </w:r>
    </w:p>
    <w:p>
      <w:pPr>
        <w:spacing w:after="100" w:before="0"/>
      </w:pPr>
      <w:r>
        <w:rPr>
          <w:b w:val="0"/>
        </w:rPr>
        <w:t>B. 3-4 √(3)6</w:t>
      </w:r>
    </w:p>
    <w:p>
      <w:pPr>
        <w:spacing w:after="100" w:before="0"/>
      </w:pPr>
      <w:r>
        <w:rPr>
          <w:b w:val="0"/>
        </w:rPr>
        <w:t>C. -3-4 √(3)6</w:t>
      </w:r>
    </w:p>
    <w:p>
      <w:pPr>
        <w:spacing w:after="100" w:before="0"/>
      </w:pPr>
      <w:r>
        <w:rPr>
          <w:b w:val="0"/>
        </w:rPr>
        <w:t>D. 3+4 √(3)6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^2 ∅-3 ∅+2^2 ∅=1 Concept used: Sin2θ + Cos2θ = 1 Calculation: ^2 ∅-3 ∅+2^2 ∅=1 ⇒ sin2∅ - 3sin∅ + 2 = cos2∅ ⇒ sin2∅ - 3sin∅ + 2 = 1 - sin2∅ ⇒ 2sin2∅ - 3sin∅ + 1 = 0 ⇒ 2sin2∅ - 2sin∅ - sin∅ + 1 = 0 ⇒ 2sin∅(sin∅ - 1) - 1(sin∅ - 1) = 0 ⇒ (sin∅ - 1)(2sin∅ - 1) = 0 ⇒ sin∅ = 1 or 1/2 So, ∅ = 90° or 30° ∅ cannot be 90° [As 0° So, ∅ = 30° Now, (cos 2∅ - sin 3∅ + cosec 2∅) = (cos60° - sin90° + cosec60°) ⇒ (1/2) - 1 + (2/√3) ⇒ [(√3 - 2√3 + 4)/2√3] ⇒ [{(√3 - 2√3 + 4) × √3}/(2√3) × √3] ⇒ (3 - 6 + 4√3)/6 ⇒ (- 3 + 4√3)/6 ∴ Required answer is -3+4 √(3)6.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tan4 x - tan2 x = 1, then the value of sin4 x + sin2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 / 2</w:t>
      </w:r>
    </w:p>
    <w:p>
      <w:pPr>
        <w:spacing w:after="100" w:before="0"/>
      </w:pPr>
      <w:r>
        <w:rPr>
          <w:b w:val="0"/>
        </w:rPr>
        <w:t>C. 1 / 2</w:t>
      </w:r>
    </w:p>
    <w:p>
      <w:pPr>
        <w:spacing w:after="100" w:before="0"/>
      </w:pPr>
      <w:r>
        <w:rPr>
          <w:b w:val="0"/>
        </w:rPr>
        <w:t>D. 3 /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tan4 x - tan2 x = 1 Formula used: sec2x = 1 + tan2x tanx = sinx/cosx sin2x + cos2x = 1 Calcuation: tan4 x - tan2 x = 1 ⇒ tan4 x = 1 + tan2 x ⇒ tan4 x = sec2x ⇒ sin4x/cos4x = 1/cos2x ⇒ sin4x = cos2x We have to find the value of sin4 x + sin2 x ⇒ sin4 x + sin2 x = cos2x + sin2x ∴ sin4 x + sin2 x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cosec2 θ + cot2 θ = 53, then what is the value of cot 2θ?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- 13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- 23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cosec2 θ + cot2 θ = 5/3 ⇒ 1 + cot2 θ + cot2 θ = 5/3 ⇒ 2 cot2 θ = ( 5/3 -1) = 2/3 ⇒ θ = 60° cot 2θ = cot (2 × 60) = - 1/√3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(θ/θ-1)+(θ/θ+1)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2sec2θ</w:t>
      </w:r>
    </w:p>
    <w:p>
      <w:pPr>
        <w:spacing w:after="100" w:before="0"/>
      </w:pPr>
      <w:r>
        <w:rPr>
          <w:b w:val="0"/>
        </w:rPr>
        <w:t>B. 2cot2θ</w:t>
      </w:r>
    </w:p>
    <w:p>
      <w:pPr>
        <w:spacing w:after="100" w:before="0"/>
      </w:pPr>
      <w:r>
        <w:rPr>
          <w:b w:val="0"/>
        </w:rPr>
        <w:t>C. 2cos2θ</w:t>
      </w:r>
    </w:p>
    <w:p>
      <w:pPr>
        <w:spacing w:after="100" w:before="0"/>
      </w:pPr>
      <w:r>
        <w:rPr>
          <w:b w:val="0"/>
        </w:rPr>
        <w:t>D. 2sin2θ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(θ/θ-1)+(θ/θ+1) ⇒ {(secθ + 1)cosθ+ (secθ - 1) cosθ} / sec2 θ - 1 ⇒ 2 /tan2θ = 2cot2θ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cosec θ = (√5/2), then what will be the value of (sec θ + tan θ - cot θ sin θ)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+ (4√5/5)</w:t>
      </w:r>
    </w:p>
    <w:p>
      <w:pPr>
        <w:spacing w:after="100" w:before="0"/>
      </w:pPr>
      <w:r>
        <w:rPr>
          <w:b w:val="0"/>
        </w:rPr>
        <w:t>B. 2 + (√5/2)</w:t>
      </w:r>
    </w:p>
    <w:p>
      <w:pPr>
        <w:spacing w:after="100" w:before="0"/>
      </w:pPr>
      <w:r>
        <w:rPr>
          <w:b w:val="0"/>
        </w:rPr>
        <w:t>C. 2 + (2√5/5)</w:t>
      </w:r>
    </w:p>
    <w:p>
      <w:pPr>
        <w:spacing w:after="100" w:before="0"/>
      </w:pPr>
      <w:r>
        <w:rPr>
          <w:b w:val="0"/>
        </w:rPr>
        <w:t>D. 2 + √5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 θ = √5/2, Hypotenuse = √5, Perpendicular = 2 and Base = 1 Now, sec θ + tan θ - cot θ sin θ ⇒ √5/1 + 2/1 - (1/2 × 2/√5) ⇒ 2 + 4√5/5 Alternate Method Traditional method: Given: cosec θ = (√ 5/2) Hence, sin θ = (2/√5) Formula: sin2 θ = 1 - cos2 θ 4/5 = 1 - cos2 θ ⇒ cos2 θ = 1 - 4/5 = 1/5 ⇒ cos θ = (1/√5), sec θ = √5 tan θ = sin θ / cos θ = (2/√5)/ (1/√5) ⇒ tan θ = 2 Calculation: (sec θ + tan θ - cot θ sin θ) ⇒ (sec θ + tan θ - cos θ/sin θ × sin θ) ⇒ (sec θ + tan θ - cos θ) ⇒ (√5 + 2 - (1/√5)) ⇒ 2 + 4/√5) ⇒ 2 + 4√5 × √5/√5 ∴ The required answer = 2 + (4√ 5/5)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secθ - tanθ = m, then 2 tanθ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(1-m/m)</w:t>
      </w:r>
    </w:p>
    <w:p>
      <w:pPr>
        <w:spacing w:after="100" w:before="0"/>
      </w:pPr>
      <w:r>
        <w:rPr>
          <w:b w:val="0"/>
        </w:rPr>
        <w:t>B. (1-m^2/m)</w:t>
      </w:r>
    </w:p>
    <w:p>
      <w:pPr>
        <w:spacing w:after="100" w:before="0"/>
      </w:pPr>
      <w:r>
        <w:rPr>
          <w:b w:val="0"/>
        </w:rPr>
        <w:t>C. (1+m^2/m)</w:t>
      </w:r>
    </w:p>
    <w:p>
      <w:pPr>
        <w:spacing w:after="100" w:before="0"/>
      </w:pPr>
      <w:r>
        <w:rPr>
          <w:b w:val="0"/>
        </w:rPr>
        <w:t>D. (m^2-1/m)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secθ - tanθ = m ........ 1 secθ + tanθ = 1 /m ..... 2 By deducting equation 1 from 2 we get secθ + tanθ = 1 /m, secθ - tanθ = m ⇒ 2 tanθ = 1/m - m ⇒ (1-m^2/m)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x is a real quantity, what is the minimum value of (16 cos2x + 9 sec2 x)?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16cos2x + 9 sec2x Formula used: acos2x + bsec2x = 2√ab Calculation: 16cos2x + 9sec2x = 2√16 × 9 ⇒ 2√144 ⇒ 2 × 12 ⇒ 24 ∴ Minimum value of 16 cos2x + 9 sec2x is 24.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(cosec^2 θ/cosec^2 θ - ^2 θ)=(13/4),0^, then the value of \((52 ^2 θ-9 ^2 θ/18 ^2 θ + 8 ^2 θ)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(5/11)</w:t>
      </w:r>
    </w:p>
    <w:p>
      <w:pPr>
        <w:spacing w:after="100" w:before="0"/>
      </w:pPr>
      <w:r>
        <w:rPr>
          <w:b w:val="0"/>
        </w:rPr>
        <w:t>B. (4/11)</w:t>
      </w:r>
    </w:p>
    <w:p>
      <w:pPr>
        <w:spacing w:after="100" w:before="0"/>
      </w:pPr>
      <w:r>
        <w:rPr>
          <w:b w:val="0"/>
        </w:rPr>
        <w:t>C. (8/13)</w:t>
      </w:r>
    </w:p>
    <w:p>
      <w:pPr>
        <w:spacing w:after="100" w:before="0"/>
      </w:pPr>
      <w:r>
        <w:rPr>
          <w:b w:val="0"/>
        </w:rPr>
        <w:t>D. (8/11)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(cosec^2 θ/cosec^2 θ - ^2 θ)=(13/4),0^Formula used: cosec2θ = 1/sin2θ cot2θ = cos2θ/sin2θ 1 – cos2θ = sin2θ B2 = H2 – P2 Calculation: \((cosec^2 θ/cosec^2 θ - ^2 θ)=(13/4),0^⇒ 1/sin2θ/1/sin2θ – cos2θ/sin2θ = 13/4 ⇒ 1/sin2θ/(1 – cos2θ)/sin2θ = 13/4 ⇒ 1/sin2θ/sin2θ/sin2θ = 13/4 ⇒ 1/sin2θ = 13/4 ⇒ sinθ = 2/√13 = P/H Now, B2 = H2 – P2 ⇒ B2 = (√13)2 – (2)2 ⇒ B2 = (13 – 4) = 9 ⇒ B = 3 Now, cosθ = B/H = 3/√13 tanθ = P/B = 2/3 secθ = H/B = √13/3 cotθ = B/P = 3/2 Now, The value of \((52 ^2 θ-9 ^2 θ/18 ^2 θ + 8 ^2 θ) ⇒ 52 × (3/√13)2 – 9 × (2/3)2/18 × (√13/3)2 + 8 × (3/2)2 ⇒ (52 × 9/13 – 9 × 4/9)/(18 × 13/9 + 8 × 9/4) ⇒ (36 – 4)/(26 + 18) ⇒ 32/44 ⇒ 8/11 ∴ The required value is 8/11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1 - A1 + A = 3^15^30^75^87^27^39^51^60^63^, then the value of cot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1 - A1 + A = 3^15^30^75^87^27^39^51^60^63^ Formula used: If A + B = 90° Then tan A × tan B = 1 Tanθ = 1/cotθ Tan 30° = 1/√3 Tan 60° = √3 Calculation: Using the above formula ⇒ tan 3° × tan 87° = 1 ⇒ tan 15° × tan 75° = 1 ⇒ tan 27° × tan 63° = 1 ⇒ tan 39° × tan 51° = 1 Put values in the given equation we get ⇒ (1 - tan A)/(1 + tan A) = (1/√3)/√3 ⇒ (1 - tan A)/(1 + tan A) = 1/3 ⇒ 3 - 3tan A = 1 + tan A ⇒ 4 tan A = 2 ⇒ tan A = 2/4 ⇒ cot A = 2 ∴ The value of cot A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(sin θ - cos θ) = 0, then the value of sin (π − θ) + sin ((π/2) -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sin θ - cos θ = 0 then sin θ = cos θ , θ = 45° Now by putting θ = 45° sin (π − θ) + sin ((π/2) - θ) ⇒ sin (180 − 45 ) + sin (90 - 45) ⇒ sin (135) + sin ( 45) ⇒ 1/√2 + 1/√2 = 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cosec A + cot A = 3, 0 ≤ A ≤ 90°, then find the value of cos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(3/4)</w:t>
      </w:r>
    </w:p>
    <w:p>
      <w:pPr>
        <w:spacing w:after="100" w:before="0"/>
      </w:pPr>
      <w:r>
        <w:rPr>
          <w:b w:val="0"/>
        </w:rPr>
        <w:t>B. (2/5)</w:t>
      </w:r>
    </w:p>
    <w:p>
      <w:pPr>
        <w:spacing w:after="100" w:before="0"/>
      </w:pPr>
      <w:r>
        <w:rPr>
          <w:b w:val="0"/>
        </w:rPr>
        <w:t>C. (3/5)</w:t>
      </w:r>
    </w:p>
    <w:p>
      <w:pPr>
        <w:spacing w:after="100" w:before="0"/>
      </w:pPr>
      <w:r>
        <w:rPr>
          <w:b w:val="0"/>
        </w:rPr>
        <w:t>D. (4/5)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A + Cosec A = 3 ⇒ (Cos A /Sin A) + (1/Sin A) = 3 ⇒ Cos A + 1 = 3SinA ⇒ (Cos A + 1)2 = 9Sin2A ⇒ Cos2A + 2CosA + 1 = 9 (1 – Cos2A) ⇒ 10Cos2A + 2Cos A – 8 = 0 ⇒ 5Cos2A + Cos A – 4 = 0 ⇒ (5CosA – 4) (Cos A + 1) = 0 ⇒ 5CosA – 4 = 0 or Cos A + 1 = 0 ⇒ CosA = 4/5 or CosA = -1 ⇒ cos A = 4/5( Since, ∠A is an acute angle)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14 sin2 θ + 3 sin θ - 5 = 0, 0° (2θ + 2θ/cosec 2θ + 2θ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(33-1/3)</w:t>
      </w:r>
    </w:p>
    <w:p>
      <w:pPr>
        <w:spacing w:after="100" w:before="0"/>
      </w:pPr>
      <w:r>
        <w:rPr>
          <w:b w:val="0"/>
        </w:rPr>
        <w:t>B. (23+1/3)</w:t>
      </w:r>
    </w:p>
    <w:p>
      <w:pPr>
        <w:spacing w:after="100" w:before="0"/>
      </w:pPr>
      <w:r>
        <w:rPr>
          <w:b w:val="0"/>
        </w:rPr>
        <w:t>C. (2(1 + 3)/5)</w:t>
      </w:r>
    </w:p>
    <w:p>
      <w:pPr>
        <w:spacing w:after="100" w:before="0"/>
      </w:pPr>
      <w:r>
        <w:rPr>
          <w:b w:val="0"/>
        </w:rPr>
        <w:t>D. (1+23/5)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 sin2 θ + 3 sin θ - 5 = 0 ⇒ 14 sin2 θ + 10 sin θ - 7 sin θ - 5 = 0 ⇒ 2 sin θ(7sin θ + 5) -1(7sin θ + 5) = 0 ⇒ (7sin θ + 5)(2sin θ - 1) = 0 7sin θ + 5 = 0 ⇒ sin θ = -5/7 [ this value rejected, as 0° Now, 2sin θ - 1 = 0 ⇒ sin θ = 1/2 ⇒ θ = 30° (2θ + 2θ/cosec 2θ + 2θ ) ⇒ (2× 30 + 2× 30/cosec 2× 30 + 2× 30 ) ⇒ (60 + 60/cosec 60 + 60 ) ⇒ 2 + (1/3)2√(3) + √(3) ⇒ (1 + 23/5)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(5 θ + √3 cosec θ/23 cosec θ + 3 θ)=1,0^, then the value of \(((7/2) ^2 θ- (3/4) cosec^2 θ/4 ^2 θ+(3/2) ^2 θ)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(5 θ + √ 3 cosec θ/2√3 cosec θ + 3 θ)=1,0^Formula used: cotθ = cosθ/sinθ cosecθ = 1/sinθ Calculation: \((5 θ + √ 3 cosec θ/2√3 cosec θ + 3 θ)=1,0^⇒ 5cotθ + √3cosecθ = 2√3cosecθ + 3cotθ ⇒ (5cotθ – 3cotθ) = (2√3cosecθ – √3cosecθ) ⇒ 2cotθ = √3cosecθ ⇒ 2 × cosθ/sinθ = √3 × 1/sinθ ⇒ 2cosθ = √3 ⇒ cosθ = √3/2 = cos 30° So, θ = 30° Now, The value of \(((7/2) ^2 θ- (3/4) cosec^2 θ/4 ^2 θ+(3/2) ^2 θ) ⇒ (7/2 cot230° – 3/4 cosec230°)/(4 sin230° + 3/2 tan230°) ⇒ 7/2 × (√3)2 – 3/4 × (2)2/4 × (1/2)2 + 3/2 × (1/√3)2 ⇒ (7/2 × 3) – (3/4 × 4)/(4 × 1/4) + (3/2 × 1/3) ⇒ (21/2 – 3)/(1 + 1/2) ⇒ (21 – 6)/2/(2 + 1)/2 ⇒ (15/2)/(3/2) ⇒ (15/2 × 2/3) ⇒ 5 ∴ The required value is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3 sin2 θ + 4cos θ - 4 = 0, 0° °, then the value of (cosec2 θ + cot2 θ)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(5/4)</w:t>
      </w:r>
    </w:p>
    <w:p>
      <w:pPr>
        <w:spacing w:after="100" w:before="0"/>
      </w:pPr>
      <w:r>
        <w:rPr>
          <w:b w:val="0"/>
        </w:rPr>
        <w:t>B. (4/3)</w:t>
      </w:r>
    </w:p>
    <w:p>
      <w:pPr>
        <w:spacing w:after="100" w:before="0"/>
      </w:pPr>
      <w:r>
        <w:rPr>
          <w:b w:val="0"/>
        </w:rPr>
        <w:t>C. (17/9)</w:t>
      </w:r>
    </w:p>
    <w:p>
      <w:pPr>
        <w:spacing w:after="100" w:before="0"/>
      </w:pPr>
      <w:r>
        <w:rPr>
          <w:b w:val="0"/>
        </w:rPr>
        <w:t>D. (25/3)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3sin2θ + 4cosθ - 4 = 0 ⇒ 3(1 - cos2θ) + 4cosθ - 4 = 0 ⇒ - 3cos2θ + 4cosθ - 1 = 0 ⇒ 3cos2θ - 4cosθ + 1 = 0 ⇒ 3cos2θ - 3cosθ - cosθ + 1 = 0 ⇒ 3cosθ(cosθ - 1) - 1(cosθ - 1) = 0 ⇒ (cosθ - 1)(3cosθ - 1) = 0 So, cosθ = 1, 1/3, but cosθ = 1 is not possible because it is given 0° = B/H H2 = B2 + P2 ⇒ 32 = 12 + P2 ⇒ P = 2√2 So, cosec2θ + cot2θ ⇒ (3/2√2)2 + (1/2√2)2 ⇒ (9/8) + (1/8) ⇒ (9 + 1)/8 ⇒ 10/8 = 5/4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value of (3cos^227^-5 + 3cos^263^/tan^232^+ 4 - cosec^2 58^) + sin35°cos55° + cos35°sin55°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-(1/4)</w:t>
      </w:r>
    </w:p>
    <w:p>
      <w:pPr>
        <w:spacing w:after="100" w:before="0"/>
      </w:pPr>
      <w:r>
        <w:rPr>
          <w:b w:val="0"/>
        </w:rPr>
        <w:t>B. -(1/3)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1(2/3)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(3cos^227^-5 + 3cos^263^/tan^232^+ 4 - cosec^2 58^) Formula used: sin2θ + cos2θ = 1 tan2θ = sec2θ - 1 'or' sec2θ - tan2θ = 1 Calculation: According to the question (3cos^227^-5 + 3cos^263^/tan^232^+ 4 - cosec^2 58^) + sin35° cos55° + cos35° sin55° ⇒ (3cos227° – 5 + 3sin227°)/(tan232° + 4 – sec232°) + sin35°sin35° + cos35°cos35° ⇒ 3(sin227° + cos227°) – 5/4 – (sec232° - tan232 ) + (sin235° + cos235°) ⇒ [3(1) – 5]/(4 – 1) + 1 ⇒ (3 – 5)3 + 1 ⇒ -2/3 + 1 ⇒ (-2 + 3)/3 ⇒ 1/3 ∴ The required value is (1/3)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cosθ = √ 3/2, then the value of (2 - ^2 θ/1 - ^2 θ) + (sec2 θ + cosec θ)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-(59/24)</w:t>
      </w:r>
    </w:p>
    <w:p>
      <w:pPr>
        <w:spacing w:after="100" w:before="0"/>
      </w:pPr>
      <w:r>
        <w:rPr>
          <w:b w:val="0"/>
        </w:rPr>
        <w:t>B. (25/12)</w:t>
      </w:r>
    </w:p>
    <w:p>
      <w:pPr>
        <w:spacing w:after="100" w:before="0"/>
      </w:pPr>
      <w:r>
        <w:rPr>
          <w:b w:val="0"/>
        </w:rPr>
        <w:t>C. (59/24)</w:t>
      </w:r>
    </w:p>
    <w:p>
      <w:pPr>
        <w:spacing w:after="100" w:before="0"/>
      </w:pPr>
      <w:r>
        <w:rPr>
          <w:b w:val="0"/>
        </w:rPr>
        <w:t>D. -(25/12)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Since cos θ = √3/2, the standard value for θ is 30°. Substitute θ = 30° directly into the expression: Value = (2 − sin2 30°) / (1 − cot2 30°) + (sec2 30° + cosec 30°) Value = (2 − 1/4) / (1 − 3) + (4/3 + 2) = (7/4)/(−2) + 10/3 = −7/8 + 10/3 Value = (−21 + 80) / 24 = 59/24. ∴ The correct answer is 59/24. Alternate Method Given: cos θ = √3/2 Formula Used: 1. sin2 θ + cos2 θ = 1 2. cot θ = cos θ / sin θ 3. sec θ = 1 / cos θ 4. cosec θ = 1 / sin θ Step-by-step Calculations: ⇒ If cos θ = √3/2, then sin θ = √(1 − (3/4)) = √(1/4) = 1/2. ⇒ cot θ = (√3/2) / (1/2) = √3. ⇒ sec θ = 1 / (√3/2) = 2/√3. ⇒ cosec θ = 1 / (1/2) = 2. ⇒ Expression Part 1 = (2 − sin2 θ) / (1 − cot2 θ) = (2 − (1/2)2) / (1 − (√3)2) ⇒ Part 1 = (2 − 1/4) / (1 − 3) = (7/4) / (−2) = −7/8. ⇒ Expression Part 2 = (sec2 θ + cosec θ) = (2/√3)2 + 2 = 4/3 + 2 = 10/3. ⇒ Total Value = −7/8 + 10/3 = (−21 + 80) / 24 = 59/24. ∴ The correct answer is 59/24. Additional Information Standard Trigonometric Values for 30° For 30°: sin = 1/2, cos = √3/2, tan = 1/√3, cot = √3, sec = 2/√3, cosec = 2. Pythagorean Identities sin2 θ + cos2 θ = 1 | 1 + tan2 θ = sec2 θ | 1 + cot2 θ = cosec2 θ. Reciprocal Relations cosec θ = 1/sin θ, sec θ = 1/cos θ, cot θ = 1/tan θ.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value of (50^+ 50^/40^+ cosec 40^) + cos2 65° + sin 65° cos 25° + tan 30°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√ 3</w:t>
      </w:r>
    </w:p>
    <w:p>
      <w:pPr>
        <w:spacing w:after="100" w:before="0"/>
      </w:pPr>
      <w:r>
        <w:rPr>
          <w:b w:val="0"/>
        </w:rPr>
        <w:t>B. (6 + √ 3)/3</w:t>
      </w:r>
    </w:p>
    <w:p>
      <w:pPr>
        <w:spacing w:after="100" w:before="0"/>
      </w:pPr>
      <w:r>
        <w:rPr>
          <w:b w:val="0"/>
        </w:rPr>
        <w:t>C. {√ 3(√ 3 +1)}/3</w:t>
      </w:r>
    </w:p>
    <w:p>
      <w:pPr>
        <w:spacing w:after="100" w:before="0"/>
      </w:pPr>
      <w:r>
        <w:rPr>
          <w:b w:val="0"/>
        </w:rPr>
        <w:t>D. 2 + √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(50^+ 50^/40^+ cosec 40^) + cos2 65° + sin 65° cos 25° + tan 30° Concept used: Cot (90° - θ) = Tan θ Cosec (90° - θ) = Sec θ Sin (90° - θ) = Cos θ Sin2 θ + Cos2 θ = 1 Calculation: (50^+ 50^/40^+ cosec 40^) + cos2 65° + sin 65° cos 25° + tan 30° ⇒ {Cot (90 - 50)° + Cosec (90 - 50)°}/(Cot 40° + Cosec 40°) + cos2 65° + sin 65° sin (90 - 25)° + tan 30° ⇒ (Cot 40° + Cosec 40°)/(Cot 40° + Cosec 40°) + (cos2 65° + sin2 65°) + (1/√3) ⇒ 1 + 1 + (1/√3) ⇒ 2 + √3/3 ⇒ (6 + √ 3)/3 ∴ The value of (50^+ 50^/40^+ cosec 40^) cos2 65° + sin 65° cos 25° + tan 30° is (6 + √ 3)/3.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Find x if sin x = - (1/2).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π 6</w:t>
      </w:r>
    </w:p>
    <w:p>
      <w:pPr>
        <w:spacing w:after="100" w:before="0"/>
      </w:pPr>
      <w:r>
        <w:rPr>
          <w:b w:val="0"/>
        </w:rPr>
        <w:t>B. 17 π 6</w:t>
      </w:r>
    </w:p>
    <w:p>
      <w:pPr>
        <w:spacing w:after="100" w:before="0"/>
      </w:pPr>
      <w:r>
        <w:rPr>
          <w:b w:val="0"/>
        </w:rPr>
        <w:t>C. π 6</w:t>
      </w:r>
    </w:p>
    <w:p>
      <w:pPr>
        <w:spacing w:after="100" w:before="0"/>
      </w:pPr>
      <w:r>
        <w:rPr>
          <w:b w:val="0"/>
        </w:rPr>
        <w:t>D. 5 π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Sin x = - 1/2 Concept used If Sin x is negative then sin lies in 3rd quadrant or 4th quadrant, according to the following details: Calculation Sin x = - sin (1/2) ⇒ Sin x = - sin (π/6) ⇒ Sin x = sin (2π - π/6) ⇒ Sin x = sin (12π - π)/6 ⇒ Sin x = sin (11π/6) ∴ x is 11π/6 Important Points It is important for a candidate to remember the basic relation of conversion from degree to radian: 180° = π radians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5k = tan θ and (5/k)=θ, then what is the value of 10≤ft(k^2-(1/k^2))?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(2/5)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-(2/5)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5k = tan θ (5/k)=θ Concept used: sec2θ – tan2θ = 1 Calculation: 5k = tan θ ⇒ k = tan θ/5 ⇒ k2 = tan2 θ/25 (5/k)=θ ⇒ 1/k = sec θ/5 ⇒ 1/k2 = sec2 θ/25 10≤ft(k^2-(1/k^2)) ⇒ 10(tan2 θ/25 – sec2 θ/25) ⇒ 10{(tan2 θ/25 – sec2 θ)/25 ⇒ 10(-1/25) ⇒ -(2/5) ∴ The value of 10≤ft(k^2-(1/k^2)) is -(2/5)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sinθ = 2√(ab)a+b, a &gt; b &gt; 0, then the value of (cosθ + 1/cos θ - 1)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-(b/a)</w:t>
      </w:r>
    </w:p>
    <w:p>
      <w:pPr>
        <w:spacing w:after="100" w:before="0"/>
      </w:pPr>
      <w:r>
        <w:rPr>
          <w:b w:val="0"/>
        </w:rPr>
        <w:t>B. -(a/b)</w:t>
      </w:r>
    </w:p>
    <w:p>
      <w:pPr>
        <w:spacing w:after="100" w:before="0"/>
      </w:pPr>
      <w:r>
        <w:rPr>
          <w:b w:val="0"/>
        </w:rPr>
        <w:t>C. (a/b)</w:t>
      </w:r>
    </w:p>
    <w:p>
      <w:pPr>
        <w:spacing w:after="100" w:before="0"/>
      </w:pPr>
      <w:r>
        <w:rPr>
          <w:b w:val="0"/>
        </w:rPr>
        <w:t>D. (b/a)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sinθ = 2√aba+b Formula used: b2 = h2 – p2 Calculation: Sinθ = p/h = 2√ab/a + b b2 = h2 – p2 ⇒ b2 = (a + b)2 – (2√ab)2 ⇒ b2 = (a + b)2 – 4ab ⇒ b2 = (a – b)2 ⇒ b = (a – b) Now, cosθ = b/h = (a – b)/(a + b) (cosθ + 1/cos θ - 1) = [(a – b)/(a + b) + 1]/[(a – b)(/(a + b) – 1] ⇒ (a – b + a + b)/(a – b – a – b) ⇒ 2a/(-2b) ⇒ -a/b ∴ The required value is -a/b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θ + θ θ - θ = (5/3), 0° &lt; θ &lt; 90°, then what is the value of (cosec θ + cos θ + cot 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+ 5√(15) 2</w:t>
      </w:r>
    </w:p>
    <w:p>
      <w:pPr>
        <w:spacing w:after="100" w:before="0"/>
      </w:pPr>
      <w:r>
        <w:rPr>
          <w:b w:val="0"/>
        </w:rPr>
        <w:t>B. 8 + 3√(15) 4</w:t>
      </w:r>
    </w:p>
    <w:p>
      <w:pPr>
        <w:spacing w:after="100" w:before="0"/>
      </w:pPr>
      <w:r>
        <w:rPr>
          <w:b w:val="0"/>
        </w:rPr>
        <w:t>C. 8 + 5√(15) 4</w:t>
      </w:r>
    </w:p>
    <w:p>
      <w:pPr>
        <w:spacing w:after="100" w:before="0"/>
      </w:pPr>
      <w:r>
        <w:rPr>
          <w:b w:val="0"/>
        </w:rPr>
        <w:t>D. 16 + 5√(15)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θ + θ θ - θ = (5/3) Concept used: If + b a - b = (c/d), then = (c+d/c-d) Calculation: θ + θ θ - θ = (5/3) ⇒ θ \θ = (5+3/5-3) ⇒ θ \θ = (4/1) ⇒ cosec θ = 4 We have, cos θ = √15/4, cot θ = √15 The value of cosec θ + cos θ + cot θ ⇒ 4 + √15/4 + √15 ⇒ 16 + 5√(15) 4 ∴ The value of (cosec θ + cos θ + cot θ) is 16 + 5√(15)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sin θ + tan θ = p and tan θ - sin θ = q, then which of the relation satisfies for given values of p and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p^2-q^2=4√(pq)</w:t>
      </w:r>
    </w:p>
    <w:p>
      <w:pPr>
        <w:spacing w:after="100" w:before="0"/>
      </w:pPr>
      <w:r>
        <w:rPr>
          <w:b w:val="0"/>
        </w:rPr>
        <w:t>B. p^2-q^2=8√(pq)</w:t>
      </w:r>
    </w:p>
    <w:p>
      <w:pPr>
        <w:spacing w:after="100" w:before="0"/>
      </w:pPr>
      <w:r>
        <w:rPr>
          <w:b w:val="0"/>
        </w:rPr>
        <w:t>C. p^2+q^2=4√(pq)</w:t>
      </w:r>
    </w:p>
    <w:p>
      <w:pPr>
        <w:spacing w:after="100" w:before="0"/>
      </w:pPr>
      <w:r>
        <w:rPr>
          <w:b w:val="0"/>
        </w:rPr>
        <w:t>D. p^2+q^2=4pq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Squaring and subtracting eq 2 from eq 1. ⇒ p2 - q2 = sin2 θ + tan2 θ + 2sin θ tan θ - (sin2 θ + tan2 θ - 2sin θ tan θ) ⇒ p2 - q2 = 4sin θ tan θ 4sin θ tan θ = 4√( sin2 θ tan2 θ) = 4√( sin2 θ (sec2 θ - 1) = 4√( sin2 θ/ cos2 θ - sin2 θ) = 4√( tan2 θ - sin2 θ) = 4√pq p2 - q2 = 4√pq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sin α + cos α = (2/3), then what is (tan α + cot α) equal to?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α + cos α = (2/√3) ⇒ sin2 α + cos2 α + 2sin α.cos α = (2/√3)2 ⇒ 1 + 2sin α.cos α = 4/3 ⇒ 2sin α.cos α = 4/3 - 1 = 1/3 ⇒ sin α.cos α = 1/6 tan α + cot α = (sin α/cos α) + (cos α/sin α) = (sin2 α + cos2 α )/(sin α.cos α) = 1/(sin α.cos α)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4sin2 θ = 3(1+ cos θ), 0°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4√15 - 3</w:t>
      </w:r>
    </w:p>
    <w:p>
      <w:pPr>
        <w:spacing w:after="100" w:before="0"/>
      </w:pPr>
      <w:r>
        <w:rPr>
          <w:b w:val="0"/>
        </w:rPr>
        <w:t>B. 3√15 - 4</w:t>
      </w:r>
    </w:p>
    <w:p>
      <w:pPr>
        <w:spacing w:after="100" w:before="0"/>
      </w:pPr>
      <w:r>
        <w:rPr>
          <w:b w:val="0"/>
        </w:rPr>
        <w:t>C. 15√3 + 3</w:t>
      </w:r>
    </w:p>
    <w:p>
      <w:pPr>
        <w:spacing w:after="100" w:before="0"/>
      </w:pPr>
      <w:r>
        <w:rPr>
          <w:b w:val="0"/>
        </w:rPr>
        <w:t>D. 15√3 - 4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4sin2 θ = 3(1+ cos θ), 0° Calculation: 4 (1 - cos2 θ) = 3 + 3cos θ ⇒ 4 - 4cos2 θ = 3 + 3cos θ ⇒ 4cos2 θ + 3cos θ - 1 = 0 ⇒ 4cos2 θ + 4cos θ - cos θ - 1 = 0 ⇒ 4cos θ (cos θ + 1) - 1 (cos θ + 1) = 0 ⇒ (4cos θ - 1) (cos θ + 1) = 0 ⇒ cos θ + 1 = 0 ⇒ cos θ = - 1 [Not possible because 0° ⇒ 4cos θ - 1 = 0 ⇒ cos θ = 1/4 We can get all value by using the image below, The height will be = √(42 - 12) = √(16 - 1) = √15 So, (2tan θ + 4sin θ - sec θ) = (2 × √15) + (4 × √15/4) - 4 = 2√15 + √15 - 4 = 3√15 - 4 ∴ The value of (2tan θ + 4sin θ - sec θ) is 3√15 - 4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a = cot A + cos A and b = cot A - cos A, then find the value of a2 - b2 - 4√(ab).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- 1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putting A = 90° we get , Cot A = 0 , Cos A = 0 The value of a2 - b2 - 4√(ab)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8 cos2 θ - 2 cos θ - 3 = 0, 0° &lt; θ &lt; 90° , then what is the value of 3 tan θ + cosec θ + cot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2√7</w:t>
      </w:r>
    </w:p>
    <w:p>
      <w:pPr>
        <w:spacing w:after="100" w:before="0"/>
      </w:pPr>
      <w:r>
        <w:rPr>
          <w:b w:val="0"/>
        </w:rPr>
        <w:t>B. 4 3√7</w:t>
      </w:r>
    </w:p>
    <w:p>
      <w:pPr>
        <w:spacing w:after="100" w:before="0"/>
      </w:pPr>
      <w:r>
        <w:rPr>
          <w:b w:val="0"/>
        </w:rPr>
        <w:t>C. 3 4√7</w:t>
      </w:r>
    </w:p>
    <w:p>
      <w:pPr>
        <w:spacing w:after="100" w:before="0"/>
      </w:pPr>
      <w:r>
        <w:rPr>
          <w:b w:val="0"/>
        </w:rPr>
        <w:t>D. 4√7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 cos2 θ - 2 cos θ - 3 = 0 ⇒ 8 cos2 θ - 6cos θ + 4cos θ - 3 = 0 ⇒ 2cos θ (4cos θ - 3) + 1(4cos θ - 3) = 0 ⇒ (2cos θ + 1)(4cos θ - 3) = 0 2cos θ + 1 = 0 ⇒ cos θ = -1/2 [this value will be rejected, as cos is +ve in 0° Now, 4cos θ = 3 ⇒ cos θ = 3/4, then 3 tan θ + cosec θ + cot θ ⇒ 3 × √7/3 + 4/√7 + 3/√7 ⇒ (√7 × √7 + 7)/√7 ⇒ 14/√7 ⇒ 2√7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value of: 23^67^+ 52^38^+ 23^67^+ cosec52^38^cosec^220^- ^270^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23^67^+ 52^38^+ 23^67^+ cosec52^38^cosec^220^- ^270^⇒ 23^23^+(1/cos 52^) 38^+ cos 23^cos 23^+ (1/sin 52^) 38^sec^2 70^-tan^2 70^ ⇒ (sin^2 23^+(sin 38^/sin 38^)+cos^2 23^+(cos 38^/cos 38^)/1) ⇒ sin2 23° + 1 + cos2 23° + 1 ⇒ 1 + 1 + 1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tan A + sec A = (3/2) and A is an acute angle, then the value of (10A+13A/12 A + 5 cosec A)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 A + sec A = (3/2) Concept used: sec2 A - tan2 A = 1 a2 - b2 = (a + b)(a - b) Calculation: sec A + tan A= (3/2) ----(i) So, sec A - tan A = (2/3) ----(ii) So, From Eq (i) and (ii) 2sec A = 13/6 sec A = 13/12 So, H/B = 13/12 So, P = 5 [5, 12, 13 are triplets] (10A+13A/12 A + 5 cosec A) ⇒ (10 × 12/5 + 13 × 12/13)/(12 × 5/12 + 5 × 13/5) ⇒ (24 + 12)/(5 + 13) ⇒ 36/18 = 2 ∴ Required answer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sec 6A = cosec (A – 29º), where 2A is an acute angle, then the measure of ∠A = ___º.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19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6A = cosec (A - 29º) ⇒ sec θ = cosec (90º - θ) ⇒ 6A = 90º - (A - 29º) 6A = 90º - A + 29º ⇒ 7A = 119º ⇒ A = 17º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((1+θ)(cosec θ-θ)θ/θ(1-θ)(θ+θ))=?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cos2 θ</w:t>
      </w:r>
    </w:p>
    <w:p>
      <w:pPr>
        <w:spacing w:after="100" w:before="0"/>
      </w:pPr>
      <w:r>
        <w:rPr>
          <w:b w:val="0"/>
        </w:rPr>
        <w:t>B. sin2 θ</w:t>
      </w:r>
    </w:p>
    <w:p>
      <w:pPr>
        <w:spacing w:after="100" w:before="0"/>
      </w:pPr>
      <w:r>
        <w:rPr>
          <w:b w:val="0"/>
        </w:rPr>
        <w:t>C. cosec2 θ</w:t>
      </w:r>
    </w:p>
    <w:p>
      <w:pPr>
        <w:spacing w:after="100" w:before="0"/>
      </w:pPr>
      <w:r>
        <w:rPr>
          <w:b w:val="0"/>
        </w:rPr>
        <w:t>D. sec2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((1+θ)(cosec θ-θ)θ/θ(1-θ)(θ+θ))=? Formula used: cosecθ = 1/sinθ secθ = 1/cosθ cotθ = cosθ/sinθ tanθ = sinθ/cosθ 1 – cos2θ = sin2θ 1 – sin2θ = cos2θ Calculation: ((1+θ)(cosec θ-θ)θ/θ(1-θ)(θ+θ))=? ⇒ [(1 + cosθ)(1/sinθ – cosθ/sinθ) 1/cosθ]/[sinθ(1 – sinθ)(1/cosθ + sinθ/cosθ)] ⇒ [(1 + cosθ)(1 – cosθ/sinθ) 1/cosθ]/[sinθ(1 – sinθ)(1 + sinθ/cosθ)] ⇒ [(1 – cos2θ)/sinθ × 1/cosθ]/[sinθ (1 – sin2θ)/cosθ] ⇒ (sin2θ/sinθ × 1/cosθ)/(sinθ × cos2θ/cosθ) ⇒ (sinθ/cosθ)/(sinθ × cosθ) ⇒ 1/cos2θ ⇒ sec2θ ∴ The value of ? is sec2θ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(^2θ - 1)(2^2θ ) + ^2θ + 2^2θ = 2, 0º ≤ft( ecθ + θ )≤ft( ecθ - θ 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4√2</w:t>
      </w:r>
    </w:p>
    <w:p>
      <w:pPr>
        <w:spacing w:after="100" w:before="0"/>
      </w:pPr>
      <w:r>
        <w:rPr>
          <w:b w:val="0"/>
        </w:rPr>
        <w:t>C. 2√2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Sin2θ + Cos2θ = 1, Sec2θ = Tan2θ + 1 Calculation: If (cos2θ – 1)(2sec2θ) + sec2θ + 2tan2θ = 2, 0° ⇒ – (1 – cos2θ)(2sec2θ) + sec2θ + 2tan2θ = 2 ⇒ – (sin2θ)(2sec2θ) + tan2θ + 1 + 2tan2θ = 2 (By using above formulas) ⇒ – 2(sin2θ)/(cos2θ) + 3tan2θ = 2 – 1 ⇒ – 2tan2θ + 3tan2θ = 1 or tan2θ = 1 ⇒ tanθ = 1, θ = 45° Now, as given in the question ⇒ (cosecθ + cosθ)/(cosecθ – cosθ) = (cosec45° + cos45°)/(cosec45° - cos45°) ⇒ (√2 + 1/√2)(√2 – 1/√2) = (2 + 1)/(2 – 1) = 3 ∴ The value is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x is a real quantity, what is the minimum value of (25 cos2 x + 9 sec2 x)?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(25 cos2 x + 9 sec2 x) Formula used: Minimum value of acos2x + bsec2x = 2√ab Calculation: According to the question: Minimum value of acos2x + bsec2x = 2√ab ⇒ 2√(25 × 9) ⇒ (2 × 5 × 3) ⇒ 30 ∴ The required value is 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θ + θ = (1/29), find the value of (θ+θ/θ-θ)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(1/41)</w:t>
      </w:r>
    </w:p>
    <w:p>
      <w:pPr>
        <w:spacing w:after="100" w:before="0"/>
      </w:pPr>
      <w:r>
        <w:rPr>
          <w:b w:val="0"/>
        </w:rPr>
        <w:t>B. (43/29)</w:t>
      </w:r>
    </w:p>
    <w:p>
      <w:pPr>
        <w:spacing w:after="100" w:before="0"/>
      </w:pPr>
      <w:r>
        <w:rPr>
          <w:b w:val="0"/>
        </w:rPr>
        <w:t>C. (41/29)</w:t>
      </w:r>
    </w:p>
    <w:p>
      <w:pPr>
        <w:spacing w:after="100" w:before="0"/>
      </w:pPr>
      <w:r>
        <w:rPr>
          <w:b w:val="0"/>
        </w:rPr>
        <w:t>D. (1/43)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sinθ + b cosθ = c a sinθ - b cosθ = d Then we can say that, a2 + b2 = c2 + d2. So 1 + 1 = (1/29)2 + d2 ⇒ d2 = 2 - 1/841 ⇒ 41 /29 (θ+θ/θ-θ) = 1/29 × 29/41 ⇒ 1/41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A, B and C are the interior angles of ΔABC, then what is the value of \2+(B+C/2)\\2-(B+C/2)\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 + C = 180º - A, ⇒ (B+C)/2 = 90º - (A/2) ⇒ cosec(B+C)/2 = cosec{90º - (A/2)} = sec (A/2) We have: {tan(A/2) + sec(A/2)} {(tan(A/2) - sec(A/2)} ⇒ tan2(A/2) - sec2(A/2) ⇒ - (sec2(A/2) - tan2(A/2)) = - 1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sinx = 2/3, then find the value of cos3x.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-0.5797</w:t>
      </w:r>
    </w:p>
    <w:p>
      <w:pPr>
        <w:spacing w:after="100" w:before="0"/>
      </w:pPr>
      <w:r>
        <w:rPr>
          <w:b w:val="0"/>
        </w:rPr>
        <w:t>B. 0.5678</w:t>
      </w:r>
    </w:p>
    <w:p>
      <w:pPr>
        <w:spacing w:after="100" w:before="0"/>
      </w:pPr>
      <w:r>
        <w:rPr>
          <w:b w:val="0"/>
        </w:rPr>
        <w:t>C. 0.6735</w:t>
      </w:r>
    </w:p>
    <w:p>
      <w:pPr>
        <w:spacing w:after="100" w:before="0"/>
      </w:pPr>
      <w:r>
        <w:rPr>
          <w:b w:val="0"/>
        </w:rPr>
        <w:t>D. -0.8765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Given- sinx = 2/3 Formula Used- cosx = √(1 - sin2x) cos3x = 4cos3x - 3cosx Calculation - cosx = √(1 - 4/9) ⇒ √(5/9) ⇒ √5/3 cos3x = 4 × (√5/3)3 - 3 × √5/3 ⇒ cos3x = 20√5/27 - √5 ⇒ cos3x = -7√5/27 ∴ cos3x = -0.5797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8sin2θ + 2cosθ = 5, 0° 2θ + sec2θ - sin2θ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(153/72)</w:t>
      </w:r>
    </w:p>
    <w:p>
      <w:pPr>
        <w:spacing w:after="100" w:before="0"/>
      </w:pPr>
      <w:r>
        <w:rPr>
          <w:b w:val="0"/>
        </w:rPr>
        <w:t>B. (431/144)</w:t>
      </w:r>
    </w:p>
    <w:p>
      <w:pPr>
        <w:spacing w:after="100" w:before="0"/>
      </w:pPr>
      <w:r>
        <w:rPr>
          <w:b w:val="0"/>
        </w:rPr>
        <w:t>C. (305/144)</w:t>
      </w:r>
    </w:p>
    <w:p>
      <w:pPr>
        <w:spacing w:after="100" w:before="0"/>
      </w:pPr>
      <w:r>
        <w:rPr>
          <w:b w:val="0"/>
        </w:rPr>
        <w:t>D. (23/9)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sin2θ + cos2θ = 1 Calculation: 8sin2θ + 2cosθ = 5 ⇒ 8(1 - cos2θ) + 2cosθ = 5 ⇒ 8 - 8cos2θ + 2cosθ = 5 ⇒ 8cos2θ - 2cosθ - 3 = 0 ⇒ 8cos2θ - 6cosθ + 4cosθ - 3 =0 ⇒ 2cosθ(4cosθ - 3) + 1(4cosθ - 3) = 0 ⇒ (2cosθ + 1)(4cosθ - 3) = 0 ⇒ cosθ ≠ - 1/2, cosθ = 3/4 ∵ cosθ = Base/ Hypotenuse = 3/4 By pythagoras theorem Hypotenue2 = Base2 + Perpendicular2 ⇒ 42 = 32 + P2 ⇒ P = 7 tan2θ + sec2θ - sin2θ = 7/9 + 16/9 - 7/16 ⇒ (368 - 63)/ 144 ∴ The required answer = 305/144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Simplify: ≤ft(1+^2 A)+≤ft(1+(1/^2 A))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(1/^2 A-^4 A)</w:t>
      </w:r>
    </w:p>
    <w:p>
      <w:pPr>
        <w:spacing w:after="100" w:before="0"/>
      </w:pPr>
      <w:r>
        <w:rPr>
          <w:b w:val="0"/>
        </w:rPr>
        <w:t>B. (1/^2 A-^4 A)</w:t>
      </w:r>
    </w:p>
    <w:p>
      <w:pPr>
        <w:spacing w:after="100" w:before="0"/>
      </w:pPr>
      <w:r>
        <w:rPr>
          <w:b w:val="0"/>
        </w:rPr>
        <w:t>C. (1/^2 A-^4 A)</w:t>
      </w:r>
    </w:p>
    <w:p>
      <w:pPr>
        <w:spacing w:after="100" w:before="0"/>
      </w:pPr>
      <w:r>
        <w:rPr>
          <w:b w:val="0"/>
        </w:rPr>
        <w:t>D. (1/^2 A-^4 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 + tan2 A) + (1 + 1/tan2 A),⇒ sec2 A + cosec2 A,⇒ 1/cos2 A + 1/sin2 A ⇒ (sin2 A + cos2 A) / (sin2 A × cos2 A),⇒ 1 / (sin2 A × cos2 A) ⇒ 1 / (sin2 A(1 - sin2 A)) = 1 / (sin2 A - sin4 A)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In ΔPQR, ∠PQR = 135°, PQ = 8√2 cm and PR = 17 cm. What is the length (in cm) of QR?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∠PQR = 135° PQ = 8√2 cm PR = 17 cm Formula used: Cosine rule - cosθ = (b2 + c2 – a2)/2bc Calculation: Let the value of b be x According to the question Cos 135° = [x2 + (8√2)2 – (17)2]/2 × x × 8√2 ⇒ -1/√2 = (x2 + 128 – 289)/(2 × x × 8√2) ⇒ -1/√2 = (x2 – 161)/2 × x × 8√2 ⇒ -16x = x2 – 161 ⇒ x2 + 16x – 161 = 0 ⇒ x2 + 23x – 7x – 161 = 0 ⇒ x(x + 23) – 7(x + 23) = 0 ⇒ (x + 23) (x – 7) = 0 ⇒ x = -23, 7 ∴ The required value of QR is 7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