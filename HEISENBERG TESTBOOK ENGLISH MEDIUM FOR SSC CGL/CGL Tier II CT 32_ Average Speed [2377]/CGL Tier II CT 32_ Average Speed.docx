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A train travels for 5(1/2) hours, the first half of the distance 60 km/h and the other half at 20 m/sec. The total distance (in km) travelled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300</w:t>
      </w:r>
    </w:p>
    <w:p>
      <w:pPr>
        <w:spacing w:after="100" w:before="0"/>
      </w:pPr>
      <w:r>
        <w:rPr>
          <w:b w:val="0"/>
        </w:rPr>
        <w:t>B. 240</w:t>
      </w:r>
    </w:p>
    <w:p>
      <w:pPr>
        <w:spacing w:after="100" w:before="0"/>
      </w:pPr>
      <w:r>
        <w:rPr>
          <w:b w:val="0"/>
        </w:rPr>
        <w:t>C. 360</w:t>
      </w:r>
    </w:p>
    <w:p>
      <w:pPr>
        <w:spacing w:after="100" w:before="0"/>
      </w:pPr>
      <w:r>
        <w:rPr>
          <w:b w:val="0"/>
        </w:rPr>
        <w:t>D. 250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Alternate MethodFormula used: Distance = (X × Y)/(X + Y) × [Total time] Here, X, Y are the speeds. Calculation: Speed of the train of the other half = 20 × 18/5 = 72 km/h Distance = [(60 × 72)/(60 + 72)] × 11/2 ⇒ [(60 × 72)/132] × 11/2 ⇒ 60 × 72/24 = 180 km This is the distance of one side. Total distance = 2 × 180 = 360 km Traditional method: Given: A train travels for 5(1/2) hours Speed of the train in two half are 60 km/h and 20 m/sec Concept used: Distance/Speed = Time Km/h × 5/18 = M/sec Calculation: Speed of the train of the other half = 20 × 18/5 = 72 km/h Let total distance be 2x According to the question, x/60 + x/72 = 5.5 hours ⇒ (6x + 5x)/360 = 5.5 ⇒ 11x = 360 × 5.5 ⇒ x = 180 So, 2x = 360 ∴ The total distance (in km) travelled is 360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A car travels a distance of x km at a speed of 5(5/9) m/sec and returns at 5 m/sec to the starting point. If the total time taken by the car is 7(3/5) hours, then the value of (x + 3)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78</w:t>
      </w:r>
    </w:p>
    <w:p>
      <w:pPr>
        <w:spacing w:after="100" w:before="0"/>
      </w:pPr>
      <w:r>
        <w:rPr>
          <w:b w:val="0"/>
        </w:rPr>
        <w:t>B. 75</w:t>
      </w:r>
    </w:p>
    <w:p>
      <w:pPr>
        <w:spacing w:after="100" w:before="0"/>
      </w:pPr>
      <w:r>
        <w:rPr>
          <w:b w:val="0"/>
        </w:rPr>
        <w:t>C. 72</w:t>
      </w:r>
    </w:p>
    <w:p>
      <w:pPr>
        <w:spacing w:after="100" w:before="0"/>
      </w:pPr>
      <w:r>
        <w:rPr>
          <w:b w:val="0"/>
        </w:rPr>
        <w:t>D. 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Given:- The distance traveled by a car is= x km The speed of a car is= 50/9 m/sec Calculation:- According to the question, the speed is (50/9)m/sec hence, we need to convert this into km because the distance is in the kilometers. ⇒ (50/9)× (18/5)= 20km/hr Similarly, 5× (18/5)=18km/hr ⇒ (x/20) + (x/18) as x is a distance. Also, this is a sum of two going and return speeds. ⇒ (x/20) + (x/18)=(38/5) ⇒ (19× x/180)= (38/5) ⇒ x= 72 km According to the question we need to find out the value of (x + 3)= 75 km.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In a flight of 600 km, an aircraft was slowed down due to bad weather. Its average speed for the trip was reduced by 200 km/hr and the time of flight increased by 30 minutes. The duration of the flight 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hour</w:t>
      </w:r>
    </w:p>
    <w:p>
      <w:pPr>
        <w:spacing w:after="100" w:before="0"/>
      </w:pPr>
      <w:r>
        <w:rPr>
          <w:b w:val="0"/>
        </w:rPr>
        <w:t>B. 2 hours</w:t>
      </w:r>
    </w:p>
    <w:p>
      <w:pPr>
        <w:spacing w:after="100" w:before="0"/>
      </w:pPr>
      <w:r>
        <w:rPr>
          <w:b w:val="0"/>
        </w:rPr>
        <w:t>C. 3 hours</w:t>
      </w:r>
    </w:p>
    <w:p>
      <w:pPr>
        <w:spacing w:after="100" w:before="0"/>
      </w:pPr>
      <w:r>
        <w:rPr>
          <w:b w:val="0"/>
        </w:rPr>
        <w:t>D. 4 hours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Total Distance = 600 km average speed was reduced = 200 km/hr the time of flight increased = 30 minutes Formula Used: Average Speed = (Total Distance /Time) Calculation: Let the original duration of flight be t hours. So, Original average speed = (600/t) Due to bad weather speed of trip is reduced by 200 km/hr and time of flight is increased by 30 mins Reduced average speed = (600/t) - 200 New duration time = (t + 0.5) hrs The average speed = (600/(t + 0.5)) ⇒ (600/t) - 200 = (600/(t + 0.5)) ⇒ (3/t) - 1 = (3/t+0.5) ⇒ (3-t/t) = (3/t+0.5) ⇒ t2 + 0.5t - 1.5 = 0 ⇒ 2t2 + t - 3 = 0 ⇒ 2t2 - 2t +3t -3 = 0 ⇒ (t - 1)(2t + 3) = 0 ⇒ (t - 1) = 0 ⇒ t = 1 hr ∴ The duration of the flight is 1 hour.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One-fourth of a certain journey is covered at the rate of 15 km/h, one-sixth of it is covered at the rate of 40 km/h and the rest of it is covered at 30 km/h. Find the average speed for the whole journey.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24(24/29)</w:t>
      </w:r>
    </w:p>
    <w:p>
      <w:pPr>
        <w:spacing w:after="100" w:before="0"/>
      </w:pPr>
      <w:r>
        <w:rPr>
          <w:b w:val="0"/>
        </w:rPr>
        <w:t>B. 35(15/29)</w:t>
      </w:r>
    </w:p>
    <w:p>
      <w:pPr>
        <w:spacing w:after="100" w:before="0"/>
      </w:pPr>
      <w:r>
        <w:rPr>
          <w:b w:val="0"/>
        </w:rPr>
        <w:t>C. 25(4/7)</w:t>
      </w:r>
    </w:p>
    <w:p>
      <w:pPr>
        <w:spacing w:after="100" w:before="0"/>
      </w:pPr>
      <w:r>
        <w:rPr>
          <w:b w:val="0"/>
        </w:rPr>
        <w:t>D. 33(1/3)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Speed to cover one-fourth journey (S1) = 15 km/hr Speed to cover one-sixth journey (S2) = 40 km/hr Speed to cover Remaining journey (S3) = 30 km/hr Formula Used: Time = Distance/Speed Average Speed = Total Distance / Total Time Calculation: Let, Total Distance = D, and Time taken are T1, T2, and T3 respectively. T1 = (D/4)/S1 = D/60 hr. T2 = (D/6)S2 = D/240 hr. Remaining Distance = D - (D/4) - (D/6) = (7D/12) So, T3 = (7D/12)/S3 = (7D/360) Total Time = D/60) + (D/240) + (7D/360) = (29 × D)/720 Average Speed = (Total Distance / Total time) Average Speed = (D/(29D/720)) = (720/29) Average Speed = 24 (24/29) ∴ Average speed of the whole journey is 24 (24/29) km/hr.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One third part of a certain journey is covered at the speed of 22 km/hr, one fourth part at the speed of 33 km/hr and the rest part at the speed of 55 km/hr. What will be the average speed for the whole journey?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 km/hr</w:t>
      </w:r>
    </w:p>
    <w:p>
      <w:pPr>
        <w:spacing w:after="100" w:before="0"/>
      </w:pPr>
      <w:r>
        <w:rPr>
          <w:b w:val="0"/>
        </w:rPr>
        <w:t>B. 33 km/hr</w:t>
      </w:r>
    </w:p>
    <w:p>
      <w:pPr>
        <w:spacing w:after="100" w:before="0"/>
      </w:pPr>
      <w:r>
        <w:rPr>
          <w:b w:val="0"/>
        </w:rPr>
        <w:t>C. 27 km/hr</w:t>
      </w:r>
    </w:p>
    <w:p>
      <w:pPr>
        <w:spacing w:after="100" w:before="0"/>
      </w:pPr>
      <w:r>
        <w:rPr>
          <w:b w:val="0"/>
        </w:rPr>
        <w:t>D. 39 km/hr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Speed for one third of the journey = 22 km/hr. Speed for one fourth of the journey = 33 km/hr. Speed for the rest of the journey = 55 km/hr. Formula Used: Average speed = Total distance traveled / Total time taken Calculation: Let the total distance of the journey be d km. Distance covered in first part = d/3 Distance covered in second part = d/4 Distance covered in the rest part = d - (d/3 + d/4) Distance covered in the rest part = d - (4d + 3d) / 12 Distance covered in the rest part = d - 7d / 12 Distance covered in the rest part = 5d / 12 Time taken for the first part = (d/3) / 22 Time taken for the first part = d / 66 Time taken for the second part = (d/4) / 33 Time taken for the second part = d / 132 Time taken for the rest part = (5d / 12) / 55 Time taken for the rest part = 5d / 660 = d/132 Total time taken = d / 66 + d / 132 + d / 132 Total time taken = d(1/66 + 1/132 + 1/132) Total time taken = d(2/132 + 1/66) Total time taken = d(1/66 + 1/66) Total time taken = d(2/66) Total time taken = d / 33 Average speed = Total distance / Total time Average speed = d / (d / 33) Average speed = 33 km/hr The average speed for the whole journey is 33 km/hr.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A person has to reach a certain place at a certain time and he finds that he will be 15 minutes late if he walks at 4 km/hr and 10 minute earlier, if he walks at 6 km/hr. Find the distance he has to cover.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 km</w:t>
      </w:r>
    </w:p>
    <w:p>
      <w:pPr>
        <w:spacing w:after="100" w:before="0"/>
      </w:pPr>
      <w:r>
        <w:rPr>
          <w:b w:val="0"/>
        </w:rPr>
        <w:t>B. 4 km</w:t>
      </w:r>
    </w:p>
    <w:p>
      <w:pPr>
        <w:spacing w:after="100" w:before="0"/>
      </w:pPr>
      <w:r>
        <w:rPr>
          <w:b w:val="0"/>
        </w:rPr>
        <w:t>C. 5 km</w:t>
      </w:r>
    </w:p>
    <w:p>
      <w:pPr>
        <w:spacing w:after="100" w:before="0"/>
      </w:pPr>
      <w:r>
        <w:rPr>
          <w:b w:val="0"/>
        </w:rPr>
        <w:t>D. 6 km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Distance = (Product of Speeds ÷ Difference of Speeds) × Total Time Difference Total Time Difference = 15 min (late) + 10 min (early) = 25 min = 25/60 hr Distance = (4 × 6 ÷ (6 − 4)) × (25 ÷ 60) Distance = (24 ÷ 2) × (5 ÷ 12) = 12 × (5 ÷ 12) = 5 km ∴ The correct option is (C). Alternate Method Given: Speed1 (S1) = 4 km/hr, Time Delay = 15 min Speed2 (S2) = 6 km/hr, Time Advance = 10 min Formula Used: Time = Distance ÷ Speed Start End 4 km/hr (+15 min) 6 km/hr (−10 min) Distance (D) Calculations: ⇒ Let the distance be D km. ⇒ Time taken at 4 km/hr = D/4 hours ⇒ Time taken at 6 km/hr = D/6 hours ⇒ Difference in time = 15 − (−10) = 25 minutes ⇒ 25 minutes = 25/60 hours = 5/12 hours ⇒ D/4 − D/6 = 5/12 ⇒ (3D − 2D) / 12 = 5/12 ⇒ D / 12 = 5 / 12 ⇒ D = 5 km ∴ The correct option is (C). Additional Information Average Speed for Equal Distances If a journey is divided into two equal distances covered at speeds x and y, then Average Speed = 2xy ÷ (x + y). Relative Speed When two objects move in the same direction, relative speed = S1 − S2. In opposite directions, relative speed = S1 + S2. Unit Conversion To convert km/hr to m/s, multiply by 5/18. To convert m/s to km/hr, multiply by 18/5.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Krishna travels from point A to point B in 6 hours and returns back to point A from point B in 5 hours. Point A and point B are 220 miles apart along a straight highway. What is the average speed of Krishna for the whole journey?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44 miles/hr</w:t>
      </w:r>
    </w:p>
    <w:p>
      <w:pPr>
        <w:spacing w:after="100" w:before="0"/>
      </w:pPr>
      <w:r>
        <w:rPr>
          <w:b w:val="0"/>
        </w:rPr>
        <w:t>B. 40 miles/hr</w:t>
      </w:r>
    </w:p>
    <w:p>
      <w:pPr>
        <w:spacing w:after="100" w:before="0"/>
      </w:pPr>
      <w:r>
        <w:rPr>
          <w:b w:val="0"/>
        </w:rPr>
        <w:t>C. 50 miles/hr</w:t>
      </w:r>
    </w:p>
    <w:p>
      <w:pPr>
        <w:spacing w:after="100" w:before="0"/>
      </w:pPr>
      <w:r>
        <w:rPr>
          <w:b w:val="0"/>
        </w:rPr>
        <w:t>D. 22 miles/hr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total distance = 2 × 220 km Average speed = 440/[6 + 5] ⇒ 40 miles/hr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The total time is taken by Rohan travelling from point A to B by using the bike and return back by using the car in 2(1/9) hours. If time is taken by Rohan to travel from point A to point B and return back by using the only bike is 1(1/9) hours, then find the time taken by Rohan to travel the whole journey by using car.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(28/9) hours</w:t>
      </w:r>
    </w:p>
    <w:p>
      <w:pPr>
        <w:spacing w:after="100" w:before="0"/>
      </w:pPr>
      <w:r>
        <w:rPr>
          <w:b w:val="0"/>
        </w:rPr>
        <w:t>B. (19/9) hours</w:t>
      </w:r>
    </w:p>
    <w:p>
      <w:pPr>
        <w:spacing w:after="100" w:before="0"/>
      </w:pPr>
      <w:r>
        <w:rPr>
          <w:b w:val="0"/>
        </w:rPr>
        <w:t>C. (38/9) hours</w:t>
      </w:r>
    </w:p>
    <w:p>
      <w:pPr>
        <w:spacing w:after="100" w:before="0"/>
      </w:pPr>
      <w:r>
        <w:rPr>
          <w:b w:val="0"/>
        </w:rPr>
        <w:t>D. (21/9) hours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TrickThe total time is taken by Rohan to travel from point A to B by using the bike and return back by using the car in x hours. If time is taken by Rohan to travel from point A to point B and return back by using the only bike is y hours. The time taken by Rohan to travel the whole journey by using car = 2x - y According to the question, x = (19/9) hours y = (10/9) hours Now, The time is taken by Rohan to travel the whole journey by using car = 2((19/9)) - (10/9) = (28/9) hours ∴ The required answer is (28/9) hours. Alternate MethodGiven: The total time is taken by Rohan travelling from point A to B by using the bike and return back by using the car = 2(1/9) = (19/9) hours If time is taken by Rohan to travel from point A to point B and return back by using the only bike = 1(1/9) = (10/9) hours Calculation: Let tB is the time taken by Rohan to travel from point A to point B or the time taken by Rohan to travel from point B to point A by using bike. Let tC is the time taken by Rohan to travel from point A to point B or the time taken by Rohan to travel from point B to point A by using car. According to the question, ⇒ tb + tc = (19/9) hours ----(1) Now, ⇒ tb + tb = (10/9) hours ⇒ 2tb = (10/9) hours ⇒ tb = (5/9) hours ----(2) Now by using the equation (1) and (2), we get, ⇒ (5/9) + tc = (19/9) ⇒ tc = (14/9) The time is taken by Rohan to travel from point A to point B by car = (14/9) hours The time is taken by Rohan to travel the complete journey by car = (28/9) hours ∴ The required answer is (28/9) hours.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One third part of a certain journey is covered at the speed of 18 km/hr, one fourth part at the speed of 27 km/hr and the rest part at the speed of 45 km/hr. What will be the average speed for the whole journey?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35 km/hr</w:t>
      </w:r>
    </w:p>
    <w:p>
      <w:pPr>
        <w:spacing w:after="100" w:before="0"/>
      </w:pPr>
      <w:r>
        <w:rPr>
          <w:b w:val="0"/>
        </w:rPr>
        <w:t>B. 27 km/hr</w:t>
      </w:r>
    </w:p>
    <w:p>
      <w:pPr>
        <w:spacing w:after="100" w:before="0"/>
      </w:pPr>
      <w:r>
        <w:rPr>
          <w:b w:val="0"/>
        </w:rPr>
        <w:t>C. 24 km/hr</w:t>
      </w:r>
    </w:p>
    <w:p>
      <w:pPr>
        <w:spacing w:after="100" w:before="0"/>
      </w:pPr>
      <w:r>
        <w:rPr>
          <w:b w:val="0"/>
        </w:rPr>
        <w:t>D. 22 km/hr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Assume Total Distance as a multiple of denominators (3, 4) and speed factors, let it be 108 km. Time for first 1/3 part (36 km) at 18 km/hr = 36 ÷ 18 = 2 hours. Time for second 1/4 part (27 km) at 27 km/hr = 27 ÷ 27 = 1 hour. Time for rest part (108 − 36 − 27 = 45 km) at 45 km/hr = 45 ÷ 45 = 1 hour. Average Speed = Total Distance ÷ Total Time = 108 ÷ (2 + 1 + 1) = 108 ÷ 4 = 27 km/hr. ∴ The correct answer is 27 km/hr. Alternate Method Given: Speed1 (v1) = 18 km/hr for 1/3 part Speed2 (v2) = 27 km/hr for 1/4 part Speed3 (v3) = 45 km/hr for the rest part Formula Used: Average Speed = Total Distance / Total Time Calculations: ⇒ Let the Total Distance be D km. ⇒ Rest part = 1 − (1/3 + 1/4) = 1 − (4+3)/12 = 1 − 7/12 = 5/12 part. ⇒ Time taken for 1/3 part (t1) = (D/3) ÷ 18 = D/54 hours. ⇒ Time taken for 1/4 part (t2) = (D/4) ÷ 27 = D/108 hours. ⇒ Time taken for rest part (t3) = (5D/12) ÷ 45 = 5D/(12 × 45) = D/(12 × 9) = D/108 hours. ⇒ Total Time (T) = D/54 + D/108 + D/108 ⇒ T = (2D + D + D) / 108 = 4D / 108 = D / 27 hours. ⇒ Average Speed = D ÷ (D/27) = 27 km/hr. ∴ The correct answer is 27 km/hr. Additional Information Average Speed for Equal Distances If two equal distances are covered at speeds u and v, then Average Speed = 2uv / (u + v). Average Speed for Equal Time Intervals If a person travels at speed u for time t and then at speed v for the same time t, then Average Speed = (u + v) / 2. Unit Conversion To convert speed from km/hr to m/s, multiply by 5/18. To convert m/s to km/hr, multiply by 18/5.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The average speed of a train is 180% of the average speed of a car. The car covers a distance of 990 km in 15 hours. The time taken (in hours) by the train to cover the distance of 891 km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9(1/2)</w:t>
      </w:r>
    </w:p>
    <w:p>
      <w:pPr>
        <w:spacing w:after="100" w:before="0"/>
      </w:pPr>
      <w:r>
        <w:rPr>
          <w:b w:val="0"/>
        </w:rPr>
        <w:t>B. 7(1/2)</w:t>
      </w:r>
    </w:p>
    <w:p>
      <w:pPr>
        <w:spacing w:after="100" w:before="0"/>
      </w:pPr>
      <w:r>
        <w:rPr>
          <w:b w:val="0"/>
        </w:rPr>
        <w:t>C. 6(1/2)</w:t>
      </w:r>
    </w:p>
    <w:p>
      <w:pPr>
        <w:spacing w:after="100" w:before="0"/>
      </w:pPr>
      <w:r>
        <w:rPr>
          <w:b w:val="0"/>
        </w:rPr>
        <w:t>D. 5(1/2)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Speed of the car = 990 ÷ 15 = 66 km/h. Speed of the train = 180% of 66 = 1.8 × 66 = 118.8 km/h. Time taken by train = Distance ÷ Speed = 891 ÷ 118.8 = 7.5 hours. 7.5 hours is equal to 7½ hours. ∴ The correct answer is 7½ hours. Alternate Method Given: Distance covered by car = 990 km Time taken by car = 15 hours Average speed of train = 180% of average speed of car Distance to be covered by train = 891 km Formula Used: Speed = Distance ÷ Time Calculations: ⇒ Speed of the car = 990 ÷ 15 ⇒ Speed of the car = 66 km/h ⇒ Speed of the train = 180% of 66 ⇒ Speed of the train = (180 ÷ 100) × 66 = 1.8 × 66 = 118.8 km/h ⇒ Time taken by the train = 891 ÷ 118.8 ⇒ Time taken by the train = 8910 ÷ 1188 ⇒ Time taken by the train = 7.5 hours ⇒ 7.5 hours = 7½ hours ∴ The correct answer is 7½ hours. Additional Information Average Speed Average speed is the total distance traveled divided by the total time taken. Formula: Average Speed = Total Distance ÷ Total Time. Relative Speed When two objects move in the same direction, their relative speed is the difference of their individual speeds (S1 − S2). In opposite directions, it is the sum (S1 + S2). Conversion of Units To convert speed from km/h to m/s, multiply by 5 ÷ 18. To convert from m/s to km/h, multiply by 18 ÷ 5.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