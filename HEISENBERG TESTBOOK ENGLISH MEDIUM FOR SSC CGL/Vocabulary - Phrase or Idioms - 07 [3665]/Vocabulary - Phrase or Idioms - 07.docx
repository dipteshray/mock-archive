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meaning of the given idiom. Get on like a house on fire</w:t>
      </w:r>
    </w:p>
    <w:p>
      <w:pPr>
        <w:spacing w:before="0"/>
      </w:pPr>
      <w:r>
        <w:rPr>
          <w:b w:val="0"/>
        </w:rPr>
      </w:r>
    </w:p>
    <w:p>
      <w:pPr>
        <w:spacing w:after="100" w:before="0"/>
      </w:pPr>
      <w:r>
        <w:rPr>
          <w:b w:val="0"/>
        </w:rPr>
        <w:t>A. Like someone immediately</w:t>
      </w:r>
    </w:p>
    <w:p>
      <w:pPr>
        <w:spacing w:after="100" w:before="0"/>
      </w:pPr>
      <w:r>
        <w:rPr>
          <w:b w:val="0"/>
        </w:rPr>
        <w:t>B. Get on extremely well with someone</w:t>
      </w:r>
    </w:p>
    <w:p>
      <w:pPr>
        <w:spacing w:after="100" w:before="0"/>
      </w:pPr>
      <w:r>
        <w:rPr>
          <w:b w:val="0"/>
        </w:rPr>
        <w:t>C. Feel a lot of affection for one particular person, often without knowing why</w:t>
      </w:r>
    </w:p>
    <w:p>
      <w:pPr>
        <w:spacing w:after="100" w:before="0"/>
      </w:pPr>
      <w:r>
        <w:rPr>
          <w:b w:val="0"/>
        </w:rPr>
        <w:t>D. Do something good for someone you have done something bad to in the past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solution is Get on extremely well with someone, Key Points Additional Information</w:t>
      </w:r>
    </w:p>
    <w:p>
      <w:pPr>
        <w:spacing w:before="0"/>
      </w:pPr>
      <w:r>
        <w:rPr>
          <w:b w:val="0"/>
        </w:rPr>
        <w:t>• The most appropriate meaning of the given idiom 'Get on like a house on fire' is Get on extremely well with someone.(किसी के साथ बहुत अच्छे से घुलना-मिलना)</w:t>
      </w:r>
    </w:p>
    <w:p>
      <w:pPr>
        <w:spacing w:before="0"/>
      </w:pPr>
      <w:r>
        <w:rPr>
          <w:b w:val="0"/>
        </w:rPr>
        <w:t>• Therefore option 2 is the correct option.</w:t>
      </w:r>
    </w:p>
    <w:p>
      <w:pPr>
        <w:spacing w:before="0"/>
      </w:pPr>
      <w:r>
        <w:rPr>
          <w:b w:val="0"/>
        </w:rPr>
        <w:t>• Let's discuss about idioms: A group of words established by usage as having a meaning not deducible from those of the individual words.</w:t>
      </w:r>
    </w:p>
    <w:p>
      <w:pPr>
        <w:spacing w:before="0"/>
      </w:pPr>
      <w:r>
        <w:rPr>
          <w:b w:val="0"/>
        </w:rPr>
        <w:t>• For example:- Get your act together - Get organized and do things effectively.(संगठित हो जाओ और काम प्रभावी ढंग से करो)</w:t>
      </w:r>
    </w:p>
    <w:p>
      <w:pPr>
        <w:spacing w:before="0"/>
      </w:pPr>
      <w:r>
        <w:rPr>
          <w:b w:val="0"/>
        </w:rPr>
        <w:t>• Back against the wall - Stuck in a difficult circumstance with no escape.(ऐसी कठिन परिस्थिति में फँस गया हूँ जहाँ से निकलने का कोई रास्ता नहीं है)</w:t>
      </w:r>
    </w:p>
    <w:p>
      <w:pPr>
        <w:spacing w:before="0"/>
      </w:pPr>
      <w:r>
        <w:rPr>
          <w:b w:val="0"/>
        </w:rPr>
        <w:t>• On cloud nine - Being very happy.(बहुत खुश हो रहे हैं)</w:t>
      </w:r>
    </w:p>
    <w:p>
      <w:pPr>
        <w:spacing w:before="0"/>
      </w:pPr>
      <w:r>
        <w:rPr>
          <w:b w:val="0"/>
        </w:rPr>
      </w:r>
    </w:p>
    <w:p>
      <w:pPr>
        <w:spacing w:after="100" w:line="360" w:lineRule="auto" w:before="0"/>
      </w:pPr>
      <w:r>
        <w:rPr>
          <w:b w:val="0"/>
        </w:rPr>
        <w:t>2. Select the most appropriate meaning of the given idiom. Bend over backwards</w:t>
      </w:r>
    </w:p>
    <w:p>
      <w:pPr>
        <w:spacing w:before="0"/>
      </w:pPr>
      <w:r>
        <w:rPr>
          <w:b w:val="0"/>
        </w:rPr>
      </w:r>
    </w:p>
    <w:p>
      <w:pPr>
        <w:spacing w:after="100" w:before="0"/>
      </w:pPr>
      <w:r>
        <w:rPr>
          <w:b w:val="0"/>
        </w:rPr>
        <w:t>A. Working hard to try to impress</w:t>
      </w:r>
    </w:p>
    <w:p>
      <w:pPr>
        <w:spacing w:after="100" w:before="0"/>
      </w:pPr>
      <w:r>
        <w:rPr>
          <w:b w:val="0"/>
        </w:rPr>
        <w:t>B. Working slowly and lazily</w:t>
      </w:r>
    </w:p>
    <w:p>
      <w:pPr>
        <w:spacing w:after="100" w:before="0"/>
      </w:pPr>
      <w:r>
        <w:rPr>
          <w:b w:val="0"/>
        </w:rPr>
        <w:t>C. Going backward</w:t>
      </w:r>
    </w:p>
    <w:p>
      <w:pPr>
        <w:spacing w:after="100" w:before="0"/>
      </w:pPr>
      <w:r>
        <w:rPr>
          <w:b w:val="0"/>
        </w:rPr>
        <w:t>D. Using wrongful means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idiom "Bend over backwards" means making a great effort, especially in order to be helpful or to please someone. It implies going out of one's way to accomplish something for someone else, not working slowly, moving backward, or using wrongful means.</w:t>
      </w:r>
    </w:p>
    <w:p>
      <w:pPr>
        <w:spacing w:before="0"/>
      </w:pPr>
      <w:r>
        <w:rPr>
          <w:b w:val="0"/>
        </w:rPr>
      </w:r>
    </w:p>
    <w:p>
      <w:pPr>
        <w:spacing w:after="100" w:line="360" w:lineRule="auto" w:before="0"/>
      </w:pPr>
      <w:r>
        <w:rPr>
          <w:b w:val="0"/>
        </w:rPr>
        <w:t>3. Select the most appropriate meaning of the given idiom. Crack someone up</w:t>
      </w:r>
    </w:p>
    <w:p>
      <w:pPr>
        <w:spacing w:before="0"/>
      </w:pPr>
      <w:r>
        <w:rPr>
          <w:b w:val="0"/>
        </w:rPr>
      </w:r>
    </w:p>
    <w:p>
      <w:pPr>
        <w:spacing w:after="100" w:before="0"/>
      </w:pPr>
      <w:r>
        <w:rPr>
          <w:b w:val="0"/>
        </w:rPr>
        <w:t>A. To criticise someone</w:t>
      </w:r>
    </w:p>
    <w:p>
      <w:pPr>
        <w:spacing w:after="100" w:before="0"/>
      </w:pPr>
      <w:r>
        <w:rPr>
          <w:b w:val="0"/>
        </w:rPr>
        <w:t>B. To force someone to commit a mistake</w:t>
      </w:r>
    </w:p>
    <w:p>
      <w:pPr>
        <w:spacing w:after="100" w:before="0"/>
      </w:pPr>
      <w:r>
        <w:rPr>
          <w:b w:val="0"/>
        </w:rPr>
        <w:t>C. To make someone angry</w:t>
      </w:r>
    </w:p>
    <w:p>
      <w:pPr>
        <w:spacing w:after="100" w:before="0"/>
      </w:pPr>
      <w:r>
        <w:rPr>
          <w:b w:val="0"/>
        </w:rPr>
        <w:t>D. To make someone laugh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idiom "crack someone up" means to make someone laugh uncontrollably or to cause amusement. It originated from the idea of causing someone to burst into laughter, often with the implication that the laughter is sudden and intense, like the sound of something cracking.</w:t>
      </w:r>
    </w:p>
    <w:p>
      <w:pPr>
        <w:spacing w:before="0"/>
      </w:pPr>
      <w:r>
        <w:rPr>
          <w:b w:val="0"/>
        </w:rPr>
      </w:r>
    </w:p>
    <w:p>
      <w:pPr>
        <w:spacing w:after="100" w:line="360" w:lineRule="auto" w:before="0"/>
      </w:pPr>
      <w:r>
        <w:rPr>
          <w:b w:val="0"/>
        </w:rPr>
        <w:t>4. Select the correct idiom to replace the underlined segment in the given sentence. We should ask Emily to join our team. She is as keen as butter.</w:t>
      </w:r>
    </w:p>
    <w:p>
      <w:pPr>
        <w:spacing w:before="0"/>
      </w:pPr>
      <w:r>
        <w:rPr>
          <w:b w:val="0"/>
        </w:rPr>
      </w:r>
    </w:p>
    <w:p>
      <w:pPr>
        <w:spacing w:after="100" w:before="0"/>
      </w:pPr>
      <w:r>
        <w:rPr>
          <w:b w:val="0"/>
        </w:rPr>
        <w:t>A. as keen as a bee</w:t>
      </w:r>
    </w:p>
    <w:p>
      <w:pPr>
        <w:spacing w:after="100" w:before="0"/>
      </w:pPr>
      <w:r>
        <w:rPr>
          <w:b w:val="0"/>
        </w:rPr>
        <w:t>B. as keen as mustard</w:t>
      </w:r>
    </w:p>
    <w:p>
      <w:pPr>
        <w:spacing w:after="100" w:before="0"/>
      </w:pPr>
      <w:r>
        <w:rPr>
          <w:b w:val="0"/>
        </w:rPr>
        <w:t>C. as keen as salt</w:t>
      </w:r>
    </w:p>
    <w:p>
      <w:pPr>
        <w:spacing w:after="100" w:before="0"/>
      </w:pPr>
      <w:r>
        <w:rPr>
          <w:b w:val="0"/>
        </w:rPr>
        <w:t>D. as keen as sugar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idiom to replace "as keen as butter" is "as keen as mustard," which means very enthusiastic. None of the other options correctly convey this meaning.</w:t>
      </w:r>
    </w:p>
    <w:p>
      <w:pPr>
        <w:spacing w:before="0"/>
      </w:pPr>
      <w:r>
        <w:rPr>
          <w:b w:val="0"/>
        </w:rPr>
      </w:r>
    </w:p>
    <w:p>
      <w:pPr>
        <w:spacing w:after="100" w:line="360" w:lineRule="auto" w:before="0"/>
      </w:pPr>
      <w:r>
        <w:rPr>
          <w:b w:val="0"/>
        </w:rPr>
        <w:t>5. Select the correct idiom that can substitute the italicised group of words in the given sentence. He really stinks and smells foul after a hard session at the gym.</w:t>
      </w:r>
    </w:p>
    <w:p>
      <w:pPr>
        <w:spacing w:before="0"/>
      </w:pPr>
      <w:r>
        <w:rPr>
          <w:b w:val="0"/>
        </w:rPr>
      </w:r>
    </w:p>
    <w:p>
      <w:pPr>
        <w:spacing w:after="100" w:before="0"/>
      </w:pPr>
      <w:r>
        <w:rPr>
          <w:b w:val="0"/>
        </w:rPr>
        <w:t>A. an old flame</w:t>
      </w:r>
    </w:p>
    <w:p>
      <w:pPr>
        <w:spacing w:after="100" w:before="0"/>
      </w:pPr>
      <w:r>
        <w:rPr>
          <w:b w:val="0"/>
        </w:rPr>
        <w:t>B. an iron will</w:t>
      </w:r>
    </w:p>
    <w:p>
      <w:pPr>
        <w:spacing w:after="100" w:before="0"/>
      </w:pPr>
      <w:r>
        <w:rPr>
          <w:b w:val="0"/>
        </w:rPr>
        <w:t>C. pen and ink</w:t>
      </w:r>
    </w:p>
    <w:p>
      <w:pPr>
        <w:spacing w:after="100" w:before="0"/>
      </w:pPr>
      <w:r>
        <w:rPr>
          <w:b w:val="0"/>
        </w:rPr>
        <w:t>D. lame excuse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pen and ink. Key Points Therefore, the correct answer is "Option 3". Additional Information</w:t>
      </w:r>
    </w:p>
    <w:p>
      <w:pPr>
        <w:spacing w:before="0"/>
      </w:pPr>
      <w:r>
        <w:rPr>
          <w:b w:val="0"/>
        </w:rPr>
        <w:t>• The given phrase "stinks and smells foul" refers to a very unpleasant smell (बहुत बुरी तरह से बदबू आना). Example: After jogging in the park during summer, he stinks and smells foul.</w:t>
      </w:r>
    </w:p>
    <w:p>
      <w:pPr>
        <w:spacing w:before="0"/>
      </w:pPr>
      <w:r>
        <w:rPr>
          <w:b w:val="0"/>
        </w:rPr>
        <w:t>• The correct idiomatic expression "pen and ink" is used to imply something that smells bad (बदबू). Example: When he removed his shoes, the whole room was filled with pen and ink.</w:t>
      </w:r>
    </w:p>
    <w:p>
      <w:pPr>
        <w:spacing w:before="0"/>
      </w:pPr>
      <w:r>
        <w:rPr>
          <w:b w:val="0"/>
        </w:rPr>
        <w:t>• Hence, the correct idiom is pen and ink.</w:t>
      </w:r>
    </w:p>
    <w:p>
      <w:pPr>
        <w:spacing w:before="0"/>
      </w:pPr>
      <w:r>
        <w:rPr>
          <w:b w:val="0"/>
        </w:rPr>
        <w:t>• An old flame: Refers to a former lover or someone with whom one had a romantic relationship (पुराना प्यार). Example: During the high school reunion, he was surprised to see his old flame.</w:t>
      </w:r>
    </w:p>
    <w:p>
      <w:pPr>
        <w:spacing w:before="0"/>
      </w:pPr>
      <w:r>
        <w:rPr>
          <w:b w:val="0"/>
        </w:rPr>
        <w:t>• An iron will: Means having a very strong determination or willpower (मजबूत इच्छाशक्ति). Example: Despite the challenges, she completed her degree with an iron will.</w:t>
      </w:r>
    </w:p>
    <w:p>
      <w:pPr>
        <w:spacing w:before="0"/>
      </w:pPr>
      <w:r>
        <w:rPr>
          <w:b w:val="0"/>
        </w:rPr>
        <w:t>• Lame excuse: A weak or poor excuse for something, not convincing (कमजोर बहाना). Example: He gave a lame excuse for his absence, saying his alarm clock didn't ring.</w:t>
      </w:r>
    </w:p>
    <w:p>
      <w:pPr>
        <w:spacing w:before="0"/>
      </w:pPr>
      <w:r>
        <w:rPr>
          <w:b w:val="0"/>
        </w:rPr>
      </w:r>
    </w:p>
    <w:p>
      <w:pPr>
        <w:spacing w:after="100" w:line="360" w:lineRule="auto" w:before="0"/>
      </w:pPr>
      <w:r>
        <w:rPr>
          <w:b w:val="0"/>
        </w:rPr>
        <w:t>6. Select the most appropriate meaning of the given idiom. Keep count of</w:t>
      </w:r>
    </w:p>
    <w:p>
      <w:pPr>
        <w:spacing w:before="0"/>
      </w:pPr>
      <w:r>
        <w:rPr>
          <w:b w:val="0"/>
        </w:rPr>
      </w:r>
    </w:p>
    <w:p>
      <w:pPr>
        <w:spacing w:after="100" w:before="0"/>
      </w:pPr>
      <w:r>
        <w:rPr>
          <w:b w:val="0"/>
        </w:rPr>
        <w:t>A. To remind of a deadline</w:t>
      </w:r>
    </w:p>
    <w:p>
      <w:pPr>
        <w:spacing w:after="100" w:before="0"/>
      </w:pPr>
      <w:r>
        <w:rPr>
          <w:b w:val="0"/>
        </w:rPr>
        <w:t>B. To act more politely</w:t>
      </w:r>
    </w:p>
    <w:p>
      <w:pPr>
        <w:spacing w:after="100" w:before="0"/>
      </w:pPr>
      <w:r>
        <w:rPr>
          <w:b w:val="0"/>
        </w:rPr>
        <w:t>C. To remember a total</w:t>
      </w:r>
    </w:p>
    <w:p>
      <w:pPr>
        <w:spacing w:after="100" w:before="0"/>
      </w:pPr>
      <w:r>
        <w:rPr>
          <w:b w:val="0"/>
        </w:rPr>
        <w:t>D. To accept an invitation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most appropriate meaning of the idiom "Keep count of" is "To remember a total" means to recall or keep in mind the cumulative or final amount of something.</w:t>
      </w:r>
    </w:p>
    <w:p>
      <w:pPr>
        <w:spacing w:before="0"/>
      </w:pPr>
      <w:r>
        <w:rPr>
          <w:b w:val="0"/>
        </w:rPr>
      </w:r>
    </w:p>
    <w:p>
      <w:pPr>
        <w:spacing w:after="100" w:line="360" w:lineRule="auto" w:before="0"/>
      </w:pPr>
      <w:r>
        <w:rPr>
          <w:b w:val="0"/>
        </w:rPr>
        <w:t>7. Select the most appropriate meaning of the given idiom. Grasping at straws</w:t>
      </w:r>
    </w:p>
    <w:p>
      <w:pPr>
        <w:spacing w:before="0"/>
      </w:pPr>
      <w:r>
        <w:rPr>
          <w:b w:val="0"/>
        </w:rPr>
      </w:r>
    </w:p>
    <w:p>
      <w:pPr>
        <w:spacing w:after="100" w:before="0"/>
      </w:pPr>
      <w:r>
        <w:rPr>
          <w:b w:val="0"/>
        </w:rPr>
        <w:t>A. Trying to find the best way to compete with others when nothing you choose is likely to work</w:t>
      </w:r>
    </w:p>
    <w:p>
      <w:pPr>
        <w:spacing w:after="100" w:before="0"/>
      </w:pPr>
      <w:r>
        <w:rPr>
          <w:b w:val="0"/>
        </w:rPr>
        <w:t>B. Trying to find some way to succeed when you see others are also doing the same</w:t>
      </w:r>
    </w:p>
    <w:p>
      <w:pPr>
        <w:spacing w:after="100" w:before="0"/>
      </w:pPr>
      <w:r>
        <w:rPr>
          <w:b w:val="0"/>
        </w:rPr>
        <w:t>C. Trying to find some way to succeed when nothing you choose is likely to work</w:t>
      </w:r>
    </w:p>
    <w:p>
      <w:pPr>
        <w:spacing w:after="100" w:before="0"/>
      </w:pPr>
      <w:r>
        <w:rPr>
          <w:b w:val="0"/>
        </w:rPr>
        <w:t>D. Trying to find manipulative ways to succeed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most appropriate meaning of the idiom is "Grasping at straws": "Trying to find some way to succeed when nothing you choose is likely to work." This phrase is used to describe a situation where someone is in such a desperate position that they will try any solution, no matter how unlikely it is to help.</w:t>
      </w:r>
    </w:p>
    <w:p>
      <w:pPr>
        <w:spacing w:before="0"/>
      </w:pPr>
      <w:r>
        <w:rPr>
          <w:b w:val="0"/>
        </w:rPr>
      </w:r>
    </w:p>
    <w:p>
      <w:pPr>
        <w:spacing w:after="100" w:line="360" w:lineRule="auto" w:before="0"/>
      </w:pPr>
      <w:r>
        <w:rPr>
          <w:b w:val="0"/>
        </w:rPr>
        <w:t>8. Select the most appropriate idiom that can substitute the underlined segment in the given sentence. He made a mess of that bookcase he was supposed to be repairing.</w:t>
      </w:r>
    </w:p>
    <w:p>
      <w:pPr>
        <w:spacing w:before="0"/>
      </w:pPr>
      <w:r>
        <w:rPr>
          <w:b w:val="0"/>
        </w:rPr>
      </w:r>
    </w:p>
    <w:p>
      <w:pPr>
        <w:spacing w:after="100" w:before="0"/>
      </w:pPr>
      <w:r>
        <w:rPr>
          <w:b w:val="0"/>
        </w:rPr>
        <w:t>A. made a pig’s ear</w:t>
      </w:r>
    </w:p>
    <w:p>
      <w:pPr>
        <w:spacing w:after="100" w:before="0"/>
      </w:pPr>
      <w:r>
        <w:rPr>
          <w:b w:val="0"/>
        </w:rPr>
        <w:t>B. had a butcher hook</w:t>
      </w:r>
    </w:p>
    <w:p>
      <w:pPr>
        <w:spacing w:after="100" w:before="0"/>
      </w:pPr>
      <w:r>
        <w:rPr>
          <w:b w:val="0"/>
        </w:rPr>
        <w:t>C. made a clean breast</w:t>
      </w:r>
    </w:p>
    <w:p>
      <w:pPr>
        <w:spacing w:after="100" w:before="0"/>
      </w:pPr>
      <w:r>
        <w:rPr>
          <w:b w:val="0"/>
        </w:rPr>
        <w:t>D. brought a dog’s breast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phrase "made a mess" implies poorly handling a task, resulting in disorder or substandard outcomes. Similarly, the idiom "made a pig’s ear of" something means to mess up a job, ending up with unsatisfactory or clumsy results.</w:t>
      </w:r>
    </w:p>
    <w:p>
      <w:pPr>
        <w:spacing w:before="0"/>
      </w:pPr>
      <w:r>
        <w:rPr>
          <w:b w:val="0"/>
        </w:rPr>
      </w:r>
    </w:p>
    <w:p>
      <w:pPr>
        <w:spacing w:after="100" w:line="360" w:lineRule="auto" w:before="0"/>
      </w:pPr>
      <w:r>
        <w:rPr>
          <w:b w:val="0"/>
        </w:rPr>
        <w:t>9. Select the most appropriate meaning of the given idiom. Keep a straight face</w:t>
      </w:r>
    </w:p>
    <w:p>
      <w:pPr>
        <w:spacing w:before="0"/>
      </w:pPr>
      <w:r>
        <w:rPr>
          <w:b w:val="0"/>
        </w:rPr>
      </w:r>
    </w:p>
    <w:p>
      <w:pPr>
        <w:spacing w:after="100" w:before="0"/>
      </w:pPr>
      <w:r>
        <w:rPr>
          <w:b w:val="0"/>
        </w:rPr>
        <w:t>A. Become very confused</w:t>
      </w:r>
    </w:p>
    <w:p>
      <w:pPr>
        <w:spacing w:after="100" w:before="0"/>
      </w:pPr>
      <w:r>
        <w:rPr>
          <w:b w:val="0"/>
        </w:rPr>
        <w:t>B. Get on extremely well with someone</w:t>
      </w:r>
    </w:p>
    <w:p>
      <w:pPr>
        <w:spacing w:after="100" w:before="0"/>
      </w:pPr>
      <w:r>
        <w:rPr>
          <w:b w:val="0"/>
        </w:rPr>
        <w:t>C. Not laugh or change your expression even though you want to laugh</w:t>
      </w:r>
    </w:p>
    <w:p>
      <w:pPr>
        <w:spacing w:after="100" w:before="0"/>
      </w:pPr>
      <w:r>
        <w:rPr>
          <w:b w:val="0"/>
        </w:rPr>
        <w:t>D. Make more of an effort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"Keep a straight face" is an idiom meaning to maintain a neutral expression without laughing or showing amusement, especially in situations where it's challenging to avoid doing so.</w:t>
      </w:r>
    </w:p>
    <w:p>
      <w:pPr>
        <w:spacing w:before="0"/>
      </w:pPr>
      <w:r>
        <w:rPr>
          <w:b w:val="0"/>
        </w:rPr>
      </w:r>
    </w:p>
    <w:p>
      <w:pPr>
        <w:spacing w:after="100" w:line="360" w:lineRule="auto" w:before="0"/>
      </w:pPr>
      <w:r>
        <w:rPr>
          <w:b w:val="0"/>
        </w:rPr>
        <w:t>10. Select the most appropriate idiom that can substitute the underlined segment in the given sentence. He got a burst of energy and started digging again.</w:t>
      </w:r>
    </w:p>
    <w:p>
      <w:pPr>
        <w:spacing w:before="0"/>
      </w:pPr>
      <w:r>
        <w:rPr>
          <w:b w:val="0"/>
        </w:rPr>
      </w:r>
    </w:p>
    <w:p>
      <w:pPr>
        <w:spacing w:after="100" w:before="0"/>
      </w:pPr>
      <w:r>
        <w:rPr>
          <w:b w:val="0"/>
        </w:rPr>
        <w:t>A. took bull by the horns</w:t>
      </w:r>
    </w:p>
    <w:p>
      <w:pPr>
        <w:spacing w:after="100" w:before="0"/>
      </w:pPr>
      <w:r>
        <w:rPr>
          <w:b w:val="0"/>
        </w:rPr>
        <w:t>B. a fancy of someone</w:t>
      </w:r>
    </w:p>
    <w:p>
      <w:pPr>
        <w:spacing w:after="100" w:before="0"/>
      </w:pPr>
      <w:r>
        <w:rPr>
          <w:b w:val="0"/>
        </w:rPr>
        <w:t>C. second wind</w:t>
      </w:r>
    </w:p>
    <w:p>
      <w:pPr>
        <w:spacing w:after="100" w:before="0"/>
      </w:pPr>
      <w:r>
        <w:rPr>
          <w:b w:val="0"/>
        </w:rPr>
        <w:t>D. heart on the sleeve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phrase "got a burst of energy and started digging again" is best substituted with the idiom "second wind," which refers to a renewed energy or strength after feeling tired or defeated. This idiom perfectly captures the essence of getting a new burst of energy, making option 3 the correct choice.</w:t>
      </w:r>
    </w:p>
    <w:p>
      <w:pPr>
        <w:spacing w:before="0"/>
      </w:pPr>
      <w:r>
        <w:rPr>
          <w:b w:val="0"/>
        </w:rPr>
      </w:r>
    </w:p>
    <w:p>
      <w:pPr>
        <w:spacing w:after="100" w:line="360" w:lineRule="auto" w:before="0"/>
      </w:pPr>
      <w:r>
        <w:rPr>
          <w:b w:val="0"/>
        </w:rPr>
        <w:t>11. Select the most appropriate meaning of the given idiom. A snowball effect</w:t>
      </w:r>
    </w:p>
    <w:p>
      <w:pPr>
        <w:spacing w:before="0"/>
      </w:pPr>
      <w:r>
        <w:rPr>
          <w:b w:val="0"/>
        </w:rPr>
      </w:r>
    </w:p>
    <w:p>
      <w:pPr>
        <w:spacing w:after="100" w:before="0"/>
      </w:pPr>
      <w:r>
        <w:rPr>
          <w:b w:val="0"/>
        </w:rPr>
        <w:t>A. An accelerating growth of magnitude</w:t>
      </w:r>
    </w:p>
    <w:p>
      <w:pPr>
        <w:spacing w:after="100" w:before="0"/>
      </w:pPr>
      <w:r>
        <w:rPr>
          <w:b w:val="0"/>
        </w:rPr>
        <w:t>B. Trick someone completely</w:t>
      </w:r>
    </w:p>
    <w:p>
      <w:pPr>
        <w:spacing w:after="100" w:before="0"/>
      </w:pPr>
      <w:r>
        <w:rPr>
          <w:b w:val="0"/>
        </w:rPr>
        <w:t>C. Cold and uncomfortable</w:t>
      </w:r>
    </w:p>
    <w:p>
      <w:pPr>
        <w:spacing w:after="100" w:before="0"/>
      </w:pPr>
      <w:r>
        <w:rPr>
          <w:b w:val="0"/>
        </w:rPr>
        <w:t>D. Slow movement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snowball effect" refers to events or situations where something is growing in size or importance more and more quickly, making Option 1 the correct meaning. The other options do not accurately represent the underlying concept of the idiom.</w:t>
      </w:r>
    </w:p>
    <w:p>
      <w:pPr>
        <w:spacing w:before="0"/>
      </w:pPr>
      <w:r>
        <w:rPr>
          <w:b w:val="0"/>
        </w:rPr>
      </w:r>
    </w:p>
    <w:p>
      <w:pPr>
        <w:spacing w:after="100" w:line="360" w:lineRule="auto" w:before="0"/>
      </w:pPr>
      <w:r>
        <w:rPr>
          <w:b w:val="0"/>
        </w:rPr>
        <w:t>12. Select the most appropriate meaning of the given idiom. Part and parcel</w:t>
      </w:r>
    </w:p>
    <w:p>
      <w:pPr>
        <w:spacing w:before="0"/>
      </w:pPr>
      <w:r>
        <w:rPr>
          <w:b w:val="0"/>
        </w:rPr>
      </w:r>
    </w:p>
    <w:p>
      <w:pPr>
        <w:spacing w:after="100" w:before="0"/>
      </w:pPr>
      <w:r>
        <w:rPr>
          <w:b w:val="0"/>
        </w:rPr>
        <w:t>A. Passing blame to someone else</w:t>
      </w:r>
    </w:p>
    <w:p>
      <w:pPr>
        <w:spacing w:after="100" w:before="0"/>
      </w:pPr>
      <w:r>
        <w:rPr>
          <w:b w:val="0"/>
        </w:rPr>
        <w:t>B. Agreement with someone</w:t>
      </w:r>
    </w:p>
    <w:p>
      <w:pPr>
        <w:spacing w:after="100" w:before="0"/>
      </w:pPr>
      <w:r>
        <w:rPr>
          <w:b w:val="0"/>
        </w:rPr>
        <w:t>C. A payment system for parcels</w:t>
      </w:r>
    </w:p>
    <w:p>
      <w:pPr>
        <w:spacing w:after="100" w:before="0"/>
      </w:pPr>
      <w:r>
        <w:rPr>
          <w:b w:val="0"/>
        </w:rPr>
        <w:t>D. Basic or essential element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idiom "part and parcel" denotes something that is an essential part of something else, hence "Basic or essential element" is its meaning. The other options are not related to the idiom’s actual meaning.</w:t>
      </w:r>
    </w:p>
    <w:p>
      <w:pPr>
        <w:spacing w:before="0"/>
      </w:pPr>
      <w:r>
        <w:rPr>
          <w:b w:val="0"/>
        </w:rPr>
      </w:r>
    </w:p>
    <w:p>
      <w:pPr>
        <w:spacing w:after="100" w:line="360" w:lineRule="auto" w:before="0"/>
      </w:pPr>
      <w:r>
        <w:rPr>
          <w:b w:val="0"/>
        </w:rPr>
        <w:t>13. Select the most appropriate meaning of the given idiom. Steer clear of</w:t>
      </w:r>
    </w:p>
    <w:p>
      <w:pPr>
        <w:spacing w:before="0"/>
      </w:pPr>
      <w:r>
        <w:rPr>
          <w:b w:val="0"/>
        </w:rPr>
      </w:r>
    </w:p>
    <w:p>
      <w:pPr>
        <w:spacing w:after="100" w:before="0"/>
      </w:pPr>
      <w:r>
        <w:rPr>
          <w:b w:val="0"/>
        </w:rPr>
        <w:t>A. Loose temper and react furiously to someone</w:t>
      </w:r>
    </w:p>
    <w:p>
      <w:pPr>
        <w:spacing w:after="100" w:before="0"/>
      </w:pPr>
      <w:r>
        <w:rPr>
          <w:b w:val="0"/>
        </w:rPr>
        <w:t>B. Avoid someone or something because it is dangerous for you</w:t>
      </w:r>
    </w:p>
    <w:p>
      <w:pPr>
        <w:spacing w:after="100" w:before="0"/>
      </w:pPr>
      <w:r>
        <w:rPr>
          <w:b w:val="0"/>
        </w:rPr>
        <w:t>C. Show someone how to do a job or activity</w:t>
      </w:r>
    </w:p>
    <w:p>
      <w:pPr>
        <w:spacing w:after="100" w:before="0"/>
      </w:pPr>
      <w:r>
        <w:rPr>
          <w:b w:val="0"/>
        </w:rPr>
        <w:t>D. Be kind and empathetic to someone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"Avoid someone or something because it is dangerous for you." Key Points Therefore, the correct answer is "Option 2". Additional Information</w:t>
      </w:r>
    </w:p>
    <w:p>
      <w:pPr>
        <w:spacing w:before="0"/>
      </w:pPr>
      <w:r>
        <w:rPr>
          <w:b w:val="0"/>
        </w:rPr>
        <w:t>• The idiom "steer clear of" means to avoid or stay away from something, often due to danger, trouble, or undesirable consequences.</w:t>
      </w:r>
    </w:p>
    <w:p>
      <w:pPr>
        <w:spacing w:before="0"/>
      </w:pPr>
      <w:r>
        <w:rPr>
          <w:b w:val="0"/>
        </w:rPr>
        <w:t>• It implies an effort to keep a safe and cautious distance from a particular situation or person. Example: After hearing about the recent issues at the company, Reena decided to steer clear of any involvement in office politics.</w:t>
      </w:r>
    </w:p>
    <w:p>
      <w:pPr>
        <w:spacing w:before="0"/>
      </w:pPr>
      <w:r>
        <w:rPr>
          <w:b w:val="0"/>
        </w:rPr>
        <w:t>• From the above example, it is clear that "avoid some or something because it is dangerous for you" is the most appropriate meaning of the given idiom.</w:t>
      </w:r>
    </w:p>
    <w:p>
      <w:pPr>
        <w:spacing w:before="0"/>
      </w:pPr>
      <w:r>
        <w:rPr>
          <w:b w:val="0"/>
        </w:rPr>
        <w:t>• Hence, the correct answer is "Avoid someone or something because it is dangerous for you".</w:t>
      </w:r>
    </w:p>
    <w:p>
      <w:pPr>
        <w:spacing w:before="0"/>
      </w:pPr>
      <w:r>
        <w:rPr>
          <w:b w:val="0"/>
        </w:rPr>
        <w:t>• Some idioms that convey a similar meaning to "Steer clear of": Keep one's distance: Stay away or avoid getting too close. Example: It's wise to keep one's distance from any wild animal.</w:t>
      </w:r>
    </w:p>
    <w:p>
      <w:pPr>
        <w:spacing w:before="0"/>
      </w:pPr>
      <w:r>
        <w:rPr>
          <w:b w:val="0"/>
        </w:rPr>
        <w:t>• Keep at arm's length: To maintain a safe or cautious distance. Example: Since going to college, he has kept his old friends at arm's length.</w:t>
      </w:r>
    </w:p>
    <w:p>
      <w:pPr>
        <w:spacing w:before="0"/>
      </w:pPr>
      <w:r>
        <w:rPr>
          <w:b w:val="0"/>
        </w:rPr>
        <w:t>• Stay out of harm's way: To avoid situations that could be dangerous or harmful. Example: He asked the children to stay out of his arm's way while he made dinner.</w:t>
      </w:r>
    </w:p>
    <w:p>
      <w:pPr>
        <w:spacing w:before="0"/>
      </w:pPr>
      <w:r>
        <w:rPr>
          <w:b w:val="0"/>
        </w:rPr>
      </w:r>
    </w:p>
    <w:p>
      <w:pPr>
        <w:spacing w:after="100" w:line="360" w:lineRule="auto" w:before="0"/>
      </w:pPr>
      <w:r>
        <w:rPr>
          <w:b w:val="0"/>
        </w:rPr>
        <w:t>14. Select the most appropriate meaning of the given idiom. Step up to the plate</w:t>
      </w:r>
    </w:p>
    <w:p>
      <w:pPr>
        <w:spacing w:before="0"/>
      </w:pPr>
      <w:r>
        <w:rPr>
          <w:b w:val="0"/>
        </w:rPr>
      </w:r>
    </w:p>
    <w:p>
      <w:pPr>
        <w:spacing w:after="100" w:before="0"/>
      </w:pPr>
      <w:r>
        <w:rPr>
          <w:b w:val="0"/>
        </w:rPr>
        <w:t>A. Think about a crisis</w:t>
      </w:r>
    </w:p>
    <w:p>
      <w:pPr>
        <w:spacing w:after="100" w:before="0"/>
      </w:pPr>
      <w:r>
        <w:rPr>
          <w:b w:val="0"/>
        </w:rPr>
        <w:t>B. Plan for better performance</w:t>
      </w:r>
    </w:p>
    <w:p>
      <w:pPr>
        <w:spacing w:after="100" w:before="0"/>
      </w:pPr>
      <w:r>
        <w:rPr>
          <w:b w:val="0"/>
        </w:rPr>
        <w:t>C. Implement a plan</w:t>
      </w:r>
    </w:p>
    <w:p>
      <w:pPr>
        <w:spacing w:after="100" w:before="0"/>
      </w:pPr>
      <w:r>
        <w:rPr>
          <w:b w:val="0"/>
        </w:rPr>
        <w:t>D. Take control of a situation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'Take control of a situation'. Key Points Therefore, the correct answer is 'Take control of a situation'. Additional Information</w:t>
      </w:r>
    </w:p>
    <w:p>
      <w:pPr>
        <w:spacing w:before="0"/>
      </w:pPr>
      <w:r>
        <w:rPr>
          <w:b w:val="0"/>
        </w:rPr>
        <w:t>• To "step up to the plate": To take responsibility or take action in a challenging situation (कठिन परिस्थिति में जिम्मेदारी लेना या कार्रवाई करना) Example: When the team leader fell ill, Anita stepped up to the plate and ensured the project was completed on time.</w:t>
      </w:r>
    </w:p>
    <w:p>
      <w:pPr>
        <w:spacing w:before="0"/>
      </w:pPr>
      <w:r>
        <w:rPr>
          <w:b w:val="0"/>
        </w:rPr>
        <w:t>• Take control of a situation: (किसी स्थिति का नियंत्रण लेना)</w:t>
      </w:r>
    </w:p>
    <w:p>
      <w:pPr>
        <w:spacing w:before="0"/>
      </w:pPr>
      <w:r>
        <w:rPr>
          <w:b w:val="0"/>
        </w:rPr>
        <w:t>• This option 4 directly reflects the idiom's meaning related to taking responsibility and action, especially when it is needed or when facing challenges.</w:t>
      </w:r>
    </w:p>
    <w:p>
      <w:pPr>
        <w:spacing w:before="0"/>
      </w:pPr>
      <w:r>
        <w:rPr>
          <w:b w:val="0"/>
        </w:rPr>
        <w:t>• Think about a crisis: This does not capture the proactive, responsibility-taking nature of the idiom.</w:t>
      </w:r>
    </w:p>
    <w:p>
      <w:pPr>
        <w:spacing w:before="0"/>
      </w:pPr>
      <w:r>
        <w:rPr>
          <w:b w:val="0"/>
        </w:rPr>
        <w:t>• Plan for better performance: This focuses on preparation, not the comprehensive action or taking charge implied by the idiom.</w:t>
      </w:r>
    </w:p>
    <w:p>
      <w:pPr>
        <w:spacing w:before="0"/>
      </w:pPr>
      <w:r>
        <w:rPr>
          <w:b w:val="0"/>
        </w:rPr>
        <w:t>• Implement a plan: While part of taking control, the idiom more broadly signifies seizing initiative or responsibility, which goes beyond mere implementation.</w:t>
      </w:r>
    </w:p>
    <w:p>
      <w:pPr>
        <w:spacing w:before="0"/>
      </w:pPr>
      <w:r>
        <w:rPr>
          <w:b w:val="0"/>
        </w:rPr>
      </w:r>
    </w:p>
    <w:p>
      <w:pPr>
        <w:spacing w:after="100" w:line="360" w:lineRule="auto" w:before="0"/>
      </w:pPr>
      <w:r>
        <w:rPr>
          <w:b w:val="0"/>
        </w:rPr>
        <w:t>15. Select the most appropriate meaning of the underlined idiom that can be substituted in the following sentence. The new routine will suit you to a T.</w:t>
      </w:r>
    </w:p>
    <w:p>
      <w:pPr>
        <w:spacing w:before="0"/>
      </w:pPr>
      <w:r>
        <w:rPr>
          <w:b w:val="0"/>
        </w:rPr>
      </w:r>
    </w:p>
    <w:p>
      <w:pPr>
        <w:spacing w:after="100" w:before="0"/>
      </w:pPr>
      <w:r>
        <w:rPr>
          <w:b w:val="0"/>
        </w:rPr>
        <w:t>A. nicely</w:t>
      </w:r>
    </w:p>
    <w:p>
      <w:pPr>
        <w:spacing w:after="100" w:before="0"/>
      </w:pPr>
      <w:r>
        <w:rPr>
          <w:b w:val="0"/>
        </w:rPr>
        <w:t>B. a little bit</w:t>
      </w:r>
    </w:p>
    <w:p>
      <w:pPr>
        <w:spacing w:after="100" w:before="0"/>
      </w:pPr>
      <w:r>
        <w:rPr>
          <w:b w:val="0"/>
        </w:rPr>
        <w:t>C. exactly</w:t>
      </w:r>
    </w:p>
    <w:p>
      <w:pPr>
        <w:spacing w:after="100" w:before="0"/>
      </w:pPr>
      <w:r>
        <w:rPr>
          <w:b w:val="0"/>
        </w:rPr>
        <w:t>D. very poorly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'exactly'. Key Points</w:t>
      </w:r>
    </w:p>
    <w:p>
      <w:pPr>
        <w:spacing w:before="0"/>
      </w:pPr>
      <w:r>
        <w:rPr>
          <w:b w:val="0"/>
        </w:rPr>
        <w:t>• The most appropriate meaning of the underlined idiom "to a T" in the given sentence is: exactly.</w:t>
      </w:r>
    </w:p>
    <w:p>
      <w:pPr>
        <w:spacing w:before="0"/>
      </w:pPr>
      <w:r>
        <w:rPr>
          <w:b w:val="0"/>
        </w:rPr>
        <w:t>• Explanation: The idiom "to a T" means perfectly or exactly suited to someone's needs or preferences. (किसी की आवश्यकताओं या प्राथमिकताओं के लिए बिल्कुल उपयुक्त)</w:t>
      </w:r>
    </w:p>
    <w:p>
      <w:pPr>
        <w:spacing w:before="0"/>
      </w:pPr>
      <w:r>
        <w:rPr>
          <w:b w:val="0"/>
        </w:rPr>
        <w:t>• In the context of the sentence, it suggests that the new routine will be a perfect fit for the person, addressing their requirements or desires precisely.</w:t>
      </w:r>
    </w:p>
    <w:p>
      <w:pPr>
        <w:spacing w:before="0"/>
      </w:pPr>
      <w:r>
        <w:rPr>
          <w:b w:val="0"/>
        </w:rPr>
        <w:t>• Options 1 (nicely) and 2 (a little bit) do not capture the sense of precise suitability conveyed by the idiom. Option 4 (very poorly) is the opposite, indicating a poor fit.</w:t>
      </w:r>
    </w:p>
    <w:p>
      <w:pPr>
        <w:spacing w:before="0"/>
      </w:pPr>
      <w:r>
        <w:rPr>
          <w:b w:val="0"/>
        </w:rPr>
        <w:t>• Therefore, option 3, "exactly," is the most appropriate meaning in this context.</w:t>
      </w:r>
    </w:p>
    <w:p>
      <w:pPr>
        <w:spacing w:before="0"/>
      </w:pPr>
      <w:r>
        <w:rPr>
          <w:b w:val="0"/>
        </w:rPr>
      </w:r>
    </w:p>
    <w:p>
      <w:pPr>
        <w:spacing w:after="100" w:line="360" w:lineRule="auto" w:before="0"/>
      </w:pPr>
      <w:r>
        <w:rPr>
          <w:b w:val="0"/>
        </w:rPr>
        <w:t>16. Select the sentence that uses the given idiom correctly. Skating on thin ice</w:t>
      </w:r>
    </w:p>
    <w:p>
      <w:pPr>
        <w:spacing w:before="0"/>
      </w:pPr>
      <w:r>
        <w:rPr>
          <w:b w:val="0"/>
        </w:rPr>
      </w:r>
    </w:p>
    <w:p>
      <w:pPr>
        <w:spacing w:after="100" w:before="0"/>
      </w:pPr>
      <w:r>
        <w:rPr>
          <w:b w:val="0"/>
        </w:rPr>
        <w:t>A. They were on thin ice when they skated on the frozen lake.</w:t>
      </w:r>
    </w:p>
    <w:p>
      <w:pPr>
        <w:spacing w:after="100" w:before="0"/>
      </w:pPr>
      <w:r>
        <w:rPr>
          <w:b w:val="0"/>
        </w:rPr>
        <w:t>B. She was on thin ice while trying to balance on a tightrope.</w:t>
      </w:r>
    </w:p>
    <w:p>
      <w:pPr>
        <w:spacing w:after="100" w:before="0"/>
      </w:pPr>
      <w:r>
        <w:rPr>
          <w:b w:val="0"/>
        </w:rPr>
        <w:t>C. He was on thin ice after making a controversial statement.</w:t>
      </w:r>
    </w:p>
    <w:p>
      <w:pPr>
        <w:spacing w:after="100" w:before="0"/>
      </w:pPr>
      <w:r>
        <w:rPr>
          <w:b w:val="0"/>
        </w:rPr>
        <w:t>D. They were on thin ice due to the icy conditions on the road.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He was on thin ice after making a controversial statement. Meaning: "Skating on thin ice" is being in a risky or dangerous situation. Usage in this sentence, the idiom is used correctly to imply that making a controversial statement has put him in a precarious position.</w:t>
      </w:r>
    </w:p>
    <w:p>
      <w:pPr>
        <w:spacing w:before="0"/>
      </w:pPr>
      <w:r>
        <w:rPr>
          <w:b w:val="0"/>
        </w:rPr>
      </w:r>
    </w:p>
    <w:p>
      <w:pPr>
        <w:spacing w:after="100" w:line="360" w:lineRule="auto" w:before="0"/>
      </w:pPr>
      <w:r>
        <w:rPr>
          <w:b w:val="0"/>
        </w:rPr>
        <w:t>17. Select the most appropriate meaning of the underlined idiom. Despite multiple obstacles, she continued with her endeavour, demonstrating that she has nerves of steel.</w:t>
      </w:r>
    </w:p>
    <w:p>
      <w:pPr>
        <w:spacing w:before="0"/>
      </w:pPr>
      <w:r>
        <w:rPr>
          <w:b w:val="0"/>
        </w:rPr>
      </w:r>
    </w:p>
    <w:p>
      <w:pPr>
        <w:spacing w:after="100" w:before="0"/>
      </w:pPr>
      <w:r>
        <w:rPr>
          <w:b w:val="0"/>
        </w:rPr>
        <w:t>A. Extraordinary beauty</w:t>
      </w:r>
    </w:p>
    <w:p>
      <w:pPr>
        <w:spacing w:after="100" w:before="0"/>
      </w:pPr>
      <w:r>
        <w:rPr>
          <w:b w:val="0"/>
        </w:rPr>
        <w:t>B. An absence of fear or anxiety</w:t>
      </w:r>
    </w:p>
    <w:p>
      <w:pPr>
        <w:spacing w:after="100" w:before="0"/>
      </w:pPr>
      <w:r>
        <w:rPr>
          <w:b w:val="0"/>
        </w:rPr>
        <w:t>C. Relentless determination</w:t>
      </w:r>
    </w:p>
    <w:p>
      <w:pPr>
        <w:spacing w:after="100" w:before="0"/>
      </w:pPr>
      <w:r>
        <w:rPr>
          <w:b w:val="0"/>
        </w:rPr>
        <w:t>D. The capacity to maintain composure when stressed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capacity to maintain composure when stressed. Meaning: "Nerves of steel" means having the ability to stay calm and composed in stressful or difficult situations. Usage in the sentence: It illustrates her ability to remain calm and determined despite facing multiple obstacles.</w:t>
      </w:r>
    </w:p>
    <w:p>
      <w:pPr>
        <w:spacing w:before="0"/>
      </w:pPr>
      <w:r>
        <w:rPr>
          <w:b w:val="0"/>
        </w:rPr>
      </w:r>
    </w:p>
    <w:p>
      <w:pPr>
        <w:spacing w:after="100" w:line="360" w:lineRule="auto" w:before="0"/>
      </w:pPr>
      <w:r>
        <w:rPr>
          <w:b w:val="0"/>
        </w:rPr>
        <w:t>18. Select the most appropriate meaning of the given idiom. Get itchy feet</w:t>
      </w:r>
    </w:p>
    <w:p>
      <w:pPr>
        <w:spacing w:before="0"/>
      </w:pPr>
      <w:r>
        <w:rPr>
          <w:b w:val="0"/>
        </w:rPr>
      </w:r>
    </w:p>
    <w:p>
      <w:pPr>
        <w:spacing w:after="100" w:before="0"/>
      </w:pPr>
      <w:r>
        <w:rPr>
          <w:b w:val="0"/>
        </w:rPr>
        <w:t>A. Judge something primarily on appearance</w:t>
      </w:r>
    </w:p>
    <w:p>
      <w:pPr>
        <w:spacing w:after="100" w:before="0"/>
      </w:pPr>
      <w:r>
        <w:rPr>
          <w:b w:val="0"/>
        </w:rPr>
        <w:t>B. Learn something by memorising it without a thought to what is being learnt</w:t>
      </w:r>
    </w:p>
    <w:p>
      <w:pPr>
        <w:spacing w:after="100" w:before="0"/>
      </w:pPr>
      <w:r>
        <w:rPr>
          <w:b w:val="0"/>
        </w:rPr>
        <w:t>C. To start to want to travel or do something different</w:t>
      </w:r>
    </w:p>
    <w:p>
      <w:pPr>
        <w:spacing w:after="100" w:before="0"/>
      </w:pPr>
      <w:r>
        <w:rPr>
          <w:b w:val="0"/>
        </w:rPr>
        <w:t>D. Join a popular trend or activity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 To start to want to travel or do something different. Meaning: "Get itchy feet" is a common idiom used to describe a person's strong desire to travel, move to a new place, or change their current situation because they are feeling restless.</w:t>
      </w:r>
    </w:p>
    <w:p>
      <w:pPr>
        <w:spacing w:before="0"/>
      </w:pPr>
      <w:r>
        <w:rPr>
          <w:b w:val="0"/>
        </w:rPr>
      </w:r>
    </w:p>
    <w:p>
      <w:pPr>
        <w:spacing w:after="100" w:line="360" w:lineRule="auto" w:before="0"/>
      </w:pPr>
      <w:r>
        <w:rPr>
          <w:b w:val="0"/>
        </w:rPr>
        <w:t>19. Select the most appropriate meaning of the given idiom. Up the ante</w:t>
      </w:r>
    </w:p>
    <w:p>
      <w:pPr>
        <w:spacing w:before="0"/>
      </w:pPr>
      <w:r>
        <w:rPr>
          <w:b w:val="0"/>
        </w:rPr>
      </w:r>
    </w:p>
    <w:p>
      <w:pPr>
        <w:spacing w:after="100" w:before="0"/>
      </w:pPr>
      <w:r>
        <w:rPr>
          <w:b w:val="0"/>
        </w:rPr>
        <w:t>A. Increase demands</w:t>
      </w:r>
    </w:p>
    <w:p>
      <w:pPr>
        <w:spacing w:after="100" w:before="0"/>
      </w:pPr>
      <w:r>
        <w:rPr>
          <w:b w:val="0"/>
        </w:rPr>
        <w:t>B. Cost cutting</w:t>
      </w:r>
    </w:p>
    <w:p>
      <w:pPr>
        <w:spacing w:after="100" w:before="0"/>
      </w:pPr>
      <w:r>
        <w:rPr>
          <w:b w:val="0"/>
        </w:rPr>
        <w:t>C. Mediocre</w:t>
      </w:r>
    </w:p>
    <w:p>
      <w:pPr>
        <w:spacing w:after="100" w:before="0"/>
      </w:pPr>
      <w:r>
        <w:rPr>
          <w:b w:val="0"/>
        </w:rPr>
        <w:t>D. Expensive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Increase demands. Meaning: "Up the ante" originates from gambling and means to increase the stakes, risks, or requirements in a situation to achieve a better result or put more pressure on others.</w:t>
      </w:r>
    </w:p>
    <w:p>
      <w:pPr>
        <w:spacing w:before="0"/>
      </w:pPr>
      <w:r>
        <w:rPr>
          <w:b w:val="0"/>
        </w:rPr>
      </w:r>
    </w:p>
    <w:p>
      <w:pPr>
        <w:spacing w:after="100" w:line="360" w:lineRule="auto" w:before="0"/>
      </w:pPr>
      <w:r>
        <w:rPr>
          <w:b w:val="0"/>
        </w:rPr>
        <w:t>20. Select the most appropriate meaning of the given idiom. A vicious cycle</w:t>
      </w:r>
    </w:p>
    <w:p>
      <w:pPr>
        <w:spacing w:before="0"/>
      </w:pPr>
      <w:r>
        <w:rPr>
          <w:b w:val="0"/>
        </w:rPr>
      </w:r>
    </w:p>
    <w:p>
      <w:pPr>
        <w:spacing w:after="100" w:before="0"/>
      </w:pPr>
      <w:r>
        <w:rPr>
          <w:b w:val="0"/>
        </w:rPr>
        <w:t>A. a situation in which one problem causes another one, making the original problem impossible to solve.</w:t>
      </w:r>
    </w:p>
    <w:p>
      <w:pPr>
        <w:spacing w:after="100" w:before="0"/>
      </w:pPr>
      <w:r>
        <w:rPr>
          <w:b w:val="0"/>
        </w:rPr>
        <w:t>B. a situation in which one problem causes another one, making the first one easy to solve.</w:t>
      </w:r>
    </w:p>
    <w:p>
      <w:pPr>
        <w:spacing w:after="100" w:before="0"/>
      </w:pPr>
      <w:r>
        <w:rPr>
          <w:b w:val="0"/>
        </w:rPr>
        <w:t>C. a situation in which one problem creates another one, making the original problem easy to forget.</w:t>
      </w:r>
    </w:p>
    <w:p>
      <w:pPr>
        <w:spacing w:after="100" w:before="0"/>
      </w:pPr>
      <w:r>
        <w:rPr>
          <w:b w:val="0"/>
        </w:rPr>
        <w:t>D. a situation in which several problems merge and become one extremely complex problem.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 situation in which one problem causes another one, making the original problem impossible to solve. Meaning: "A vicious cycle" refers to a sequence of reciprocal cause and effect events, where each problem exacerbates the next, making it increasingly difficult to resolve the initial issue.</w:t>
      </w:r>
    </w:p>
    <w:p>
      <w:pPr>
        <w:spacing w:before="0"/>
      </w:pPr>
      <w:r>
        <w:rPr>
          <w:b w:val="0"/>
        </w:rPr>
      </w:r>
    </w:p>
    <w:p>
      <w:pPr>
        <w:spacing w:after="100" w:line="360" w:lineRule="auto" w:before="0"/>
      </w:pPr>
      <w:r>
        <w:rPr>
          <w:b w:val="0"/>
        </w:rPr>
        <w:t>21. Select the most appropriate meaning of the given idiom. Work against the clock</w:t>
      </w:r>
    </w:p>
    <w:p>
      <w:pPr>
        <w:spacing w:before="0"/>
      </w:pPr>
      <w:r>
        <w:rPr>
          <w:b w:val="0"/>
        </w:rPr>
      </w:r>
    </w:p>
    <w:p>
      <w:pPr>
        <w:spacing w:after="100" w:before="0"/>
      </w:pPr>
      <w:r>
        <w:rPr>
          <w:b w:val="0"/>
        </w:rPr>
        <w:t>A. work in great hurry</w:t>
      </w:r>
    </w:p>
    <w:p>
      <w:pPr>
        <w:spacing w:after="100" w:before="0"/>
      </w:pPr>
      <w:r>
        <w:rPr>
          <w:b w:val="0"/>
        </w:rPr>
        <w:t>B. work with concentration</w:t>
      </w:r>
    </w:p>
    <w:p>
      <w:pPr>
        <w:spacing w:after="100" w:before="0"/>
      </w:pPr>
      <w:r>
        <w:rPr>
          <w:b w:val="0"/>
        </w:rPr>
        <w:t>C. work against all problems</w:t>
      </w:r>
    </w:p>
    <w:p>
      <w:pPr>
        <w:spacing w:after="100" w:before="0"/>
      </w:pPr>
      <w:r>
        <w:rPr>
          <w:b w:val="0"/>
        </w:rPr>
        <w:t>D. work late in the night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The given idiom 'Work against the clock' means' means 'to do it as fast as possible and try to finish it before a certain time'. Example: They will have to work against the clock to finish their presentation in time for the convention. Therefore, option 1 'work in great hurry' is the correct answer.</w:t>
      </w:r>
    </w:p>
    <w:p>
      <w:pPr>
        <w:spacing w:before="0"/>
      </w:pPr>
      <w:r>
        <w:rPr>
          <w:b w:val="0"/>
        </w:rPr>
      </w:r>
    </w:p>
    <w:p>
      <w:pPr>
        <w:spacing w:after="100" w:line="360" w:lineRule="auto" w:before="0"/>
      </w:pPr>
      <w:r>
        <w:rPr>
          <w:b w:val="0"/>
        </w:rPr>
        <w:t>22. Select the most appropriate meaning of the given idiom. Up in the arms</w:t>
      </w:r>
    </w:p>
    <w:p>
      <w:pPr>
        <w:spacing w:before="0"/>
      </w:pPr>
      <w:r>
        <w:rPr>
          <w:b w:val="0"/>
        </w:rPr>
      </w:r>
    </w:p>
    <w:p>
      <w:pPr>
        <w:spacing w:after="100" w:before="0"/>
      </w:pPr>
      <w:r>
        <w:rPr>
          <w:b w:val="0"/>
        </w:rPr>
        <w:t>A. to be angry</w:t>
      </w:r>
    </w:p>
    <w:p>
      <w:pPr>
        <w:spacing w:after="100" w:before="0"/>
      </w:pPr>
      <w:r>
        <w:rPr>
          <w:b w:val="0"/>
        </w:rPr>
        <w:t>B. to be defensive</w:t>
      </w:r>
    </w:p>
    <w:p>
      <w:pPr>
        <w:spacing w:after="100" w:before="0"/>
      </w:pPr>
      <w:r>
        <w:rPr>
          <w:b w:val="0"/>
        </w:rPr>
        <w:t>C. to be nervous</w:t>
      </w:r>
    </w:p>
    <w:p>
      <w:pPr>
        <w:spacing w:after="100" w:before="0"/>
      </w:pPr>
      <w:r>
        <w:rPr>
          <w:b w:val="0"/>
        </w:rPr>
        <w:t>D. to be rude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The given idiom 'Up in arms' means 'to be very angry'. Example : The AP State Road Transport Corporation (APSRTC) Employees Union (EU) is up in arms against the management's “anti-worker” policies. Therefore, option 1 'to be angry' is the correct answer.</w:t>
      </w:r>
    </w:p>
    <w:p>
      <w:pPr>
        <w:spacing w:before="0"/>
      </w:pPr>
      <w:r>
        <w:rPr>
          <w:b w:val="0"/>
        </w:rPr>
      </w:r>
    </w:p>
    <w:p>
      <w:pPr>
        <w:spacing w:after="100" w:line="360" w:lineRule="auto" w:before="0"/>
      </w:pPr>
      <w:r>
        <w:rPr>
          <w:b w:val="0"/>
        </w:rPr>
        <w:t>23. Select the most appropriate meaning of the given idiom. Till the cows come home</w:t>
      </w:r>
    </w:p>
    <w:p>
      <w:pPr>
        <w:spacing w:before="0"/>
      </w:pPr>
      <w:r>
        <w:rPr>
          <w:b w:val="0"/>
        </w:rPr>
      </w:r>
    </w:p>
    <w:p>
      <w:pPr>
        <w:spacing w:after="100" w:before="0"/>
      </w:pPr>
      <w:r>
        <w:rPr>
          <w:b w:val="0"/>
        </w:rPr>
        <w:t>A. For a small part</w:t>
      </w:r>
    </w:p>
    <w:p>
      <w:pPr>
        <w:spacing w:after="100" w:before="0"/>
      </w:pPr>
      <w:r>
        <w:rPr>
          <w:b w:val="0"/>
        </w:rPr>
        <w:t>B. For a long, long time</w:t>
      </w:r>
    </w:p>
    <w:p>
      <w:pPr>
        <w:spacing w:after="100" w:before="0"/>
      </w:pPr>
      <w:r>
        <w:rPr>
          <w:b w:val="0"/>
        </w:rPr>
        <w:t>C. Till the work is finished</w:t>
      </w:r>
    </w:p>
    <w:p>
      <w:pPr>
        <w:spacing w:after="100" w:before="0"/>
      </w:pPr>
      <w:r>
        <w:rPr>
          <w:b w:val="0"/>
        </w:rPr>
        <w:t>D. In the evening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'For a long, long time'. Thus and so, option 2 is the correct meaning to the idiomatic phrase.</w:t>
      </w:r>
    </w:p>
    <w:p>
      <w:pPr>
        <w:spacing w:before="0"/>
      </w:pPr>
      <w:r>
        <w:rPr>
          <w:b w:val="0"/>
        </w:rPr>
        <w:t>• 'Till the cows come home' means 'Waiting for long','Waiting patiently','Waiting for an uncertain longer period of time'.</w:t>
      </w:r>
    </w:p>
    <w:p>
      <w:pPr>
        <w:spacing w:before="0"/>
      </w:pPr>
      <w:r>
        <w:rPr>
          <w:b w:val="0"/>
        </w:rPr>
        <w:t>• Related: ' to be patient','on hold',' No action for a long period of time'</w:t>
      </w:r>
    </w:p>
    <w:p>
      <w:pPr>
        <w:spacing w:before="0"/>
      </w:pPr>
      <w:r>
        <w:rPr>
          <w:b w:val="0"/>
        </w:rPr>
        <w:t>• Contexts: 'A govt. law to be passed','Implementation of legal policies in India','A loved ones to be away from home'.</w:t>
      </w:r>
    </w:p>
    <w:p>
      <w:pPr>
        <w:spacing w:before="0"/>
      </w:pPr>
      <w:r>
        <w:rPr>
          <w:b w:val="0"/>
        </w:rPr>
        <w:t>• Elucidation in a sentence: The kakistocracy for the Grumbletonians can hopefully be demolished till the cows come home.</w:t>
      </w:r>
    </w:p>
    <w:p>
      <w:pPr>
        <w:spacing w:before="0"/>
      </w:pPr>
      <w:r>
        <w:rPr>
          <w:b w:val="0"/>
        </w:rPr>
      </w:r>
    </w:p>
    <w:p>
      <w:pPr>
        <w:spacing w:after="100" w:line="360" w:lineRule="auto" w:before="0"/>
      </w:pPr>
      <w:r>
        <w:rPr>
          <w:b w:val="0"/>
        </w:rPr>
        <w:t>24. Select the most appropriate meaning of the given idiom. Touch and go</w:t>
      </w:r>
    </w:p>
    <w:p>
      <w:pPr>
        <w:spacing w:before="0"/>
      </w:pPr>
      <w:r>
        <w:rPr>
          <w:b w:val="0"/>
        </w:rPr>
      </w:r>
    </w:p>
    <w:p>
      <w:pPr>
        <w:spacing w:after="100" w:before="0"/>
      </w:pPr>
      <w:r>
        <w:rPr>
          <w:b w:val="0"/>
        </w:rPr>
        <w:t>A. Unchanging</w:t>
      </w:r>
    </w:p>
    <w:p>
      <w:pPr>
        <w:spacing w:after="100" w:before="0"/>
      </w:pPr>
      <w:r>
        <w:rPr>
          <w:b w:val="0"/>
        </w:rPr>
        <w:t>B. Uncertain</w:t>
      </w:r>
    </w:p>
    <w:p>
      <w:pPr>
        <w:spacing w:after="100" w:before="0"/>
      </w:pPr>
      <w:r>
        <w:rPr>
          <w:b w:val="0"/>
        </w:rPr>
        <w:t>C. Unimportant</w:t>
      </w:r>
    </w:p>
    <w:p>
      <w:pPr>
        <w:spacing w:after="100" w:before="0"/>
      </w:pPr>
      <w:r>
        <w:rPr>
          <w:b w:val="0"/>
        </w:rPr>
        <w:t>D. Undoubted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i.e.'Uncertain'. Thus and so, option 2.</w:t>
      </w:r>
    </w:p>
    <w:p>
      <w:pPr>
        <w:spacing w:before="0"/>
      </w:pPr>
      <w:r>
        <w:rPr>
          <w:b w:val="0"/>
        </w:rPr>
        <w:t>• 'Touch and go' means 'uncertain',temporary', 'ever-changing'.</w:t>
      </w:r>
    </w:p>
    <w:p>
      <w:pPr>
        <w:spacing w:before="0"/>
      </w:pPr>
      <w:r>
        <w:rPr>
          <w:b w:val="0"/>
        </w:rPr>
        <w:t>• Related: 'Vague','Bizarre','Strange','hanging by thread'.</w:t>
      </w:r>
    </w:p>
    <w:p>
      <w:pPr>
        <w:spacing w:before="0"/>
      </w:pPr>
      <w:r>
        <w:rPr>
          <w:b w:val="0"/>
        </w:rPr>
        <w:t>• Contexts: 'The newly passed political law', 'The weather conditions','The result of an exam','The situations of life'.</w:t>
      </w:r>
    </w:p>
    <w:p>
      <w:pPr>
        <w:spacing w:before="0"/>
      </w:pPr>
      <w:r>
        <w:rPr>
          <w:b w:val="0"/>
        </w:rPr>
        <w:t>• Sentence instance: The newly passed political law is always touch and go till the time it is implemented.</w:t>
      </w:r>
    </w:p>
    <w:p>
      <w:pPr>
        <w:spacing w:before="0"/>
      </w:pPr>
      <w:r>
        <w:rPr>
          <w:b w:val="0"/>
        </w:rPr>
        <w:t>• The result of an exam is always touch and go till the time it is out.</w:t>
      </w:r>
    </w:p>
    <w:p>
      <w:pPr>
        <w:spacing w:before="0"/>
      </w:pPr>
      <w:r>
        <w:rPr>
          <w:b w:val="0"/>
        </w:rPr>
        <w:t>• The weather conditions in Bombay are always touch and go (uncertain).</w:t>
      </w:r>
    </w:p>
    <w:p>
      <w:pPr>
        <w:spacing w:before="0"/>
      </w:pPr>
      <w:r>
        <w:rPr>
          <w:b w:val="0"/>
        </w:rPr>
        <w:t>• Antonyms: 'Unchanging', 'Undoubted', 'Peaceful', 'At ease', 'Sure', 'Certain'.</w:t>
      </w:r>
    </w:p>
    <w:p>
      <w:pPr>
        <w:spacing w:before="0"/>
      </w:pPr>
      <w:r>
        <w:rPr>
          <w:b w:val="0"/>
        </w:rPr>
        <w:t>• Form of the word and origin: 'Idiom', '16th century, England'.</w:t>
      </w:r>
    </w:p>
    <w:p>
      <w:pPr>
        <w:spacing w:before="0"/>
      </w:pPr>
      <w:r>
        <w:rPr>
          <w:b w:val="0"/>
        </w:rPr>
      </w:r>
    </w:p>
    <w:p>
      <w:pPr>
        <w:spacing w:after="100" w:line="360" w:lineRule="auto" w:before="0"/>
      </w:pPr>
      <w:r>
        <w:rPr>
          <w:b w:val="0"/>
        </w:rPr>
        <w:t>25. Select the most appropriate meaning of the given idiom. Make a beeline for</w:t>
      </w:r>
    </w:p>
    <w:p>
      <w:pPr>
        <w:spacing w:before="0"/>
      </w:pPr>
      <w:r>
        <w:rPr>
          <w:b w:val="0"/>
        </w:rPr>
      </w:r>
    </w:p>
    <w:p>
      <w:pPr>
        <w:spacing w:after="100" w:before="0"/>
      </w:pPr>
      <w:r>
        <w:rPr>
          <w:b w:val="0"/>
        </w:rPr>
        <w:t>A. Stand in a queue</w:t>
      </w:r>
    </w:p>
    <w:p>
      <w:pPr>
        <w:spacing w:after="100" w:before="0"/>
      </w:pPr>
      <w:r>
        <w:rPr>
          <w:b w:val="0"/>
        </w:rPr>
        <w:t>B. Go for freebies</w:t>
      </w:r>
    </w:p>
    <w:p>
      <w:pPr>
        <w:spacing w:after="100" w:before="0"/>
      </w:pPr>
      <w:r>
        <w:rPr>
          <w:b w:val="0"/>
        </w:rPr>
        <w:t>C. Make a line for honey</w:t>
      </w:r>
    </w:p>
    <w:p>
      <w:pPr>
        <w:spacing w:after="100" w:before="0"/>
      </w:pPr>
      <w:r>
        <w:rPr>
          <w:b w:val="0"/>
        </w:rPr>
        <w:t>D. Go straight to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i.e. 'Go straight to'. Thus and so, option 4)</w:t>
      </w:r>
    </w:p>
    <w:p>
      <w:pPr>
        <w:spacing w:before="0"/>
      </w:pPr>
      <w:r>
        <w:rPr>
          <w:b w:val="0"/>
        </w:rPr>
        <w:t>• 'Make a beeline for' is used 'figuratively, metaphorically or related to' in context.</w:t>
      </w:r>
    </w:p>
    <w:p>
      <w:pPr>
        <w:spacing w:before="0"/>
      </w:pPr>
      <w:r>
        <w:rPr>
          <w:b w:val="0"/>
        </w:rPr>
        <w:t>• Let's consider it in this way: 'the movement of bee/bees is always in queue/straight line, following one after the other'. The bee/bees do not deviate from its/their path. The way a bee/bees moves in a straight line, is the same way the meaning of 'Make a beeline for' is considered.</w:t>
      </w:r>
    </w:p>
    <w:p>
      <w:pPr>
        <w:spacing w:before="0"/>
      </w:pPr>
      <w:r>
        <w:rPr>
          <w:b w:val="0"/>
        </w:rPr>
        <w:t>• 'Make a beeline for' is 'to go straight without getting distracted', 'to aim for', 'to follow something blindly'. (like bees following one another in a straight line to aim for something)</w:t>
      </w:r>
    </w:p>
    <w:p>
      <w:pPr>
        <w:spacing w:before="0"/>
      </w:pPr>
      <w:r>
        <w:rPr>
          <w:b w:val="0"/>
        </w:rPr>
        <w:t>• Contexts: 'Congregation (religious flock, following a religion which others are following)', 'aim for a better result in the exam', 'to go from one room to another for a purpose (to fetch a book, called by someone, etc).</w:t>
      </w:r>
    </w:p>
    <w:p>
      <w:pPr>
        <w:spacing w:before="0"/>
      </w:pPr>
      <w:r>
        <w:rPr>
          <w:b w:val="0"/>
        </w:rPr>
        <w:t>• In a sentence: People who migrate to the United States of America make a beeline for Christianity. This is known as 'Congregation'.</w:t>
      </w:r>
    </w:p>
    <w:p>
      <w:pPr>
        <w:spacing w:before="0"/>
      </w:pPr>
      <w:r>
        <w:rPr>
          <w:b w:val="0"/>
        </w:rPr>
        <w:t>• When the manager called the employee to his cabin, the employee made a beeline to the manager's cabin.</w:t>
      </w:r>
    </w:p>
    <w:p>
      <w:pPr>
        <w:spacing w:before="0"/>
      </w:pPr>
      <w:r>
        <w:rPr>
          <w:b w:val="0"/>
        </w:rPr>
      </w:r>
    </w:p>
    <w:p>
      <w:pPr>
        <w:spacing w:after="100" w:line="360" w:lineRule="auto" w:before="0"/>
      </w:pPr>
      <w:r>
        <w:rPr>
          <w:b w:val="0"/>
        </w:rPr>
        <w:t>26. Select the most appropriate meaning of the underlined idiom in the given sentence. The abrogation of article 370 was achieved in the teeth of tough resistance.</w:t>
      </w:r>
    </w:p>
    <w:p>
      <w:pPr>
        <w:spacing w:before="0"/>
      </w:pPr>
      <w:r>
        <w:rPr>
          <w:b w:val="0"/>
        </w:rPr>
      </w:r>
    </w:p>
    <w:p>
      <w:pPr>
        <w:spacing w:after="100" w:before="0"/>
      </w:pPr>
      <w:r>
        <w:rPr>
          <w:b w:val="0"/>
        </w:rPr>
        <w:t>A. in a state of uncertainty</w:t>
      </w:r>
    </w:p>
    <w:p>
      <w:pPr>
        <w:spacing w:after="100" w:before="0"/>
      </w:pPr>
      <w:r>
        <w:rPr>
          <w:b w:val="0"/>
        </w:rPr>
        <w:t>B. in a short span of time</w:t>
      </w:r>
    </w:p>
    <w:p>
      <w:pPr>
        <w:spacing w:after="100" w:before="0"/>
      </w:pPr>
      <w:r>
        <w:rPr>
          <w:b w:val="0"/>
        </w:rPr>
        <w:t>C. in direct opposition to</w:t>
      </w:r>
    </w:p>
    <w:p>
      <w:pPr>
        <w:spacing w:after="100" w:before="0"/>
      </w:pPr>
      <w:r>
        <w:rPr>
          <w:b w:val="0"/>
        </w:rPr>
        <w:t>D. in collaboration with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'in direct opposition to'. The meaning of the underlined idiom 'in the teeth of' is 'In opposition to something'. Clearly option 3 is the most appropriate meaning of the underlined idiom.</w:t>
      </w:r>
    </w:p>
    <w:p>
      <w:pPr>
        <w:spacing w:before="0"/>
      </w:pPr>
      <w:r>
        <w:rPr>
          <w:b w:val="0"/>
        </w:rPr>
      </w:r>
    </w:p>
    <w:p>
      <w:pPr>
        <w:spacing w:after="100" w:line="360" w:lineRule="auto" w:before="0"/>
      </w:pPr>
      <w:r>
        <w:rPr>
          <w:b w:val="0"/>
        </w:rPr>
        <w:t>27. Select the most appropriate meaning of the given idiom. To be thrown in at the deep end</w:t>
      </w:r>
    </w:p>
    <w:p>
      <w:pPr>
        <w:spacing w:before="0"/>
      </w:pPr>
      <w:r>
        <w:rPr>
          <w:b w:val="0"/>
        </w:rPr>
      </w:r>
    </w:p>
    <w:p>
      <w:pPr>
        <w:spacing w:after="100" w:before="0"/>
      </w:pPr>
      <w:r>
        <w:rPr>
          <w:b w:val="0"/>
        </w:rPr>
        <w:t>A. learn to do the difficult things too soon</w:t>
      </w:r>
    </w:p>
    <w:p>
      <w:pPr>
        <w:spacing w:after="100" w:before="0"/>
      </w:pPr>
      <w:r>
        <w:rPr>
          <w:b w:val="0"/>
        </w:rPr>
        <w:t>B. need to do one thing at a time</w:t>
      </w:r>
    </w:p>
    <w:p>
      <w:pPr>
        <w:spacing w:after="100" w:before="0"/>
      </w:pPr>
      <w:r>
        <w:rPr>
          <w:b w:val="0"/>
        </w:rPr>
        <w:t>C. unable to do the given work</w:t>
      </w:r>
    </w:p>
    <w:p>
      <w:pPr>
        <w:spacing w:after="100" w:before="0"/>
      </w:pPr>
      <w:r>
        <w:rPr>
          <w:b w:val="0"/>
        </w:rPr>
        <w:t>D. try to do too many things at the same time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learn to do the difficult things too soon. The other options are inaccurate.</w:t>
      </w:r>
    </w:p>
    <w:p>
      <w:pPr>
        <w:spacing w:before="0"/>
      </w:pPr>
      <w:r>
        <w:rPr>
          <w:b w:val="0"/>
        </w:rPr>
        <w:t>• The idiom ‘to be thrown in at the deep end’ means ‘to prompt or force one to begin doing something very complex and/or unfamiliar, especially suddenly and without guidance, assistance, or preparation.’</w:t>
      </w:r>
    </w:p>
    <w:p>
      <w:pPr>
        <w:spacing w:before="0"/>
      </w:pPr>
      <w:r>
        <w:rPr>
          <w:b w:val="0"/>
        </w:rPr>
        <w:t>• Eg: She had never taken part in a debate competition before but her teacher threw her in at the deep end.</w:t>
      </w:r>
    </w:p>
    <w:p>
      <w:pPr>
        <w:spacing w:before="0"/>
      </w:pPr>
      <w:r>
        <w:rPr>
          <w:b w:val="0"/>
        </w:rPr>
      </w:r>
    </w:p>
    <w:p>
      <w:pPr>
        <w:spacing w:after="100" w:line="360" w:lineRule="auto" w:before="0"/>
      </w:pPr>
      <w:r>
        <w:rPr>
          <w:b w:val="0"/>
        </w:rPr>
        <w:t>28. Select the most appropriate meaning of the given idiom. A dark horse</w:t>
      </w:r>
    </w:p>
    <w:p>
      <w:pPr>
        <w:spacing w:before="0"/>
      </w:pPr>
      <w:r>
        <w:rPr>
          <w:b w:val="0"/>
        </w:rPr>
      </w:r>
    </w:p>
    <w:p>
      <w:pPr>
        <w:spacing w:after="100" w:before="0"/>
      </w:pPr>
      <w:r>
        <w:rPr>
          <w:b w:val="0"/>
        </w:rPr>
        <w:t>A. an expected outcome</w:t>
      </w:r>
    </w:p>
    <w:p>
      <w:pPr>
        <w:spacing w:after="100" w:before="0"/>
      </w:pPr>
      <w:r>
        <w:rPr>
          <w:b w:val="0"/>
        </w:rPr>
        <w:t>B. an unknown genius</w:t>
      </w:r>
    </w:p>
    <w:p>
      <w:pPr>
        <w:spacing w:after="100" w:before="0"/>
      </w:pPr>
      <w:r>
        <w:rPr>
          <w:b w:val="0"/>
        </w:rPr>
        <w:t>C. a well kept secret</w:t>
      </w:r>
    </w:p>
    <w:p>
      <w:pPr>
        <w:spacing w:after="100" w:before="0"/>
      </w:pPr>
      <w:r>
        <w:rPr>
          <w:b w:val="0"/>
        </w:rPr>
        <w:t>D. a horse of a fine breed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correct answer is option 2.</w:t>
      </w:r>
    </w:p>
    <w:p>
      <w:pPr>
        <w:spacing w:before="0"/>
      </w:pPr>
      <w:r>
        <w:rPr>
          <w:b w:val="0"/>
        </w:rPr>
        <w:t>• The meaning of the given idiom 'A dark horse' is 'an unknown person or thing that emerges to prominence in a situation, especially in a competition involving multiple rivals'.</w:t>
      </w:r>
    </w:p>
    <w:p>
      <w:pPr>
        <w:spacing w:before="0"/>
      </w:pPr>
      <w:r>
        <w:rPr>
          <w:b w:val="0"/>
        </w:rPr>
        <w:t>• It also means 'a person who keeps their interests and ideas secret, especially someone who has a surprising ability or skill.'</w:t>
      </w:r>
    </w:p>
    <w:p>
      <w:pPr>
        <w:spacing w:before="0"/>
      </w:pPr>
      <w:r>
        <w:rPr>
          <w:b w:val="0"/>
        </w:rPr>
        <w:t>• Eg: Evan is such a dark horse- I had no idea that he had published a novel.</w:t>
      </w:r>
    </w:p>
    <w:p>
      <w:pPr>
        <w:spacing w:before="0"/>
      </w:pPr>
      <w:r>
        <w:rPr>
          <w:b w:val="0"/>
        </w:rPr>
        <w:t>• Therefore, 'an unknown genius' is the correct answer.</w:t>
      </w:r>
    </w:p>
    <w:p>
      <w:pPr>
        <w:spacing w:before="0"/>
      </w:pPr>
      <w:r>
        <w:rPr>
          <w:b w:val="0"/>
        </w:rPr>
      </w:r>
    </w:p>
    <w:p>
      <w:pPr>
        <w:spacing w:after="100" w:line="360" w:lineRule="auto" w:before="0"/>
      </w:pPr>
      <w:r>
        <w:rPr>
          <w:b w:val="0"/>
        </w:rPr>
        <w:t>29. Direction: Select the most appropriate meaning of the given idiom. Look out</w:t>
      </w:r>
    </w:p>
    <w:p>
      <w:pPr>
        <w:spacing w:before="0"/>
      </w:pPr>
      <w:r>
        <w:rPr>
          <w:b w:val="0"/>
        </w:rPr>
      </w:r>
    </w:p>
    <w:p>
      <w:pPr>
        <w:spacing w:after="100" w:before="0"/>
      </w:pPr>
      <w:r>
        <w:rPr>
          <w:b w:val="0"/>
        </w:rPr>
        <w:t>A. locate</w:t>
      </w:r>
    </w:p>
    <w:p>
      <w:pPr>
        <w:spacing w:after="100" w:before="0"/>
      </w:pPr>
      <w:r>
        <w:rPr>
          <w:b w:val="0"/>
        </w:rPr>
        <w:t>B. find out</w:t>
      </w:r>
    </w:p>
    <w:p>
      <w:pPr>
        <w:spacing w:after="100" w:before="0"/>
      </w:pPr>
      <w:r>
        <w:rPr>
          <w:b w:val="0"/>
        </w:rPr>
        <w:t>C. be careful</w:t>
      </w:r>
    </w:p>
    <w:p>
      <w:pPr>
        <w:spacing w:after="100" w:before="0"/>
      </w:pPr>
      <w:r>
        <w:rPr>
          <w:b w:val="0"/>
        </w:rPr>
        <w:t>D. search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"be careful". Key Points Mistake Points</w:t>
      </w:r>
    </w:p>
    <w:p>
      <w:pPr>
        <w:spacing w:before="0"/>
      </w:pPr>
      <w:r>
        <w:rPr>
          <w:b w:val="0"/>
        </w:rPr>
        <w:t>• Given Idiom: Look out means to be watchful or careful; take care. For example, If you don't look out, you could fall on the dust.</w:t>
      </w:r>
    </w:p>
    <w:p>
      <w:pPr>
        <w:spacing w:before="0"/>
      </w:pPr>
      <w:r>
        <w:rPr>
          <w:b w:val="0"/>
        </w:rPr>
        <w:t>• From the given options, the third option is the most appropriate meaning of the given idiom.</w:t>
      </w:r>
    </w:p>
    <w:p>
      <w:pPr>
        <w:spacing w:before="0"/>
      </w:pPr>
      <w:r>
        <w:rPr>
          <w:b w:val="0"/>
        </w:rPr>
        <w:t>• Hence, the correct answer is option 3.</w:t>
      </w:r>
    </w:p>
    <w:p>
      <w:pPr>
        <w:spacing w:before="0"/>
      </w:pPr>
      <w:r>
        <w:rPr>
          <w:b w:val="0"/>
        </w:rPr>
        <w:t>• We may think from the phrase "Look out" that it is all about to search or find out something, but the correct answer is option 3. So be careful while dealing with such questions.</w:t>
      </w:r>
    </w:p>
    <w:p>
      <w:pPr>
        <w:spacing w:before="0"/>
      </w:pPr>
      <w:r>
        <w:rPr>
          <w:b w:val="0"/>
        </w:rPr>
      </w:r>
    </w:p>
    <w:p>
      <w:pPr>
        <w:spacing w:after="100" w:line="360" w:lineRule="auto" w:before="0"/>
      </w:pPr>
      <w:r>
        <w:rPr>
          <w:b w:val="0"/>
        </w:rPr>
        <w:t>30. Select the most appropriate meaning of the given idiom. Grin from ear to ear</w:t>
      </w:r>
    </w:p>
    <w:p>
      <w:pPr>
        <w:spacing w:before="0"/>
      </w:pPr>
      <w:r>
        <w:rPr>
          <w:b w:val="0"/>
        </w:rPr>
      </w:r>
    </w:p>
    <w:p>
      <w:pPr>
        <w:spacing w:after="100" w:before="0"/>
      </w:pPr>
      <w:r>
        <w:rPr>
          <w:b w:val="0"/>
        </w:rPr>
        <w:t>A. to ridicule someone</w:t>
      </w:r>
    </w:p>
    <w:p>
      <w:pPr>
        <w:spacing w:after="100" w:before="0"/>
      </w:pPr>
      <w:r>
        <w:rPr>
          <w:b w:val="0"/>
        </w:rPr>
        <w:t>B. to have very sharp ears</w:t>
      </w:r>
    </w:p>
    <w:p>
      <w:pPr>
        <w:spacing w:after="100" w:before="0"/>
      </w:pPr>
      <w:r>
        <w:rPr>
          <w:b w:val="0"/>
        </w:rPr>
        <w:t>C. to make funny faces</w:t>
      </w:r>
    </w:p>
    <w:p>
      <w:pPr>
        <w:spacing w:after="100" w:before="0"/>
      </w:pPr>
      <w:r>
        <w:rPr>
          <w:b w:val="0"/>
        </w:rPr>
        <w:t>D. to smile a lot because of happiness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'to smile a lot because of happiness'. Key Points Correct Answer: to smile a lot because of happiness. Additional Information</w:t>
      </w:r>
    </w:p>
    <w:p>
      <w:pPr>
        <w:spacing w:before="0"/>
      </w:pPr>
      <w:r>
        <w:rPr>
          <w:b w:val="0"/>
        </w:rPr>
        <w:t>• The most appropriate meaning of the given idioms is 'to smile a lot because of happiness'.</w:t>
      </w:r>
    </w:p>
    <w:p>
      <w:pPr>
        <w:spacing w:before="0"/>
      </w:pPr>
      <w:r>
        <w:rPr>
          <w:b w:val="0"/>
        </w:rPr>
        <w:t>• Grin from ear to ear: to look extremely happy Example: "We've had a fantastic response!" he said, grinning from ear to ear.</w:t>
      </w:r>
    </w:p>
    <w:p>
      <w:pPr>
        <w:spacing w:before="0"/>
      </w:pPr>
      <w:r>
        <w:rPr>
          <w:b w:val="0"/>
        </w:rPr>
        <w:t>• Therefore, the correct answer is Option 4.</w:t>
      </w:r>
    </w:p>
    <w:p>
      <w:pPr>
        <w:spacing w:before="0"/>
      </w:pPr>
      <w:r>
        <w:rPr>
          <w:b w:val="0"/>
        </w:rPr>
        <w:t>• Another idiom of the word 'grin': Grin and bear it: to accept something bad without complaining Example: I really don't want to go, but I guess I'll just have to grin and bear it.</w:t>
      </w:r>
    </w:p>
    <w:p>
      <w:pPr>
        <w:spacing w:before="0"/>
      </w:pPr>
      <w:r>
        <w:rPr>
          <w:b w:val="0"/>
        </w:rPr>
      </w:r>
    </w:p>
    <w:p>
      <w:pPr>
        <w:spacing w:after="100" w:line="360" w:lineRule="auto" w:before="0"/>
      </w:pPr>
      <w:r>
        <w:rPr>
          <w:b w:val="0"/>
        </w:rPr>
        <w:t>31. Select the most appropriate meaning of the given idiom. Speak one’s mind</w:t>
      </w:r>
    </w:p>
    <w:p>
      <w:pPr>
        <w:spacing w:before="0"/>
      </w:pPr>
      <w:r>
        <w:rPr>
          <w:b w:val="0"/>
        </w:rPr>
      </w:r>
    </w:p>
    <w:p>
      <w:pPr>
        <w:spacing w:after="100" w:before="0"/>
      </w:pPr>
      <w:r>
        <w:rPr>
          <w:b w:val="0"/>
        </w:rPr>
        <w:t>A. to speak without thinking</w:t>
      </w:r>
    </w:p>
    <w:p>
      <w:pPr>
        <w:spacing w:after="100" w:before="0"/>
      </w:pPr>
      <w:r>
        <w:rPr>
          <w:b w:val="0"/>
        </w:rPr>
        <w:t>B. to speak in an assembly</w:t>
      </w:r>
    </w:p>
    <w:p>
      <w:pPr>
        <w:spacing w:after="100" w:before="0"/>
      </w:pPr>
      <w:r>
        <w:rPr>
          <w:b w:val="0"/>
        </w:rPr>
        <w:t>C. to put one’s thoughts in writing</w:t>
      </w:r>
    </w:p>
    <w:p>
      <w:pPr>
        <w:spacing w:after="100" w:before="0"/>
      </w:pPr>
      <w:r>
        <w:rPr>
          <w:b w:val="0"/>
        </w:rPr>
        <w:t>D. to voice one’s thoughts plainly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'to voice one’s thoughts plainly'. Key Points Correct Answer: to voice one's thoughts plainly. Additional Information</w:t>
      </w:r>
    </w:p>
    <w:p>
      <w:pPr>
        <w:spacing w:before="0"/>
      </w:pPr>
      <w:r>
        <w:rPr>
          <w:b w:val="0"/>
        </w:rPr>
        <w:t>• The most appropriate meaning for the given idiom 'Speak one's mind' is 'to voice one’s thoughts plainly'. (अपने विचारों को स्पष्ट रूप से व्यक्त करना)</w:t>
      </w:r>
    </w:p>
    <w:p>
      <w:pPr>
        <w:spacing w:before="0"/>
      </w:pPr>
      <w:r>
        <w:rPr>
          <w:b w:val="0"/>
        </w:rPr>
        <w:t>• Speak one's mind: express one's opinions frankly Example: He is a tough politician who speaks his mind in a blunt way.</w:t>
      </w:r>
    </w:p>
    <w:p>
      <w:pPr>
        <w:spacing w:before="0"/>
      </w:pPr>
      <w:r>
        <w:rPr>
          <w:b w:val="0"/>
        </w:rPr>
        <w:t>• Therefore, by reading the above explanation we find that the correct answer is Option 4.</w:t>
      </w:r>
    </w:p>
    <w:p>
      <w:pPr>
        <w:spacing w:before="0"/>
      </w:pPr>
      <w:r>
        <w:rPr>
          <w:b w:val="0"/>
        </w:rPr>
        <w:t>• Synonyms- assert, make oneself heard.</w:t>
      </w:r>
    </w:p>
    <w:p>
      <w:pPr>
        <w:spacing w:before="0"/>
      </w:pPr>
      <w:r>
        <w:rPr>
          <w:b w:val="0"/>
        </w:rPr>
        <w:t>• The other idioms of the word 'Speak' is: Speak/talk of the devil: something you say when the person you were talking about appears unexpectedly (जब आप जिस व्यक्ति के बारे में बात कर रहे थे वह अप्रत्याशित रूप से प्रकट होता है तो आप कुछ कहते हैं) Example: Did you hear what happened to Anna yesterday - oh, speak of the devil, here she is.</w:t>
      </w:r>
    </w:p>
    <w:p>
      <w:pPr>
        <w:spacing w:before="0"/>
      </w:pPr>
      <w:r>
        <w:rPr>
          <w:b w:val="0"/>
        </w:rPr>
        <w:t>• Speak/talk out of turn: to say something that you should not have said (कुछ ऐसा कहना जो आपको नहीं कहना चाहिए था) Example: I'm sorry if I spoke out of turn, but I thought you already knew.</w:t>
      </w:r>
    </w:p>
    <w:p>
      <w:pPr>
        <w:spacing w:before="0"/>
      </w:pPr>
      <w:r>
        <w:rPr>
          <w:b w:val="0"/>
        </w:rPr>
        <w:t>• Speak volumes: If something speaks volumes, it makes an opinion, characteristic, or situation very clear without the use of words (यदि कोई बात बहुत अधिक बोलती है, तो वह शब्दों के प्रयोग के बिना किसी राय, विशेषता या स्थिति को बहुत स्पष्ट कर देती है) Example: She said very little but her face spoke volumes.</w:t>
      </w:r>
    </w:p>
    <w:p>
      <w:pPr>
        <w:spacing w:before="0"/>
      </w:pPr>
      <w:r>
        <w:rPr>
          <w:b w:val="0"/>
        </w:rPr>
      </w:r>
    </w:p>
    <w:p>
      <w:pPr>
        <w:spacing w:after="100" w:line="360" w:lineRule="auto" w:before="0"/>
      </w:pPr>
      <w:r>
        <w:rPr>
          <w:b w:val="0"/>
        </w:rPr>
        <w:t>32. Select the most appropriate meaning of the given idiom. Rise to the occasion</w:t>
      </w:r>
    </w:p>
    <w:p>
      <w:pPr>
        <w:spacing w:before="0"/>
      </w:pPr>
      <w:r>
        <w:rPr>
          <w:b w:val="0"/>
        </w:rPr>
      </w:r>
    </w:p>
    <w:p>
      <w:pPr>
        <w:spacing w:after="100" w:before="0"/>
      </w:pPr>
      <w:r>
        <w:rPr>
          <w:b w:val="0"/>
        </w:rPr>
        <w:t>A. Take a big risk in order to succeed</w:t>
      </w:r>
    </w:p>
    <w:p>
      <w:pPr>
        <w:spacing w:after="100" w:before="0"/>
      </w:pPr>
      <w:r>
        <w:rPr>
          <w:b w:val="0"/>
        </w:rPr>
        <w:t>B. Assess a critical situation carefully</w:t>
      </w:r>
    </w:p>
    <w:p>
      <w:pPr>
        <w:spacing w:after="100" w:before="0"/>
      </w:pPr>
      <w:r>
        <w:rPr>
          <w:b w:val="0"/>
        </w:rPr>
        <w:t>C. Show you can deal with a situation successfully</w:t>
      </w:r>
    </w:p>
    <w:p>
      <w:pPr>
        <w:spacing w:after="100" w:before="0"/>
      </w:pPr>
      <w:r>
        <w:rPr>
          <w:b w:val="0"/>
        </w:rPr>
        <w:t>D. Challenge an opponent who is strong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Show you can deal with a situation successfully. Key Points Hence, the correct choice is option 3. Additional Information</w:t>
      </w:r>
    </w:p>
    <w:p>
      <w:pPr>
        <w:spacing w:before="0"/>
      </w:pPr>
      <w:r>
        <w:rPr>
          <w:b w:val="0"/>
        </w:rPr>
        <w:t>• Let's look at the meaning of the given idiom: Rise to the occasion- perform better than usual in response to a special situation or event</w:t>
      </w:r>
    </w:p>
    <w:p>
      <w:pPr>
        <w:spacing w:before="0"/>
      </w:pPr>
      <w:r>
        <w:rPr>
          <w:b w:val="0"/>
        </w:rPr>
        <w:t>• Example: In the exam, she rose to the occasion and wrote a brilliant essay.</w:t>
      </w:r>
    </w:p>
    <w:p>
      <w:pPr>
        <w:spacing w:before="0"/>
      </w:pPr>
      <w:r>
        <w:rPr>
          <w:b w:val="0"/>
        </w:rPr>
        <w:t>• Let's look at the origin of the idiom: The meaning of the given idiom is evident from the prominent words used in it i.e. Rise &amp; occasion.</w:t>
      </w:r>
    </w:p>
    <w:p>
      <w:pPr>
        <w:spacing w:before="0"/>
      </w:pPr>
      <w:r>
        <w:rPr>
          <w:b w:val="0"/>
        </w:rPr>
      </w:r>
    </w:p>
    <w:p>
      <w:pPr>
        <w:spacing w:after="100" w:line="360" w:lineRule="auto" w:before="0"/>
      </w:pPr>
      <w:r>
        <w:rPr>
          <w:b w:val="0"/>
        </w:rPr>
        <w:t>33. Select the most appropriate meaning of the given idiom. Bear the brunt of</w:t>
      </w:r>
    </w:p>
    <w:p>
      <w:pPr>
        <w:spacing w:before="0"/>
      </w:pPr>
      <w:r>
        <w:rPr>
          <w:b w:val="0"/>
        </w:rPr>
      </w:r>
    </w:p>
    <w:p>
      <w:pPr>
        <w:spacing w:after="100" w:before="0"/>
      </w:pPr>
      <w:r>
        <w:rPr>
          <w:b w:val="0"/>
        </w:rPr>
        <w:t>A. assume an identity</w:t>
      </w:r>
    </w:p>
    <w:p>
      <w:pPr>
        <w:spacing w:after="100" w:before="0"/>
      </w:pPr>
      <w:r>
        <w:rPr>
          <w:b w:val="0"/>
        </w:rPr>
        <w:t>B. bear discrimination</w:t>
      </w:r>
    </w:p>
    <w:p>
      <w:pPr>
        <w:spacing w:after="100" w:before="0"/>
      </w:pPr>
      <w:r>
        <w:rPr>
          <w:b w:val="0"/>
        </w:rPr>
        <w:t>C. breed jealousy</w:t>
      </w:r>
    </w:p>
    <w:p>
      <w:pPr>
        <w:spacing w:after="100" w:before="0"/>
      </w:pPr>
      <w:r>
        <w:rPr>
          <w:b w:val="0"/>
        </w:rPr>
        <w:t>D. bear the maximum fury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bear the maximum fury . Key Points</w:t>
      </w:r>
    </w:p>
    <w:p>
      <w:pPr>
        <w:spacing w:before="0"/>
      </w:pPr>
      <w:r>
        <w:rPr>
          <w:b w:val="0"/>
        </w:rPr>
        <w:t>• Let's look at the meaning of the given idiom: Bear the brunt of- take the main force, often of criticism or unpleasant event</w:t>
      </w:r>
    </w:p>
    <w:p>
      <w:pPr>
        <w:spacing w:before="0"/>
      </w:pPr>
      <w:r>
        <w:rPr>
          <w:b w:val="0"/>
        </w:rPr>
        <w:t>• Example: The family has borne the brunt of his misdeed for a very long time. I think they should be excused now.</w:t>
      </w:r>
    </w:p>
    <w:p>
      <w:pPr>
        <w:spacing w:before="0"/>
      </w:pPr>
      <w:r>
        <w:rPr>
          <w:b w:val="0"/>
        </w:rPr>
      </w:r>
    </w:p>
    <w:p>
      <w:pPr>
        <w:spacing w:after="100" w:line="360" w:lineRule="auto" w:before="0"/>
      </w:pPr>
      <w:r>
        <w:rPr>
          <w:b w:val="0"/>
        </w:rPr>
        <w:t>34. Select the most appropriate meaning of the given idiom. Tide over</w:t>
      </w:r>
    </w:p>
    <w:p>
      <w:pPr>
        <w:spacing w:before="0"/>
      </w:pPr>
      <w:r>
        <w:rPr>
          <w:b w:val="0"/>
        </w:rPr>
      </w:r>
    </w:p>
    <w:p>
      <w:pPr>
        <w:spacing w:after="100" w:before="0"/>
      </w:pPr>
      <w:r>
        <w:rPr>
          <w:b w:val="0"/>
        </w:rPr>
        <w:t>A. to deceive</w:t>
      </w:r>
    </w:p>
    <w:p>
      <w:pPr>
        <w:spacing w:after="100" w:before="0"/>
      </w:pPr>
      <w:r>
        <w:rPr>
          <w:b w:val="0"/>
        </w:rPr>
        <w:t>B. to overcome</w:t>
      </w:r>
    </w:p>
    <w:p>
      <w:pPr>
        <w:spacing w:after="100" w:before="0"/>
      </w:pPr>
      <w:r>
        <w:rPr>
          <w:b w:val="0"/>
        </w:rPr>
        <w:t>C. to jump over</w:t>
      </w:r>
    </w:p>
    <w:p>
      <w:pPr>
        <w:spacing w:after="100" w:before="0"/>
      </w:pPr>
      <w:r>
        <w:rPr>
          <w:b w:val="0"/>
        </w:rPr>
        <w:t>D. to change sides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to overcome . Key Points Additional Information</w:t>
      </w:r>
    </w:p>
    <w:p>
      <w:pPr>
        <w:spacing w:before="0"/>
      </w:pPr>
      <w:r>
        <w:rPr>
          <w:b w:val="0"/>
        </w:rPr>
        <w:t>• Let's look at the meaning of the given idiom: Tide over- to support or enable to survive temporarily</w:t>
      </w:r>
    </w:p>
    <w:p>
      <w:pPr>
        <w:spacing w:before="0"/>
      </w:pPr>
      <w:r>
        <w:rPr>
          <w:b w:val="0"/>
        </w:rPr>
        <w:t>• Example: I need money to tide us over until payday.</w:t>
      </w:r>
    </w:p>
    <w:p>
      <w:pPr>
        <w:spacing w:before="0"/>
      </w:pPr>
      <w:r>
        <w:rPr>
          <w:b w:val="0"/>
        </w:rPr>
        <w:t>• Let's look at the origin of the idiom: The original 'tiding over' was a seafaring term and derives ultimately from 'tide' being synonymous with 'time'.</w:t>
      </w:r>
    </w:p>
    <w:p>
      <w:pPr>
        <w:spacing w:before="0"/>
      </w:pPr>
      <w:r>
        <w:rPr>
          <w:b w:val="0"/>
        </w:rPr>
        <w:t>• The literal meaning was 'in the absence of wind to fill the sails, float with the tide'.</w:t>
      </w:r>
    </w:p>
    <w:p>
      <w:pPr>
        <w:spacing w:before="0"/>
      </w:pPr>
      <w:r>
        <w:rPr>
          <w:b w:val="0"/>
        </w:rPr>
        <w:t>• This usage was recorded by the English seaman Captain John Smith.</w:t>
      </w:r>
    </w:p>
    <w:p>
      <w:pPr>
        <w:spacing w:before="0"/>
      </w:pPr>
      <w:r>
        <w:rPr>
          <w:b w:val="0"/>
        </w:rPr>
      </w:r>
    </w:p>
    <w:p>
      <w:pPr>
        <w:spacing w:after="100" w:line="360" w:lineRule="auto" w:before="0"/>
      </w:pPr>
      <w:r>
        <w:rPr>
          <w:b w:val="0"/>
        </w:rPr>
        <w:t>35. Directions: Select the most appropriate meaning of the given idiom. A bird’s eye view</w:t>
      </w:r>
    </w:p>
    <w:p>
      <w:pPr>
        <w:spacing w:before="0"/>
      </w:pPr>
      <w:r>
        <w:rPr>
          <w:b w:val="0"/>
        </w:rPr>
      </w:r>
    </w:p>
    <w:p>
      <w:pPr>
        <w:spacing w:after="100" w:before="0"/>
      </w:pPr>
      <w:r>
        <w:rPr>
          <w:b w:val="0"/>
        </w:rPr>
        <w:t>A. a cursory look</w:t>
      </w:r>
    </w:p>
    <w:p>
      <w:pPr>
        <w:spacing w:after="100" w:before="0"/>
      </w:pPr>
      <w:r>
        <w:rPr>
          <w:b w:val="0"/>
        </w:rPr>
        <w:t>B. a personal view</w:t>
      </w:r>
    </w:p>
    <w:p>
      <w:pPr>
        <w:spacing w:after="100" w:before="0"/>
      </w:pPr>
      <w:r>
        <w:rPr>
          <w:b w:val="0"/>
        </w:rPr>
        <w:t>C. a detailed study</w:t>
      </w:r>
    </w:p>
    <w:p>
      <w:pPr>
        <w:spacing w:after="100" w:before="0"/>
      </w:pPr>
      <w:r>
        <w:rPr>
          <w:b w:val="0"/>
        </w:rPr>
        <w:t>D. a prejudiced view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 cursory look'. Key Points Hence, the correct answer is option 1.</w:t>
      </w:r>
    </w:p>
    <w:p>
      <w:pPr>
        <w:spacing w:before="0"/>
      </w:pPr>
      <w:r>
        <w:rPr>
          <w:b w:val="0"/>
        </w:rPr>
        <w:t>• Let's learn the meaning of the given idiom:</w:t>
      </w:r>
    </w:p>
    <w:p>
      <w:pPr>
        <w:spacing w:before="0"/>
      </w:pPr>
      <w:r>
        <w:rPr>
          <w:b w:val="0"/>
        </w:rPr>
        <w:t>• A bird's eye view means an overall or cursory look at something. Example: I recommend that you go up to the top floor so you can get a bird's-eye view of the city.</w:t>
      </w:r>
    </w:p>
    <w:p>
      <w:pPr>
        <w:spacing w:before="0"/>
      </w:pPr>
      <w:r>
        <w:rPr>
          <w:b w:val="0"/>
        </w:rPr>
        <w:t>• From the given options, the first option is the most appropriate meaning of the given idiom.</w:t>
      </w:r>
    </w:p>
    <w:p>
      <w:pPr>
        <w:spacing w:before="0"/>
      </w:pPr>
      <w:r>
        <w:rPr>
          <w:b w:val="0"/>
        </w:rPr>
        <w:t>• We can easily learn this idiom by thinking of a bird flying in the sky. It sees an overview of the city or land.</w:t>
      </w:r>
    </w:p>
    <w:p>
      <w:pPr>
        <w:spacing w:before="0"/>
      </w:pPr>
      <w:r>
        <w:rPr>
          <w:b w:val="0"/>
        </w:rPr>
        <w:t>• We can understand this by the following example: Climb to the top of the Eiffel Tower if you want a bird's eye view of Paris.</w:t>
      </w:r>
    </w:p>
    <w:p>
      <w:pPr>
        <w:spacing w:before="0"/>
      </w:pPr>
      <w:r>
        <w:rPr>
          <w:b w:val="0"/>
        </w:rPr>
        <w:t>• A bird's eye view का अर्थ है किसी चीज पर समग्र या सरसरी निगाह। Example: I recommend that you go up to the top floor so you can get a bird's-eye view of the city.</w:t>
      </w:r>
    </w:p>
    <w:p>
      <w:pPr>
        <w:spacing w:before="0"/>
      </w:pPr>
      <w:r>
        <w:rPr>
          <w:b w:val="0"/>
        </w:rPr>
        <w:t>• इस मुहावरे को हम आकाश में उड़ने वाले पक्षी के बारे में सोचकर आसानी से सीख सकते हैं। यह शहर या भूमि को एक सरसरी निगाह से देखता है।</w:t>
      </w:r>
    </w:p>
    <w:p>
      <w:pPr>
        <w:spacing w:before="0"/>
      </w:pPr>
      <w:r>
        <w:rPr>
          <w:b w:val="0"/>
        </w:rPr>
        <w:t>• इसे हम निम्न उदाहरण से समझ सकते हैं: Climb to the top of the Eiffel Tower if you want a bird's eye view of Paris.</w:t>
      </w:r>
    </w:p>
    <w:p>
      <w:pPr>
        <w:spacing w:before="0"/>
      </w:pPr>
      <w:r>
        <w:rPr>
          <w:b w:val="0"/>
        </w:rPr>
      </w:r>
    </w:p>
    <w:p>
      <w:pPr>
        <w:spacing w:after="100" w:line="360" w:lineRule="auto" w:before="0"/>
      </w:pPr>
      <w:r>
        <w:rPr>
          <w:b w:val="0"/>
        </w:rPr>
        <w:t>36. Directions: Select the most appropriate meaning of the given idiom. Egg on</w:t>
      </w:r>
    </w:p>
    <w:p>
      <w:pPr>
        <w:spacing w:before="0"/>
      </w:pPr>
      <w:r>
        <w:rPr>
          <w:b w:val="0"/>
        </w:rPr>
      </w:r>
    </w:p>
    <w:p>
      <w:pPr>
        <w:spacing w:after="100" w:before="0"/>
      </w:pPr>
      <w:r>
        <w:rPr>
          <w:b w:val="0"/>
        </w:rPr>
        <w:t>A. encourage</w:t>
      </w:r>
    </w:p>
    <w:p>
      <w:pPr>
        <w:spacing w:after="100" w:before="0"/>
      </w:pPr>
      <w:r>
        <w:rPr>
          <w:b w:val="0"/>
        </w:rPr>
        <w:t>B. agree</w:t>
      </w:r>
    </w:p>
    <w:p>
      <w:pPr>
        <w:spacing w:after="100" w:before="0"/>
      </w:pPr>
      <w:r>
        <w:rPr>
          <w:b w:val="0"/>
        </w:rPr>
        <w:t>C. quarrel</w:t>
      </w:r>
    </w:p>
    <w:p>
      <w:pPr>
        <w:spacing w:after="100" w:before="0"/>
      </w:pPr>
      <w:r>
        <w:rPr>
          <w:b w:val="0"/>
        </w:rPr>
        <w:t>D. continue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'encourage'. Key Points Hence, the correct answer is option 1. Mistake Points Additional Information</w:t>
      </w:r>
    </w:p>
    <w:p>
      <w:pPr>
        <w:spacing w:before="0"/>
      </w:pPr>
      <w:r>
        <w:rPr>
          <w:b w:val="0"/>
        </w:rPr>
        <w:t>• Given Idiom: Egg on means to encourage, urge or dare someone to continue doing something, usually something unwise. For example, Nobody egged him on into doing that.</w:t>
      </w:r>
    </w:p>
    <w:p>
      <w:pPr>
        <w:spacing w:before="0"/>
      </w:pPr>
      <w:r>
        <w:rPr>
          <w:b w:val="0"/>
        </w:rPr>
        <w:t>• From the given options, the first option is the most appropriate meaning of the given idiom.</w:t>
      </w:r>
    </w:p>
    <w:p>
      <w:pPr>
        <w:spacing w:before="0"/>
      </w:pPr>
      <w:r>
        <w:rPr>
          <w:b w:val="0"/>
        </w:rPr>
        <w:t>• We may think from the phrase "Egg on" that it is all about to place an egg somewhere, but the correct answer is option 1. So be careful while dealing with such questions.</w:t>
      </w:r>
    </w:p>
    <w:p>
      <w:pPr>
        <w:spacing w:before="0"/>
      </w:pPr>
      <w:r>
        <w:rPr>
          <w:b w:val="0"/>
        </w:rPr>
        <w:t>• The idiom/phrase originates from: This phrase usually carries a negative connotation. The verb egged, from which the phrase to "egg on" is derived, has been in the English language since approximately 1200. It is derived from the Old Norse word eggja, which means to incite or provoke. The idiom to "egg on" first appeared in the mid-1500s.</w:t>
      </w:r>
    </w:p>
    <w:p>
      <w:pPr>
        <w:spacing w:before="0"/>
      </w:pPr>
      <w:r>
        <w:rPr>
          <w:b w:val="0"/>
        </w:rPr>
      </w:r>
    </w:p>
    <w:p>
      <w:pPr>
        <w:spacing w:after="100" w:line="360" w:lineRule="auto" w:before="0"/>
      </w:pPr>
      <w:r>
        <w:rPr>
          <w:b w:val="0"/>
        </w:rPr>
        <w:t>37. Directions: Select the most appropriate meaning of the given idiom. High time</w:t>
      </w:r>
    </w:p>
    <w:p>
      <w:pPr>
        <w:spacing w:before="0"/>
      </w:pPr>
      <w:r>
        <w:rPr>
          <w:b w:val="0"/>
        </w:rPr>
      </w:r>
    </w:p>
    <w:p>
      <w:pPr>
        <w:spacing w:after="100" w:before="0"/>
      </w:pPr>
      <w:r>
        <w:rPr>
          <w:b w:val="0"/>
        </w:rPr>
        <w:t>A. past the appropriate time</w:t>
      </w:r>
    </w:p>
    <w:p>
      <w:pPr>
        <w:spacing w:after="100" w:before="0"/>
      </w:pPr>
      <w:r>
        <w:rPr>
          <w:b w:val="0"/>
        </w:rPr>
        <w:t>B. time to celebrate something</w:t>
      </w:r>
    </w:p>
    <w:p>
      <w:pPr>
        <w:spacing w:after="100" w:before="0"/>
      </w:pPr>
      <w:r>
        <w:rPr>
          <w:b w:val="0"/>
        </w:rPr>
        <w:t>C. well in time for something</w:t>
      </w:r>
    </w:p>
    <w:p>
      <w:pPr>
        <w:spacing w:after="100" w:before="0"/>
      </w:pPr>
      <w:r>
        <w:rPr>
          <w:b w:val="0"/>
        </w:rPr>
        <w:t>D. time to fly high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'past the appropriate time'. Key Points Hence, the correct answer is option 1. Mistake Points Additional Information</w:t>
      </w:r>
    </w:p>
    <w:p>
      <w:pPr>
        <w:spacing w:before="0"/>
      </w:pPr>
      <w:r>
        <w:rPr>
          <w:b w:val="0"/>
        </w:rPr>
        <w:t>• Given Idiom: High time means a long-awaited occasion or past the appropriate time. For example, It's high time this leakage of information was put a stop to.</w:t>
      </w:r>
    </w:p>
    <w:p>
      <w:pPr>
        <w:spacing w:before="0"/>
      </w:pPr>
      <w:r>
        <w:rPr>
          <w:b w:val="0"/>
        </w:rPr>
        <w:t>• From the given options, the first option is the most appropriate meaning of the given idiom.</w:t>
      </w:r>
    </w:p>
    <w:p>
      <w:pPr>
        <w:spacing w:before="0"/>
      </w:pPr>
      <w:r>
        <w:rPr>
          <w:b w:val="0"/>
        </w:rPr>
        <w:t>• We may think from the phrase "High time" that it is all about the time to celebrate something, but the correct answer is option 1. So be careful while dealing with such questions.</w:t>
      </w:r>
    </w:p>
    <w:p>
      <w:pPr>
        <w:spacing w:before="0"/>
      </w:pPr>
      <w:r>
        <w:rPr>
          <w:b w:val="0"/>
        </w:rPr>
        <w:t>• The idiom/phrase originates from: This phrase originated in the 13th century and it refers to the warmest time in the day. Since people of that era were mostly farmers, this time marked the turning point in the day when you must have either gotten so much work done on the land or you begin doing so immediately. With time, the phrase got to be used to refer to a time when any activity has to be started given that the best time is passed.</w:t>
      </w:r>
    </w:p>
    <w:p>
      <w:pPr>
        <w:spacing w:before="0"/>
      </w:pPr>
      <w:r>
        <w:rPr>
          <w:b w:val="0"/>
        </w:rPr>
      </w:r>
    </w:p>
    <w:p>
      <w:pPr>
        <w:spacing w:after="100" w:line="360" w:lineRule="auto" w:before="0"/>
      </w:pPr>
      <w:r>
        <w:rPr>
          <w:b w:val="0"/>
        </w:rPr>
        <w:t>38. Select the most appropriate meaning of the underlined idiom in the given sentence. If you go for his training, it will be beneficial to you in the long run.</w:t>
      </w:r>
    </w:p>
    <w:p>
      <w:pPr>
        <w:spacing w:before="0"/>
      </w:pPr>
      <w:r>
        <w:rPr>
          <w:b w:val="0"/>
        </w:rPr>
      </w:r>
    </w:p>
    <w:p>
      <w:pPr>
        <w:spacing w:after="100" w:before="0"/>
      </w:pPr>
      <w:r>
        <w:rPr>
          <w:b w:val="0"/>
        </w:rPr>
        <w:t>A. regularly</w:t>
      </w:r>
    </w:p>
    <w:p>
      <w:pPr>
        <w:spacing w:after="100" w:before="0"/>
      </w:pPr>
      <w:r>
        <w:rPr>
          <w:b w:val="0"/>
        </w:rPr>
        <w:t>B. eventually</w:t>
      </w:r>
    </w:p>
    <w:p>
      <w:pPr>
        <w:spacing w:after="100" w:before="0"/>
      </w:pPr>
      <w:r>
        <w:rPr>
          <w:b w:val="0"/>
        </w:rPr>
        <w:t>C. immediately</w:t>
      </w:r>
    </w:p>
    <w:p>
      <w:pPr>
        <w:spacing w:after="100" w:before="0"/>
      </w:pPr>
      <w:r>
        <w:rPr>
          <w:b w:val="0"/>
        </w:rPr>
        <w:t>D. intermittently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phrase, in the long run, means in the coming future. The meaning of other words are: Regularly means in uniform intervals of time. Eventually means after a long period of time. Immediately means at once or instantly. Intermittently means at irregular intervals. It is clear that the appropriate meaning of the underlined idiom is given by the word "eventually". Hence, option 2 is the correct answer.</w:t>
      </w:r>
    </w:p>
    <w:p>
      <w:pPr>
        <w:spacing w:before="0"/>
      </w:pPr>
      <w:r>
        <w:rPr>
          <w:b w:val="0"/>
        </w:rPr>
      </w:r>
    </w:p>
    <w:p>
      <w:pPr>
        <w:spacing w:after="100" w:line="360" w:lineRule="auto" w:before="0"/>
      </w:pPr>
      <w:r>
        <w:rPr>
          <w:b w:val="0"/>
        </w:rPr>
        <w:t>39. Select the most appropriate meaning of the given idiom. 'to be taken aback'</w:t>
      </w:r>
    </w:p>
    <w:p>
      <w:pPr>
        <w:spacing w:before="0"/>
      </w:pPr>
      <w:r>
        <w:rPr>
          <w:b w:val="0"/>
        </w:rPr>
      </w:r>
    </w:p>
    <w:p>
      <w:pPr>
        <w:spacing w:after="100" w:before="0"/>
      </w:pPr>
      <w:r>
        <w:rPr>
          <w:b w:val="0"/>
        </w:rPr>
        <w:t>A. to pay no heed</w:t>
      </w:r>
    </w:p>
    <w:p>
      <w:pPr>
        <w:spacing w:after="100" w:before="0"/>
      </w:pPr>
      <w:r>
        <w:rPr>
          <w:b w:val="0"/>
        </w:rPr>
        <w:t>B. to be surprised</w:t>
      </w:r>
    </w:p>
    <w:p>
      <w:pPr>
        <w:spacing w:after="100" w:before="0"/>
      </w:pPr>
      <w:r>
        <w:rPr>
          <w:b w:val="0"/>
        </w:rPr>
        <w:t>C. to be very excited</w:t>
      </w:r>
    </w:p>
    <w:p>
      <w:pPr>
        <w:spacing w:after="100" w:before="0"/>
      </w:pPr>
      <w:r>
        <w:rPr>
          <w:b w:val="0"/>
        </w:rPr>
        <w:t>D. to take something back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idiom to be taken aback means to be shocked or surprised. ex: I was at first taken aback, not quite sure what was going on. Hence, option 2 is the correct answer.</w:t>
      </w:r>
    </w:p>
    <w:p>
      <w:pPr>
        <w:spacing w:before="0"/>
      </w:pPr>
      <w:r>
        <w:rPr>
          <w:b w:val="0"/>
        </w:rPr>
      </w:r>
    </w:p>
    <w:p>
      <w:pPr>
        <w:spacing w:after="100" w:line="360" w:lineRule="auto" w:before="0"/>
      </w:pPr>
      <w:r>
        <w:rPr>
          <w:b w:val="0"/>
        </w:rPr>
        <w:t>40. Select the most appropriate meaning of the given idiom. to hold a brief for</w:t>
      </w:r>
    </w:p>
    <w:p>
      <w:pPr>
        <w:spacing w:before="0"/>
      </w:pPr>
      <w:r>
        <w:rPr>
          <w:b w:val="0"/>
        </w:rPr>
      </w:r>
    </w:p>
    <w:p>
      <w:pPr>
        <w:spacing w:after="100" w:before="0"/>
      </w:pPr>
      <w:r>
        <w:rPr>
          <w:b w:val="0"/>
        </w:rPr>
        <w:t>A. to support someone’s cause</w:t>
      </w:r>
    </w:p>
    <w:p>
      <w:pPr>
        <w:spacing w:after="100" w:before="0"/>
      </w:pPr>
      <w:r>
        <w:rPr>
          <w:b w:val="0"/>
        </w:rPr>
        <w:t>B. to write a speech for someone</w:t>
      </w:r>
    </w:p>
    <w:p>
      <w:pPr>
        <w:spacing w:after="100" w:before="0"/>
      </w:pPr>
      <w:r>
        <w:rPr>
          <w:b w:val="0"/>
        </w:rPr>
        <w:t>C. to upset someone’s campaign</w:t>
      </w:r>
    </w:p>
    <w:p>
      <w:pPr>
        <w:spacing w:after="100" w:before="0"/>
      </w:pPr>
      <w:r>
        <w:rPr>
          <w:b w:val="0"/>
        </w:rPr>
        <w:t>D. to wait for someone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The given idiom means to support someone's cause. / to argue for; champion</w:t>
      </w:r>
    </w:p>
    <w:p>
      <w:pPr>
        <w:spacing w:before="0"/>
      </w:pPr>
      <w:r>
        <w:rPr>
          <w:b w:val="0"/>
        </w:rPr>
      </w:r>
    </w:p>
    <w:p>
      <w:pPr>
        <w:spacing w:after="100" w:line="360" w:lineRule="auto" w:before="0"/>
      </w:pPr>
      <w:r>
        <w:rPr>
          <w:b w:val="0"/>
        </w:rPr>
        <w:t>41. Select the most appropriate meaning of the given idiom. To pigeon hole</w:t>
      </w:r>
    </w:p>
    <w:p>
      <w:pPr>
        <w:spacing w:before="0"/>
      </w:pPr>
      <w:r>
        <w:rPr>
          <w:b w:val="0"/>
        </w:rPr>
      </w:r>
    </w:p>
    <w:p>
      <w:pPr>
        <w:spacing w:after="100" w:before="0"/>
      </w:pPr>
      <w:r>
        <w:rPr>
          <w:b w:val="0"/>
        </w:rPr>
        <w:t>A. to blindly accept someone</w:t>
      </w:r>
    </w:p>
    <w:p>
      <w:pPr>
        <w:spacing w:after="100" w:before="0"/>
      </w:pPr>
      <w:r>
        <w:rPr>
          <w:b w:val="0"/>
        </w:rPr>
        <w:t>B. to typecast someone</w:t>
      </w:r>
    </w:p>
    <w:p>
      <w:pPr>
        <w:spacing w:after="100" w:before="0"/>
      </w:pPr>
      <w:r>
        <w:rPr>
          <w:b w:val="0"/>
        </w:rPr>
        <w:t>C. to call someone names</w:t>
      </w:r>
    </w:p>
    <w:p>
      <w:pPr>
        <w:spacing w:after="100" w:before="0"/>
      </w:pPr>
      <w:r>
        <w:rPr>
          <w:b w:val="0"/>
        </w:rPr>
        <w:t>D. to hurriedly reject someone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The given idiom means to typecast someone.</w:t>
      </w:r>
    </w:p>
    <w:p>
      <w:pPr>
        <w:spacing w:before="0"/>
      </w:pPr>
      <w:r>
        <w:rPr>
          <w:b w:val="0"/>
        </w:rPr>
      </w:r>
    </w:p>
    <w:p>
      <w:pPr>
        <w:spacing w:after="100" w:line="360" w:lineRule="auto" w:before="0"/>
      </w:pPr>
      <w:r>
        <w:rPr>
          <w:b w:val="0"/>
        </w:rPr>
        <w:t>42. Select the most appropriate meaning of the given idiom. to make no bones about</w:t>
      </w:r>
    </w:p>
    <w:p>
      <w:pPr>
        <w:spacing w:before="0"/>
      </w:pPr>
      <w:r>
        <w:rPr>
          <w:b w:val="0"/>
        </w:rPr>
      </w:r>
    </w:p>
    <w:p>
      <w:pPr>
        <w:spacing w:after="100" w:before="0"/>
      </w:pPr>
      <w:r>
        <w:rPr>
          <w:b w:val="0"/>
        </w:rPr>
        <w:t>A. to state something clearly</w:t>
      </w:r>
    </w:p>
    <w:p>
      <w:pPr>
        <w:spacing w:after="100" w:before="0"/>
      </w:pPr>
      <w:r>
        <w:rPr>
          <w:b w:val="0"/>
        </w:rPr>
        <w:t>B. to reveal the hidden structure</w:t>
      </w:r>
    </w:p>
    <w:p>
      <w:pPr>
        <w:spacing w:after="100" w:before="0"/>
      </w:pPr>
      <w:r>
        <w:rPr>
          <w:b w:val="0"/>
        </w:rPr>
        <w:t>C. to consume only the fleshy part</w:t>
      </w:r>
    </w:p>
    <w:p>
      <w:pPr>
        <w:spacing w:after="100" w:before="0"/>
      </w:pPr>
      <w:r>
        <w:rPr>
          <w:b w:val="0"/>
        </w:rPr>
        <w:t>D. to make something unsubstantial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The given idiom means to state something clearly.</w:t>
      </w:r>
    </w:p>
    <w:p>
      <w:pPr>
        <w:spacing w:before="0"/>
      </w:pPr>
      <w:r>
        <w:rPr>
          <w:b w:val="0"/>
        </w:rPr>
      </w:r>
    </w:p>
    <w:p>
      <w:pPr>
        <w:spacing w:after="100" w:line="360" w:lineRule="auto" w:before="0"/>
      </w:pPr>
      <w:r>
        <w:rPr>
          <w:b w:val="0"/>
        </w:rPr>
        <w:t>43. Select the most appropriate meaning of the given idiom. Flash in the pan</w:t>
      </w:r>
    </w:p>
    <w:p>
      <w:pPr>
        <w:spacing w:before="0"/>
      </w:pPr>
      <w:r>
        <w:rPr>
          <w:b w:val="0"/>
        </w:rPr>
      </w:r>
    </w:p>
    <w:p>
      <w:pPr>
        <w:spacing w:after="100" w:before="0"/>
      </w:pPr>
      <w:r>
        <w:rPr>
          <w:b w:val="0"/>
        </w:rPr>
        <w:t>A. Gold discovered only once during panning</w:t>
      </w:r>
    </w:p>
    <w:p>
      <w:pPr>
        <w:spacing w:after="100" w:before="0"/>
      </w:pPr>
      <w:r>
        <w:rPr>
          <w:b w:val="0"/>
        </w:rPr>
        <w:t>B. Something that offers hope, like a light in a tunnel</w:t>
      </w:r>
    </w:p>
    <w:p>
      <w:pPr>
        <w:spacing w:after="100" w:before="0"/>
      </w:pPr>
      <w:r>
        <w:rPr>
          <w:b w:val="0"/>
        </w:rPr>
        <w:t>C. An early promise that fails to materialize</w:t>
      </w:r>
    </w:p>
    <w:p>
      <w:pPr>
        <w:spacing w:after="100" w:before="0"/>
      </w:pPr>
      <w:r>
        <w:rPr>
          <w:b w:val="0"/>
        </w:rPr>
        <w:t>D. A thing or person whose sudden but brief success is not repeated or repeatable.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 thing or person whose sudden but brief success is not repeated or repeatable. Key Points Therefore, the correct answer is: Option 4.</w:t>
      </w:r>
    </w:p>
    <w:p>
      <w:pPr>
        <w:spacing w:before="0"/>
      </w:pPr>
      <w:r>
        <w:rPr>
          <w:b w:val="0"/>
        </w:rPr>
        <w:t>• The idiom "Flash in the pan" means a thing or person whose sudden but brief success is not repeated or repeatable. (अचानक सफलता जो दोबारा नहीं होती) Example: His early success as a writer turned out to be just a flash in the pan.</w:t>
      </w:r>
    </w:p>
    <w:p>
      <w:pPr>
        <w:spacing w:before="0"/>
      </w:pPr>
      <w:r>
        <w:rPr>
          <w:b w:val="0"/>
        </w:rPr>
        <w:t>• Hence, the correct answer is A thing or person whose sudden but brief success is not repeated or repeatable.</w:t>
      </w:r>
    </w:p>
    <w:p>
      <w:pPr>
        <w:spacing w:before="0"/>
      </w:pPr>
      <w:r>
        <w:rPr>
          <w:b w:val="0"/>
        </w:rPr>
      </w:r>
    </w:p>
    <w:p>
      <w:pPr>
        <w:spacing w:after="100" w:line="360" w:lineRule="auto" w:before="0"/>
      </w:pPr>
      <w:r>
        <w:rPr>
          <w:b w:val="0"/>
        </w:rPr>
        <w:t>44. Select the most appropriate meaning of the given idiom. put one's cards on the table</w:t>
      </w:r>
    </w:p>
    <w:p>
      <w:pPr>
        <w:spacing w:before="0"/>
      </w:pPr>
      <w:r>
        <w:rPr>
          <w:b w:val="0"/>
        </w:rPr>
      </w:r>
    </w:p>
    <w:p>
      <w:pPr>
        <w:spacing w:after="100" w:before="0"/>
      </w:pPr>
      <w:r>
        <w:rPr>
          <w:b w:val="0"/>
        </w:rPr>
        <w:t>A. to be able to continue</w:t>
      </w:r>
    </w:p>
    <w:p>
      <w:pPr>
        <w:spacing w:after="100" w:before="0"/>
      </w:pPr>
      <w:r>
        <w:rPr>
          <w:b w:val="0"/>
        </w:rPr>
        <w:t>B. to deal a game of cards</w:t>
      </w:r>
    </w:p>
    <w:p>
      <w:pPr>
        <w:spacing w:after="100" w:before="0"/>
      </w:pPr>
      <w:r>
        <w:rPr>
          <w:b w:val="0"/>
        </w:rPr>
        <w:t>C. to be honest</w:t>
      </w:r>
    </w:p>
    <w:p>
      <w:pPr>
        <w:spacing w:after="100" w:before="0"/>
      </w:pPr>
      <w:r>
        <w:rPr>
          <w:b w:val="0"/>
        </w:rPr>
        <w:t>D. to accept defeat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idiom put one's cards on the table means to be completely open and honest in declaring one's resources, intentions, or attitude. For eg: John put his cards on the table and told her how much he could afford. Rahul put his cards on the table and told his parents that he had been cheating in his exams. Hence, option 3 is the correct answer.</w:t>
      </w:r>
    </w:p>
    <w:p>
      <w:pPr>
        <w:spacing w:before="0"/>
      </w:pPr>
      <w:r>
        <w:rPr>
          <w:b w:val="0"/>
        </w:rPr>
      </w:r>
    </w:p>
    <w:p>
      <w:pPr>
        <w:spacing w:after="100" w:line="360" w:lineRule="auto" w:before="0"/>
      </w:pPr>
      <w:r>
        <w:rPr>
          <w:b w:val="0"/>
        </w:rPr>
        <w:t>45. Select the most appropriate meaning of the given idiom. Bide one’s time</w:t>
      </w:r>
    </w:p>
    <w:p>
      <w:pPr>
        <w:spacing w:before="0"/>
      </w:pPr>
      <w:r>
        <w:rPr>
          <w:b w:val="0"/>
        </w:rPr>
      </w:r>
    </w:p>
    <w:p>
      <w:pPr>
        <w:spacing w:after="100" w:before="0"/>
      </w:pPr>
      <w:r>
        <w:rPr>
          <w:b w:val="0"/>
        </w:rPr>
        <w:t>A. To wait patiently for an opportunity</w:t>
      </w:r>
    </w:p>
    <w:p>
      <w:pPr>
        <w:spacing w:after="100" w:before="0"/>
      </w:pPr>
      <w:r>
        <w:rPr>
          <w:b w:val="0"/>
        </w:rPr>
        <w:t>B. To join a popular trend or activity</w:t>
      </w:r>
    </w:p>
    <w:p>
      <w:pPr>
        <w:spacing w:after="100" w:before="0"/>
      </w:pPr>
      <w:r>
        <w:rPr>
          <w:b w:val="0"/>
        </w:rPr>
        <w:t>C. To face a difficult situation with courage and determination</w:t>
      </w:r>
    </w:p>
    <w:p>
      <w:pPr>
        <w:spacing w:after="100" w:before="0"/>
      </w:pPr>
      <w:r>
        <w:rPr>
          <w:b w:val="0"/>
        </w:rPr>
        <w:t>D. To accidentally reveal a secret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To wait patiently for an opportunity. The idiom "Bide one’s time" means to wait calmly and patiently for the right moment or opportunity to act.</w:t>
      </w:r>
    </w:p>
    <w:p>
      <w:pPr>
        <w:spacing w:before="0"/>
      </w:pPr>
      <w:r>
        <w:rPr>
          <w:b w:val="0"/>
        </w:rPr>
      </w:r>
    </w:p>
    <w:p>
      <w:pPr>
        <w:spacing w:after="100" w:line="360" w:lineRule="auto" w:before="0"/>
      </w:pPr>
      <w:r>
        <w:rPr>
          <w:b w:val="0"/>
        </w:rPr>
        <w:t>46. Select the option that best expresses the meaning of the underlined idiom. Tushara was asked to gather demographic data that could be useful down the road.</w:t>
      </w:r>
    </w:p>
    <w:p>
      <w:pPr>
        <w:spacing w:before="0"/>
      </w:pPr>
      <w:r>
        <w:rPr>
          <w:b w:val="0"/>
        </w:rPr>
      </w:r>
    </w:p>
    <w:p>
      <w:pPr>
        <w:spacing w:after="100" w:before="0"/>
      </w:pPr>
      <w:r>
        <w:rPr>
          <w:b w:val="0"/>
        </w:rPr>
        <w:t>A. In the future</w:t>
      </w:r>
    </w:p>
    <w:p>
      <w:pPr>
        <w:spacing w:after="100" w:before="0"/>
      </w:pPr>
      <w:r>
        <w:rPr>
          <w:b w:val="0"/>
        </w:rPr>
        <w:t>B. In the present</w:t>
      </w:r>
    </w:p>
    <w:p>
      <w:pPr>
        <w:spacing w:after="100" w:before="0"/>
      </w:pPr>
      <w:r>
        <w:rPr>
          <w:b w:val="0"/>
        </w:rPr>
        <w:t>C. On the way</w:t>
      </w:r>
    </w:p>
    <w:p>
      <w:pPr>
        <w:spacing w:after="100" w:before="0"/>
      </w:pPr>
      <w:r>
        <w:rPr>
          <w:b w:val="0"/>
        </w:rPr>
        <w:t>D. In an informal way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In the future. The idiom "down the road" means "at a later time" or "in the future." In the sentence, it is used to indicate that the demographic data will be useful at some point in the future.</w:t>
      </w:r>
    </w:p>
    <w:p>
      <w:pPr>
        <w:spacing w:before="0"/>
      </w:pPr>
      <w:r>
        <w:rPr>
          <w:b w:val="0"/>
        </w:rPr>
      </w:r>
    </w:p>
    <w:p>
      <w:pPr>
        <w:spacing w:after="100" w:line="360" w:lineRule="auto" w:before="0"/>
      </w:pPr>
      <w:r>
        <w:rPr>
          <w:b w:val="0"/>
        </w:rPr>
        <w:t>47. Select the most appropriate idiom that refers to the underlined segment in the given sentence. The agents are struck in a difficult circumstance with no escape at all.</w:t>
      </w:r>
    </w:p>
    <w:p>
      <w:pPr>
        <w:spacing w:before="0"/>
      </w:pPr>
      <w:r>
        <w:rPr>
          <w:b w:val="0"/>
        </w:rPr>
      </w:r>
    </w:p>
    <w:p>
      <w:pPr>
        <w:spacing w:after="100" w:before="0"/>
      </w:pPr>
      <w:r>
        <w:rPr>
          <w:b w:val="0"/>
        </w:rPr>
        <w:t>A. Back against the wall</w:t>
      </w:r>
    </w:p>
    <w:p>
      <w:pPr>
        <w:spacing w:after="100" w:before="0"/>
      </w:pPr>
      <w:r>
        <w:rPr>
          <w:b w:val="0"/>
        </w:rPr>
        <w:t>B. To give one a long rope</w:t>
      </w:r>
    </w:p>
    <w:p>
      <w:pPr>
        <w:spacing w:after="100" w:before="0"/>
      </w:pPr>
      <w:r>
        <w:rPr>
          <w:b w:val="0"/>
        </w:rPr>
        <w:t>C. To go to the dogs</w:t>
      </w:r>
    </w:p>
    <w:p>
      <w:pPr>
        <w:spacing w:after="100" w:before="0"/>
      </w:pPr>
      <w:r>
        <w:rPr>
          <w:b w:val="0"/>
        </w:rPr>
        <w:t>D. To give currency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Back against the wall. Meaning: To be in a difficult situation with no apparent way out. Usage: The idiom is used in the sentence to describe the agents being in a challenging situation with no escape.</w:t>
      </w:r>
    </w:p>
    <w:p>
      <w:pPr>
        <w:spacing w:before="0"/>
      </w:pPr>
      <w:r>
        <w:rPr>
          <w:b w:val="0"/>
        </w:rPr>
      </w:r>
    </w:p>
    <w:p>
      <w:pPr>
        <w:spacing w:after="100" w:line="360" w:lineRule="auto" w:before="0"/>
      </w:pPr>
      <w:r>
        <w:rPr>
          <w:b w:val="0"/>
        </w:rPr>
        <w:t>48. Select the most appropriate meaning of the given idiom. Face the music</w:t>
      </w:r>
    </w:p>
    <w:p>
      <w:pPr>
        <w:spacing w:before="0"/>
      </w:pPr>
      <w:r>
        <w:rPr>
          <w:b w:val="0"/>
        </w:rPr>
      </w:r>
    </w:p>
    <w:p>
      <w:pPr>
        <w:spacing w:after="100" w:before="0"/>
      </w:pPr>
      <w:r>
        <w:rPr>
          <w:b w:val="0"/>
        </w:rPr>
        <w:t>A. Listening to melodies from music albums</w:t>
      </w:r>
    </w:p>
    <w:p>
      <w:pPr>
        <w:spacing w:after="100" w:before="0"/>
      </w:pPr>
      <w:r>
        <w:rPr>
          <w:b w:val="0"/>
        </w:rPr>
        <w:t>B. Music for peace and health</w:t>
      </w:r>
    </w:p>
    <w:p>
      <w:pPr>
        <w:spacing w:after="100" w:before="0"/>
      </w:pPr>
      <w:r>
        <w:rPr>
          <w:b w:val="0"/>
        </w:rPr>
        <w:t>C. Dance according to the tune</w:t>
      </w:r>
    </w:p>
    <w:p>
      <w:pPr>
        <w:spacing w:after="100" w:before="0"/>
      </w:pPr>
      <w:r>
        <w:rPr>
          <w:b w:val="0"/>
        </w:rPr>
        <w:t>D. To face the unpleasant consequences of one's actions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given idiom "face the music" means to accept responsibility for one's actions and deal with the negative consequences. Thus, it is clear that the option 4 correctly explains the given idiom.</w:t>
      </w:r>
    </w:p>
    <w:p>
      <w:pPr>
        <w:spacing w:before="0"/>
      </w:pPr>
      <w:r>
        <w:rPr>
          <w:b w:val="0"/>
        </w:rPr>
      </w:r>
    </w:p>
    <w:p>
      <w:pPr>
        <w:spacing w:after="100" w:line="360" w:lineRule="auto" w:before="0"/>
      </w:pPr>
      <w:r>
        <w:rPr>
          <w:b w:val="0"/>
        </w:rPr>
        <w:t>49. Select the most appropriate meaning of the given idiom. Royal road</w:t>
      </w:r>
    </w:p>
    <w:p>
      <w:pPr>
        <w:spacing w:before="0"/>
      </w:pPr>
      <w:r>
        <w:rPr>
          <w:b w:val="0"/>
        </w:rPr>
      </w:r>
    </w:p>
    <w:p>
      <w:pPr>
        <w:spacing w:after="100" w:before="0"/>
      </w:pPr>
      <w:r>
        <w:rPr>
          <w:b w:val="0"/>
        </w:rPr>
        <w:t>A. Achieving something by birth</w:t>
      </w:r>
    </w:p>
    <w:p>
      <w:pPr>
        <w:spacing w:after="100" w:before="0"/>
      </w:pPr>
      <w:r>
        <w:rPr>
          <w:b w:val="0"/>
        </w:rPr>
        <w:t>B. Achieving something by truth</w:t>
      </w:r>
    </w:p>
    <w:p>
      <w:pPr>
        <w:spacing w:after="100" w:before="0"/>
      </w:pPr>
      <w:r>
        <w:rPr>
          <w:b w:val="0"/>
        </w:rPr>
        <w:t>C. Achieving something by false means</w:t>
      </w:r>
    </w:p>
    <w:p>
      <w:pPr>
        <w:spacing w:after="100" w:before="0"/>
      </w:pPr>
      <w:r>
        <w:rPr>
          <w:b w:val="0"/>
        </w:rPr>
        <w:t>D. Achieving something trouble free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idiom "royal road" means achieving something without any difficulty or trouble. Thus, it is clear that option 4 correctly explains the given idiom.</w:t>
      </w:r>
    </w:p>
    <w:p>
      <w:pPr>
        <w:spacing w:before="0"/>
      </w:pPr>
      <w:r>
        <w:rPr>
          <w:b w:val="0"/>
        </w:rPr>
      </w:r>
    </w:p>
    <w:p>
      <w:pPr>
        <w:spacing w:after="100" w:line="360" w:lineRule="auto" w:before="0"/>
      </w:pPr>
      <w:r>
        <w:rPr>
          <w:b w:val="0"/>
        </w:rPr>
        <w:t>50. Direction: Select the most appropriate meaning of the underlined idiom in the given sentence. The second wave of the pandemic left everyone in the doldrums.</w:t>
      </w:r>
    </w:p>
    <w:p>
      <w:pPr>
        <w:spacing w:before="0"/>
      </w:pPr>
      <w:r>
        <w:rPr>
          <w:b w:val="0"/>
        </w:rPr>
      </w:r>
    </w:p>
    <w:p>
      <w:pPr>
        <w:spacing w:after="100" w:before="0"/>
      </w:pPr>
      <w:r>
        <w:rPr>
          <w:b w:val="0"/>
        </w:rPr>
        <w:t>A. In confusion</w:t>
      </w:r>
    </w:p>
    <w:p>
      <w:pPr>
        <w:spacing w:after="100" w:before="0"/>
      </w:pPr>
      <w:r>
        <w:rPr>
          <w:b w:val="0"/>
        </w:rPr>
        <w:t>B. In deep sympathy</w:t>
      </w:r>
    </w:p>
    <w:p>
      <w:pPr>
        <w:spacing w:after="100" w:before="0"/>
      </w:pPr>
      <w:r>
        <w:rPr>
          <w:b w:val="0"/>
        </w:rPr>
        <w:t>C. In need of help</w:t>
      </w:r>
    </w:p>
    <w:p>
      <w:pPr>
        <w:spacing w:after="100" w:before="0"/>
      </w:pPr>
      <w:r>
        <w:rPr>
          <w:b w:val="0"/>
        </w:rPr>
        <w:t>D. In low spirits and despair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idiom "in the doldrums" means feeling sad, dejected, and lacking energy or enthusiasm. The word "doldrums" refers to a region near the equator where there is little wind and ships often get stuck for days or weeks. Example: At that time, Freddie had just lost his job and was in the doldrums. The sentence suggests that the second wave of the pandemic had a negative impact on everyone's mood and morale.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