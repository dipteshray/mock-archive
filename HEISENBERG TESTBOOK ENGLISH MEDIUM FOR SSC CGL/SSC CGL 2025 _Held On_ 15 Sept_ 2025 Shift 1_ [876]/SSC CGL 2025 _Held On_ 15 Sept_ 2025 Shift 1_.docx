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Sentence: "The quantum universe expands silently into infinity." If the 3rd letter of every 2nd word is written in order, what word is formed?</w:t>
      </w:r>
    </w:p>
    <w:p>
      <w:pPr>
        <w:spacing w:before="0"/>
      </w:pPr>
      <w:r>
        <w:rPr>
          <w:b w:val="0"/>
        </w:rPr>
      </w:r>
    </w:p>
    <w:p>
      <w:pPr>
        <w:spacing w:after="100" w:before="0"/>
      </w:pPr>
      <w:r>
        <w:rPr>
          <w:b w:val="0"/>
        </w:rPr>
        <w:t>A. tufe</w:t>
      </w:r>
    </w:p>
    <w:p>
      <w:pPr>
        <w:spacing w:after="100" w:before="0"/>
      </w:pPr>
      <w:r>
        <w:rPr>
          <w:b w:val="0"/>
        </w:rPr>
        <w:t>B. tule</w:t>
      </w:r>
    </w:p>
    <w:p>
      <w:pPr>
        <w:spacing w:after="100" w:before="0"/>
      </w:pPr>
      <w:r>
        <w:rPr>
          <w:b w:val="0"/>
        </w:rPr>
        <w:t>C. apf</w:t>
      </w:r>
    </w:p>
    <w:p>
      <w:pPr>
        <w:spacing w:after="100" w:before="0"/>
      </w:pPr>
      <w:r>
        <w:rPr>
          <w:b w:val="0"/>
        </w:rPr>
        <w:t>D. apt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3rd letters of these words are a, p, t. Combining them gives the word apt.</w:t>
      </w:r>
    </w:p>
    <w:p>
      <w:pPr>
        <w:spacing w:before="0"/>
      </w:pPr>
      <w:r>
        <w:rPr>
          <w:b w:val="0"/>
        </w:rPr>
      </w:r>
    </w:p>
    <w:p>
      <w:pPr>
        <w:spacing w:after="100" w:line="360" w:lineRule="auto" w:before="0"/>
      </w:pPr>
      <w:r>
        <w:rPr>
          <w:b w:val="0"/>
        </w:rPr>
        <w:t>2. Select the letter-cluster from among the given options that can replace the question mark (?) in the following series. GEA, IJH, KOO, MTV ?</w:t>
      </w:r>
    </w:p>
    <w:p>
      <w:pPr>
        <w:spacing w:before="0"/>
      </w:pPr>
      <w:r>
        <w:rPr>
          <w:b w:val="0"/>
        </w:rPr>
      </w:r>
    </w:p>
    <w:p>
      <w:pPr>
        <w:spacing w:after="100" w:before="0"/>
      </w:pPr>
      <w:r>
        <w:rPr>
          <w:b w:val="0"/>
        </w:rPr>
        <w:t>A. OYC</w:t>
      </w:r>
    </w:p>
    <w:p>
      <w:pPr>
        <w:spacing w:after="100" w:before="0"/>
      </w:pPr>
      <w:r>
        <w:rPr>
          <w:b w:val="0"/>
        </w:rPr>
        <w:t>B. OYD</w:t>
      </w:r>
    </w:p>
    <w:p>
      <w:pPr>
        <w:spacing w:after="100" w:before="0"/>
      </w:pPr>
      <w:r>
        <w:rPr>
          <w:b w:val="0"/>
        </w:rPr>
        <w:t>C. OYB</w:t>
      </w:r>
    </w:p>
    <w:p>
      <w:pPr>
        <w:spacing w:after="100" w:before="0"/>
      </w:pPr>
      <w:r>
        <w:rPr>
          <w:b w:val="0"/>
        </w:rPr>
        <w:t>D. PZD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3. Select the letter-cluster from among the given options that can replace the question mark (?) in the following series: HLPT, HOUA, HRZH, HUEO, ?</w:t>
      </w:r>
    </w:p>
    <w:p>
      <w:pPr>
        <w:spacing w:before="0"/>
      </w:pPr>
      <w:r>
        <w:rPr>
          <w:b w:val="0"/>
        </w:rPr>
      </w:r>
    </w:p>
    <w:p>
      <w:pPr>
        <w:spacing w:after="100" w:before="0"/>
      </w:pPr>
      <w:r>
        <w:rPr>
          <w:b w:val="0"/>
        </w:rPr>
        <w:t>A. H X J V</w:t>
      </w:r>
    </w:p>
    <w:p>
      <w:pPr>
        <w:spacing w:after="100" w:before="0"/>
      </w:pPr>
      <w:r>
        <w:rPr>
          <w:b w:val="0"/>
        </w:rPr>
        <w:t>B. H X I T</w:t>
      </w:r>
    </w:p>
    <w:p>
      <w:pPr>
        <w:spacing w:after="100" w:before="0"/>
      </w:pPr>
      <w:r>
        <w:rPr>
          <w:b w:val="0"/>
        </w:rPr>
        <w:t>C. H W J T</w:t>
      </w:r>
    </w:p>
    <w:p>
      <w:pPr>
        <w:spacing w:after="100" w:before="0"/>
      </w:pPr>
      <w:r>
        <w:rPr>
          <w:b w:val="0"/>
        </w:rPr>
        <w:t>D. H V K U</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4. If 'P' denotes 'addition', 'D' denotes 'subtraction', 'S' denotes 'multiplication', and 'V' denotes 'division', then what will be the value of the following expression? 5 (7 S 3) D 3 (8 P 6) V 7 D 11 (3 S 13 S 2) P 2 (41 S 9)</w:t>
      </w:r>
    </w:p>
    <w:p>
      <w:pPr>
        <w:spacing w:before="0"/>
      </w:pPr>
      <w:r>
        <w:rPr>
          <w:b w:val="0"/>
        </w:rPr>
      </w:r>
    </w:p>
    <w:p>
      <w:pPr>
        <w:spacing w:after="100" w:before="0"/>
      </w:pPr>
      <w:r>
        <w:rPr>
          <w:b w:val="0"/>
        </w:rPr>
        <w:t>A. 96</w:t>
      </w:r>
    </w:p>
    <w:p>
      <w:pPr>
        <w:spacing w:after="100" w:before="0"/>
      </w:pPr>
      <w:r>
        <w:rPr>
          <w:b w:val="0"/>
        </w:rPr>
        <w:t>B. 42</w:t>
      </w:r>
    </w:p>
    <w:p>
      <w:pPr>
        <w:spacing w:after="100" w:before="0"/>
      </w:pPr>
      <w:r>
        <w:rPr>
          <w:b w:val="0"/>
        </w:rPr>
        <w:t>C. -21</w:t>
      </w:r>
    </w:p>
    <w:p>
      <w:pPr>
        <w:spacing w:after="100" w:before="0"/>
      </w:pPr>
      <w:r>
        <w:rPr>
          <w:b w:val="0"/>
        </w:rPr>
        <w:t>D. 21</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 5 (7 × 3) - 3 (8 + 6) ÷ 7 - 11 (3 × 13 × 2) + 2 (41 × 9) ⇒ 5 (21) - 3 (14) ÷ 7 - 11 (78) + 2 (369) ⇒ 105 - 42 ÷ 7 - 858 + 738 ⇒ 105 - 6 - 858 + 738 ⇒ 99 - 858 + 738 ⇒ -759 + 738 ⇒ -21</w:t>
      </w:r>
    </w:p>
    <w:p>
      <w:pPr>
        <w:spacing w:before="0"/>
      </w:pPr>
      <w:r>
        <w:rPr>
          <w:b w:val="0"/>
        </w:rPr>
      </w:r>
    </w:p>
    <w:p>
      <w:pPr>
        <w:spacing w:after="100" w:line="360" w:lineRule="auto" w:before="0"/>
      </w:pPr>
      <w:r>
        <w:rPr>
          <w:b w:val="0"/>
        </w:rPr>
        <w:t>5. What will come at the place of question mark? 1, 2, 6, 21, 88, ?</w:t>
      </w:r>
    </w:p>
    <w:p>
      <w:pPr>
        <w:spacing w:before="0"/>
      </w:pPr>
      <w:r>
        <w:rPr>
          <w:b w:val="0"/>
        </w:rPr>
      </w:r>
    </w:p>
    <w:p>
      <w:pPr>
        <w:spacing w:after="100" w:before="0"/>
      </w:pPr>
      <w:r>
        <w:rPr>
          <w:b w:val="0"/>
        </w:rPr>
        <w:t>A. 445</w:t>
      </w:r>
    </w:p>
    <w:p>
      <w:pPr>
        <w:spacing w:after="100" w:before="0"/>
      </w:pPr>
      <w:r>
        <w:rPr>
          <w:b w:val="0"/>
        </w:rPr>
        <w:t>B. 441</w:t>
      </w:r>
    </w:p>
    <w:p>
      <w:pPr>
        <w:spacing w:after="100" w:before="0"/>
      </w:pPr>
      <w:r>
        <w:rPr>
          <w:b w:val="0"/>
        </w:rPr>
        <w:t>C. 443</w:t>
      </w:r>
    </w:p>
    <w:p>
      <w:pPr>
        <w:spacing w:after="100" w:before="0"/>
      </w:pPr>
      <w:r>
        <w:rPr>
          <w:b w:val="0"/>
        </w:rPr>
        <w:t>D. 440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6. Instruction: Identify the assumptions that must hold for the statement to be valid, then choose the correct option. Statement: The advancement of biotechnology has the potential to revolutionize medicine by allowing for the development of personalized treatments, but it also raises ethical questions regarding genetic manipulation and the potential for inequality in access to these treatments. Assumptions: I. Biotechnology has the power to create personalized medical treatments. II. The ethical implications of biotechnology need to be addressed to prevent misuse. III. Biotechnology will be accessible to everyone, ensuring equality in treatment access.</w:t>
      </w:r>
    </w:p>
    <w:p>
      <w:pPr>
        <w:spacing w:before="0"/>
      </w:pPr>
      <w:r>
        <w:rPr>
          <w:b w:val="0"/>
        </w:rPr>
      </w:r>
    </w:p>
    <w:p>
      <w:pPr>
        <w:spacing w:after="100" w:before="0"/>
      </w:pPr>
      <w:r>
        <w:rPr>
          <w:b w:val="0"/>
        </w:rPr>
        <w:t>A. Only I and II are implicit</w:t>
      </w:r>
    </w:p>
    <w:p>
      <w:pPr>
        <w:spacing w:after="100" w:before="0"/>
      </w:pPr>
      <w:r>
        <w:rPr>
          <w:b w:val="0"/>
        </w:rPr>
        <w:t>B. Only II and III are implicit</w:t>
      </w:r>
    </w:p>
    <w:p>
      <w:pPr>
        <w:spacing w:after="100" w:before="0"/>
      </w:pPr>
      <w:r>
        <w:rPr>
          <w:b w:val="0"/>
        </w:rPr>
        <w:t>C. Only I is implicit</w:t>
      </w:r>
    </w:p>
    <w:p>
      <w:pPr>
        <w:spacing w:after="100" w:before="0"/>
      </w:pPr>
      <w:r>
        <w:rPr>
          <w:b w:val="0"/>
        </w:rPr>
        <w:t>D. All assumptions are implicit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1.Biotechnology has the power to create personalized medical treatments - Implicit (The statement clearly mentions development of personalized treatments through biotechnology.) 2.The ethical implications of biotechnology need to be addressed to prevent misuse - Implicit (Since the statement says it raises ethical questions, it assumes ethical concerns are significant and must be considered.)</w:t>
      </w:r>
    </w:p>
    <w:p>
      <w:pPr>
        <w:spacing w:before="0"/>
      </w:pPr>
      <w:r>
        <w:rPr>
          <w:b w:val="0"/>
        </w:rPr>
      </w:r>
    </w:p>
    <w:p>
      <w:pPr>
        <w:spacing w:after="100" w:line="360" w:lineRule="auto" w:before="0"/>
      </w:pPr>
      <w:r>
        <w:rPr>
          <w:b w:val="0"/>
        </w:rPr>
        <w:t>7. Read the following statement carefully and identify the conclusion that follows. Statement: The economy grew by 8% this year, the highest in a decade. Conclusions: I. Economic reforms have been successful. II. Growth in previous years was below 8%.</w:t>
      </w:r>
    </w:p>
    <w:p>
      <w:pPr>
        <w:spacing w:before="0"/>
      </w:pPr>
      <w:r>
        <w:rPr>
          <w:b w:val="0"/>
        </w:rPr>
      </w:r>
    </w:p>
    <w:p>
      <w:pPr>
        <w:spacing w:after="100" w:before="0"/>
      </w:pPr>
      <w:r>
        <w:rPr>
          <w:b w:val="0"/>
        </w:rPr>
        <w:t>A. Only Conclusion I follows</w:t>
      </w:r>
    </w:p>
    <w:p>
      <w:pPr>
        <w:spacing w:after="100" w:before="0"/>
      </w:pPr>
      <w:r>
        <w:rPr>
          <w:b w:val="0"/>
        </w:rPr>
        <w:t>B. Only Conclusion II follows</w:t>
      </w:r>
    </w:p>
    <w:p>
      <w:pPr>
        <w:spacing w:after="100" w:before="0"/>
      </w:pPr>
      <w:r>
        <w:rPr>
          <w:b w:val="0"/>
        </w:rPr>
        <w:t>C. Both I and II follow</w:t>
      </w:r>
    </w:p>
    <w:p>
      <w:pPr>
        <w:spacing w:after="100" w:before="0"/>
      </w:pPr>
      <w:r>
        <w:rPr>
          <w:b w:val="0"/>
        </w:rPr>
        <w:t>D. Neither I nor II follows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(ii) Growth in previous years was below 8% → Follows (Since 8% is the highest in a decade, previous years’ growth must have been less than 8%.)</w:t>
      </w:r>
    </w:p>
    <w:p>
      <w:pPr>
        <w:spacing w:before="0"/>
      </w:pPr>
      <w:r>
        <w:rPr>
          <w:b w:val="0"/>
        </w:rPr>
      </w:r>
    </w:p>
    <w:p>
      <w:pPr>
        <w:spacing w:after="100" w:line="360" w:lineRule="auto" w:before="0"/>
      </w:pPr>
      <w:r>
        <w:rPr>
          <w:b w:val="0"/>
        </w:rPr>
        <w:t>8. How many meaningful four-letter English words can be formed using the first, second, third, and fourth letters of the word "CAMERA" (when counted from left to right), using each letter only once in each word?</w:t>
      </w:r>
    </w:p>
    <w:p>
      <w:pPr>
        <w:spacing w:before="0"/>
      </w:pPr>
      <w:r>
        <w:rPr>
          <w:b w:val="0"/>
        </w:rPr>
      </w:r>
    </w:p>
    <w:p>
      <w:pPr>
        <w:spacing w:after="100" w:before="0"/>
      </w:pPr>
      <w:r>
        <w:rPr>
          <w:b w:val="0"/>
        </w:rPr>
        <w:t>A. One</w:t>
      </w:r>
    </w:p>
    <w:p>
      <w:pPr>
        <w:spacing w:after="100" w:before="0"/>
      </w:pPr>
      <w:r>
        <w:rPr>
          <w:b w:val="0"/>
        </w:rPr>
        <w:t>B. Four</w:t>
      </w:r>
    </w:p>
    <w:p>
      <w:pPr>
        <w:spacing w:after="100" w:before="0"/>
      </w:pPr>
      <w:r>
        <w:rPr>
          <w:b w:val="0"/>
        </w:rPr>
        <w:t>C. Two</w:t>
      </w:r>
    </w:p>
    <w:p>
      <w:pPr>
        <w:spacing w:after="100" w:before="0"/>
      </w:pPr>
      <w:r>
        <w:rPr>
          <w:b w:val="0"/>
        </w:rPr>
        <w:t>D. Three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CAME (meaningful) ACME (meaningful) MACE (meaningful) Other combinations like MEAC, ECAM, etc., either don’t form valid words or are repetitions.</w:t>
      </w:r>
    </w:p>
    <w:p>
      <w:pPr>
        <w:spacing w:before="0"/>
      </w:pPr>
      <w:r>
        <w:rPr>
          <w:b w:val="0"/>
        </w:rPr>
      </w:r>
    </w:p>
    <w:p>
      <w:pPr>
        <w:spacing w:after="100" w:line="360" w:lineRule="auto" w:before="0"/>
      </w:pPr>
      <w:r>
        <w:rPr>
          <w:b w:val="0"/>
        </w:rPr>
        <w:t>9. Which of the following is/are identical to the address given: Vill: Sangrur, PO: Sangrur, PS: Patiala, Dist: Punjab – 148001 1. Vill: Sangrur, PO: Sangrur, PS: Patiala, Dist: Punjab – 148001 2. Vill: Sangrur, PO: Sangrur, PS: Patiala, Dist: Punjab – 148002 3. Vill: Sangrur, PO: Sangrur, PS: Patiala, Dist: Punjab – 148003 4. Vill: Sangrur, PO: Sangrur, PS: Patiala, Dist: Punjab – 148004</w:t>
      </w:r>
    </w:p>
    <w:p>
      <w:pPr>
        <w:spacing w:before="0"/>
      </w:pPr>
      <w:r>
        <w:rPr>
          <w:b w:val="0"/>
        </w:rPr>
      </w:r>
    </w:p>
    <w:p>
      <w:pPr>
        <w:spacing w:after="100" w:before="0"/>
      </w:pPr>
      <w:r>
        <w:rPr>
          <w:b w:val="0"/>
        </w:rPr>
        <w:t>A. 1 Only</w:t>
      </w:r>
    </w:p>
    <w:p>
      <w:pPr>
        <w:spacing w:after="100" w:before="0"/>
      </w:pPr>
      <w:r>
        <w:rPr>
          <w:b w:val="0"/>
        </w:rPr>
        <w:t>B. 3 Only</w:t>
      </w:r>
    </w:p>
    <w:p>
      <w:pPr>
        <w:spacing w:after="100" w:before="0"/>
      </w:pPr>
      <w:r>
        <w:rPr>
          <w:b w:val="0"/>
        </w:rPr>
        <w:t>C. 4 Only</w:t>
      </w:r>
    </w:p>
    <w:p>
      <w:pPr>
        <w:spacing w:after="100" w:before="0"/>
      </w:pPr>
      <w:r>
        <w:rPr>
          <w:b w:val="0"/>
        </w:rPr>
        <w:t>D. 2 Only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1 Vill: Sangrur, PO: Sangrur, PS: Patiala, Dist: Punjab – 148001 Vill: Sangrur, PO: Sangrur, PS: Patiala, Dist: Punjab – 148001 Exactly identical.</w:t>
      </w:r>
    </w:p>
    <w:p>
      <w:pPr>
        <w:spacing w:before="0"/>
      </w:pPr>
      <w:r>
        <w:rPr>
          <w:b w:val="0"/>
        </w:rPr>
      </w:r>
    </w:p>
    <w:p>
      <w:pPr>
        <w:spacing w:after="100" w:line="360" w:lineRule="auto" w:before="0"/>
      </w:pPr>
      <w:r>
        <w:rPr>
          <w:b w:val="0"/>
        </w:rPr>
        <w:t>10. In the following question, a pair of letters is given, followed by its corresponding product of alphabetical positions (A = 1, B = 2, ..., Z = 26). A second pair of letters is given without its product. Identify the correct product for the second pair that maintains the same relationship as the first. BxD : 2x4 :: GxJ : ?</w:t>
      </w:r>
    </w:p>
    <w:p>
      <w:pPr>
        <w:spacing w:before="0"/>
      </w:pPr>
      <w:r>
        <w:rPr>
          <w:b w:val="0"/>
        </w:rPr>
      </w:r>
    </w:p>
    <w:p>
      <w:pPr>
        <w:spacing w:after="100" w:before="0"/>
      </w:pPr>
      <w:r>
        <w:rPr>
          <w:b w:val="0"/>
        </w:rPr>
        <w:t>A. 6x11</w:t>
      </w:r>
    </w:p>
    <w:p>
      <w:pPr>
        <w:spacing w:after="100" w:before="0"/>
      </w:pPr>
      <w:r>
        <w:rPr>
          <w:b w:val="0"/>
        </w:rPr>
        <w:t>B. 7x10</w:t>
      </w:r>
    </w:p>
    <w:p>
      <w:pPr>
        <w:spacing w:after="100" w:before="0"/>
      </w:pPr>
      <w:r>
        <w:rPr>
          <w:b w:val="0"/>
        </w:rPr>
        <w:t>C. 8x9</w:t>
      </w:r>
    </w:p>
    <w:p>
      <w:pPr>
        <w:spacing w:after="100" w:before="0"/>
      </w:pPr>
      <w:r>
        <w:rPr>
          <w:b w:val="0"/>
        </w:rPr>
        <w:t>D. 5x12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Logic: Each letter is represented by its alphabetical position (A = 1, B = 2, … Z = 26). G → 7 J → 10 So, the pair is written as 7x10.</w:t>
      </w:r>
    </w:p>
    <w:p>
      <w:pPr>
        <w:spacing w:before="0"/>
      </w:pPr>
      <w:r>
        <w:rPr>
          <w:b w:val="0"/>
        </w:rPr>
      </w:r>
    </w:p>
    <w:p>
      <w:pPr>
        <w:spacing w:after="100" w:line="360" w:lineRule="auto" w:before="0"/>
      </w:pPr>
      <w:r>
        <w:rPr>
          <w:b w:val="0"/>
        </w:rPr>
        <w:t>11. If a geometric progression (GP) starts at 3.6 and the common ratio (CR) = 1.5, what is the 3rd term?</w:t>
      </w:r>
    </w:p>
    <w:p>
      <w:pPr>
        <w:spacing w:before="0"/>
      </w:pPr>
      <w:r>
        <w:rPr>
          <w:b w:val="0"/>
        </w:rPr>
      </w:r>
    </w:p>
    <w:p>
      <w:pPr>
        <w:spacing w:after="100" w:before="0"/>
      </w:pPr>
      <w:r>
        <w:rPr>
          <w:b w:val="0"/>
        </w:rPr>
        <w:t>A. 7.2</w:t>
      </w:r>
    </w:p>
    <w:p>
      <w:pPr>
        <w:spacing w:after="100" w:before="0"/>
      </w:pPr>
      <w:r>
        <w:rPr>
          <w:b w:val="0"/>
        </w:rPr>
        <w:t>B. 8.1</w:t>
      </w:r>
    </w:p>
    <w:p>
      <w:pPr>
        <w:spacing w:after="100" w:before="0"/>
      </w:pPr>
      <w:r>
        <w:rPr>
          <w:b w:val="0"/>
        </w:rPr>
        <w:t>C. 6</w:t>
      </w:r>
    </w:p>
    <w:p>
      <w:pPr>
        <w:spacing w:after="100" w:before="0"/>
      </w:pPr>
      <w:r>
        <w:rPr>
          <w:b w:val="0"/>
        </w:rPr>
        <w:t>D. 6.6</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3rd term = 3.6 × (1.5)² = 3.6 × 2.25 = 8.1</w:t>
      </w:r>
    </w:p>
    <w:p>
      <w:pPr>
        <w:spacing w:before="0"/>
      </w:pPr>
      <w:r>
        <w:rPr>
          <w:b w:val="0"/>
        </w:rPr>
      </w:r>
    </w:p>
    <w:p>
      <w:pPr>
        <w:spacing w:after="100" w:line="360" w:lineRule="auto" w:before="0"/>
      </w:pPr>
      <w:r>
        <w:rPr>
          <w:b w:val="0"/>
        </w:rPr>
        <w:t>12. Find the odd one out from the given alternatives:</w:t>
      </w:r>
    </w:p>
    <w:p>
      <w:pPr>
        <w:spacing w:before="0"/>
      </w:pPr>
      <w:r>
        <w:rPr>
          <w:b w:val="0"/>
        </w:rPr>
      </w:r>
    </w:p>
    <w:p>
      <w:pPr>
        <w:spacing w:after="100" w:before="0"/>
      </w:pPr>
      <w:r>
        <w:rPr>
          <w:b w:val="0"/>
        </w:rPr>
        <w:t>A. Lok Sabha</w:t>
      </w:r>
    </w:p>
    <w:p>
      <w:pPr>
        <w:spacing w:after="100" w:before="0"/>
      </w:pPr>
      <w:r>
        <w:rPr>
          <w:b w:val="0"/>
        </w:rPr>
        <w:t>B. Rajya Sabha</w:t>
      </w:r>
    </w:p>
    <w:p>
      <w:pPr>
        <w:spacing w:after="100" w:before="0"/>
      </w:pPr>
      <w:r>
        <w:rPr>
          <w:b w:val="0"/>
        </w:rPr>
        <w:t>C. Vidhan Sabha</w:t>
      </w:r>
    </w:p>
    <w:p>
      <w:pPr>
        <w:spacing w:after="100" w:before="0"/>
      </w:pPr>
      <w:r>
        <w:rPr>
          <w:b w:val="0"/>
        </w:rPr>
        <w:t>D. Supreme Court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Here, All except the Supreme Court are legislative bodies.</w:t>
      </w:r>
    </w:p>
    <w:p>
      <w:pPr>
        <w:spacing w:before="0"/>
      </w:pPr>
      <w:r>
        <w:rPr>
          <w:b w:val="0"/>
        </w:rPr>
      </w:r>
    </w:p>
    <w:p>
      <w:pPr>
        <w:spacing w:after="100" w:line="360" w:lineRule="auto" w:before="0"/>
      </w:pPr>
      <w:r>
        <w:rPr>
          <w:b w:val="0"/>
        </w:rPr>
        <w:t>13. Which term is wrong in the series: 2, 5, 10, 17, 26, 36</w:t>
      </w:r>
    </w:p>
    <w:p>
      <w:pPr>
        <w:spacing w:before="0"/>
      </w:pPr>
      <w:r>
        <w:rPr>
          <w:b w:val="0"/>
        </w:rPr>
      </w:r>
    </w:p>
    <w:p>
      <w:pPr>
        <w:spacing w:after="100" w:before="0"/>
      </w:pPr>
      <w:r>
        <w:rPr>
          <w:b w:val="0"/>
        </w:rPr>
        <w:t>A. 5</w:t>
      </w:r>
    </w:p>
    <w:p>
      <w:pPr>
        <w:spacing w:after="100" w:before="0"/>
      </w:pPr>
      <w:r>
        <w:rPr>
          <w:b w:val="0"/>
        </w:rPr>
        <w:t>B. 10</w:t>
      </w:r>
    </w:p>
    <w:p>
      <w:pPr>
        <w:spacing w:after="100" w:before="0"/>
      </w:pPr>
      <w:r>
        <w:rPr>
          <w:b w:val="0"/>
        </w:rPr>
        <w:t>C. 36</w:t>
      </w:r>
    </w:p>
    <w:p>
      <w:pPr>
        <w:spacing w:after="100" w:before="0"/>
      </w:pPr>
      <w:r>
        <w:rPr>
          <w:b w:val="0"/>
        </w:rPr>
        <w:t>D. 26</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14. Rani said, "The man in the photo is my mother's son-in-law." Who is the man to Rani?</w:t>
      </w:r>
    </w:p>
    <w:p>
      <w:pPr>
        <w:spacing w:before="0"/>
      </w:pPr>
      <w:r>
        <w:rPr>
          <w:b w:val="0"/>
        </w:rPr>
      </w:r>
    </w:p>
    <w:p>
      <w:pPr>
        <w:spacing w:after="100" w:before="0"/>
      </w:pPr>
      <w:r>
        <w:rPr>
          <w:b w:val="0"/>
        </w:rPr>
        <w:t>A. Husband</w:t>
      </w:r>
    </w:p>
    <w:p>
      <w:pPr>
        <w:spacing w:after="100" w:before="0"/>
      </w:pPr>
      <w:r>
        <w:rPr>
          <w:b w:val="0"/>
        </w:rPr>
        <w:t>B. Father</w:t>
      </w:r>
    </w:p>
    <w:p>
      <w:pPr>
        <w:spacing w:after="100" w:before="0"/>
      </w:pPr>
      <w:r>
        <w:rPr>
          <w:b w:val="0"/>
        </w:rPr>
        <w:t>C. Uncle</w:t>
      </w:r>
    </w:p>
    <w:p>
      <w:pPr>
        <w:spacing w:after="100" w:before="0"/>
      </w:pPr>
      <w:r>
        <w:rPr>
          <w:b w:val="0"/>
        </w:rPr>
        <w:t>D. Cousin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15. Evaluate (2 + 3) × (7 - 4)² = ?</w:t>
      </w:r>
    </w:p>
    <w:p>
      <w:pPr>
        <w:spacing w:before="0"/>
      </w:pPr>
      <w:r>
        <w:rPr>
          <w:b w:val="0"/>
        </w:rPr>
      </w:r>
    </w:p>
    <w:p>
      <w:pPr>
        <w:spacing w:after="100" w:before="0"/>
      </w:pPr>
      <w:r>
        <w:rPr>
          <w:b w:val="0"/>
        </w:rPr>
        <w:t>A. 45</w:t>
      </w:r>
    </w:p>
    <w:p>
      <w:pPr>
        <w:spacing w:after="100" w:before="0"/>
      </w:pPr>
      <w:r>
        <w:rPr>
          <w:b w:val="0"/>
        </w:rPr>
        <w:t>B. 75</w:t>
      </w:r>
    </w:p>
    <w:p>
      <w:pPr>
        <w:spacing w:after="100" w:before="0"/>
      </w:pPr>
      <w:r>
        <w:rPr>
          <w:b w:val="0"/>
        </w:rPr>
        <w:t>C. 40</w:t>
      </w:r>
    </w:p>
    <w:p>
      <w:pPr>
        <w:spacing w:after="100" w:before="0"/>
      </w:pPr>
      <w:r>
        <w:rPr>
          <w:b w:val="0"/>
        </w:rPr>
        <w:t>D. 30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3² = 9 Finally, multiply: 5 × 9 = 45</w:t>
      </w:r>
    </w:p>
    <w:p>
      <w:pPr>
        <w:spacing w:before="0"/>
      </w:pPr>
      <w:r>
        <w:rPr>
          <w:b w:val="0"/>
        </w:rPr>
      </w:r>
    </w:p>
    <w:p>
      <w:pPr>
        <w:spacing w:after="100" w:line="360" w:lineRule="auto" w:before="0"/>
      </w:pPr>
      <w:r>
        <w:rPr>
          <w:b w:val="0"/>
        </w:rPr>
        <w:t>16. If 4 # 2 = 10 and 6 # 3 = 21, what is 8 # 4?</w:t>
      </w:r>
    </w:p>
    <w:p>
      <w:pPr>
        <w:spacing w:before="0"/>
      </w:pPr>
      <w:r>
        <w:rPr>
          <w:b w:val="0"/>
        </w:rPr>
      </w:r>
    </w:p>
    <w:p>
      <w:pPr>
        <w:spacing w:after="100" w:before="0"/>
      </w:pPr>
      <w:r>
        <w:rPr>
          <w:b w:val="0"/>
        </w:rPr>
        <w:t>A. 36</w:t>
      </w:r>
    </w:p>
    <w:p>
      <w:pPr>
        <w:spacing w:after="100" w:before="0"/>
      </w:pPr>
      <w:r>
        <w:rPr>
          <w:b w:val="0"/>
        </w:rPr>
        <w:t>B. 40</w:t>
      </w:r>
    </w:p>
    <w:p>
      <w:pPr>
        <w:spacing w:after="100" w:before="0"/>
      </w:pPr>
      <w:r>
        <w:rPr>
          <w:b w:val="0"/>
        </w:rPr>
        <w:t>C. 44</w:t>
      </w:r>
    </w:p>
    <w:p>
      <w:pPr>
        <w:spacing w:after="100" w:before="0"/>
      </w:pPr>
      <w:r>
        <w:rPr>
          <w:b w:val="0"/>
        </w:rPr>
        <w:t>D. 48</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Logic: The operation “#” is defined as a # b = a × b + b 8 # 4 = 8 × 4 + 4 = 36</w:t>
      </w:r>
    </w:p>
    <w:p>
      <w:pPr>
        <w:spacing w:before="0"/>
      </w:pPr>
      <w:r>
        <w:rPr>
          <w:b w:val="0"/>
        </w:rPr>
      </w:r>
    </w:p>
    <w:p>
      <w:pPr>
        <w:spacing w:after="100" w:line="360" w:lineRule="auto" w:before="0"/>
      </w:pPr>
      <w:r>
        <w:rPr>
          <w:b w:val="0"/>
        </w:rPr>
        <w:t>17. A person buys 4 apples at ₹18 each and 2 melons at ₹35 each. What is the total cost?</w:t>
      </w:r>
    </w:p>
    <w:p>
      <w:pPr>
        <w:spacing w:before="0"/>
      </w:pPr>
      <w:r>
        <w:rPr>
          <w:b w:val="0"/>
        </w:rPr>
      </w:r>
    </w:p>
    <w:p>
      <w:pPr>
        <w:spacing w:after="100" w:before="0"/>
      </w:pPr>
      <w:r>
        <w:rPr>
          <w:b w:val="0"/>
        </w:rPr>
        <w:t>A. ₹142</w:t>
      </w:r>
    </w:p>
    <w:p>
      <w:pPr>
        <w:spacing w:after="100" w:before="0"/>
      </w:pPr>
      <w:r>
        <w:rPr>
          <w:b w:val="0"/>
        </w:rPr>
        <w:t>B. ₹128</w:t>
      </w:r>
    </w:p>
    <w:p>
      <w:pPr>
        <w:spacing w:after="100" w:before="0"/>
      </w:pPr>
      <w:r>
        <w:rPr>
          <w:b w:val="0"/>
        </w:rPr>
        <w:t>C. ₹144</w:t>
      </w:r>
    </w:p>
    <w:p>
      <w:pPr>
        <w:spacing w:after="100" w:before="0"/>
      </w:pPr>
      <w:r>
        <w:rPr>
          <w:b w:val="0"/>
        </w:rPr>
        <w:t>D. ₹150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Total cost = 72 + 70 = 142</w:t>
      </w:r>
    </w:p>
    <w:p>
      <w:pPr>
        <w:spacing w:before="0"/>
      </w:pPr>
      <w:r>
        <w:rPr>
          <w:b w:val="0"/>
        </w:rPr>
      </w:r>
    </w:p>
    <w:p>
      <w:pPr>
        <w:spacing w:after="100" w:line="360" w:lineRule="auto" w:before="0"/>
      </w:pPr>
      <w:r>
        <w:rPr>
          <w:b w:val="0"/>
        </w:rPr>
        <w:t>18. If 'MANGO' is coded as 'NZOHQ', how is 'PEACH' written?</w:t>
      </w:r>
    </w:p>
    <w:p>
      <w:pPr>
        <w:spacing w:before="0"/>
      </w:pPr>
      <w:r>
        <w:rPr>
          <w:b w:val="0"/>
        </w:rPr>
      </w:r>
    </w:p>
    <w:p>
      <w:pPr>
        <w:spacing w:after="100" w:before="0"/>
      </w:pPr>
      <w:r>
        <w:rPr>
          <w:b w:val="0"/>
        </w:rPr>
        <w:t>A. QFBDI</w:t>
      </w:r>
    </w:p>
    <w:p>
      <w:pPr>
        <w:spacing w:after="100" w:before="0"/>
      </w:pPr>
      <w:r>
        <w:rPr>
          <w:b w:val="0"/>
        </w:rPr>
        <w:t>B. QDBDJ</w:t>
      </w:r>
    </w:p>
    <w:p>
      <w:pPr>
        <w:spacing w:after="100" w:before="0"/>
      </w:pPr>
      <w:r>
        <w:rPr>
          <w:b w:val="0"/>
        </w:rPr>
        <w:t>C. PFBID</w:t>
      </w:r>
    </w:p>
    <w:p>
      <w:pPr>
        <w:spacing w:after="100" w:before="0"/>
      </w:pPr>
      <w:r>
        <w:rPr>
          <w:b w:val="0"/>
        </w:rPr>
        <w:t>D. FBIDP</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19. If FLOWER is written as GNQXFS, how is GARDEN written in that code?</w:t>
      </w:r>
    </w:p>
    <w:p>
      <w:pPr>
        <w:spacing w:before="0"/>
      </w:pPr>
      <w:r>
        <w:rPr>
          <w:b w:val="0"/>
        </w:rPr>
      </w:r>
    </w:p>
    <w:p>
      <w:pPr>
        <w:spacing w:after="100" w:before="0"/>
      </w:pPr>
      <w:r>
        <w:rPr>
          <w:b w:val="0"/>
        </w:rPr>
        <w:t>A. HBSEFO</w:t>
      </w:r>
    </w:p>
    <w:p>
      <w:pPr>
        <w:spacing w:after="100" w:before="0"/>
      </w:pPr>
      <w:r>
        <w:rPr>
          <w:b w:val="0"/>
        </w:rPr>
        <w:t>B. HBSDFO</w:t>
      </w:r>
    </w:p>
    <w:p>
      <w:pPr>
        <w:spacing w:after="100" w:before="0"/>
      </w:pPr>
      <w:r>
        <w:rPr>
          <w:b w:val="0"/>
        </w:rPr>
        <w:t>C. HASEFO</w:t>
      </w:r>
    </w:p>
    <w:p>
      <w:pPr>
        <w:spacing w:after="100" w:before="0"/>
      </w:pPr>
      <w:r>
        <w:rPr>
          <w:b w:val="0"/>
        </w:rPr>
        <w:t>D. HCTEFO</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So, GARDEN will be coded as HCTEFO.</w:t>
      </w:r>
    </w:p>
    <w:p>
      <w:pPr>
        <w:spacing w:before="0"/>
      </w:pPr>
      <w:r>
        <w:rPr>
          <w:b w:val="0"/>
        </w:rPr>
      </w:r>
    </w:p>
    <w:p>
      <w:pPr>
        <w:spacing w:after="100" w:line="360" w:lineRule="auto" w:before="0"/>
      </w:pPr>
      <w:r>
        <w:rPr>
          <w:b w:val="0"/>
        </w:rPr>
        <w:t>20. If the given symbols mean: '+' means 'divided by' '-' means 'multiplied by' '×' means 'minus' '÷' means 'plus' Then, find the value of the following e×pressions: 7 × 3 ÷ 4 + 20 - 5=?</w:t>
      </w:r>
    </w:p>
    <w:p>
      <w:pPr>
        <w:spacing w:before="0"/>
      </w:pPr>
      <w:r>
        <w:rPr>
          <w:b w:val="0"/>
        </w:rPr>
      </w:r>
    </w:p>
    <w:p>
      <w:pPr>
        <w:spacing w:after="100" w:before="0"/>
      </w:pPr>
      <w:r>
        <w:rPr>
          <w:b w:val="0"/>
        </w:rPr>
        <w:t>A. 7</w:t>
      </w:r>
    </w:p>
    <w:p>
      <w:pPr>
        <w:spacing w:after="100" w:before="0"/>
      </w:pPr>
      <w:r>
        <w:rPr>
          <w:b w:val="0"/>
        </w:rPr>
        <w:t>B. 9</w:t>
      </w:r>
    </w:p>
    <w:p>
      <w:pPr>
        <w:spacing w:after="100" w:before="0"/>
      </w:pPr>
      <w:r>
        <w:rPr>
          <w:b w:val="0"/>
        </w:rPr>
        <w:t>C. 5</w:t>
      </w:r>
    </w:p>
    <w:p>
      <w:pPr>
        <w:spacing w:after="100" w:before="0"/>
      </w:pPr>
      <w:r>
        <w:rPr>
          <w:b w:val="0"/>
        </w:rPr>
        <w:t>D. 11</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 7 - 3 + 4 ÷ 20 × 5 = ? ⇒ 7 - 3 + 1 = ? ⇒ 8 - 3 = ? ⇒ 5 = ?</w:t>
      </w:r>
    </w:p>
    <w:p>
      <w:pPr>
        <w:spacing w:before="0"/>
      </w:pPr>
      <w:r>
        <w:rPr>
          <w:b w:val="0"/>
        </w:rPr>
      </w:r>
    </w:p>
    <w:p>
      <w:pPr>
        <w:spacing w:after="100" w:line="360" w:lineRule="auto" w:before="0"/>
      </w:pPr>
      <w:r>
        <w:rPr>
          <w:b w:val="0"/>
        </w:rPr>
        <w:t>21. A is the brother of B. C is the father of A. D is the brother of C. E is the son of D. How is E related to B?</w:t>
      </w:r>
    </w:p>
    <w:p>
      <w:pPr>
        <w:spacing w:before="0"/>
      </w:pPr>
      <w:r>
        <w:rPr>
          <w:b w:val="0"/>
        </w:rPr>
      </w:r>
    </w:p>
    <w:p>
      <w:pPr>
        <w:spacing w:after="100" w:before="0"/>
      </w:pPr>
      <w:r>
        <w:rPr>
          <w:b w:val="0"/>
        </w:rPr>
        <w:t>A. Cousin</w:t>
      </w:r>
    </w:p>
    <w:p>
      <w:pPr>
        <w:spacing w:after="100" w:before="0"/>
      </w:pPr>
      <w:r>
        <w:rPr>
          <w:b w:val="0"/>
        </w:rPr>
        <w:t>B. Nephew</w:t>
      </w:r>
    </w:p>
    <w:p>
      <w:pPr>
        <w:spacing w:after="100" w:before="0"/>
      </w:pPr>
      <w:r>
        <w:rPr>
          <w:b w:val="0"/>
        </w:rPr>
        <w:t>C. Uncle</w:t>
      </w:r>
    </w:p>
    <w:p>
      <w:pPr>
        <w:spacing w:after="100" w:before="0"/>
      </w:pPr>
      <w:r>
        <w:rPr>
          <w:b w:val="0"/>
        </w:rPr>
        <w:t>D. Brother-in-law</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So, E is the Cousin of B.</w:t>
      </w:r>
    </w:p>
    <w:p>
      <w:pPr>
        <w:spacing w:before="0"/>
      </w:pPr>
      <w:r>
        <w:rPr>
          <w:b w:val="0"/>
        </w:rPr>
      </w:r>
    </w:p>
    <w:p>
      <w:pPr>
        <w:spacing w:after="100" w:line="360" w:lineRule="auto" w:before="0"/>
      </w:pPr>
      <w:r>
        <w:rPr>
          <w:b w:val="0"/>
        </w:rPr>
        <w:t>22. If '×' means '-', '-' means '+', '/' means '×', and '+' means '÷', which of the following is correct?</w:t>
      </w:r>
    </w:p>
    <w:p>
      <w:pPr>
        <w:spacing w:before="0"/>
      </w:pPr>
      <w:r>
        <w:rPr>
          <w:b w:val="0"/>
        </w:rPr>
      </w:r>
    </w:p>
    <w:p>
      <w:pPr>
        <w:spacing w:after="100" w:before="0"/>
      </w:pPr>
      <w:r>
        <w:rPr>
          <w:b w:val="0"/>
        </w:rPr>
        <w:t>A. 20 + 4 - 2 × 5 = 10</w:t>
      </w:r>
    </w:p>
    <w:p>
      <w:pPr>
        <w:spacing w:after="100" w:before="0"/>
      </w:pPr>
      <w:r>
        <w:rPr>
          <w:b w:val="0"/>
        </w:rPr>
        <w:t>B. 15 - 3 + 6 / 2 = 12</w:t>
      </w:r>
    </w:p>
    <w:p>
      <w:pPr>
        <w:spacing w:after="100" w:before="0"/>
      </w:pPr>
      <w:r>
        <w:rPr>
          <w:b w:val="0"/>
        </w:rPr>
        <w:t>C. 48 / 8 + 3 - 5 × 1 = 15</w:t>
      </w:r>
    </w:p>
    <w:p>
      <w:pPr>
        <w:spacing w:after="100" w:before="0"/>
      </w:pPr>
      <w:r>
        <w:rPr>
          <w:b w:val="0"/>
        </w:rPr>
        <w:t>D. 10 × 2 - 4 + 8 / 2 = 9</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 10 − 2 + 4 ÷ 8 × 2 = ? ⇒ 10 − 2 + 0.5 × 2 = ? ⇒ 10 − 2 + 1 = ? ⇒ 11 − 2 = 9</w:t>
      </w:r>
    </w:p>
    <w:p>
      <w:pPr>
        <w:spacing w:before="0"/>
      </w:pPr>
      <w:r>
        <w:rPr>
          <w:b w:val="0"/>
        </w:rPr>
      </w:r>
    </w:p>
    <w:p>
      <w:pPr>
        <w:spacing w:after="100" w:line="360" w:lineRule="auto" w:before="0"/>
      </w:pPr>
      <w:r>
        <w:rPr>
          <w:b w:val="0"/>
        </w:rPr>
        <w:t>23. If '+' means '÷', '-' means '×', '×' means '+', and '÷' means '-', then 18 + 6 - 2 × 3 = ?</w:t>
      </w:r>
    </w:p>
    <w:p>
      <w:pPr>
        <w:spacing w:before="0"/>
      </w:pPr>
      <w:r>
        <w:rPr>
          <w:b w:val="0"/>
        </w:rPr>
      </w:r>
    </w:p>
    <w:p>
      <w:pPr>
        <w:spacing w:after="100" w:before="0"/>
      </w:pPr>
      <w:r>
        <w:rPr>
          <w:b w:val="0"/>
        </w:rPr>
        <w:t>A. 9</w:t>
      </w:r>
    </w:p>
    <w:p>
      <w:pPr>
        <w:spacing w:after="100" w:before="0"/>
      </w:pPr>
      <w:r>
        <w:rPr>
          <w:b w:val="0"/>
        </w:rPr>
        <w:t>B. 6</w:t>
      </w:r>
    </w:p>
    <w:p>
      <w:pPr>
        <w:spacing w:after="100" w:before="0"/>
      </w:pPr>
      <w:r>
        <w:rPr>
          <w:b w:val="0"/>
        </w:rPr>
        <w:t>C. 5</w:t>
      </w:r>
    </w:p>
    <w:p>
      <w:pPr>
        <w:spacing w:after="100" w:before="0"/>
      </w:pPr>
      <w:r>
        <w:rPr>
          <w:b w:val="0"/>
        </w:rPr>
        <w:t>D. 15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 18 ÷ 6 × 2 + 3 = ? ⇒ 3 × 2 + 3 = ? ⇒ 6 + 3 = ? ⇒ 9</w:t>
      </w:r>
    </w:p>
    <w:p>
      <w:pPr>
        <w:spacing w:before="0"/>
      </w:pPr>
      <w:r>
        <w:rPr>
          <w:b w:val="0"/>
        </w:rPr>
      </w:r>
    </w:p>
    <w:p>
      <w:pPr>
        <w:spacing w:after="100" w:line="360" w:lineRule="auto" w:before="0"/>
      </w:pPr>
      <w:r>
        <w:rPr>
          <w:b w:val="0"/>
        </w:rPr>
        <w:t>24. Statements: No circles are squares. Some squares are triangles. Conclusions: I. Some triangles are not circles. II. No triangle is a circle.</w:t>
      </w:r>
    </w:p>
    <w:p>
      <w:pPr>
        <w:spacing w:before="0"/>
      </w:pPr>
      <w:r>
        <w:rPr>
          <w:b w:val="0"/>
        </w:rPr>
      </w:r>
    </w:p>
    <w:p>
      <w:pPr>
        <w:spacing w:after="100" w:before="0"/>
      </w:pPr>
      <w:r>
        <w:rPr>
          <w:b w:val="0"/>
        </w:rPr>
        <w:t>A. Only I follows</w:t>
      </w:r>
    </w:p>
    <w:p>
      <w:pPr>
        <w:spacing w:after="100" w:before="0"/>
      </w:pPr>
      <w:r>
        <w:rPr>
          <w:b w:val="0"/>
        </w:rPr>
        <w:t>B. Only II follows</w:t>
      </w:r>
    </w:p>
    <w:p>
      <w:pPr>
        <w:spacing w:after="100" w:before="0"/>
      </w:pPr>
      <w:r>
        <w:rPr>
          <w:b w:val="0"/>
        </w:rPr>
        <w:t>C. Both I and II follow</w:t>
      </w:r>
    </w:p>
    <w:p>
      <w:pPr>
        <w:spacing w:after="100" w:before="0"/>
      </w:pPr>
      <w:r>
        <w:rPr>
          <w:b w:val="0"/>
        </w:rPr>
        <w:t>D. Neither I nor II follows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Conclusions: I. Some triangles are not circles - True (Since some squares are triangles and no square is a circle, those triangles which are squares cannot be circles.) II. No triangle is a circle - False (Only triangles that are squares are not circles. Other triangles may or may not be circles.) So, Only conclusion I follows.</w:t>
      </w:r>
    </w:p>
    <w:p>
      <w:pPr>
        <w:spacing w:before="0"/>
      </w:pPr>
      <w:r>
        <w:rPr>
          <w:b w:val="0"/>
        </w:rPr>
      </w:r>
    </w:p>
    <w:p>
      <w:pPr>
        <w:spacing w:after="100" w:line="360" w:lineRule="auto" w:before="0"/>
      </w:pPr>
      <w:r>
        <w:rPr>
          <w:b w:val="0"/>
        </w:rPr>
        <w:t>25. If # = +, @ = x, % = -, then (5 # 2) @ 3 % 4 = ?</w:t>
      </w:r>
    </w:p>
    <w:p>
      <w:pPr>
        <w:spacing w:before="0"/>
      </w:pPr>
      <w:r>
        <w:rPr>
          <w:b w:val="0"/>
        </w:rPr>
      </w:r>
    </w:p>
    <w:p>
      <w:pPr>
        <w:spacing w:after="100" w:before="0"/>
      </w:pPr>
      <w:r>
        <w:rPr>
          <w:b w:val="0"/>
        </w:rPr>
        <w:t>A. 20</w:t>
      </w:r>
    </w:p>
    <w:p>
      <w:pPr>
        <w:spacing w:after="100" w:before="0"/>
      </w:pPr>
      <w:r>
        <w:rPr>
          <w:b w:val="0"/>
        </w:rPr>
        <w:t>B. 17</w:t>
      </w:r>
    </w:p>
    <w:p>
      <w:pPr>
        <w:spacing w:after="100" w:before="0"/>
      </w:pPr>
      <w:r>
        <w:rPr>
          <w:b w:val="0"/>
        </w:rPr>
        <w:t>C. 18</w:t>
      </w:r>
    </w:p>
    <w:p>
      <w:pPr>
        <w:spacing w:after="100" w:before="0"/>
      </w:pPr>
      <w:r>
        <w:rPr>
          <w:b w:val="0"/>
        </w:rPr>
        <w:t>D. 21</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 (5 + 2) × 3 − 4 = ? ⇒ 7 × 3 − 4 = ? ⇒ 21 − 4 = ? ⇒ 17</w:t>
      </w:r>
    </w:p>
    <w:p>
      <w:pPr>
        <w:spacing w:before="0"/>
      </w:pPr>
      <w:r>
        <w:rPr>
          <w:b w:val="0"/>
        </w:rPr>
      </w:r>
    </w:p>
    <w:p>
      <w:pPr>
        <w:spacing w:after="100" w:line="360" w:lineRule="auto" w:before="0"/>
      </w:pPr>
      <w:r>
        <w:rPr>
          <w:b w:val="0"/>
        </w:rPr>
        <w:t>26. How many pairs of decorative wheels are found on the Konark Sun Temple chariot?</w:t>
      </w:r>
    </w:p>
    <w:p>
      <w:pPr>
        <w:spacing w:before="0"/>
      </w:pPr>
      <w:r>
        <w:rPr>
          <w:b w:val="0"/>
        </w:rPr>
      </w:r>
    </w:p>
    <w:p>
      <w:pPr>
        <w:spacing w:after="100" w:before="0"/>
      </w:pPr>
      <w:r>
        <w:rPr>
          <w:b w:val="0"/>
        </w:rPr>
        <w:t>A. 10 pairs</w:t>
      </w:r>
    </w:p>
    <w:p>
      <w:pPr>
        <w:spacing w:after="100" w:before="0"/>
      </w:pPr>
      <w:r>
        <w:rPr>
          <w:b w:val="0"/>
        </w:rPr>
        <w:t>B. 11 pairs</w:t>
      </w:r>
    </w:p>
    <w:p>
      <w:pPr>
        <w:spacing w:after="100" w:before="0"/>
      </w:pPr>
      <w:r>
        <w:rPr>
          <w:b w:val="0"/>
        </w:rPr>
        <w:t>C. 12 pairs</w:t>
      </w:r>
    </w:p>
    <w:p>
      <w:pPr>
        <w:spacing w:after="100" w:before="0"/>
      </w:pPr>
      <w:r>
        <w:rPr>
          <w:b w:val="0"/>
        </w:rPr>
        <w:t>D. 13 pairs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Konark Sun Temple chariot features 12 pairs of intricately carved decorative wheels. Each pair symbolizes the 12 months of a year, representing the passage of time. These wheels are not only architectural marvels but also align with the temple's design as a celestial chariot.</w:t>
      </w:r>
    </w:p>
    <w:p>
      <w:pPr>
        <w:spacing w:before="0"/>
      </w:pPr>
      <w:r>
        <w:rPr>
          <w:b w:val="0"/>
        </w:rPr>
      </w:r>
    </w:p>
    <w:p>
      <w:pPr>
        <w:spacing w:after="100" w:line="360" w:lineRule="auto" w:before="0"/>
      </w:pPr>
      <w:r>
        <w:rPr>
          <w:b w:val="0"/>
        </w:rPr>
        <w:t>27. Which of the following best captures the cultural essence and rituals of Baran's Dol Mela in Rajasthan?</w:t>
      </w:r>
    </w:p>
    <w:p>
      <w:pPr>
        <w:spacing w:before="0"/>
      </w:pPr>
      <w:r>
        <w:rPr>
          <w:b w:val="0"/>
        </w:rPr>
      </w:r>
    </w:p>
    <w:p>
      <w:pPr>
        <w:spacing w:after="100" w:before="0"/>
      </w:pPr>
      <w:r>
        <w:rPr>
          <w:b w:val="0"/>
        </w:rPr>
        <w:t>A. The fair opens with Dev Viman stunts by akhada artists and concludes with an Amavasya night immersion across the city.</w:t>
      </w:r>
    </w:p>
    <w:p>
      <w:pPr>
        <w:spacing w:after="100" w:before="0"/>
      </w:pPr>
      <w:r>
        <w:rPr>
          <w:b w:val="0"/>
        </w:rPr>
        <w:t>B. Lord Shreeji and Raghunathji's processions on Jaljhulani Gyaras attract traders from several states.</w:t>
      </w:r>
    </w:p>
    <w:p>
      <w:pPr>
        <w:spacing w:after="100" w:before="0"/>
      </w:pPr>
      <w:r>
        <w:rPr>
          <w:b w:val="0"/>
        </w:rPr>
        <w:t>C. Known as Annapurna Gyaras, Baran's Dol Mela is celebrated only in Madhya Pradesh after the monsoon harvest.</w:t>
      </w:r>
    </w:p>
    <w:p>
      <w:pPr>
        <w:spacing w:after="100" w:before="0"/>
      </w:pPr>
      <w:r>
        <w:rPr>
          <w:b w:val="0"/>
        </w:rPr>
        <w:t>D. Held between Shravan and Ashwin, the event is led by monks in caves, separate from temple traditions.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Lord Shreeji and Raghunathji's processions on Jaljhulani Gyaras attract devotees and traders from multiple states during Baran's Dol Mela in Rajasthan. Celebrated in Bhadrapada, the fair features ceremonial deity immersions, traditional Rajasthani culture, folk dances, and music, fostering cultural exchange and commerce.</w:t>
      </w:r>
    </w:p>
    <w:p>
      <w:pPr>
        <w:spacing w:before="0"/>
      </w:pPr>
      <w:r>
        <w:rPr>
          <w:b w:val="0"/>
        </w:rPr>
      </w:r>
    </w:p>
    <w:p>
      <w:pPr>
        <w:spacing w:after="100" w:line="360" w:lineRule="auto" w:before="0"/>
      </w:pPr>
      <w:r>
        <w:rPr>
          <w:b w:val="0"/>
        </w:rPr>
        <w:t>28. Which of the following correctly describes the Sarthavaha in Gupta dynasty's administration?</w:t>
      </w:r>
    </w:p>
    <w:p>
      <w:pPr>
        <w:spacing w:before="0"/>
      </w:pPr>
      <w:r>
        <w:rPr>
          <w:b w:val="0"/>
        </w:rPr>
      </w:r>
    </w:p>
    <w:p>
      <w:pPr>
        <w:spacing w:after="100" w:before="0"/>
      </w:pPr>
      <w:r>
        <w:rPr>
          <w:b w:val="0"/>
        </w:rPr>
        <w:t>A. Chief artisan overseeing temples and sculpture guilds.</w:t>
      </w:r>
    </w:p>
    <w:p>
      <w:pPr>
        <w:spacing w:after="100" w:before="0"/>
      </w:pPr>
      <w:r>
        <w:rPr>
          <w:b w:val="0"/>
        </w:rPr>
        <w:t>B. Officer-in-charge of military recruitment.</w:t>
      </w:r>
    </w:p>
    <w:p>
      <w:pPr>
        <w:spacing w:after="100" w:before="0"/>
      </w:pPr>
      <w:r>
        <w:rPr>
          <w:b w:val="0"/>
        </w:rPr>
        <w:t>C. Head of the trading guilds representing various trading communities.</w:t>
      </w:r>
    </w:p>
    <w:p>
      <w:pPr>
        <w:spacing w:after="100" w:before="0"/>
      </w:pPr>
      <w:r>
        <w:rPr>
          <w:b w:val="0"/>
        </w:rPr>
        <w:t>D. Official supervising irrigation and waterworks.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Sarthavaha in the Gupta dynasty referred to the head of trading guilds representing various trading communities. They managed trade operations, resolved disputes, and connected the empire to regions like Southeast Asia, the Roman Empire, and Central Asia. Their role was vital in fostering trade and ensuring economic stability during the Gupta period.</w:t>
      </w:r>
    </w:p>
    <w:p>
      <w:pPr>
        <w:spacing w:before="0"/>
      </w:pPr>
      <w:r>
        <w:rPr>
          <w:b w:val="0"/>
        </w:rPr>
      </w:r>
    </w:p>
    <w:p>
      <w:pPr>
        <w:spacing w:after="100" w:line="360" w:lineRule="auto" w:before="0"/>
      </w:pPr>
      <w:r>
        <w:rPr>
          <w:b w:val="0"/>
        </w:rPr>
        <w:t>29. Which of the following best reflects Kerala's musical instrument heritage?</w:t>
      </w:r>
    </w:p>
    <w:p>
      <w:pPr>
        <w:spacing w:before="0"/>
      </w:pPr>
      <w:r>
        <w:rPr>
          <w:b w:val="0"/>
        </w:rPr>
      </w:r>
    </w:p>
    <w:p>
      <w:pPr>
        <w:spacing w:after="100" w:before="0"/>
      </w:pPr>
      <w:r>
        <w:rPr>
          <w:b w:val="0"/>
        </w:rPr>
        <w:t>A. Ravana-Hatta originated in Kerala and spread northward</w:t>
      </w:r>
    </w:p>
    <w:p>
      <w:pPr>
        <w:spacing w:after="100" w:before="0"/>
      </w:pPr>
      <w:r>
        <w:rPr>
          <w:b w:val="0"/>
        </w:rPr>
        <w:t>B. Kerala's music uses only wind instruments like Turi and Kombu</w:t>
      </w:r>
    </w:p>
    <w:p>
      <w:pPr>
        <w:spacing w:after="100" w:before="0"/>
      </w:pPr>
      <w:r>
        <w:rPr>
          <w:b w:val="0"/>
        </w:rPr>
        <w:t>C. Kerala's instruments are recent and mostly Western-influenced</w:t>
      </w:r>
    </w:p>
    <w:p>
      <w:pPr>
        <w:spacing w:after="100" w:before="0"/>
      </w:pPr>
      <w:r>
        <w:rPr>
          <w:b w:val="0"/>
        </w:rPr>
        <w:t>D. Drums like Timila and Maddalam are mentioned in Silappadikaram and still used today</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Drums like Timila and Maddalam are traditional percussion instruments integral to Kerala's musical heritage, mentioned in the Tamil epic Silappadikaram. The Maddalam is barrel-shaped and played horizontally, while the Timila is high-pitched and used in temple music, especially in Panchavadyam ensembles, preserving Kerala’s ancient traditions.</w:t>
      </w:r>
    </w:p>
    <w:p>
      <w:pPr>
        <w:spacing w:before="0"/>
      </w:pPr>
      <w:r>
        <w:rPr>
          <w:b w:val="0"/>
        </w:rPr>
      </w:r>
    </w:p>
    <w:p>
      <w:pPr>
        <w:spacing w:after="100" w:line="360" w:lineRule="auto" w:before="0"/>
      </w:pPr>
      <w:r>
        <w:rPr>
          <w:b w:val="0"/>
        </w:rPr>
        <w:t>30. Why is fiberglass preferred over metal for making high jump bars?</w:t>
      </w:r>
    </w:p>
    <w:p>
      <w:pPr>
        <w:spacing w:before="0"/>
      </w:pPr>
      <w:r>
        <w:rPr>
          <w:b w:val="0"/>
        </w:rPr>
      </w:r>
    </w:p>
    <w:p>
      <w:pPr>
        <w:spacing w:after="100" w:before="0"/>
      </w:pPr>
      <w:r>
        <w:rPr>
          <w:b w:val="0"/>
        </w:rPr>
        <w:t>A. Metal is too flexible for accurate performance</w:t>
      </w:r>
    </w:p>
    <w:p>
      <w:pPr>
        <w:spacing w:after="100" w:before="0"/>
      </w:pPr>
      <w:r>
        <w:rPr>
          <w:b w:val="0"/>
        </w:rPr>
        <w:t>B. Fibreglass is light, flexible, and safer on impact</w:t>
      </w:r>
    </w:p>
    <w:p>
      <w:pPr>
        <w:spacing w:after="100" w:before="0"/>
      </w:pPr>
      <w:r>
        <w:rPr>
          <w:b w:val="0"/>
        </w:rPr>
        <w:t>C. Metal bends permanently; fibreglass is rigid</w:t>
      </w:r>
    </w:p>
    <w:p>
      <w:pPr>
        <w:spacing w:after="100" w:before="0"/>
      </w:pPr>
      <w:r>
        <w:rPr>
          <w:b w:val="0"/>
        </w:rPr>
        <w:t>D. Fibreglass is cheaper and easier to shape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Fiberglass is preferred over metal for making high jump bars because it is light, flexible, and safer on impact. Unlike metal, which can permanently bend or be too rigid, fiberglass ensures durability and absorbs impact effectively, reducing the risk of injury and providing consistent performance.</w:t>
      </w:r>
    </w:p>
    <w:p>
      <w:pPr>
        <w:spacing w:before="0"/>
      </w:pPr>
      <w:r>
        <w:rPr>
          <w:b w:val="0"/>
        </w:rPr>
      </w:r>
    </w:p>
    <w:p>
      <w:pPr>
        <w:spacing w:after="100" w:line="360" w:lineRule="auto" w:before="0"/>
      </w:pPr>
      <w:r>
        <w:rPr>
          <w:b w:val="0"/>
        </w:rPr>
        <w:t>31. Arrange the following rulers of the Delhi Sultanate in the correct chronological order of their reigns, starting from the earliest: 1.Razia Sultan 2.Ghiyas ud din Balban 3.Qutb al-Din Aibak 4.Iltutmish</w:t>
      </w:r>
    </w:p>
    <w:p>
      <w:pPr>
        <w:spacing w:before="0"/>
      </w:pPr>
      <w:r>
        <w:rPr>
          <w:b w:val="0"/>
        </w:rPr>
      </w:r>
    </w:p>
    <w:p>
      <w:pPr>
        <w:spacing w:after="100" w:before="0"/>
      </w:pPr>
      <w:r>
        <w:rPr>
          <w:b w:val="0"/>
        </w:rPr>
        <w:t>A. 3 - 4 - 1 - 2</w:t>
      </w:r>
    </w:p>
    <w:p>
      <w:pPr>
        <w:spacing w:after="100" w:before="0"/>
      </w:pPr>
      <w:r>
        <w:rPr>
          <w:b w:val="0"/>
        </w:rPr>
        <w:t>B. 4 - 3 - 1 - 2</w:t>
      </w:r>
    </w:p>
    <w:p>
      <w:pPr>
        <w:spacing w:after="100" w:before="0"/>
      </w:pPr>
      <w:r>
        <w:rPr>
          <w:b w:val="0"/>
        </w:rPr>
        <w:t>C. 3 - 1 - 4 - 2</w:t>
      </w:r>
    </w:p>
    <w:p>
      <w:pPr>
        <w:spacing w:after="100" w:before="0"/>
      </w:pPr>
      <w:r>
        <w:rPr>
          <w:b w:val="0"/>
        </w:rPr>
        <w:t>D. 1 - 3 - 4 - 2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rulers of the Delhi Sultanate in chronological order are Qutb al-Din Aibak (1206–1210 CE), who founded the Slave Dynasty and initiated the construction of Qutb Minar; Iltutmish (1211–1236 CE), who centralized administration and standardized coinage; Razia Sultan (1236–1240 CE), the first female ruler, faced opposition from nobles; and Ghiyas ud din Balban (1266–1287 CE), who emphasized the divine right of kingship and enforced strict law and order.</w:t>
      </w:r>
    </w:p>
    <w:p>
      <w:pPr>
        <w:spacing w:before="0"/>
      </w:pPr>
      <w:r>
        <w:rPr>
          <w:b w:val="0"/>
        </w:rPr>
      </w:r>
    </w:p>
    <w:p>
      <w:pPr>
        <w:spacing w:after="100" w:line="360" w:lineRule="auto" w:before="0"/>
      </w:pPr>
      <w:r>
        <w:rPr>
          <w:b w:val="0"/>
        </w:rPr>
        <w:t>32. What is a "brace" in football?</w:t>
      </w:r>
    </w:p>
    <w:p>
      <w:pPr>
        <w:spacing w:before="0"/>
      </w:pPr>
      <w:r>
        <w:rPr>
          <w:b w:val="0"/>
        </w:rPr>
      </w:r>
    </w:p>
    <w:p>
      <w:pPr>
        <w:spacing w:after="100" w:before="0"/>
      </w:pPr>
      <w:r>
        <w:rPr>
          <w:b w:val="0"/>
        </w:rPr>
        <w:t>A. Two consecutive wins</w:t>
      </w:r>
    </w:p>
    <w:p>
      <w:pPr>
        <w:spacing w:after="100" w:before="0"/>
      </w:pPr>
      <w:r>
        <w:rPr>
          <w:b w:val="0"/>
        </w:rPr>
        <w:t>B. Two yellow cards</w:t>
      </w:r>
    </w:p>
    <w:p>
      <w:pPr>
        <w:spacing w:after="100" w:before="0"/>
      </w:pPr>
      <w:r>
        <w:rPr>
          <w:b w:val="0"/>
        </w:rPr>
        <w:t>C. Scoring two goals in a match</w:t>
      </w:r>
    </w:p>
    <w:p>
      <w:pPr>
        <w:spacing w:after="100" w:before="0"/>
      </w:pPr>
      <w:r>
        <w:rPr>
          <w:b w:val="0"/>
        </w:rPr>
        <w:t>D. Saving two penalties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 "brace" in football refers to a player scoring two goals in a single match. The term originates from hunting, where "brace" signifies a pair. It highlights the player's ability to capitalize on opportunities during the game. Other options like consecutive wins, yellow cards, or saving penalties are unrelated to this term.</w:t>
      </w:r>
    </w:p>
    <w:p>
      <w:pPr>
        <w:spacing w:before="0"/>
      </w:pPr>
      <w:r>
        <w:rPr>
          <w:b w:val="0"/>
        </w:rPr>
      </w:r>
    </w:p>
    <w:p>
      <w:pPr>
        <w:spacing w:after="100" w:line="360" w:lineRule="auto" w:before="0"/>
      </w:pPr>
      <w:r>
        <w:rPr>
          <w:b w:val="0"/>
        </w:rPr>
        <w:t>33. What is the primary purpose of the BRICS Startup Knowledge Hub launched in 2025?</w:t>
      </w:r>
    </w:p>
    <w:p>
      <w:pPr>
        <w:spacing w:before="0"/>
      </w:pPr>
      <w:r>
        <w:rPr>
          <w:b w:val="0"/>
        </w:rPr>
      </w:r>
    </w:p>
    <w:p>
      <w:pPr>
        <w:spacing w:after="100" w:before="0"/>
      </w:pPr>
      <w:r>
        <w:rPr>
          <w:b w:val="0"/>
        </w:rPr>
        <w:t>A. Financial trade platform</w:t>
      </w:r>
    </w:p>
    <w:p>
      <w:pPr>
        <w:spacing w:after="100" w:before="0"/>
      </w:pPr>
      <w:r>
        <w:rPr>
          <w:b w:val="0"/>
        </w:rPr>
        <w:t>B. Startup knowledge repository</w:t>
      </w:r>
    </w:p>
    <w:p>
      <w:pPr>
        <w:spacing w:after="100" w:before="0"/>
      </w:pPr>
      <w:r>
        <w:rPr>
          <w:b w:val="0"/>
        </w:rPr>
        <w:t>C. Cultural archive</w:t>
      </w:r>
    </w:p>
    <w:p>
      <w:pPr>
        <w:spacing w:after="100" w:before="0"/>
      </w:pPr>
      <w:r>
        <w:rPr>
          <w:b w:val="0"/>
        </w:rPr>
        <w:t>D. Capital control system</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BRICS Startup Knowledge Hub, launched in 2025, serves as a comprehensive startup knowledge repository. It is designed to facilitate collaboration, share best practices, and provide resources to strengthen the startup ecosystem among BRICS nations, fostering innovation and entrepreneurship across these countries.</w:t>
      </w:r>
    </w:p>
    <w:p>
      <w:pPr>
        <w:spacing w:before="0"/>
      </w:pPr>
      <w:r>
        <w:rPr>
          <w:b w:val="0"/>
        </w:rPr>
      </w:r>
    </w:p>
    <w:p>
      <w:pPr>
        <w:spacing w:after="100" w:line="360" w:lineRule="auto" w:before="0"/>
      </w:pPr>
      <w:r>
        <w:rPr>
          <w:b w:val="0"/>
        </w:rPr>
        <w:t>34. Who wrote the novel Sahela Re?</w:t>
      </w:r>
    </w:p>
    <w:p>
      <w:pPr>
        <w:spacing w:before="0"/>
      </w:pPr>
      <w:r>
        <w:rPr>
          <w:b w:val="0"/>
        </w:rPr>
      </w:r>
    </w:p>
    <w:p>
      <w:pPr>
        <w:spacing w:after="100" w:before="0"/>
      </w:pPr>
      <w:r>
        <w:rPr>
          <w:b w:val="0"/>
        </w:rPr>
        <w:t>A. Vasanti Muzumdar</w:t>
      </w:r>
    </w:p>
    <w:p>
      <w:pPr>
        <w:spacing w:after="100" w:before="0"/>
      </w:pPr>
      <w:r>
        <w:rPr>
          <w:b w:val="0"/>
        </w:rPr>
        <w:t>B. Mrinal Pande</w:t>
      </w:r>
    </w:p>
    <w:p>
      <w:pPr>
        <w:spacing w:after="100" w:before="0"/>
      </w:pPr>
      <w:r>
        <w:rPr>
          <w:b w:val="0"/>
        </w:rPr>
        <w:t>C. Priyanka Sarkar</w:t>
      </w:r>
    </w:p>
    <w:p>
      <w:pPr>
        <w:spacing w:after="100" w:before="0"/>
      </w:pPr>
      <w:r>
        <w:rPr>
          <w:b w:val="0"/>
        </w:rPr>
        <w:t>D. Shubhangi Tiwari</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Mrinal Pande wrote the novel Sahela Re, focusing on human relationships and women's struggles within Indian societal norms. She has served as editor of Hindustan and chairperson of Prasar Bharati, with literary works reflecting feminist perspectives and social issues, contributing to modern Hindi literature.</w:t>
      </w:r>
    </w:p>
    <w:p>
      <w:pPr>
        <w:spacing w:before="0"/>
      </w:pPr>
      <w:r>
        <w:rPr>
          <w:b w:val="0"/>
        </w:rPr>
      </w:r>
    </w:p>
    <w:p>
      <w:pPr>
        <w:spacing w:after="100" w:line="360" w:lineRule="auto" w:before="0"/>
      </w:pPr>
      <w:r>
        <w:rPr>
          <w:b w:val="0"/>
        </w:rPr>
        <w:t>35. Read the following Assertion (A) and Reason (R) carefully about-The Khelo India Youth Games (Table Tennis Doubles Finals) and choose the correct option: Assertion (A): Kavya Bhatt and Divyanshi Bhowmick dropped only one game in the girls' doubles tournament. Reason (R): They beat Subhankrita Datta and Avisha Karmakar 3-0 in the final.</w:t>
      </w:r>
    </w:p>
    <w:p>
      <w:pPr>
        <w:spacing w:before="0"/>
      </w:pPr>
      <w:r>
        <w:rPr>
          <w:b w:val="0"/>
        </w:rPr>
      </w:r>
    </w:p>
    <w:p>
      <w:pPr>
        <w:spacing w:after="100" w:before="0"/>
      </w:pPr>
      <w:r>
        <w:rPr>
          <w:b w:val="0"/>
        </w:rPr>
        <w:t>A. Both A and R are true, and R is the correct explanation of A.</w:t>
      </w:r>
    </w:p>
    <w:p>
      <w:pPr>
        <w:spacing w:after="100" w:before="0"/>
      </w:pPr>
      <w:r>
        <w:rPr>
          <w:b w:val="0"/>
        </w:rPr>
        <w:t>B. Both A and R are true, but R is not the correct explanation of A.</w:t>
      </w:r>
    </w:p>
    <w:p>
      <w:pPr>
        <w:spacing w:after="100" w:before="0"/>
      </w:pPr>
      <w:r>
        <w:rPr>
          <w:b w:val="0"/>
        </w:rPr>
        <w:t>C. A is false, but R is true.</w:t>
      </w:r>
    </w:p>
    <w:p>
      <w:pPr>
        <w:spacing w:after="100" w:before="0"/>
      </w:pPr>
      <w:r>
        <w:rPr>
          <w:b w:val="0"/>
        </w:rPr>
        <w:t>D. A is true, but R is false.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Assertion (A) is false as Kavya Bhatt and Divyanshi Bhowmick did not drop any game in the tournament, achieving a flawless victory in the final. Reason (R) is true as they defeated Subhankrita Datta and Avisha Karmakar 3-0 in the girls' doubles final of the Khelo India Youth Games.</w:t>
      </w:r>
    </w:p>
    <w:p>
      <w:pPr>
        <w:spacing w:before="0"/>
      </w:pPr>
      <w:r>
        <w:rPr>
          <w:b w:val="0"/>
        </w:rPr>
      </w:r>
    </w:p>
    <w:p>
      <w:pPr>
        <w:spacing w:after="100" w:line="360" w:lineRule="auto" w:before="0"/>
      </w:pPr>
      <w:r>
        <w:rPr>
          <w:b w:val="0"/>
        </w:rPr>
        <w:t>36. Who was honoured with the Padma Shri in 2025 for empowering women by teaching traditional Bengali folk percussion?</w:t>
      </w:r>
    </w:p>
    <w:p>
      <w:pPr>
        <w:spacing w:before="0"/>
      </w:pPr>
      <w:r>
        <w:rPr>
          <w:b w:val="0"/>
        </w:rPr>
      </w:r>
    </w:p>
    <w:p>
      <w:pPr>
        <w:spacing w:after="100" w:before="0"/>
      </w:pPr>
      <w:r>
        <w:rPr>
          <w:b w:val="0"/>
        </w:rPr>
        <w:t>A. Gokul Chandra Das</w:t>
      </w:r>
    </w:p>
    <w:p>
      <w:pPr>
        <w:spacing w:after="100" w:before="0"/>
      </w:pPr>
      <w:r>
        <w:rPr>
          <w:b w:val="0"/>
        </w:rPr>
        <w:t>B. Farooq Ahmad Mir</w:t>
      </w:r>
    </w:p>
    <w:p>
      <w:pPr>
        <w:spacing w:after="100" w:before="0"/>
      </w:pPr>
      <w:r>
        <w:rPr>
          <w:b w:val="0"/>
        </w:rPr>
        <w:t>C. Shyam Bihari Agrawal</w:t>
      </w:r>
    </w:p>
    <w:p>
      <w:pPr>
        <w:spacing w:after="100" w:before="0"/>
      </w:pPr>
      <w:r>
        <w:rPr>
          <w:b w:val="0"/>
        </w:rPr>
        <w:t>D. Sheen Kaaf Nizam</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Gokul Chandra Das was honoured with the Padma Shri in 2025 for his contributions to empowering women through the teaching of traditional Bengali folk percussion. He has dedicated years to preserving and promoting Bengali folk music, particularly percussion instruments such as the dhak, which hold cultural significance in Bengal.</w:t>
      </w:r>
    </w:p>
    <w:p>
      <w:pPr>
        <w:spacing w:before="0"/>
      </w:pPr>
      <w:r>
        <w:rPr>
          <w:b w:val="0"/>
        </w:rPr>
      </w:r>
    </w:p>
    <w:p>
      <w:pPr>
        <w:spacing w:after="100" w:line="360" w:lineRule="auto" w:before="0"/>
      </w:pPr>
      <w:r>
        <w:rPr>
          <w:b w:val="0"/>
        </w:rPr>
        <w:t>37. India's land area covers what percentage of the world's total area?</w:t>
      </w:r>
    </w:p>
    <w:p>
      <w:pPr>
        <w:spacing w:before="0"/>
      </w:pPr>
      <w:r>
        <w:rPr>
          <w:b w:val="0"/>
        </w:rPr>
      </w:r>
    </w:p>
    <w:p>
      <w:pPr>
        <w:spacing w:after="100" w:before="0"/>
      </w:pPr>
      <w:r>
        <w:rPr>
          <w:b w:val="0"/>
        </w:rPr>
        <w:t>A. 1.4%</w:t>
      </w:r>
    </w:p>
    <w:p>
      <w:pPr>
        <w:spacing w:after="100" w:before="0"/>
      </w:pPr>
      <w:r>
        <w:rPr>
          <w:b w:val="0"/>
        </w:rPr>
        <w:t>B. 2.4%</w:t>
      </w:r>
    </w:p>
    <w:p>
      <w:pPr>
        <w:spacing w:after="100" w:before="0"/>
      </w:pPr>
      <w:r>
        <w:rPr>
          <w:b w:val="0"/>
        </w:rPr>
        <w:t>C. 3.4%</w:t>
      </w:r>
    </w:p>
    <w:p>
      <w:pPr>
        <w:spacing w:after="100" w:before="0"/>
      </w:pPr>
      <w:r>
        <w:rPr>
          <w:b w:val="0"/>
        </w:rPr>
        <w:t>D. 4.4%</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India's land area constitutes approximately 2.4% of the world's total geographical area, covering about 3.287 million square kilometers out of the global 149 million square kilometers. Despite this, India accommodates 17.7% of the world's population, showcasing its high population density relative to its landmass.</w:t>
      </w:r>
    </w:p>
    <w:p>
      <w:pPr>
        <w:spacing w:before="0"/>
      </w:pPr>
      <w:r>
        <w:rPr>
          <w:b w:val="0"/>
        </w:rPr>
      </w:r>
    </w:p>
    <w:p>
      <w:pPr>
        <w:spacing w:after="100" w:line="360" w:lineRule="auto" w:before="0"/>
      </w:pPr>
      <w:r>
        <w:rPr>
          <w:b w:val="0"/>
        </w:rPr>
        <w:t>38. What is the orbital regime of the NISAR (NASA-ISRO Synthetic Aperture Radar) satellite?</w:t>
      </w:r>
    </w:p>
    <w:p>
      <w:pPr>
        <w:spacing w:before="0"/>
      </w:pPr>
      <w:r>
        <w:rPr>
          <w:b w:val="0"/>
        </w:rPr>
      </w:r>
    </w:p>
    <w:p>
      <w:pPr>
        <w:spacing w:after="100" w:before="0"/>
      </w:pPr>
      <w:r>
        <w:rPr>
          <w:b w:val="0"/>
        </w:rPr>
        <w:t>A. GEO</w:t>
      </w:r>
    </w:p>
    <w:p>
      <w:pPr>
        <w:spacing w:after="100" w:before="0"/>
      </w:pPr>
      <w:r>
        <w:rPr>
          <w:b w:val="0"/>
        </w:rPr>
        <w:t>B. HEO</w:t>
      </w:r>
    </w:p>
    <w:p>
      <w:pPr>
        <w:spacing w:after="100" w:before="0"/>
      </w:pPr>
      <w:r>
        <w:rPr>
          <w:b w:val="0"/>
        </w:rPr>
        <w:t>C. LEO</w:t>
      </w:r>
    </w:p>
    <w:p>
      <w:pPr>
        <w:spacing w:after="100" w:before="0"/>
      </w:pPr>
      <w:r>
        <w:rPr>
          <w:b w:val="0"/>
        </w:rPr>
        <w:t>D. SSO</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SSO. Key Points Additional Information</w:t>
      </w:r>
    </w:p>
    <w:p>
      <w:pPr>
        <w:spacing w:before="0"/>
      </w:pPr>
      <w:r>
        <w:rPr>
          <w:b w:val="0"/>
        </w:rPr>
        <w:t>• The NISAR (NASA-ISRO Synthetic Aperture Radar) satellite will operate in a Sun-Synchronous Orbit (SSO), which ensures consistent solar illumination for its observations.</w:t>
      </w:r>
    </w:p>
    <w:p>
      <w:pPr>
        <w:spacing w:before="0"/>
      </w:pPr>
      <w:r>
        <w:rPr>
          <w:b w:val="0"/>
        </w:rPr>
        <w:t>• The satellite is set to be launched into space aboard an ISRO GSLV (Geosynchronous Satellite Launch Vehicle).</w:t>
      </w:r>
    </w:p>
    <w:p>
      <w:pPr>
        <w:spacing w:before="0"/>
      </w:pPr>
      <w:r>
        <w:rPr>
          <w:b w:val="0"/>
        </w:rPr>
        <w:t>• NISAR is a joint mission between NASA and ISRO, designed to map the Earth's surface with unprecedented detail using advanced radar imaging.</w:t>
      </w:r>
    </w:p>
    <w:p>
      <w:pPr>
        <w:spacing w:before="0"/>
      </w:pPr>
      <w:r>
        <w:rPr>
          <w:b w:val="0"/>
        </w:rPr>
        <w:t>• SSO is particularly suited for Earth observation satellites as it allows for consistent observation under similar lighting conditions, crucial for accurate and comparable data collection.</w:t>
      </w:r>
    </w:p>
    <w:p>
      <w:pPr>
        <w:spacing w:before="0"/>
      </w:pPr>
      <w:r>
        <w:rPr>
          <w:b w:val="0"/>
        </w:rPr>
        <w:t>• The primary focus of NISAR is to monitor natural disasters, melting ice sheets, and changes in the Earth's surface to better understand environmental changes and their impacts.</w:t>
      </w:r>
    </w:p>
    <w:p>
      <w:pPr>
        <w:spacing w:before="0"/>
      </w:pPr>
      <w:r>
        <w:rPr>
          <w:b w:val="0"/>
        </w:rPr>
        <w:t>• GEO (Geostationary Earth Orbit) Satellites in GEO orbit at an altitude of approximately 35,786 km above the equator, maintaining a fixed position relative to the Earth's surface.</w:t>
      </w:r>
    </w:p>
    <w:p>
      <w:pPr>
        <w:spacing w:before="0"/>
      </w:pPr>
      <w:r>
        <w:rPr>
          <w:b w:val="0"/>
        </w:rPr>
        <w:t>• GEO is ideal for telecommunications, weather monitoring, and broadcasting as satellites appear stationary from the Earth.</w:t>
      </w:r>
    </w:p>
    <w:p>
      <w:pPr>
        <w:spacing w:before="0"/>
      </w:pPr>
      <w:r>
        <w:rPr>
          <w:b w:val="0"/>
        </w:rPr>
        <w:t>• HEO (Highly Elliptical Orbit) HEO satellites follow an elliptical orbit with a high apogee (farthest point) and a low perigee (closest point).</w:t>
      </w:r>
    </w:p>
    <w:p>
      <w:pPr>
        <w:spacing w:before="0"/>
      </w:pPr>
      <w:r>
        <w:rPr>
          <w:b w:val="0"/>
        </w:rPr>
        <w:t>• This orbit is commonly used for communication satellites in high-latitude regions and scientific missions requiring prolonged observation of specific areas.</w:t>
      </w:r>
    </w:p>
    <w:p>
      <w:pPr>
        <w:spacing w:before="0"/>
      </w:pPr>
      <w:r>
        <w:rPr>
          <w:b w:val="0"/>
        </w:rPr>
        <w:t>• LEO (Low Earth Orbit) LEO satellites orbit at altitudes ranging from 160 km to 2,000 km above the Earth's surface.</w:t>
      </w:r>
    </w:p>
    <w:p>
      <w:pPr>
        <w:spacing w:before="0"/>
      </w:pPr>
      <w:r>
        <w:rPr>
          <w:b w:val="0"/>
        </w:rPr>
        <w:t>• This orbit is commonly used for Earth observation, communication, and scientific research as it allows for high-resolution imaging.</w:t>
      </w:r>
    </w:p>
    <w:p>
      <w:pPr>
        <w:spacing w:before="0"/>
      </w:pPr>
      <w:r>
        <w:rPr>
          <w:b w:val="0"/>
        </w:rPr>
        <w:t>• However, LEO satellites require frequent repositioning to maintain orbit and have limited coverage compared to GEO or SSO satellites.</w:t>
      </w:r>
    </w:p>
    <w:p>
      <w:pPr>
        <w:spacing w:before="0"/>
      </w:pPr>
      <w:r>
        <w:rPr>
          <w:b w:val="0"/>
        </w:rPr>
      </w:r>
    </w:p>
    <w:p>
      <w:pPr>
        <w:spacing w:after="100" w:line="360" w:lineRule="auto" w:before="0"/>
      </w:pPr>
      <w:r>
        <w:rPr>
          <w:b w:val="0"/>
        </w:rPr>
        <w:t>39. Which of the following district-state combinations is correctly matched with respect to iron ore reserves in India?</w:t>
      </w:r>
    </w:p>
    <w:p>
      <w:pPr>
        <w:spacing w:before="0"/>
      </w:pPr>
      <w:r>
        <w:rPr>
          <w:b w:val="0"/>
        </w:rPr>
      </w:r>
    </w:p>
    <w:p>
      <w:pPr>
        <w:spacing w:after="100" w:before="0"/>
      </w:pPr>
      <w:r>
        <w:rPr>
          <w:b w:val="0"/>
        </w:rPr>
        <w:t>A. Singhbhum - Jharkhand</w:t>
      </w:r>
    </w:p>
    <w:p>
      <w:pPr>
        <w:spacing w:after="100" w:before="0"/>
      </w:pPr>
      <w:r>
        <w:rPr>
          <w:b w:val="0"/>
        </w:rPr>
        <w:t>B. Mayurbhanj - Uttar Pradesh</w:t>
      </w:r>
    </w:p>
    <w:p>
      <w:pPr>
        <w:spacing w:after="100" w:before="0"/>
      </w:pPr>
      <w:r>
        <w:rPr>
          <w:b w:val="0"/>
        </w:rPr>
        <w:t>C. Sundargarh - Meghalaya</w:t>
      </w:r>
    </w:p>
    <w:p>
      <w:pPr>
        <w:spacing w:after="100" w:before="0"/>
      </w:pPr>
      <w:r>
        <w:rPr>
          <w:b w:val="0"/>
        </w:rPr>
        <w:t>D. Keonjhar - Rajasthan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Singhbhum in Jharkhand is a major iron ore reserve with significant mines like Chiria, Gua, and Noamundi contributing to India's steel industry. Mayurbhanj and Sundargarh are in Odisha, not Uttar Pradesh or Meghalaya, and are key iron ore regions. Keonjhar, also in Odisha, is a leading iron ore producer, unlike Rajasthan.</w:t>
      </w:r>
    </w:p>
    <w:p>
      <w:pPr>
        <w:spacing w:before="0"/>
      </w:pPr>
      <w:r>
        <w:rPr>
          <w:b w:val="0"/>
        </w:rPr>
      </w:r>
    </w:p>
    <w:p>
      <w:pPr>
        <w:spacing w:after="100" w:line="360" w:lineRule="auto" w:before="0"/>
      </w:pPr>
      <w:r>
        <w:rPr>
          <w:b w:val="0"/>
        </w:rPr>
        <w:t>40. Which of these biomolecules is an essential component of the plasma membrane?</w:t>
      </w:r>
    </w:p>
    <w:p>
      <w:pPr>
        <w:spacing w:before="0"/>
      </w:pPr>
      <w:r>
        <w:rPr>
          <w:b w:val="0"/>
        </w:rPr>
      </w:r>
    </w:p>
    <w:p>
      <w:pPr>
        <w:spacing w:after="100" w:before="0"/>
      </w:pPr>
      <w:r>
        <w:rPr>
          <w:b w:val="0"/>
        </w:rPr>
        <w:t>A. Cellulose</w:t>
      </w:r>
    </w:p>
    <w:p>
      <w:pPr>
        <w:spacing w:after="100" w:before="0"/>
      </w:pPr>
      <w:r>
        <w:rPr>
          <w:b w:val="0"/>
        </w:rPr>
        <w:t>B. Phospholipids</w:t>
      </w:r>
    </w:p>
    <w:p>
      <w:pPr>
        <w:spacing w:after="100" w:before="0"/>
      </w:pPr>
      <w:r>
        <w:rPr>
          <w:b w:val="0"/>
        </w:rPr>
        <w:t>C. DNA</w:t>
      </w:r>
    </w:p>
    <w:p>
      <w:pPr>
        <w:spacing w:after="100" w:before="0"/>
      </w:pPr>
      <w:r>
        <w:rPr>
          <w:b w:val="0"/>
        </w:rPr>
        <w:t>D. Glycogen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Phospholipids are essential components of the plasma membrane, forming a bilayer with hydrophilic heads and hydrophobic tails that provide structure, selective permeability, and membrane fluidity. They maintain cell integrity, facilitate transport, support cell signaling, and enable processes like endocytosis and exocytosis.</w:t>
      </w:r>
    </w:p>
    <w:p>
      <w:pPr>
        <w:spacing w:before="0"/>
      </w:pPr>
      <w:r>
        <w:rPr>
          <w:b w:val="0"/>
        </w:rPr>
      </w:r>
    </w:p>
    <w:p>
      <w:pPr>
        <w:spacing w:after="100" w:line="360" w:lineRule="auto" w:before="0"/>
      </w:pPr>
      <w:r>
        <w:rPr>
          <w:b w:val="0"/>
        </w:rPr>
        <w:t>41. Which Constitutional Amendment Act is often referred to as the "Mini-Constitution" due to the extensive changes it introduced to the Indian Constitution?</w:t>
      </w:r>
    </w:p>
    <w:p>
      <w:pPr>
        <w:spacing w:before="0"/>
      </w:pPr>
      <w:r>
        <w:rPr>
          <w:b w:val="0"/>
        </w:rPr>
      </w:r>
    </w:p>
    <w:p>
      <w:pPr>
        <w:spacing w:after="100" w:before="0"/>
      </w:pPr>
      <w:r>
        <w:rPr>
          <w:b w:val="0"/>
        </w:rPr>
        <w:t>A. 44th Amendment Act, 1978</w:t>
      </w:r>
    </w:p>
    <w:p>
      <w:pPr>
        <w:spacing w:after="100" w:before="0"/>
      </w:pPr>
      <w:r>
        <w:rPr>
          <w:b w:val="0"/>
        </w:rPr>
        <w:t>B. 52nd Amendment Act, 1985</w:t>
      </w:r>
    </w:p>
    <w:p>
      <w:pPr>
        <w:spacing w:after="100" w:before="0"/>
      </w:pPr>
      <w:r>
        <w:rPr>
          <w:b w:val="0"/>
        </w:rPr>
        <w:t>C. 42nd Amendment Act, 1976</w:t>
      </w:r>
    </w:p>
    <w:p>
      <w:pPr>
        <w:spacing w:after="100" w:before="0"/>
      </w:pPr>
      <w:r>
        <w:rPr>
          <w:b w:val="0"/>
        </w:rPr>
        <w:t>D. 86th Amendment Act, 2002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42nd Amendment Act, 1976, introduced extensive changes to the Indian Constitution during the Emergency under Prime Minister Indira Gandhi. It revised the Preamble by adding "Socialist" and "Secular," curtailed judicial powers, strengthened Parliament's authority, extended legislative terms to 6 years, and restructured Fundamental Rights and Directive Principles.</w:t>
      </w:r>
    </w:p>
    <w:p>
      <w:pPr>
        <w:spacing w:before="0"/>
      </w:pPr>
      <w:r>
        <w:rPr>
          <w:b w:val="0"/>
        </w:rPr>
      </w:r>
    </w:p>
    <w:p>
      <w:pPr>
        <w:spacing w:after="100" w:line="360" w:lineRule="auto" w:before="0"/>
      </w:pPr>
      <w:r>
        <w:rPr>
          <w:b w:val="0"/>
        </w:rPr>
        <w:t>42. Why is it generally more severe to be burnt by steam at 100°C than by boiling water at 100°C?</w:t>
      </w:r>
    </w:p>
    <w:p>
      <w:pPr>
        <w:spacing w:before="0"/>
      </w:pPr>
      <w:r>
        <w:rPr>
          <w:b w:val="0"/>
        </w:rPr>
      </w:r>
    </w:p>
    <w:p>
      <w:pPr>
        <w:spacing w:after="100" w:before="0"/>
      </w:pPr>
      <w:r>
        <w:rPr>
          <w:b w:val="0"/>
        </w:rPr>
        <w:t>A. Steam is hotter than boiling water.</w:t>
      </w:r>
    </w:p>
    <w:p>
      <w:pPr>
        <w:spacing w:after="100" w:before="0"/>
      </w:pPr>
      <w:r>
        <w:rPr>
          <w:b w:val="0"/>
        </w:rPr>
        <w:t>B. Steam contains more latent heat of vaporization.</w:t>
      </w:r>
    </w:p>
    <w:p>
      <w:pPr>
        <w:spacing w:after="100" w:before="0"/>
      </w:pPr>
      <w:r>
        <w:rPr>
          <w:b w:val="0"/>
        </w:rPr>
        <w:t>C. Steam has a higher specific heat capacity.</w:t>
      </w:r>
    </w:p>
    <w:p>
      <w:pPr>
        <w:spacing w:after="100" w:before="0"/>
      </w:pPr>
      <w:r>
        <w:rPr>
          <w:b w:val="0"/>
        </w:rPr>
        <w:t>D. Steam molecules are moving faster.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Steam at 100°C causes more severe burns than boiling water at the same temperature because steam contains the latent heat of vaporization, which is the extra energy required to convert water into steam. When steam condenses on the skin, it releases this latent heat along with its thermal energy, causing greater damage.</w:t>
      </w:r>
    </w:p>
    <w:p>
      <w:pPr>
        <w:spacing w:before="0"/>
      </w:pPr>
      <w:r>
        <w:rPr>
          <w:b w:val="0"/>
        </w:rPr>
      </w:r>
    </w:p>
    <w:p>
      <w:pPr>
        <w:spacing w:after="100" w:line="360" w:lineRule="auto" w:before="0"/>
      </w:pPr>
      <w:r>
        <w:rPr>
          <w:b w:val="0"/>
        </w:rPr>
        <w:t>43. Consider the following statements about the eSanjeevani initiative: Statement 1: eSanjeevani OPD enables remote doctor consultations for citizens via online mode. Statement 2: eSanjeevani AB-HWC connects citizens with Ayushman Bharat Health and Wellness Centers (AB-HWC). Which of the above is/are correct?</w:t>
      </w:r>
    </w:p>
    <w:p>
      <w:pPr>
        <w:spacing w:before="0"/>
      </w:pPr>
      <w:r>
        <w:rPr>
          <w:b w:val="0"/>
        </w:rPr>
      </w:r>
    </w:p>
    <w:p>
      <w:pPr>
        <w:spacing w:after="100" w:before="0"/>
      </w:pPr>
      <w:r>
        <w:rPr>
          <w:b w:val="0"/>
        </w:rPr>
        <w:t>A. Only Statement 1 is correct</w:t>
      </w:r>
    </w:p>
    <w:p>
      <w:pPr>
        <w:spacing w:after="100" w:before="0"/>
      </w:pPr>
      <w:r>
        <w:rPr>
          <w:b w:val="0"/>
        </w:rPr>
        <w:t>B. Only Statement 2 is correct</w:t>
      </w:r>
    </w:p>
    <w:p>
      <w:pPr>
        <w:spacing w:after="100" w:before="0"/>
      </w:pPr>
      <w:r>
        <w:rPr>
          <w:b w:val="0"/>
        </w:rPr>
        <w:t>C. Both 1 and 2</w:t>
      </w:r>
    </w:p>
    <w:p>
      <w:pPr>
        <w:spacing w:after="100" w:before="0"/>
      </w:pPr>
      <w:r>
        <w:rPr>
          <w:b w:val="0"/>
        </w:rPr>
        <w:t>D. Neither 1 nor 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Both Statement 1 and Statement 2 are correct. eSanjeevani OPD facilitates remote doctor consultations for citizens through an online platform, ensuring accessibility to healthcare services. eSanjeevani AB-HWC connects citizens with Ayushman Bharat Health and Wellness Centers, strengthening healthcare delivery at the grassroots level.</w:t>
      </w:r>
    </w:p>
    <w:p>
      <w:pPr>
        <w:spacing w:before="0"/>
      </w:pPr>
      <w:r>
        <w:rPr>
          <w:b w:val="0"/>
        </w:rPr>
      </w:r>
    </w:p>
    <w:p>
      <w:pPr>
        <w:spacing w:after="100" w:line="360" w:lineRule="auto" w:before="0"/>
      </w:pPr>
      <w:r>
        <w:rPr>
          <w:b w:val="0"/>
        </w:rPr>
        <w:t>44. Consider the statements about Jhora: 1. It is danced in Kumaon by mixed circles of men and women during spring fairs. 2. The dance is accompanied primarily by the Hurka drum. Which is/are correct?</w:t>
      </w:r>
    </w:p>
    <w:p>
      <w:pPr>
        <w:spacing w:before="0"/>
      </w:pPr>
      <w:r>
        <w:rPr>
          <w:b w:val="0"/>
        </w:rPr>
      </w:r>
    </w:p>
    <w:p>
      <w:pPr>
        <w:spacing w:after="100" w:before="0"/>
      </w:pPr>
      <w:r>
        <w:rPr>
          <w:b w:val="0"/>
        </w:rPr>
        <w:t>A. Only 1 correct</w:t>
      </w:r>
    </w:p>
    <w:p>
      <w:pPr>
        <w:spacing w:after="100" w:before="0"/>
      </w:pPr>
      <w:r>
        <w:rPr>
          <w:b w:val="0"/>
        </w:rPr>
        <w:t>B. Only 2 correct</w:t>
      </w:r>
    </w:p>
    <w:p>
      <w:pPr>
        <w:spacing w:after="100" w:before="0"/>
      </w:pPr>
      <w:r>
        <w:rPr>
          <w:b w:val="0"/>
        </w:rPr>
        <w:t>C. Both 1 &amp; 2 correct</w:t>
      </w:r>
    </w:p>
    <w:p>
      <w:pPr>
        <w:spacing w:after="100" w:before="0"/>
      </w:pPr>
      <w:r>
        <w:rPr>
          <w:b w:val="0"/>
        </w:rPr>
        <w:t>D. Neither 1 nor 2 correct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Both statements are correct. Jhora is a folk dance performed in Kumaon during spring fairs, featuring mixed circles of men and women. The Hurka drum, a traditional instrument of Uttarakhand, primarily accompanies this dance, providing rhythm and energy to the performance.</w:t>
      </w:r>
    </w:p>
    <w:p>
      <w:pPr>
        <w:spacing w:before="0"/>
      </w:pPr>
      <w:r>
        <w:rPr>
          <w:b w:val="0"/>
        </w:rPr>
      </w:r>
    </w:p>
    <w:p>
      <w:pPr>
        <w:spacing w:after="100" w:line="360" w:lineRule="auto" w:before="0"/>
      </w:pPr>
      <w:r>
        <w:rPr>
          <w:b w:val="0"/>
        </w:rPr>
        <w:t>45. Read the below statements marked as Assertion (A) and Reason (R). Mark the correct options: Assertion (A): Global Ease of Doing Business (EoDB) indicators excluded informal sectors. Reason (R): Informal enterprises are difficult to measure consistently across nations.</w:t>
      </w:r>
    </w:p>
    <w:p>
      <w:pPr>
        <w:spacing w:before="0"/>
      </w:pPr>
      <w:r>
        <w:rPr>
          <w:b w:val="0"/>
        </w:rPr>
      </w:r>
    </w:p>
    <w:p>
      <w:pPr>
        <w:spacing w:after="100" w:before="0"/>
      </w:pPr>
      <w:r>
        <w:rPr>
          <w:b w:val="0"/>
        </w:rPr>
        <w:t>A. Both A and R are true, and R is the correct explanation of A.</w:t>
      </w:r>
    </w:p>
    <w:p>
      <w:pPr>
        <w:spacing w:after="100" w:before="0"/>
      </w:pPr>
      <w:r>
        <w:rPr>
          <w:b w:val="0"/>
        </w:rPr>
        <w:t>B. Both A and R are true, but R is not the correct explanation of A.</w:t>
      </w:r>
    </w:p>
    <w:p>
      <w:pPr>
        <w:spacing w:after="100" w:before="0"/>
      </w:pPr>
      <w:r>
        <w:rPr>
          <w:b w:val="0"/>
        </w:rPr>
        <w:t>C. A is true, but R is false.</w:t>
      </w:r>
    </w:p>
    <w:p>
      <w:pPr>
        <w:spacing w:after="100" w:before="0"/>
      </w:pPr>
      <w:r>
        <w:rPr>
          <w:b w:val="0"/>
        </w:rPr>
        <w:t>D. A is false, but R is true.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Global Ease of Doing Business (EoDB) indicators excluded informal sectors because informal enterprises are challenging to measure consistently across nations due to their lack of standardized reporting and documentation practices. This exclusion stems from the inherent difficulties in capturing reliable and comparable data on informal economic activities globally.</w:t>
      </w:r>
    </w:p>
    <w:p>
      <w:pPr>
        <w:spacing w:before="0"/>
      </w:pPr>
      <w:r>
        <w:rPr>
          <w:b w:val="0"/>
        </w:rPr>
      </w:r>
    </w:p>
    <w:p>
      <w:pPr>
        <w:spacing w:after="100" w:line="360" w:lineRule="auto" w:before="0"/>
      </w:pPr>
      <w:r>
        <w:rPr>
          <w:b w:val="0"/>
        </w:rPr>
        <w:t>46. How is Indian Railways cutting carbon emissions?</w:t>
      </w:r>
    </w:p>
    <w:p>
      <w:pPr>
        <w:spacing w:before="0"/>
      </w:pPr>
      <w:r>
        <w:rPr>
          <w:b w:val="0"/>
        </w:rPr>
      </w:r>
    </w:p>
    <w:p>
      <w:pPr>
        <w:spacing w:after="100" w:before="0"/>
      </w:pPr>
      <w:r>
        <w:rPr>
          <w:b w:val="0"/>
        </w:rPr>
        <w:t>A. Return to coal</w:t>
      </w:r>
    </w:p>
    <w:p>
      <w:pPr>
        <w:spacing w:after="100" w:before="0"/>
      </w:pPr>
      <w:r>
        <w:rPr>
          <w:b w:val="0"/>
        </w:rPr>
        <w:t>B. Shift to road freight</w:t>
      </w:r>
    </w:p>
    <w:p>
      <w:pPr>
        <w:spacing w:after="100" w:before="0"/>
      </w:pPr>
      <w:r>
        <w:rPr>
          <w:b w:val="0"/>
        </w:rPr>
        <w:t>C. Electrify broad gauge &amp; use renewables</w:t>
      </w:r>
    </w:p>
    <w:p>
      <w:pPr>
        <w:spacing w:after="100" w:before="0"/>
      </w:pPr>
      <w:r>
        <w:rPr>
          <w:b w:val="0"/>
        </w:rPr>
        <w:t>D. End passenger services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Indian Railways is cutting carbon emissions by electrifying broad-gauge railway lines and integrating renewable energy sources like solar and wind power. This initiative reduces dependency on diesel locomotives and fossil fuels, aims to achieve net-zero emissions by 2030, and targets 30 GW of renewable energy capacity installation to significantly lower annual CO2 emissions.</w:t>
      </w:r>
    </w:p>
    <w:p>
      <w:pPr>
        <w:spacing w:before="0"/>
      </w:pPr>
      <w:r>
        <w:rPr>
          <w:b w:val="0"/>
        </w:rPr>
      </w:r>
    </w:p>
    <w:p>
      <w:pPr>
        <w:spacing w:after="100" w:line="360" w:lineRule="auto" w:before="0"/>
      </w:pPr>
      <w:r>
        <w:rPr>
          <w:b w:val="0"/>
        </w:rPr>
        <w:t>47. Read the following Assertion (A) and Reason (R) carefully and choose the correct option. Assertion (A): The Mahalanobis strategy prioritized heavy industries and capital goods. Reason (R): It was believed that investing in such industries would create long-term capacity for growth.</w:t>
      </w:r>
    </w:p>
    <w:p>
      <w:pPr>
        <w:spacing w:before="0"/>
      </w:pPr>
      <w:r>
        <w:rPr>
          <w:b w:val="0"/>
        </w:rPr>
      </w:r>
    </w:p>
    <w:p>
      <w:pPr>
        <w:spacing w:after="100" w:before="0"/>
      </w:pPr>
      <w:r>
        <w:rPr>
          <w:b w:val="0"/>
        </w:rPr>
        <w:t>A. Both A and R are true and R is the correct explanation of A.</w:t>
      </w:r>
    </w:p>
    <w:p>
      <w:pPr>
        <w:spacing w:after="100" w:before="0"/>
      </w:pPr>
      <w:r>
        <w:rPr>
          <w:b w:val="0"/>
        </w:rPr>
        <w:t>B. Both A and R are true but R is not the correct explanation of A.</w:t>
      </w:r>
    </w:p>
    <w:p>
      <w:pPr>
        <w:spacing w:after="100" w:before="0"/>
      </w:pPr>
      <w:r>
        <w:rPr>
          <w:b w:val="0"/>
        </w:rPr>
        <w:t>C. A is true but R is false.</w:t>
      </w:r>
    </w:p>
    <w:p>
      <w:pPr>
        <w:spacing w:after="100" w:before="0"/>
      </w:pPr>
      <w:r>
        <w:rPr>
          <w:b w:val="0"/>
        </w:rPr>
        <w:t>D. A is false but R is true.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Mahalanobis strategy focused on heavy industries and capital goods, critical for industrialization and long-term economic growth. Developed by P.C. Mahalanobis and adopted in India's Second Five-Year Plan (1956–1961), it emphasized import substitution to reduce dependency on foreign goods and create infrastructure for economic development.</w:t>
      </w:r>
    </w:p>
    <w:p>
      <w:pPr>
        <w:spacing w:before="0"/>
      </w:pPr>
      <w:r>
        <w:rPr>
          <w:b w:val="0"/>
        </w:rPr>
      </w:r>
    </w:p>
    <w:p>
      <w:pPr>
        <w:spacing w:after="100" w:line="360" w:lineRule="auto" w:before="0"/>
      </w:pPr>
      <w:r>
        <w:rPr>
          <w:b w:val="0"/>
        </w:rPr>
        <w:t>48. Under which Article of the Indian Constitution is Hindi in Devanagari script declared as the official language of the Union?</w:t>
      </w:r>
    </w:p>
    <w:p>
      <w:pPr>
        <w:spacing w:before="0"/>
      </w:pPr>
      <w:r>
        <w:rPr>
          <w:b w:val="0"/>
        </w:rPr>
      </w:r>
    </w:p>
    <w:p>
      <w:pPr>
        <w:spacing w:after="100" w:before="0"/>
      </w:pPr>
      <w:r>
        <w:rPr>
          <w:b w:val="0"/>
        </w:rPr>
        <w:t>A. Article 348</w:t>
      </w:r>
    </w:p>
    <w:p>
      <w:pPr>
        <w:spacing w:after="100" w:before="0"/>
      </w:pPr>
      <w:r>
        <w:rPr>
          <w:b w:val="0"/>
        </w:rPr>
        <w:t>B. Article 343</w:t>
      </w:r>
    </w:p>
    <w:p>
      <w:pPr>
        <w:spacing w:after="100" w:before="0"/>
      </w:pPr>
      <w:r>
        <w:rPr>
          <w:b w:val="0"/>
        </w:rPr>
        <w:t>C. Article 344</w:t>
      </w:r>
    </w:p>
    <w:p>
      <w:pPr>
        <w:spacing w:after="100" w:before="0"/>
      </w:pPr>
      <w:r>
        <w:rPr>
          <w:b w:val="0"/>
        </w:rPr>
        <w:t>D. Article 351</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Hindi in Devanagari script is declared as the official language of the Union under Article 343 of the Indian Constitution. This article specifies the use of Hindi for official purposes and allows for the continuation of English for such purposes for a period initially set to 15 years from the commencement of the Constitution.</w:t>
      </w:r>
    </w:p>
    <w:p>
      <w:pPr>
        <w:spacing w:before="0"/>
      </w:pPr>
      <w:r>
        <w:rPr>
          <w:b w:val="0"/>
        </w:rPr>
      </w:r>
    </w:p>
    <w:p>
      <w:pPr>
        <w:spacing w:after="100" w:line="360" w:lineRule="auto" w:before="0"/>
      </w:pPr>
      <w:r>
        <w:rPr>
          <w:b w:val="0"/>
        </w:rPr>
        <w:t>49. Match the geological feature with its primary plate boundary type: 1. Mid-ocean ridge 2. Mariana Trench 3. San Andreas Fault</w:t>
      </w:r>
    </w:p>
    <w:p>
      <w:pPr>
        <w:spacing w:before="0"/>
      </w:pPr>
      <w:r>
        <w:rPr>
          <w:b w:val="0"/>
        </w:rPr>
      </w:r>
    </w:p>
    <w:p>
      <w:pPr>
        <w:spacing w:after="100" w:before="0"/>
      </w:pPr>
      <w:r>
        <w:rPr>
          <w:b w:val="0"/>
        </w:rPr>
        <w:t>A. 1-Divergent, 2-Convergent, 3-Transform</w:t>
      </w:r>
    </w:p>
    <w:p>
      <w:pPr>
        <w:spacing w:after="100" w:before="0"/>
      </w:pPr>
      <w:r>
        <w:rPr>
          <w:b w:val="0"/>
        </w:rPr>
        <w:t>B. 1-Convergent 2-Divergent 3-Transform</w:t>
      </w:r>
    </w:p>
    <w:p>
      <w:pPr>
        <w:spacing w:after="100" w:before="0"/>
      </w:pPr>
      <w:r>
        <w:rPr>
          <w:b w:val="0"/>
        </w:rPr>
        <w:t>C. 1-Transform 2-Convergent 3-Divergent</w:t>
      </w:r>
    </w:p>
    <w:p>
      <w:pPr>
        <w:spacing w:after="100" w:before="0"/>
      </w:pPr>
      <w:r>
        <w:rPr>
          <w:b w:val="0"/>
        </w:rPr>
        <w:t>D. 1-Divergent 2-Transform 3-Convergent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1-Divergent, 2-Convergent, 3-Transform. Key Points Additional Information</w:t>
      </w:r>
    </w:p>
    <w:p>
      <w:pPr>
        <w:spacing w:before="0"/>
      </w:pPr>
      <w:r>
        <w:rPr>
          <w:b w:val="0"/>
        </w:rPr>
        <w:t>• Mid-ocean ridge is associated with divergent plate boundaries, where tectonic plates move apart, allowing magma to rise and form new oceanic crust. An example is the Mid-Atlantic Ridge.</w:t>
      </w:r>
    </w:p>
    <w:p>
      <w:pPr>
        <w:spacing w:before="0"/>
      </w:pPr>
      <w:r>
        <w:rPr>
          <w:b w:val="0"/>
        </w:rPr>
        <w:t>• Mariana Trench is formed at a convergent plate boundary, where one tectonic plate is subducted under another. This creates deep oceanic trenches like the Mariana Trench, the deepest part of the ocean.</w:t>
      </w:r>
    </w:p>
    <w:p>
      <w:pPr>
        <w:spacing w:before="0"/>
      </w:pPr>
      <w:r>
        <w:rPr>
          <w:b w:val="0"/>
        </w:rPr>
        <w:t>• San Andreas Fault is a classic example of a transform plate boundary, where two tectonic plates slide past each other horizontally, leading to frequent earthquakes.</w:t>
      </w:r>
    </w:p>
    <w:p>
      <w:pPr>
        <w:spacing w:before="0"/>
      </w:pPr>
      <w:r>
        <w:rPr>
          <w:b w:val="0"/>
        </w:rPr>
        <w:t>• Each type of plate boundary has distinct geological features and processes, including the formation of volcanoes, trenches, or faults.</w:t>
      </w:r>
    </w:p>
    <w:p>
      <w:pPr>
        <w:spacing w:before="0"/>
      </w:pPr>
      <w:r>
        <w:rPr>
          <w:b w:val="0"/>
        </w:rPr>
        <w:t>• These geological processes significantly impact Earth's surface structure and contribute to seismic activity in regions near these boundaries.</w:t>
      </w:r>
    </w:p>
    <w:p>
      <w:pPr>
        <w:spacing w:before="0"/>
      </w:pPr>
      <w:r>
        <w:rPr>
          <w:b w:val="0"/>
        </w:rPr>
        <w:t>• Divergent Plate Boundaries: At divergent boundaries, tectonic plates move away from each other.</w:t>
      </w:r>
    </w:p>
    <w:p>
      <w:pPr>
        <w:spacing w:before="0"/>
      </w:pPr>
      <w:r>
        <w:rPr>
          <w:b w:val="0"/>
        </w:rPr>
        <w:t>• These boundaries are often found along mid-ocean ridges, such as the Mid-Atlantic Ridge.</w:t>
      </w:r>
    </w:p>
    <w:p>
      <w:pPr>
        <w:spacing w:before="0"/>
      </w:pPr>
      <w:r>
        <w:rPr>
          <w:b w:val="0"/>
        </w:rPr>
        <w:t>• Magma rises from the mantle to fill the gap, creating new oceanic crust and causing sea-floor spreading.</w:t>
      </w:r>
    </w:p>
    <w:p>
      <w:pPr>
        <w:spacing w:before="0"/>
      </w:pPr>
      <w:r>
        <w:rPr>
          <w:b w:val="0"/>
        </w:rPr>
        <w:t>• Associated geological features include volcanic ridges and rift valleys.</w:t>
      </w:r>
    </w:p>
    <w:p>
      <w:pPr>
        <w:spacing w:before="0"/>
      </w:pPr>
      <w:r>
        <w:rPr>
          <w:b w:val="0"/>
        </w:rPr>
        <w:t>• Convergent Plate Boundaries: At convergent boundaries, tectonic plates move toward each other.</w:t>
      </w:r>
    </w:p>
    <w:p>
      <w:pPr>
        <w:spacing w:before="0"/>
      </w:pPr>
      <w:r>
        <w:rPr>
          <w:b w:val="0"/>
        </w:rPr>
        <w:t>• Subduction zones occur when an oceanic plate is pushed beneath a continental or another oceanic plate, leading to trench formation.</w:t>
      </w:r>
    </w:p>
    <w:p>
      <w:pPr>
        <w:spacing w:before="0"/>
      </w:pPr>
      <w:r>
        <w:rPr>
          <w:b w:val="0"/>
        </w:rPr>
        <w:t>• Examples of convergent boundaries include the Mariana Trench and the Andes Mountains.</w:t>
      </w:r>
    </w:p>
    <w:p>
      <w:pPr>
        <w:spacing w:before="0"/>
      </w:pPr>
      <w:r>
        <w:rPr>
          <w:b w:val="0"/>
        </w:rPr>
        <w:t>• These areas are prone to intense geological activity, such as earthquakes and volcanic eruptions.</w:t>
      </w:r>
    </w:p>
    <w:p>
      <w:pPr>
        <w:spacing w:before="0"/>
      </w:pPr>
      <w:r>
        <w:rPr>
          <w:b w:val="0"/>
        </w:rPr>
        <w:t>• Transform Plate Boundaries: At transform boundaries, plates slide past each other horizontally.</w:t>
      </w:r>
    </w:p>
    <w:p>
      <w:pPr>
        <w:spacing w:before="0"/>
      </w:pPr>
      <w:r>
        <w:rPr>
          <w:b w:val="0"/>
        </w:rPr>
        <w:t>• The San Andreas Fault in California is a well-known example of this type of boundary.</w:t>
      </w:r>
    </w:p>
    <w:p>
      <w:pPr>
        <w:spacing w:before="0"/>
      </w:pPr>
      <w:r>
        <w:rPr>
          <w:b w:val="0"/>
        </w:rPr>
        <w:t>• These regions are characterized by frequent earthquakes caused by the friction and stress between the sliding plates.</w:t>
      </w:r>
    </w:p>
    <w:p>
      <w:pPr>
        <w:spacing w:before="0"/>
      </w:pPr>
      <w:r>
        <w:rPr>
          <w:b w:val="0"/>
        </w:rPr>
        <w:t>• Unlike divergent and convergent boundaries, transform boundaries do not create or destroy crust.</w:t>
      </w:r>
    </w:p>
    <w:p>
      <w:pPr>
        <w:spacing w:before="0"/>
      </w:pPr>
      <w:r>
        <w:rPr>
          <w:b w:val="0"/>
        </w:rPr>
        <w:t>• Plate Tectonics: The theory of plate tectonics explains the movement of Earth's lithospheric plates.</w:t>
      </w:r>
    </w:p>
    <w:p>
      <w:pPr>
        <w:spacing w:before="0"/>
      </w:pPr>
      <w:r>
        <w:rPr>
          <w:b w:val="0"/>
        </w:rPr>
        <w:t>• It provides insights into the formation of continents, mountain ranges, earthquakes, volcanoes, and oceanic trenches.</w:t>
      </w:r>
    </w:p>
    <w:p>
      <w:pPr>
        <w:spacing w:before="0"/>
      </w:pPr>
      <w:r>
        <w:rPr>
          <w:b w:val="0"/>
        </w:rPr>
        <w:t>• Understanding plate tectonics is crucial for predicting natural disasters and studying Earth's geological history.</w:t>
      </w:r>
    </w:p>
    <w:p>
      <w:pPr>
        <w:spacing w:before="0"/>
      </w:pPr>
      <w:r>
        <w:rPr>
          <w:b w:val="0"/>
        </w:rPr>
      </w:r>
    </w:p>
    <w:p>
      <w:pPr>
        <w:spacing w:after="100" w:line="360" w:lineRule="auto" w:before="0"/>
      </w:pPr>
      <w:r>
        <w:rPr>
          <w:b w:val="0"/>
        </w:rPr>
        <w:t>50. Consider the following statements: 1. Parliament can create All India Services with approval of Rajya Sabha. 2. Article 312 mentions 'Security Services' as part of All India Services. Which of the above statements is/are correct?</w:t>
      </w:r>
    </w:p>
    <w:p>
      <w:pPr>
        <w:spacing w:before="0"/>
      </w:pPr>
      <w:r>
        <w:rPr>
          <w:b w:val="0"/>
        </w:rPr>
      </w:r>
    </w:p>
    <w:p>
      <w:pPr>
        <w:spacing w:after="100" w:before="0"/>
      </w:pPr>
      <w:r>
        <w:rPr>
          <w:b w:val="0"/>
        </w:rPr>
        <w:t>A. Only 1</w:t>
      </w:r>
    </w:p>
    <w:p>
      <w:pPr>
        <w:spacing w:after="100" w:before="0"/>
      </w:pPr>
      <w:r>
        <w:rPr>
          <w:b w:val="0"/>
        </w:rPr>
        <w:t>B. Only 2</w:t>
      </w:r>
    </w:p>
    <w:p>
      <w:pPr>
        <w:spacing w:after="100" w:before="0"/>
      </w:pPr>
      <w:r>
        <w:rPr>
          <w:b w:val="0"/>
        </w:rPr>
        <w:t>C. Both 1 and 2</w:t>
      </w:r>
    </w:p>
    <w:p>
      <w:pPr>
        <w:spacing w:after="100" w:before="0"/>
      </w:pPr>
      <w:r>
        <w:rPr>
          <w:b w:val="0"/>
        </w:rPr>
        <w:t>D. Neither 1 nor 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Parliament can create All India Services with the approval of Rajya Sabha as per Article 312. However, Article 312 does not mention 'Security Services' as part of All India Services. Hence, statement 1 is correct, and statement 2 is incorrect.</w:t>
      </w:r>
    </w:p>
    <w:p>
      <w:pPr>
        <w:spacing w:before="0"/>
      </w:pPr>
      <w:r>
        <w:rPr>
          <w:b w:val="0"/>
        </w:rPr>
      </w:r>
    </w:p>
    <w:p>
      <w:pPr>
        <w:spacing w:after="100" w:line="360" w:lineRule="auto" w:before="0"/>
      </w:pPr>
      <w:r>
        <w:rPr>
          <w:b w:val="0"/>
        </w:rPr>
        <w:t>51. If A : B = 7 : 5, B : C = 2 : 3, and C : D = 4 : 5, find the ratio A : D.</w:t>
      </w:r>
    </w:p>
    <w:p>
      <w:pPr>
        <w:spacing w:before="0"/>
      </w:pPr>
      <w:r>
        <w:rPr>
          <w:b w:val="0"/>
        </w:rPr>
      </w:r>
    </w:p>
    <w:p>
      <w:pPr>
        <w:spacing w:after="100" w:before="0"/>
      </w:pPr>
      <w:r>
        <w:rPr>
          <w:b w:val="0"/>
        </w:rPr>
        <w:t>A. 14 : 25</w:t>
      </w:r>
    </w:p>
    <w:p>
      <w:pPr>
        <w:spacing w:after="100" w:before="0"/>
      </w:pPr>
      <w:r>
        <w:rPr>
          <w:b w:val="0"/>
        </w:rPr>
        <w:t>B. 28 : 25</w:t>
      </w:r>
    </w:p>
    <w:p>
      <w:pPr>
        <w:spacing w:after="100" w:before="0"/>
      </w:pPr>
      <w:r>
        <w:rPr>
          <w:b w:val="0"/>
        </w:rPr>
        <w:t>C. 56 : 75</w:t>
      </w:r>
    </w:p>
    <w:p>
      <w:pPr>
        <w:spacing w:after="100" w:before="0"/>
      </w:pPr>
      <w:r>
        <w:rPr>
          <w:b w:val="0"/>
        </w:rPr>
        <w:t>D. 75 : 56</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 : B = 7 : 5 and B : C = 2 : 3 LCM of 5 and 2 = 10 ⇒ A : B = 14 : 10 and B : C = 10 : 15 ⇒ A : B : C = 14 : 10 : 15 C : D = 4 : 5 ⇒ LCM of 15 and 4 = 60 ⇒ A : B : C : D = 56 : 40 : 60 : 75</w:t>
      </w:r>
    </w:p>
    <w:p>
      <w:pPr>
        <w:spacing w:before="0"/>
      </w:pPr>
      <w:r>
        <w:rPr>
          <w:b w:val="0"/>
        </w:rPr>
      </w:r>
    </w:p>
    <w:p>
      <w:pPr>
        <w:spacing w:after="100" w:line="360" w:lineRule="auto" w:before="0"/>
      </w:pPr>
      <w:r>
        <w:rPr>
          <w:b w:val="0"/>
        </w:rPr>
        <w:t>52. Simplify:((7/5)÷(14/15))×((10/7)÷(5/3))</w:t>
      </w:r>
    </w:p>
    <w:p>
      <w:pPr>
        <w:spacing w:before="0"/>
      </w:pPr>
      <w:r>
        <w:rPr>
          <w:b w:val="0"/>
        </w:rPr>
      </w:r>
    </w:p>
    <w:p>
      <w:pPr>
        <w:spacing w:after="100" w:before="0"/>
      </w:pPr>
      <w:r>
        <w:rPr>
          <w:b w:val="0"/>
        </w:rPr>
        <w:t>A. (9/7)</w:t>
      </w:r>
    </w:p>
    <w:p>
      <w:pPr>
        <w:spacing w:after="100" w:before="0"/>
      </w:pPr>
      <w:r>
        <w:rPr>
          <w:b w:val="0"/>
        </w:rPr>
        <w:t>B. (5/7)</w:t>
      </w:r>
    </w:p>
    <w:p>
      <w:pPr>
        <w:spacing w:after="100" w:before="0"/>
      </w:pPr>
      <w:r>
        <w:rPr>
          <w:b w:val="0"/>
        </w:rPr>
        <w:t>C. (6/7)</w:t>
      </w:r>
    </w:p>
    <w:p>
      <w:pPr>
        <w:spacing w:after="100" w:before="0"/>
      </w:pPr>
      <w:r>
        <w:rPr>
          <w:b w:val="0"/>
        </w:rPr>
        <w:t>D. (8/7)</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((7)/(5) ÷ (14)/(15)) × ((10)/(7) ÷ (5)/(3)) ⇒ ((7)/(5) × (15)/(14)) × ((10)/(7) × (3)/(5)) ⇒ (7 × 15)/(5 × 14) × (10 × 3)/(7 × 5) ⇒ (15)/(10) × (30)/(35) ⇒ (3)/(2) × (6)/(7) ⇒ (18)/(14) = 9/7</w:t>
      </w:r>
    </w:p>
    <w:p>
      <w:pPr>
        <w:spacing w:before="0"/>
      </w:pPr>
      <w:r>
        <w:rPr>
          <w:b w:val="0"/>
        </w:rPr>
      </w:r>
    </w:p>
    <w:p>
      <w:pPr>
        <w:spacing w:after="100" w:line="360" w:lineRule="auto" w:before="0"/>
      </w:pPr>
      <w:r>
        <w:rPr>
          <w:b w:val="0"/>
        </w:rPr>
        <w:t>53. Simplify:(1.5 + 3/8)3 - (9/5 × 1.25)</w:t>
      </w:r>
    </w:p>
    <w:p>
      <w:pPr>
        <w:spacing w:before="0"/>
      </w:pPr>
      <w:r>
        <w:rPr>
          <w:b w:val="0"/>
        </w:rPr>
      </w:r>
    </w:p>
    <w:p>
      <w:pPr>
        <w:spacing w:after="100" w:before="0"/>
      </w:pPr>
      <w:r>
        <w:rPr>
          <w:b w:val="0"/>
        </w:rPr>
        <w:t>A. 4.3418</w:t>
      </w:r>
    </w:p>
    <w:p>
      <w:pPr>
        <w:spacing w:after="100" w:before="0"/>
      </w:pPr>
      <w:r>
        <w:rPr>
          <w:b w:val="0"/>
        </w:rPr>
        <w:t>B. 5.3418</w:t>
      </w:r>
    </w:p>
    <w:p>
      <w:pPr>
        <w:spacing w:after="100" w:before="0"/>
      </w:pPr>
      <w:r>
        <w:rPr>
          <w:b w:val="0"/>
        </w:rPr>
        <w:t>C. 6.5526</w:t>
      </w:r>
    </w:p>
    <w:p>
      <w:pPr>
        <w:spacing w:after="100" w:before="0"/>
      </w:pPr>
      <w:r>
        <w:rPr>
          <w:b w:val="0"/>
        </w:rPr>
        <w:t>D. 7.5526</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 (1.5 + 3/8)3 − (9/5 × 1.25) ⇒ (15/8)3 − (9/4) ⇒ 3375/512 − 1152/512 ⇒ 2223/512 = 4.3418</w:t>
      </w:r>
    </w:p>
    <w:p>
      <w:pPr>
        <w:spacing w:before="0"/>
      </w:pPr>
      <w:r>
        <w:rPr>
          <w:b w:val="0"/>
        </w:rPr>
      </w:r>
    </w:p>
    <w:p>
      <w:pPr>
        <w:spacing w:after="100" w:line="360" w:lineRule="auto" w:before="0"/>
      </w:pPr>
      <w:r>
        <w:rPr>
          <w:b w:val="0"/>
        </w:rPr>
        <w:t>54. Simplify:((1.5 + (3/4)) ÷ (2.25 - (1/2))) + 0.6</w:t>
      </w:r>
    </w:p>
    <w:p>
      <w:pPr>
        <w:spacing w:before="0"/>
      </w:pPr>
      <w:r>
        <w:rPr>
          <w:b w:val="0"/>
        </w:rPr>
      </w:r>
    </w:p>
    <w:p>
      <w:pPr>
        <w:spacing w:after="100" w:before="0"/>
      </w:pPr>
      <w:r>
        <w:rPr>
          <w:b w:val="0"/>
        </w:rPr>
        <w:t>A. 1.8857</w:t>
      </w:r>
    </w:p>
    <w:p>
      <w:pPr>
        <w:spacing w:after="100" w:before="0"/>
      </w:pPr>
      <w:r>
        <w:rPr>
          <w:b w:val="0"/>
        </w:rPr>
        <w:t>B. 2.8857</w:t>
      </w:r>
    </w:p>
    <w:p>
      <w:pPr>
        <w:spacing w:after="100" w:before="0"/>
      </w:pPr>
      <w:r>
        <w:rPr>
          <w:b w:val="0"/>
        </w:rPr>
        <w:t>C. 3.8857</w:t>
      </w:r>
    </w:p>
    <w:p>
      <w:pPr>
        <w:spacing w:after="100" w:before="0"/>
      </w:pPr>
      <w:r>
        <w:rPr>
          <w:b w:val="0"/>
        </w:rPr>
        <w:t>D. 4.8857</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((1.5 + (3)/(4)) ÷ (2.25 − (1)/(2))) + 0.6 ⇒ (((6)/(4) + (3)/(4)) ÷ ((9)/(4) − (2)/(4))) + (3)/(5) ⇒ ((9)/(4) ÷ (7)/(4)) + (3)/(5) ⇒ ((9)/(4) × (4)/(7)) + (3)/(5) ⇒ (9)/(7) + (3)/(5) ⇒ (45)/(35) + (21)/(35) ⇒ (66)/(35) = 1.8857</w:t>
      </w:r>
    </w:p>
    <w:p>
      <w:pPr>
        <w:spacing w:before="0"/>
      </w:pPr>
      <w:r>
        <w:rPr>
          <w:b w:val="0"/>
        </w:rPr>
      </w:r>
    </w:p>
    <w:p>
      <w:pPr>
        <w:spacing w:after="100" w:line="360" w:lineRule="auto" w:before="0"/>
      </w:pPr>
      <w:r>
        <w:rPr>
          <w:b w:val="0"/>
        </w:rPr>
        <w:t>55. A container holds a mixture of three liquids A, B, and C in ratio 2 : 3 : 5. If 6 liters of liquid A, 12 liters of liquid B, and a certain amount of liquid C are added to the container, the new ratio of liquids A, B, and C becomes 3 : 5 : 8. Find the quantity (in liters) of liquid C added.</w:t>
      </w:r>
    </w:p>
    <w:p>
      <w:pPr>
        <w:spacing w:before="0"/>
      </w:pPr>
      <w:r>
        <w:rPr>
          <w:b w:val="0"/>
        </w:rPr>
      </w:r>
    </w:p>
    <w:p>
      <w:pPr>
        <w:spacing w:after="100" w:before="0"/>
      </w:pPr>
      <w:r>
        <w:rPr>
          <w:b w:val="0"/>
        </w:rPr>
        <w:t>A. 15 liters</w:t>
      </w:r>
    </w:p>
    <w:p>
      <w:pPr>
        <w:spacing w:after="100" w:before="0"/>
      </w:pPr>
      <w:r>
        <w:rPr>
          <w:b w:val="0"/>
        </w:rPr>
        <w:t>B. 16 liters</w:t>
      </w:r>
    </w:p>
    <w:p>
      <w:pPr>
        <w:spacing w:after="100" w:before="0"/>
      </w:pPr>
      <w:r>
        <w:rPr>
          <w:b w:val="0"/>
        </w:rPr>
        <w:t>C. 18 liters</w:t>
      </w:r>
    </w:p>
    <w:p>
      <w:pPr>
        <w:spacing w:after="100" w:before="0"/>
      </w:pPr>
      <w:r>
        <w:rPr>
          <w:b w:val="0"/>
        </w:rPr>
        <w:t>D. 20 liters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2k 3k 5k Initial (2:3:5) +6L (A) +12L (B) +? L (C) 3k 5k 8k Final (3:5:8) ⇒ Change in A: 3k − 2k = 1 unit = 6L; Change in B: 5k − 3k = 2 units = 12L ⇒ 1 unit (k) = 6L; Added C = (8k − 5k) = 3 units ∴ Answer = 18 liters</w:t>
      </w:r>
    </w:p>
    <w:p>
      <w:pPr>
        <w:spacing w:before="0"/>
      </w:pPr>
      <w:r>
        <w:rPr>
          <w:b w:val="0"/>
        </w:rPr>
      </w:r>
    </w:p>
    <w:p>
      <w:pPr>
        <w:spacing w:after="100" w:line="360" w:lineRule="auto" w:before="0"/>
      </w:pPr>
      <w:r>
        <w:rPr>
          <w:b w:val="0"/>
        </w:rPr>
        <w:t>56. Gautam started a business with a sum of ₹ 60,000. Jatin joined him 8 months later with a sum of ₹ 35,000. At what respective ratio will the two share the profit after two years?</w:t>
      </w:r>
    </w:p>
    <w:p>
      <w:pPr>
        <w:spacing w:before="0"/>
      </w:pPr>
      <w:r>
        <w:rPr>
          <w:b w:val="0"/>
        </w:rPr>
      </w:r>
    </w:p>
    <w:p>
      <w:pPr>
        <w:spacing w:after="100" w:before="0"/>
      </w:pPr>
      <w:r>
        <w:rPr>
          <w:b w:val="0"/>
        </w:rPr>
        <w:t>A. 18:7</w:t>
      </w:r>
    </w:p>
    <w:p>
      <w:pPr>
        <w:spacing w:after="100" w:before="0"/>
      </w:pPr>
      <w:r>
        <w:rPr>
          <w:b w:val="0"/>
        </w:rPr>
        <w:t>B. 15:7</w:t>
      </w:r>
    </w:p>
    <w:p>
      <w:pPr>
        <w:spacing w:after="100" w:before="0"/>
      </w:pPr>
      <w:r>
        <w:rPr>
          <w:b w:val="0"/>
        </w:rPr>
        <w:t>C. 12:7</w:t>
      </w:r>
    </w:p>
    <w:p>
      <w:pPr>
        <w:spacing w:after="100" w:before="0"/>
      </w:pPr>
      <w:r>
        <w:rPr>
          <w:b w:val="0"/>
        </w:rPr>
        <w:t>D. 5:7</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Gautam's contribution ⇒ 60,000 × 24 = 1,440,000 Jatin's contribution ⇒ 35,000 × 16 = 560,000 Profit sharing ratio ⇒ 1,440,000 : 560,000 = 144 : 56 = 18 : 7</w:t>
      </w:r>
    </w:p>
    <w:p>
      <w:pPr>
        <w:spacing w:before="0"/>
      </w:pPr>
      <w:r>
        <w:rPr>
          <w:b w:val="0"/>
        </w:rPr>
      </w:r>
    </w:p>
    <w:p>
      <w:pPr>
        <w:spacing w:after="100" w:line="360" w:lineRule="auto" w:before="0"/>
      </w:pPr>
      <w:r>
        <w:rPr>
          <w:b w:val="0"/>
        </w:rPr>
        <w:t>57. The average weight of 12 people is 65 kg. If one person leaves and the new average becomes 64.5 kg, what is the weight of the person who left?</w:t>
      </w:r>
    </w:p>
    <w:p>
      <w:pPr>
        <w:spacing w:before="0"/>
      </w:pPr>
      <w:r>
        <w:rPr>
          <w:b w:val="0"/>
        </w:rPr>
      </w:r>
    </w:p>
    <w:p>
      <w:pPr>
        <w:spacing w:after="100" w:before="0"/>
      </w:pPr>
      <w:r>
        <w:rPr>
          <w:b w:val="0"/>
        </w:rPr>
        <w:t>A. 70.5</w:t>
      </w:r>
    </w:p>
    <w:p>
      <w:pPr>
        <w:spacing w:after="100" w:before="0"/>
      </w:pPr>
      <w:r>
        <w:rPr>
          <w:b w:val="0"/>
        </w:rPr>
        <w:t>B. 80.5</w:t>
      </w:r>
    </w:p>
    <w:p>
      <w:pPr>
        <w:spacing w:after="100" w:before="0"/>
      </w:pPr>
      <w:r>
        <w:rPr>
          <w:b w:val="0"/>
        </w:rPr>
        <w:t>C. 90.5</w:t>
      </w:r>
    </w:p>
    <w:p>
      <w:pPr>
        <w:spacing w:after="100" w:before="0"/>
      </w:pPr>
      <w:r>
        <w:rPr>
          <w:b w:val="0"/>
        </w:rPr>
        <w:t>D. 60.5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Total weight (before leaving) ⇒ 65 × 12 = 780 kg Total weight (after leaving) ⇒ 64.5 × 11 = 709.5 kg Weight of the person who left ⇒ 780 − 709.5 = 70.5 kg</w:t>
      </w:r>
    </w:p>
    <w:p>
      <w:pPr>
        <w:spacing w:before="0"/>
      </w:pPr>
      <w:r>
        <w:rPr>
          <w:b w:val="0"/>
        </w:rPr>
      </w:r>
    </w:p>
    <w:p>
      <w:pPr>
        <w:spacing w:after="100" w:line="360" w:lineRule="auto" w:before="0"/>
      </w:pPr>
      <w:r>
        <w:rPr>
          <w:b w:val="0"/>
        </w:rPr>
        <w:t>58. Table - Monthly Sales (in ₹1000) Sales Person Jan Feb March April P 50 60 70 55 Q 65 68 62 64 The average monthly sales of Q?</w:t>
      </w:r>
    </w:p>
    <w:p>
      <w:pPr>
        <w:spacing w:before="0"/>
      </w:pPr>
      <w:r>
        <w:rPr>
          <w:b w:val="0"/>
        </w:rPr>
      </w:r>
    </w:p>
    <w:p>
      <w:pPr>
        <w:spacing w:after="100" w:before="0"/>
      </w:pPr>
      <w:r>
        <w:rPr>
          <w:b w:val="0"/>
        </w:rPr>
        <w:t>A. ₹63.5</w:t>
      </w:r>
    </w:p>
    <w:p>
      <w:pPr>
        <w:spacing w:after="100" w:before="0"/>
      </w:pPr>
      <w:r>
        <w:rPr>
          <w:b w:val="0"/>
        </w:rPr>
        <w:t>B. ₹64.75</w:t>
      </w:r>
    </w:p>
    <w:p>
      <w:pPr>
        <w:spacing w:after="100" w:before="0"/>
      </w:pPr>
      <w:r>
        <w:rPr>
          <w:b w:val="0"/>
        </w:rPr>
        <w:t>C. ₹65.75</w:t>
      </w:r>
    </w:p>
    <w:p>
      <w:pPr>
        <w:spacing w:after="100" w:before="0"/>
      </w:pPr>
      <w:r>
        <w:rPr>
          <w:b w:val="0"/>
        </w:rPr>
        <w:t>D. ₹65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Sales of Q in Jan = 65, Feb = 68, Mar = 62, Apr = 64. ⇒ Total sales = 65 + 68 + 62 + 64 = 259. ⇒ Average = 259 ÷ 4 = 64.75.</w:t>
      </w:r>
    </w:p>
    <w:p>
      <w:pPr>
        <w:spacing w:before="0"/>
      </w:pPr>
      <w:r>
        <w:rPr>
          <w:b w:val="0"/>
        </w:rPr>
      </w:r>
    </w:p>
    <w:p>
      <w:pPr>
        <w:spacing w:after="100" w:line="360" w:lineRule="auto" w:before="0"/>
      </w:pPr>
      <w:r>
        <w:rPr>
          <w:b w:val="0"/>
        </w:rPr>
        <w:t>59. In how many years will ₹50,000 become ₹66,550 at 10% compound interest per annum?</w:t>
      </w:r>
    </w:p>
    <w:p>
      <w:pPr>
        <w:spacing w:before="0"/>
      </w:pPr>
      <w:r>
        <w:rPr>
          <w:b w:val="0"/>
        </w:rPr>
      </w:r>
    </w:p>
    <w:p>
      <w:pPr>
        <w:spacing w:after="100" w:before="0"/>
      </w:pPr>
      <w:r>
        <w:rPr>
          <w:b w:val="0"/>
        </w:rPr>
        <w:t>A. 4</w:t>
      </w:r>
    </w:p>
    <w:p>
      <w:pPr>
        <w:spacing w:after="100" w:before="0"/>
      </w:pPr>
      <w:r>
        <w:rPr>
          <w:b w:val="0"/>
        </w:rPr>
        <w:t>B. 5</w:t>
      </w:r>
    </w:p>
    <w:p>
      <w:pPr>
        <w:spacing w:after="100" w:before="0"/>
      </w:pPr>
      <w:r>
        <w:rPr>
          <w:b w:val="0"/>
        </w:rPr>
        <w:t>C. 6</w:t>
      </w:r>
    </w:p>
    <w:p>
      <w:pPr>
        <w:spacing w:after="100" w:before="0"/>
      </w:pPr>
      <w:r>
        <w:rPr>
          <w:b w:val="0"/>
        </w:rPr>
        <w:t>D. 3</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 ₹66,550 = ₹50,000(1 + 10/100)n ⇒ ₹66,550 ÷ ₹50,000 = (1.1)n ⇒ 1.331 = (1.1)n ⇒ n = 3 (as 1.13 = 1.331)</w:t>
      </w:r>
    </w:p>
    <w:p>
      <w:pPr>
        <w:spacing w:before="0"/>
      </w:pPr>
      <w:r>
        <w:rPr>
          <w:b w:val="0"/>
        </w:rPr>
      </w:r>
    </w:p>
    <w:p>
      <w:pPr>
        <w:spacing w:after="100" w:line="360" w:lineRule="auto" w:before="0"/>
      </w:pPr>
      <w:r>
        <w:rPr>
          <w:b w:val="0"/>
        </w:rPr>
        <w:t>60. The ratio of the profit to the cost price of a product is 2: 7. What is the ratio of its selling price to its profit?</w:t>
      </w:r>
    </w:p>
    <w:p>
      <w:pPr>
        <w:spacing w:before="0"/>
      </w:pPr>
      <w:r>
        <w:rPr>
          <w:b w:val="0"/>
        </w:rPr>
      </w:r>
    </w:p>
    <w:p>
      <w:pPr>
        <w:spacing w:after="100" w:before="0"/>
      </w:pPr>
      <w:r>
        <w:rPr>
          <w:b w:val="0"/>
        </w:rPr>
        <w:t>A. 9:2</w:t>
      </w:r>
    </w:p>
    <w:p>
      <w:pPr>
        <w:spacing w:after="100" w:before="0"/>
      </w:pPr>
      <w:r>
        <w:rPr>
          <w:b w:val="0"/>
        </w:rPr>
        <w:t>B. 9:10</w:t>
      </w:r>
    </w:p>
    <w:p>
      <w:pPr>
        <w:spacing w:after="100" w:before="0"/>
      </w:pPr>
      <w:r>
        <w:rPr>
          <w:b w:val="0"/>
        </w:rPr>
        <w:t>C. 5:15</w:t>
      </w:r>
    </w:p>
    <w:p>
      <w:pPr>
        <w:spacing w:after="100" w:before="0"/>
      </w:pPr>
      <w:r>
        <w:rPr>
          <w:b w:val="0"/>
        </w:rPr>
        <w:t>D. 6:17</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Let CP = 7x and Profit = 2x. SP = CP + Profit = 7x + 2x = 9x. Ratio of SP to Profit = SP ÷ Profit = 9x ÷ 2x = 9:2.</w:t>
      </w:r>
    </w:p>
    <w:p>
      <w:pPr>
        <w:spacing w:before="0"/>
      </w:pPr>
      <w:r>
        <w:rPr>
          <w:b w:val="0"/>
        </w:rPr>
      </w:r>
    </w:p>
    <w:p>
      <w:pPr>
        <w:spacing w:after="100" w:line="360" w:lineRule="auto" w:before="0"/>
      </w:pPr>
      <w:r>
        <w:rPr>
          <w:b w:val="0"/>
        </w:rPr>
        <w:t>61. A sweet shop owner buys 10 boxes of sweets for the price of 8 boxes from a wholesaler. If he sells each box at a 2% discount on its marked price, what is his profit percentage?</w:t>
      </w:r>
    </w:p>
    <w:p>
      <w:pPr>
        <w:spacing w:before="0"/>
      </w:pPr>
      <w:r>
        <w:rPr>
          <w:b w:val="0"/>
        </w:rPr>
      </w:r>
    </w:p>
    <w:p>
      <w:pPr>
        <w:spacing w:after="100" w:before="0"/>
      </w:pPr>
      <w:r>
        <w:rPr>
          <w:b w:val="0"/>
        </w:rPr>
        <w:t>A. 20%</w:t>
      </w:r>
    </w:p>
    <w:p>
      <w:pPr>
        <w:spacing w:after="100" w:before="0"/>
      </w:pPr>
      <w:r>
        <w:rPr>
          <w:b w:val="0"/>
        </w:rPr>
        <w:t>B. 24.36%</w:t>
      </w:r>
    </w:p>
    <w:p>
      <w:pPr>
        <w:spacing w:after="100" w:before="0"/>
      </w:pPr>
      <w:r>
        <w:rPr>
          <w:b w:val="0"/>
        </w:rPr>
        <w:t>C. 22.5%</w:t>
      </w:r>
    </w:p>
    <w:p>
      <w:pPr>
        <w:spacing w:after="100" w:before="0"/>
      </w:pPr>
      <w:r>
        <w:rPr>
          <w:b w:val="0"/>
        </w:rPr>
        <w:t>D. 25.86%</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10 Boxes Transaction CP = 80 MP = 100 SP = 98 −2% Disc. Profit Gap (18 units) ⇒ Let MP of 1 box = ₹10 ⇒ Total CP (10 boxes) = 8 × 10 = ₹80 ⇒ SP of 10 boxes = 10 × (₹10 − 2%) = 10 × ₹9.8 = ₹98 ⇒ Profit % = (98 − 80) ÷ 80 = 18 ÷ 80 = 0.225 ∴ Answer = 0.225</w:t>
      </w:r>
    </w:p>
    <w:p>
      <w:pPr>
        <w:spacing w:before="0"/>
      </w:pPr>
      <w:r>
        <w:rPr>
          <w:b w:val="0"/>
        </w:rPr>
      </w:r>
    </w:p>
    <w:p>
      <w:pPr>
        <w:spacing w:after="100" w:line="360" w:lineRule="auto" w:before="0"/>
      </w:pPr>
      <w:r>
        <w:rPr>
          <w:b w:val="0"/>
        </w:rPr>
        <w:t>62. A book publisher offers a novel to a bookstore at a 30% discount on the cover price. However, they charge an additional 5% on the discounted price for shipping. The bookstore sells the novel for ₹1620 more, earning a profit of 40%. What was the original cover price of the novel?</w:t>
      </w:r>
    </w:p>
    <w:p>
      <w:pPr>
        <w:spacing w:before="0"/>
      </w:pPr>
      <w:r>
        <w:rPr>
          <w:b w:val="0"/>
        </w:rPr>
      </w:r>
    </w:p>
    <w:p>
      <w:pPr>
        <w:spacing w:after="100" w:before="0"/>
      </w:pPr>
      <w:r>
        <w:rPr>
          <w:b w:val="0"/>
        </w:rPr>
        <w:t>A. ₹5,510.20</w:t>
      </w:r>
    </w:p>
    <w:p>
      <w:pPr>
        <w:spacing w:after="100" w:before="0"/>
      </w:pPr>
      <w:r>
        <w:rPr>
          <w:b w:val="0"/>
        </w:rPr>
        <w:t>B. ₹19,254.62</w:t>
      </w:r>
    </w:p>
    <w:p>
      <w:pPr>
        <w:spacing w:after="100" w:before="0"/>
      </w:pPr>
      <w:r>
        <w:rPr>
          <w:b w:val="0"/>
        </w:rPr>
        <w:t>C. ₹18,181.82</w:t>
      </w:r>
    </w:p>
    <w:p>
      <w:pPr>
        <w:spacing w:after="100" w:before="0"/>
      </w:pPr>
      <w:r>
        <w:rPr>
          <w:b w:val="0"/>
        </w:rPr>
        <w:t>D. ₹20,654.67</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NOVELCover Price (100%)Cost = 70% + 3.5% (Ship) = 73.5%Profit (40%)₹1620⇒ Cost to Bookstore = 100% × 0.70 × 1.05 = 73.5% of CP⇒ Profit = 73.5% × 40% = 29.4% of CP = ₹1620⇒ Original CP = 1620 ÷ 0.294 ≈ ₹5510.20∴ Answer = ₹5,510.20</w:t>
      </w:r>
    </w:p>
    <w:p>
      <w:pPr>
        <w:spacing w:before="0"/>
      </w:pPr>
      <w:r>
        <w:rPr>
          <w:b w:val="0"/>
        </w:rPr>
      </w:r>
    </w:p>
    <w:p>
      <w:pPr>
        <w:spacing w:after="100" w:line="360" w:lineRule="auto" w:before="0"/>
      </w:pPr>
      <w:r>
        <w:rPr>
          <w:b w:val="0"/>
        </w:rPr>
        <w:t>63. A cistern contains 100 liters of pure syrup. 10 liters of syrup are drawn out and replaced by water. Then, 10 liters of the mixture are drawn out and replaced by water again. What is the ratio of syrup to water in the final mixture?</w:t>
      </w:r>
    </w:p>
    <w:p>
      <w:pPr>
        <w:spacing w:before="0"/>
      </w:pPr>
      <w:r>
        <w:rPr>
          <w:b w:val="0"/>
        </w:rPr>
      </w:r>
    </w:p>
    <w:p>
      <w:pPr>
        <w:spacing w:after="100" w:before="0"/>
      </w:pPr>
      <w:r>
        <w:rPr>
          <w:b w:val="0"/>
        </w:rPr>
        <w:t>A. 18:1</w:t>
      </w:r>
    </w:p>
    <w:p>
      <w:pPr>
        <w:spacing w:after="100" w:before="0"/>
      </w:pPr>
      <w:r>
        <w:rPr>
          <w:b w:val="0"/>
        </w:rPr>
        <w:t>B. 89:14</w:t>
      </w:r>
    </w:p>
    <w:p>
      <w:pPr>
        <w:spacing w:after="100" w:before="0"/>
      </w:pPr>
      <w:r>
        <w:rPr>
          <w:b w:val="0"/>
        </w:rPr>
        <w:t>C. 81:19</w:t>
      </w:r>
    </w:p>
    <w:p>
      <w:pPr>
        <w:spacing w:after="100" w:before="0"/>
      </w:pPr>
      <w:r>
        <w:rPr>
          <w:b w:val="0"/>
        </w:rPr>
        <w:t>D. 18:17</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Water (19 Parts) Syrup (81 Parts) Total Volume = 100 L 10L Mixture Out 10L Water In n = 2 ⇒ Final Syrup Fraction = (1 − 10/100)2 = (9/10)2 ⇒ Ratio = 81/100 (Syrup) → Water = 100 − 81 = 19 ∴ Answer = 81:19</w:t>
      </w:r>
    </w:p>
    <w:p>
      <w:pPr>
        <w:spacing w:before="0"/>
      </w:pPr>
      <w:r>
        <w:rPr>
          <w:b w:val="0"/>
        </w:rPr>
      </w:r>
    </w:p>
    <w:p>
      <w:pPr>
        <w:spacing w:after="100" w:line="360" w:lineRule="auto" w:before="0"/>
      </w:pPr>
      <w:r>
        <w:rPr>
          <w:b w:val="0"/>
        </w:rPr>
        <w:t>64. A metal sphere having a radius of 10 centimeters is melted down and molded into 8 identical smaller solid spheres. What is the ratio of the surface area of the original sphere to the total surface area of all 8 smaller spheres?</w:t>
      </w:r>
    </w:p>
    <w:p>
      <w:pPr>
        <w:spacing w:before="0"/>
      </w:pPr>
      <w:r>
        <w:rPr>
          <w:b w:val="0"/>
        </w:rPr>
      </w:r>
    </w:p>
    <w:p>
      <w:pPr>
        <w:spacing w:after="100" w:before="0"/>
      </w:pPr>
      <w:r>
        <w:rPr>
          <w:b w:val="0"/>
        </w:rPr>
        <w:t>A. 1:2</w:t>
      </w:r>
    </w:p>
    <w:p>
      <w:pPr>
        <w:spacing w:after="100" w:before="0"/>
      </w:pPr>
      <w:r>
        <w:rPr>
          <w:b w:val="0"/>
        </w:rPr>
        <w:t>B. 2:1</w:t>
      </w:r>
    </w:p>
    <w:p>
      <w:pPr>
        <w:spacing w:after="100" w:before="0"/>
      </w:pPr>
      <w:r>
        <w:rPr>
          <w:b w:val="0"/>
        </w:rPr>
        <w:t>C. 1:4</w:t>
      </w:r>
    </w:p>
    <w:p>
      <w:pPr>
        <w:spacing w:after="100" w:before="0"/>
      </w:pPr>
      <w:r>
        <w:rPr>
          <w:b w:val="0"/>
        </w:rPr>
        <w:t>D. 1:1</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 Volume of original sphere = (4 ÷ 3) × π × 103 = (4 ÷ 3) × π × 1000 ⇒ Volume of 8 smaller spheres = 8 × (4 ÷ 3) × π × r3, so 1000 = 8r3, r3 = 125, r = 5 ⇒ Surface area of original sphere = 4 × π × 102 = 400π ⇒ Surface area of one smaller sphere = 4 × π × 52 = 100π ⇒ Total surface area of 8 smaller spheres = 8 × 100π = 800π ⇒ Required ratio = 400π : 800π = 1 : 2</w:t>
      </w:r>
    </w:p>
    <w:p>
      <w:pPr>
        <w:spacing w:before="0"/>
      </w:pPr>
      <w:r>
        <w:rPr>
          <w:b w:val="0"/>
        </w:rPr>
      </w:r>
    </w:p>
    <w:p>
      <w:pPr>
        <w:spacing w:after="100" w:line="360" w:lineRule="auto" w:before="0"/>
      </w:pPr>
      <w:r>
        <w:rPr>
          <w:b w:val="0"/>
        </w:rPr>
        <w:t>65. How many hemispheres with a radius of 3 cm can be produced by melting down a hemisphere with a radius of 12 cm?</w:t>
      </w:r>
    </w:p>
    <w:p>
      <w:pPr>
        <w:spacing w:before="0"/>
      </w:pPr>
      <w:r>
        <w:rPr>
          <w:b w:val="0"/>
        </w:rPr>
      </w:r>
    </w:p>
    <w:p>
      <w:pPr>
        <w:spacing w:after="100" w:before="0"/>
      </w:pPr>
      <w:r>
        <w:rPr>
          <w:b w:val="0"/>
        </w:rPr>
        <w:t>A. 32</w:t>
      </w:r>
    </w:p>
    <w:p>
      <w:pPr>
        <w:spacing w:after="100" w:before="0"/>
      </w:pPr>
      <w:r>
        <w:rPr>
          <w:b w:val="0"/>
        </w:rPr>
        <w:t>B. 64</w:t>
      </w:r>
    </w:p>
    <w:p>
      <w:pPr>
        <w:spacing w:after="100" w:before="0"/>
      </w:pPr>
      <w:r>
        <w:rPr>
          <w:b w:val="0"/>
        </w:rPr>
        <w:t>C. 12</w:t>
      </w:r>
    </w:p>
    <w:p>
      <w:pPr>
        <w:spacing w:after="100" w:before="0"/>
      </w:pPr>
      <w:r>
        <w:rPr>
          <w:b w:val="0"/>
        </w:rPr>
        <w:t>D. 54</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Volume of larger hemisphere = (2 ÷ 3) × π × 123 = 1152π Volume of one smaller hemisphere = (2 ÷ 3) × π × 33 = 18π Number of smaller hemispheres = 1152π ÷ 18π = 64</w:t>
      </w:r>
    </w:p>
    <w:p>
      <w:pPr>
        <w:spacing w:before="0"/>
      </w:pPr>
      <w:r>
        <w:rPr>
          <w:b w:val="0"/>
        </w:rPr>
      </w:r>
    </w:p>
    <w:p>
      <w:pPr>
        <w:spacing w:after="100" w:line="360" w:lineRule="auto" w:before="0"/>
      </w:pPr>
      <w:r>
        <w:rPr>
          <w:b w:val="0"/>
        </w:rPr>
        <w:t>66. A cylinder and hemisphere have the same radius. Their combined height is 30 cm. If the cylinder and hemisphere have equal volumes, find the radius.</w:t>
      </w:r>
    </w:p>
    <w:p>
      <w:pPr>
        <w:spacing w:before="0"/>
      </w:pPr>
      <w:r>
        <w:rPr>
          <w:b w:val="0"/>
        </w:rPr>
      </w:r>
    </w:p>
    <w:p>
      <w:pPr>
        <w:spacing w:after="100" w:before="0"/>
      </w:pPr>
      <w:r>
        <w:rPr>
          <w:b w:val="0"/>
        </w:rPr>
        <w:t>A. 12cm</w:t>
      </w:r>
    </w:p>
    <w:p>
      <w:pPr>
        <w:spacing w:after="100" w:before="0"/>
      </w:pPr>
      <w:r>
        <w:rPr>
          <w:b w:val="0"/>
        </w:rPr>
        <w:t>B. 15cm</w:t>
      </w:r>
    </w:p>
    <w:p>
      <w:pPr>
        <w:spacing w:after="100" w:before="0"/>
      </w:pPr>
      <w:r>
        <w:rPr>
          <w:b w:val="0"/>
        </w:rPr>
        <w:t>C. 16cm</w:t>
      </w:r>
    </w:p>
    <w:p>
      <w:pPr>
        <w:spacing w:after="100" w:before="0"/>
      </w:pPr>
      <w:r>
        <w:rPr>
          <w:b w:val="0"/>
        </w:rPr>
        <w:t>D. 18cm</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Let height of hemisphere = r and height of cylinder = 30 − r. Volume of cylinder = π × r2 × (30 − r), Volume of hemisphere = (2 ÷ 3) × π × r3. π × r2 × (30 − r) = (2 ÷ 3) × π × r3 ⇒ r2 × (30 − r) = (2 ÷ 3) × r3. 30 − r = (2 ÷ 3) × r ⇒ 30 = r + (2 ÷ 3)r ⇒ 30 = (5 ÷ 3)r ⇒ r = 30 × (3 ÷ 5) = 18 cm.</w:t>
      </w:r>
    </w:p>
    <w:p>
      <w:pPr>
        <w:spacing w:before="0"/>
      </w:pPr>
      <w:r>
        <w:rPr>
          <w:b w:val="0"/>
        </w:rPr>
      </w:r>
    </w:p>
    <w:p>
      <w:pPr>
        <w:spacing w:after="100" w:line="360" w:lineRule="auto" w:before="0"/>
      </w:pPr>
      <w:r>
        <w:rPr>
          <w:b w:val="0"/>
        </w:rPr>
        <w:t>67. A pyramid has a base area of 60 cm² and height 9 cm. What is its volume?</w:t>
      </w:r>
    </w:p>
    <w:p>
      <w:pPr>
        <w:spacing w:before="0"/>
      </w:pPr>
      <w:r>
        <w:rPr>
          <w:b w:val="0"/>
        </w:rPr>
      </w:r>
    </w:p>
    <w:p>
      <w:pPr>
        <w:spacing w:after="100" w:before="0"/>
      </w:pPr>
      <w:r>
        <w:rPr>
          <w:b w:val="0"/>
        </w:rPr>
        <w:t>A. 180 cm³</w:t>
      </w:r>
    </w:p>
    <w:p>
      <w:pPr>
        <w:spacing w:after="100" w:before="0"/>
      </w:pPr>
      <w:r>
        <w:rPr>
          <w:b w:val="0"/>
        </w:rPr>
        <w:t>B. 280 cm³</w:t>
      </w:r>
    </w:p>
    <w:p>
      <w:pPr>
        <w:spacing w:after="100" w:before="0"/>
      </w:pPr>
      <w:r>
        <w:rPr>
          <w:b w:val="0"/>
        </w:rPr>
        <w:t>C. 240 cm³</w:t>
      </w:r>
    </w:p>
    <w:p>
      <w:pPr>
        <w:spacing w:after="100" w:before="0"/>
      </w:pPr>
      <w:r>
        <w:rPr>
          <w:b w:val="0"/>
        </w:rPr>
        <w:t>D. 160 cm³</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Volume = (1/3) × Base area × Height ⇒ Volume = (1/3) × 60 × 9 ⇒ Volume = 20 × 9 = 180 cm³</w:t>
      </w:r>
    </w:p>
    <w:p>
      <w:pPr>
        <w:spacing w:before="0"/>
      </w:pPr>
      <w:r>
        <w:rPr>
          <w:b w:val="0"/>
        </w:rPr>
      </w:r>
    </w:p>
    <w:p>
      <w:pPr>
        <w:spacing w:after="100" w:line="360" w:lineRule="auto" w:before="0"/>
      </w:pPr>
      <w:r>
        <w:rPr>
          <w:b w:val="0"/>
        </w:rPr>
        <w:t>68. A circular disc of radius 7 cm is inscribed inside an equilateral triangle. What is the approximate area of the remaining portion of the triangle?</w:t>
      </w:r>
    </w:p>
    <w:p>
      <w:pPr>
        <w:spacing w:before="0"/>
      </w:pPr>
      <w:r>
        <w:rPr>
          <w:b w:val="0"/>
        </w:rPr>
      </w:r>
    </w:p>
    <w:p>
      <w:pPr>
        <w:spacing w:after="100" w:before="0"/>
      </w:pPr>
      <w:r>
        <w:rPr>
          <w:b w:val="0"/>
        </w:rPr>
        <w:t>A. 100.6 cm²</w:t>
      </w:r>
    </w:p>
    <w:p>
      <w:pPr>
        <w:spacing w:after="100" w:before="0"/>
      </w:pPr>
      <w:r>
        <w:rPr>
          <w:b w:val="0"/>
        </w:rPr>
        <w:t>B. 148.2 cm²</w:t>
      </w:r>
    </w:p>
    <w:p>
      <w:pPr>
        <w:spacing w:after="100" w:before="0"/>
      </w:pPr>
      <w:r>
        <w:rPr>
          <w:b w:val="0"/>
        </w:rPr>
        <w:t>C. 200.3 cm²</w:t>
      </w:r>
    </w:p>
    <w:p>
      <w:pPr>
        <w:spacing w:after="100" w:before="0"/>
      </w:pPr>
      <w:r>
        <w:rPr>
          <w:b w:val="0"/>
        </w:rPr>
        <w:t>D. 155.6 cm²</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r = a ÷ (2√3) ⇒ 7 = a ÷ (2√3) ⇒ a = 14√3 Area of triangle = (√3 ÷ 4) × (14√3)2 = (√3 ÷ 4) × 588 = 147√3 ≈ 254.6 cm2 Area of circle = π × 72 = π × 49 ≈ 154 cm2 Remaining area ≈ 254.6 − 154 ≈ 100.6 cm2</w:t>
      </w:r>
    </w:p>
    <w:p>
      <w:pPr>
        <w:spacing w:before="0"/>
      </w:pPr>
      <w:r>
        <w:rPr>
          <w:b w:val="0"/>
        </w:rPr>
      </w:r>
    </w:p>
    <w:p>
      <w:pPr>
        <w:spacing w:after="100" w:line="360" w:lineRule="auto" w:before="0"/>
      </w:pPr>
      <w:r>
        <w:rPr>
          <w:b w:val="0"/>
        </w:rPr>
        <w:t>69. In triangle ABC, medians AD, BE, and CF intersect at the centroid G. What is the ratio of the area of triangle GAB to the area of triangle ABC?</w:t>
      </w:r>
    </w:p>
    <w:p>
      <w:pPr>
        <w:spacing w:before="0"/>
      </w:pPr>
      <w:r>
        <w:rPr>
          <w:b w:val="0"/>
        </w:rPr>
      </w:r>
    </w:p>
    <w:p>
      <w:pPr>
        <w:spacing w:after="100" w:before="0"/>
      </w:pPr>
      <w:r>
        <w:rPr>
          <w:b w:val="0"/>
        </w:rPr>
        <w:t>A. 1:2</w:t>
      </w:r>
    </w:p>
    <w:p>
      <w:pPr>
        <w:spacing w:after="100" w:before="0"/>
      </w:pPr>
      <w:r>
        <w:rPr>
          <w:b w:val="0"/>
        </w:rPr>
        <w:t>B. 1:3</w:t>
      </w:r>
    </w:p>
    <w:p>
      <w:pPr>
        <w:spacing w:after="100" w:before="0"/>
      </w:pPr>
      <w:r>
        <w:rPr>
          <w:b w:val="0"/>
        </w:rPr>
        <w:t>C. 2:3</w:t>
      </w:r>
    </w:p>
    <w:p>
      <w:pPr>
        <w:spacing w:after="100" w:before="0"/>
      </w:pPr>
      <w:r>
        <w:rPr>
          <w:b w:val="0"/>
        </w:rPr>
        <w:t>D. 1:4</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 Medians AD, BE, and CF intersect at G, forming 6 triangles of equal area. ⇒ Area of triangle GAB = 2 × (Area of triangle ABC ÷ 6) = Area of triangle ABC ÷ 3. ⇒ Required ratio = (Area of triangle ABC ÷ 3) : (Area of triangle ABC) = 1 : 3.</w:t>
      </w:r>
    </w:p>
    <w:p>
      <w:pPr>
        <w:spacing w:before="0"/>
      </w:pPr>
      <w:r>
        <w:rPr>
          <w:b w:val="0"/>
        </w:rPr>
      </w:r>
    </w:p>
    <w:p>
      <w:pPr>
        <w:spacing w:after="100" w:line="360" w:lineRule="auto" w:before="0"/>
      </w:pPr>
      <w:r>
        <w:rPr>
          <w:b w:val="0"/>
        </w:rPr>
        <w:t>70. In △ABC, a line segment DE is parallel to BC, with D on AB and E on AC. If the ratio of the area of △ADE to the area of the trapezoid DECB is 4:21, what is the ratio of AD to DB?</w:t>
      </w:r>
    </w:p>
    <w:p>
      <w:pPr>
        <w:spacing w:before="0"/>
      </w:pPr>
      <w:r>
        <w:rPr>
          <w:b w:val="0"/>
        </w:rPr>
      </w:r>
    </w:p>
    <w:p>
      <w:pPr>
        <w:spacing w:after="100" w:before="0"/>
      </w:pPr>
      <w:r>
        <w:rPr>
          <w:b w:val="0"/>
        </w:rPr>
        <w:t>A. 2:3</w:t>
      </w:r>
    </w:p>
    <w:p>
      <w:pPr>
        <w:spacing w:after="100" w:before="0"/>
      </w:pPr>
      <w:r>
        <w:rPr>
          <w:b w:val="0"/>
        </w:rPr>
        <w:t>B. 2:5</w:t>
      </w:r>
    </w:p>
    <w:p>
      <w:pPr>
        <w:spacing w:after="100" w:before="0"/>
      </w:pPr>
      <w:r>
        <w:rPr>
          <w:b w:val="0"/>
        </w:rPr>
        <w:t>C. 3:5</w:t>
      </w:r>
    </w:p>
    <w:p>
      <w:pPr>
        <w:spacing w:after="100" w:before="0"/>
      </w:pPr>
      <w:r>
        <w:rPr>
          <w:b w:val="0"/>
        </w:rPr>
        <w:t>D. 4:5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Let Area of △ADE = 4x, Area of trapezoid DECB = 21x. Area of △ABC = 4x + 21x = 25x. Area ratio of △ADE to △ABC = 4 ÷ 25 ⇒ (AD ÷ AB)2 = 4 ÷ 25 ⇒ AD ÷ AB = 2 ÷ 5. AB = AD + DB ⇒ AD ÷ (AD + DB) = 2 ÷ 5 ⇒ 5AD = 2AD + 2DB ⇒ 3AD = 2DB ⇒ AD ÷ DB = 2 ÷ 3.</w:t>
      </w:r>
    </w:p>
    <w:p>
      <w:pPr>
        <w:spacing w:before="0"/>
      </w:pPr>
      <w:r>
        <w:rPr>
          <w:b w:val="0"/>
        </w:rPr>
      </w:r>
    </w:p>
    <w:p>
      <w:pPr>
        <w:spacing w:after="100" w:line="360" w:lineRule="auto" w:before="0"/>
      </w:pPr>
      <w:r>
        <w:rPr>
          <w:b w:val="0"/>
        </w:rPr>
        <w:t>71. A right triangle has sides 3, 4, and 5. A smaller triangle is drawn inside it with its vertices on the sides of the larger triangle, such that it is similar to the larger triangle. If its perimeter is 6, what is its area?</w:t>
      </w:r>
    </w:p>
    <w:p>
      <w:pPr>
        <w:spacing w:before="0"/>
      </w:pPr>
      <w:r>
        <w:rPr>
          <w:b w:val="0"/>
        </w:rPr>
      </w:r>
    </w:p>
    <w:p>
      <w:pPr>
        <w:spacing w:after="100" w:before="0"/>
      </w:pPr>
      <w:r>
        <w:rPr>
          <w:b w:val="0"/>
        </w:rPr>
        <w:t>A. 1.5</w:t>
      </w:r>
    </w:p>
    <w:p>
      <w:pPr>
        <w:spacing w:after="100" w:before="0"/>
      </w:pPr>
      <w:r>
        <w:rPr>
          <w:b w:val="0"/>
        </w:rPr>
        <w:t>B. 2.4</w:t>
      </w:r>
    </w:p>
    <w:p>
      <w:pPr>
        <w:spacing w:after="100" w:before="0"/>
      </w:pPr>
      <w:r>
        <w:rPr>
          <w:b w:val="0"/>
        </w:rPr>
        <w:t>C. 3</w:t>
      </w:r>
    </w:p>
    <w:p>
      <w:pPr>
        <w:spacing w:after="100" w:before="0"/>
      </w:pPr>
      <w:r>
        <w:rPr>
          <w:b w:val="0"/>
        </w:rPr>
        <w:t>D. 6</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 Perimeter of larger triangle = 3 + 4 + 5 = 12 ⇒ Ratio of similarity = 6 ÷ 12 = 1 ÷ 2 ⇒ Area of smaller triangle = 6 × (1 ÷ 2)2 = 6 × (1 ÷ 4) = 1.5</w:t>
      </w:r>
    </w:p>
    <w:p>
      <w:pPr>
        <w:spacing w:before="0"/>
      </w:pPr>
      <w:r>
        <w:rPr>
          <w:b w:val="0"/>
        </w:rPr>
      </w:r>
    </w:p>
    <w:p>
      <w:pPr>
        <w:spacing w:after="100" w:line="360" w:lineRule="auto" w:before="0"/>
      </w:pPr>
      <w:r>
        <w:rPr>
          <w:b w:val="0"/>
        </w:rPr>
        <w:t>72. Two circles have radii of 12 cm and 4 cm. If the length of a direct common tangent is 15 cm, what is the distance between their centers?</w:t>
      </w:r>
    </w:p>
    <w:p>
      <w:pPr>
        <w:spacing w:before="0"/>
      </w:pPr>
      <w:r>
        <w:rPr>
          <w:b w:val="0"/>
        </w:rPr>
      </w:r>
    </w:p>
    <w:p>
      <w:pPr>
        <w:spacing w:after="100" w:before="0"/>
      </w:pPr>
      <w:r>
        <w:rPr>
          <w:b w:val="0"/>
        </w:rPr>
        <w:t>A. 15 cm</w:t>
      </w:r>
    </w:p>
    <w:p>
      <w:pPr>
        <w:spacing w:after="100" w:before="0"/>
      </w:pPr>
      <w:r>
        <w:rPr>
          <w:b w:val="0"/>
        </w:rPr>
        <w:t>B. 17 cm</w:t>
      </w:r>
    </w:p>
    <w:p>
      <w:pPr>
        <w:spacing w:after="100" w:before="0"/>
      </w:pPr>
      <w:r>
        <w:rPr>
          <w:b w:val="0"/>
        </w:rPr>
        <w:t>C. 18 cm</w:t>
      </w:r>
    </w:p>
    <w:p>
      <w:pPr>
        <w:spacing w:after="100" w:before="0"/>
      </w:pPr>
      <w:r>
        <w:rPr>
          <w:b w:val="0"/>
        </w:rPr>
        <w:t>D. 20 cm</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Let L = √(d2 − (R − r)2) 15 = √(d2 − (12 − 4)2) 152 = d2 − 64 d2 = 225 + 64 d = √289 = 17 cm</w:t>
      </w:r>
    </w:p>
    <w:p>
      <w:pPr>
        <w:spacing w:before="0"/>
      </w:pPr>
      <w:r>
        <w:rPr>
          <w:b w:val="0"/>
        </w:rPr>
      </w:r>
    </w:p>
    <w:p>
      <w:pPr>
        <w:spacing w:after="100" w:line="360" w:lineRule="auto" w:before="0"/>
      </w:pPr>
      <w:r>
        <w:rPr>
          <w:b w:val="0"/>
        </w:rPr>
        <w:t>73. The distance between the centers of two circles is d. The lengths of their direct and transverse common tangents are L and M, respectively. If L2 + M2 = 200 and the sum of the squares of their radii is 100, what is the value of d?</w:t>
      </w:r>
    </w:p>
    <w:p>
      <w:pPr>
        <w:spacing w:before="0"/>
      </w:pPr>
      <w:r>
        <w:rPr>
          <w:b w:val="0"/>
        </w:rPr>
      </w:r>
    </w:p>
    <w:p>
      <w:pPr>
        <w:spacing w:after="100" w:before="0"/>
      </w:pPr>
      <w:r>
        <w:rPr>
          <w:b w:val="0"/>
        </w:rPr>
        <w:t>A. 10</w:t>
      </w:r>
    </w:p>
    <w:p>
      <w:pPr>
        <w:spacing w:after="100" w:before="0"/>
      </w:pPr>
      <w:r>
        <w:rPr>
          <w:b w:val="0"/>
        </w:rPr>
        <w:t>B. 10√2</w:t>
      </w:r>
    </w:p>
    <w:p>
      <w:pPr>
        <w:spacing w:after="100" w:before="0"/>
      </w:pPr>
      <w:r>
        <w:rPr>
          <w:b w:val="0"/>
        </w:rPr>
        <w:t>C. 5√2</w:t>
      </w:r>
    </w:p>
    <w:p>
      <w:pPr>
        <w:spacing w:after="100" w:before="0"/>
      </w:pPr>
      <w:r>
        <w:rPr>
          <w:b w:val="0"/>
        </w:rPr>
        <w:t>D. 20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L2 + M2 = 2d2 − [(R − r)2 + (R + r)2] (R − r)2 + (R + r)2 = 2(R2 + r2) = 200 200 = 2d2 − 200 ⇒ 2d2 = 400 ⇒ d2 = 200 ⇒ d = √200 = 10√2</w:t>
      </w:r>
    </w:p>
    <w:p>
      <w:pPr>
        <w:spacing w:before="0"/>
      </w:pPr>
      <w:r>
        <w:rPr>
          <w:b w:val="0"/>
        </w:rPr>
      </w:r>
    </w:p>
    <w:p>
      <w:pPr>
        <w:spacing w:after="100" w:line="360" w:lineRule="auto" w:before="0"/>
      </w:pPr>
      <w:r>
        <w:rPr>
          <w:b w:val="0"/>
        </w:rPr>
        <w:t>74. There are two parallel chords measuring 16 cm and 12 cm, both situated on the same side of the center of a circle. The space between the two chords is 2 cm. What is the radius of the circle?</w:t>
      </w:r>
    </w:p>
    <w:p>
      <w:pPr>
        <w:spacing w:before="0"/>
      </w:pPr>
      <w:r>
        <w:rPr>
          <w:b w:val="0"/>
        </w:rPr>
      </w:r>
    </w:p>
    <w:p>
      <w:pPr>
        <w:spacing w:after="100" w:before="0"/>
      </w:pPr>
      <w:r>
        <w:rPr>
          <w:b w:val="0"/>
        </w:rPr>
        <w:t>A. 8 cm</w:t>
      </w:r>
    </w:p>
    <w:p>
      <w:pPr>
        <w:spacing w:after="100" w:before="0"/>
      </w:pPr>
      <w:r>
        <w:rPr>
          <w:b w:val="0"/>
        </w:rPr>
        <w:t>B. 10 cm</w:t>
      </w:r>
    </w:p>
    <w:p>
      <w:pPr>
        <w:spacing w:after="100" w:before="0"/>
      </w:pPr>
      <w:r>
        <w:rPr>
          <w:b w:val="0"/>
        </w:rPr>
        <w:t>C. 12 cm</w:t>
      </w:r>
    </w:p>
    <w:p>
      <w:pPr>
        <w:spacing w:after="100" w:before="0"/>
      </w:pPr>
      <w:r>
        <w:rPr>
          <w:b w:val="0"/>
        </w:rPr>
        <w:t>D. 15 cm</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16 = 2 × √(r2 − d12) ⇒ 8 = √(r2 − d12) ⇒ r2 − d12 = 64 12 = 2 × √(r2 − d22) ⇒ 6 = √(r2 − d22) ⇒ r2 − d22 = 36 d22 − d12 = 36 − 64 ⇒ d2 − d1 = 2 ⇒ d2 + d1 = 14 d2 = 8, d1 = 6 ⇒ r2 − 62 = 64 ⇒ r2 = 100 ⇒ r = 10 cm</w:t>
      </w:r>
    </w:p>
    <w:p>
      <w:pPr>
        <w:spacing w:before="0"/>
      </w:pPr>
      <w:r>
        <w:rPr>
          <w:b w:val="0"/>
        </w:rPr>
      </w:r>
    </w:p>
    <w:p>
      <w:pPr>
        <w:spacing w:after="100" w:line="360" w:lineRule="auto" w:before="0"/>
      </w:pPr>
      <w:r>
        <w:rPr>
          <w:b w:val="0"/>
        </w:rPr>
        <w:t>75. What is the area of the segment formed by a chord in a circle of radius 12 cm, if the angle subtended at the center is 150°?</w:t>
      </w:r>
    </w:p>
    <w:p>
      <w:pPr>
        <w:spacing w:before="0"/>
      </w:pPr>
      <w:r>
        <w:rPr>
          <w:b w:val="0"/>
        </w:rPr>
      </w:r>
    </w:p>
    <w:p>
      <w:pPr>
        <w:spacing w:after="100" w:before="0"/>
      </w:pPr>
      <w:r>
        <w:rPr>
          <w:b w:val="0"/>
        </w:rPr>
        <w:t>A. 60π-36</w:t>
      </w:r>
    </w:p>
    <w:p>
      <w:pPr>
        <w:spacing w:after="100" w:before="0"/>
      </w:pPr>
      <w:r>
        <w:rPr>
          <w:b w:val="0"/>
        </w:rPr>
        <w:t>B. 36π-36</w:t>
      </w:r>
    </w:p>
    <w:p>
      <w:pPr>
        <w:spacing w:after="100" w:before="0"/>
      </w:pPr>
      <w:r>
        <w:rPr>
          <w:b w:val="0"/>
        </w:rPr>
        <w:t>C. 60π-72</w:t>
      </w:r>
    </w:p>
    <w:p>
      <w:pPr>
        <w:spacing w:after="100" w:before="0"/>
      </w:pPr>
      <w:r>
        <w:rPr>
          <w:b w:val="0"/>
        </w:rPr>
        <w:t>D. 36π-72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Area of sector = (150 ÷ 360) × π × 122 ⇒ Area of sector = (5 ÷ 12) × π × 144 = 60π Area of triangle = (1 ÷ 2) × 122 × sin150º ⇒ Area of triangle = (1 ÷ 2) × 144 × (1 ÷ 2) = 36 Area of segment = 60π − 36</w:t>
      </w:r>
    </w:p>
    <w:p>
      <w:pPr>
        <w:spacing w:before="0"/>
      </w:pPr>
      <w:r>
        <w:rPr>
          <w:b w:val="0"/>
        </w:rPr>
      </w:r>
    </w:p>
    <w:p>
      <w:pPr>
        <w:spacing w:after="100" w:line="360" w:lineRule="auto" w:before="0"/>
      </w:pPr>
      <w:r>
        <w:rPr>
          <w:b w:val="0"/>
        </w:rPr>
        <w:t>76. Select the most appropriate synonym of the given word: NONCHALANT</w:t>
      </w:r>
    </w:p>
    <w:p>
      <w:pPr>
        <w:spacing w:before="0"/>
      </w:pPr>
      <w:r>
        <w:rPr>
          <w:b w:val="0"/>
        </w:rPr>
      </w:r>
    </w:p>
    <w:p>
      <w:pPr>
        <w:spacing w:after="100" w:before="0"/>
      </w:pPr>
      <w:r>
        <w:rPr>
          <w:b w:val="0"/>
        </w:rPr>
        <w:t>A. Anxious</w:t>
      </w:r>
    </w:p>
    <w:p>
      <w:pPr>
        <w:spacing w:after="100" w:before="0"/>
      </w:pPr>
      <w:r>
        <w:rPr>
          <w:b w:val="0"/>
        </w:rPr>
        <w:t>B. Tense</w:t>
      </w:r>
    </w:p>
    <w:p>
      <w:pPr>
        <w:spacing w:after="100" w:before="0"/>
      </w:pPr>
      <w:r>
        <w:rPr>
          <w:b w:val="0"/>
        </w:rPr>
        <w:t>C. Worried</w:t>
      </w:r>
    </w:p>
    <w:p>
      <w:pPr>
        <w:spacing w:after="100" w:before="0"/>
      </w:pPr>
      <w:r>
        <w:rPr>
          <w:b w:val="0"/>
        </w:rPr>
        <w:t>D. Carefree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Carefree. The word "Nonchalant" refers to a person who is casually calm and relaxed, showing a lack of interest or concern. The meanings of the other words are: Anxious: Feeling or showing worry; Tense: Unable to relax; Worried: Anxious or troubled about problems.</w:t>
      </w:r>
    </w:p>
    <w:p>
      <w:pPr>
        <w:spacing w:before="0"/>
      </w:pPr>
      <w:r>
        <w:rPr>
          <w:b w:val="0"/>
        </w:rPr>
      </w:r>
    </w:p>
    <w:p>
      <w:pPr>
        <w:spacing w:after="100" w:line="360" w:lineRule="auto" w:before="0"/>
      </w:pPr>
      <w:r>
        <w:rPr>
          <w:b w:val="0"/>
        </w:rPr>
        <w:t>77. Choose the correct meaning of idiom: Keep at bay</w:t>
      </w:r>
    </w:p>
    <w:p>
      <w:pPr>
        <w:spacing w:before="0"/>
      </w:pPr>
      <w:r>
        <w:rPr>
          <w:b w:val="0"/>
        </w:rPr>
      </w:r>
    </w:p>
    <w:p>
      <w:pPr>
        <w:spacing w:after="100" w:before="0"/>
      </w:pPr>
      <w:r>
        <w:rPr>
          <w:b w:val="0"/>
        </w:rPr>
        <w:t>A. To monitor closely</w:t>
      </w:r>
    </w:p>
    <w:p>
      <w:pPr>
        <w:spacing w:after="100" w:before="0"/>
      </w:pPr>
      <w:r>
        <w:rPr>
          <w:b w:val="0"/>
        </w:rPr>
        <w:t>B. To keep away or at a safe distance</w:t>
      </w:r>
    </w:p>
    <w:p>
      <w:pPr>
        <w:spacing w:after="100" w:before="0"/>
      </w:pPr>
      <w:r>
        <w:rPr>
          <w:b w:val="0"/>
        </w:rPr>
        <w:t>C. To defeat completely</w:t>
      </w:r>
    </w:p>
    <w:p>
      <w:pPr>
        <w:spacing w:after="100" w:before="0"/>
      </w:pPr>
      <w:r>
        <w:rPr>
          <w:b w:val="0"/>
        </w:rPr>
        <w:t>D. To take advantage of</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B. To keep away or at a safe distance. Meaning: The idiom "keep at bay" means to prevent someone or something from approaching or causing problems by maintaining a distance.</w:t>
      </w:r>
    </w:p>
    <w:p>
      <w:pPr>
        <w:spacing w:before="0"/>
      </w:pPr>
      <w:r>
        <w:rPr>
          <w:b w:val="0"/>
        </w:rPr>
      </w:r>
    </w:p>
    <w:p>
      <w:pPr>
        <w:spacing w:after="100" w:line="360" w:lineRule="auto" w:before="0"/>
      </w:pPr>
      <w:r>
        <w:rPr>
          <w:b w:val="0"/>
        </w:rPr>
        <w:t>78. Select the most appropriate antonym of the given word. Quixotic</w:t>
      </w:r>
    </w:p>
    <w:p>
      <w:pPr>
        <w:spacing w:before="0"/>
      </w:pPr>
      <w:r>
        <w:rPr>
          <w:b w:val="0"/>
        </w:rPr>
      </w:r>
    </w:p>
    <w:p>
      <w:pPr>
        <w:spacing w:after="100" w:before="0"/>
      </w:pPr>
      <w:r>
        <w:rPr>
          <w:b w:val="0"/>
        </w:rPr>
        <w:t>A. Romantic</w:t>
      </w:r>
    </w:p>
    <w:p>
      <w:pPr>
        <w:spacing w:after="100" w:before="0"/>
      </w:pPr>
      <w:r>
        <w:rPr>
          <w:b w:val="0"/>
        </w:rPr>
        <w:t>B. Visionary</w:t>
      </w:r>
    </w:p>
    <w:p>
      <w:pPr>
        <w:spacing w:after="100" w:before="0"/>
      </w:pPr>
      <w:r>
        <w:rPr>
          <w:b w:val="0"/>
        </w:rPr>
        <w:t>C. Pragmatic</w:t>
      </w:r>
    </w:p>
    <w:p>
      <w:pPr>
        <w:spacing w:after="100" w:before="0"/>
      </w:pPr>
      <w:r>
        <w:rPr>
          <w:b w:val="0"/>
        </w:rPr>
        <w:t>D. Idealistic</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Pragmatic. "Quixotic" refers to being idealistic and impractical, whereas "Pragmatic" refers to being realistic and practical. The meanings of the other words are: Romantic: Idealized or impractical; Visionary: Thinking about the future with imagination; Idealistic: Aiming for perfection.</w:t>
      </w:r>
    </w:p>
    <w:p>
      <w:pPr>
        <w:spacing w:before="0"/>
      </w:pPr>
      <w:r>
        <w:rPr>
          <w:b w:val="0"/>
        </w:rPr>
      </w:r>
    </w:p>
    <w:p>
      <w:pPr>
        <w:spacing w:after="100" w:line="360" w:lineRule="auto" w:before="0"/>
      </w:pPr>
      <w:r>
        <w:rPr>
          <w:b w:val="0"/>
        </w:rPr>
        <w:t>79. Identify the misspelt word</w:t>
      </w:r>
    </w:p>
    <w:p>
      <w:pPr>
        <w:spacing w:before="0"/>
      </w:pPr>
      <w:r>
        <w:rPr>
          <w:b w:val="0"/>
        </w:rPr>
      </w:r>
    </w:p>
    <w:p>
      <w:pPr>
        <w:spacing w:after="100" w:before="0"/>
      </w:pPr>
      <w:r>
        <w:rPr>
          <w:b w:val="0"/>
        </w:rPr>
        <w:t>A. Apothegm</w:t>
      </w:r>
    </w:p>
    <w:p>
      <w:pPr>
        <w:spacing w:after="100" w:before="0"/>
      </w:pPr>
      <w:r>
        <w:rPr>
          <w:b w:val="0"/>
        </w:rPr>
        <w:t>B. Esoterica</w:t>
      </w:r>
    </w:p>
    <w:p>
      <w:pPr>
        <w:spacing w:after="100" w:before="0"/>
      </w:pPr>
      <w:r>
        <w:rPr>
          <w:b w:val="0"/>
        </w:rPr>
        <w:t>C. Onomatopiea</w:t>
      </w:r>
    </w:p>
    <w:p>
      <w:pPr>
        <w:spacing w:after="100" w:before="0"/>
      </w:pPr>
      <w:r>
        <w:rPr>
          <w:b w:val="0"/>
        </w:rPr>
        <w:t>D. Sesquipedalian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Onomatopiea. Meaning: The correct spelling is Onomatopoeia, which refers to the formation of a word from a sound associated with what is named. Apothegm is a concise saying; Esoterica refers to things understood by a select few; Sesquipedalian means characterized by long words.</w:t>
      </w:r>
    </w:p>
    <w:p>
      <w:pPr>
        <w:spacing w:before="0"/>
      </w:pPr>
      <w:r>
        <w:rPr>
          <w:b w:val="0"/>
        </w:rPr>
      </w:r>
    </w:p>
    <w:p>
      <w:pPr>
        <w:spacing w:after="100" w:line="360" w:lineRule="auto" w:before="0"/>
      </w:pPr>
      <w:r>
        <w:rPr>
          <w:b w:val="0"/>
        </w:rPr>
        <w:t>80. Spot the correct spelling of adjective 'relating to the muscular tissue of the heart'.</w:t>
      </w:r>
    </w:p>
    <w:p>
      <w:pPr>
        <w:spacing w:before="0"/>
      </w:pPr>
      <w:r>
        <w:rPr>
          <w:b w:val="0"/>
        </w:rPr>
      </w:r>
    </w:p>
    <w:p>
      <w:pPr>
        <w:spacing w:after="100" w:before="0"/>
      </w:pPr>
      <w:r>
        <w:rPr>
          <w:b w:val="0"/>
        </w:rPr>
        <w:t>A. Myocardiac</w:t>
      </w:r>
    </w:p>
    <w:p>
      <w:pPr>
        <w:spacing w:after="100" w:before="0"/>
      </w:pPr>
      <w:r>
        <w:rPr>
          <w:b w:val="0"/>
        </w:rPr>
        <w:t>B. Myocordial</w:t>
      </w:r>
    </w:p>
    <w:p>
      <w:pPr>
        <w:spacing w:after="100" w:before="0"/>
      </w:pPr>
      <w:r>
        <w:rPr>
          <w:b w:val="0"/>
        </w:rPr>
        <w:t>C. Myocardial</w:t>
      </w:r>
    </w:p>
    <w:p>
      <w:pPr>
        <w:spacing w:after="100" w:before="0"/>
      </w:pPr>
      <w:r>
        <w:rPr>
          <w:b w:val="0"/>
        </w:rPr>
        <w:t>D. Myocardiol</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Myocardial. Meaning: Relating to the muscular tissue of the heart (myocardium). The word is formed from the Greek roots 'myo-' (muscle) and 'kardia' (heart), followed by the suffix '-al'.</w:t>
      </w:r>
    </w:p>
    <w:p>
      <w:pPr>
        <w:spacing w:before="0"/>
      </w:pPr>
      <w:r>
        <w:rPr>
          <w:b w:val="0"/>
        </w:rPr>
      </w:r>
    </w:p>
    <w:p>
      <w:pPr>
        <w:spacing w:after="100" w:line="360" w:lineRule="auto" w:before="0"/>
      </w:pPr>
      <w:r>
        <w:rPr>
          <w:b w:val="0"/>
        </w:rPr>
        <w:t>81. Choose the correct one-word substitution for: 'An act of intentionally setting fire to property'.</w:t>
      </w:r>
    </w:p>
    <w:p>
      <w:pPr>
        <w:spacing w:before="0"/>
      </w:pPr>
      <w:r>
        <w:rPr>
          <w:b w:val="0"/>
        </w:rPr>
      </w:r>
    </w:p>
    <w:p>
      <w:pPr>
        <w:spacing w:after="100" w:before="0"/>
      </w:pPr>
      <w:r>
        <w:rPr>
          <w:b w:val="0"/>
        </w:rPr>
        <w:t>A. Burglary</w:t>
      </w:r>
    </w:p>
    <w:p>
      <w:pPr>
        <w:spacing w:after="100" w:before="0"/>
      </w:pPr>
      <w:r>
        <w:rPr>
          <w:b w:val="0"/>
        </w:rPr>
        <w:t>B. Vandalism</w:t>
      </w:r>
    </w:p>
    <w:p>
      <w:pPr>
        <w:spacing w:after="100" w:before="0"/>
      </w:pPr>
      <w:r>
        <w:rPr>
          <w:b w:val="0"/>
        </w:rPr>
        <w:t>C. Arson</w:t>
      </w:r>
    </w:p>
    <w:p>
      <w:pPr>
        <w:spacing w:after="100" w:before="0"/>
      </w:pPr>
      <w:r>
        <w:rPr>
          <w:b w:val="0"/>
        </w:rPr>
        <w:t>D. Sabotage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Arson. It refers to the criminal act of deliberately setting fire to property. The meanings of the rest of the words are: Burglary: Illegal entry into a building to commit a crime; Vandalism: Deliberate destruction of property; Sabotage: Deliberate destruction or obstruction for advantage.</w:t>
      </w:r>
    </w:p>
    <w:p>
      <w:pPr>
        <w:spacing w:before="0"/>
      </w:pPr>
      <w:r>
        <w:rPr>
          <w:b w:val="0"/>
        </w:rPr>
      </w:r>
    </w:p>
    <w:p>
      <w:pPr>
        <w:spacing w:after="100" w:line="360" w:lineRule="auto" w:before="0"/>
      </w:pPr>
      <w:r>
        <w:rPr>
          <w:b w:val="0"/>
        </w:rPr>
        <w:t>82. Choose the correct one-word substitute for: 'Fear of public speaking.'</w:t>
      </w:r>
    </w:p>
    <w:p>
      <w:pPr>
        <w:spacing w:before="0"/>
      </w:pPr>
      <w:r>
        <w:rPr>
          <w:b w:val="0"/>
        </w:rPr>
      </w:r>
    </w:p>
    <w:p>
      <w:pPr>
        <w:spacing w:after="100" w:before="0"/>
      </w:pPr>
      <w:r>
        <w:rPr>
          <w:b w:val="0"/>
        </w:rPr>
        <w:t>A. Glossophobia</w:t>
      </w:r>
    </w:p>
    <w:p>
      <w:pPr>
        <w:spacing w:after="100" w:before="0"/>
      </w:pPr>
      <w:r>
        <w:rPr>
          <w:b w:val="0"/>
        </w:rPr>
        <w:t>B. Sociophobia</w:t>
      </w:r>
    </w:p>
    <w:p>
      <w:pPr>
        <w:spacing w:after="100" w:before="0"/>
      </w:pPr>
      <w:r>
        <w:rPr>
          <w:b w:val="0"/>
        </w:rPr>
        <w:t>C. Anthophobia</w:t>
      </w:r>
    </w:p>
    <w:p>
      <w:pPr>
        <w:spacing w:after="100" w:before="0"/>
      </w:pPr>
      <w:r>
        <w:rPr>
          <w:b w:val="0"/>
        </w:rPr>
        <w:t>D. Ergophobia</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Glossophobia. It refers to the fear of public speaking. The meanings of the rest of the words are: Sociophobia: Fear of social situations; Anthophobia: Fear of flowers; Ergophobia: Fear of work.</w:t>
      </w:r>
    </w:p>
    <w:p>
      <w:pPr>
        <w:spacing w:before="0"/>
      </w:pPr>
      <w:r>
        <w:rPr>
          <w:b w:val="0"/>
        </w:rPr>
      </w:r>
    </w:p>
    <w:p>
      <w:pPr>
        <w:spacing w:after="100" w:line="360" w:lineRule="auto" w:before="0"/>
      </w:pPr>
      <w:r>
        <w:rPr>
          <w:b w:val="0"/>
        </w:rPr>
        <w:t>83. Select the correct option: Not until the data was independently verified ____ accepted by the journal.</w:t>
      </w:r>
    </w:p>
    <w:p>
      <w:pPr>
        <w:spacing w:before="0"/>
      </w:pPr>
      <w:r>
        <w:rPr>
          <w:b w:val="0"/>
        </w:rPr>
      </w:r>
    </w:p>
    <w:p>
      <w:pPr>
        <w:spacing w:after="100" w:before="0"/>
      </w:pPr>
      <w:r>
        <w:rPr>
          <w:b w:val="0"/>
        </w:rPr>
        <w:t>A. it was</w:t>
      </w:r>
    </w:p>
    <w:p>
      <w:pPr>
        <w:spacing w:after="100" w:before="0"/>
      </w:pPr>
      <w:r>
        <w:rPr>
          <w:b w:val="0"/>
        </w:rPr>
        <w:t>B. was it</w:t>
      </w:r>
    </w:p>
    <w:p>
      <w:pPr>
        <w:spacing w:after="100" w:before="0"/>
      </w:pPr>
      <w:r>
        <w:rPr>
          <w:b w:val="0"/>
        </w:rPr>
        <w:t>C. did it</w:t>
      </w:r>
    </w:p>
    <w:p>
      <w:pPr>
        <w:spacing w:after="100" w:before="0"/>
      </w:pPr>
      <w:r>
        <w:rPr>
          <w:b w:val="0"/>
        </w:rPr>
        <w:t>D. had it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was it. This is correct because the sentence uses inversion after "Not until," which requires the auxiliary verb "was" to precede the subject "it" for proper grammar.</w:t>
      </w:r>
    </w:p>
    <w:p>
      <w:pPr>
        <w:spacing w:before="0"/>
      </w:pPr>
      <w:r>
        <w:rPr>
          <w:b w:val="0"/>
        </w:rPr>
      </w:r>
    </w:p>
    <w:p>
      <w:pPr>
        <w:spacing w:after="100" w:line="360" w:lineRule="auto" w:before="0"/>
      </w:pPr>
      <w:r>
        <w:rPr>
          <w:b w:val="0"/>
        </w:rPr>
        <w:t>84. Select the correct option: Though the board remained divided on procedural issues, the chairperson, ____ authority was rarely contested, pushed the resolution through.</w:t>
      </w:r>
    </w:p>
    <w:p>
      <w:pPr>
        <w:spacing w:before="0"/>
      </w:pPr>
      <w:r>
        <w:rPr>
          <w:b w:val="0"/>
        </w:rPr>
      </w:r>
    </w:p>
    <w:p>
      <w:pPr>
        <w:spacing w:after="100" w:before="0"/>
      </w:pPr>
      <w:r>
        <w:rPr>
          <w:b w:val="0"/>
        </w:rPr>
        <w:t>A. whose</w:t>
      </w:r>
    </w:p>
    <w:p>
      <w:pPr>
        <w:spacing w:after="100" w:before="0"/>
      </w:pPr>
      <w:r>
        <w:rPr>
          <w:b w:val="0"/>
        </w:rPr>
        <w:t>B. whom</w:t>
      </w:r>
    </w:p>
    <w:p>
      <w:pPr>
        <w:spacing w:after="100" w:before="0"/>
      </w:pPr>
      <w:r>
        <w:rPr>
          <w:b w:val="0"/>
        </w:rPr>
        <w:t>C. who's</w:t>
      </w:r>
    </w:p>
    <w:p>
      <w:pPr>
        <w:spacing w:after="100" w:before="0"/>
      </w:pPr>
      <w:r>
        <w:rPr>
          <w:b w:val="0"/>
        </w:rPr>
        <w:t>D. which</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whose. The word "whose" is used to indicate possession or relationship. It correctly modifies "authority" in the sentence to show ownership by the chairperson.</w:t>
      </w:r>
    </w:p>
    <w:p>
      <w:pPr>
        <w:spacing w:before="0"/>
      </w:pPr>
      <w:r>
        <w:rPr>
          <w:b w:val="0"/>
        </w:rPr>
      </w:r>
    </w:p>
    <w:p>
      <w:pPr>
        <w:spacing w:after="100" w:line="360" w:lineRule="auto" w:before="0"/>
      </w:pPr>
      <w:r>
        <w:rPr>
          <w:b w:val="0"/>
        </w:rPr>
        <w:t>85. Find the part of the sentence that contains an error: The spokesperson refused to comment (1)/ until the investigation would be completed (2)/ to avoid jeopardising (3)/ ongoing proceedings. (4)/</w:t>
      </w:r>
    </w:p>
    <w:p>
      <w:pPr>
        <w:spacing w:before="0"/>
      </w:pPr>
      <w:r>
        <w:rPr>
          <w:b w:val="0"/>
        </w:rPr>
      </w:r>
    </w:p>
    <w:p>
      <w:pPr>
        <w:spacing w:after="100" w:before="0"/>
      </w:pPr>
      <w:r>
        <w:rPr>
          <w:b w:val="0"/>
        </w:rPr>
        <w:t>A. 1</w:t>
      </w:r>
    </w:p>
    <w:p>
      <w:pPr>
        <w:spacing w:after="100" w:before="0"/>
      </w:pPr>
      <w:r>
        <w:rPr>
          <w:b w:val="0"/>
        </w:rPr>
        <w:t>B. 2</w:t>
      </w:r>
    </w:p>
    <w:p>
      <w:pPr>
        <w:spacing w:after="100" w:before="0"/>
      </w:pPr>
      <w:r>
        <w:rPr>
          <w:b w:val="0"/>
        </w:rPr>
        <w:t>C. 3</w:t>
      </w:r>
    </w:p>
    <w:p>
      <w:pPr>
        <w:spacing w:after="100" w:before="0"/>
      </w:pPr>
      <w:r>
        <w:rPr>
          <w:b w:val="0"/>
        </w:rPr>
        <w:t>D. 4</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2. "Until the investigation would be completed" is incorrect because "would be" is unnecessary; it should be "until the investigation is completed" for proper tense usage.</w:t>
      </w:r>
    </w:p>
    <w:p>
      <w:pPr>
        <w:spacing w:before="0"/>
      </w:pPr>
      <w:r>
        <w:rPr>
          <w:b w:val="0"/>
        </w:rPr>
      </w:r>
    </w:p>
    <w:p>
      <w:pPr>
        <w:spacing w:after="100" w:line="360" w:lineRule="auto" w:before="0"/>
      </w:pPr>
      <w:r>
        <w:rPr>
          <w:b w:val="0"/>
        </w:rPr>
        <w:t>86. Change the following from active to passive: Did the council approve the comprehensive zoning plan?</w:t>
      </w:r>
    </w:p>
    <w:p>
      <w:pPr>
        <w:spacing w:before="0"/>
      </w:pPr>
      <w:r>
        <w:rPr>
          <w:b w:val="0"/>
        </w:rPr>
      </w:r>
    </w:p>
    <w:p>
      <w:pPr>
        <w:spacing w:after="100" w:before="0"/>
      </w:pPr>
      <w:r>
        <w:rPr>
          <w:b w:val="0"/>
        </w:rPr>
        <w:t>A. Has the comprehensive zoning plan been approved by the council?</w:t>
      </w:r>
    </w:p>
    <w:p>
      <w:pPr>
        <w:spacing w:after="100" w:before="0"/>
      </w:pPr>
      <w:r>
        <w:rPr>
          <w:b w:val="0"/>
        </w:rPr>
        <w:t>B. Is the comprehensive zoning plan being approved by the council?</w:t>
      </w:r>
    </w:p>
    <w:p>
      <w:pPr>
        <w:spacing w:after="100" w:before="0"/>
      </w:pPr>
      <w:r>
        <w:rPr>
          <w:b w:val="0"/>
        </w:rPr>
        <w:t>C. Was the comprehensive zoning plan being approved by the council?</w:t>
      </w:r>
    </w:p>
    <w:p>
      <w:pPr>
        <w:spacing w:after="100" w:before="0"/>
      </w:pPr>
      <w:r>
        <w:rPr>
          <w:b w:val="0"/>
        </w:rPr>
        <w:t>D. Was the comprehensive zoning plan approved by the council?</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Was the comprehensive zoning plan approved by the council? The conversion is from Active to Passive voice. Explanation: The active voice question is in Past Indefinite tense (Did + Subject + V1 + Object). To convert to passive voice in Past Indefinite, the structure changes to: Object of the active voice (Subjective case) + was/were + V3 + by + Subject of the active voice (Objective case). Hence, "Did the council approve the comprehensive zoning plan?" becomes "Was the comprehensive zoning plan approved by the council?".</w:t>
      </w:r>
    </w:p>
    <w:p>
      <w:pPr>
        <w:spacing w:before="0"/>
      </w:pPr>
      <w:r>
        <w:rPr>
          <w:b w:val="0"/>
        </w:rPr>
      </w:r>
    </w:p>
    <w:p>
      <w:pPr>
        <w:spacing w:after="100" w:line="360" w:lineRule="auto" w:before="0"/>
      </w:pPr>
      <w:r>
        <w:rPr>
          <w:b w:val="0"/>
        </w:rPr>
        <w:t>87. Find the part of the sentence that contains an error: Were he to have responded promptly (1)/ the crisis could have been (2)/ averted far earlier than it ultimately was (3)/ saving valuable diplomatic capital. (4)</w:t>
      </w:r>
    </w:p>
    <w:p>
      <w:pPr>
        <w:spacing w:before="0"/>
      </w:pPr>
      <w:r>
        <w:rPr>
          <w:b w:val="0"/>
        </w:rPr>
      </w:r>
    </w:p>
    <w:p>
      <w:pPr>
        <w:spacing w:after="100" w:before="0"/>
      </w:pPr>
      <w:r>
        <w:rPr>
          <w:b w:val="0"/>
        </w:rPr>
        <w:t>A. 1</w:t>
      </w:r>
    </w:p>
    <w:p>
      <w:pPr>
        <w:spacing w:after="100" w:before="0"/>
      </w:pPr>
      <w:r>
        <w:rPr>
          <w:b w:val="0"/>
        </w:rPr>
        <w:t>B. 2</w:t>
      </w:r>
    </w:p>
    <w:p>
      <w:pPr>
        <w:spacing w:after="100" w:before="0"/>
      </w:pPr>
      <w:r>
        <w:rPr>
          <w:b w:val="0"/>
        </w:rPr>
        <w:t>C. 3</w:t>
      </w:r>
    </w:p>
    <w:p>
      <w:pPr>
        <w:spacing w:after="100" w:before="0"/>
      </w:pPr>
      <w:r>
        <w:rPr>
          <w:b w:val="0"/>
        </w:rPr>
        <w:t>D. 4</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-1. Option 1 is correct because the construction "Were he to have responded" is redundant and grammatically awkward for a past counterfactual condition. In standard English, the inverted form for an unreal past condition is "Had he responded." While "Were he to..." is used for hypothetical future situations (e.g., "Were he to respond tomorrow..."), the inclusion of "to have responded" attempts to force a past-tense meaning onto a future-subjunctive frame. Simply using "Had he responded" creates a clean, parallel structure with the result clause "could have been."</w:t>
      </w:r>
    </w:p>
    <w:p>
      <w:pPr>
        <w:spacing w:before="0"/>
      </w:pPr>
      <w:r>
        <w:rPr>
          <w:b w:val="0"/>
        </w:rPr>
      </w:r>
    </w:p>
    <w:p>
      <w:pPr>
        <w:spacing w:after="100" w:line="360" w:lineRule="auto" w:before="0"/>
      </w:pPr>
      <w:r>
        <w:rPr>
          <w:b w:val="0"/>
        </w:rPr>
        <w:t>88. Select the sentence containing the homonym of the highlighted word: She placed a compact mirror in her purse.</w:t>
      </w:r>
    </w:p>
    <w:p>
      <w:pPr>
        <w:spacing w:before="0"/>
      </w:pPr>
      <w:r>
        <w:rPr>
          <w:b w:val="0"/>
        </w:rPr>
      </w:r>
    </w:p>
    <w:p>
      <w:pPr>
        <w:spacing w:after="100" w:before="0"/>
      </w:pPr>
      <w:r>
        <w:rPr>
          <w:b w:val="0"/>
        </w:rPr>
        <w:t>A. The team formed a compact defensive unit.</w:t>
      </w:r>
    </w:p>
    <w:p>
      <w:pPr>
        <w:spacing w:after="100" w:before="0"/>
      </w:pPr>
      <w:r>
        <w:rPr>
          <w:b w:val="0"/>
        </w:rPr>
        <w:t>B. He compacted the soil using a roller.</w:t>
      </w:r>
    </w:p>
    <w:p>
      <w:pPr>
        <w:spacing w:after="100" w:before="0"/>
      </w:pPr>
      <w:r>
        <w:rPr>
          <w:b w:val="0"/>
        </w:rPr>
        <w:t>C. They signed a compact to maintain peace.</w:t>
      </w:r>
    </w:p>
    <w:p>
      <w:pPr>
        <w:spacing w:after="100" w:before="0"/>
      </w:pPr>
      <w:r>
        <w:rPr>
          <w:b w:val="0"/>
        </w:rPr>
        <w:t>D. The book was written in a compact style.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C. They signed a compact to maintain peace.. Meaning: In the original sentence, "compact" is an adjective meaning small or closely packed. In option C, "compact" is a noun meaning a formal agreement or treaty. Options A, B, and D use "compact" as an adjective or verb related to the original sense of being dense or small.</w:t>
      </w:r>
    </w:p>
    <w:p>
      <w:pPr>
        <w:spacing w:before="0"/>
      </w:pPr>
      <w:r>
        <w:rPr>
          <w:b w:val="0"/>
        </w:rPr>
      </w:r>
    </w:p>
    <w:p>
      <w:pPr>
        <w:spacing w:after="100" w:line="360" w:lineRule="auto" w:before="0"/>
      </w:pPr>
      <w:r>
        <w:rPr>
          <w:b w:val="0"/>
        </w:rPr>
        <w:t>89. Convert the sentence provided below from its passive voice structure to an active voice structure: The accused was believed to have been hiding in the hills before being captured.</w:t>
      </w:r>
    </w:p>
    <w:p>
      <w:pPr>
        <w:spacing w:before="0"/>
      </w:pPr>
      <w:r>
        <w:rPr>
          <w:b w:val="0"/>
        </w:rPr>
      </w:r>
    </w:p>
    <w:p>
      <w:pPr>
        <w:spacing w:after="100" w:before="0"/>
      </w:pPr>
      <w:r>
        <w:rPr>
          <w:b w:val="0"/>
        </w:rPr>
        <w:t>A. The accused believed he was hiding in the hills.</w:t>
      </w:r>
    </w:p>
    <w:p>
      <w:pPr>
        <w:spacing w:after="100" w:before="0"/>
      </w:pPr>
      <w:r>
        <w:rPr>
          <w:b w:val="0"/>
        </w:rPr>
        <w:t>B. Someone believed the accused had hidden in the hills.</w:t>
      </w:r>
    </w:p>
    <w:p>
      <w:pPr>
        <w:spacing w:after="100" w:before="0"/>
      </w:pPr>
      <w:r>
        <w:rPr>
          <w:b w:val="0"/>
        </w:rPr>
        <w:t>C. It was believed that the accused had been hiding in the hills.</w:t>
      </w:r>
    </w:p>
    <w:p>
      <w:pPr>
        <w:spacing w:after="100" w:before="0"/>
      </w:pPr>
      <w:r>
        <w:rPr>
          <w:b w:val="0"/>
        </w:rPr>
        <w:t>D. Authorities believed the accused had been hiding in the hills.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Authorities believed the accused had been hiding in the hills. The conversion is from Passive to Active voice. Explanation: The original sentence uses the perfect continuous infinitive 'to have been hiding'. In the active voice, this corresponds to the Past Perfect Continuous tense 'had been hiding' to maintain the correct sequence of events (the belief about an action occurring prior to the belief). Option 4 correctly uses 'Authorities' as the subject and 'had been hiding' as the tense.</w:t>
      </w:r>
    </w:p>
    <w:p>
      <w:pPr>
        <w:spacing w:before="0"/>
      </w:pPr>
      <w:r>
        <w:rPr>
          <w:b w:val="0"/>
        </w:rPr>
      </w:r>
    </w:p>
    <w:p>
      <w:pPr>
        <w:spacing w:after="100" w:line="360" w:lineRule="auto" w:before="0"/>
      </w:pPr>
      <w:r>
        <w:rPr>
          <w:b w:val="0"/>
        </w:rPr>
        <w:t>90. Which of the following best completes the analogy: Joy is to presence as sorrow is to — ?</w:t>
      </w:r>
    </w:p>
    <w:p>
      <w:pPr>
        <w:spacing w:before="0"/>
      </w:pPr>
      <w:r>
        <w:rPr>
          <w:b w:val="0"/>
        </w:rPr>
      </w:r>
    </w:p>
    <w:p>
      <w:pPr>
        <w:spacing w:after="100" w:before="0"/>
      </w:pPr>
      <w:r>
        <w:rPr>
          <w:b w:val="0"/>
        </w:rPr>
        <w:t>A. Freedom</w:t>
      </w:r>
    </w:p>
    <w:p>
      <w:pPr>
        <w:spacing w:after="100" w:before="0"/>
      </w:pPr>
      <w:r>
        <w:rPr>
          <w:b w:val="0"/>
        </w:rPr>
        <w:t>B. Anticipation</w:t>
      </w:r>
    </w:p>
    <w:p>
      <w:pPr>
        <w:spacing w:after="100" w:before="0"/>
      </w:pPr>
      <w:r>
        <w:rPr>
          <w:b w:val="0"/>
        </w:rPr>
        <w:t>C. Absence</w:t>
      </w:r>
    </w:p>
    <w:p>
      <w:pPr>
        <w:spacing w:after="100" w:before="0"/>
      </w:pPr>
      <w:r>
        <w:rPr>
          <w:b w:val="0"/>
        </w:rPr>
        <w:t>D. Stagnation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Absence (Option 3). Joy is associated with presence, while sorrow often correlates with absence, reflecting the emotional contrast between fulfillment and emptiness as described in the analogy.</w:t>
      </w:r>
    </w:p>
    <w:p>
      <w:pPr>
        <w:spacing w:before="0"/>
      </w:pPr>
      <w:r>
        <w:rPr>
          <w:b w:val="0"/>
        </w:rPr>
      </w:r>
    </w:p>
    <w:p>
      <w:pPr>
        <w:spacing w:after="100" w:line="360" w:lineRule="auto" w:before="0"/>
      </w:pPr>
      <w:r>
        <w:rPr>
          <w:b w:val="0"/>
        </w:rPr>
        <w:t>91. Based on the passage, what can be reasonably inferred about the author's perspective on human emotions?</w:t>
      </w:r>
    </w:p>
    <w:p>
      <w:pPr>
        <w:spacing w:before="0"/>
      </w:pPr>
      <w:r>
        <w:rPr>
          <w:b w:val="0"/>
        </w:rPr>
      </w:r>
    </w:p>
    <w:p>
      <w:pPr>
        <w:spacing w:after="100" w:before="0"/>
      </w:pPr>
      <w:r>
        <w:rPr>
          <w:b w:val="0"/>
        </w:rPr>
        <w:t>A. Life should be devoid of emotional pain</w:t>
      </w:r>
    </w:p>
    <w:p>
      <w:pPr>
        <w:spacing w:after="100" w:before="0"/>
      </w:pPr>
      <w:r>
        <w:rPr>
          <w:b w:val="0"/>
        </w:rPr>
        <w:t>B. Emotions exist in strict binaries</w:t>
      </w:r>
    </w:p>
    <w:p>
      <w:pPr>
        <w:spacing w:after="100" w:before="0"/>
      </w:pPr>
      <w:r>
        <w:rPr>
          <w:b w:val="0"/>
        </w:rPr>
        <w:t>C. Sorrow deepens the meaning of joy</w:t>
      </w:r>
    </w:p>
    <w:p>
      <w:pPr>
        <w:spacing w:after="100" w:before="0"/>
      </w:pPr>
      <w:r>
        <w:rPr>
          <w:b w:val="0"/>
        </w:rPr>
        <w:t>D. Joy is an artificial construct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Sorrow deepens the meaning of joy. The marked option is correct because the passage suggests that the author views human emotions as interconnected, where experiencing sorrow enhances the appreciation of joy.</w:t>
      </w:r>
    </w:p>
    <w:p>
      <w:pPr>
        <w:spacing w:before="0"/>
      </w:pPr>
      <w:r>
        <w:rPr>
          <w:b w:val="0"/>
        </w:rPr>
      </w:r>
    </w:p>
    <w:p>
      <w:pPr>
        <w:spacing w:after="100" w:line="360" w:lineRule="auto" w:before="0"/>
      </w:pPr>
      <w:r>
        <w:rPr>
          <w:b w:val="0"/>
        </w:rPr>
        <w:t>92. What is the author's primary purpose in writing this passage?</w:t>
      </w:r>
    </w:p>
    <w:p>
      <w:pPr>
        <w:spacing w:before="0"/>
      </w:pPr>
      <w:r>
        <w:rPr>
          <w:b w:val="0"/>
        </w:rPr>
      </w:r>
    </w:p>
    <w:p>
      <w:pPr>
        <w:spacing w:after="100" w:before="0"/>
      </w:pPr>
      <w:r>
        <w:rPr>
          <w:b w:val="0"/>
        </w:rPr>
        <w:t>A. To highlight philosophical traditions</w:t>
      </w:r>
    </w:p>
    <w:p>
      <w:pPr>
        <w:spacing w:after="100" w:before="0"/>
      </w:pPr>
      <w:r>
        <w:rPr>
          <w:b w:val="0"/>
        </w:rPr>
        <w:t>B. To argue that sorrow should be embraced as essential to experiencing true joy</w:t>
      </w:r>
    </w:p>
    <w:p>
      <w:pPr>
        <w:spacing w:after="100" w:before="0"/>
      </w:pPr>
      <w:r>
        <w:rPr>
          <w:b w:val="0"/>
        </w:rPr>
        <w:t>C. To lament the fragility of happiness</w:t>
      </w:r>
    </w:p>
    <w:p>
      <w:pPr>
        <w:spacing w:after="100" w:before="0"/>
      </w:pPr>
      <w:r>
        <w:rPr>
          <w:b w:val="0"/>
        </w:rPr>
        <w:t>D. To critique modern emotional detachment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To argue that sorrow should be embraced as essential to experiencing true joy. This option is correct because the passage emphasizes the interconnectedness of sorrow and joy, advocating for the acceptance of sorrow as integral to understanding happiness.</w:t>
      </w:r>
    </w:p>
    <w:p>
      <w:pPr>
        <w:spacing w:before="0"/>
      </w:pPr>
      <w:r>
        <w:rPr>
          <w:b w:val="0"/>
        </w:rPr>
      </w:r>
    </w:p>
    <w:p>
      <w:pPr>
        <w:spacing w:after="100" w:line="360" w:lineRule="auto" w:before="0"/>
      </w:pPr>
      <w:r>
        <w:rPr>
          <w:b w:val="0"/>
        </w:rPr>
        <w:t>93. What tone does the author primarily adopt throughout the passage?</w:t>
      </w:r>
    </w:p>
    <w:p>
      <w:pPr>
        <w:spacing w:before="0"/>
      </w:pPr>
      <w:r>
        <w:rPr>
          <w:b w:val="0"/>
        </w:rPr>
      </w:r>
    </w:p>
    <w:p>
      <w:pPr>
        <w:spacing w:after="100" w:before="0"/>
      </w:pPr>
      <w:r>
        <w:rPr>
          <w:b w:val="0"/>
        </w:rPr>
        <w:t>A. Whimsical</w:t>
      </w:r>
    </w:p>
    <w:p>
      <w:pPr>
        <w:spacing w:after="100" w:before="0"/>
      </w:pPr>
      <w:r>
        <w:rPr>
          <w:b w:val="0"/>
        </w:rPr>
        <w:t>B. Philosophical</w:t>
      </w:r>
    </w:p>
    <w:p>
      <w:pPr>
        <w:spacing w:after="100" w:before="0"/>
      </w:pPr>
      <w:r>
        <w:rPr>
          <w:b w:val="0"/>
        </w:rPr>
        <w:t>C. Satirical</w:t>
      </w:r>
    </w:p>
    <w:p>
      <w:pPr>
        <w:spacing w:after="100" w:before="0"/>
      </w:pPr>
      <w:r>
        <w:rPr>
          <w:b w:val="0"/>
        </w:rPr>
        <w:t>D. Indifferent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Philosophical. The author adopts a reflective and contemplative tone throughout the passage, exploring deep ideas and concepts, which aligns closely with a philosophical perspective.</w:t>
      </w:r>
    </w:p>
    <w:p>
      <w:pPr>
        <w:spacing w:before="0"/>
      </w:pPr>
      <w:r>
        <w:rPr>
          <w:b w:val="0"/>
        </w:rPr>
      </w:r>
    </w:p>
    <w:p>
      <w:pPr>
        <w:spacing w:after="100" w:line="360" w:lineRule="auto" w:before="0"/>
      </w:pPr>
      <w:r>
        <w:rPr>
          <w:b w:val="0"/>
        </w:rPr>
        <w:t>94. In the context of the passage, what does the word chiaroscuro most likely mean?</w:t>
      </w:r>
    </w:p>
    <w:p>
      <w:pPr>
        <w:spacing w:before="0"/>
      </w:pPr>
      <w:r>
        <w:rPr>
          <w:b w:val="0"/>
        </w:rPr>
      </w:r>
    </w:p>
    <w:p>
      <w:pPr>
        <w:spacing w:after="100" w:before="0"/>
      </w:pPr>
      <w:r>
        <w:rPr>
          <w:b w:val="0"/>
        </w:rPr>
        <w:t>A. Emotional paralysis</w:t>
      </w:r>
    </w:p>
    <w:p>
      <w:pPr>
        <w:spacing w:after="100" w:before="0"/>
      </w:pPr>
      <w:r>
        <w:rPr>
          <w:b w:val="0"/>
        </w:rPr>
        <w:t>B. A blend of light and shadow</w:t>
      </w:r>
    </w:p>
    <w:p>
      <w:pPr>
        <w:spacing w:after="100" w:before="0"/>
      </w:pPr>
      <w:r>
        <w:rPr>
          <w:b w:val="0"/>
        </w:rPr>
        <w:t>C. A musical variation</w:t>
      </w:r>
    </w:p>
    <w:p>
      <w:pPr>
        <w:spacing w:after="100" w:before="0"/>
      </w:pPr>
      <w:r>
        <w:rPr>
          <w:b w:val="0"/>
        </w:rPr>
        <w:t>D. A specific type of sorrow</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A blend of light and shadow. Chiaroscuro refers to the artistic interplay of light and shadow, which aligns with the context of the passage discussing visual or artistic contrast.</w:t>
      </w:r>
    </w:p>
    <w:p>
      <w:pPr>
        <w:spacing w:before="0"/>
      </w:pPr>
      <w:r>
        <w:rPr>
          <w:b w:val="0"/>
        </w:rPr>
      </w:r>
    </w:p>
    <w:p>
      <w:pPr>
        <w:spacing w:after="100" w:line="360" w:lineRule="auto" w:before="0"/>
      </w:pPr>
      <w:r>
        <w:rPr>
          <w:b w:val="0"/>
        </w:rPr>
        <w:t>95. Choose the most suitable option to replace the highlighted part of the sentence: She do not knows the answer to this question.</w:t>
      </w:r>
    </w:p>
    <w:p>
      <w:pPr>
        <w:spacing w:before="0"/>
      </w:pPr>
      <w:r>
        <w:rPr>
          <w:b w:val="0"/>
        </w:rPr>
      </w:r>
    </w:p>
    <w:p>
      <w:pPr>
        <w:spacing w:after="100" w:before="0"/>
      </w:pPr>
      <w:r>
        <w:rPr>
          <w:b w:val="0"/>
        </w:rPr>
        <w:t>A. do not knew</w:t>
      </w:r>
    </w:p>
    <w:p>
      <w:pPr>
        <w:spacing w:after="100" w:before="0"/>
      </w:pPr>
      <w:r>
        <w:rPr>
          <w:b w:val="0"/>
        </w:rPr>
        <w:t>B. does not know</w:t>
      </w:r>
    </w:p>
    <w:p>
      <w:pPr>
        <w:spacing w:after="100" w:before="0"/>
      </w:pPr>
      <w:r>
        <w:rPr>
          <w:b w:val="0"/>
        </w:rPr>
        <w:t>C. is not knowing</w:t>
      </w:r>
    </w:p>
    <w:p>
      <w:pPr>
        <w:spacing w:after="100" w:before="0"/>
      </w:pPr>
      <w:r>
        <w:rPr>
          <w:b w:val="0"/>
        </w:rPr>
        <w:t>D. do not know</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does not know. The marked option is correct grammatically because "does" is the auxiliary verb used with singular subjects in present tense, followed by the base form "know".</w:t>
      </w:r>
    </w:p>
    <w:p>
      <w:pPr>
        <w:spacing w:before="0"/>
      </w:pPr>
      <w:r>
        <w:rPr>
          <w:b w:val="0"/>
        </w:rPr>
      </w:r>
    </w:p>
    <w:p>
      <w:pPr>
        <w:spacing w:after="100" w:line="360" w:lineRule="auto" w:before="0"/>
      </w:pPr>
      <w:r>
        <w:rPr>
          <w:b w:val="0"/>
        </w:rPr>
        <w:t>96. Choose the most suitable option to replace the highlighted part of the sentence: He is senior than me in age.</w:t>
      </w:r>
    </w:p>
    <w:p>
      <w:pPr>
        <w:spacing w:before="0"/>
      </w:pPr>
      <w:r>
        <w:rPr>
          <w:b w:val="0"/>
        </w:rPr>
      </w:r>
    </w:p>
    <w:p>
      <w:pPr>
        <w:spacing w:after="100" w:before="0"/>
      </w:pPr>
      <w:r>
        <w:rPr>
          <w:b w:val="0"/>
        </w:rPr>
        <w:t>A. more senior than me</w:t>
      </w:r>
    </w:p>
    <w:p>
      <w:pPr>
        <w:spacing w:after="100" w:before="0"/>
      </w:pPr>
      <w:r>
        <w:rPr>
          <w:b w:val="0"/>
        </w:rPr>
        <w:t>B. senior to me by age</w:t>
      </w:r>
    </w:p>
    <w:p>
      <w:pPr>
        <w:spacing w:after="100" w:before="0"/>
      </w:pPr>
      <w:r>
        <w:rPr>
          <w:b w:val="0"/>
        </w:rPr>
        <w:t>C. senior to me in age</w:t>
      </w:r>
    </w:p>
    <w:p>
      <w:pPr>
        <w:spacing w:after="100" w:before="0"/>
      </w:pPr>
      <w:r>
        <w:rPr>
          <w:b w:val="0"/>
        </w:rPr>
        <w:t>D. elder to me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senior to me in age. The marked option is grammatically correct because "senior" is followed by "to" in comparative contexts, not "than" or "by." It ensures proper phrase construction.</w:t>
      </w:r>
    </w:p>
    <w:p>
      <w:pPr>
        <w:spacing w:before="0"/>
      </w:pPr>
      <w:r>
        <w:rPr>
          <w:b w:val="0"/>
        </w:rPr>
      </w:r>
    </w:p>
    <w:p>
      <w:pPr>
        <w:spacing w:after="100" w:line="360" w:lineRule="auto" w:before="0"/>
      </w:pPr>
      <w:r>
        <w:rPr>
          <w:b w:val="0"/>
        </w:rPr>
        <w:t>97. A sentence is provided in direct speech. From the four given options, choose the one that most accurately conveys the sentence in its corresponding indirect speech. I said, "He will be here by noon."</w:t>
      </w:r>
    </w:p>
    <w:p>
      <w:pPr>
        <w:spacing w:before="0"/>
      </w:pPr>
      <w:r>
        <w:rPr>
          <w:b w:val="0"/>
        </w:rPr>
      </w:r>
    </w:p>
    <w:p>
      <w:pPr>
        <w:spacing w:after="100" w:before="0"/>
      </w:pPr>
      <w:r>
        <w:rPr>
          <w:b w:val="0"/>
        </w:rPr>
        <w:t>A. I said he will be there by noon.</w:t>
      </w:r>
    </w:p>
    <w:p>
      <w:pPr>
        <w:spacing w:after="100" w:before="0"/>
      </w:pPr>
      <w:r>
        <w:rPr>
          <w:b w:val="0"/>
        </w:rPr>
        <w:t>B. I said that he would be here by noon.</w:t>
      </w:r>
    </w:p>
    <w:p>
      <w:pPr>
        <w:spacing w:after="100" w:before="0"/>
      </w:pPr>
      <w:r>
        <w:rPr>
          <w:b w:val="0"/>
        </w:rPr>
        <w:t>C. I said that he would be there by noon.</w:t>
      </w:r>
    </w:p>
    <w:p>
      <w:pPr>
        <w:spacing w:after="100" w:before="0"/>
      </w:pPr>
      <w:r>
        <w:rPr>
          <w:b w:val="0"/>
        </w:rPr>
        <w:t>D. I said he shall be there by noon.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I said that he would be there by noon. The change in tense is: Future Simple (Subject + will + V1st + Object) is converted into Future-in-the-Past (Subject + would + V1st + Object).</w:t>
      </w:r>
    </w:p>
    <w:p>
      <w:pPr>
        <w:spacing w:before="0"/>
      </w:pPr>
      <w:r>
        <w:rPr>
          <w:b w:val="0"/>
        </w:rPr>
      </w:r>
    </w:p>
    <w:p>
      <w:pPr>
        <w:spacing w:after="100" w:line="360" w:lineRule="auto" w:before="0"/>
      </w:pPr>
      <w:r>
        <w:rPr>
          <w:b w:val="0"/>
        </w:rPr>
        <w:t>98. A sentence is provided in indirect speech. From the four given options, choose the one that most accurately conveys the sentence in its corresponding direct speech. The assistant said that she was not feeling well and would leave early.</w:t>
      </w:r>
    </w:p>
    <w:p>
      <w:pPr>
        <w:spacing w:before="0"/>
      </w:pPr>
      <w:r>
        <w:rPr>
          <w:b w:val="0"/>
        </w:rPr>
      </w:r>
    </w:p>
    <w:p>
      <w:pPr>
        <w:spacing w:after="100" w:before="0"/>
      </w:pPr>
      <w:r>
        <w:rPr>
          <w:b w:val="0"/>
        </w:rPr>
        <w:t>A. "I am not feeling well and will leave early," the assistant said.</w:t>
      </w:r>
    </w:p>
    <w:p>
      <w:pPr>
        <w:spacing w:after="100" w:before="0"/>
      </w:pPr>
      <w:r>
        <w:rPr>
          <w:b w:val="0"/>
        </w:rPr>
        <w:t>B. "I was not feeling well and would leave early," said the assistant.</w:t>
      </w:r>
    </w:p>
    <w:p>
      <w:pPr>
        <w:spacing w:after="100" w:before="0"/>
      </w:pPr>
      <w:r>
        <w:rPr>
          <w:b w:val="0"/>
        </w:rPr>
        <w:t>C. "I'm not well and am leaving," she said.</w:t>
      </w:r>
    </w:p>
    <w:p>
      <w:pPr>
        <w:spacing w:after="100" w:before="0"/>
      </w:pPr>
      <w:r>
        <w:rPr>
          <w:b w:val="0"/>
        </w:rPr>
        <w:t>D. "I am not well and I leave now," said the assistant.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"I am not feeling well and will leave early," the assistant said. Change in tense: Past tense (was not feeling, would leave) in indirect speech is converted into Present tense (am not feeling, will leave) in direct speech.</w:t>
      </w:r>
    </w:p>
    <w:p>
      <w:pPr>
        <w:spacing w:before="0"/>
      </w:pPr>
      <w:r>
        <w:rPr>
          <w:b w:val="0"/>
        </w:rPr>
      </w:r>
    </w:p>
    <w:p>
      <w:pPr>
        <w:spacing w:after="100" w:line="360" w:lineRule="auto" w:before="0"/>
      </w:pPr>
      <w:r>
        <w:rPr>
          <w:b w:val="0"/>
        </w:rPr>
        <w:t>99. Rearrange the following sentences to form a coherent paragraph: 1. This is particularly challenging in industries such as steel and cement production, where emissions are an integral part of the manufacturing process. 2. As a result, carbon capture and storage (CCS) technologies have emerged as a crucial component of strategies aimed at reducing industrial greenhouse gas emissions. 3. Achieving carbon neutrality requires a significant reduction in emissions across all economic sectors. 4. These technologies capture carbon dioxide at the source, preventing its release into the atmosphere and either utilizing it or storing it permanently underground.</w:t>
      </w:r>
    </w:p>
    <w:p>
      <w:pPr>
        <w:spacing w:before="0"/>
      </w:pPr>
      <w:r>
        <w:rPr>
          <w:b w:val="0"/>
        </w:rPr>
      </w:r>
    </w:p>
    <w:p>
      <w:pPr>
        <w:spacing w:after="100" w:before="0"/>
      </w:pPr>
      <w:r>
        <w:rPr>
          <w:b w:val="0"/>
        </w:rPr>
        <w:t>A. 1, 2, 3, 4</w:t>
      </w:r>
    </w:p>
    <w:p>
      <w:pPr>
        <w:spacing w:after="100" w:before="0"/>
      </w:pPr>
      <w:r>
        <w:rPr>
          <w:b w:val="0"/>
        </w:rPr>
        <w:t>B. 3, 1, 2, 4</w:t>
      </w:r>
    </w:p>
    <w:p>
      <w:pPr>
        <w:spacing w:after="100" w:before="0"/>
      </w:pPr>
      <w:r>
        <w:rPr>
          <w:b w:val="0"/>
        </w:rPr>
        <w:t>C. 2, 1, 3, 4</w:t>
      </w:r>
    </w:p>
    <w:p>
      <w:pPr>
        <w:spacing w:after="100" w:before="0"/>
      </w:pPr>
      <w:r>
        <w:rPr>
          <w:b w:val="0"/>
        </w:rPr>
        <w:t>D. 4, 3, 1, 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3, 1, 2, 4. The chronology follows this sequence: 1. Sentence 3 introduces the overarching goal of carbon neutrality and the necessity of reducing emissions across economic sectors. 2. Sentence 1 highlights the challenge of emission reduction in specific industries like steel and cement. 3. Sentence 2 presents CCS technologies as a solution to these challenges. 4. Sentence 4 explains how CCS technologies work, providing technical details. The correct answer's position is accurate because it starts with the broader goal (3), narrows down to challenges (1), introduces the solution (2), and concludes with the solution’s mechanism (4).</w:t>
      </w:r>
    </w:p>
    <w:p>
      <w:pPr>
        <w:spacing w:before="0"/>
      </w:pPr>
      <w:r>
        <w:rPr>
          <w:b w:val="0"/>
        </w:rPr>
      </w:r>
    </w:p>
    <w:p>
      <w:pPr>
        <w:spacing w:after="100" w:line="360" w:lineRule="auto" w:before="0"/>
      </w:pPr>
      <w:r>
        <w:rPr>
          <w:b w:val="0"/>
        </w:rPr>
        <w:t>100. Rearrange the following sentences to form a coherent paragraph: 1. This allows a programmer to specify the structure and behavior of an object-oriented program. 2. Object-Oriented Programming (OOP) is a programming paradigm based on the concept of "objects," which can contain data and code. 3. A central tenet of OOP is the concept of a "class," which acts as a blueprint for creating objects. 4. The key advantage of this approach is that it models real-world entities, making complex systems easier to manage and debug.</w:t>
      </w:r>
    </w:p>
    <w:p>
      <w:pPr>
        <w:spacing w:before="0"/>
      </w:pPr>
      <w:r>
        <w:rPr>
          <w:b w:val="0"/>
        </w:rPr>
      </w:r>
    </w:p>
    <w:p>
      <w:pPr>
        <w:spacing w:after="100" w:before="0"/>
      </w:pPr>
      <w:r>
        <w:rPr>
          <w:b w:val="0"/>
        </w:rPr>
        <w:t>A. 2, 3, 1, 4</w:t>
      </w:r>
    </w:p>
    <w:p>
      <w:pPr>
        <w:spacing w:after="100" w:before="0"/>
      </w:pPr>
      <w:r>
        <w:rPr>
          <w:b w:val="0"/>
        </w:rPr>
        <w:t>B. 4, 3, 2, 1</w:t>
      </w:r>
    </w:p>
    <w:p>
      <w:pPr>
        <w:spacing w:after="100" w:before="0"/>
      </w:pPr>
      <w:r>
        <w:rPr>
          <w:b w:val="0"/>
        </w:rPr>
        <w:t>C. 3, 1, 4, 2</w:t>
      </w:r>
    </w:p>
    <w:p>
      <w:pPr>
        <w:spacing w:after="100" w:before="0"/>
      </w:pPr>
      <w:r>
        <w:rPr>
          <w:b w:val="0"/>
        </w:rPr>
        <w:t>D. 1, 2, 3, 4</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2, 3, 1, 4. Explanation of chronology: - Sentence 2 introduces the concept of Object-Oriented Programming (OOP) and the foundational idea of "objects," making it the logical starting point. - Sentence 3 elaborates on a key element of OOP, the concept of "class," which builds upon the introduction in Sentence 2. - Sentence 1 explains the functionality of classes, specifying their role in structuring and defining behavior in OOP, following Sentence 3. - Sentence 4 concludes by highlighting the practical benefits of OOP, tying the technical details to real-world applications. Why the answer is correct: The order follows a logical progression: first, introducing the concept (2), then diving deeper into its components (3), explaining their use (1), and finally emphasizing the advantages (4). Each sentence builds seamlessly on the preceding one, ensuring coherence.</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