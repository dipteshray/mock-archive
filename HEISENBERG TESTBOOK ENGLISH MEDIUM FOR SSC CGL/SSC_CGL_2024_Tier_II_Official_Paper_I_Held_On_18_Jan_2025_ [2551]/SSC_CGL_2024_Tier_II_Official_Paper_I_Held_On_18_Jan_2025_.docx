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ΔABC is inscribed in a circle with Centre O. If AB = 21 cm, BC = 20 cm and AC = 29 cm, then what is the length of the circumradius of the triangle?</w:t>
      </w:r>
    </w:p>
    <w:p>
      <w:pPr>
        <w:spacing w:before="0"/>
      </w:pPr>
      <w:r>
        <w:rPr>
          <w:b w:val="0"/>
        </w:rPr>
      </w:r>
    </w:p>
    <w:p>
      <w:pPr>
        <w:spacing w:after="100" w:before="0"/>
      </w:pPr>
      <w:r>
        <w:rPr>
          <w:b w:val="0"/>
        </w:rPr>
        <w:t>A. 13.5 cm</w:t>
      </w:r>
    </w:p>
    <w:p>
      <w:pPr>
        <w:spacing w:after="100" w:before="0"/>
      </w:pPr>
      <w:r>
        <w:rPr>
          <w:b w:val="0"/>
        </w:rPr>
        <w:t>B. 21.5 cm</w:t>
      </w:r>
    </w:p>
    <w:p>
      <w:pPr>
        <w:spacing w:after="100" w:before="0"/>
      </w:pPr>
      <w:r>
        <w:rPr>
          <w:b w:val="0"/>
        </w:rPr>
        <w:t>C. 32.5 cm</w:t>
      </w:r>
    </w:p>
    <w:p>
      <w:pPr>
        <w:spacing w:after="100" w:before="0"/>
      </w:pPr>
      <w:r>
        <w:rPr>
          <w:b w:val="0"/>
        </w:rPr>
        <w:t>D. 14.5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Check for a Pythagorean triplet: 202 + 212 = 400 + 441 = 841, and 292 = 841. Since AB2 + BC2 = AC2, ΔABC is a right-angled triangle. The circumcentre of a right-angled triangle always lies exactly at the midpoint of its hypotenuse. ⇒ Circumradius = Hypotenuse ÷ 2 ⇒ Circumradius = 29 ÷ 2 = 14.5 cm ∴ The correct answer is 14.5 cm. Alternate Method Given: In ΔABC: ⇒ AB = 21 cm, BC = 20 cm, and AC = 29 cm Formula Used: ⇒ Circumradius (R) = (a × b × c) ÷ (4 × Area) ⇒ Semi-perimeter (s) = (a + b + c) ÷ 2 ⇒ Area = √[s(s − a)(s − b)(s − c)] A C B O 21 cm 20 cm 29 cm R Calculations: First, find the semi-perimeter (s) of the triangle: ⇒ s = (21 + 20 + 29) ÷ 2 = 70 ÷ 2 = 35 cm Calculate the area using Heron's formula: ⇒ Area = √[35 × (35 − 21) × (35 − 20) × (35 − 29)] ⇒ Area = √[35 × 14 × 15 × 6] ⇒ Area = √44100 = 210 cm2 Substitute the values into the circumradius formula: ⇒ R = (21 × 20 × 29) ÷ (4 × 210) ⇒ R = 12180 ÷ 840 ⇒ R = 14.5 cm ∴ The correct answer is 14.5 cm. Additional Information Circumcentre of a Triangle It is the point of intersection of the perpendicular bisectors of the sides. The distance from the circumcentre to all vertices is equal to the circumradius (R). Location of Circumcentre For an acute triangle, it lies inside. For an obtuse triangle, it lies outside. For a right-angled triangle, it lies exactly at the midpoint of the hypotenuse. Inradius of a Right Triangle The inradius (r) can be directly found using the formula: r = (a + b − c) ÷ 2, where a and b are perpendicular sides and c is the hypotenuse.</w:t>
      </w:r>
    </w:p>
    <w:p>
      <w:pPr>
        <w:spacing w:before="0"/>
      </w:pPr>
      <w:r>
        <w:rPr>
          <w:b w:val="0"/>
        </w:rPr>
      </w:r>
    </w:p>
    <w:p>
      <w:pPr>
        <w:spacing w:after="100" w:line="360" w:lineRule="auto" w:before="0"/>
      </w:pPr>
      <w:r>
        <w:rPr>
          <w:b w:val="0"/>
        </w:rPr>
        <w:t>2. On a 2200 m long circular track, Sarita and Kavita drove their cycles from the same point but in opposite direction with the speeds 20 km/hr and 16 km/hr, respectively. After how much time will they meet again for the first time?</w:t>
      </w:r>
    </w:p>
    <w:p>
      <w:pPr>
        <w:spacing w:before="0"/>
      </w:pPr>
      <w:r>
        <w:rPr>
          <w:b w:val="0"/>
        </w:rPr>
      </w:r>
    </w:p>
    <w:p>
      <w:pPr>
        <w:spacing w:after="100" w:before="0"/>
      </w:pPr>
      <w:r>
        <w:rPr>
          <w:b w:val="0"/>
        </w:rPr>
        <w:t>A. 3 minutes 40 seconds</w:t>
      </w:r>
    </w:p>
    <w:p>
      <w:pPr>
        <w:spacing w:after="100" w:before="0"/>
      </w:pPr>
      <w:r>
        <w:rPr>
          <w:b w:val="0"/>
        </w:rPr>
        <w:t>B. 3 minutes 20 seconds</w:t>
      </w:r>
    </w:p>
    <w:p>
      <w:pPr>
        <w:spacing w:after="100" w:before="0"/>
      </w:pPr>
      <w:r>
        <w:rPr>
          <w:b w:val="0"/>
        </w:rPr>
        <w:t>C. 2 minutes 50 seconds</w:t>
      </w:r>
    </w:p>
    <w:p>
      <w:pPr>
        <w:spacing w:after="100" w:before="0"/>
      </w:pPr>
      <w:r>
        <w:rPr>
          <w:b w:val="0"/>
        </w:rPr>
        <w:t>D. 2 minutes 20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Start Sarita (20 km/hr) Kavita (16 km/hr) 2200 m (Circular Track) Relative Speed = S1 + S2 ⇒ Rel. Speed = 20 + 16 = 36 km/hr = 36 × (5/18) = 10 m/s ⇒ Meeting Time = 2200 ÷ 10 = 220 seconds ∴ Answer = 3 minutes 40 seconds</w:t>
      </w:r>
    </w:p>
    <w:p>
      <w:pPr>
        <w:spacing w:before="0"/>
      </w:pPr>
      <w:r>
        <w:rPr>
          <w:b w:val="0"/>
        </w:rPr>
      </w:r>
    </w:p>
    <w:p>
      <w:pPr>
        <w:spacing w:after="100" w:line="360" w:lineRule="auto" w:before="0"/>
      </w:pPr>
      <w:r>
        <w:rPr>
          <w:b w:val="0"/>
        </w:rPr>
        <w:t>3. In a triangle HJK, HJ = HK. G is a point on HJ such that HG = GK = JK. What is the degree measure of two-third of (∠HGK + ∠GKJ)?</w:t>
      </w:r>
    </w:p>
    <w:p>
      <w:pPr>
        <w:spacing w:before="0"/>
      </w:pPr>
      <w:r>
        <w:rPr>
          <w:b w:val="0"/>
        </w:rPr>
      </w:r>
    </w:p>
    <w:p>
      <w:pPr>
        <w:spacing w:after="100" w:before="0"/>
      </w:pPr>
      <w:r>
        <w:rPr>
          <w:b w:val="0"/>
        </w:rPr>
        <w:t>A. 84°</w:t>
      </w:r>
    </w:p>
    <w:p>
      <w:pPr>
        <w:spacing w:after="100" w:before="0"/>
      </w:pPr>
      <w:r>
        <w:rPr>
          <w:b w:val="0"/>
        </w:rPr>
        <w:t>B. 136°</w:t>
      </w:r>
    </w:p>
    <w:p>
      <w:pPr>
        <w:spacing w:after="100" w:before="0"/>
      </w:pPr>
      <w:r>
        <w:rPr>
          <w:b w:val="0"/>
        </w:rPr>
        <w:t>C. 90°</w:t>
      </w:r>
    </w:p>
    <w:p>
      <w:pPr>
        <w:spacing w:after="100" w:before="0"/>
      </w:pPr>
      <w:r>
        <w:rPr>
          <w:b w:val="0"/>
        </w:rPr>
        <w:t>D.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∠H = x. In isosceles ΔHGK (HG = GK), ∠GKH = x, making exterior ∠JGK = 2x. In isosceles ΔGKJ (GK = JK), ∠GJK = 2x. Since HJ = HK, ∠HKJ = ∠HJK = 2x. Angle sum of ΔHJK: x + 2x + 2x = 180° ⇒ x = 36°. ∠HGK = 180° − 2x = 108° and ∠GKJ = 180° − 4x = 36°. Required value = 2⁄3 × (108° + 36°) = 2⁄3 × 144° = 96°. ∴ The correct answer is 96°. Alternate Method Given: ⇒ HJ = HK ⇒ HG = GK = JK Calculations: ⇒ Let ∠H = x. ⇒ HG = GK ⇒ ∠GKH = ∠H = x. ⇒ Exterior ∠JGK = ∠H + ∠GKH = 2x. ⇒ GK = JK ⇒ ∠GJK = ∠JGK = 2x ⇒ ∠HJK = 2x. ⇒ HJ = HK ⇒ ∠HKJ = ∠HJK = 2x. ⇒ ΔHJK angle sum: ∠H + ∠HJK + ∠HKJ = 180° ⇒ x + 2x + 2x = 180° ⇒ 5x = 180° ⇒ x = 36°. ⇒ ∠HGK = 180° − 2x = 180° − 72° = 108°. ⇒ ∠GKJ = 180° − 4x = 180° − 144° = 36°. ⇒ 2⁄3 × (∠HGK + ∠GKJ) = 2⁄3 × (108° + 36°) ⇒ 2⁄3 × 144° = 96°. ∴ The correct answer is 96°. Additional Information Isosceles Triangle Property In a triangle, angles opposite to equal sides are always equal in measure. Exterior Angle Theorem The measure of an exterior angle of a triangle equals the sum of the two opposite non-adjacent interior angles. Angle Sum Property The sum of all interior angles in any type of triangle is always exactly 180°.</w:t>
      </w:r>
    </w:p>
    <w:p>
      <w:pPr>
        <w:spacing w:before="0"/>
      </w:pPr>
      <w:r>
        <w:rPr>
          <w:b w:val="0"/>
        </w:rPr>
      </w:r>
    </w:p>
    <w:p>
      <w:pPr>
        <w:spacing w:after="100" w:line="360" w:lineRule="auto" w:before="0"/>
      </w:pPr>
      <w:r>
        <w:rPr>
          <w:b w:val="0"/>
        </w:rPr>
        <w:t>4. Find the simple interest (in ₹) on ₹2000 at 6.5% per annum rate of interest for the period from 14 February 2023 to 28 April 2023</w:t>
      </w:r>
    </w:p>
    <w:p>
      <w:pPr>
        <w:spacing w:before="0"/>
      </w:pPr>
      <w:r>
        <w:rPr>
          <w:b w:val="0"/>
        </w:rPr>
      </w:r>
    </w:p>
    <w:p>
      <w:pPr>
        <w:spacing w:after="100" w:before="0"/>
      </w:pPr>
      <w:r>
        <w:rPr>
          <w:b w:val="0"/>
        </w:rPr>
        <w:t>A. 27</w:t>
      </w:r>
    </w:p>
    <w:p>
      <w:pPr>
        <w:spacing w:after="100" w:before="0"/>
      </w:pPr>
      <w:r>
        <w:rPr>
          <w:b w:val="0"/>
        </w:rPr>
        <w:t>B. 25</w:t>
      </w:r>
    </w:p>
    <w:p>
      <w:pPr>
        <w:spacing w:after="100" w:before="0"/>
      </w:pPr>
      <w:r>
        <w:rPr>
          <w:b w:val="0"/>
        </w:rPr>
        <w:t>C. 26</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₹2000 Principal 14 Feb '23 28 Apr '23 73 Days (1/5 Year) Rate = 6.5% p.a. ⇒ Time (T) = 14 (Feb) + 31 (Mar) + 28 (Apr) = 73 days = 1/5 yr ⇒ SI = (2000 × 6.5 × 1) ÷ (100 × 5) = 4 × 6.5 ∴ Answer = ₹26</w:t>
      </w:r>
    </w:p>
    <w:p>
      <w:pPr>
        <w:spacing w:before="0"/>
      </w:pPr>
      <w:r>
        <w:rPr>
          <w:b w:val="0"/>
        </w:rPr>
      </w:r>
    </w:p>
    <w:p>
      <w:pPr>
        <w:spacing w:after="100" w:line="360" w:lineRule="auto" w:before="0"/>
      </w:pPr>
      <w:r>
        <w:rPr>
          <w:b w:val="0"/>
        </w:rPr>
        <w:t>5. The population of a place increased to 50,000 from 2016 to 2018 at the rate of 6% per annum, and continued the same trend for the next 3 years. If A is the population in 2016 and B is the population in 2020, both are approximated to the next possible integers, then the value of B - A is:</w:t>
      </w:r>
    </w:p>
    <w:p>
      <w:pPr>
        <w:spacing w:before="0"/>
      </w:pPr>
      <w:r>
        <w:rPr>
          <w:b w:val="0"/>
        </w:rPr>
      </w:r>
    </w:p>
    <w:p>
      <w:pPr>
        <w:spacing w:after="100" w:before="0"/>
      </w:pPr>
      <w:r>
        <w:rPr>
          <w:b w:val="0"/>
        </w:rPr>
        <w:t>A. 11680</w:t>
      </w:r>
    </w:p>
    <w:p>
      <w:pPr>
        <w:spacing w:after="100" w:before="0"/>
      </w:pPr>
      <w:r>
        <w:rPr>
          <w:b w:val="0"/>
        </w:rPr>
        <w:t>B. 13220</w:t>
      </w:r>
    </w:p>
    <w:p>
      <w:pPr>
        <w:spacing w:after="100" w:before="0"/>
      </w:pPr>
      <w:r>
        <w:rPr>
          <w:b w:val="0"/>
        </w:rPr>
        <w:t>C. 16270</w:t>
      </w:r>
    </w:p>
    <w:p>
      <w:pPr>
        <w:spacing w:after="100" w:before="0"/>
      </w:pPr>
      <w:r>
        <w:rPr>
          <w:b w:val="0"/>
        </w:rPr>
        <w:t>D. 12850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(2016) 50,000 (2018) B (2020) +6% p.a. +6% p.a. ⇒ B = 50,000 × (1.06)2 = 56,180 ⇒ A = 50,000 ÷ (1.06)2 ≈ 44,500 ∴ Answer = 11680</w:t>
      </w:r>
    </w:p>
    <w:p>
      <w:pPr>
        <w:spacing w:before="0"/>
      </w:pPr>
      <w:r>
        <w:rPr>
          <w:b w:val="0"/>
        </w:rPr>
      </w:r>
    </w:p>
    <w:p>
      <w:pPr>
        <w:spacing w:after="100" w:line="360" w:lineRule="auto" w:before="0"/>
      </w:pPr>
      <w:r>
        <w:rPr>
          <w:b w:val="0"/>
        </w:rPr>
        <w:t>6. If the ratio of the areas of two similar triangles is 121 : 225, then find the ratio of their corresponding sides.</w:t>
      </w:r>
    </w:p>
    <w:p>
      <w:pPr>
        <w:spacing w:before="0"/>
      </w:pPr>
      <w:r>
        <w:rPr>
          <w:b w:val="0"/>
        </w:rPr>
      </w:r>
    </w:p>
    <w:p>
      <w:pPr>
        <w:spacing w:after="100" w:before="0"/>
      </w:pPr>
      <w:r>
        <w:rPr>
          <w:b w:val="0"/>
        </w:rPr>
        <w:t>A. 15 : 13</w:t>
      </w:r>
    </w:p>
    <w:p>
      <w:pPr>
        <w:spacing w:after="100" w:before="0"/>
      </w:pPr>
      <w:r>
        <w:rPr>
          <w:b w:val="0"/>
        </w:rPr>
        <w:t>B. 11 : 15</w:t>
      </w:r>
    </w:p>
    <w:p>
      <w:pPr>
        <w:spacing w:after="100" w:before="0"/>
      </w:pPr>
      <w:r>
        <w:rPr>
          <w:b w:val="0"/>
        </w:rPr>
        <w:t>C. 9 : 11</w:t>
      </w:r>
    </w:p>
    <w:p>
      <w:pPr>
        <w:spacing w:after="100" w:before="0"/>
      </w:pPr>
      <w:r>
        <w:rPr>
          <w:b w:val="0"/>
        </w:rPr>
        <w:t>D. 11 :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ratio of corresponding sides of similar triangles is exactly equal to the square root of the ratio of their areas. ⇒ Ratio of corresponding sides = √121 : √225 ⇒ Ratio of corresponding sides = 11 : 15 ∴ The correct answer is 11 : 15. Alternate Method Given: Ratio of the areas of two similar triangles = 121 : 225 Formula Used: For any two similar triangles, the ratio of their areas is equal to the square of the ratio of their corresponding sides: Area1 / Area2 = (Side1 / Side2)2 Area = 121 Side 1 Area = 225 Side 2 Calculations: Let the areas of the two similar triangles be A1 and A2, and their corresponding sides be S1 and S2 respectively. ⇒ A1 / A2 = 121 / 225 ⇒ (S1 / S2)2 = 121 / 225 Taking the square root on both sides, ⇒ S1 / S2 = √(121 / 225) ⇒ S1 / S2 = 11 / 15 ⇒ S1 : S2 = 11 : 15 ∴ The correct answer is 11 : 15. Additional Information Ratio of Perimeters The ratio of the perimeters of two similar triangles is directly equal to the ratio of their corresponding sides. Ratio of Medians and Altitudes The ratio of the corresponding medians, corresponding altitudes, and corresponding angle bisectors of two similar triangles is exactly equal to the ratio of their corresponding sides. Volumes of Similar Solid Figures If two solid geometric figures are similar, the ratio of their volumes is equal to the cube of the ratio of their corresponding linear dimensions (V1 / V2 = (S1 / S2)3).</w:t>
      </w:r>
    </w:p>
    <w:p>
      <w:pPr>
        <w:spacing w:before="0"/>
      </w:pPr>
      <w:r>
        <w:rPr>
          <w:b w:val="0"/>
        </w:rPr>
      </w:r>
    </w:p>
    <w:p>
      <w:pPr>
        <w:spacing w:after="100" w:line="360" w:lineRule="auto" w:before="0"/>
      </w:pPr>
      <w:r>
        <w:rPr>
          <w:b w:val="0"/>
        </w:rPr>
        <w:t>7. Find the value of Y, if X - 2Y + 2Z = 16, X - Y + Z = 9 and 2X - 3Y - Z = 9.</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 the second equation by 2 to get: 2X − 2Y + 2Z = 18. Subtract the first equation from this result: (2X − 2Y + 2Z) − (X − 2Y + 2Z) = 18 − 16 ⇒ X = 2. Substitute X = 2 into equations 2 and 3 to get: −Y + Z = 7 and −3Y − Z = 5. Add these two new equations to eliminate Z: (−Y + Z) + (−3Y − Z) = 7 + 5 ⇒ −4Y = 12 ⇒ Y = −3. ∴ The correct answer is -3. Alternate Method Given: X − 2Y + 2Z = 16 --- (1) X − Y + Z = 9 --- (2) 2X − 3Y − Z = 9 --- (3) Calculations: ⇒ From equation (2), express Z in terms of X and Y: Z = 9 − X + Y ⇒ Substitute the value of Z in equation (1): ⇒ X − 2Y + 2(9 − X + Y) = 16 ⇒ X − 2Y + 18 − 2X + 2Y = 16 ⇒ −X + 18 = 16 ⇒ X = 2 ⇒ Substitute X = 2 in equation (2): ⇒ 2 − Y + Z = 9 ⇒ −Y + Z = 7 --- (4) ⇒ Substitute X = 2 in equation (3): ⇒ 2(2) − 3Y − Z = 9 ⇒ 4 − 3Y − Z = 9 ⇒ −3Y − Z = 5 --- (5) ⇒ Adding equations (4) and (5): ⇒ (−Y + Z) + (−3Y − Z) = 7 + 5 ⇒ −4Y = 12 ⇒ Y = −3 ∴ The correct answer is -3. Additional Information System of Linear Equations A set of two or more linear equations with the same variables. Finding the solution involves calculating the values for the variables that make all equations true simultaneously. Elimination Method This technique solves a system of equations by multiplying equations by constants and then adding or subtracting them to cancel out one of the variables, making the system easier to solve. Substitution Method A systematic method where one equation is algebraically solved for one variable, and that result is plugged into the other equations to reduce the number of unknown variables.</w:t>
      </w:r>
    </w:p>
    <w:p>
      <w:pPr>
        <w:spacing w:before="0"/>
      </w:pPr>
      <w:r>
        <w:rPr>
          <w:b w:val="0"/>
        </w:rPr>
      </w:r>
    </w:p>
    <w:p>
      <w:pPr>
        <w:spacing w:after="100" w:line="360" w:lineRule="auto" w:before="0"/>
      </w:pPr>
      <w:r>
        <w:rPr>
          <w:b w:val="0"/>
        </w:rPr>
        <w:t>8. Rani and Adya, working separately, can finish a task in 12 days and 16 days, respectively. They work in stretches of one day alternately. If Rani starts working first, then the task will be completed in</w:t>
      </w:r>
    </w:p>
    <w:p>
      <w:pPr>
        <w:spacing w:before="0"/>
      </w:pPr>
      <w:r>
        <w:rPr>
          <w:b w:val="0"/>
        </w:rPr>
      </w:r>
    </w:p>
    <w:p>
      <w:pPr>
        <w:spacing w:after="100" w:before="0"/>
      </w:pPr>
      <w:r>
        <w:rPr>
          <w:b w:val="0"/>
        </w:rPr>
        <w:t>A. 12 (1/3) days</w:t>
      </w:r>
    </w:p>
    <w:p>
      <w:pPr>
        <w:spacing w:after="100" w:before="0"/>
      </w:pPr>
      <w:r>
        <w:rPr>
          <w:b w:val="0"/>
        </w:rPr>
        <w:t>B. 12 (2/3) days</w:t>
      </w:r>
    </w:p>
    <w:p>
      <w:pPr>
        <w:spacing w:after="100" w:before="0"/>
      </w:pPr>
      <w:r>
        <w:rPr>
          <w:b w:val="0"/>
        </w:rPr>
        <w:t>C. 13 (2/3) days</w:t>
      </w:r>
    </w:p>
    <w:p>
      <w:pPr>
        <w:spacing w:after="100" w:before="0"/>
      </w:pPr>
      <w:r>
        <w:rPr>
          <w:b w:val="0"/>
        </w:rPr>
        <w:t>D. 13 (1/3)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Rani (12d) → 4 u/d Adya (16d) → 3 u/d Total Work (LCM) = 48 units 12 Days (6 Cycles × 7u) = 42 units Day 13: Rani (4u) Day 14: Adya (2u / 3u) Cycle (R+A) = 7 units in 2 days ⇒ 48 ÷ (4 + 3) = 6 cycles (12 days) with 6 units left ⇒ Day 13 (Rani) completes 4 units; Remaining = 2 units ⇒ Adya takes 2/3 day to finish the last 2 units ∴ Answer = 13 2/3 days</w:t>
      </w:r>
    </w:p>
    <w:p>
      <w:pPr>
        <w:spacing w:before="0"/>
      </w:pPr>
      <w:r>
        <w:rPr>
          <w:b w:val="0"/>
        </w:rPr>
      </w:r>
    </w:p>
    <w:p>
      <w:pPr>
        <w:spacing w:after="100" w:line="360" w:lineRule="auto" w:before="0"/>
      </w:pPr>
      <w:r>
        <w:rPr>
          <w:b w:val="0"/>
        </w:rPr>
        <w:t>9. Let A and B be two players who are playing the game to hit the target. The probabilities of hitting the target by A and B is (2/3) and (3/4), respectively. What is the probability that exactly one of them hit the target?</w:t>
      </w:r>
    </w:p>
    <w:p>
      <w:pPr>
        <w:spacing w:before="0"/>
      </w:pPr>
      <w:r>
        <w:rPr>
          <w:b w:val="0"/>
        </w:rPr>
      </w:r>
    </w:p>
    <w:p>
      <w:pPr>
        <w:spacing w:after="100" w:before="0"/>
      </w:pPr>
      <w:r>
        <w:rPr>
          <w:b w:val="0"/>
        </w:rPr>
        <w:t>A. (7/12)</w:t>
      </w:r>
    </w:p>
    <w:p>
      <w:pPr>
        <w:spacing w:after="100" w:before="0"/>
      </w:pPr>
      <w:r>
        <w:rPr>
          <w:b w:val="0"/>
        </w:rPr>
        <w:t>B. (1/4)</w:t>
      </w:r>
    </w:p>
    <w:p>
      <w:pPr>
        <w:spacing w:after="100" w:before="0"/>
      </w:pPr>
      <w:r>
        <w:rPr>
          <w:b w:val="0"/>
        </w:rPr>
        <w:t>C. (5/12)</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for the exact occurrence of one event out of two independent events: P(Exactly one) = P(A) + P(B) − 2 × P(A) × P(B) ⇒ P = 2/3 + 3/4 − 2 × (2/3 × 3/4) ⇒ P = 17/12 − 12/12 = 5/12 ∴ The correct answer is 5/12. Alternate Method Given: Probability that player A hits the target, P(A) = 2/3 Probability that player B hits the target, P(B) = 3/4 Formula Used: P(Exactly one hits) = [P(A hits) × P(B misses)] + [P(A misses) × P(B hits)] Start A Hits A Misses 2/3 1/3 3/4 1/4 3/4 1/4 B Hits (Both hit) B Misses → P = 2/12 B Hits → P = 3/12 B Misses (Both miss) Calculations: ⇒ P(A misses) = P(A') = 1 − 2/3 = 1/3 ⇒ P(B misses) = P(B') = 1 − 3/4 = 1/4 ⇒ P(Exactly one hits) = [P(A) × P(B')] + [P(A') × P(B)] ⇒ P(Exactly one hits) = (2/3 × 1/4) + (1/3 × 3/4) ⇒ P(Exactly one hits) = 2/12 + 3/12 ⇒ P(Exactly one hits) = 5/12 ∴ The correct answer is 5/12. Additional Information Independent Events Two events are considered independent if the occurrence of one does not affect the probability of the other. The key formula used is: P(A and B) = P(A) × P(B). Mutually Exclusive Events Events that cannot occur at the same time are mutually exclusive. For such events, the probability of both occurring is zero. The key formula used is: P(A or B) = P(A) + P(B). Probability of 'At Least One' Event The probability that at least one of the independent events occurs is easily calculated by subtracting the probability of none occurring from 1. Formula: P(At least one) = 1 − P(None).</w:t>
      </w:r>
    </w:p>
    <w:p>
      <w:pPr>
        <w:spacing w:before="0"/>
      </w:pPr>
      <w:r>
        <w:rPr>
          <w:b w:val="0"/>
        </w:rPr>
      </w:r>
    </w:p>
    <w:p>
      <w:pPr>
        <w:spacing w:after="100" w:line="360" w:lineRule="auto" w:before="0"/>
      </w:pPr>
      <w:r>
        <w:rPr>
          <w:b w:val="0"/>
        </w:rPr>
        <w:t>10. On the occasion of Republic Day, a retail store offers a scheme where customers can avail a discount of 26% on their total purchase. If Manish buys items worth ₹2,050, how much money (in ₹) will he save through the scheme discount?</w:t>
      </w:r>
    </w:p>
    <w:p>
      <w:pPr>
        <w:spacing w:before="0"/>
      </w:pPr>
      <w:r>
        <w:rPr>
          <w:b w:val="0"/>
        </w:rPr>
      </w:r>
    </w:p>
    <w:p>
      <w:pPr>
        <w:spacing w:after="100" w:before="0"/>
      </w:pPr>
      <w:r>
        <w:rPr>
          <w:b w:val="0"/>
        </w:rPr>
        <w:t>A. 522</w:t>
      </w:r>
    </w:p>
    <w:p>
      <w:pPr>
        <w:spacing w:after="100" w:before="0"/>
      </w:pPr>
      <w:r>
        <w:rPr>
          <w:b w:val="0"/>
        </w:rPr>
        <w:t>B. 511</w:t>
      </w:r>
    </w:p>
    <w:p>
      <w:pPr>
        <w:spacing w:after="100" w:before="0"/>
      </w:pPr>
      <w:r>
        <w:rPr>
          <w:b w:val="0"/>
        </w:rPr>
        <w:t>C. 533</w:t>
      </w:r>
    </w:p>
    <w:p>
      <w:pPr>
        <w:spacing w:after="100" w:before="0"/>
      </w:pPr>
      <w:r>
        <w:rPr>
          <w:b w:val="0"/>
        </w:rPr>
        <w:t>D. 544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Total Value (100%) = ₹2,050 Discount (26%) Savings Calculation ⇒ Total Discount = 26% of ₹2,050 ⇒ Savings = 2,050 × (26 ÷ 100) = 20.5 × 26 ∴ Answer = ₹533</w:t>
      </w:r>
    </w:p>
    <w:p>
      <w:pPr>
        <w:spacing w:before="0"/>
      </w:pPr>
      <w:r>
        <w:rPr>
          <w:b w:val="0"/>
        </w:rPr>
      </w:r>
    </w:p>
    <w:p>
      <w:pPr>
        <w:spacing w:after="100" w:line="360" w:lineRule="auto" w:before="0"/>
      </w:pPr>
      <w:r>
        <w:rPr>
          <w:b w:val="0"/>
        </w:rPr>
        <w:t>11. Vessel A contains milk and water in the ratio 4 : 5. Vessel B contains milk and water in the ratio 2 : 1. If x litres mixture of A is mixed with y litres mixture of B, then the ratio of milk to water in the mixture becomes 8 : 5. Find the ratio x : y.</w:t>
      </w:r>
    </w:p>
    <w:p>
      <w:pPr>
        <w:spacing w:before="0"/>
      </w:pPr>
      <w:r>
        <w:rPr>
          <w:b w:val="0"/>
        </w:rPr>
      </w:r>
    </w:p>
    <w:p>
      <w:pPr>
        <w:spacing w:after="100" w:before="0"/>
      </w:pPr>
      <w:r>
        <w:rPr>
          <w:b w:val="0"/>
        </w:rPr>
        <w:t>A. 5 : 6</w:t>
      </w:r>
    </w:p>
    <w:p>
      <w:pPr>
        <w:spacing w:after="100" w:before="0"/>
      </w:pPr>
      <w:r>
        <w:rPr>
          <w:b w:val="0"/>
        </w:rPr>
        <w:t>B. 3 : 10</w:t>
      </w:r>
    </w:p>
    <w:p>
      <w:pPr>
        <w:spacing w:after="100" w:before="0"/>
      </w:pPr>
      <w:r>
        <w:rPr>
          <w:b w:val="0"/>
        </w:rPr>
        <w:t>C. 2 : 5</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Vessel A (4/9) Vessel B (2/3) Mean (8/13) x → (2/3 − 8/13) = 2/39 y → (8/13 − 4/9) = 20/117 ⇒ Milk fractions: A = 4/9, B = 2/3, Mixture = 8/13 ⇒ Ratio x : y = (2/39) : (20/117) ∴ Answer = 3 : 10</w:t>
      </w:r>
    </w:p>
    <w:p>
      <w:pPr>
        <w:spacing w:before="0"/>
      </w:pPr>
      <w:r>
        <w:rPr>
          <w:b w:val="0"/>
        </w:rPr>
      </w:r>
    </w:p>
    <w:p>
      <w:pPr>
        <w:spacing w:after="100" w:line="360" w:lineRule="auto" w:before="0"/>
      </w:pPr>
      <w:r>
        <w:rPr>
          <w:b w:val="0"/>
        </w:rPr>
        <w:t>12. The average of first 91 even numbers is</w:t>
      </w:r>
    </w:p>
    <w:p>
      <w:pPr>
        <w:spacing w:before="0"/>
      </w:pPr>
      <w:r>
        <w:rPr>
          <w:b w:val="0"/>
        </w:rPr>
      </w:r>
    </w:p>
    <w:p>
      <w:pPr>
        <w:spacing w:after="100" w:before="0"/>
      </w:pPr>
      <w:r>
        <w:rPr>
          <w:b w:val="0"/>
        </w:rPr>
        <w:t>A. 91</w:t>
      </w:r>
    </w:p>
    <w:p>
      <w:pPr>
        <w:spacing w:after="100" w:before="0"/>
      </w:pPr>
      <w:r>
        <w:rPr>
          <w:b w:val="0"/>
        </w:rPr>
        <w:t>B. 90</w:t>
      </w:r>
    </w:p>
    <w:p>
      <w:pPr>
        <w:spacing w:after="100" w:before="0"/>
      </w:pPr>
      <w:r>
        <w:rPr>
          <w:b w:val="0"/>
        </w:rPr>
        <w:t>C. 92</w:t>
      </w:r>
    </w:p>
    <w:p>
      <w:pPr>
        <w:spacing w:after="100" w:before="0"/>
      </w:pPr>
      <w:r>
        <w:rPr>
          <w:b w:val="0"/>
        </w:rPr>
        <w:t>D. 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average of the first n even natural numbers is directly given by the formula: (n + 1). Here, the total number of even numbers given is n = 91. Average = 91 + 1 = 92 ∴ The correct answer is 92. Alternate Method Given: Total number of terms (n) = 91 The series of the first 91 even numbers is 2, 4, 6, 8, ..., 182 Formula Used: Since the given series is in an Arithmetic Progression, Average = (First Term + Last Term) ÷ 2 2 1st term 4 2nd term ... Average 92 ... 180 90th term 182 91st term Average = (2 + 182) ÷ 2 Calculations: ⇒ First term (a) = 2 ⇒ Last term (l) = 91 × 2 = 182 ⇒ Average = (2 + 182) ÷ 2 ⇒ Average = 184 ÷ 2 ⇒ Average = 92 ∴ The correct answer is 92. Additional Information Average of first n natural numbers The average of the first n natural numbers is calculated as: (n + 1) ÷ 2. Average of first n odd numbers The average of the first n consecutive odd numbers is always exactly equal to n. Average of squares of first n natural numbers The average of squares of first n natural numbers is: (n + 1)(2n + 1) ÷ 6. Average of cubes of first n natural numbers The average of cubes of first n natural numbers is: n(n + 1)2 ÷ 4.</w:t>
      </w:r>
    </w:p>
    <w:p>
      <w:pPr>
        <w:spacing w:before="0"/>
      </w:pPr>
      <w:r>
        <w:rPr>
          <w:b w:val="0"/>
        </w:rPr>
      </w:r>
    </w:p>
    <w:p>
      <w:pPr>
        <w:spacing w:after="100" w:line="360" w:lineRule="auto" w:before="0"/>
      </w:pPr>
      <w:r>
        <w:rPr>
          <w:b w:val="0"/>
        </w:rPr>
        <w:t>13. Find the volume (in cm3, rounded off to 2 decimal places) of a right circular cone of diameter 12 cm and height 5 cm. [Use π=(22/7)]</w:t>
      </w:r>
    </w:p>
    <w:p>
      <w:pPr>
        <w:spacing w:before="0"/>
      </w:pPr>
      <w:r>
        <w:rPr>
          <w:b w:val="0"/>
        </w:rPr>
      </w:r>
    </w:p>
    <w:p>
      <w:pPr>
        <w:spacing w:after="100" w:before="0"/>
      </w:pPr>
      <w:r>
        <w:rPr>
          <w:b w:val="0"/>
        </w:rPr>
        <w:t>A. 197.25</w:t>
      </w:r>
    </w:p>
    <w:p>
      <w:pPr>
        <w:spacing w:after="100" w:before="0"/>
      </w:pPr>
      <w:r>
        <w:rPr>
          <w:b w:val="0"/>
        </w:rPr>
        <w:t>B. 156.39</w:t>
      </w:r>
    </w:p>
    <w:p>
      <w:pPr>
        <w:spacing w:after="100" w:before="0"/>
      </w:pPr>
      <w:r>
        <w:rPr>
          <w:b w:val="0"/>
        </w:rPr>
        <w:t>C. 188.57</w:t>
      </w:r>
    </w:p>
    <w:p>
      <w:pPr>
        <w:spacing w:after="100" w:before="0"/>
      </w:pPr>
      <w:r>
        <w:rPr>
          <w:b w:val="0"/>
        </w:rPr>
        <w:t>D. 147.23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Diameter ÷ 2 = 12 ÷ 2 = 6 cm. Volume of Cone = (1/3) × π × r2 × h ⇒ Volume = (1/3) × (22/7) × 62 × 5 ⇒ Volume = (22/7) × 12 × 5 = 1320 ÷ 7 ⇒ Volume = 188.5714... ≈ 188.57 cm3 ∴ The correct answer is 188.57 cm3. Alternate Method Given: Diameter of the base (d) = 12 cm Height of the cone (h) = 5 cm Value of π = 22/7 Formula Used: Radius (r) = d ÷ 2 Volume of a right circular cone = (1/3) × π × r2 × h Calculations: ⇒ Radius (r) = 12 ÷ 2 = 6 cm ⇒ Volume = (1/3) × (22/7) × (6)2 × 5 ⇒ Volume = (1/3) × (22/7) × 36 × 5 ⇒ Volume = (22/7) × 12 × 5 ⇒ Volume = (22/7) × 60 ⇒ Volume = 1320 ÷ 7 ⇒ Volume = 188.5714... cm3 ⇒ Rounding off to 2 decimal places, Volume ≈ 188.57 cm3 ∴ The correct answer is 188.57 cm3. Additional Information Slant Height of a Cone The slant height (l) is calculated using Pythagoras theorem: l = √(r2 + h2). Curved Surface Area (CSA) The area of the curved surface of a cone is given by: CSA = π × r × l. Total Surface Area (TSA) The sum of the curved surface area and the base area: TSA = π × r × (r + l). Volume of a Cylinder For a given radius and height, the volume of a cylinder is exactly three times the volume of a cone: V = π × r2 × h.</w:t>
      </w:r>
    </w:p>
    <w:p>
      <w:pPr>
        <w:spacing w:before="0"/>
      </w:pPr>
      <w:r>
        <w:rPr>
          <w:b w:val="0"/>
        </w:rPr>
      </w:r>
    </w:p>
    <w:p>
      <w:pPr>
        <w:spacing w:after="100" w:line="360" w:lineRule="auto" w:before="0"/>
      </w:pPr>
      <w:r>
        <w:rPr>
          <w:b w:val="0"/>
        </w:rPr>
        <w:t>14. [3]6859[4]1296 × (3/57) × 42=?</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[3]6859[4]1296 × (3/57) × 42=? Formula used: 193 = 6859 64 = 1296 Calculation: [3]6859[4]1296 × (3/57) × 42 = ? ⇒ (19/6) × (3/57) × 42 = ? ⇒ (19/6) × (1/19) × 42 = ? ⇒ (1/6) × 42 = ? ⇒ ? = 7 ∴ The correct answer is option (1).</w:t>
      </w:r>
    </w:p>
    <w:p>
      <w:pPr>
        <w:spacing w:before="0"/>
      </w:pPr>
      <w:r>
        <w:rPr>
          <w:b w:val="0"/>
        </w:rPr>
      </w:r>
    </w:p>
    <w:p>
      <w:pPr>
        <w:spacing w:after="100" w:line="360" w:lineRule="auto" w:before="0"/>
      </w:pPr>
      <w:r>
        <w:rPr>
          <w:b w:val="0"/>
        </w:rPr>
        <w:t>15. If x = 8 + √5 and y = 8 - √5 then the value of x2 + y2 is:</w:t>
      </w:r>
    </w:p>
    <w:p>
      <w:pPr>
        <w:spacing w:before="0"/>
      </w:pPr>
      <w:r>
        <w:rPr>
          <w:b w:val="0"/>
        </w:rPr>
      </w:r>
    </w:p>
    <w:p>
      <w:pPr>
        <w:spacing w:after="100" w:before="0"/>
      </w:pPr>
      <w:r>
        <w:rPr>
          <w:b w:val="0"/>
        </w:rPr>
        <w:t>A. 138</w:t>
      </w:r>
    </w:p>
    <w:p>
      <w:pPr>
        <w:spacing w:after="100" w:before="0"/>
      </w:pPr>
      <w:r>
        <w:rPr>
          <w:b w:val="0"/>
        </w:rPr>
        <w:t>B. 143</w:t>
      </w:r>
    </w:p>
    <w:p>
      <w:pPr>
        <w:spacing w:after="100" w:before="0"/>
      </w:pPr>
      <w:r>
        <w:rPr>
          <w:b w:val="0"/>
        </w:rPr>
        <w:t>C. 140</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conjugate surds of the form x = a + √b and y = a − √b, the sum of their squares is given directly by: x2 + y2 = 2(a2 + b) Here, a = 8 and b = 5. ⇒ x2 + y2 = 2(82 + 5) ⇒ x2 + y2 = 2(64 + 5) = 2 × 69 = 138 ∴ The correct answer is 138. Alternate Method Given: x = 8 + √5 y = 8 − √5 Formula Used: (a + b)2 = a2 + b2 + 2ab (a − b)2 = a2 + b2 − 2ab Calculations: ⇒ x2 = (8 + √5)2 = 82 + (√5)2 + 2 × 8 × √5 ⇒ x2 = 64 + 5 + 16√5 = 69 + 16√5 ⇒ y2 = (8 − √5)2 = 82 + (√5)2 − 2 × 8 × √5 ⇒ y2 = 64 + 5 − 16√5 = 69 − 16√5 Adding the expanded values of x2 and y2: ⇒ x2 + y2 = (69 + 16√5) + (69 − 16√5) ⇒ x2 + y2 = 69 + 69 = 138 ∴ The correct answer is 138. Additional Information Algebraic Expansion Identity The sum of the squares of the sum and difference of two numbers directly simplifies to: (a + b)2 + (a − b)2 = 2(a2 + b2). Difference of Squares The product of the sum and difference of two numbers yields the difference of their squares: (a + b)(a − b) = a2 − b2. Properties of Surds When multiplying a square root by itself, the root sign is removed: √x × √x = x. The conjugate of an irrational number a + √b is a − √b.</w:t>
      </w:r>
    </w:p>
    <w:p>
      <w:pPr>
        <w:spacing w:before="0"/>
      </w:pPr>
      <w:r>
        <w:rPr>
          <w:b w:val="0"/>
        </w:rPr>
      </w:r>
    </w:p>
    <w:p>
      <w:pPr>
        <w:spacing w:after="100" w:line="360" w:lineRule="auto" w:before="0"/>
      </w:pPr>
      <w:r>
        <w:rPr>
          <w:b w:val="0"/>
        </w:rPr>
        <w:t>16. A sum of money is to be distributed among 3 friends P, Q and R in the proportion of 5 : 3 : 4. If P gets ₹1,500 more than R, what is Q's share?</w:t>
      </w:r>
    </w:p>
    <w:p>
      <w:pPr>
        <w:spacing w:before="0"/>
      </w:pPr>
      <w:r>
        <w:rPr>
          <w:b w:val="0"/>
        </w:rPr>
      </w:r>
    </w:p>
    <w:p>
      <w:pPr>
        <w:spacing w:after="100" w:before="0"/>
      </w:pPr>
      <w:r>
        <w:rPr>
          <w:b w:val="0"/>
        </w:rPr>
        <w:t>A. ₹4,500</w:t>
      </w:r>
    </w:p>
    <w:p>
      <w:pPr>
        <w:spacing w:after="100" w:before="0"/>
      </w:pPr>
      <w:r>
        <w:rPr>
          <w:b w:val="0"/>
        </w:rPr>
        <w:t>B. ₹4,950</w:t>
      </w:r>
    </w:p>
    <w:p>
      <w:pPr>
        <w:spacing w:after="100" w:before="0"/>
      </w:pPr>
      <w:r>
        <w:rPr>
          <w:b w:val="0"/>
        </w:rPr>
        <w:t>C. ₹5,100</w:t>
      </w:r>
    </w:p>
    <w:p>
      <w:pPr>
        <w:spacing w:after="100" w:before="0"/>
      </w:pPr>
      <w:r>
        <w:rPr>
          <w:b w:val="0"/>
        </w:rPr>
        <w:t>D. ₹4,680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(5) Q (3) R (4) Difference (P − R) = 1 unit ₹ ⇒ Diff (P − R) = 5 − 4 = 1 unit = ₹1,500 ⇒ Q's share (3 units) = 3 × 1,500 ∴ Answer = ₹4,500</w:t>
      </w:r>
    </w:p>
    <w:p>
      <w:pPr>
        <w:spacing w:before="0"/>
      </w:pPr>
      <w:r>
        <w:rPr>
          <w:b w:val="0"/>
        </w:rPr>
      </w:r>
    </w:p>
    <w:p>
      <w:pPr>
        <w:spacing w:after="100" w:line="360" w:lineRule="auto" w:before="0"/>
      </w:pPr>
      <w:r>
        <w:rPr>
          <w:b w:val="0"/>
        </w:rPr>
        <w:t>17. If tan (x + y) tan (x - y) = 1, then find the value of tanx.</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12 √(3)</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tan A × tan B = 1, then A + B = 90°. Given: tan (x + y) × tan (x − y) = 1 ⇒ (x + y) + (x − y) = 90° ⇒ 2x = 90° ⇒ x = 45° ⇒ tan x = tan 45° = 1 ∴ The correct answer is 1. Alternate Method Given: tan (x + y) tan (x − y) = 1 Formula Used: tan (A + B) = (tan A + tan B) ÷ (1 − tan A tan B) tan (A − B) = (tan A − tan B) ÷ (1 + tan A tan B) Calculations: ⇒ [(tan x + tan y) ÷ (1 − tan x tan y)] × [(tan x − tan y) ÷ (1 + tan x tan y)] = 1 ⇒ (tan2x − tan2y) ÷ (1 − tan2x tan2y) = 1 ⇒ tan2x − tan2y = 1 − tan2x tan2y ⇒ tan2x + tan2x tan2y = 1 + tan2y ⇒ tan2x (1 + tan2y) = 1 + tan2y ⇒ tan2x = 1 ⇒ tan x = 1 ∴ The correct answer is 1. Additional Information Complementary Angle Properties If A + B = 90°, then sin A = cos B, tan A = cot B, and sec A = cosec B. Important Trigonometric Rules If tan A × tan B = 1, then A + B = 90°. Similarly, if sin A × sec B = 1, then A + B = 90°. Double Angle Formulas tan 2A = (2 tan A) ÷ (1 − tan2A)</w:t>
      </w:r>
    </w:p>
    <w:p>
      <w:pPr>
        <w:spacing w:before="0"/>
      </w:pPr>
      <w:r>
        <w:rPr>
          <w:b w:val="0"/>
        </w:rPr>
      </w:r>
    </w:p>
    <w:p>
      <w:pPr>
        <w:spacing w:after="100" w:line="360" w:lineRule="auto" w:before="0"/>
      </w:pPr>
      <w:r>
        <w:rPr>
          <w:b w:val="0"/>
        </w:rPr>
        <w:t>18. Using empirical formula, calculate the mode for the following data. 17, 20, 21, 18, 25, 28, 24, 22, 16, 24, 25, 24</w:t>
      </w:r>
    </w:p>
    <w:p>
      <w:pPr>
        <w:spacing w:before="0"/>
      </w:pPr>
      <w:r>
        <w:rPr>
          <w:b w:val="0"/>
        </w:rPr>
      </w:r>
    </w:p>
    <w:p>
      <w:pPr>
        <w:spacing w:after="100" w:before="0"/>
      </w:pPr>
      <w:r>
        <w:rPr>
          <w:b w:val="0"/>
        </w:rPr>
        <w:t>A. 25.8</w:t>
      </w:r>
    </w:p>
    <w:p>
      <w:pPr>
        <w:spacing w:after="100" w:before="0"/>
      </w:pPr>
      <w:r>
        <w:rPr>
          <w:b w:val="0"/>
        </w:rPr>
        <w:t>B. 30.6</w:t>
      </w:r>
    </w:p>
    <w:p>
      <w:pPr>
        <w:spacing w:after="100" w:before="0"/>
      </w:pPr>
      <w:r>
        <w:rPr>
          <w:b w:val="0"/>
        </w:rPr>
        <w:t>C. 25</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terms (n) = 12 and Sum of data = 264 Mean = 264 ÷ 12 = 22 For 12 sorted items, Median = average of 6th and 7th term = (22 + 24) ÷ 2 = 23 Empirical formula: Mode = 3 × Median − 2 × Mean Mode = 3 × 23 − 2 × 22 = 69 − 44 = 25 ∴ The correct answer is 25. Alternate Method Given: Data set: 17, 20, 21, 18, 25, 28, 24, 22, 16, 24, 25, 24 Formula Used: Mean = Sum of terms ÷ Total number of terms Median = Average of (n ÷ 2)th and ((n ÷ 2) + 1)th terms for even 'n' Mode = 3 × Median − 2 × Mean Empirical Formula Mode = 3 × Median − 2 × Mean Mean 22 Median 23 Calculated Mode 25 Calculations: ⇒ Arranging data in ascending order: 16, 17, 18, 20, 21, 22, 24, 24, 24, 25, 25, 28 ⇒ Total number of terms (n) = 12 ⇒ Sum of all terms = 16 + 17 + 18 + 20 + 21 + 22 + 24 + 24 + 24 + 25 + 25 + 28 = 264 ⇒ Mean = 264 ÷ 12 = 22 ⇒ The data has an even number of terms, so the median lies between the 6th and 7th terms. ⇒ Median = (22 + 24) ÷ 2 = 23 ⇒ Applying empirical formula: Mode = 3 × Median − 2 × Mean ⇒ Mode = 3 × 23 − 2 × 22 ⇒ Mode = 69 − 44 = 25 ∴ The correct answer is 25. Additional Information Mean The mean represents the average value of a dataset. It is calculated by dividing the sum of all observations by the total number of observations. Median The median is the middle value of a sorted dataset. If the dataset has an odd number of observations, it is the exact middle value. For an even number of observations, it is the average of the two central values. Mode The mode is the most frequently occurring value in a dataset. In cases of moderate skewness, it can be approximated using the empirical relationship: Mode = 3 × Median − 2 × Mean. Skewness When Mean Median &gt; Mode, it is positively skewed (right-skewed).</w:t>
      </w:r>
    </w:p>
    <w:p>
      <w:pPr>
        <w:spacing w:before="0"/>
      </w:pPr>
      <w:r>
        <w:rPr>
          <w:b w:val="0"/>
        </w:rPr>
      </w:r>
    </w:p>
    <w:p>
      <w:pPr>
        <w:spacing w:after="100" w:line="360" w:lineRule="auto" w:before="0"/>
      </w:pPr>
      <w:r>
        <w:rPr>
          <w:b w:val="0"/>
        </w:rPr>
        <w:t>19. If (θ - θ/θ + θ) = (1/9), θ lies in the first quadrant, then the value of (θ - ^2θ/θ + ^2θ) is:</w:t>
      </w:r>
    </w:p>
    <w:p>
      <w:pPr>
        <w:spacing w:before="0"/>
      </w:pPr>
      <w:r>
        <w:rPr>
          <w:b w:val="0"/>
        </w:rPr>
      </w:r>
    </w:p>
    <w:p>
      <w:pPr>
        <w:spacing w:after="100" w:before="0"/>
      </w:pPr>
      <w:r>
        <w:rPr>
          <w:b w:val="0"/>
        </w:rPr>
        <w:t>A. -(13/27)</w:t>
      </w:r>
    </w:p>
    <w:p>
      <w:pPr>
        <w:spacing w:after="100" w:before="0"/>
      </w:pPr>
      <w:r>
        <w:rPr>
          <w:b w:val="0"/>
        </w:rPr>
        <w:t>B. (13/27)</w:t>
      </w:r>
    </w:p>
    <w:p>
      <w:pPr>
        <w:spacing w:after="100" w:before="0"/>
      </w:pPr>
      <w:r>
        <w:rPr>
          <w:b w:val="0"/>
        </w:rPr>
        <w:t>C. (11/29)</w:t>
      </w:r>
    </w:p>
    <w:p>
      <w:pPr>
        <w:spacing w:after="100" w:before="0"/>
      </w:pPr>
      <w:r>
        <w:rPr>
          <w:b w:val="0"/>
        </w:rPr>
        <w:t>D. -(11/29)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Componendo and Dividendo on (secθ + tanθ) / (secθ − tanθ) = 9 / 1: ⇒ secθ / tanθ = (9 + 1) / (9 − 1) ⇒ 1 / sinθ = 10 / 8 = 5 / 4 ⇒ sinθ = 4/5 Since sinθ = 4/5, in a right-angled triangle, Opposite = 4, Hypotenuse = 5, Adjacent = 3. Thus, tanθ = 4/3. ⇒ Value = (sinθ − tan2θ) / (sinθ + tan2θ) = (4/5 − 16/9) / (4/5 + 16/9) ⇒ (−44 / 45) ÷ (116 / 45) = −44 / 116 = −11/29 ∴ The correct answer is −11/29. Alternate Method Given: (secθ − tanθ) / (secθ + tanθ) = 1/9 Formula Used: secθ = 1 / cosθ, tanθ = sinθ / cosθ Calculations: ⇒ [(1/cosθ) − (sinθ/cosθ)] / [(1/cosθ) + (sinθ/cosθ)] = 1/9 ⇒ (1 − sinθ) / (1 + sinθ) = 1/9 ⇒ 9 × (1 − sinθ) = 1 + sinθ ⇒ 9 − 9sinθ = 1 + sinθ ⇒ 10sinθ = 8 ⇒ sinθ = 8/10 = 4/5 Since θ lies in the first quadrant, we can visualize this using a right-angled triangle: ⇒ Opposite = 4, Hypotenuse = 5 ⇒ Adjacent = √(Hypotenuse2 − Opposite2) = √(52 − 42) = √(25 − 16) = √9 = 3 ⇒ tanθ = Opposite / Adjacent = 4/3 ⇒ tan2θ = (4/3)2 = 16/9 Now, substituting the values into the required expression: ⇒ (sinθ − tan2θ) / (sinθ + tan2θ) ⇒ (4/5 − 16/9) / (4/5 + 16/9) ⇒ [(36 − 80) / 45] / [(36 + 80) / 45] ⇒ (−44 / 45) / (116 / 45) ⇒ −44 / 116 ⇒ −11/29 ∴ The correct answer is −11/29. Additional Information Componendo and Dividendo If a/b = c/d, then (a+b)/(a−b) = (c+d)/(c−d). This algebraic property is highly effective for rapidly simplifying equations that consist of sum and difference pairs in the numerator and denominator. Pythagorean Triplets A set of integers satisfying a2 + b2 = c2 is called a triplet. Remembering fundamental sets like (3, 4, 5), (5, 12, 13), and (8, 15, 17) significantly improves speed in geometry and trigonometry problems. Trigonometric Quadrant Rules (ASTC Rule) In the 1st Quadrant, All trigonometric functions are positive. In the 2nd Quadrant, only Sine is positive. In the 3rd Quadrant, only Tangent is positive. In the 4th Quadrant, only Cosine is positive. Since θ lies in the first quadrant here, tanθ and sinθ are both positive.</w:t>
      </w:r>
    </w:p>
    <w:p>
      <w:pPr>
        <w:spacing w:before="0"/>
      </w:pPr>
      <w:r>
        <w:rPr>
          <w:b w:val="0"/>
        </w:rPr>
      </w:r>
    </w:p>
    <w:p>
      <w:pPr>
        <w:spacing w:after="100" w:line="360" w:lineRule="auto" w:before="0"/>
      </w:pPr>
      <w:r>
        <w:rPr>
          <w:b w:val="0"/>
        </w:rPr>
        <w:t>20. (≤ft(a^7 × b^8 × c^7)/≤ft(a^9 × b^5 × c^4)) in simplified form is:</w:t>
      </w:r>
    </w:p>
    <w:p>
      <w:pPr>
        <w:spacing w:before="0"/>
      </w:pPr>
      <w:r>
        <w:rPr>
          <w:b w:val="0"/>
        </w:rPr>
      </w:r>
    </w:p>
    <w:p>
      <w:pPr>
        <w:spacing w:after="100" w:before="0"/>
      </w:pPr>
      <w:r>
        <w:rPr>
          <w:b w:val="0"/>
        </w:rPr>
        <w:t>A. (a-5) × (b-8) × (c0)</w:t>
      </w:r>
    </w:p>
    <w:p>
      <w:pPr>
        <w:spacing w:after="100" w:before="0"/>
      </w:pPr>
      <w:r>
        <w:rPr>
          <w:b w:val="0"/>
        </w:rPr>
        <w:t>B. (a-7) × (b2) × (c-4)</w:t>
      </w:r>
    </w:p>
    <w:p>
      <w:pPr>
        <w:spacing w:after="100" w:before="0"/>
      </w:pPr>
      <w:r>
        <w:rPr>
          <w:b w:val="0"/>
        </w:rPr>
        <w:t>C. (a-2) × (b3) × (c3)</w:t>
      </w:r>
    </w:p>
    <w:p>
      <w:pPr>
        <w:spacing w:after="100" w:before="0"/>
      </w:pPr>
      <w:r>
        <w:rPr>
          <w:b w:val="0"/>
        </w:rPr>
        <w:t>D. (a0) × (b2) × (c1)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(a^7 × b^8 × c^7/a^9 × b^5 × c^4) Formula used: (x^m/x^n) = x^m-n Calculation: (a^7 × b^8 × c^7/a^9 × b^5 × c^4) ⇒ a7-9 × b8-5 × c7-4 ⇒ a-2 × b3 × c3 ⇒ (a-2) × (b3) × (c3) ∴ The correct answer is option (3).</w:t>
      </w:r>
    </w:p>
    <w:p>
      <w:pPr>
        <w:spacing w:before="0"/>
      </w:pPr>
      <w:r>
        <w:rPr>
          <w:b w:val="0"/>
        </w:rPr>
      </w:r>
    </w:p>
    <w:p>
      <w:pPr>
        <w:spacing w:after="100" w:line="360" w:lineRule="auto" w:before="0"/>
      </w:pPr>
      <w:r>
        <w:rPr>
          <w:b w:val="0"/>
        </w:rPr>
        <w:t>21. By how much is 60% of 75 greater than (1/5) of 25?</w:t>
      </w:r>
    </w:p>
    <w:p>
      <w:pPr>
        <w:spacing w:before="0"/>
      </w:pPr>
      <w:r>
        <w:rPr>
          <w:b w:val="0"/>
        </w:rPr>
      </w:r>
    </w:p>
    <w:p>
      <w:pPr>
        <w:spacing w:after="100" w:before="0"/>
      </w:pPr>
      <w:r>
        <w:rPr>
          <w:b w:val="0"/>
        </w:rPr>
        <w:t>A. 37</w:t>
      </w:r>
    </w:p>
    <w:p>
      <w:pPr>
        <w:spacing w:after="100" w:before="0"/>
      </w:pPr>
      <w:r>
        <w:rPr>
          <w:b w:val="0"/>
        </w:rPr>
        <w:t>B. 34</w:t>
      </w:r>
    </w:p>
    <w:p>
      <w:pPr>
        <w:spacing w:after="100" w:before="0"/>
      </w:pPr>
      <w:r>
        <w:rPr>
          <w:b w:val="0"/>
        </w:rPr>
        <w:t>C. 40</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 10 30 50 5 (1/5 of 25) 45 (60% of 75) Difference ⇒ Value 1 = 60% × 75 = 45 ⇒ Value 2 = 1/5 × 25 = 5 ∴ Answer = 40</w:t>
      </w:r>
    </w:p>
    <w:p>
      <w:pPr>
        <w:spacing w:before="0"/>
      </w:pPr>
      <w:r>
        <w:rPr>
          <w:b w:val="0"/>
        </w:rPr>
      </w:r>
    </w:p>
    <w:p>
      <w:pPr>
        <w:spacing w:after="100" w:line="360" w:lineRule="auto" w:before="0"/>
      </w:pPr>
      <w:r>
        <w:rPr>
          <w:b w:val="0"/>
        </w:rPr>
        <w:t>22. If the average age of three persons is 56 years and their ages are in the ratio 2 : 5 : 7, then find the age of the youngest person.</w:t>
      </w:r>
    </w:p>
    <w:p>
      <w:pPr>
        <w:spacing w:before="0"/>
      </w:pPr>
      <w:r>
        <w:rPr>
          <w:b w:val="0"/>
        </w:rPr>
      </w:r>
    </w:p>
    <w:p>
      <w:pPr>
        <w:spacing w:after="100" w:before="0"/>
      </w:pPr>
      <w:r>
        <w:rPr>
          <w:b w:val="0"/>
        </w:rPr>
        <w:t>A. 24 years</w:t>
      </w:r>
    </w:p>
    <w:p>
      <w:pPr>
        <w:spacing w:after="100" w:before="0"/>
      </w:pPr>
      <w:r>
        <w:rPr>
          <w:b w:val="0"/>
        </w:rPr>
        <w:t>B. 20 years</w:t>
      </w:r>
    </w:p>
    <w:p>
      <w:pPr>
        <w:spacing w:after="100" w:before="0"/>
      </w:pPr>
      <w:r>
        <w:rPr>
          <w:b w:val="0"/>
        </w:rPr>
        <w:t>C. 22 years</w:t>
      </w:r>
    </w:p>
    <w:p>
      <w:pPr>
        <w:spacing w:after="100" w:before="0"/>
      </w:pPr>
      <w:r>
        <w:rPr>
          <w:b w:val="0"/>
        </w:rPr>
        <w:t>D. 26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2x Youngest 5x 7x Total Age = 56 × 3 = 168 yrs ⇒ Ratio Sum = 2 + 5 + 7 = 14 units ⇒ 1 unit = 168 ÷ 14 = 12 years ⇒ Youngest = 2 × 12 = 24 years ∴ Answer = 24 years</w:t>
      </w:r>
    </w:p>
    <w:p>
      <w:pPr>
        <w:spacing w:before="0"/>
      </w:pPr>
      <w:r>
        <w:rPr>
          <w:b w:val="0"/>
        </w:rPr>
      </w:r>
    </w:p>
    <w:p>
      <w:pPr>
        <w:spacing w:after="100" w:line="360" w:lineRule="auto" w:before="0"/>
      </w:pPr>
      <w:r>
        <w:rPr>
          <w:b w:val="0"/>
        </w:rPr>
        <w:t>23. A toy is in the form of a cone mounted on a hemisphere. The radius of the hemisphere and that of the cone is 36 cm and height of the cone is 105 cm . The total surface area (in cm2) of the toy is:</w:t>
      </w:r>
    </w:p>
    <w:p>
      <w:pPr>
        <w:spacing w:before="0"/>
      </w:pPr>
      <w:r>
        <w:rPr>
          <w:b w:val="0"/>
        </w:rPr>
      </w:r>
    </w:p>
    <w:p>
      <w:pPr>
        <w:spacing w:after="100" w:before="0"/>
      </w:pPr>
      <w:r>
        <w:rPr>
          <w:b w:val="0"/>
        </w:rPr>
        <w:t>A. 6025 π</w:t>
      </w:r>
    </w:p>
    <w:p>
      <w:pPr>
        <w:spacing w:after="100" w:before="0"/>
      </w:pPr>
      <w:r>
        <w:rPr>
          <w:b w:val="0"/>
        </w:rPr>
        <w:t>B. 6588 π</w:t>
      </w:r>
    </w:p>
    <w:p>
      <w:pPr>
        <w:spacing w:after="100" w:before="0"/>
      </w:pPr>
      <w:r>
        <w:rPr>
          <w:b w:val="0"/>
        </w:rPr>
        <w:t>C. 5799 π</w:t>
      </w:r>
    </w:p>
    <w:p>
      <w:pPr>
        <w:spacing w:after="100" w:before="0"/>
      </w:pPr>
      <w:r>
        <w:rPr>
          <w:b w:val="0"/>
        </w:rPr>
        <w:t>D. 5240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(TSA) of the toy = CSA of cone + CSA of hemisphere = πr(l + 2r) Slant height, l = √(r2 + h2) = √(362 + 1052) = √(1296 + 11025) = √12321 = 111 cm TSA = π × 36 × (111 + 2 × 36) TSA = π × 36 × (111 + 72) TSA = π × 36 × 183 = 6588π cm2 ∴ The correct answer is 6588π cm2. Alternate Method Given: Radius of hemisphere and cone, r = 36 cm Height of the cone, h = 105 cm Formula Used: Slant height of cone, l = √(r2 + h2) Curved Surface Area (CSA) of cone = πrl Curved Surface Area (CSA) of hemisphere = 2πr2 Calculation: ⇒ First, let's find the slant height (l) of the conical portion. ⇒ l = √(362 + 1052) ⇒ l = √(1296 + 11025) ⇒ l = √12321 = 111 cm ⇒ CSA of the cone = π × 36 × 111 = 3996π cm2 ⇒ CSA of the hemisphere = 2 × π × (36)2 ⇒ CSA of the hemisphere = 2 × π × 1296 = 2592π cm2 ⇒ Total Surface Area = CSA of cone + CSA of hemisphere ⇒ Total Surface Area = 3996π + 2592π ⇒ Total Surface Area = 6588π cm2 ∴ The correct answer is 6588π cm2. Additional Information Volume of Cone The volume of a cone is calculated as one-third of the volume of a cylinder with the same base radius and height: V = (1 ÷ 3)πr2h. Volume of Hemisphere Since a hemisphere is exactly half of a full sphere, its volume is given by the formula V = (2 ÷ 3)πr3. Total Surface Area of Solid Hemisphere If the hemisphere stands alone as a solid body, its total surface area includes the curved surface and the flat circular base: TSA = 3πr2.</w:t>
      </w:r>
    </w:p>
    <w:p>
      <w:pPr>
        <w:spacing w:before="0"/>
      </w:pPr>
      <w:r>
        <w:rPr>
          <w:b w:val="0"/>
        </w:rPr>
      </w:r>
    </w:p>
    <w:p>
      <w:pPr>
        <w:spacing w:after="100" w:line="360" w:lineRule="auto" w:before="0"/>
      </w:pPr>
      <w:r>
        <w:rPr>
          <w:b w:val="0"/>
        </w:rPr>
        <w:t>24. Anil and Beena are friends, and the difference between their ages is 5 years. Anil's father Dinesh is three times as old as Anil, and Beena is twice as old as her sister Charu. The ages of Dinesh and Charu differ by 45 years. If Beena is older than Anil, then find the sum of the present ages of both Dinesh and Charu.</w:t>
      </w:r>
    </w:p>
    <w:p>
      <w:pPr>
        <w:spacing w:before="0"/>
      </w:pPr>
      <w:r>
        <w:rPr>
          <w:b w:val="0"/>
        </w:rPr>
      </w:r>
    </w:p>
    <w:p>
      <w:pPr>
        <w:spacing w:after="100" w:before="0"/>
      </w:pPr>
      <w:r>
        <w:rPr>
          <w:b w:val="0"/>
        </w:rPr>
        <w:t>A. 100 years</w:t>
      </w:r>
    </w:p>
    <w:p>
      <w:pPr>
        <w:spacing w:after="100" w:before="0"/>
      </w:pPr>
      <w:r>
        <w:rPr>
          <w:b w:val="0"/>
        </w:rPr>
        <w:t>B. 91 years</w:t>
      </w:r>
    </w:p>
    <w:p>
      <w:pPr>
        <w:spacing w:after="100" w:before="0"/>
      </w:pPr>
      <w:r>
        <w:rPr>
          <w:b w:val="0"/>
        </w:rPr>
        <w:t>C. 69 years</w:t>
      </w:r>
    </w:p>
    <w:p>
      <w:pPr>
        <w:spacing w:after="100" w:before="0"/>
      </w:pPr>
      <w:r>
        <w:rPr>
          <w:b w:val="0"/>
        </w:rPr>
        <w:t>D. 78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Dinesh A Anil B Beena C Charu ×3 ÷2 +5 yrs Diff = 45 yrs ⇒ 3A − (A + 5)÷2 = 45 ⇒ 5A − 5 = 90 ⇒ A = 19, D = 57, B = 24, C = 12 ⇒ Sum (D + C) = 57 + 12 ∴ Answer = 69 years</w:t>
      </w:r>
    </w:p>
    <w:p>
      <w:pPr>
        <w:spacing w:before="0"/>
      </w:pPr>
      <w:r>
        <w:rPr>
          <w:b w:val="0"/>
        </w:rPr>
      </w:r>
    </w:p>
    <w:p>
      <w:pPr>
        <w:spacing w:after="100" w:line="360" w:lineRule="auto" w:before="0"/>
      </w:pPr>
      <w:r>
        <w:rPr>
          <w:b w:val="0"/>
        </w:rPr>
        <w:t>25. The height of a right circular cone is 63 cm and the area of its curved surface is five times the area of its base. What is the volume (in cm3) of the cone? (Use π = 22/7)</w:t>
      </w:r>
    </w:p>
    <w:p>
      <w:pPr>
        <w:spacing w:before="0"/>
      </w:pPr>
      <w:r>
        <w:rPr>
          <w:b w:val="0"/>
        </w:rPr>
      </w:r>
    </w:p>
    <w:p>
      <w:pPr>
        <w:spacing w:after="100" w:before="0"/>
      </w:pPr>
      <w:r>
        <w:rPr>
          <w:b w:val="0"/>
        </w:rPr>
        <w:t>A. 12589.10</w:t>
      </w:r>
    </w:p>
    <w:p>
      <w:pPr>
        <w:spacing w:after="100" w:before="0"/>
      </w:pPr>
      <w:r>
        <w:rPr>
          <w:b w:val="0"/>
        </w:rPr>
        <w:t>B. 11234.65</w:t>
      </w:r>
    </w:p>
    <w:p>
      <w:pPr>
        <w:spacing w:after="100" w:before="0"/>
      </w:pPr>
      <w:r>
        <w:rPr>
          <w:b w:val="0"/>
        </w:rPr>
        <w:t>C. 10914.75</w:t>
      </w:r>
    </w:p>
    <w:p>
      <w:pPr>
        <w:spacing w:after="100" w:before="0"/>
      </w:pPr>
      <w:r>
        <w:rPr>
          <w:b w:val="0"/>
        </w:rPr>
        <w:t>D. 13540.25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CSA = 5 × Base Area ⇒ πrl = 5πr2 ⇒ l = 5r. Using l2 = r2 + h2 ⇒ 25r2 = r2 + h2 ⇒ 24r2 = h2. Since h = 63, r2 = 632 ÷ 24 = 3969 ÷ 24 = 1323/8. Volume = (1/3)πr2h = (1/3) × (22/7) × (1323/8) × 63 Volume = 22 × 441 × 9 ÷ 8 = 43659 ÷ 4 = 10914.75 cm3. ∴ The correct answer is 10914.75 cm3. Alternate Method Given: Height of the cone (h) = 63 cm Curved Surface Area = 5 × Base Area Formula Used: Curved Surface Area of a cone = πrl Base Area of a cone = πr2 Volume of a cone = (1/3)πr2h l2 = r2 + h2 (where l is slant height) Calculations: ⇒ πrl = 5 × πr2 ⇒ l = 5r ⇒ l2 = 25r2 We know that, l2 = r2 + h2 ⇒ 25r2 = r2 + 632 ⇒ 24r2 = 3969 ⇒ r2 = 3969 ÷ 24 = 1323 ÷ 8 cm2 Now, Volume = (1/3) × (22/7) × r2 × h ⇒ Volume = (1/3) × (22/7) × (1323/8) × 63 ⇒ Volume = 22 × 441 × 9 ÷ 8 ⇒ Volume = 11 × 3969 ÷ 4 ⇒ Volume = 43659 ÷ 4 = 10914.75 cm3 ∴ The correct answer is 10914.75 cm3. Additional Information Total Surface Area of a Cone The total surface area includes the curved surface area and the flat base area: TSA = πr(l + r). Frustum of a Cone When a right circular cone is cut by a plane parallel to its base, the lower part is called a frustum. Volume = (1/3)πh(R2 + r2 + Rr). Slant Height Relationship The slant height (l), radius (r), and vertical height (h) always form a right-angled triangle where l2 = r2 + h2.</w:t>
      </w:r>
    </w:p>
    <w:p>
      <w:pPr>
        <w:spacing w:before="0"/>
      </w:pPr>
      <w:r>
        <w:rPr>
          <w:b w:val="0"/>
        </w:rPr>
      </w:r>
    </w:p>
    <w:p>
      <w:pPr>
        <w:spacing w:after="100" w:line="360" w:lineRule="auto" w:before="0"/>
      </w:pPr>
      <w:r>
        <w:rPr>
          <w:b w:val="0"/>
        </w:rPr>
        <w:t>26. A man buys 10 identical articles for a total of ₹15. If he sells each of them for ₹1.7, then his profit percentage will be _______%(rounded off to two decimal place).</w:t>
      </w:r>
    </w:p>
    <w:p>
      <w:pPr>
        <w:spacing w:before="0"/>
      </w:pPr>
      <w:r>
        <w:rPr>
          <w:b w:val="0"/>
        </w:rPr>
      </w:r>
    </w:p>
    <w:p>
      <w:pPr>
        <w:spacing w:after="100" w:before="0"/>
      </w:pPr>
      <w:r>
        <w:rPr>
          <w:b w:val="0"/>
        </w:rPr>
        <w:t>A. 14.33</w:t>
      </w:r>
    </w:p>
    <w:p>
      <w:pPr>
        <w:spacing w:after="100" w:before="0"/>
      </w:pPr>
      <w:r>
        <w:rPr>
          <w:b w:val="0"/>
        </w:rPr>
        <w:t>B. 13.33</w:t>
      </w:r>
    </w:p>
    <w:p>
      <w:pPr>
        <w:spacing w:after="100" w:before="0"/>
      </w:pPr>
      <w:r>
        <w:rPr>
          <w:b w:val="0"/>
        </w:rPr>
        <w:t>C. 12.76</w:t>
      </w:r>
    </w:p>
    <w:p>
      <w:pPr>
        <w:spacing w:after="100" w:before="0"/>
      </w:pPr>
      <w:r>
        <w:rPr>
          <w:b w:val="0"/>
        </w:rPr>
        <w:t>D. 11.76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 Articles Total CP = ₹15 Profit = ₹2 ₹2 Total SP = 10 × 1.7 = ₹17 ⇒ Total SP = ₹17, Total CP = ₹15 ⇒ Profit % = (2 ÷ 15) × 100 ∴ Answer = 13.33%</w:t>
      </w:r>
    </w:p>
    <w:p>
      <w:pPr>
        <w:spacing w:before="0"/>
      </w:pPr>
      <w:r>
        <w:rPr>
          <w:b w:val="0"/>
        </w:rPr>
      </w:r>
    </w:p>
    <w:p>
      <w:pPr>
        <w:spacing w:after="100" w:line="360" w:lineRule="auto" w:before="0"/>
      </w:pPr>
      <w:r>
        <w:rPr>
          <w:b w:val="0"/>
        </w:rPr>
        <w:t>27. Find the median of the following data. (Rounded off to 2 decimal places.) Class interval 0-5 5-10 10-15 15-20 20-25 25-30 30-35 Frequency 3 5 4 2 7 6 5</w:t>
      </w:r>
    </w:p>
    <w:p>
      <w:pPr>
        <w:spacing w:before="0"/>
      </w:pPr>
      <w:r>
        <w:rPr>
          <w:b w:val="0"/>
        </w:rPr>
      </w:r>
    </w:p>
    <w:p>
      <w:pPr>
        <w:spacing w:after="100" w:before="0"/>
      </w:pPr>
      <w:r>
        <w:rPr>
          <w:b w:val="0"/>
        </w:rPr>
        <w:t>A. 18.64</w:t>
      </w:r>
    </w:p>
    <w:p>
      <w:pPr>
        <w:spacing w:after="100" w:before="0"/>
      </w:pPr>
      <w:r>
        <w:rPr>
          <w:b w:val="0"/>
        </w:rPr>
        <w:t>B. 20 .53</w:t>
      </w:r>
    </w:p>
    <w:p>
      <w:pPr>
        <w:spacing w:after="100" w:before="0"/>
      </w:pPr>
      <w:r>
        <w:rPr>
          <w:b w:val="0"/>
        </w:rPr>
        <w:t>C. 21.43</w:t>
      </w:r>
    </w:p>
    <w:p>
      <w:pPr>
        <w:spacing w:after="100" w:before="0"/>
      </w:pPr>
      <w:r>
        <w:rPr>
          <w:b w:val="0"/>
        </w:rPr>
        <w:t>D. 23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frequency N = 32 → N/2 = 16. Cumulative frequency just &gt; 16 is 21, so median class is 20-25. L = 20, CF = 14, f = 7, h = 5. Median = 20 + [(16 − 14) ÷ 7] × 5 = 20 + 10/7 ≈ 21.43. ∴ The correct answer is 21.43. Alternate Method Given: Total frequency (N) = 3 + 5 + 4 + 2 + 7 + 6 + 5 = 32 Cumulative frequencies (CF) for classes: 3, 8, 12, 14, 21, 27, 32 Formula Used: Median = L + [(N/2 − CF) ÷ f] × h Calculations: ⇒ N/2 = 32 ÷ 2 = 16 ⇒ The CF just greater than 16 is 21, which corresponds to the class interval 20-25. ⇒ Lower limit of median class (L) = 20 ⇒ CF of preceding class (CF) = 14 ⇒ Frequency of median class (f) = 7 ⇒ Class size (h) = 5 ⇒ Median = 20 + [(16 − 14) ÷ 7] × 5 ⇒ Median = 20 + (2 ÷ 7) × 5 ⇒ Median = 20 + 10 ÷ 7 ⇒ Median = 20 + 1.428... ⇒ Median ≈ 21.43 ∴ The correct answer is 21.43. Additional Information Mode of Grouped Data Mode = L + [(f1 − f0) ÷ (2f1 − f0 − f2)] × h, where f1 is frequency of modal class, f0 and f2 are frequencies of preceding and succeeding classes. Mean of Grouped Data Direct method formula: Mean = Σfixi ÷ Σfi, where xi represents the class mark (midpoint) of each class interval. Empirical Relationship The empirical relationship between Mean, Median, and Mode is given by: Mode = 3 × Median − 2 × Mean.</w:t>
      </w:r>
    </w:p>
    <w:p>
      <w:pPr>
        <w:spacing w:before="0"/>
      </w:pPr>
      <w:r>
        <w:rPr>
          <w:b w:val="0"/>
        </w:rPr>
      </w:r>
    </w:p>
    <w:p>
      <w:pPr>
        <w:spacing w:after="100" w:line="360" w:lineRule="auto" w:before="0"/>
      </w:pPr>
      <w:r>
        <w:rPr>
          <w:b w:val="0"/>
        </w:rPr>
        <w:t>28. Let ABC be a right-angled triangle with a right angle at B. If tan A = √3, then find the value of sin A cos C + cos A sin C and cos A cos C - sin A sin C.</w:t>
      </w:r>
    </w:p>
    <w:p>
      <w:pPr>
        <w:spacing w:before="0"/>
      </w:pPr>
      <w:r>
        <w:rPr>
          <w:b w:val="0"/>
        </w:rPr>
      </w:r>
    </w:p>
    <w:p>
      <w:pPr>
        <w:spacing w:after="100" w:before="0"/>
      </w:pPr>
      <w:r>
        <w:rPr>
          <w:b w:val="0"/>
        </w:rPr>
        <w:t>A. √32, √32</w:t>
      </w:r>
    </w:p>
    <w:p>
      <w:pPr>
        <w:spacing w:after="100" w:before="0"/>
      </w:pPr>
      <w:r>
        <w:rPr>
          <w:b w:val="0"/>
        </w:rPr>
        <w:t>B. (1/2), (1/2)</w:t>
      </w:r>
    </w:p>
    <w:p>
      <w:pPr>
        <w:spacing w:after="100" w:before="0"/>
      </w:pPr>
      <w:r>
        <w:rPr>
          <w:b w:val="0"/>
        </w:rPr>
        <w:t>C. 1,0</w:t>
      </w:r>
    </w:p>
    <w:p>
      <w:pPr>
        <w:spacing w:after="100" w:before="0"/>
      </w:pPr>
      <w:r>
        <w:rPr>
          <w:b w:val="0"/>
        </w:rPr>
        <w:t>D. √32,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right-angled ΔABC with ∠B = 90°, the acute angles A and C must sum to 90° (∠A + ∠C = 90°). We can directly apply compound angle formulas without needing the exact angle values: ⇒ sin A cos C + cos A sin C = sin(A + C) = sin 90° = 1 ⇒ cos A cos C − sin A sin C = cos(A + C) = cos 90° = 0 ∴ The correct answer is 1, 0. Alternate Method Given: In right-angled ΔABC, ∠B = 90° and tan A = √3. ⇒ Since tan 60° = √3, we have ∠A = 60°. ⇒ The sum of angles in a triangle is 180°, so ∠C = 180° − (90° + 60°) = 30°. Calculating the first expression (sin A cos C + cos A sin C): ⇒ sin 60° cos 30° + cos 60° sin 30° ⇒ (√3/2) × (√3/2) + (1/2) × (1/2) ⇒ 3/4 + 1/4 = 4/4 = 1 Calculating the second expression (cos A cos C − sin A sin C): ⇒ cos 60° cos 30° − sin 60° sin 30° ⇒ (1/2) × (√3/2) − (√3/2) × (1/2) ⇒ √3/4 − √3/4 = 0 ∴ The correct answer is 1, 0. Additional Information Compound Angle Formulas sin(A + B) = sin A cos B + cos A sin B cos(A + B) = cos A cos B − sin A sin B Complementary Angles In a right-angled triangle, the two acute angles are complementary, meaning their sum is always equal to 90°. Standard Trigonometric Values sin 30° = cos 60° = 1/2 sin 60° = cos 30° = √3/2</w:t>
      </w:r>
    </w:p>
    <w:p>
      <w:pPr>
        <w:spacing w:before="0"/>
      </w:pPr>
      <w:r>
        <w:rPr>
          <w:b w:val="0"/>
        </w:rPr>
      </w:r>
    </w:p>
    <w:p>
      <w:pPr>
        <w:spacing w:after="100" w:line="360" w:lineRule="auto" w:before="0"/>
      </w:pPr>
      <w:r>
        <w:rPr>
          <w:b w:val="0"/>
        </w:rPr>
        <w:t>29. Simplify (5z - 12y)2 + (12z + 5y)2 - 144z2</w:t>
      </w:r>
    </w:p>
    <w:p>
      <w:pPr>
        <w:spacing w:before="0"/>
      </w:pPr>
      <w:r>
        <w:rPr>
          <w:b w:val="0"/>
        </w:rPr>
      </w:r>
    </w:p>
    <w:p>
      <w:pPr>
        <w:spacing w:after="100" w:before="0"/>
      </w:pPr>
      <w:r>
        <w:rPr>
          <w:b w:val="0"/>
        </w:rPr>
        <w:t>A. 25z2 + 169y2</w:t>
      </w:r>
    </w:p>
    <w:p>
      <w:pPr>
        <w:spacing w:after="100" w:before="0"/>
      </w:pPr>
      <w:r>
        <w:rPr>
          <w:b w:val="0"/>
        </w:rPr>
        <w:t>B. 23z2 + 177y2</w:t>
      </w:r>
    </w:p>
    <w:p>
      <w:pPr>
        <w:spacing w:after="100" w:before="0"/>
      </w:pPr>
      <w:r>
        <w:rPr>
          <w:b w:val="0"/>
        </w:rPr>
        <w:t>C. 23z2 + 174y2</w:t>
      </w:r>
    </w:p>
    <w:p>
      <w:pPr>
        <w:spacing w:after="100" w:before="0"/>
      </w:pPr>
      <w:r>
        <w:rPr>
          <w:b w:val="0"/>
        </w:rPr>
        <w:t>D. 30z2 + 170y2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algebraic identity: (ax − by)2 + (bx + ay)2 = (a2 + b2)(x2 + y2) Here, a = 5, b = 12, x = z, and y = y. ⇒ (5z − 12y)2 + (12z + 5y)2 = (52 + 122)(z2 + y2) ⇒ (25 + 144)(z2 + y2) = 169z2 + 169y2 Now, simply subtract 144z2: 169z2 + 169y2 − 144z2 = 25z2 + 169y2 ∴ The correct answer is 25z2 + 169y2. Alternate Method Given: (5z − 12y)2 + (12z + 5y)2 − 144z2 Formula Used: (a − b)2 = a2 − 2ab + b2 (a + b)2 = a2 + 2ab + b2 Calculations: ⇒ (5z − 12y)2 = (5z)2 − 2 × 5z × 12y + (12y)2 = 25z2 − 120yz + 144y2 ⇒ (12z + 5y)2 = (12z)2 + 2 × 12z × 5y + (5y)2 = 144z2 + 120yz + 25y2 Adding both squared expressions together: ⇒ (25z2 − 120yz + 144y2) + (144z2 + 120yz + 25y2) ⇒ 25z2 + 144z2 + 144y2 + 25y2 − 120yz + 120yz ⇒ 169z2 + 169y2 Now, substitute this result back into the complete original expression by subtracting 144z2: ⇒ 169z2 + 169y2 − 144z2 ⇒ 25z2 + 169y2 ∴ The correct answer is 25z2 + 169y2. Additional Information Sum and Difference of Squares (a + b)2 + (a − b)2 = 2(a2 + b2). This is useful for quickly simplifying expressions with identical terms. Brahmagupta-Fibonacci Identity (a2 + b2)(x2 + y2) = (ax − by)2 + (bx + ay)2. This identity shows that the product of two sums of two squares is itself a sum of two squares. Difference of Squares a2 − b2 = (a + b)(a − b). This is extensively used in algebraic factorisation and rapid calculation.</w:t>
      </w:r>
    </w:p>
    <w:p>
      <w:pPr>
        <w:spacing w:before="0"/>
      </w:pPr>
      <w:r>
        <w:rPr>
          <w:b w:val="0"/>
        </w:rPr>
      </w:r>
    </w:p>
    <w:p>
      <w:pPr>
        <w:spacing w:after="100" w:line="360" w:lineRule="auto" w:before="0"/>
      </w:pPr>
      <w:r>
        <w:rPr>
          <w:b w:val="0"/>
        </w:rPr>
        <w:t>30. The value of 43 - 02 + ≤ft((22/2))^2 - 8 + 7 × 6 = ________</w:t>
      </w:r>
    </w:p>
    <w:p>
      <w:pPr>
        <w:spacing w:before="0"/>
      </w:pPr>
      <w:r>
        <w:rPr>
          <w:b w:val="0"/>
        </w:rPr>
      </w:r>
    </w:p>
    <w:p>
      <w:pPr>
        <w:spacing w:after="100" w:before="0"/>
      </w:pPr>
      <w:r>
        <w:rPr>
          <w:b w:val="0"/>
        </w:rPr>
        <w:t>A. 218</w:t>
      </w:r>
    </w:p>
    <w:p>
      <w:pPr>
        <w:spacing w:after="100" w:before="0"/>
      </w:pPr>
      <w:r>
        <w:rPr>
          <w:b w:val="0"/>
        </w:rPr>
        <w:t>B. 224</w:t>
      </w:r>
    </w:p>
    <w:p>
      <w:pPr>
        <w:spacing w:after="100" w:before="0"/>
      </w:pPr>
      <w:r>
        <w:rPr>
          <w:b w:val="0"/>
        </w:rPr>
        <w:t>C. 219</w:t>
      </w:r>
    </w:p>
    <w:p>
      <w:pPr>
        <w:spacing w:after="100" w:before="0"/>
      </w:pPr>
      <w:r>
        <w:rPr>
          <w:b w:val="0"/>
        </w:rPr>
        <w:t>D. 229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43 - 02 + ≤ft((22/2))^2 - 8 + 7 × 6 = ? Formula used: BODMAS Calculation: 43 - 02 + ≤ft((22/2))^2 - 8 + 7 × 6 ⇒ 64 - 0 + 112 - 8 + 42 ⇒ 64 - 0 + 121 - 8 + 42 ⇒ 185 - 8 + 42 ⇒ 219 ∴ The correct answer is option (3).</w:t>
      </w:r>
    </w:p>
    <w:p>
      <w:pPr>
        <w:spacing w:before="0"/>
      </w:pPr>
      <w:r>
        <w:rPr>
          <w:b w:val="0"/>
        </w:rPr>
      </w:r>
    </w:p>
    <w:p>
      <w:pPr>
        <w:spacing w:after="100" w:line="360" w:lineRule="auto" w:before="0"/>
      </w:pPr>
      <w:r>
        <w:rPr>
          <w:b w:val="0"/>
        </w:rPr>
        <w:t>31. In this question, two statements are followed by four conclusions given as options. Decide which conclusion is definitely true, based on the given statements. Statements: A D C &gt; E ≥ F = G</w:t>
      </w:r>
    </w:p>
    <w:p>
      <w:pPr>
        <w:spacing w:before="0"/>
      </w:pPr>
      <w:r>
        <w:rPr>
          <w:b w:val="0"/>
        </w:rPr>
      </w:r>
    </w:p>
    <w:p>
      <w:pPr>
        <w:spacing w:after="100" w:before="0"/>
      </w:pPr>
      <w:r>
        <w:rPr>
          <w:b w:val="0"/>
        </w:rPr>
        <w:t>A. A &lt; E</w:t>
      </w:r>
    </w:p>
    <w:p>
      <w:pPr>
        <w:spacing w:after="100" w:before="0"/>
      </w:pPr>
      <w:r>
        <w:rPr>
          <w:b w:val="0"/>
        </w:rPr>
        <w:t>B. D &lt; F</w:t>
      </w:r>
    </w:p>
    <w:p>
      <w:pPr>
        <w:spacing w:after="100" w:before="0"/>
      </w:pPr>
      <w:r>
        <w:rPr>
          <w:b w:val="0"/>
        </w:rPr>
        <w:t>C. G &gt; C</w:t>
      </w:r>
    </w:p>
    <w:p>
      <w:pPr>
        <w:spacing w:after="100" w:before="0"/>
      </w:pPr>
      <w:r>
        <w:rPr>
          <w:b w:val="0"/>
        </w:rPr>
        <w:t>D. B &gt; 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A D C &gt; E ≥ F = G Condition needs to be checked, Option 1) A A D C &gt; E ≥ F = G No direct relation between A and E can be determined. Option 2) D A D C &gt; E ≥ F = G No direct relation between D and F can be determined. Option 3) G &gt; C A D C &gt; E ≥ F = G The given statement shows C &gt; E ≥ F = G which means G ≤ C, not G &gt; C. Option 4) B &gt; G A D C &gt; E ≥ F = G Given B ≥ C and C &gt; E ≥ F = G, so B ≥ C &gt; G. Therefore, B &gt; G is definitely true. Hence, the correct answer is "Option 4".</w:t>
      </w:r>
    </w:p>
    <w:p>
      <w:pPr>
        <w:spacing w:before="0"/>
      </w:pPr>
      <w:r>
        <w:rPr>
          <w:b w:val="0"/>
        </w:rPr>
      </w:r>
    </w:p>
    <w:p>
      <w:pPr>
        <w:spacing w:after="100" w:line="360" w:lineRule="auto" w:before="0"/>
      </w:pPr>
      <w:r>
        <w:rPr>
          <w:b w:val="0"/>
        </w:rPr>
        <w:t>32. A question is given, followed by two statements labelled I and II. Identify which of the statements is/are sufficient/necessary to answer the question. Question: In a certain code language, 'fire in mountain' is coded as 'si ph bo'. What is code for 'fire'? Statements: (I) 'mountain' is coded as 'bo'. (II) 'ice and fire' is coded as 'si yu ca'.</w:t>
      </w:r>
    </w:p>
    <w:p>
      <w:pPr>
        <w:spacing w:before="0"/>
      </w:pPr>
      <w:r>
        <w:rPr>
          <w:b w:val="0"/>
        </w:rPr>
      </w:r>
    </w:p>
    <w:p>
      <w:pPr>
        <w:spacing w:after="100" w:before="0"/>
      </w:pPr>
      <w:r>
        <w:rPr>
          <w:b w:val="0"/>
        </w:rPr>
        <w:t>A. Data in Statements I and II together is sufficient to answer the question</w:t>
      </w:r>
    </w:p>
    <w:p>
      <w:pPr>
        <w:spacing w:after="100" w:before="0"/>
      </w:pPr>
      <w:r>
        <w:rPr>
          <w:b w:val="0"/>
        </w:rPr>
        <w:t>B. Data in Statements I and II together is not sufficient to answer the question</w:t>
      </w:r>
    </w:p>
    <w:p>
      <w:pPr>
        <w:spacing w:after="100" w:before="0"/>
      </w:pPr>
      <w:r>
        <w:rPr>
          <w:b w:val="0"/>
        </w:rPr>
        <w:t>C. Data in Statement I alone is sufficient to answer the question while data in Statement II is not</w:t>
      </w:r>
    </w:p>
    <w:p>
      <w:pPr>
        <w:spacing w:after="100" w:before="0"/>
      </w:pPr>
      <w:r>
        <w:rPr>
          <w:b w:val="0"/>
        </w:rPr>
        <w:t>D. Data in Statement II alone is sufficient to answer the question while data in Statement I is not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Question: In a certain code language, 'fire in mountain' is coded as 'si ph bo'. What is code for 'fire'? Statements: (I) 'mountain' is coded as 'bo'. (II) 'ice and fire' is coded as 'si yu ca'. Solution: Statement I: 'mountain' is coded as 'bo'. This statement alone tells us the code for 'mountain' but does not provide enough information to determine the code for 'fire'. Statement II: 'ice and fire' is coded as 'si yu ca'. From the original statement, 'fire in mountain' is coded as 'si ph bo'. Comparing the two statements, 'fire' is common in both. 'si' is common in both. Therefore, 'fire' is coded as 'si'. Conclusion: Statement II alone is sufficient to answer the question, while Statement I is not. Hence, the correct answer is 4) Data in Statement II alone is sufficient to answer the question while data in Statement I is not.</w:t>
      </w:r>
    </w:p>
    <w:p>
      <w:pPr>
        <w:spacing w:before="0"/>
      </w:pPr>
      <w:r>
        <w:rPr>
          <w:b w:val="0"/>
        </w:rPr>
      </w:r>
    </w:p>
    <w:p>
      <w:pPr>
        <w:spacing w:after="100" w:line="360" w:lineRule="auto" w:before="0"/>
      </w:pPr>
      <w:r>
        <w:rPr>
          <w:b w:val="0"/>
        </w:rPr>
        <w:t>33. Given below is a statement (Cause) followed by possible effects numbered I, II and III. Read the 'Cause' carefully and decide which of the three can be possible effect/s. Cause - Many people in City X have reported receiving two electricity bills this month, instead of one. Effect I - The Electricity Board has published the details of areas where power shutdowns are expected tomorrow in City X. Effect II - The municipal commissioner of City X has clarified that the technical glitch which led to multiple electricity bills being generated would be resolved within 48 hours. Effect III - Long queues were seen outside the electricity board offices in many localities.</w:t>
      </w:r>
    </w:p>
    <w:p>
      <w:pPr>
        <w:spacing w:before="0"/>
      </w:pPr>
      <w:r>
        <w:rPr>
          <w:b w:val="0"/>
        </w:rPr>
      </w:r>
    </w:p>
    <w:p>
      <w:pPr>
        <w:spacing w:after="100" w:before="0"/>
      </w:pPr>
      <w:r>
        <w:rPr>
          <w:b w:val="0"/>
        </w:rPr>
        <w:t>A. Only II is a possible effect.</w:t>
      </w:r>
    </w:p>
    <w:p>
      <w:pPr>
        <w:spacing w:after="100" w:before="0"/>
      </w:pPr>
      <w:r>
        <w:rPr>
          <w:b w:val="0"/>
        </w:rPr>
        <w:t>B. Both I and II are possible effects .</w:t>
      </w:r>
    </w:p>
    <w:p>
      <w:pPr>
        <w:spacing w:after="100" w:before="0"/>
      </w:pPr>
      <w:r>
        <w:rPr>
          <w:b w:val="0"/>
        </w:rPr>
        <w:t>C. Only I is a possible effect.</w:t>
      </w:r>
    </w:p>
    <w:p>
      <w:pPr>
        <w:spacing w:after="100" w:before="0"/>
      </w:pPr>
      <w:r>
        <w:rPr>
          <w:b w:val="0"/>
        </w:rPr>
        <w:t>D. Both II and III are possible effects.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Effect II is a direct effect as it addresses the technical glitch mentioned in the cause. Effect III is too general as it does not specify the localities belong to City X.</w:t>
      </w:r>
    </w:p>
    <w:p>
      <w:pPr>
        <w:spacing w:before="0"/>
      </w:pPr>
      <w:r>
        <w:rPr>
          <w:b w:val="0"/>
        </w:rPr>
      </w:r>
    </w:p>
    <w:p>
      <w:pPr>
        <w:spacing w:after="100" w:line="360" w:lineRule="auto" w:before="0"/>
      </w:pPr>
      <w:r>
        <w:rPr>
          <w:b w:val="0"/>
        </w:rPr>
        <w:t>34. In a certain code language, 'POSE' is coded as '3517' and 'SILK' is coded as '4638'. What is the code for 'S' in the given code language?</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8</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followed here is, S is common in both languages and 3 is common in both codes. So, the code for S is 3. Hence the correct answer is "Option 3"</w:t>
      </w:r>
    </w:p>
    <w:p>
      <w:pPr>
        <w:spacing w:before="0"/>
      </w:pPr>
      <w:r>
        <w:rPr>
          <w:b w:val="0"/>
        </w:rPr>
      </w:r>
    </w:p>
    <w:p>
      <w:pPr>
        <w:spacing w:after="100" w:line="360" w:lineRule="auto" w:before="0"/>
      </w:pPr>
      <w:r>
        <w:rPr>
          <w:b w:val="0"/>
        </w:rPr>
        <w:t>35.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(215, 185, 135) (276, 246, 196)</w:t>
      </w:r>
    </w:p>
    <w:p>
      <w:pPr>
        <w:spacing w:before="0"/>
      </w:pPr>
      <w:r>
        <w:rPr>
          <w:b w:val="0"/>
        </w:rPr>
      </w:r>
    </w:p>
    <w:p>
      <w:pPr>
        <w:spacing w:after="100" w:before="0"/>
      </w:pPr>
      <w:r>
        <w:rPr>
          <w:b w:val="0"/>
        </w:rPr>
        <w:t>A. (255, 235, 205)</w:t>
      </w:r>
    </w:p>
    <w:p>
      <w:pPr>
        <w:spacing w:after="100" w:before="0"/>
      </w:pPr>
      <w:r>
        <w:rPr>
          <w:b w:val="0"/>
        </w:rPr>
        <w:t>B. (294, 264, 224)</w:t>
      </w:r>
    </w:p>
    <w:p>
      <w:pPr>
        <w:spacing w:after="100" w:before="0"/>
      </w:pPr>
      <w:r>
        <w:rPr>
          <w:b w:val="0"/>
        </w:rPr>
        <w:t>C. (269, 229, 199)</w:t>
      </w:r>
    </w:p>
    <w:p>
      <w:pPr>
        <w:spacing w:after="100" w:before="0"/>
      </w:pPr>
      <w:r>
        <w:rPr>
          <w:b w:val="0"/>
        </w:rPr>
        <w:t>D. (238, 208, 158)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First number - 30 = Second number and Second number - 50 = Third number. Here, For (215, 185, 135): 215 - 30 = 185 185 - 50 = 135 For (276, 246, 196): 276 - 30 = 246 246 - 50 = 196 Similarly, for Option 4: (238, 208, 158) 238 - 30 = 208 208 - 50 = 158 Hence, the correct answer is Option 4.</w:t>
      </w:r>
    </w:p>
    <w:p>
      <w:pPr>
        <w:spacing w:before="0"/>
      </w:pPr>
      <w:r>
        <w:rPr>
          <w:b w:val="0"/>
        </w:rPr>
      </w:r>
    </w:p>
    <w:p>
      <w:pPr>
        <w:spacing w:after="100" w:line="360" w:lineRule="auto" w:before="0"/>
      </w:pPr>
      <w:r>
        <w:rPr>
          <w:b w:val="0"/>
        </w:rPr>
        <w:t>36. How many meaningful English words can be formed using first, third, sixth and seventh letters of the word RECOGNIZE (when counted from left to right) using all the letters but each letter only once in each word?</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Letters: The word is RECOGNIZE. First letter: R Third letter: C Sixth letter: N Seventh letter: I The letters are R, C, N, I. Meaningful English Words: CRIN: It means a horsehair or stiff fabric, though not widely used in everyday language. From the above letters, the English word 'CRIN" can be formed. So, the number of meaningful English words is 1. Hence, the correct answer is "Option 1".</w:t>
      </w:r>
    </w:p>
    <w:p>
      <w:pPr>
        <w:spacing w:before="0"/>
      </w:pPr>
      <w:r>
        <w:rPr>
          <w:b w:val="0"/>
        </w:rPr>
      </w:r>
    </w:p>
    <w:p>
      <w:pPr>
        <w:spacing w:after="100" w:line="360" w:lineRule="auto" w:before="0"/>
      </w:pPr>
      <w:r>
        <w:rPr>
          <w:b w:val="0"/>
        </w:rPr>
        <w:t>37. The following contains two pairs of words which are related to each other in a certain way. Three of the following four word-pairs are alike as these have the same relationship and thus form a group. Which word-pair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Park - Swim</w:t>
      </w:r>
    </w:p>
    <w:p>
      <w:pPr>
        <w:spacing w:after="100" w:before="0"/>
      </w:pPr>
      <w:r>
        <w:rPr>
          <w:b w:val="0"/>
        </w:rPr>
        <w:t>B. Restaurant - Dinner</w:t>
      </w:r>
    </w:p>
    <w:p>
      <w:pPr>
        <w:spacing w:after="100" w:before="0"/>
      </w:pPr>
      <w:r>
        <w:rPr>
          <w:b w:val="0"/>
        </w:rPr>
        <w:t>C. Temple - Pray</w:t>
      </w:r>
    </w:p>
    <w:p>
      <w:pPr>
        <w:spacing w:after="100" w:before="0"/>
      </w:pPr>
      <w:r>
        <w:rPr>
          <w:b w:val="0"/>
        </w:rPr>
        <w:t>D. Theatre - Movies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pairs: Park - Swim, Restaurant - Dinner, Temple - Pray, Theatre - Movies We need to find the word pair that does NOT belong to the group. 1) Park - Swim: Swim is an activity that can not be done in a park. 2) Restaurant - Dinner: Dinner is an activity that can be done in a restaurant. 3) Temple - Pray: Pray is an activity that can be done in a temple. 4) Theatre - Movies: Movies are shown in a theatre. The relationship in options 2, 3, and 4 is that the second word is an action performed at the first location. But in option 1, the second word is an action not performed at the first location. ∴ The word pair that does NOT belong to the group is Park-Swim.</w:t>
      </w:r>
    </w:p>
    <w:p>
      <w:pPr>
        <w:spacing w:before="0"/>
      </w:pPr>
      <w:r>
        <w:rPr>
          <w:b w:val="0"/>
        </w:rPr>
      </w:r>
    </w:p>
    <w:p>
      <w:pPr>
        <w:spacing w:after="100" w:line="360" w:lineRule="auto" w:before="0"/>
      </w:pPr>
      <w:r>
        <w:rPr>
          <w:b w:val="0"/>
        </w:rPr>
        <w:t>38. Read the following information and answer the question which follows. "Similar to expert puzzle solvers, Solver S employs systematic problem solving approaches, ensuring efficient and accurate resolutions to complex challenges." Which of the following can be inferred from the given statement? (An inference is something which is not directly stated but can be derived from the given facts/information in the statement) 1. The efficiency and accuracy of Solver S in resolving complex challenges may be attributed to their systematic problem-solving methods. 2. Solver S utilizes systematic problem-solving approaches, similar to expert puzzle solvers.</w:t>
      </w:r>
    </w:p>
    <w:p>
      <w:pPr>
        <w:spacing w:before="0"/>
      </w:pPr>
      <w:r>
        <w:rPr>
          <w:b w:val="0"/>
        </w:rPr>
      </w:r>
    </w:p>
    <w:p>
      <w:pPr>
        <w:spacing w:after="100" w:before="0"/>
      </w:pPr>
      <w:r>
        <w:rPr>
          <w:b w:val="0"/>
        </w:rPr>
        <w:t>A. Both (I) and (II) can be inferred.</w:t>
      </w:r>
    </w:p>
    <w:p>
      <w:pPr>
        <w:spacing w:after="100" w:before="0"/>
      </w:pPr>
      <w:r>
        <w:rPr>
          <w:b w:val="0"/>
        </w:rPr>
        <w:t>B. Only (I) can be inferred.</w:t>
      </w:r>
    </w:p>
    <w:p>
      <w:pPr>
        <w:spacing w:after="100" w:before="0"/>
      </w:pPr>
      <w:r>
        <w:rPr>
          <w:b w:val="0"/>
        </w:rPr>
        <w:t>C. Neither (I) nor (II) can be inferred.</w:t>
      </w:r>
    </w:p>
    <w:p>
      <w:pPr>
        <w:spacing w:after="100" w:before="0"/>
      </w:pPr>
      <w:r>
        <w:rPr>
          <w:b w:val="0"/>
        </w:rPr>
        <w:t>D. Only (II) can be inferred.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statement mentions that Solver S employs systematic problem-solving approaches, similar to expert puzzle solvers, ensuring efficiency and accuracy in resolving complex challenges. Inference: Statement 1: "The efficiency and accuracy of Solver S in resolving complex challenges may be attributed to their systematic problem-solving methods." ⇒ This is a valid inference because the given statement suggests that Solver S ensures efficiency and accuracy through systematic problem-solving. Statement 2: "Solver S utilizes systematic problem-solving approaches, similar to expert puzzle solvers." ⇒ This is directly stated in the given information, so it is not an inference but a restatement. ∴ The correct inference is Statement I only.</w:t>
      </w:r>
    </w:p>
    <w:p>
      <w:pPr>
        <w:spacing w:before="0"/>
      </w:pPr>
      <w:r>
        <w:rPr>
          <w:b w:val="0"/>
        </w:rPr>
      </w:r>
    </w:p>
    <w:p>
      <w:pPr>
        <w:spacing w:after="100" w:line="360" w:lineRule="auto" w:before="0"/>
      </w:pPr>
      <w:r>
        <w:rPr>
          <w:b w:val="0"/>
        </w:rPr>
        <w:t>39. U is the father of N. N is the sister of T. T is the wife of I. I is son of L. How is U related to L?</w:t>
      </w:r>
    </w:p>
    <w:p>
      <w:pPr>
        <w:spacing w:before="0"/>
      </w:pPr>
      <w:r>
        <w:rPr>
          <w:b w:val="0"/>
        </w:rPr>
      </w:r>
    </w:p>
    <w:p>
      <w:pPr>
        <w:spacing w:after="100" w:before="0"/>
      </w:pPr>
      <w:r>
        <w:rPr>
          <w:b w:val="0"/>
        </w:rPr>
        <w:t>A. Son's wife's father</w:t>
      </w:r>
    </w:p>
    <w:p>
      <w:pPr>
        <w:spacing w:after="100" w:before="0"/>
      </w:pPr>
      <w:r>
        <w:rPr>
          <w:b w:val="0"/>
        </w:rPr>
        <w:t>B. Son's wife</w:t>
      </w:r>
    </w:p>
    <w:p>
      <w:pPr>
        <w:spacing w:after="100" w:before="0"/>
      </w:pPr>
      <w:r>
        <w:rPr>
          <w:b w:val="0"/>
        </w:rPr>
        <w:t>C. Son's wife's sister</w:t>
      </w:r>
    </w:p>
    <w:p>
      <w:pPr>
        <w:spacing w:after="100" w:before="0"/>
      </w:pPr>
      <w:r>
        <w:rPr>
          <w:b w:val="0"/>
        </w:rPr>
        <w:t>D. Son's wife's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Given: U is the father of N. N is the sister of T. T is the wife of I. I is son of L. Family Tree: So, U is the 'Son's wife's father' of L Hence, the relation is 'Option 1'.</w:t>
      </w:r>
    </w:p>
    <w:p>
      <w:pPr>
        <w:spacing w:before="0"/>
      </w:pPr>
      <w:r>
        <w:rPr>
          <w:b w:val="0"/>
        </w:rPr>
      </w:r>
    </w:p>
    <w:p>
      <w:pPr>
        <w:spacing w:after="100" w:line="360" w:lineRule="auto" w:before="0"/>
      </w:pPr>
      <w:r>
        <w:rPr>
          <w:b w:val="0"/>
        </w:rPr>
        <w:t>40. Select the correct option that indicates the arrangement of the following words in a logical and meaningful order. 1. Design 2. Test 3. Conceptualize 4. Develop 5. Implement</w:t>
      </w:r>
    </w:p>
    <w:p>
      <w:pPr>
        <w:spacing w:before="0"/>
      </w:pPr>
      <w:r>
        <w:rPr>
          <w:b w:val="0"/>
        </w:rPr>
      </w:r>
    </w:p>
    <w:p>
      <w:pPr>
        <w:spacing w:after="100" w:before="0"/>
      </w:pPr>
      <w:r>
        <w:rPr>
          <w:b w:val="0"/>
        </w:rPr>
        <w:t>A. 3, 5, 2, 4, 1</w:t>
      </w:r>
    </w:p>
    <w:p>
      <w:pPr>
        <w:spacing w:after="100" w:before="0"/>
      </w:pPr>
      <w:r>
        <w:rPr>
          <w:b w:val="0"/>
        </w:rPr>
        <w:t>B. 1, 4, 5, 3, 2</w:t>
      </w:r>
    </w:p>
    <w:p>
      <w:pPr>
        <w:spacing w:after="100" w:before="0"/>
      </w:pPr>
      <w:r>
        <w:rPr>
          <w:b w:val="0"/>
        </w:rPr>
        <w:t>C. 3, 1, 4, 2, 5</w:t>
      </w:r>
    </w:p>
    <w:p>
      <w:pPr>
        <w:spacing w:after="100" w:before="0"/>
      </w:pPr>
      <w:r>
        <w:rPr>
          <w:b w:val="0"/>
        </w:rPr>
        <w:t>D. 3, 1, 5, 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Words: Design, Test, Conceptualize, Develop, Implement We need to arrange the given words in a logical and meaningful order. 3. Conceptualize - This is the first step, where the idea is formed. 1. Design - After conceptualization, the plan is designed. 4. Develop - Based on the design, the product is developed. 2. Test - The developed product is then tested. 5. Implement - Finally, the product is implemented. So, the order would be: 3, 1, 4, 2, 5. Hence, the correct answer is the "Option 3"</w:t>
      </w:r>
    </w:p>
    <w:p>
      <w:pPr>
        <w:spacing w:before="0"/>
      </w:pPr>
      <w:r>
        <w:rPr>
          <w:b w:val="0"/>
        </w:rPr>
      </w:r>
    </w:p>
    <w:p>
      <w:pPr>
        <w:spacing w:after="100" w:line="360" w:lineRule="auto" w:before="0"/>
      </w:pPr>
      <w:r>
        <w:rPr>
          <w:b w:val="0"/>
        </w:rPr>
        <w:t>41. Select the correct option that indicates the arrangement of the following words in a logical and meaningful order. 1. Delivery 2. Finished Paper 3. Dry 4. Pulp 5. Press</w:t>
      </w:r>
    </w:p>
    <w:p>
      <w:pPr>
        <w:spacing w:before="0"/>
      </w:pPr>
      <w:r>
        <w:rPr>
          <w:b w:val="0"/>
        </w:rPr>
      </w:r>
    </w:p>
    <w:p>
      <w:pPr>
        <w:spacing w:after="100" w:before="0"/>
      </w:pPr>
      <w:r>
        <w:rPr>
          <w:b w:val="0"/>
        </w:rPr>
        <w:t>A. 4, 5, 3, 2, 1</w:t>
      </w:r>
    </w:p>
    <w:p>
      <w:pPr>
        <w:spacing w:after="100" w:before="0"/>
      </w:pPr>
      <w:r>
        <w:rPr>
          <w:b w:val="0"/>
        </w:rPr>
        <w:t>B. 4, 1, 2, 5, 3</w:t>
      </w:r>
    </w:p>
    <w:p>
      <w:pPr>
        <w:spacing w:after="100" w:before="0"/>
      </w:pPr>
      <w:r>
        <w:rPr>
          <w:b w:val="0"/>
        </w:rPr>
        <w:t>C. 2, 5, 4, 3, 1</w:t>
      </w:r>
    </w:p>
    <w:p>
      <w:pPr>
        <w:spacing w:after="100" w:before="0"/>
      </w:pPr>
      <w:r>
        <w:rPr>
          <w:b w:val="0"/>
        </w:rPr>
        <w:t>D. 5,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Words: Delivery, Finished Paper, Dry, Pulp, Press We need to arrange the given words in a logical and meaningful order. 4. Pulp - This is the raw material used to make paper. 5. Press - The pulp is pressed to form a sheet. 3. Dry - The pressed sheet is dried. 2. Finished Paper - The dried sheet becomes finished paper. 1. Delivery - The finished paper is then delivered. So, the order would be: 4, 5, 3, 2, 1. Hence, the correct answer is the "option 1"</w:t>
      </w:r>
    </w:p>
    <w:p>
      <w:pPr>
        <w:spacing w:before="0"/>
      </w:pPr>
      <w:r>
        <w:rPr>
          <w:b w:val="0"/>
        </w:rPr>
      </w:r>
    </w:p>
    <w:p>
      <w:pPr>
        <w:spacing w:after="100" w:line="360" w:lineRule="auto" w:before="0"/>
      </w:pPr>
      <w:r>
        <w:rPr>
          <w:b w:val="0"/>
        </w:rPr>
        <w:t>42. Select the number from among the given options that can replace the question mark (?) in the following series. 9, 5, 6, 10.5, 23, ?</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followed here is, Hence the correct answer is "Option 3"</w:t>
      </w:r>
    </w:p>
    <w:p>
      <w:pPr>
        <w:spacing w:before="0"/>
      </w:pPr>
      <w:r>
        <w:rPr>
          <w:b w:val="0"/>
        </w:rPr>
      </w:r>
    </w:p>
    <w:p>
      <w:pPr>
        <w:spacing w:after="100" w:line="360" w:lineRule="auto" w:before="0"/>
      </w:pPr>
      <w:r>
        <w:rPr>
          <w:b w:val="0"/>
        </w:rPr>
        <w:t>43. Each of P, Q, R, S, T, U and V has an exam on a different day of a week, starting from Monday and ending on Sunday of the same week. Q has the exam on Saturday. Only two people have exams between S and Q. R has the exam before S, but after P. U has the exam immediately after T. On which of the following days does V have the exam?</w:t>
      </w:r>
    </w:p>
    <w:p>
      <w:pPr>
        <w:spacing w:before="0"/>
      </w:pPr>
      <w:r>
        <w:rPr>
          <w:b w:val="0"/>
        </w:rPr>
      </w:r>
    </w:p>
    <w:p>
      <w:pPr>
        <w:spacing w:after="100" w:before="0"/>
      </w:pPr>
      <w:r>
        <w:rPr>
          <w:b w:val="0"/>
        </w:rPr>
        <w:t>A. Saturday</w:t>
      </w:r>
    </w:p>
    <w:p>
      <w:pPr>
        <w:spacing w:after="100" w:before="0"/>
      </w:pPr>
      <w:r>
        <w:rPr>
          <w:b w:val="0"/>
        </w:rPr>
        <w:t>B. Thursday</w:t>
      </w:r>
    </w:p>
    <w:p>
      <w:pPr>
        <w:spacing w:after="100" w:before="0"/>
      </w:pPr>
      <w:r>
        <w:rPr>
          <w:b w:val="0"/>
        </w:rPr>
        <w:t>C. Sunday</w:t>
      </w:r>
    </w:p>
    <w:p>
      <w:pPr>
        <w:spacing w:after="100" w:before="0"/>
      </w:pPr>
      <w:r>
        <w:rPr>
          <w:b w:val="0"/>
        </w:rPr>
        <w:t>D. Friday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Each of P, Q, R, S, T, U and V has an exam on a different day of a week, starting from Monday and ending on Sunday of the same week. 1) Q has the exam on Saturday. Day Person Monday Tuesday Wednesday Thursday Friday Saturday Q Sunday 2) Only two people have exams between S and Q. 3) R has the exam before S, but after P. Day Person Monday P Tuesday R Wednesday S Thursday Friday Saturday Q Sunday 4) U has the exam immediately after T. V's exam is on the remaining day. Day Person Monday P Tuesday R Wednesday S Thursday T Friday U Saturday Q Sunday v Therefore, V's exam is on Sunday. So, V's exam is on 'Sunday'. Hence the correct answer is "Option 3"</w:t>
      </w:r>
    </w:p>
    <w:p>
      <w:pPr>
        <w:spacing w:before="0"/>
      </w:pPr>
      <w:r>
        <w:rPr>
          <w:b w:val="0"/>
        </w:rPr>
      </w:r>
    </w:p>
    <w:p>
      <w:pPr>
        <w:spacing w:after="100" w:line="360" w:lineRule="auto" w:before="0"/>
      </w:pPr>
      <w:r>
        <w:rPr>
          <w:b w:val="0"/>
        </w:rPr>
        <w:t>44. In a certain code language, A + B means 'A is the mother of B', A - B means 'A is the brother of B', A × B means 'A is the wife of B' and A ÷ B means 'A is the father of B'. Based on the above, how is U related to Z if 'U + V ÷ W - Y × Z'</w:t>
      </w:r>
    </w:p>
    <w:p>
      <w:pPr>
        <w:spacing w:before="0"/>
      </w:pPr>
      <w:r>
        <w:rPr>
          <w:b w:val="0"/>
        </w:rPr>
      </w:r>
    </w:p>
    <w:p>
      <w:pPr>
        <w:spacing w:after="100" w:before="0"/>
      </w:pPr>
      <w:r>
        <w:rPr>
          <w:b w:val="0"/>
        </w:rPr>
        <w:t>A. Wife's Mother's Sister</w:t>
      </w:r>
    </w:p>
    <w:p>
      <w:pPr>
        <w:spacing w:after="100" w:before="0"/>
      </w:pPr>
      <w:r>
        <w:rPr>
          <w:b w:val="0"/>
        </w:rPr>
        <w:t>B. Wife's Father's Mother</w:t>
      </w:r>
    </w:p>
    <w:p>
      <w:pPr>
        <w:spacing w:after="100" w:before="0"/>
      </w:pPr>
      <w:r>
        <w:rPr>
          <w:b w:val="0"/>
        </w:rPr>
        <w:t>C. Wife's Mother's Mother</w:t>
      </w:r>
    </w:p>
    <w:p>
      <w:pPr>
        <w:spacing w:after="100" w:before="0"/>
      </w:pPr>
      <w:r>
        <w:rPr>
          <w:b w:val="0"/>
        </w:rPr>
        <w:t>D. Wife's Father's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Decoding the Symbols: Symbol + - × ÷ Meaning Mother Brother Wife Father Given: U + V ÷ W - Y × Z It means: U is the mother of V. V is the father of W. W is the brother of Y. Y is the wife of Z. Family Tree: So, U is the grandmother of W and Y. Therefore, U is the Wife's Father's Mother of Z. Hence, the correct answer is "Option 2".</w:t>
      </w:r>
    </w:p>
    <w:p>
      <w:pPr>
        <w:spacing w:before="0"/>
      </w:pPr>
      <w:r>
        <w:rPr>
          <w:b w:val="0"/>
        </w:rPr>
      </w:r>
    </w:p>
    <w:p>
      <w:pPr>
        <w:spacing w:after="100" w:line="360" w:lineRule="auto" w:before="0"/>
      </w:pPr>
      <w:r>
        <w:rPr>
          <w:b w:val="0"/>
        </w:rPr>
        <w:t>45. In the following number-pairs, the second number is obtained by applying certain mathematical operations to the first number. In three of the four pairs, the same pattern is applied and hence they form a group. Select the number-pair that does NOT belong to this group.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13-144</w:t>
      </w:r>
    </w:p>
    <w:p>
      <w:pPr>
        <w:spacing w:after="100" w:before="0"/>
      </w:pPr>
      <w:r>
        <w:rPr>
          <w:b w:val="0"/>
        </w:rPr>
        <w:t>B. 31-341</w:t>
      </w:r>
    </w:p>
    <w:p>
      <w:pPr>
        <w:spacing w:after="100" w:before="0"/>
      </w:pPr>
      <w:r>
        <w:rPr>
          <w:b w:val="0"/>
        </w:rPr>
        <w:t>C. 18-198</w:t>
      </w:r>
    </w:p>
    <w:p>
      <w:pPr>
        <w:spacing w:after="100" w:before="0"/>
      </w:pPr>
      <w:r>
        <w:rPr>
          <w:b w:val="0"/>
        </w:rPr>
        <w:t>D. 22-242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First number × 11 = Second number Check each option, Option 1: 13-144 13 × 11 = 143 ⇒ 143 ≠ 144 Option 2: 31-341 31 × 11 = 341 ⇒ 341 = 341 Option 3: 18-198 18 × 11 = 198 ⇒ 198 = 198 Option 4: 22-242 22 × 11 = 242 ⇒ 242 = 242 ∴ The number pair that does NOT belong to the group is 13-144. Hence the correct answer is "Option 1"</w:t>
      </w:r>
    </w:p>
    <w:p>
      <w:pPr>
        <w:spacing w:before="0"/>
      </w:pPr>
      <w:r>
        <w:rPr>
          <w:b w:val="0"/>
        </w:rPr>
      </w:r>
    </w:p>
    <w:p>
      <w:pPr>
        <w:spacing w:after="100" w:line="360" w:lineRule="auto" w:before="0"/>
      </w:pPr>
      <w:r>
        <w:rPr>
          <w:b w:val="0"/>
        </w:rPr>
        <w:t>46. A question is given, followed by two statements labelled I and II. Identify which of the statements is/are sufficient/necessary to answer the question. Question: Arvind has blue, green and white marbles. What is the percentage of white marbles out of all the marbles he has? Statements: (I) The sum of blue and green marbles he has is 7. (II) He has 3 white marbles out of 10 marbles.</w:t>
      </w:r>
    </w:p>
    <w:p>
      <w:pPr>
        <w:spacing w:before="0"/>
      </w:pPr>
      <w:r>
        <w:rPr>
          <w:b w:val="0"/>
        </w:rPr>
      </w:r>
    </w:p>
    <w:p>
      <w:pPr>
        <w:spacing w:after="100" w:before="0"/>
      </w:pPr>
      <w:r>
        <w:rPr>
          <w:b w:val="0"/>
        </w:rPr>
        <w:t>A. Data in Statement II alone is sufficient to answer the question while data in Statement I is not</w:t>
      </w:r>
    </w:p>
    <w:p>
      <w:pPr>
        <w:spacing w:after="100" w:before="0"/>
      </w:pPr>
      <w:r>
        <w:rPr>
          <w:b w:val="0"/>
        </w:rPr>
        <w:t>B. Data in Statement I alone is sufficient to answer the question while data in Statement II is not</w:t>
      </w:r>
    </w:p>
    <w:p>
      <w:pPr>
        <w:spacing w:after="100" w:before="0"/>
      </w:pPr>
      <w:r>
        <w:rPr>
          <w:b w:val="0"/>
        </w:rPr>
        <w:t>C. Data in Statements I and II together is sufficient to answer the question</w:t>
      </w:r>
    </w:p>
    <w:p>
      <w:pPr>
        <w:spacing w:after="100" w:before="0"/>
      </w:pPr>
      <w:r>
        <w:rPr>
          <w:b w:val="0"/>
        </w:rPr>
        <w:t>D. Data in Statements I and II together is not sufficient to answer the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Arvind has blue, green, and white marbles. Question: What is the percentage of white marbles out of all the marbles he has? Statement I: The sum of blue and green marbles he has is 7. Statement II: He has 3 white marbles out of 10 marbles. Statement I alone: Blue marbles + Green marbles = 7 We do not know the number of white marbles or the total number of marbles. Therefore, Statement I alone is not sufficient. Statement II alone: White marbles = 3 Total marbles = 10 Percentage of white marbles = (3 / 10) × 100 ⇒ Percentage = 30% Therefore, Statement II alone is sufficient. ∴ Data in Statement II alone is sufficient to answer the question while data in Statement I is not. Hence the correct answer is "Option 1"</w:t>
      </w:r>
    </w:p>
    <w:p>
      <w:pPr>
        <w:spacing w:before="0"/>
      </w:pPr>
      <w:r>
        <w:rPr>
          <w:b w:val="0"/>
        </w:rPr>
      </w:r>
    </w:p>
    <w:p>
      <w:pPr>
        <w:spacing w:after="100" w:line="360" w:lineRule="auto" w:before="0"/>
      </w:pPr>
      <w:r>
        <w:rPr>
          <w:b w:val="0"/>
        </w:rPr>
        <w:t>47. If 'A' stands for '÷', 'B' stands for 'x', 'C' stands for '+' and 'D' stands for '-', what will be come in place of the question mark (?) in the following equation? 55 B 5 D 13 B 2 C 1 4 A 7 D 15 B 5 C 102 A 2 C 15 = ?</w:t>
      </w:r>
    </w:p>
    <w:p>
      <w:pPr>
        <w:spacing w:before="0"/>
      </w:pPr>
      <w:r>
        <w:rPr>
          <w:b w:val="0"/>
        </w:rPr>
      </w:r>
    </w:p>
    <w:p>
      <w:pPr>
        <w:spacing w:after="100" w:before="0"/>
      </w:pPr>
      <w:r>
        <w:rPr>
          <w:b w:val="0"/>
        </w:rPr>
        <w:t>A. 203</w:t>
      </w:r>
    </w:p>
    <w:p>
      <w:pPr>
        <w:spacing w:after="100" w:before="0"/>
      </w:pPr>
      <w:r>
        <w:rPr>
          <w:b w:val="0"/>
        </w:rPr>
        <w:t>B. 242</w:t>
      </w:r>
    </w:p>
    <w:p>
      <w:pPr>
        <w:spacing w:after="100" w:before="0"/>
      </w:pPr>
      <w:r>
        <w:rPr>
          <w:b w:val="0"/>
        </w:rPr>
        <w:t>C. 291</w:t>
      </w:r>
    </w:p>
    <w:p>
      <w:pPr>
        <w:spacing w:after="100" w:before="0"/>
      </w:pPr>
      <w:r>
        <w:rPr>
          <w:b w:val="0"/>
        </w:rPr>
        <w:t>D. 177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55 B 5 D 13 B 2 C 1 4 A 7 D 15 B 5 C 102 A 2 C 15 = ? BODMAS Rule: Decoding the given information: Alphabet A B C D Meaning ÷ × + − Now replacing the signs from left to right using BODMAS Rule, we get: ⇒ 55 × 5 - 13 × 2 + 14 ÷ 7 - 15 × 5 + 102 ÷ 2 + 15 ⇒ 275 - 26 + 2 - 75 + 51 + 15 ⇒ 249 + 2 - 75 + 51 + 15 ⇒ 251 - 75 + 51 + 15 ⇒ 176 + 51 + 15 ⇒ 227 + 15 = 242 Hence, the answer is "Option 2"</w:t>
      </w:r>
    </w:p>
    <w:p>
      <w:pPr>
        <w:spacing w:before="0"/>
      </w:pPr>
      <w:r>
        <w:rPr>
          <w:b w:val="0"/>
        </w:rPr>
      </w:r>
    </w:p>
    <w:p>
      <w:pPr>
        <w:spacing w:after="100" w:line="360" w:lineRule="auto" w:before="0"/>
      </w:pPr>
      <w:r>
        <w:rPr>
          <w:b w:val="0"/>
        </w:rPr>
        <w:t>48. Each of the digits in the number 5238641 is arranged in ascending order from left to right. The position(s) of how many digits will remain unchanged as compared to that/those in the original number?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 '5238641' After arranged in ascending order: Digits 5 2 3 8 6 4 1 Ascending order 1 2 3 4 5 6 8 Now, There is two digit "2, 3" will remain unchanged if each of the digits in the number '5238641' is arranged in ascending order. Hence, the correct answer is "Option 2".</w:t>
      </w:r>
    </w:p>
    <w:p>
      <w:pPr>
        <w:spacing w:before="0"/>
      </w:pPr>
      <w:r>
        <w:rPr>
          <w:b w:val="0"/>
        </w:rPr>
      </w:r>
    </w:p>
    <w:p>
      <w:pPr>
        <w:spacing w:after="100" w:line="360" w:lineRule="auto" w:before="0"/>
      </w:pPr>
      <w:r>
        <w:rPr>
          <w:b w:val="0"/>
        </w:rPr>
        <w:t>49. A statement is followed by two arguments I and II. Read the statement and the arguments carefully and select the appropriate answer from the given options. Statement: Hydroelectricity is a cleaner and greener energy than other forms of power generation. Arguments: (I) Hydroelectric plants almost have nil CO2 emissions. (II) Hydroelectric power projects submerge huge amounts under water thereby affecting local flora and fauna.</w:t>
      </w:r>
    </w:p>
    <w:p>
      <w:pPr>
        <w:spacing w:before="0"/>
      </w:pPr>
      <w:r>
        <w:rPr>
          <w:b w:val="0"/>
        </w:rPr>
      </w:r>
    </w:p>
    <w:p>
      <w:pPr>
        <w:spacing w:after="100" w:before="0"/>
      </w:pPr>
      <w:r>
        <w:rPr>
          <w:b w:val="0"/>
        </w:rPr>
        <w:t>A. Both I and II weaken the statement.</w:t>
      </w:r>
    </w:p>
    <w:p>
      <w:pPr>
        <w:spacing w:after="100" w:before="0"/>
      </w:pPr>
      <w:r>
        <w:rPr>
          <w:b w:val="0"/>
        </w:rPr>
        <w:t>B. II weakens while I strengthens the statement.</w:t>
      </w:r>
    </w:p>
    <w:p>
      <w:pPr>
        <w:spacing w:after="100" w:before="0"/>
      </w:pPr>
      <w:r>
        <w:rPr>
          <w:b w:val="0"/>
        </w:rPr>
        <w:t>C. Both I and II strengthen the statement.</w:t>
      </w:r>
    </w:p>
    <w:p>
      <w:pPr>
        <w:spacing w:after="100" w:before="0"/>
      </w:pPr>
      <w:r>
        <w:rPr>
          <w:b w:val="0"/>
        </w:rPr>
        <w:t>D. I weakens while II strengthens the statement.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 Hydroelectricity is a cleaner and greener energy than other forms of power generation. Now, Arguments : I. Hydroelectric plants almost have nil CO2 emissions - True (This supports the statement by highlighting a cleaner aspect of hydroelectricity). II. Hydroelectric power projects submerge huge amounts under water thereby affecting local flora and fauna - True (This weakens the statement by pointing out a negative environmental impact). So, II weakens while I strengthens the statement. Hence, the correct answer is "Option 2".</w:t>
      </w:r>
    </w:p>
    <w:p>
      <w:pPr>
        <w:spacing w:before="0"/>
      </w:pPr>
      <w:r>
        <w:rPr>
          <w:b w:val="0"/>
        </w:rPr>
      </w:r>
    </w:p>
    <w:p>
      <w:pPr>
        <w:spacing w:after="100" w:line="360" w:lineRule="auto" w:before="0"/>
      </w:pPr>
      <w:r>
        <w:rPr>
          <w:b w:val="0"/>
        </w:rPr>
        <w:t>50. Which of the following letter-clusters should replace # and % so that the pattern and relationship followed between the letter-cluster pair on the left side of : : is the same as that on the right side of : :? # : XAF : : SVA : %</w:t>
      </w:r>
    </w:p>
    <w:p>
      <w:pPr>
        <w:spacing w:before="0"/>
      </w:pPr>
      <w:r>
        <w:rPr>
          <w:b w:val="0"/>
        </w:rPr>
      </w:r>
    </w:p>
    <w:p>
      <w:pPr>
        <w:spacing w:after="100" w:before="0"/>
      </w:pPr>
      <w:r>
        <w:rPr>
          <w:b w:val="0"/>
        </w:rPr>
        <w:t>A. # = BEJ % = QRW</w:t>
      </w:r>
    </w:p>
    <w:p>
      <w:pPr>
        <w:spacing w:after="100" w:before="0"/>
      </w:pPr>
      <w:r>
        <w:rPr>
          <w:b w:val="0"/>
        </w:rPr>
        <w:t>B. # = BEJ % = ORW</w:t>
      </w:r>
    </w:p>
    <w:p>
      <w:pPr>
        <w:spacing w:after="100" w:before="0"/>
      </w:pPr>
      <w:r>
        <w:rPr>
          <w:b w:val="0"/>
        </w:rPr>
        <w:t>C. # = BEJ % = ORP</w:t>
      </w:r>
    </w:p>
    <w:p>
      <w:pPr>
        <w:spacing w:after="100" w:before="0"/>
      </w:pPr>
      <w:r>
        <w:rPr>
          <w:b w:val="0"/>
        </w:rPr>
        <w:t>D. # = BBJ % = ORW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First code is decreased by 4 to make the second code. Calculations: Let's check each option: Option 1: #BEJ % = QRW Does not follow the same logic so, this option is incorrect. Option 2: #BEJ % = ORW ⇒ Follow the same logic so, this option is correct. Option 3: #BEJ % = ORP ⇒ Does not follow the same logic so, this option is incorrect. Option 4: #BBJ % = ORW ⇒ Does not follow the same logic so, this option is incorrect. Hence the correct answer is "Option 2"</w:t>
      </w:r>
    </w:p>
    <w:p>
      <w:pPr>
        <w:spacing w:before="0"/>
      </w:pPr>
      <w:r>
        <w:rPr>
          <w:b w:val="0"/>
        </w:rPr>
      </w:r>
    </w:p>
    <w:p>
      <w:pPr>
        <w:spacing w:after="100" w:line="360" w:lineRule="auto" w:before="0"/>
      </w:pPr>
      <w:r>
        <w:rPr>
          <w:b w:val="0"/>
        </w:rPr>
        <w:t>51. O, P, Q, R, S and T are sitting around a circular table facing the centre (but not necessarily in the same order). P sits second to the left of T. S sits third to the right of Q. Q is not an immediate neighbour of P. O sits second to the right of S. Which of the following represents the position of O with respect of R?</w:t>
      </w:r>
    </w:p>
    <w:p>
      <w:pPr>
        <w:spacing w:before="0"/>
      </w:pPr>
      <w:r>
        <w:rPr>
          <w:b w:val="0"/>
        </w:rPr>
      </w:r>
    </w:p>
    <w:p>
      <w:pPr>
        <w:spacing w:after="100" w:before="0"/>
      </w:pPr>
      <w:r>
        <w:rPr>
          <w:b w:val="0"/>
        </w:rPr>
        <w:t>A. Third to the left</w:t>
      </w:r>
    </w:p>
    <w:p>
      <w:pPr>
        <w:spacing w:after="100" w:before="0"/>
      </w:pPr>
      <w:r>
        <w:rPr>
          <w:b w:val="0"/>
        </w:rPr>
        <w:t>B. Second to the left</w:t>
      </w:r>
    </w:p>
    <w:p>
      <w:pPr>
        <w:spacing w:after="100" w:before="0"/>
      </w:pPr>
      <w:r>
        <w:rPr>
          <w:b w:val="0"/>
        </w:rPr>
        <w:t>C. Immediate right</w:t>
      </w:r>
    </w:p>
    <w:p>
      <w:pPr>
        <w:spacing w:after="100" w:before="0"/>
      </w:pPr>
      <w:r>
        <w:rPr>
          <w:b w:val="0"/>
        </w:rPr>
        <w:t>D. Third to the 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 P, Q, R, S and T are sitting around a circular table facing the centre (but not necessarily in the same order). S sits third to the right of Q. O sits second to the right of S. Q is not an immediate neighbour of P. P sits second to the left of T. R sits at the remaining place. So, the position of O is Second to the left of R. Hence the correct answer is "Option 2"</w:t>
      </w:r>
    </w:p>
    <w:p>
      <w:pPr>
        <w:spacing w:before="0"/>
      </w:pPr>
      <w:r>
        <w:rPr>
          <w:b w:val="0"/>
        </w:rPr>
      </w:r>
    </w:p>
    <w:p>
      <w:pPr>
        <w:spacing w:after="100" w:line="360" w:lineRule="auto" w:before="0"/>
      </w:pPr>
      <w:r>
        <w:rPr>
          <w:b w:val="0"/>
        </w:rPr>
        <w:t>52. Read the given statements and conclusions carefully. Assuming that the information given in the statement(s) is true, even if it appears to be at variance with commonly known facts, decide which of the given conclusions logically follow(s) from the statement(s). Statements: All sheeps are cows. Some cows are horses. All horses are jackals. Conclusion: (I) Some jackals are cows. (II) Some horses are sheeps.</w:t>
      </w:r>
    </w:p>
    <w:p>
      <w:pPr>
        <w:spacing w:before="0"/>
      </w:pPr>
      <w:r>
        <w:rPr>
          <w:b w:val="0"/>
        </w:rPr>
      </w:r>
    </w:p>
    <w:p>
      <w:pPr>
        <w:spacing w:after="100" w:before="0"/>
      </w:pPr>
      <w:r>
        <w:rPr>
          <w:b w:val="0"/>
        </w:rPr>
        <w:t>A. Only Conclusion (II) follows.</w:t>
      </w:r>
    </w:p>
    <w:p>
      <w:pPr>
        <w:spacing w:after="100" w:before="0"/>
      </w:pPr>
      <w:r>
        <w:rPr>
          <w:b w:val="0"/>
        </w:rPr>
        <w:t>B. Both Conclusions (I) and (II) follow.</w:t>
      </w:r>
    </w:p>
    <w:p>
      <w:pPr>
        <w:spacing w:after="100" w:before="0"/>
      </w:pPr>
      <w:r>
        <w:rPr>
          <w:b w:val="0"/>
        </w:rPr>
        <w:t>C. Neither Conclusion (I) nor (II)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Statements: All sheeps are cows. Some cows are horses. All horses are jackals. The least possible Venn diagram for the given statements is: Conclusions: I. Some jackals are cows - True (Since all horses are jackals and some cows are horses, it logically follows that some jackals are cows). II. Some horses are sheeps - False (There is no direct relationship or overlap shown between sheep and horses in the given statements or the Venn diagram). So, Only conclusion I follows. Hence, the correct answer is "Option 4".</w:t>
      </w:r>
    </w:p>
    <w:p>
      <w:pPr>
        <w:spacing w:before="0"/>
      </w:pPr>
      <w:r>
        <w:rPr>
          <w:b w:val="0"/>
        </w:rPr>
      </w:r>
    </w:p>
    <w:p>
      <w:pPr>
        <w:spacing w:after="100" w:line="360" w:lineRule="auto" w:before="0"/>
      </w:pPr>
      <w:r>
        <w:rPr>
          <w:b w:val="0"/>
        </w:rPr>
        <w:t>53. In a certain code language, 'she gardens daily' is coded as 'ak jb mp' and 'where is she' is coded as 'mp pt kt'. How is 'she' coded in the given language?</w:t>
      </w:r>
    </w:p>
    <w:p>
      <w:pPr>
        <w:spacing w:before="0"/>
      </w:pPr>
      <w:r>
        <w:rPr>
          <w:b w:val="0"/>
        </w:rPr>
      </w:r>
    </w:p>
    <w:p>
      <w:pPr>
        <w:spacing w:after="100" w:before="0"/>
      </w:pPr>
      <w:r>
        <w:rPr>
          <w:b w:val="0"/>
        </w:rPr>
        <w:t>A. mp</w:t>
      </w:r>
    </w:p>
    <w:p>
      <w:pPr>
        <w:spacing w:after="100" w:before="0"/>
      </w:pPr>
      <w:r>
        <w:rPr>
          <w:b w:val="0"/>
        </w:rPr>
        <w:t>B. pt</w:t>
      </w:r>
    </w:p>
    <w:p>
      <w:pPr>
        <w:spacing w:after="100" w:before="0"/>
      </w:pPr>
      <w:r>
        <w:rPr>
          <w:b w:val="0"/>
        </w:rPr>
        <w:t>C. ak</w:t>
      </w:r>
    </w:p>
    <w:p>
      <w:pPr>
        <w:spacing w:after="100" w:before="0"/>
      </w:pPr>
      <w:r>
        <w:rPr>
          <w:b w:val="0"/>
        </w:rPr>
        <w:t>D. kt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Common word: she Common code: mp ⇒ she = mp ∴ The code for 'she' is 'mp'.</w:t>
      </w:r>
    </w:p>
    <w:p>
      <w:pPr>
        <w:spacing w:before="0"/>
      </w:pPr>
      <w:r>
        <w:rPr>
          <w:b w:val="0"/>
        </w:rPr>
      </w:r>
    </w:p>
    <w:p>
      <w:pPr>
        <w:spacing w:after="100" w:line="360" w:lineRule="auto" w:before="0"/>
      </w:pPr>
      <w:r>
        <w:rPr>
          <w:b w:val="0"/>
        </w:rPr>
        <w:t>54. Select the correct spelling of the incorrectly spelt word in the given sentence. The trainer tried to guage the learners' understanding of the subject by asking several new questions.</w:t>
      </w:r>
    </w:p>
    <w:p>
      <w:pPr>
        <w:spacing w:before="0"/>
      </w:pPr>
      <w:r>
        <w:rPr>
          <w:b w:val="0"/>
        </w:rPr>
      </w:r>
    </w:p>
    <w:p>
      <w:pPr>
        <w:spacing w:after="100" w:before="0"/>
      </w:pPr>
      <w:r>
        <w:rPr>
          <w:b w:val="0"/>
        </w:rPr>
        <w:t>A. Gaage</w:t>
      </w:r>
    </w:p>
    <w:p>
      <w:pPr>
        <w:spacing w:after="100" w:before="0"/>
      </w:pPr>
      <w:r>
        <w:rPr>
          <w:b w:val="0"/>
        </w:rPr>
        <w:t>B. Gaaug</w:t>
      </w:r>
    </w:p>
    <w:p>
      <w:pPr>
        <w:spacing w:after="100" w:before="0"/>
      </w:pPr>
      <w:r>
        <w:rPr>
          <w:b w:val="0"/>
        </w:rPr>
        <w:t>C. Gaugg</w:t>
      </w:r>
    </w:p>
    <w:p>
      <w:pPr>
        <w:spacing w:after="100" w:before="0"/>
      </w:pPr>
      <w:r>
        <w:rPr>
          <w:b w:val="0"/>
        </w:rPr>
        <w:t>D. Gauge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Gauge. Meaning: To estimate or determine the magnitude, amount, or volume of something. In the given sentence, 'guage' is misspelled; the correct spelling is 'gauge'.</w:t>
      </w:r>
    </w:p>
    <w:p>
      <w:pPr>
        <w:spacing w:before="0"/>
      </w:pPr>
      <w:r>
        <w:rPr>
          <w:b w:val="0"/>
        </w:rPr>
      </w:r>
    </w:p>
    <w:p>
      <w:pPr>
        <w:spacing w:after="100" w:line="360" w:lineRule="auto" w:before="0"/>
      </w:pPr>
      <w:r>
        <w:rPr>
          <w:b w:val="0"/>
        </w:rPr>
        <w:t>55. Select the most appropriate meaning of the underlined word. He walked leisurely towards the entrance.</w:t>
      </w:r>
    </w:p>
    <w:p>
      <w:pPr>
        <w:spacing w:before="0"/>
      </w:pPr>
      <w:r>
        <w:rPr>
          <w:b w:val="0"/>
        </w:rPr>
      </w:r>
    </w:p>
    <w:p>
      <w:pPr>
        <w:spacing w:after="100" w:before="0"/>
      </w:pPr>
      <w:r>
        <w:rPr>
          <w:b w:val="0"/>
        </w:rPr>
        <w:t>A. without haste</w:t>
      </w:r>
    </w:p>
    <w:p>
      <w:pPr>
        <w:spacing w:after="100" w:before="0"/>
      </w:pPr>
      <w:r>
        <w:rPr>
          <w:b w:val="0"/>
        </w:rPr>
        <w:t>B. reassuringly</w:t>
      </w:r>
    </w:p>
    <w:p>
      <w:pPr>
        <w:spacing w:after="100" w:before="0"/>
      </w:pPr>
      <w:r>
        <w:rPr>
          <w:b w:val="0"/>
        </w:rPr>
        <w:t>C. with a kickstart</w:t>
      </w:r>
    </w:p>
    <w:p>
      <w:pPr>
        <w:spacing w:after="100" w:before="0"/>
      </w:pPr>
      <w:r>
        <w:rPr>
          <w:b w:val="0"/>
        </w:rPr>
        <w:t>D. hastily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without haste. The word "leisurely" refers to doing something in an unhurried or relaxed manner. The meanings of the other words are: Reassuringly: In a way that removes doubts or fears; With a kickstart: Starting something quickly; Hastily: With excessive speed or urgency.</w:t>
      </w:r>
    </w:p>
    <w:p>
      <w:pPr>
        <w:spacing w:before="0"/>
      </w:pPr>
      <w:r>
        <w:rPr>
          <w:b w:val="0"/>
        </w:rPr>
      </w:r>
    </w:p>
    <w:p>
      <w:pPr>
        <w:spacing w:after="100" w:line="360" w:lineRule="auto" w:before="0"/>
      </w:pPr>
      <w:r>
        <w:rPr>
          <w:b w:val="0"/>
        </w:rPr>
        <w:t>56. Sentences of a paragraph are given below in jumbled order. Arrange the sentences in the correct order to form a meaningful and coherent paragraph. A. It consists of a terracotta army of approximately 8000 life-sized men and horses. B. Each of the horses and men is individually sculpted by a 3-inch-thick terracotta clay and looks unique. C. Shi Huangdi was the founder of Qin Dynasty and was the first ruler of unified China in 221 BC. D. His mausoleum was recently discovered in 1974 by Chinese peasants who were drilling a well.</w:t>
      </w:r>
    </w:p>
    <w:p>
      <w:pPr>
        <w:spacing w:before="0"/>
      </w:pPr>
      <w:r>
        <w:rPr>
          <w:b w:val="0"/>
        </w:rPr>
      </w:r>
    </w:p>
    <w:p>
      <w:pPr>
        <w:spacing w:after="100" w:before="0"/>
      </w:pPr>
      <w:r>
        <w:rPr>
          <w:b w:val="0"/>
        </w:rPr>
        <w:t>A. CADB</w:t>
      </w:r>
    </w:p>
    <w:p>
      <w:pPr>
        <w:spacing w:after="100" w:before="0"/>
      </w:pPr>
      <w:r>
        <w:rPr>
          <w:b w:val="0"/>
        </w:rPr>
        <w:t>B. CABD</w:t>
      </w:r>
    </w:p>
    <w:p>
      <w:pPr>
        <w:spacing w:after="100" w:before="0"/>
      </w:pPr>
      <w:r>
        <w:rPr>
          <w:b w:val="0"/>
        </w:rPr>
        <w:t>C. CBAD</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CDAB. The chronology of the sentences follows logically as: - Sentence C introduces the historical figure Shi Huangdi, providing the necessary context of who he was and his role as the first ruler of unified China. - Sentence D mentions his mausoleum and its discovery in 1974, which acts as the physical setting for the details that follow. - Sentence A describes the specific contents of that mausoleum, identifying the terracotta army of 8000 men and horses. - Sentence B provides the most granular detail, explaining the unique construction and thickness of the individual clay sculptures. The correct position of CDAB is accurate because: - Sentence C establishes the subject before any pronouns or specific artifacts are mentioned. - Sentence D uses the possessive pronoun His to refer back to Shi Huangdi, creating a direct link to the discovery. - Sentence A uses the pronoun It to refer back to the mausoleum mentioned in the previous sentence. - Sentence B serves as the concluding detail, moving from the general army to the specific craftsmanship of each individual figure.</w:t>
      </w:r>
    </w:p>
    <w:p>
      <w:pPr>
        <w:spacing w:before="0"/>
      </w:pPr>
      <w:r>
        <w:rPr>
          <w:b w:val="0"/>
        </w:rPr>
      </w:r>
    </w:p>
    <w:p>
      <w:pPr>
        <w:spacing w:after="100" w:line="360" w:lineRule="auto" w:before="0"/>
      </w:pPr>
      <w:r>
        <w:rPr>
          <w:b w:val="0"/>
        </w:rPr>
        <w:t>57. Parts of a sentence are given below in jumbled order. Select the option that gives their correct logical sequence to form a meaningful sentence. a. it requires constant sustenance b. in order for life to be liveable, c. that enable it to grow and develop d. and favourable circumstances</w:t>
      </w:r>
    </w:p>
    <w:p>
      <w:pPr>
        <w:spacing w:before="0"/>
      </w:pPr>
      <w:r>
        <w:rPr>
          <w:b w:val="0"/>
        </w:rPr>
      </w:r>
    </w:p>
    <w:p>
      <w:pPr>
        <w:spacing w:after="100" w:before="0"/>
      </w:pPr>
      <w:r>
        <w:rPr>
          <w:b w:val="0"/>
        </w:rPr>
        <w:t>A. a, b, c, d</w:t>
      </w:r>
    </w:p>
    <w:p>
      <w:pPr>
        <w:spacing w:after="100" w:before="0"/>
      </w:pPr>
      <w:r>
        <w:rPr>
          <w:b w:val="0"/>
        </w:rPr>
        <w:t>B. b, a, d, c</w:t>
      </w:r>
    </w:p>
    <w:p>
      <w:pPr>
        <w:spacing w:after="100" w:before="0"/>
      </w:pPr>
      <w:r>
        <w:rPr>
          <w:b w:val="0"/>
        </w:rPr>
        <w:t>C. b, d, a, c</w:t>
      </w:r>
    </w:p>
    <w:p>
      <w:pPr>
        <w:spacing w:after="100" w:before="0"/>
      </w:pPr>
      <w:r>
        <w:rPr>
          <w:b w:val="0"/>
        </w:rPr>
        <w:t>D. d, c, b,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a, d, c The chronology of the sentences follows this order for the following reasons: - b introduces the main idea, emphasizing the necessity for life to be liveable. - a logically follows, explaining that life requires constant sustenance. - d elaborates further, stating that favourable circumstances are essential. - c concludes by detailing the result—growth and development enabled by these conditions. The correct answer’s position is exactly correct because it establishes a logical progression from the necessity of life’s sustenance (b, a) to the conditions required (d) and the resulting outcome (c).</w:t>
      </w:r>
    </w:p>
    <w:p>
      <w:pPr>
        <w:spacing w:before="0"/>
      </w:pPr>
      <w:r>
        <w:rPr>
          <w:b w:val="0"/>
        </w:rPr>
      </w:r>
    </w:p>
    <w:p>
      <w:pPr>
        <w:spacing w:after="100" w:line="360" w:lineRule="auto" w:before="0"/>
      </w:pPr>
      <w:r>
        <w:rPr>
          <w:b w:val="0"/>
        </w:rPr>
        <w:t>58. Select the most appropriate option to fill in the blank. No other book in the series captivated readers as __________ as the final installment.</w:t>
      </w:r>
    </w:p>
    <w:p>
      <w:pPr>
        <w:spacing w:before="0"/>
      </w:pPr>
      <w:r>
        <w:rPr>
          <w:b w:val="0"/>
        </w:rPr>
      </w:r>
    </w:p>
    <w:p>
      <w:pPr>
        <w:spacing w:after="100" w:before="0"/>
      </w:pPr>
      <w:r>
        <w:rPr>
          <w:b w:val="0"/>
        </w:rPr>
        <w:t>A. many</w:t>
      </w:r>
    </w:p>
    <w:p>
      <w:pPr>
        <w:spacing w:after="100" w:before="0"/>
      </w:pPr>
      <w:r>
        <w:rPr>
          <w:b w:val="0"/>
        </w:rPr>
        <w:t>B. more</w:t>
      </w:r>
    </w:p>
    <w:p>
      <w:pPr>
        <w:spacing w:after="100" w:before="0"/>
      </w:pPr>
      <w:r>
        <w:rPr>
          <w:b w:val="0"/>
        </w:rPr>
        <w:t>C. most</w:t>
      </w:r>
    </w:p>
    <w:p>
      <w:pPr>
        <w:spacing w:after="100" w:before="0"/>
      </w:pPr>
      <w:r>
        <w:rPr>
          <w:b w:val="0"/>
        </w:rPr>
        <w:t>D. much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(much). "Much" correctly modifies the degree to which readers were captivated, adhering to proper grammar for comparative intensity in this context.</w:t>
      </w:r>
    </w:p>
    <w:p>
      <w:pPr>
        <w:spacing w:before="0"/>
      </w:pPr>
      <w:r>
        <w:rPr>
          <w:b w:val="0"/>
        </w:rPr>
      </w:r>
    </w:p>
    <w:p>
      <w:pPr>
        <w:spacing w:after="100" w:line="360" w:lineRule="auto" w:before="0"/>
      </w:pPr>
      <w:r>
        <w:rPr>
          <w:b w:val="0"/>
        </w:rPr>
        <w:t>59. A sentence has been split up into segments and given below in jumbled order. While the first and the last segments of the sentence (1 and 6) are in the correct order, the segments in between are jumbled up. Arrange the segments in the correct order to form a meaningful and coherent sentence. 1) India has been a land P) and the learned man has been held in higher esteem Q) of learning through the ages R) but in the sense that learning has always been very highly valued S) not indeed in the sense that education has been universal 6) than the warrior or the administrator.</w:t>
      </w:r>
    </w:p>
    <w:p>
      <w:pPr>
        <w:spacing w:before="0"/>
      </w:pPr>
      <w:r>
        <w:rPr>
          <w:b w:val="0"/>
        </w:rPr>
      </w:r>
    </w:p>
    <w:p>
      <w:pPr>
        <w:spacing w:after="100" w:before="0"/>
      </w:pPr>
      <w:r>
        <w:rPr>
          <w:b w:val="0"/>
        </w:rPr>
        <w:t>A. P, S, Q, R</w:t>
      </w:r>
    </w:p>
    <w:p>
      <w:pPr>
        <w:spacing w:after="100" w:before="0"/>
      </w:pPr>
      <w:r>
        <w:rPr>
          <w:b w:val="0"/>
        </w:rPr>
        <w:t>B. Q, S, R, P</w:t>
      </w:r>
    </w:p>
    <w:p>
      <w:pPr>
        <w:spacing w:after="100" w:before="0"/>
      </w:pPr>
      <w:r>
        <w:rPr>
          <w:b w:val="0"/>
        </w:rPr>
        <w:t>C. R, Q, S, P</w:t>
      </w:r>
    </w:p>
    <w:p>
      <w:pPr>
        <w:spacing w:after="100" w:before="0"/>
      </w:pPr>
      <w:r>
        <w:rPr>
          <w:b w:val="0"/>
        </w:rPr>
        <w:t>D. S, R, Q,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QSRP. The chronology of the segments follows logically as: - Segment Q completes the opening phrase by identifying India as a land of learning through the ages. - Segment S provides a necessary clarification by stating that this learning was not indeed in the sense that education has been universal. - Segment R offers the contrasting explanation that the value lies in the sense that learning has always been very highly valued. - Segment P introduces the personified result of this value by noting that the learned man has been held in higher esteem. The correct position of QSRP is accurate because: - Segment Q naturally follows the opening noun phrase by providing the prepositional phrase needed to complete the historical context. - Segment S and Segment R form a correlative pair using the not in the sense but in the sense construction to define the type of learning mentioned. - Segment P transitions the focus from the abstract concept of learning to the learned man as the subject of respect. - Segment 6 concludes the comparison by stating that this man is valued more than the warrior or the administrator.</w:t>
      </w:r>
    </w:p>
    <w:p>
      <w:pPr>
        <w:spacing w:before="0"/>
      </w:pPr>
      <w:r>
        <w:rPr>
          <w:b w:val="0"/>
        </w:rPr>
      </w:r>
    </w:p>
    <w:p>
      <w:pPr>
        <w:spacing w:after="100" w:line="360" w:lineRule="auto" w:before="0"/>
      </w:pPr>
      <w:r>
        <w:rPr>
          <w:b w:val="0"/>
        </w:rPr>
        <w:t>60. Select the option that expresses the given sentence in reported speech. 'I am determined to publish my findings,' the scientist asserted confidently.</w:t>
      </w:r>
    </w:p>
    <w:p>
      <w:pPr>
        <w:spacing w:before="0"/>
      </w:pPr>
      <w:r>
        <w:rPr>
          <w:b w:val="0"/>
        </w:rPr>
      </w:r>
    </w:p>
    <w:p>
      <w:pPr>
        <w:spacing w:after="100" w:before="0"/>
      </w:pPr>
      <w:r>
        <w:rPr>
          <w:b w:val="0"/>
        </w:rPr>
        <w:t>A. The scientist confidently asserted that she is determined to publish her findings.</w:t>
      </w:r>
    </w:p>
    <w:p>
      <w:pPr>
        <w:spacing w:after="100" w:before="0"/>
      </w:pPr>
      <w:r>
        <w:rPr>
          <w:b w:val="0"/>
        </w:rPr>
        <w:t>B. The scientist confidently asserted that she had determined to publish her findings.</w:t>
      </w:r>
    </w:p>
    <w:p>
      <w:pPr>
        <w:spacing w:after="100" w:before="0"/>
      </w:pPr>
      <w:r>
        <w:rPr>
          <w:b w:val="0"/>
        </w:rPr>
        <w:t>C. The scientist confidently asserted that she would be determined to publish her findings.</w:t>
      </w:r>
    </w:p>
    <w:p>
      <w:pPr>
        <w:spacing w:after="100" w:before="0"/>
      </w:pPr>
      <w:r>
        <w:rPr>
          <w:b w:val="0"/>
        </w:rPr>
        <w:t>D. The scientist confidently asserted that she was determined to publish her findings.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scientist confidently asserted that she was determined to publish her findings. Change in tense: Simple Present (Subject + am/is/are + Object) is converted into Simple Past (Subject + was/were + Object).</w:t>
      </w:r>
    </w:p>
    <w:p>
      <w:pPr>
        <w:spacing w:before="0"/>
      </w:pPr>
      <w:r>
        <w:rPr>
          <w:b w:val="0"/>
        </w:rPr>
      </w:r>
    </w:p>
    <w:p>
      <w:pPr>
        <w:spacing w:after="100" w:line="360" w:lineRule="auto" w:before="0"/>
      </w:pPr>
      <w:r>
        <w:rPr>
          <w:b w:val="0"/>
        </w:rPr>
        <w:t>61. Select the option that can be used as a one-word substitute for the given group of words. One who cannot make a mistake</w:t>
      </w:r>
    </w:p>
    <w:p>
      <w:pPr>
        <w:spacing w:before="0"/>
      </w:pPr>
      <w:r>
        <w:rPr>
          <w:b w:val="0"/>
        </w:rPr>
      </w:r>
    </w:p>
    <w:p>
      <w:pPr>
        <w:spacing w:after="100" w:before="0"/>
      </w:pPr>
      <w:r>
        <w:rPr>
          <w:b w:val="0"/>
        </w:rPr>
        <w:t>A. Impregnable</w:t>
      </w:r>
    </w:p>
    <w:p>
      <w:pPr>
        <w:spacing w:after="100" w:before="0"/>
      </w:pPr>
      <w:r>
        <w:rPr>
          <w:b w:val="0"/>
        </w:rPr>
        <w:t>B. Inevitable</w:t>
      </w:r>
    </w:p>
    <w:p>
      <w:pPr>
        <w:spacing w:after="100" w:before="0"/>
      </w:pPr>
      <w:r>
        <w:rPr>
          <w:b w:val="0"/>
        </w:rPr>
        <w:t>C. Inimitable</w:t>
      </w:r>
    </w:p>
    <w:p>
      <w:pPr>
        <w:spacing w:after="100" w:before="0"/>
      </w:pPr>
      <w:r>
        <w:rPr>
          <w:b w:val="0"/>
        </w:rPr>
        <w:t>D. Infallible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Infallible. It refers to someone who is incapable of making mistakes. The meanings of the rest of the words are: Impregnable: Unable to be captured; Inevitable: Unavoidable; Inimitable: Impossible to copy.</w:t>
      </w:r>
    </w:p>
    <w:p>
      <w:pPr>
        <w:spacing w:before="0"/>
      </w:pPr>
      <w:r>
        <w:rPr>
          <w:b w:val="0"/>
        </w:rPr>
      </w:r>
    </w:p>
    <w:p>
      <w:pPr>
        <w:spacing w:after="100" w:line="360" w:lineRule="auto" w:before="0"/>
      </w:pPr>
      <w:r>
        <w:rPr>
          <w:b w:val="0"/>
        </w:rPr>
        <w:t>62. Select the most appropriate homophone from the options to fill in the blank. We should _________ away all prejudices to live in harmony.</w:t>
      </w:r>
    </w:p>
    <w:p>
      <w:pPr>
        <w:spacing w:before="0"/>
      </w:pPr>
      <w:r>
        <w:rPr>
          <w:b w:val="0"/>
        </w:rPr>
      </w:r>
    </w:p>
    <w:p>
      <w:pPr>
        <w:spacing w:after="100" w:before="0"/>
      </w:pPr>
      <w:r>
        <w:rPr>
          <w:b w:val="0"/>
        </w:rPr>
        <w:t>A. caste</w:t>
      </w:r>
    </w:p>
    <w:p>
      <w:pPr>
        <w:spacing w:after="100" w:before="0"/>
      </w:pPr>
      <w:r>
        <w:rPr>
          <w:b w:val="0"/>
        </w:rPr>
        <w:t>B. coast</w:t>
      </w:r>
    </w:p>
    <w:p>
      <w:pPr>
        <w:spacing w:after="100" w:before="0"/>
      </w:pPr>
      <w:r>
        <w:rPr>
          <w:b w:val="0"/>
        </w:rPr>
        <w:t>C. cast</w:t>
      </w:r>
    </w:p>
    <w:p>
      <w:pPr>
        <w:spacing w:after="100" w:before="0"/>
      </w:pPr>
      <w:r>
        <w:rPr>
          <w:b w:val="0"/>
        </w:rPr>
        <w:t>D. cost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cast. Meaning: To throw or discard something away. The word "cast" fits the context of the sentence, as it signifies discarding prejudices. The meanings of the rest of the words are: caste: social class; coast: sea shoreline; cost: monetary price.</w:t>
      </w:r>
    </w:p>
    <w:p>
      <w:pPr>
        <w:spacing w:before="0"/>
      </w:pPr>
      <w:r>
        <w:rPr>
          <w:b w:val="0"/>
        </w:rPr>
      </w:r>
    </w:p>
    <w:p>
      <w:pPr>
        <w:spacing w:after="100" w:line="360" w:lineRule="auto" w:before="0"/>
      </w:pPr>
      <w:r>
        <w:rPr>
          <w:b w:val="0"/>
        </w:rPr>
        <w:t>63. Sentences of a paragraph are given below in jumbled order. Arrange the sentences in the correct order to form a meaningful and coherent paragraph. A. As cost of raw materials cannot be reduced, exporters try to cut labour costs. B. Large MNCs in the garment industry in Europe and America order their products from Indian exporters. C. These large MNCs with worldwide network look for the cheapest goods in order to maximise their profits. D. To get these large orders, Indian garment exporters try hard to cut their own costs. E. Where earlier a factory used to employ workers on a permanent basis, now they employ workers only on a temporary basis so that they do not have to pay workers for the whole year.</w:t>
      </w:r>
    </w:p>
    <w:p>
      <w:pPr>
        <w:spacing w:before="0"/>
      </w:pPr>
      <w:r>
        <w:rPr>
          <w:b w:val="0"/>
        </w:rPr>
      </w:r>
    </w:p>
    <w:p>
      <w:pPr>
        <w:spacing w:after="100" w:before="0"/>
      </w:pPr>
      <w:r>
        <w:rPr>
          <w:b w:val="0"/>
        </w:rPr>
        <w:t>A. BCDAE</w:t>
      </w:r>
    </w:p>
    <w:p>
      <w:pPr>
        <w:spacing w:after="100" w:before="0"/>
      </w:pPr>
      <w:r>
        <w:rPr>
          <w:b w:val="0"/>
        </w:rPr>
        <w:t>B. CDAEB</w:t>
      </w:r>
    </w:p>
    <w:p>
      <w:pPr>
        <w:spacing w:after="100" w:before="0"/>
      </w:pPr>
      <w:r>
        <w:rPr>
          <w:b w:val="0"/>
        </w:rPr>
        <w:t>C. DCABE</w:t>
      </w:r>
    </w:p>
    <w:p>
      <w:pPr>
        <w:spacing w:after="100" w:before="0"/>
      </w:pPr>
      <w:r>
        <w:rPr>
          <w:b w:val="0"/>
        </w:rPr>
        <w:t>D. ADECB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BCDAE. The chronology is as follows: - B: Introduces the subject by mentioning that large MNCs in Europe and America order garments from Indian exporters, setting the context. - C: Explains why these MNCs look for the cheapest goods, establishing their profit-driven motive. - D: Highlights how Indian exporters respond to MNCs' demands by cutting costs. - A: Elaborates on cost-cutting measures and mentions that raw material costs can't be reduced, so labour costs are targeted. - E: Provides specifics on how labour costs are reduced by employing workers temporarily instead of permanently. The correct position (BCDAE) logically follows the progression from the introduction of the context (B) to the motive (C), the response (D), the constraint (A), and finally the specific solution (E).</w:t>
      </w:r>
    </w:p>
    <w:p>
      <w:pPr>
        <w:spacing w:before="0"/>
      </w:pPr>
      <w:r>
        <w:rPr>
          <w:b w:val="0"/>
        </w:rPr>
      </w:r>
    </w:p>
    <w:p>
      <w:pPr>
        <w:spacing w:after="100" w:line="360" w:lineRule="auto" w:before="0"/>
      </w:pPr>
      <w:r>
        <w:rPr>
          <w:b w:val="0"/>
        </w:rPr>
        <w:t>64. Select the correct spelling of the incorrectly spelt word in the given sentence. All criminal attitudes must be niped at the bud.</w:t>
      </w:r>
    </w:p>
    <w:p>
      <w:pPr>
        <w:spacing w:before="0"/>
      </w:pPr>
      <w:r>
        <w:rPr>
          <w:b w:val="0"/>
        </w:rPr>
      </w:r>
    </w:p>
    <w:p>
      <w:pPr>
        <w:spacing w:after="100" w:before="0"/>
      </w:pPr>
      <w:r>
        <w:rPr>
          <w:b w:val="0"/>
        </w:rPr>
        <w:t>A. Niiped</w:t>
      </w:r>
    </w:p>
    <w:p>
      <w:pPr>
        <w:spacing w:after="100" w:before="0"/>
      </w:pPr>
      <w:r>
        <w:rPr>
          <w:b w:val="0"/>
        </w:rPr>
        <w:t>B. Nipped</w:t>
      </w:r>
    </w:p>
    <w:p>
      <w:pPr>
        <w:spacing w:after="100" w:before="0"/>
      </w:pPr>
      <w:r>
        <w:rPr>
          <w:b w:val="0"/>
        </w:rPr>
        <w:t>C. Nipeed</w:t>
      </w:r>
    </w:p>
    <w:p>
      <w:pPr>
        <w:spacing w:after="100" w:before="0"/>
      </w:pPr>
      <w:r>
        <w:rPr>
          <w:b w:val="0"/>
        </w:rPr>
        <w:t>D. Nipedd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Nipped. Meaning: To pinch or bite sharply; in the context of the idiom "nipped in the bud," it means to stop something at an early stage. The word "niped" is misspelled because, according to English spelling rules, the final consonant 'p' must be doubled when adding the suffix "-ed" to a single-syllable word with a short vowel sound (nip + ed = nipped).</w:t>
      </w:r>
    </w:p>
    <w:p>
      <w:pPr>
        <w:spacing w:before="0"/>
      </w:pPr>
      <w:r>
        <w:rPr>
          <w:b w:val="0"/>
        </w:rPr>
      </w:r>
    </w:p>
    <w:p>
      <w:pPr>
        <w:spacing w:after="100" w:line="360" w:lineRule="auto" w:before="0"/>
      </w:pPr>
      <w:r>
        <w:rPr>
          <w:b w:val="0"/>
        </w:rPr>
        <w:t>65. Select the option that expresses the given sentence in direct speech. The teacher informed that the exam had been postponed.</w:t>
      </w:r>
    </w:p>
    <w:p>
      <w:pPr>
        <w:spacing w:before="0"/>
      </w:pPr>
      <w:r>
        <w:rPr>
          <w:b w:val="0"/>
        </w:rPr>
      </w:r>
    </w:p>
    <w:p>
      <w:pPr>
        <w:spacing w:after="100" w:before="0"/>
      </w:pPr>
      <w:r>
        <w:rPr>
          <w:b w:val="0"/>
        </w:rPr>
        <w:t>A. The teacher informs, "The exam had been postponed."</w:t>
      </w:r>
    </w:p>
    <w:p>
      <w:pPr>
        <w:spacing w:after="100" w:before="0"/>
      </w:pPr>
      <w:r>
        <w:rPr>
          <w:b w:val="0"/>
        </w:rPr>
        <w:t>B. The teacher informed, "The exam was being postponed."</w:t>
      </w:r>
    </w:p>
    <w:p>
      <w:pPr>
        <w:spacing w:after="100" w:before="0"/>
      </w:pPr>
      <w:r>
        <w:rPr>
          <w:b w:val="0"/>
        </w:rPr>
        <w:t>C. The teacher informs, "The exam has been postponed."</w:t>
      </w:r>
    </w:p>
    <w:p>
      <w:pPr>
        <w:spacing w:after="100" w:before="0"/>
      </w:pPr>
      <w:r>
        <w:rPr>
          <w:b w:val="0"/>
        </w:rPr>
        <w:t>D. The teacher informed, "The exam has been postponed."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teacher informed, "The exam has been postponed." Change in tense: Past Perfect (Subject + had + V3 + Object) is converted into Present Perfect (Subject + has/have + V3 + Object).</w:t>
      </w:r>
    </w:p>
    <w:p>
      <w:pPr>
        <w:spacing w:before="0"/>
      </w:pPr>
      <w:r>
        <w:rPr>
          <w:b w:val="0"/>
        </w:rPr>
      </w:r>
    </w:p>
    <w:p>
      <w:pPr>
        <w:spacing w:after="100" w:line="360" w:lineRule="auto" w:before="0"/>
      </w:pPr>
      <w:r>
        <w:rPr>
          <w:b w:val="0"/>
        </w:rPr>
        <w:t>66. Sentences of a paragraph are given below in jumbled order. Arrange the sentences in the correct order to form a meaningful and coherent paragraph. A. Psychotherapy is a voluntary relationship between the one seeking treatment or the client and the one who treats or the therapist. B. The relationship is conducive for building the trust of the client so that problems may be freely discussed. C. The purpose of the relationship is to help the client to solve the psychological problems being faced by her or him. D. Psychotherapies aim at changing the maladaptive behaviours, decreasing the sense of personal distress and helping the client to adapt better to her/his environment. E. Inadequate marital, occupational and social adjustment also requires that major changes be made in an individual's personal environment.</w:t>
      </w:r>
    </w:p>
    <w:p>
      <w:pPr>
        <w:spacing w:before="0"/>
      </w:pPr>
      <w:r>
        <w:rPr>
          <w:b w:val="0"/>
        </w:rPr>
      </w:r>
    </w:p>
    <w:p>
      <w:pPr>
        <w:spacing w:after="100" w:before="0"/>
      </w:pPr>
      <w:r>
        <w:rPr>
          <w:b w:val="0"/>
        </w:rPr>
        <w:t>A. DCABE</w:t>
      </w:r>
    </w:p>
    <w:p>
      <w:pPr>
        <w:spacing w:after="100" w:before="0"/>
      </w:pPr>
      <w:r>
        <w:rPr>
          <w:b w:val="0"/>
        </w:rPr>
        <w:t>B. EDACB</w:t>
      </w:r>
    </w:p>
    <w:p>
      <w:pPr>
        <w:spacing w:after="100" w:before="0"/>
      </w:pPr>
      <w:r>
        <w:rPr>
          <w:b w:val="0"/>
        </w:rPr>
        <w:t>C. ACBDE</w:t>
      </w:r>
    </w:p>
    <w:p>
      <w:pPr>
        <w:spacing w:after="100" w:before="0"/>
      </w:pPr>
      <w:r>
        <w:rPr>
          <w:b w:val="0"/>
        </w:rPr>
        <w:t>D. CDEBA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ACBDE. Explanation of Chronology: 1. A: Introduces the concept of psychotherapy and establishes the key relationship between the client and therapist. 2. C: Explains the primary purpose of the therapeutic relationship, which is to address psychological problems. 3. B: Highlights the importance of trust in the relationship to enable open discussions of the client’s issues. 4. D: Describes the broader goals of psychotherapy, including behavioral change and environmental adaptation. 5. E: Addresses specific scenarios, such as inadequate adjustment in various areas of life, requiring significant changes in one's environment. Why the Correct Answer is at the Right Place: The sequence logically builds from defining psychotherapy (A), to its purpose (C), followed by the essential aspect of trust-building (B). Then, it expands to the broader goals of psychotherapy (D) and concludes with specific examples of situations requiring environmental changes (E). Each sentence naturally progresses, deepening the understanding of psychotherapy step-by-step.</w:t>
      </w:r>
    </w:p>
    <w:p>
      <w:pPr>
        <w:spacing w:before="0"/>
      </w:pPr>
      <w:r>
        <w:rPr>
          <w:b w:val="0"/>
        </w:rPr>
      </w:r>
    </w:p>
    <w:p>
      <w:pPr>
        <w:spacing w:after="100" w:line="360" w:lineRule="auto" w:before="0"/>
      </w:pPr>
      <w:r>
        <w:rPr>
          <w:b w:val="0"/>
        </w:rPr>
        <w:t>67. Select the most appropriate option to fill in the blank. Rashid was not able to __________ the pain after the accident.</w:t>
      </w:r>
    </w:p>
    <w:p>
      <w:pPr>
        <w:spacing w:before="0"/>
      </w:pPr>
      <w:r>
        <w:rPr>
          <w:b w:val="0"/>
        </w:rPr>
      </w:r>
    </w:p>
    <w:p>
      <w:pPr>
        <w:spacing w:after="100" w:before="0"/>
      </w:pPr>
      <w:r>
        <w:rPr>
          <w:b w:val="0"/>
        </w:rPr>
        <w:t>A. beer</w:t>
      </w:r>
    </w:p>
    <w:p>
      <w:pPr>
        <w:spacing w:after="100" w:before="0"/>
      </w:pPr>
      <w:r>
        <w:rPr>
          <w:b w:val="0"/>
        </w:rPr>
        <w:t>B. buyer</w:t>
      </w:r>
    </w:p>
    <w:p>
      <w:pPr>
        <w:spacing w:after="100" w:before="0"/>
      </w:pPr>
      <w:r>
        <w:rPr>
          <w:b w:val="0"/>
        </w:rPr>
        <w:t>C. bear</w:t>
      </w:r>
    </w:p>
    <w:p>
      <w:pPr>
        <w:spacing w:after="100" w:before="0"/>
      </w:pPr>
      <w:r>
        <w:rPr>
          <w:b w:val="0"/>
        </w:rPr>
        <w:t>D. bare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bear. Meaning of the word "bear": To endure or tolerate something difficult or painful. Contextually, "bear" fits because Rashid is enduring or tolerating the pain after the accident, which aligns with the intended meaning of the sentence.</w:t>
      </w:r>
    </w:p>
    <w:p>
      <w:pPr>
        <w:spacing w:before="0"/>
      </w:pPr>
      <w:r>
        <w:rPr>
          <w:b w:val="0"/>
        </w:rPr>
      </w:r>
    </w:p>
    <w:p>
      <w:pPr>
        <w:spacing w:after="100" w:line="360" w:lineRule="auto" w:before="0"/>
      </w:pPr>
      <w:r>
        <w:rPr>
          <w:b w:val="0"/>
        </w:rPr>
        <w:t>68. Select the option that expresses the given sentence in passive voice. Did you hear that noise?</w:t>
      </w:r>
    </w:p>
    <w:p>
      <w:pPr>
        <w:spacing w:before="0"/>
      </w:pPr>
      <w:r>
        <w:rPr>
          <w:b w:val="0"/>
        </w:rPr>
      </w:r>
    </w:p>
    <w:p>
      <w:pPr>
        <w:spacing w:after="100" w:before="0"/>
      </w:pPr>
      <w:r>
        <w:rPr>
          <w:b w:val="0"/>
        </w:rPr>
        <w:t>A. Was that noise heard by you?</w:t>
      </w:r>
    </w:p>
    <w:p>
      <w:pPr>
        <w:spacing w:after="100" w:before="0"/>
      </w:pPr>
      <w:r>
        <w:rPr>
          <w:b w:val="0"/>
        </w:rPr>
        <w:t>B. Is that noise heard by you?</w:t>
      </w:r>
    </w:p>
    <w:p>
      <w:pPr>
        <w:spacing w:after="100" w:before="0"/>
      </w:pPr>
      <w:r>
        <w:rPr>
          <w:b w:val="0"/>
        </w:rPr>
        <w:t>C. Wasn't that noise heard by you?</w:t>
      </w:r>
    </w:p>
    <w:p>
      <w:pPr>
        <w:spacing w:after="100" w:before="0"/>
      </w:pPr>
      <w:r>
        <w:rPr>
          <w:b w:val="0"/>
        </w:rPr>
        <w:t>D. Has that noise been heard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Was that noise heard by you? The conversion is from Active to Passive. Explanation: The active voice question "Did you hear that noise?" is in Past Indefinite tense (Subject + did + V1 + Object). To convert it to passive voice, the object of the active voice ("that noise") becomes the subject, and the verb is changed to its past participle (V3) form, preceded by "was" or "were" (as per the singular/plural form of the object). The subject of the active voice ("you") is turned into the object in the passive voice. Thus, the passive form is "Was that noise heard by you?"</w:t>
      </w:r>
    </w:p>
    <w:p>
      <w:pPr>
        <w:spacing w:before="0"/>
      </w:pPr>
      <w:r>
        <w:rPr>
          <w:b w:val="0"/>
        </w:rPr>
      </w:r>
    </w:p>
    <w:p>
      <w:pPr>
        <w:spacing w:after="100" w:line="360" w:lineRule="auto" w:before="0"/>
      </w:pPr>
      <w:r>
        <w:rPr>
          <w:b w:val="0"/>
        </w:rPr>
        <w:t>69. Select the option that expresses the given sentence in direct speech. The District Magistrate ordered the police to work all night and put an end to those riots.</w:t>
      </w:r>
    </w:p>
    <w:p>
      <w:pPr>
        <w:spacing w:before="0"/>
      </w:pPr>
      <w:r>
        <w:rPr>
          <w:b w:val="0"/>
        </w:rPr>
      </w:r>
    </w:p>
    <w:p>
      <w:pPr>
        <w:spacing w:after="100" w:before="0"/>
      </w:pPr>
      <w:r>
        <w:rPr>
          <w:b w:val="0"/>
        </w:rPr>
        <w:t>A. The District Magistrate told the police, "Work all night and put to end these riots."</w:t>
      </w:r>
    </w:p>
    <w:p>
      <w:pPr>
        <w:spacing w:after="100" w:before="0"/>
      </w:pPr>
      <w:r>
        <w:rPr>
          <w:b w:val="0"/>
        </w:rPr>
        <w:t>B. The District Magistrate told the police, "Work all night and put an end to these riots."</w:t>
      </w:r>
    </w:p>
    <w:p>
      <w:pPr>
        <w:spacing w:after="100" w:before="0"/>
      </w:pPr>
      <w:r>
        <w:rPr>
          <w:b w:val="0"/>
        </w:rPr>
        <w:t>C. The District Magistrate told the police, "Work all night and put an end to their riots."</w:t>
      </w:r>
    </w:p>
    <w:p>
      <w:pPr>
        <w:spacing w:after="100" w:before="0"/>
      </w:pPr>
      <w:r>
        <w:rPr>
          <w:b w:val="0"/>
        </w:rPr>
        <w:t>D. The District Magistrate told the police, "Work all night to put an end these riots."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change in tense happening is from indirect speech (Simple Past tense: ordered) to direct speech (Imperative mood: "Work all night and put an end to these riots").</w:t>
      </w:r>
    </w:p>
    <w:p>
      <w:pPr>
        <w:spacing w:before="0"/>
      </w:pPr>
      <w:r>
        <w:rPr>
          <w:b w:val="0"/>
        </w:rPr>
      </w:r>
    </w:p>
    <w:p>
      <w:pPr>
        <w:spacing w:after="100" w:line="360" w:lineRule="auto" w:before="0"/>
      </w:pPr>
      <w:r>
        <w:rPr>
          <w:b w:val="0"/>
        </w:rPr>
        <w:t>70. Select the most appropriate meaning of the underlined idiom. The team decided to pull out all the stops for their upcoming presentation.</w:t>
      </w:r>
    </w:p>
    <w:p>
      <w:pPr>
        <w:spacing w:before="0"/>
      </w:pPr>
      <w:r>
        <w:rPr>
          <w:b w:val="0"/>
        </w:rPr>
      </w:r>
    </w:p>
    <w:p>
      <w:pPr>
        <w:spacing w:after="100" w:before="0"/>
      </w:pPr>
      <w:r>
        <w:rPr>
          <w:b w:val="0"/>
        </w:rPr>
        <w:t>A. Keep things simple and straightforward</w:t>
      </w:r>
    </w:p>
    <w:p>
      <w:pPr>
        <w:spacing w:after="100" w:before="0"/>
      </w:pPr>
      <w:r>
        <w:rPr>
          <w:b w:val="0"/>
        </w:rPr>
        <w:t>B. Wait patiently for a more favourable time</w:t>
      </w:r>
    </w:p>
    <w:p>
      <w:pPr>
        <w:spacing w:after="100" w:before="0"/>
      </w:pPr>
      <w:r>
        <w:rPr>
          <w:b w:val="0"/>
        </w:rPr>
        <w:t>C. Give up easily and without thinking much</w:t>
      </w:r>
    </w:p>
    <w:p>
      <w:pPr>
        <w:spacing w:after="100" w:before="0"/>
      </w:pPr>
      <w:r>
        <w:rPr>
          <w:b w:val="0"/>
        </w:rPr>
        <w:t>D. To do everything to make something successful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do everything to make something successful. Meaning: The idiom "pull out all the stops" originates from organ playing (pulling out all the knobs to allow full sound) and means to use all available resources or effort to achieve a goal.</w:t>
      </w:r>
    </w:p>
    <w:p>
      <w:pPr>
        <w:spacing w:before="0"/>
      </w:pPr>
      <w:r>
        <w:rPr>
          <w:b w:val="0"/>
        </w:rPr>
      </w:r>
    </w:p>
    <w:p>
      <w:pPr>
        <w:spacing w:after="100" w:line="360" w:lineRule="auto" w:before="0"/>
      </w:pPr>
      <w:r>
        <w:rPr>
          <w:b w:val="0"/>
        </w:rPr>
        <w:t>71. Select the option that expresses the given sentence in active voice. Everyone was surprised at his speech.</w:t>
      </w:r>
    </w:p>
    <w:p>
      <w:pPr>
        <w:spacing w:before="0"/>
      </w:pPr>
      <w:r>
        <w:rPr>
          <w:b w:val="0"/>
        </w:rPr>
      </w:r>
    </w:p>
    <w:p>
      <w:pPr>
        <w:spacing w:after="100" w:before="0"/>
      </w:pPr>
      <w:r>
        <w:rPr>
          <w:b w:val="0"/>
        </w:rPr>
        <w:t>A. His speech surprised everyone.</w:t>
      </w:r>
    </w:p>
    <w:p>
      <w:pPr>
        <w:spacing w:after="100" w:before="0"/>
      </w:pPr>
      <w:r>
        <w:rPr>
          <w:b w:val="0"/>
        </w:rPr>
        <w:t>B. His speech surprise everyone.</w:t>
      </w:r>
    </w:p>
    <w:p>
      <w:pPr>
        <w:spacing w:after="100" w:before="0"/>
      </w:pPr>
      <w:r>
        <w:rPr>
          <w:b w:val="0"/>
        </w:rPr>
        <w:t>C. His speech was surprising to everyone.</w:t>
      </w:r>
    </w:p>
    <w:p>
      <w:pPr>
        <w:spacing w:after="100" w:before="0"/>
      </w:pPr>
      <w:r>
        <w:rPr>
          <w:b w:val="0"/>
        </w:rPr>
        <w:t>D. His speech is surprising everyone.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 speech surprised everyone. The conversion is from Passive to Active voice. Explanation: The original sentence is in Passive voice (Subject + was + V3 + at/by + Object). The subject "Everyone" receives the action, and the verb "was surprised" indicates the action performed on the subject. In the Active voice, the subject "His speech" performs the action, and the verb changes to "surprised" (V2), making it a simple past tense active construction.</w:t>
      </w:r>
    </w:p>
    <w:p>
      <w:pPr>
        <w:spacing w:before="0"/>
      </w:pPr>
      <w:r>
        <w:rPr>
          <w:b w:val="0"/>
        </w:rPr>
      </w:r>
    </w:p>
    <w:p>
      <w:pPr>
        <w:spacing w:after="100" w:line="360" w:lineRule="auto" w:before="0"/>
      </w:pPr>
      <w:r>
        <w:rPr>
          <w:b w:val="0"/>
        </w:rPr>
        <w:t>72. Complete the dialogue for Person B using the correct idiom. Person A: I am so nervous. I don't think I should make the speech tomorrow. Person B: No. You are just getting __________. You have prepared for this.</w:t>
      </w:r>
    </w:p>
    <w:p>
      <w:pPr>
        <w:spacing w:before="0"/>
      </w:pPr>
      <w:r>
        <w:rPr>
          <w:b w:val="0"/>
        </w:rPr>
      </w:r>
    </w:p>
    <w:p>
      <w:pPr>
        <w:spacing w:after="100" w:before="0"/>
      </w:pPr>
      <w:r>
        <w:rPr>
          <w:b w:val="0"/>
        </w:rPr>
        <w:t>A. cold foot</w:t>
      </w:r>
    </w:p>
    <w:p>
      <w:pPr>
        <w:spacing w:after="100" w:before="0"/>
      </w:pPr>
      <w:r>
        <w:rPr>
          <w:b w:val="0"/>
        </w:rPr>
        <w:t>B. cold feet</w:t>
      </w:r>
    </w:p>
    <w:p>
      <w:pPr>
        <w:spacing w:after="100" w:before="0"/>
      </w:pPr>
      <w:r>
        <w:rPr>
          <w:b w:val="0"/>
        </w:rPr>
        <w:t>C. cold hand</w:t>
      </w:r>
    </w:p>
    <w:p>
      <w:pPr>
        <w:spacing w:after="100" w:before="0"/>
      </w:pPr>
      <w:r>
        <w:rPr>
          <w:b w:val="0"/>
        </w:rPr>
        <w:t>D. hot feet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cold feet. Meaning: The idiom "getting cold feet" means to become nervous or fearful about a planned action, often to the point of wanting to back out. Options A, C, and D are not standard idiomatic expressions.</w:t>
      </w:r>
    </w:p>
    <w:p>
      <w:pPr>
        <w:spacing w:before="0"/>
      </w:pPr>
      <w:r>
        <w:rPr>
          <w:b w:val="0"/>
        </w:rPr>
      </w:r>
    </w:p>
    <w:p>
      <w:pPr>
        <w:spacing w:after="100" w:line="360" w:lineRule="auto" w:before="0"/>
      </w:pPr>
      <w:r>
        <w:rPr>
          <w:b w:val="0"/>
        </w:rPr>
        <w:t>73. Select the most appropriate option to fill in the blank. Luck does not always favour us, so we must always depend _________ our own efforts for success.</w:t>
      </w:r>
    </w:p>
    <w:p>
      <w:pPr>
        <w:spacing w:before="0"/>
      </w:pPr>
      <w:r>
        <w:rPr>
          <w:b w:val="0"/>
        </w:rPr>
      </w:r>
    </w:p>
    <w:p>
      <w:pPr>
        <w:spacing w:after="100" w:before="0"/>
      </w:pPr>
      <w:r>
        <w:rPr>
          <w:b w:val="0"/>
        </w:rPr>
        <w:t>A. in</w:t>
      </w:r>
    </w:p>
    <w:p>
      <w:pPr>
        <w:spacing w:after="100" w:before="0"/>
      </w:pPr>
      <w:r>
        <w:rPr>
          <w:b w:val="0"/>
        </w:rPr>
        <w:t>B. upon</w:t>
      </w:r>
    </w:p>
    <w:p>
      <w:pPr>
        <w:spacing w:after="100" w:before="0"/>
      </w:pPr>
      <w:r>
        <w:rPr>
          <w:b w:val="0"/>
        </w:rPr>
        <w:t>C. for</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upon. Grammatically, "depend upon" is a standard collocation in English. It correctly conveys reliance or trust in something, making it appropriate in the context of the sentence.</w:t>
      </w:r>
    </w:p>
    <w:p>
      <w:pPr>
        <w:spacing w:before="0"/>
      </w:pPr>
      <w:r>
        <w:rPr>
          <w:b w:val="0"/>
        </w:rPr>
      </w:r>
    </w:p>
    <w:p>
      <w:pPr>
        <w:spacing w:after="100" w:line="360" w:lineRule="auto" w:before="0"/>
      </w:pPr>
      <w:r>
        <w:rPr>
          <w:b w:val="0"/>
        </w:rPr>
        <w:t>74. Parts of a sentence are given below in jumbled order. Arrange the parts in the correct order to form a meaningful sentence. a. beginning in the 19 th century, b. was long a mystery, and c. the origin of the Moon d. three competing theories emerged to solve it</w:t>
      </w:r>
    </w:p>
    <w:p>
      <w:pPr>
        <w:spacing w:before="0"/>
      </w:pPr>
      <w:r>
        <w:rPr>
          <w:b w:val="0"/>
        </w:rPr>
      </w:r>
    </w:p>
    <w:p>
      <w:pPr>
        <w:spacing w:after="100" w:before="0"/>
      </w:pPr>
      <w:r>
        <w:rPr>
          <w:b w:val="0"/>
        </w:rPr>
        <w:t>A. dcab</w:t>
      </w:r>
    </w:p>
    <w:p>
      <w:pPr>
        <w:spacing w:after="100" w:before="0"/>
      </w:pPr>
      <w:r>
        <w:rPr>
          <w:b w:val="0"/>
        </w:rPr>
        <w:t>B. bdca</w:t>
      </w:r>
    </w:p>
    <w:p>
      <w:pPr>
        <w:spacing w:after="100" w:before="0"/>
      </w:pPr>
      <w:r>
        <w:rPr>
          <w:b w:val="0"/>
        </w:rPr>
        <w:t>C. abdc</w:t>
      </w:r>
    </w:p>
    <w:p>
      <w:pPr>
        <w:spacing w:after="100" w:before="0"/>
      </w:pPr>
      <w:r>
        <w:rPr>
          <w:b w:val="0"/>
        </w:rPr>
        <w:t>D. cbad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cbad. The chronology of the segments follows logically as: - Segment c introduces the main subject of the sentence, which is the origin of the Moon. - Segment b provides the initial state of this subject, noting that it was long a mystery. - Segment a establishes the specific timeframe for when this mystery began to be addressed, beginning in the 19th century. - Segment d concludes the thought by explaining that three competing theories emerged to solve the mystery. The correct position of cbad is accurate because: - Segment c acts as the noun phrase that the rest of the sentence describes. - Segment b provides the linking verb and predicate that connect the subject to its historical status as a mystery. - Segment a functions as a temporal modifier that transitions the sentence from the general mystery to a specific period of scientific inquiry. - Segment d completes the narrative arc by moving from the existence of a problem to the emergence of potential solutions.</w:t>
      </w:r>
    </w:p>
    <w:p>
      <w:pPr>
        <w:spacing w:before="0"/>
      </w:pPr>
      <w:r>
        <w:rPr>
          <w:b w:val="0"/>
        </w:rPr>
      </w:r>
    </w:p>
    <w:p>
      <w:pPr>
        <w:spacing w:after="100" w:line="360" w:lineRule="auto" w:before="0"/>
      </w:pPr>
      <w:r>
        <w:rPr>
          <w:b w:val="0"/>
        </w:rPr>
        <w:t>75. Select the most appropriate option to fill in the blank. The mango is the _______ fruit.</w:t>
      </w:r>
    </w:p>
    <w:p>
      <w:pPr>
        <w:spacing w:before="0"/>
      </w:pPr>
      <w:r>
        <w:rPr>
          <w:b w:val="0"/>
        </w:rPr>
      </w:r>
    </w:p>
    <w:p>
      <w:pPr>
        <w:spacing w:after="100" w:before="0"/>
      </w:pPr>
      <w:r>
        <w:rPr>
          <w:b w:val="0"/>
        </w:rPr>
        <w:t>A. sweet</w:t>
      </w:r>
    </w:p>
    <w:p>
      <w:pPr>
        <w:spacing w:after="100" w:before="0"/>
      </w:pPr>
      <w:r>
        <w:rPr>
          <w:b w:val="0"/>
        </w:rPr>
        <w:t>B. sweeter</w:t>
      </w:r>
    </w:p>
    <w:p>
      <w:pPr>
        <w:spacing w:after="100" w:before="0"/>
      </w:pPr>
      <w:r>
        <w:rPr>
          <w:b w:val="0"/>
        </w:rPr>
        <w:t>C. sweetly</w:t>
      </w:r>
    </w:p>
    <w:p>
      <w:pPr>
        <w:spacing w:after="100" w:before="0"/>
      </w:pPr>
      <w:r>
        <w:rPr>
          <w:b w:val="0"/>
        </w:rPr>
        <w:t>D. sweetest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sweetest. The marked option "sweetest" is correct grammatically because it is the superlative form of "sweet," used to indicate that mango is the most sweet among fruits.</w:t>
      </w:r>
    </w:p>
    <w:p>
      <w:pPr>
        <w:spacing w:before="0"/>
      </w:pPr>
      <w:r>
        <w:rPr>
          <w:b w:val="0"/>
        </w:rPr>
      </w:r>
    </w:p>
    <w:p>
      <w:pPr>
        <w:spacing w:after="100" w:line="360" w:lineRule="auto" w:before="0"/>
      </w:pPr>
      <w:r>
        <w:rPr>
          <w:b w:val="0"/>
        </w:rPr>
        <w:t>76. Select the option that expresses the given sentence in passive voice. The explosion caused serious damage in Ukraine.</w:t>
      </w:r>
    </w:p>
    <w:p>
      <w:pPr>
        <w:spacing w:before="0"/>
      </w:pPr>
      <w:r>
        <w:rPr>
          <w:b w:val="0"/>
        </w:rPr>
      </w:r>
    </w:p>
    <w:p>
      <w:pPr>
        <w:spacing w:after="100" w:before="0"/>
      </w:pPr>
      <w:r>
        <w:rPr>
          <w:b w:val="0"/>
        </w:rPr>
        <w:t>A. In Ukraine, serious damage had been caused by the explosion.</w:t>
      </w:r>
    </w:p>
    <w:p>
      <w:pPr>
        <w:spacing w:after="100" w:before="0"/>
      </w:pPr>
      <w:r>
        <w:rPr>
          <w:b w:val="0"/>
        </w:rPr>
        <w:t>B. Serious damage has been caused by the explosion in Ukraine.</w:t>
      </w:r>
    </w:p>
    <w:p>
      <w:pPr>
        <w:spacing w:after="100" w:before="0"/>
      </w:pPr>
      <w:r>
        <w:rPr>
          <w:b w:val="0"/>
        </w:rPr>
        <w:t>C. Serious damage in Ukraine has been caused by the explosion.</w:t>
      </w:r>
    </w:p>
    <w:p>
      <w:pPr>
        <w:spacing w:after="100" w:before="0"/>
      </w:pPr>
      <w:r>
        <w:rPr>
          <w:b w:val="0"/>
        </w:rPr>
        <w:t>D. Serious damage was caused by the explosion in Ukraine.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Serious damage was caused by the explosion in Ukraine. The conversion is from Active to Passive voice. Explanation: The sentence in active voice is in Past Indefinite tense (Subject + V2 + Object). Thus, the passive voice will also be in Past Indefinite tense, following the structure: Object of the active voice (Subjective case) + was/were + V3 + by + Subject of the active voice (Objective case). In the passive voice, "serious damage" becomes the subject, and "was caused" reflects the past action, while "by the explosion" indicates the agent responsible for the action.</w:t>
      </w:r>
    </w:p>
    <w:p>
      <w:pPr>
        <w:spacing w:before="0"/>
      </w:pPr>
      <w:r>
        <w:rPr>
          <w:b w:val="0"/>
        </w:rPr>
      </w:r>
    </w:p>
    <w:p>
      <w:pPr>
        <w:spacing w:after="100" w:line="360" w:lineRule="auto" w:before="0"/>
      </w:pPr>
      <w:r>
        <w:rPr>
          <w:b w:val="0"/>
        </w:rPr>
        <w:t>77. Select the most appropriate ANTONYM of the word given below. Enhance</w:t>
      </w:r>
    </w:p>
    <w:p>
      <w:pPr>
        <w:spacing w:before="0"/>
      </w:pPr>
      <w:r>
        <w:rPr>
          <w:b w:val="0"/>
        </w:rPr>
      </w:r>
    </w:p>
    <w:p>
      <w:pPr>
        <w:spacing w:after="100" w:before="0"/>
      </w:pPr>
      <w:r>
        <w:rPr>
          <w:b w:val="0"/>
        </w:rPr>
        <w:t>A. Enrich</w:t>
      </w:r>
    </w:p>
    <w:p>
      <w:pPr>
        <w:spacing w:after="100" w:before="0"/>
      </w:pPr>
      <w:r>
        <w:rPr>
          <w:b w:val="0"/>
        </w:rPr>
        <w:t>B. Miracle</w:t>
      </w:r>
    </w:p>
    <w:p>
      <w:pPr>
        <w:spacing w:after="100" w:before="0"/>
      </w:pPr>
      <w:r>
        <w:rPr>
          <w:b w:val="0"/>
        </w:rPr>
        <w:t>C. Impair</w:t>
      </w:r>
    </w:p>
    <w:p>
      <w:pPr>
        <w:spacing w:after="100" w:before="0"/>
      </w:pPr>
      <w:r>
        <w:rPr>
          <w:b w:val="0"/>
        </w:rPr>
        <w:t>D. Relevance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Impair. "Enhance" refers to improving, whereas "Impair" refers to reducing. The meanings of the other words are: Enrich: Improves quality; Miracle: Extraordinary wonder; Relevance: Importance.</w:t>
      </w:r>
    </w:p>
    <w:p>
      <w:pPr>
        <w:spacing w:before="0"/>
      </w:pPr>
      <w:r>
        <w:rPr>
          <w:b w:val="0"/>
        </w:rPr>
      </w:r>
    </w:p>
    <w:p>
      <w:pPr>
        <w:spacing w:after="100" w:line="360" w:lineRule="auto" w:before="0"/>
      </w:pPr>
      <w:r>
        <w:rPr>
          <w:b w:val="0"/>
        </w:rPr>
        <w:t>78. Select the option that can be used as a one-word substitute for the given group of words. A sudden and violent change or upheaval</w:t>
      </w:r>
    </w:p>
    <w:p>
      <w:pPr>
        <w:spacing w:before="0"/>
      </w:pPr>
      <w:r>
        <w:rPr>
          <w:b w:val="0"/>
        </w:rPr>
      </w:r>
    </w:p>
    <w:p>
      <w:pPr>
        <w:spacing w:after="100" w:before="0"/>
      </w:pPr>
      <w:r>
        <w:rPr>
          <w:b w:val="0"/>
        </w:rPr>
        <w:t>A. Tranquility</w:t>
      </w:r>
    </w:p>
    <w:p>
      <w:pPr>
        <w:spacing w:after="100" w:before="0"/>
      </w:pPr>
      <w:r>
        <w:rPr>
          <w:b w:val="0"/>
        </w:rPr>
        <w:t>B. Serenity</w:t>
      </w:r>
    </w:p>
    <w:p>
      <w:pPr>
        <w:spacing w:after="100" w:before="0"/>
      </w:pPr>
      <w:r>
        <w:rPr>
          <w:b w:val="0"/>
        </w:rPr>
        <w:t>C. Equanimity</w:t>
      </w:r>
    </w:p>
    <w:p>
      <w:pPr>
        <w:spacing w:after="100" w:before="0"/>
      </w:pPr>
      <w:r>
        <w:rPr>
          <w:b w:val="0"/>
        </w:rPr>
        <w:t>D. Turbulence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Turbulence. It refers to a state of conflict, confusion, or sudden and violent change. The meanings of the rest of the words are: Tranquility: A state of peace and quiet; Serenity: The state of being calm and untroubled; Equanimity: Mental calmness and composure.</w:t>
      </w:r>
    </w:p>
    <w:p>
      <w:pPr>
        <w:spacing w:before="0"/>
      </w:pPr>
      <w:r>
        <w:rPr>
          <w:b w:val="0"/>
        </w:rPr>
      </w:r>
    </w:p>
    <w:p>
      <w:pPr>
        <w:spacing w:after="100" w:line="360" w:lineRule="auto" w:before="0"/>
      </w:pPr>
      <w:r>
        <w:rPr>
          <w:b w:val="0"/>
        </w:rPr>
        <w:t>79. Select the most appropriate ANTONYM of the given word. Generous</w:t>
      </w:r>
    </w:p>
    <w:p>
      <w:pPr>
        <w:spacing w:before="0"/>
      </w:pPr>
      <w:r>
        <w:rPr>
          <w:b w:val="0"/>
        </w:rPr>
      </w:r>
    </w:p>
    <w:p>
      <w:pPr>
        <w:spacing w:after="100" w:before="0"/>
      </w:pPr>
      <w:r>
        <w:rPr>
          <w:b w:val="0"/>
        </w:rPr>
        <w:t>A. Selfish</w:t>
      </w:r>
    </w:p>
    <w:p>
      <w:pPr>
        <w:spacing w:after="100" w:before="0"/>
      </w:pPr>
      <w:r>
        <w:rPr>
          <w:b w:val="0"/>
        </w:rPr>
        <w:t>B. Benevolent</w:t>
      </w:r>
    </w:p>
    <w:p>
      <w:pPr>
        <w:spacing w:after="100" w:before="0"/>
      </w:pPr>
      <w:r>
        <w:rPr>
          <w:b w:val="0"/>
        </w:rPr>
        <w:t>C. Altruistic</w:t>
      </w:r>
    </w:p>
    <w:p>
      <w:pPr>
        <w:spacing w:after="100" w:before="0"/>
      </w:pPr>
      <w:r>
        <w:rPr>
          <w:b w:val="0"/>
        </w:rPr>
        <w:t>D. Magnanimous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Selfish. "Generous" refers to being willing to give or share, whereas "Selfish" refers to being concerned chiefly with one's own profit or pleasure. The meanings of the other words are: Benevolent: Kind and well-meaning; Altruistic: Unselfish concern for others; Magnanimous: Very generous or forgiving.</w:t>
      </w:r>
    </w:p>
    <w:p>
      <w:pPr>
        <w:spacing w:before="0"/>
      </w:pPr>
      <w:r>
        <w:rPr>
          <w:b w:val="0"/>
        </w:rPr>
      </w:r>
    </w:p>
    <w:p>
      <w:pPr>
        <w:spacing w:after="100" w:line="360" w:lineRule="auto" w:before="0"/>
      </w:pPr>
      <w:r>
        <w:rPr>
          <w:b w:val="0"/>
        </w:rPr>
        <w:t>80. Parts of the following sentence have been given as options. Select the option that contains an error. It takes me an hour to get to work at the moment, but when the new road is finished it be much quicker.</w:t>
      </w:r>
    </w:p>
    <w:p>
      <w:pPr>
        <w:spacing w:before="0"/>
      </w:pPr>
      <w:r>
        <w:rPr>
          <w:b w:val="0"/>
        </w:rPr>
      </w:r>
    </w:p>
    <w:p>
      <w:pPr>
        <w:spacing w:after="100" w:before="0"/>
      </w:pPr>
      <w:r>
        <w:rPr>
          <w:b w:val="0"/>
        </w:rPr>
        <w:t>A. but when the new road is finished</w:t>
      </w:r>
    </w:p>
    <w:p>
      <w:pPr>
        <w:spacing w:after="100" w:before="0"/>
      </w:pPr>
      <w:r>
        <w:rPr>
          <w:b w:val="0"/>
        </w:rPr>
        <w:t>B. it be much quicker</w:t>
      </w:r>
    </w:p>
    <w:p>
      <w:pPr>
        <w:spacing w:after="100" w:before="0"/>
      </w:pPr>
      <w:r>
        <w:rPr>
          <w:b w:val="0"/>
        </w:rPr>
        <w:t>C. at the moment</w:t>
      </w:r>
    </w:p>
    <w:p>
      <w:pPr>
        <w:spacing w:after="100" w:before="0"/>
      </w:pPr>
      <w:r>
        <w:rPr>
          <w:b w:val="0"/>
        </w:rPr>
        <w:t>D. It takes me an hour to get to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be much quicker. The marked option is incorrect because "it be" is grammatically incorrect; it should be "it will be" to indicate future tense.</w:t>
      </w:r>
    </w:p>
    <w:p>
      <w:pPr>
        <w:spacing w:before="0"/>
      </w:pPr>
      <w:r>
        <w:rPr>
          <w:b w:val="0"/>
        </w:rPr>
      </w:r>
    </w:p>
    <w:p>
      <w:pPr>
        <w:spacing w:after="100" w:line="360" w:lineRule="auto" w:before="0"/>
      </w:pPr>
      <w:r>
        <w:rPr>
          <w:b w:val="0"/>
        </w:rPr>
        <w:t>81. Select the most appropriate pronoun to fill in the blank. Mr. Amit Kumar, Proprietor of Xyling Pens is known for _______ honesty and decent behaviour in the business arena.</w:t>
      </w:r>
    </w:p>
    <w:p>
      <w:pPr>
        <w:spacing w:before="0"/>
      </w:pPr>
      <w:r>
        <w:rPr>
          <w:b w:val="0"/>
        </w:rPr>
      </w:r>
    </w:p>
    <w:p>
      <w:pPr>
        <w:spacing w:after="100" w:before="0"/>
      </w:pPr>
      <w:r>
        <w:rPr>
          <w:b w:val="0"/>
        </w:rPr>
        <w:t>A. his</w:t>
      </w:r>
    </w:p>
    <w:p>
      <w:pPr>
        <w:spacing w:after="100" w:before="0"/>
      </w:pPr>
      <w:r>
        <w:rPr>
          <w:b w:val="0"/>
        </w:rPr>
        <w:t>B. they</w:t>
      </w:r>
    </w:p>
    <w:p>
      <w:pPr>
        <w:spacing w:after="100" w:before="0"/>
      </w:pPr>
      <w:r>
        <w:rPr>
          <w:b w:val="0"/>
        </w:rPr>
        <w:t>C. it</w:t>
      </w:r>
    </w:p>
    <w:p>
      <w:pPr>
        <w:spacing w:after="100" w:before="0"/>
      </w:pPr>
      <w:r>
        <w:rPr>
          <w:b w:val="0"/>
        </w:rPr>
        <w:t>D.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 The pronoun "his" is correct because it aligns with the masculine singular subject "Mr. Amit Kumar" and denotes possession in relation to honesty and decent behavior.</w:t>
      </w:r>
    </w:p>
    <w:p>
      <w:pPr>
        <w:spacing w:before="0"/>
      </w:pPr>
      <w:r>
        <w:rPr>
          <w:b w:val="0"/>
        </w:rPr>
      </w:r>
    </w:p>
    <w:p>
      <w:pPr>
        <w:spacing w:after="100" w:line="360" w:lineRule="auto" w:before="0"/>
      </w:pPr>
      <w:r>
        <w:rPr>
          <w:b w:val="0"/>
        </w:rPr>
        <w:t>82. Select the most appropriate ANTONYM of the given word. Accumulated</w:t>
      </w:r>
    </w:p>
    <w:p>
      <w:pPr>
        <w:spacing w:before="0"/>
      </w:pPr>
      <w:r>
        <w:rPr>
          <w:b w:val="0"/>
        </w:rPr>
      </w:r>
    </w:p>
    <w:p>
      <w:pPr>
        <w:spacing w:after="100" w:before="0"/>
      </w:pPr>
      <w:r>
        <w:rPr>
          <w:b w:val="0"/>
        </w:rPr>
        <w:t>A. Scattered</w:t>
      </w:r>
    </w:p>
    <w:p>
      <w:pPr>
        <w:spacing w:after="100" w:before="0"/>
      </w:pPr>
      <w:r>
        <w:rPr>
          <w:b w:val="0"/>
        </w:rPr>
        <w:t>B. Spared</w:t>
      </w:r>
    </w:p>
    <w:p>
      <w:pPr>
        <w:spacing w:after="100" w:before="0"/>
      </w:pPr>
      <w:r>
        <w:rPr>
          <w:b w:val="0"/>
        </w:rPr>
        <w:t>C. Bunched</w:t>
      </w:r>
    </w:p>
    <w:p>
      <w:pPr>
        <w:spacing w:after="100" w:before="0"/>
      </w:pPr>
      <w:r>
        <w:rPr>
          <w:b w:val="0"/>
        </w:rPr>
        <w:t>D. Garnered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Scattered. "Accumulated" means gathered or collected, whereas "Scattered" refers to being dispersed or spread out. The meanings of the other words are: Spared: Saved or refrained from harming; Bunched: Grouped together; Garnered: Collected or gathered.</w:t>
      </w:r>
    </w:p>
    <w:p>
      <w:pPr>
        <w:spacing w:before="0"/>
      </w:pPr>
      <w:r>
        <w:rPr>
          <w:b w:val="0"/>
        </w:rPr>
      </w:r>
    </w:p>
    <w:p>
      <w:pPr>
        <w:spacing w:after="100" w:line="360" w:lineRule="auto" w:before="0"/>
      </w:pPr>
      <w:r>
        <w:rPr>
          <w:b w:val="0"/>
        </w:rPr>
        <w:t>83. Select the most appropriate option to fill in blank number 1.</w:t>
      </w:r>
    </w:p>
    <w:p>
      <w:pPr>
        <w:spacing w:before="0"/>
      </w:pPr>
      <w:r>
        <w:rPr>
          <w:b w:val="0"/>
        </w:rPr>
      </w:r>
    </w:p>
    <w:p>
      <w:pPr>
        <w:spacing w:after="100" w:before="0"/>
      </w:pPr>
      <w:r>
        <w:rPr>
          <w:b w:val="0"/>
        </w:rPr>
        <w:t>A. will pose</w:t>
      </w:r>
    </w:p>
    <w:p>
      <w:pPr>
        <w:spacing w:after="100" w:before="0"/>
      </w:pPr>
      <w:r>
        <w:rPr>
          <w:b w:val="0"/>
        </w:rPr>
        <w:t>B. poses</w:t>
      </w:r>
    </w:p>
    <w:p>
      <w:pPr>
        <w:spacing w:after="100" w:before="0"/>
      </w:pPr>
      <w:r>
        <w:rPr>
          <w:b w:val="0"/>
        </w:rPr>
        <w:t>C. will be posing</w:t>
      </w:r>
    </w:p>
    <w:p>
      <w:pPr>
        <w:spacing w:after="100" w:before="0"/>
      </w:pPr>
      <w:r>
        <w:rPr>
          <w:b w:val="0"/>
        </w:rPr>
        <w:t>D. posed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poses. "Poses" is grammatically correct as it uses the simple present tense, indicating a general, ongoing truth or fact that fits the context appropriately.</w:t>
      </w:r>
    </w:p>
    <w:p>
      <w:pPr>
        <w:spacing w:before="0"/>
      </w:pPr>
      <w:r>
        <w:rPr>
          <w:b w:val="0"/>
        </w:rPr>
      </w:r>
    </w:p>
    <w:p>
      <w:pPr>
        <w:spacing w:after="100" w:line="360" w:lineRule="auto" w:before="0"/>
      </w:pPr>
      <w:r>
        <w:rPr>
          <w:b w:val="0"/>
        </w:rPr>
        <w:t>84. Select the most appropriate option to fill in blank number 2.</w:t>
      </w:r>
    </w:p>
    <w:p>
      <w:pPr>
        <w:spacing w:before="0"/>
      </w:pPr>
      <w:r>
        <w:rPr>
          <w:b w:val="0"/>
        </w:rPr>
      </w:r>
    </w:p>
    <w:p>
      <w:pPr>
        <w:spacing w:after="100" w:before="0"/>
      </w:pPr>
      <w:r>
        <w:rPr>
          <w:b w:val="0"/>
        </w:rPr>
        <w:t>A. widen</w:t>
      </w:r>
    </w:p>
    <w:p>
      <w:pPr>
        <w:spacing w:after="100" w:before="0"/>
      </w:pPr>
      <w:r>
        <w:rPr>
          <w:b w:val="0"/>
        </w:rPr>
        <w:t>B. maximise</w:t>
      </w:r>
    </w:p>
    <w:p>
      <w:pPr>
        <w:spacing w:after="100" w:before="0"/>
      </w:pPr>
      <w:r>
        <w:rPr>
          <w:b w:val="0"/>
        </w:rPr>
        <w:t>C. mitigate</w:t>
      </w:r>
    </w:p>
    <w:p>
      <w:pPr>
        <w:spacing w:after="100" w:before="0"/>
      </w:pPr>
      <w:r>
        <w:rPr>
          <w:b w:val="0"/>
        </w:rPr>
        <w:t>D. inflate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mitigate. Mitigate means to reduce or lessen the severity of something. It fits the blank contextually because the sentence likely refers to alleviating or minimizing an issue or problem.</w:t>
      </w:r>
    </w:p>
    <w:p>
      <w:pPr>
        <w:spacing w:before="0"/>
      </w:pPr>
      <w:r>
        <w:rPr>
          <w:b w:val="0"/>
        </w:rPr>
      </w:r>
    </w:p>
    <w:p>
      <w:pPr>
        <w:spacing w:after="100" w:line="360" w:lineRule="auto" w:before="0"/>
      </w:pPr>
      <w:r>
        <w:rPr>
          <w:b w:val="0"/>
        </w:rPr>
        <w:t>85. Select the most appropriate option to fill in blank number 3.</w:t>
      </w:r>
    </w:p>
    <w:p>
      <w:pPr>
        <w:spacing w:before="0"/>
      </w:pPr>
      <w:r>
        <w:rPr>
          <w:b w:val="0"/>
        </w:rPr>
      </w:r>
    </w:p>
    <w:p>
      <w:pPr>
        <w:spacing w:after="100" w:before="0"/>
      </w:pPr>
      <w:r>
        <w:rPr>
          <w:b w:val="0"/>
        </w:rPr>
        <w:t>A. must</w:t>
      </w:r>
    </w:p>
    <w:p>
      <w:pPr>
        <w:spacing w:after="100" w:before="0"/>
      </w:pPr>
      <w:r>
        <w:rPr>
          <w:b w:val="0"/>
        </w:rPr>
        <w:t>B. could</w:t>
      </w:r>
    </w:p>
    <w:p>
      <w:pPr>
        <w:spacing w:after="100" w:before="0"/>
      </w:pPr>
      <w:r>
        <w:rPr>
          <w:b w:val="0"/>
        </w:rPr>
        <w:t>C. would</w:t>
      </w:r>
    </w:p>
    <w:p>
      <w:pPr>
        <w:spacing w:after="100" w:before="0"/>
      </w:pPr>
      <w:r>
        <w:rPr>
          <w:b w:val="0"/>
        </w:rPr>
        <w:t>D. might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must. "Must" indicates necessity or obligation, fitting grammatically and contextually to express a strong requirement or certainty in the blank number 3.</w:t>
      </w:r>
    </w:p>
    <w:p>
      <w:pPr>
        <w:spacing w:before="0"/>
      </w:pPr>
      <w:r>
        <w:rPr>
          <w:b w:val="0"/>
        </w:rPr>
      </w:r>
    </w:p>
    <w:p>
      <w:pPr>
        <w:spacing w:after="100" w:line="360" w:lineRule="auto" w:before="0"/>
      </w:pPr>
      <w:r>
        <w:rPr>
          <w:b w:val="0"/>
        </w:rPr>
        <w:t>86. Select the most appropriate option to fill in blank number 4.</w:t>
      </w:r>
    </w:p>
    <w:p>
      <w:pPr>
        <w:spacing w:before="0"/>
      </w:pPr>
      <w:r>
        <w:rPr>
          <w:b w:val="0"/>
        </w:rPr>
      </w:r>
    </w:p>
    <w:p>
      <w:pPr>
        <w:spacing w:after="100" w:before="0"/>
      </w:pPr>
      <w:r>
        <w:rPr>
          <w:b w:val="0"/>
        </w:rPr>
        <w:t>A. backward nations</w:t>
      </w:r>
    </w:p>
    <w:p>
      <w:pPr>
        <w:spacing w:after="100" w:before="0"/>
      </w:pPr>
      <w:r>
        <w:rPr>
          <w:b w:val="0"/>
        </w:rPr>
        <w:t>B. generations</w:t>
      </w:r>
    </w:p>
    <w:p>
      <w:pPr>
        <w:spacing w:after="100" w:before="0"/>
      </w:pPr>
      <w:r>
        <w:rPr>
          <w:b w:val="0"/>
        </w:rPr>
        <w:t>C. businessmen</w:t>
      </w:r>
    </w:p>
    <w:p>
      <w:pPr>
        <w:spacing w:after="100" w:before="0"/>
      </w:pPr>
      <w:r>
        <w:rPr>
          <w:b w:val="0"/>
        </w:rPr>
        <w:t>D. poor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generations. Generations refer to successive groups of people born and living at the same time. Contextually, it fits the blank as the statement likely discusses societal or historical progression over time.</w:t>
      </w:r>
    </w:p>
    <w:p>
      <w:pPr>
        <w:spacing w:before="0"/>
      </w:pPr>
      <w:r>
        <w:rPr>
          <w:b w:val="0"/>
        </w:rPr>
      </w:r>
    </w:p>
    <w:p>
      <w:pPr>
        <w:spacing w:after="100" w:line="360" w:lineRule="auto" w:before="0"/>
      </w:pPr>
      <w:r>
        <w:rPr>
          <w:b w:val="0"/>
        </w:rPr>
        <w:t>87. What was the primary reason for the Japanese to support Subhas Chandra Bose and the formation of the INA?</w:t>
      </w:r>
    </w:p>
    <w:p>
      <w:pPr>
        <w:spacing w:before="0"/>
      </w:pPr>
      <w:r>
        <w:rPr>
          <w:b w:val="0"/>
        </w:rPr>
      </w:r>
    </w:p>
    <w:p>
      <w:pPr>
        <w:spacing w:after="100" w:before="0"/>
      </w:pPr>
      <w:r>
        <w:rPr>
          <w:b w:val="0"/>
        </w:rPr>
        <w:t>A. They believed in India's right to self-determination.</w:t>
      </w:r>
    </w:p>
    <w:p>
      <w:pPr>
        <w:spacing w:after="100" w:before="0"/>
      </w:pPr>
      <w:r>
        <w:rPr>
          <w:b w:val="0"/>
        </w:rPr>
        <w:t>B. They were looking for allies in their fight against the British Empire.</w:t>
      </w:r>
    </w:p>
    <w:p>
      <w:pPr>
        <w:spacing w:after="100" w:before="0"/>
      </w:pPr>
      <w:r>
        <w:rPr>
          <w:b w:val="0"/>
        </w:rPr>
        <w:t>C. They believed in Bose's vision of a communist India.</w:t>
      </w:r>
    </w:p>
    <w:p>
      <w:pPr>
        <w:spacing w:after="100" w:before="0"/>
      </w:pPr>
      <w:r>
        <w:rPr>
          <w:b w:val="0"/>
        </w:rPr>
        <w:t>D. They wanted to expand their influence in Southeast Asia.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Japan supported Subhas Chandra Bose and the INA to expand their influence in Southeast Asia, aligning strategically against the British Empire during World War II.</w:t>
      </w:r>
    </w:p>
    <w:p>
      <w:pPr>
        <w:spacing w:before="0"/>
      </w:pPr>
      <w:r>
        <w:rPr>
          <w:b w:val="0"/>
        </w:rPr>
      </w:r>
    </w:p>
    <w:p>
      <w:pPr>
        <w:spacing w:after="100" w:line="360" w:lineRule="auto" w:before="0"/>
      </w:pPr>
      <w:r>
        <w:rPr>
          <w:b w:val="0"/>
        </w:rPr>
        <w:t>88. What ultimately undermined the INA's efforts to free India from British rule?</w:t>
      </w:r>
    </w:p>
    <w:p>
      <w:pPr>
        <w:spacing w:before="0"/>
      </w:pPr>
      <w:r>
        <w:rPr>
          <w:b w:val="0"/>
        </w:rPr>
      </w:r>
    </w:p>
    <w:p>
      <w:pPr>
        <w:spacing w:after="100" w:before="0"/>
      </w:pPr>
      <w:r>
        <w:rPr>
          <w:b w:val="0"/>
        </w:rPr>
        <w:t>A. Gandhi's death</w:t>
      </w:r>
    </w:p>
    <w:p>
      <w:pPr>
        <w:spacing w:after="100" w:before="0"/>
      </w:pPr>
      <w:r>
        <w:rPr>
          <w:b w:val="0"/>
        </w:rPr>
        <w:t>B. The Japanese surrender in 1945</w:t>
      </w:r>
    </w:p>
    <w:p>
      <w:pPr>
        <w:spacing w:after="100" w:before="0"/>
      </w:pPr>
      <w:r>
        <w:rPr>
          <w:b w:val="0"/>
        </w:rPr>
        <w:t>C. The inferior military tactics of the British forces</w:t>
      </w:r>
    </w:p>
    <w:p>
      <w:pPr>
        <w:spacing w:after="100" w:before="0"/>
      </w:pPr>
      <w:r>
        <w:rPr>
          <w:b w:val="0"/>
        </w:rPr>
        <w:t>D. The lack of support from the Indian and British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Japanese surrender in 1945. This is correct because the INA relied heavily on Japanese support, and their surrender in World War II undermined the INA's efforts to free India from British rule.</w:t>
      </w:r>
    </w:p>
    <w:p>
      <w:pPr>
        <w:spacing w:before="0"/>
      </w:pPr>
      <w:r>
        <w:rPr>
          <w:b w:val="0"/>
        </w:rPr>
      </w:r>
    </w:p>
    <w:p>
      <w:pPr>
        <w:spacing w:after="100" w:line="360" w:lineRule="auto" w:before="0"/>
      </w:pPr>
      <w:r>
        <w:rPr>
          <w:b w:val="0"/>
        </w:rPr>
        <w:t>89. What was the significance of Bose's slogan 'Jai Hind'?</w:t>
      </w:r>
    </w:p>
    <w:p>
      <w:pPr>
        <w:spacing w:before="0"/>
      </w:pPr>
      <w:r>
        <w:rPr>
          <w:b w:val="0"/>
        </w:rPr>
      </w:r>
    </w:p>
    <w:p>
      <w:pPr>
        <w:spacing w:after="100" w:before="0"/>
      </w:pPr>
      <w:r>
        <w:rPr>
          <w:b w:val="0"/>
        </w:rPr>
        <w:t>A. It symbolised the struggle against British colonialism.</w:t>
      </w:r>
    </w:p>
    <w:p>
      <w:pPr>
        <w:spacing w:after="100" w:before="0"/>
      </w:pPr>
      <w:r>
        <w:rPr>
          <w:b w:val="0"/>
        </w:rPr>
        <w:t>B. It was a call to arms for the Indian and British Army.</w:t>
      </w:r>
    </w:p>
    <w:p>
      <w:pPr>
        <w:spacing w:after="100" w:before="0"/>
      </w:pPr>
      <w:r>
        <w:rPr>
          <w:b w:val="0"/>
        </w:rPr>
        <w:t>C. It manifests the vision of selected communities.</w:t>
      </w:r>
    </w:p>
    <w:p>
      <w:pPr>
        <w:spacing w:after="100" w:before="0"/>
      </w:pPr>
      <w:r>
        <w:rPr>
          <w:b w:val="0"/>
        </w:rPr>
        <w:t>D. It represented Bose's vision of a capitalist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Bose's slogan "Jai Hind" symbolised the struggle against British colonialism, uniting Indians across diverse communities to rally for independence and oppose colonial rule, reflecting patriotic resistance.</w:t>
      </w:r>
    </w:p>
    <w:p>
      <w:pPr>
        <w:spacing w:before="0"/>
      </w:pPr>
      <w:r>
        <w:rPr>
          <w:b w:val="0"/>
        </w:rPr>
      </w:r>
    </w:p>
    <w:p>
      <w:pPr>
        <w:spacing w:after="100" w:line="360" w:lineRule="auto" w:before="0"/>
      </w:pPr>
      <w:r>
        <w:rPr>
          <w:b w:val="0"/>
        </w:rPr>
        <w:t>90. How did Subhas Chandra Bose view India's fight for independence?</w:t>
      </w:r>
    </w:p>
    <w:p>
      <w:pPr>
        <w:spacing w:before="0"/>
      </w:pPr>
      <w:r>
        <w:rPr>
          <w:b w:val="0"/>
        </w:rPr>
      </w:r>
    </w:p>
    <w:p>
      <w:pPr>
        <w:spacing w:after="100" w:before="0"/>
      </w:pPr>
      <w:r>
        <w:rPr>
          <w:b w:val="0"/>
        </w:rPr>
        <w:t>A. Through political negotiations</w:t>
      </w:r>
    </w:p>
    <w:p>
      <w:pPr>
        <w:spacing w:after="100" w:before="0"/>
      </w:pPr>
      <w:r>
        <w:rPr>
          <w:b w:val="0"/>
        </w:rPr>
        <w:t>B. Through economic sanctions</w:t>
      </w:r>
    </w:p>
    <w:p>
      <w:pPr>
        <w:spacing w:after="100" w:before="0"/>
      </w:pPr>
      <w:r>
        <w:rPr>
          <w:b w:val="0"/>
        </w:rPr>
        <w:t>C. Through non-violent means</w:t>
      </w:r>
    </w:p>
    <w:p>
      <w:pPr>
        <w:spacing w:after="100" w:before="0"/>
      </w:pPr>
      <w:r>
        <w:rPr>
          <w:b w:val="0"/>
        </w:rPr>
        <w:t>D. Through military campaigns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Through military campaigns. Subhas Chandra Bose believed that India's independence could be achieved through armed struggle and military campaigns, rejecting non-violent methods and political negotiations as insufficient.</w:t>
      </w:r>
    </w:p>
    <w:p>
      <w:pPr>
        <w:spacing w:before="0"/>
      </w:pPr>
      <w:r>
        <w:rPr>
          <w:b w:val="0"/>
        </w:rPr>
      </w:r>
    </w:p>
    <w:p>
      <w:pPr>
        <w:spacing w:after="100" w:line="360" w:lineRule="auto" w:before="0"/>
      </w:pPr>
      <w:r>
        <w:rPr>
          <w:b w:val="0"/>
        </w:rPr>
        <w:t>91. What does the term 'multiphyletic group' mean in the context of algae?</w:t>
      </w:r>
    </w:p>
    <w:p>
      <w:pPr>
        <w:spacing w:before="0"/>
      </w:pPr>
      <w:r>
        <w:rPr>
          <w:b w:val="0"/>
        </w:rPr>
      </w:r>
    </w:p>
    <w:p>
      <w:pPr>
        <w:spacing w:after="100" w:before="0"/>
      </w:pPr>
      <w:r>
        <w:rPr>
          <w:b w:val="0"/>
        </w:rPr>
        <w:t>A. Having a common ancestor</w:t>
      </w:r>
    </w:p>
    <w:p>
      <w:pPr>
        <w:spacing w:after="100" w:before="0"/>
      </w:pPr>
      <w:r>
        <w:rPr>
          <w:b w:val="0"/>
        </w:rPr>
        <w:t>B. Being closely related species</w:t>
      </w:r>
    </w:p>
    <w:p>
      <w:pPr>
        <w:spacing w:after="100" w:before="0"/>
      </w:pPr>
      <w:r>
        <w:rPr>
          <w:b w:val="0"/>
        </w:rPr>
        <w:t>C. No common ancestor, not closely related</w:t>
      </w:r>
    </w:p>
    <w:p>
      <w:pPr>
        <w:spacing w:after="100" w:before="0"/>
      </w:pPr>
      <w:r>
        <w:rPr>
          <w:b w:val="0"/>
        </w:rPr>
        <w:t>D. Having diverse morphoanatomical characteristics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common ancestor, not closely related (Option 3). This is correct because a "multiphyletic group" refers to organisms grouped together despite lacking a shared common ancestor and not being closely related.</w:t>
      </w:r>
    </w:p>
    <w:p>
      <w:pPr>
        <w:spacing w:before="0"/>
      </w:pPr>
      <w:r>
        <w:rPr>
          <w:b w:val="0"/>
        </w:rPr>
      </w:r>
    </w:p>
    <w:p>
      <w:pPr>
        <w:spacing w:after="100" w:line="360" w:lineRule="auto" w:before="0"/>
      </w:pPr>
      <w:r>
        <w:rPr>
          <w:b w:val="0"/>
        </w:rPr>
        <w:t>92. Which statement accurately describes vascular plants based on the information in the passage?</w:t>
      </w:r>
    </w:p>
    <w:p>
      <w:pPr>
        <w:spacing w:before="0"/>
      </w:pPr>
      <w:r>
        <w:rPr>
          <w:b w:val="0"/>
        </w:rPr>
      </w:r>
    </w:p>
    <w:p>
      <w:pPr>
        <w:spacing w:after="100" w:before="0"/>
      </w:pPr>
      <w:r>
        <w:rPr>
          <w:b w:val="0"/>
        </w:rPr>
        <w:t>A. Vascular plants lack stems, roots and leaves.</w:t>
      </w:r>
    </w:p>
    <w:p>
      <w:pPr>
        <w:spacing w:after="100" w:before="0"/>
      </w:pPr>
      <w:r>
        <w:rPr>
          <w:b w:val="0"/>
        </w:rPr>
        <w:t>B. Vascular plants are unicellular in structure.</w:t>
      </w:r>
    </w:p>
    <w:p>
      <w:pPr>
        <w:spacing w:after="100" w:before="0"/>
      </w:pPr>
      <w:r>
        <w:rPr>
          <w:b w:val="0"/>
        </w:rPr>
        <w:t>C. Vascular plants have true stems, roots and leaves, unlike algae.</w:t>
      </w:r>
    </w:p>
    <w:p>
      <w:pPr>
        <w:spacing w:after="100" w:before="0"/>
      </w:pPr>
      <w:r>
        <w:rPr>
          <w:b w:val="0"/>
        </w:rPr>
        <w:t>D. Algae and vascular plants share the same morphoanatomical characteristics.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Vascular plants are distinguished by having true stems, roots, and leaves, unlike algae, which lack these specialized structures, as per the passage information.</w:t>
      </w:r>
    </w:p>
    <w:p>
      <w:pPr>
        <w:spacing w:before="0"/>
      </w:pPr>
      <w:r>
        <w:rPr>
          <w:b w:val="0"/>
        </w:rPr>
      </w:r>
    </w:p>
    <w:p>
      <w:pPr>
        <w:spacing w:after="100" w:line="360" w:lineRule="auto" w:before="0"/>
      </w:pPr>
      <w:r>
        <w:rPr>
          <w:b w:val="0"/>
        </w:rPr>
        <w:t>93. According to the passage, which is the main pigment in algae for photosynthesis?</w:t>
      </w:r>
    </w:p>
    <w:p>
      <w:pPr>
        <w:spacing w:before="0"/>
      </w:pPr>
      <w:r>
        <w:rPr>
          <w:b w:val="0"/>
        </w:rPr>
      </w:r>
    </w:p>
    <w:p>
      <w:pPr>
        <w:spacing w:after="100" w:before="0"/>
      </w:pPr>
      <w:r>
        <w:rPr>
          <w:b w:val="0"/>
        </w:rPr>
        <w:t>A. Chlorophyll</w:t>
      </w:r>
    </w:p>
    <w:p>
      <w:pPr>
        <w:spacing w:after="100" w:before="0"/>
      </w:pPr>
      <w:r>
        <w:rPr>
          <w:b w:val="0"/>
        </w:rPr>
        <w:t>B. Melanin</w:t>
      </w:r>
    </w:p>
    <w:p>
      <w:pPr>
        <w:spacing w:after="100" w:before="0"/>
      </w:pPr>
      <w:r>
        <w:rPr>
          <w:b w:val="0"/>
        </w:rPr>
        <w:t>C. Xanthophyll</w:t>
      </w:r>
    </w:p>
    <w:p>
      <w:pPr>
        <w:spacing w:after="100" w:before="0"/>
      </w:pPr>
      <w:r>
        <w:rPr>
          <w:b w:val="0"/>
        </w:rPr>
        <w:t>D. Carotenoid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Chlorophyll. Chlorophyll is the primary pigment in algae essential for photosynthesis, as stated in the passage, enabling them to absorb light energy effectively.</w:t>
      </w:r>
    </w:p>
    <w:p>
      <w:pPr>
        <w:spacing w:before="0"/>
      </w:pPr>
      <w:r>
        <w:rPr>
          <w:b w:val="0"/>
        </w:rPr>
      </w:r>
    </w:p>
    <w:p>
      <w:pPr>
        <w:spacing w:after="100" w:line="360" w:lineRule="auto" w:before="0"/>
      </w:pPr>
      <w:r>
        <w:rPr>
          <w:b w:val="0"/>
        </w:rPr>
        <w:t>94. What is the central theme of the passage?</w:t>
      </w:r>
    </w:p>
    <w:p>
      <w:pPr>
        <w:spacing w:before="0"/>
      </w:pPr>
      <w:r>
        <w:rPr>
          <w:b w:val="0"/>
        </w:rPr>
      </w:r>
    </w:p>
    <w:p>
      <w:pPr>
        <w:spacing w:after="100" w:before="0"/>
      </w:pPr>
      <w:r>
        <w:rPr>
          <w:b w:val="0"/>
        </w:rPr>
        <w:t>A. The prokaryotic nature of blue-green algae</w:t>
      </w:r>
    </w:p>
    <w:p>
      <w:pPr>
        <w:spacing w:after="100" w:before="0"/>
      </w:pPr>
      <w:r>
        <w:rPr>
          <w:b w:val="0"/>
        </w:rPr>
        <w:t>B. The anatomy of vascular plants</w:t>
      </w:r>
    </w:p>
    <w:p>
      <w:pPr>
        <w:spacing w:after="100" w:before="0"/>
      </w:pPr>
      <w:r>
        <w:rPr>
          <w:b w:val="0"/>
        </w:rPr>
        <w:t>C. The symbiotic relationship between algae and fungi</w:t>
      </w:r>
    </w:p>
    <w:p>
      <w:pPr>
        <w:spacing w:after="100" w:before="0"/>
      </w:pPr>
      <w:r>
        <w:rPr>
          <w:b w:val="0"/>
        </w:rPr>
        <w:t>D. The diversity and characteristics of algae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diversity and characteristics of algae. This option is correct because the passage primarily focuses on explaining the various types, traits, and features of algae, emphasizing their diversity and unique characteristics.</w:t>
      </w:r>
    </w:p>
    <w:p>
      <w:pPr>
        <w:spacing w:before="0"/>
      </w:pPr>
      <w:r>
        <w:rPr>
          <w:b w:val="0"/>
        </w:rPr>
      </w:r>
    </w:p>
    <w:p>
      <w:pPr>
        <w:spacing w:after="100" w:line="360" w:lineRule="auto" w:before="0"/>
      </w:pPr>
      <w:r>
        <w:rPr>
          <w:b w:val="0"/>
        </w:rPr>
        <w:t>95. Select the most appropriate synonym of the word 'Inherent'.</w:t>
      </w:r>
    </w:p>
    <w:p>
      <w:pPr>
        <w:spacing w:before="0"/>
      </w:pPr>
      <w:r>
        <w:rPr>
          <w:b w:val="0"/>
        </w:rPr>
      </w:r>
    </w:p>
    <w:p>
      <w:pPr>
        <w:spacing w:after="100" w:before="0"/>
      </w:pPr>
      <w:r>
        <w:rPr>
          <w:b w:val="0"/>
        </w:rPr>
        <w:t>A. Artificial</w:t>
      </w:r>
    </w:p>
    <w:p>
      <w:pPr>
        <w:spacing w:after="100" w:before="0"/>
      </w:pPr>
      <w:r>
        <w:rPr>
          <w:b w:val="0"/>
        </w:rPr>
        <w:t>B. Borrowed</w:t>
      </w:r>
    </w:p>
    <w:p>
      <w:pPr>
        <w:spacing w:after="100" w:before="0"/>
      </w:pPr>
      <w:r>
        <w:rPr>
          <w:b w:val="0"/>
        </w:rPr>
        <w:t>C. Incited</w:t>
      </w:r>
    </w:p>
    <w:p>
      <w:pPr>
        <w:spacing w:after="100" w:before="0"/>
      </w:pPr>
      <w:r>
        <w:rPr>
          <w:b w:val="0"/>
        </w:rPr>
        <w:t>D. Natural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Natural. The word "Inherent" refers to qualities or characteristics naturally existing within something or someone. "Natural" is the most appropriate synonym, aligning with the given context.</w:t>
      </w:r>
    </w:p>
    <w:p>
      <w:pPr>
        <w:spacing w:before="0"/>
      </w:pPr>
      <w:r>
        <w:rPr>
          <w:b w:val="0"/>
        </w:rPr>
      </w:r>
    </w:p>
    <w:p>
      <w:pPr>
        <w:spacing w:after="100" w:line="360" w:lineRule="auto" w:before="0"/>
      </w:pPr>
      <w:r>
        <w:rPr>
          <w:b w:val="0"/>
        </w:rPr>
        <w:t>96. What is the meaning of the phrase 'a clarion call' in the passage?</w:t>
      </w:r>
    </w:p>
    <w:p>
      <w:pPr>
        <w:spacing w:before="0"/>
      </w:pPr>
      <w:r>
        <w:rPr>
          <w:b w:val="0"/>
        </w:rPr>
      </w:r>
    </w:p>
    <w:p>
      <w:pPr>
        <w:spacing w:after="100" w:before="0"/>
      </w:pPr>
      <w:r>
        <w:rPr>
          <w:b w:val="0"/>
        </w:rPr>
        <w:t>A. Declaration of war</w:t>
      </w:r>
    </w:p>
    <w:p>
      <w:pPr>
        <w:spacing w:after="100" w:before="0"/>
      </w:pPr>
      <w:r>
        <w:rPr>
          <w:b w:val="0"/>
        </w:rPr>
        <w:t>B. Beginning of a new phase</w:t>
      </w:r>
    </w:p>
    <w:p>
      <w:pPr>
        <w:spacing w:after="100" w:before="0"/>
      </w:pPr>
      <w:r>
        <w:rPr>
          <w:b w:val="0"/>
        </w:rPr>
        <w:t>C. A call for forces</w:t>
      </w:r>
    </w:p>
    <w:p>
      <w:pPr>
        <w:spacing w:after="100" w:before="0"/>
      </w:pPr>
      <w:r>
        <w:rPr>
          <w:b w:val="0"/>
        </w:rPr>
        <w:t>D. A strongly expressed demand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strongly expressed demand. The phrase "a clarion call" refers to a powerful, urgent appeal or demand, which aligns with the marked option as the most accurate interpretation in the passage.</w:t>
      </w:r>
    </w:p>
    <w:p>
      <w:pPr>
        <w:spacing w:before="0"/>
      </w:pPr>
      <w:r>
        <w:rPr>
          <w:b w:val="0"/>
        </w:rPr>
      </w:r>
    </w:p>
    <w:p>
      <w:pPr>
        <w:spacing w:after="100" w:line="360" w:lineRule="auto" w:before="0"/>
      </w:pPr>
      <w:r>
        <w:rPr>
          <w:b w:val="0"/>
        </w:rPr>
        <w:t>97. Select the most appropriate option to fill in blank no. 1.</w:t>
      </w:r>
    </w:p>
    <w:p>
      <w:pPr>
        <w:spacing w:before="0"/>
      </w:pPr>
      <w:r>
        <w:rPr>
          <w:b w:val="0"/>
        </w:rPr>
      </w:r>
    </w:p>
    <w:p>
      <w:pPr>
        <w:spacing w:after="100" w:before="0"/>
      </w:pPr>
      <w:r>
        <w:rPr>
          <w:b w:val="0"/>
        </w:rPr>
        <w:t>A. fall</w:t>
      </w:r>
    </w:p>
    <w:p>
      <w:pPr>
        <w:spacing w:after="100" w:before="0"/>
      </w:pPr>
      <w:r>
        <w:rPr>
          <w:b w:val="0"/>
        </w:rPr>
        <w:t>B. pinnacle</w:t>
      </w:r>
    </w:p>
    <w:p>
      <w:pPr>
        <w:spacing w:after="100" w:before="0"/>
      </w:pPr>
      <w:r>
        <w:rPr>
          <w:b w:val="0"/>
        </w:rPr>
        <w:t>C. foundation</w:t>
      </w:r>
    </w:p>
    <w:p>
      <w:pPr>
        <w:spacing w:after="100" w:before="0"/>
      </w:pPr>
      <w:r>
        <w:rPr>
          <w:b w:val="0"/>
        </w:rPr>
        <w:t>D. middle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foundation. The word "foundation" fits logically as it signifies the base or starting point, aligning with the context of filling in blank no. 1 effectively.</w:t>
      </w:r>
    </w:p>
    <w:p>
      <w:pPr>
        <w:spacing w:before="0"/>
      </w:pPr>
      <w:r>
        <w:rPr>
          <w:b w:val="0"/>
        </w:rPr>
      </w:r>
    </w:p>
    <w:p>
      <w:pPr>
        <w:spacing w:after="100" w:line="360" w:lineRule="auto" w:before="0"/>
      </w:pPr>
      <w:r>
        <w:rPr>
          <w:b w:val="0"/>
        </w:rPr>
        <w:t>98. Select the most appropriate option to fill in blank no. 2.</w:t>
      </w:r>
    </w:p>
    <w:p>
      <w:pPr>
        <w:spacing w:before="0"/>
      </w:pPr>
      <w:r>
        <w:rPr>
          <w:b w:val="0"/>
        </w:rPr>
      </w:r>
    </w:p>
    <w:p>
      <w:pPr>
        <w:spacing w:after="100" w:before="0"/>
      </w:pPr>
      <w:r>
        <w:rPr>
          <w:b w:val="0"/>
        </w:rPr>
        <w:t>A. killing</w:t>
      </w:r>
    </w:p>
    <w:p>
      <w:pPr>
        <w:spacing w:after="100" w:before="0"/>
      </w:pPr>
      <w:r>
        <w:rPr>
          <w:b w:val="0"/>
        </w:rPr>
        <w:t>B. hankering</w:t>
      </w:r>
    </w:p>
    <w:p>
      <w:pPr>
        <w:spacing w:after="100" w:before="0"/>
      </w:pPr>
      <w:r>
        <w:rPr>
          <w:b w:val="0"/>
        </w:rPr>
        <w:t>C. sorrow</w:t>
      </w:r>
    </w:p>
    <w:p>
      <w:pPr>
        <w:spacing w:after="100" w:before="0"/>
      </w:pPr>
      <w:r>
        <w:rPr>
          <w:b w:val="0"/>
        </w:rPr>
        <w:t>D. joy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hankering. This is because "hankering" refers to a strong desire or yearning, which is contextually appropriate to fill blank no. 2 based on the passage's implied tone or theme.</w:t>
      </w:r>
    </w:p>
    <w:p>
      <w:pPr>
        <w:spacing w:before="0"/>
      </w:pPr>
      <w:r>
        <w:rPr>
          <w:b w:val="0"/>
        </w:rPr>
      </w:r>
    </w:p>
    <w:p>
      <w:pPr>
        <w:spacing w:after="100" w:line="360" w:lineRule="auto" w:before="0"/>
      </w:pPr>
      <w:r>
        <w:rPr>
          <w:b w:val="0"/>
        </w:rPr>
        <w:t>99. Which of the following sentences is/are true? i. All isoclines are expansion paths but all expansion paths are not isoclines. ii. Short-run production functions involve adjusting all inputs, including fixed inputs like land or capital, to affect output. iii. Stock resources are the resources which are not used in one period of production but can be stored for a later period.</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Only iii</w:t>
      </w:r>
    </w:p>
    <w:p>
      <w:pPr>
        <w:spacing w:after="100" w:before="0"/>
      </w:pPr>
      <w:r>
        <w:rPr>
          <w:b w:val="0"/>
        </w:rPr>
        <w:t>D. Only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iii. Key Points Additional Information</w:t>
      </w:r>
    </w:p>
    <w:p>
      <w:pPr>
        <w:spacing w:before="0"/>
      </w:pPr>
      <w:r>
        <w:rPr>
          <w:b w:val="0"/>
        </w:rPr>
        <w:t>• Stock resources refer to those resources that are available for use but are not consumed during a single period of production.</w:t>
      </w:r>
    </w:p>
    <w:p>
      <w:pPr>
        <w:spacing w:before="0"/>
      </w:pPr>
      <w:r>
        <w:rPr>
          <w:b w:val="0"/>
        </w:rPr>
        <w:t>• These resources can be stored and utilized in future periods, ensuring availability over time.</w:t>
      </w:r>
    </w:p>
    <w:p>
      <w:pPr>
        <w:spacing w:before="0"/>
      </w:pPr>
      <w:r>
        <w:rPr>
          <w:b w:val="0"/>
        </w:rPr>
        <w:t>• Examples of stock resources include raw materials like minerals, fossil fuels, and long-lasting tools and machinery.</w:t>
      </w:r>
    </w:p>
    <w:p>
      <w:pPr>
        <w:spacing w:before="0"/>
      </w:pPr>
      <w:r>
        <w:rPr>
          <w:b w:val="0"/>
        </w:rPr>
        <w:t>• Stock resources are crucial for managing long-term production and ensuring sustainability in various industries.</w:t>
      </w:r>
    </w:p>
    <w:p>
      <w:pPr>
        <w:spacing w:before="0"/>
      </w:pPr>
      <w:r>
        <w:rPr>
          <w:b w:val="0"/>
        </w:rPr>
        <w:t>• Proper management and storage of stock resources can help mitigate resource scarcity and maintain steady production levels.</w:t>
      </w:r>
    </w:p>
    <w:p>
      <w:pPr>
        <w:spacing w:before="0"/>
      </w:pPr>
      <w:r>
        <w:rPr>
          <w:b w:val="0"/>
        </w:rPr>
        <w:t>• Isoclines and Expansion Paths An isocline is a curve that represents combinations of inputs that yield the same level of output.</w:t>
      </w:r>
    </w:p>
    <w:p>
      <w:pPr>
        <w:spacing w:before="0"/>
      </w:pPr>
      <w:r>
        <w:rPr>
          <w:b w:val="0"/>
        </w:rPr>
        <w:t>• Expansion paths show the combination of inputs that minimize costs for different levels of output.</w:t>
      </w:r>
    </w:p>
    <w:p>
      <w:pPr>
        <w:spacing w:before="0"/>
      </w:pPr>
      <w:r>
        <w:rPr>
          <w:b w:val="0"/>
        </w:rPr>
        <w:t>• While all isoclines are considered expansion paths, not all expansion paths are isoclines.</w:t>
      </w:r>
    </w:p>
    <w:p>
      <w:pPr>
        <w:spacing w:before="0"/>
      </w:pPr>
      <w:r>
        <w:rPr>
          <w:b w:val="0"/>
        </w:rPr>
        <w:t>• Short-run Production Functions In the short run, some inputs, such as capital and land, are fixed and cannot be adjusted.</w:t>
      </w:r>
    </w:p>
    <w:p>
      <w:pPr>
        <w:spacing w:before="0"/>
      </w:pPr>
      <w:r>
        <w:rPr>
          <w:b w:val="0"/>
        </w:rPr>
        <w:t>• Production can be altered by changing variable inputs like labor and raw materials.</w:t>
      </w:r>
    </w:p>
    <w:p>
      <w:pPr>
        <w:spacing w:before="0"/>
      </w:pPr>
      <w:r>
        <w:rPr>
          <w:b w:val="0"/>
        </w:rPr>
        <w:t>• Adjusting fixed inputs is characteristic of long-run production functions, not short-run.</w:t>
      </w:r>
    </w:p>
    <w:p>
      <w:pPr>
        <w:spacing w:before="0"/>
      </w:pPr>
      <w:r>
        <w:rPr>
          <w:b w:val="0"/>
        </w:rPr>
        <w:t>• Flow Resources Flow resources are those that are used up in the process of production and cannot be stored for future use.</w:t>
      </w:r>
    </w:p>
    <w:p>
      <w:pPr>
        <w:spacing w:before="0"/>
      </w:pPr>
      <w:r>
        <w:rPr>
          <w:b w:val="0"/>
        </w:rPr>
        <w:t>• Examples include electricity, water, and labor.</w:t>
      </w:r>
    </w:p>
    <w:p>
      <w:pPr>
        <w:spacing w:before="0"/>
      </w:pPr>
      <w:r>
        <w:rPr>
          <w:b w:val="0"/>
        </w:rPr>
        <w:t>• These resources must be continuously available to maintain production.</w:t>
      </w:r>
    </w:p>
    <w:p>
      <w:pPr>
        <w:spacing w:before="0"/>
      </w:pPr>
      <w:r>
        <w:rPr>
          <w:b w:val="0"/>
        </w:rPr>
        <w:t>• Sustainability in Resource Management Sustainable resource management involves using resources in a way that meets current needs without compromising future availability.</w:t>
      </w:r>
    </w:p>
    <w:p>
      <w:pPr>
        <w:spacing w:before="0"/>
      </w:pPr>
      <w:r>
        <w:rPr>
          <w:b w:val="0"/>
        </w:rPr>
        <w:t>• Both stock and flow resources must be managed carefully to ensure long-term ecological and economic stability.</w:t>
      </w:r>
    </w:p>
    <w:p>
      <w:pPr>
        <w:spacing w:before="0"/>
      </w:pPr>
      <w:r>
        <w:rPr>
          <w:b w:val="0"/>
        </w:rPr>
        <w:t>• Strategies include recycling, efficient usage, and investing in renewable resources.</w:t>
      </w:r>
    </w:p>
    <w:p>
      <w:pPr>
        <w:spacing w:before="0"/>
      </w:pPr>
      <w:r>
        <w:rPr>
          <w:b w:val="0"/>
        </w:rPr>
      </w:r>
    </w:p>
    <w:p>
      <w:pPr>
        <w:spacing w:after="100" w:line="360" w:lineRule="auto" w:before="0"/>
      </w:pPr>
      <w:r>
        <w:rPr>
          <w:b w:val="0"/>
        </w:rPr>
        <w:t>100. Which of the following is a monoatomic gas?</w:t>
      </w:r>
    </w:p>
    <w:p>
      <w:pPr>
        <w:spacing w:before="0"/>
      </w:pPr>
      <w:r>
        <w:rPr>
          <w:b w:val="0"/>
        </w:rPr>
      </w:r>
    </w:p>
    <w:p>
      <w:pPr>
        <w:spacing w:after="100" w:before="0"/>
      </w:pPr>
      <w:r>
        <w:rPr>
          <w:b w:val="0"/>
        </w:rPr>
        <w:t>A. Chlorine</w:t>
      </w:r>
    </w:p>
    <w:p>
      <w:pPr>
        <w:spacing w:after="100" w:before="0"/>
      </w:pPr>
      <w:r>
        <w:rPr>
          <w:b w:val="0"/>
        </w:rPr>
        <w:t>B. Hydrogen</w:t>
      </w:r>
    </w:p>
    <w:p>
      <w:pPr>
        <w:spacing w:after="100" w:before="0"/>
      </w:pPr>
      <w:r>
        <w:rPr>
          <w:b w:val="0"/>
        </w:rPr>
        <w:t>C. Xenon</w:t>
      </w:r>
    </w:p>
    <w:p>
      <w:pPr>
        <w:spacing w:after="100" w:before="0"/>
      </w:pPr>
      <w:r>
        <w:rPr>
          <w:b w:val="0"/>
        </w:rPr>
        <w:t>D. Oxygen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Xenon. Key Points Additional Information</w:t>
      </w:r>
    </w:p>
    <w:p>
      <w:pPr>
        <w:spacing w:before="0"/>
      </w:pPr>
      <w:r>
        <w:rPr>
          <w:b w:val="0"/>
        </w:rPr>
        <w:t>• Xenon is a noble gas, which is typically found as a monoatomic gas in nature.</w:t>
      </w:r>
    </w:p>
    <w:p>
      <w:pPr>
        <w:spacing w:before="0"/>
      </w:pPr>
      <w:r>
        <w:rPr>
          <w:b w:val="0"/>
        </w:rPr>
        <w:t>• Xenon is chemically inert and does not readily form compounds with other elements.</w:t>
      </w:r>
    </w:p>
    <w:p>
      <w:pPr>
        <w:spacing w:before="0"/>
      </w:pPr>
      <w:r>
        <w:rPr>
          <w:b w:val="0"/>
        </w:rPr>
        <w:t>• It is one of the rare gases found in the Earth's atmosphere, with a concentration of about 0.0000087% by volume.</w:t>
      </w:r>
    </w:p>
    <w:p>
      <w:pPr>
        <w:spacing w:before="0"/>
      </w:pPr>
      <w:r>
        <w:rPr>
          <w:b w:val="0"/>
        </w:rPr>
        <w:t>• Being monoatomic means that Xenon exists as single atoms rather than molecules.</w:t>
      </w:r>
    </w:p>
    <w:p>
      <w:pPr>
        <w:spacing w:before="0"/>
      </w:pPr>
      <w:r>
        <w:rPr>
          <w:b w:val="0"/>
        </w:rPr>
        <w:t>• Noble Gases Noble gases include Helium (He), Neon (Ne), Argon (Ar), Krypton (Kr), Xenon (Xe), and Radon (Rn).</w:t>
      </w:r>
    </w:p>
    <w:p>
      <w:pPr>
        <w:spacing w:before="0"/>
      </w:pPr>
      <w:r>
        <w:rPr>
          <w:b w:val="0"/>
        </w:rPr>
        <w:t>• These gases are characterized by their lack of chemical reactivity due to having complete valence electron shells.</w:t>
      </w:r>
    </w:p>
    <w:p>
      <w:pPr>
        <w:spacing w:before="0"/>
      </w:pPr>
      <w:r>
        <w:rPr>
          <w:b w:val="0"/>
        </w:rPr>
        <w:t>• Monoatomic Gases Monoatomic gases consist of single atoms not bonded to each other.</w:t>
      </w:r>
    </w:p>
    <w:p>
      <w:pPr>
        <w:spacing w:before="0"/>
      </w:pPr>
      <w:r>
        <w:rPr>
          <w:b w:val="0"/>
        </w:rPr>
        <w:t>• Examples include noble gases like Helium, Neon, and Argon, in addition to Xenon.</w:t>
      </w:r>
    </w:p>
    <w:p>
      <w:pPr>
        <w:spacing w:before="0"/>
      </w:pPr>
      <w:r>
        <w:rPr>
          <w:b w:val="0"/>
        </w:rPr>
        <w:t>• Uses of Xenon Xenon is used in flash lamps, arc lamps, and as a general anesthetic.</w:t>
      </w:r>
    </w:p>
    <w:p>
      <w:pPr>
        <w:spacing w:before="0"/>
      </w:pPr>
      <w:r>
        <w:rPr>
          <w:b w:val="0"/>
        </w:rPr>
        <w:t>• It is also utilized in ion propulsion systems for spacecraft.</w:t>
      </w:r>
    </w:p>
    <w:p>
      <w:pPr>
        <w:spacing w:before="0"/>
      </w:pPr>
      <w:r>
        <w:rPr>
          <w:b w:val="0"/>
        </w:rPr>
        <w:t>• Chemical Inertness The inertness of noble gases makes them ideal for use in conditions where reactions are undesirable.</w:t>
      </w:r>
    </w:p>
    <w:p>
      <w:pPr>
        <w:spacing w:before="0"/>
      </w:pPr>
      <w:r>
        <w:rPr>
          <w:b w:val="0"/>
        </w:rPr>
        <w:t>• This property is due to their filled outer electron shells, which make them stable and unreactive.</w:t>
      </w:r>
    </w:p>
    <w:p>
      <w:pPr>
        <w:spacing w:before="0"/>
      </w:pPr>
      <w:r>
        <w:rPr>
          <w:b w:val="0"/>
        </w:rPr>
      </w:r>
    </w:p>
    <w:p>
      <w:pPr>
        <w:spacing w:after="100" w:line="360" w:lineRule="auto" w:before="0"/>
      </w:pPr>
      <w:r>
        <w:rPr>
          <w:b w:val="0"/>
        </w:rPr>
        <w:t>101. Select the most appropriate answer from the options given below regarding Census 2011. Statement 1. The population of India has increased by more than 181 million during the decade 2001-2011. Statement 2. The percentage decadal growth during 2001-2011 has registered the sharpest decline since Independence.</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not correct.</w:t>
      </w:r>
    </w:p>
    <w:p>
      <w:pPr>
        <w:spacing w:after="100" w:before="0"/>
      </w:pPr>
      <w:r>
        <w:rPr>
          <w:b w:val="0"/>
        </w:rPr>
        <w:t>D. Both statements 1 and 2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statements 1 and 2 are correct. Key Points Additional Information</w:t>
      </w:r>
    </w:p>
    <w:p>
      <w:pPr>
        <w:spacing w:before="0"/>
      </w:pPr>
      <w:r>
        <w:rPr>
          <w:b w:val="0"/>
        </w:rPr>
        <w:t>• According to the Census 2011, the population of India increased by more than 181 million during the decade 2001-2011.</w:t>
      </w:r>
    </w:p>
    <w:p>
      <w:pPr>
        <w:spacing w:before="0"/>
      </w:pPr>
      <w:r>
        <w:rPr>
          <w:b w:val="0"/>
        </w:rPr>
        <w:t>• The total population of India as per Census 2011 is 1.21 billion.</w:t>
      </w:r>
    </w:p>
    <w:p>
      <w:pPr>
        <w:spacing w:before="0"/>
      </w:pPr>
      <w:r>
        <w:rPr>
          <w:b w:val="0"/>
        </w:rPr>
        <w:t>• The percentage decadal growth rate of India's population during 2001-2011 was 17.64%, which is the sharpest decline since Independence.</w:t>
      </w:r>
    </w:p>
    <w:p>
      <w:pPr>
        <w:spacing w:before="0"/>
      </w:pPr>
      <w:r>
        <w:rPr>
          <w:b w:val="0"/>
        </w:rPr>
        <w:t>• The decadal growth rate during the 1991-2001 period was 21.54%, showing a significant reduction in the growth rate in the subsequent decade.</w:t>
      </w:r>
    </w:p>
    <w:p>
      <w:pPr>
        <w:spacing w:before="0"/>
      </w:pPr>
      <w:r>
        <w:rPr>
          <w:b w:val="0"/>
        </w:rPr>
        <w:t>• Census 2011 The Census is conducted by the Office of the Registrar General and Census Commissioner, India under the Ministry of Home Affairs.</w:t>
      </w:r>
    </w:p>
    <w:p>
      <w:pPr>
        <w:spacing w:before="0"/>
      </w:pPr>
      <w:r>
        <w:rPr>
          <w:b w:val="0"/>
        </w:rPr>
        <w:t>• It is a decennial exercise, meaning it is conducted every 10 years.</w:t>
      </w:r>
    </w:p>
    <w:p>
      <w:pPr>
        <w:spacing w:before="0"/>
      </w:pPr>
      <w:r>
        <w:rPr>
          <w:b w:val="0"/>
        </w:rPr>
        <w:t>• Census 2011 was the 15th National Census of the country since 1872.</w:t>
      </w:r>
    </w:p>
    <w:p>
      <w:pPr>
        <w:spacing w:before="0"/>
      </w:pPr>
      <w:r>
        <w:rPr>
          <w:b w:val="0"/>
        </w:rPr>
        <w:t>• It collects various demographic, socio-economic, and cultural data which is crucial for planning and policy-making.</w:t>
      </w:r>
    </w:p>
    <w:p>
      <w:pPr>
        <w:spacing w:before="0"/>
      </w:pPr>
      <w:r>
        <w:rPr>
          <w:b w:val="0"/>
        </w:rPr>
        <w:t>• Population Growth Rate The population growth rate is the rate at which the number of individuals in a population increases in a given time period as a fraction of the initial population.</w:t>
      </w:r>
    </w:p>
    <w:p>
      <w:pPr>
        <w:spacing w:before="0"/>
      </w:pPr>
      <w:r>
        <w:rPr>
          <w:b w:val="0"/>
        </w:rPr>
        <w:t>• It can be expressed as a percentage.</w:t>
      </w:r>
    </w:p>
    <w:p>
      <w:pPr>
        <w:spacing w:before="0"/>
      </w:pPr>
      <w:r>
        <w:rPr>
          <w:b w:val="0"/>
        </w:rPr>
        <w:t>• Decadal Growth Rate It refers to the growth rate of a population over a period of ten years.</w:t>
      </w:r>
    </w:p>
    <w:p>
      <w:pPr>
        <w:spacing w:before="0"/>
      </w:pPr>
      <w:r>
        <w:rPr>
          <w:b w:val="0"/>
        </w:rPr>
        <w:t>• It is calculated by the formula: (Population at the end of the decade - Population at the beginning of the decade) / Population at the beginning of the decade * 100</w:t>
      </w:r>
    </w:p>
    <w:p>
      <w:pPr>
        <w:spacing w:before="0"/>
      </w:pPr>
      <w:r>
        <w:rPr>
          <w:b w:val="0"/>
        </w:rPr>
        <w:t>• Demographic Transition It is a model that describes population change over time.</w:t>
      </w:r>
    </w:p>
    <w:p>
      <w:pPr>
        <w:spacing w:before="0"/>
      </w:pPr>
      <w:r>
        <w:rPr>
          <w:b w:val="0"/>
        </w:rPr>
        <w:t>• It is based on an interpretation of population trends in terms of birth rate and death rate.</w:t>
      </w:r>
    </w:p>
    <w:p>
      <w:pPr>
        <w:spacing w:before="0"/>
      </w:pPr>
      <w:r>
        <w:rPr>
          <w:b w:val="0"/>
        </w:rPr>
        <w:t>• Countries move from high birth and death rates to low birth and death rates through time.</w:t>
      </w:r>
    </w:p>
    <w:p>
      <w:pPr>
        <w:spacing w:before="0"/>
      </w:pPr>
      <w:r>
        <w:rPr>
          <w:b w:val="0"/>
        </w:rPr>
      </w:r>
    </w:p>
    <w:p>
      <w:pPr>
        <w:spacing w:after="100" w:line="360" w:lineRule="auto" w:before="0"/>
      </w:pPr>
      <w:r>
        <w:rPr>
          <w:b w:val="0"/>
        </w:rPr>
        <w:t>102. What is the name of the ion with a charge of -1?</w:t>
      </w:r>
    </w:p>
    <w:p>
      <w:pPr>
        <w:spacing w:before="0"/>
      </w:pPr>
      <w:r>
        <w:rPr>
          <w:b w:val="0"/>
        </w:rPr>
      </w:r>
    </w:p>
    <w:p>
      <w:pPr>
        <w:spacing w:after="100" w:before="0"/>
      </w:pPr>
      <w:r>
        <w:rPr>
          <w:b w:val="0"/>
        </w:rPr>
        <w:t>A. Cation</w:t>
      </w:r>
    </w:p>
    <w:p>
      <w:pPr>
        <w:spacing w:after="100" w:before="0"/>
      </w:pPr>
      <w:r>
        <w:rPr>
          <w:b w:val="0"/>
        </w:rPr>
        <w:t>B. Monovalent ion</w:t>
      </w:r>
    </w:p>
    <w:p>
      <w:pPr>
        <w:spacing w:after="100" w:before="0"/>
      </w:pPr>
      <w:r>
        <w:rPr>
          <w:b w:val="0"/>
        </w:rPr>
        <w:t>C. Polyvalent ion</w:t>
      </w:r>
    </w:p>
    <w:p>
      <w:pPr>
        <w:spacing w:after="100" w:before="0"/>
      </w:pPr>
      <w:r>
        <w:rPr>
          <w:b w:val="0"/>
        </w:rPr>
        <w:t>D. Anion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Anion. Key Points Additional Information</w:t>
      </w:r>
    </w:p>
    <w:p>
      <w:pPr>
        <w:spacing w:before="0"/>
      </w:pPr>
      <w:r>
        <w:rPr>
          <w:b w:val="0"/>
        </w:rPr>
        <w:t>• An ion with a charge of -1 is called an anion.</w:t>
      </w:r>
    </w:p>
    <w:p>
      <w:pPr>
        <w:spacing w:before="0"/>
      </w:pPr>
      <w:r>
        <w:rPr>
          <w:b w:val="0"/>
        </w:rPr>
        <w:t>• Anions are formed when an atom gains one or more electrons, resulting in a net negative charge.</w:t>
      </w:r>
    </w:p>
    <w:p>
      <w:pPr>
        <w:spacing w:before="0"/>
      </w:pPr>
      <w:r>
        <w:rPr>
          <w:b w:val="0"/>
        </w:rPr>
        <w:t>• Common examples of anions include chloride (Cl-), bromide (Br-), and iodide (I-).</w:t>
      </w:r>
    </w:p>
    <w:p>
      <w:pPr>
        <w:spacing w:before="0"/>
      </w:pPr>
      <w:r>
        <w:rPr>
          <w:b w:val="0"/>
        </w:rPr>
        <w:t>• Anions play crucial roles in various chemical reactions and are essential in maintaining the charge balance in compounds.</w:t>
      </w:r>
    </w:p>
    <w:p>
      <w:pPr>
        <w:spacing w:before="0"/>
      </w:pPr>
      <w:r>
        <w:rPr>
          <w:b w:val="0"/>
        </w:rPr>
        <w:t>• Cation A cation is an ion with a positive charge.</w:t>
      </w:r>
    </w:p>
    <w:p>
      <w:pPr>
        <w:spacing w:before="0"/>
      </w:pPr>
      <w:r>
        <w:rPr>
          <w:b w:val="0"/>
        </w:rPr>
        <w:t>• Cations are formed when an atom loses one or more electrons.</w:t>
      </w:r>
    </w:p>
    <w:p>
      <w:pPr>
        <w:spacing w:before="0"/>
      </w:pPr>
      <w:r>
        <w:rPr>
          <w:b w:val="0"/>
        </w:rPr>
        <w:t>• Examples include sodium (Na+), calcium (Ca2+), and potassium (K+).</w:t>
      </w:r>
    </w:p>
    <w:p>
      <w:pPr>
        <w:spacing w:before="0"/>
      </w:pPr>
      <w:r>
        <w:rPr>
          <w:b w:val="0"/>
        </w:rPr>
        <w:t>• Monovalent Ion A monovalent ion has a charge of +1 or -1.</w:t>
      </w:r>
    </w:p>
    <w:p>
      <w:pPr>
        <w:spacing w:before="0"/>
      </w:pPr>
      <w:r>
        <w:rPr>
          <w:b w:val="0"/>
        </w:rPr>
        <w:t>• Examples include hydrogen ion (H+) and fluoride ion (F-).</w:t>
      </w:r>
    </w:p>
    <w:p>
      <w:pPr>
        <w:spacing w:before="0"/>
      </w:pPr>
      <w:r>
        <w:rPr>
          <w:b w:val="0"/>
        </w:rPr>
        <w:t>• Polyvalent Ion A polyvalent ion has a charge greater than +1 or -1.</w:t>
      </w:r>
    </w:p>
    <w:p>
      <w:pPr>
        <w:spacing w:before="0"/>
      </w:pPr>
      <w:r>
        <w:rPr>
          <w:b w:val="0"/>
        </w:rPr>
        <w:t>• Examples include sulfate (SO42-) and phosphate (PO43-).</w:t>
      </w:r>
    </w:p>
    <w:p>
      <w:pPr>
        <w:spacing w:before="0"/>
      </w:pPr>
      <w:r>
        <w:rPr>
          <w:b w:val="0"/>
        </w:rPr>
        <w:t>• Ions in Chemical Reactions Ions are essential in the formation of ionic compounds.</w:t>
      </w:r>
    </w:p>
    <w:p>
      <w:pPr>
        <w:spacing w:before="0"/>
      </w:pPr>
      <w:r>
        <w:rPr>
          <w:b w:val="0"/>
        </w:rPr>
        <w:t>• Ionic bonds are formed through the electrostatic attraction between cations and anions.</w:t>
      </w:r>
    </w:p>
    <w:p>
      <w:pPr>
        <w:spacing w:before="0"/>
      </w:pPr>
      <w:r>
        <w:rPr>
          <w:b w:val="0"/>
        </w:rPr>
        <w:t>• Understanding ions is crucial for studying electrochemistry and various biological processes.</w:t>
      </w:r>
    </w:p>
    <w:p>
      <w:pPr>
        <w:spacing w:before="0"/>
      </w:pPr>
      <w:r>
        <w:rPr>
          <w:b w:val="0"/>
        </w:rPr>
      </w:r>
    </w:p>
    <w:p>
      <w:pPr>
        <w:spacing w:after="100" w:line="360" w:lineRule="auto" w:before="0"/>
      </w:pPr>
      <w:r>
        <w:rPr>
          <w:b w:val="0"/>
        </w:rPr>
        <w:t>103. In December 1991, which act was amended to bring public enterprises under the purview of the Board for Industrial and Financial Reconstruction (BIFR) as part of the country's economic reforms program?</w:t>
      </w:r>
    </w:p>
    <w:p>
      <w:pPr>
        <w:spacing w:before="0"/>
      </w:pPr>
      <w:r>
        <w:rPr>
          <w:b w:val="0"/>
        </w:rPr>
      </w:r>
    </w:p>
    <w:p>
      <w:pPr>
        <w:spacing w:after="100" w:before="0"/>
      </w:pPr>
      <w:r>
        <w:rPr>
          <w:b w:val="0"/>
        </w:rPr>
        <w:t>A. Industries Act</w:t>
      </w:r>
    </w:p>
    <w:p>
      <w:pPr>
        <w:spacing w:after="100" w:before="0"/>
      </w:pPr>
      <w:r>
        <w:rPr>
          <w:b w:val="0"/>
        </w:rPr>
        <w:t>B. Companies Act</w:t>
      </w:r>
    </w:p>
    <w:p>
      <w:pPr>
        <w:spacing w:after="100" w:before="0"/>
      </w:pPr>
      <w:r>
        <w:rPr>
          <w:b w:val="0"/>
        </w:rPr>
        <w:t>C. Financial Rehabilitation Act</w:t>
      </w:r>
    </w:p>
    <w:p>
      <w:pPr>
        <w:spacing w:after="100" w:before="0"/>
      </w:pPr>
      <w:r>
        <w:rPr>
          <w:b w:val="0"/>
        </w:rPr>
        <w:t>D. Sick Industrial Companies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Sick Industrial Companies Act. Key Points Additional Information</w:t>
      </w:r>
    </w:p>
    <w:p>
      <w:pPr>
        <w:spacing w:before="0"/>
      </w:pPr>
      <w:r>
        <w:rPr>
          <w:b w:val="0"/>
        </w:rPr>
        <w:t>• In December 1991, the Sick Industrial Companies Act (SICA) was amended to include public enterprises under the purview of the Board for Industrial and Financial Reconstruction (BIFR).</w:t>
      </w:r>
    </w:p>
    <w:p>
      <w:pPr>
        <w:spacing w:before="0"/>
      </w:pPr>
      <w:r>
        <w:rPr>
          <w:b w:val="0"/>
        </w:rPr>
        <w:t>• The amendment was part of the broader economic reforms initiated by the Indian government to revitalize the industrial sector.</w:t>
      </w:r>
    </w:p>
    <w:p>
      <w:pPr>
        <w:spacing w:before="0"/>
      </w:pPr>
      <w:r>
        <w:rPr>
          <w:b w:val="0"/>
        </w:rPr>
        <w:t>• The primary objective of SICA was to detect sick and potentially sick companies at an early stage and to expedite their revival.</w:t>
      </w:r>
    </w:p>
    <w:p>
      <w:pPr>
        <w:spacing w:before="0"/>
      </w:pPr>
      <w:r>
        <w:rPr>
          <w:b w:val="0"/>
        </w:rPr>
        <w:t>• BIFR was established under SICA to address the problems of industrial sickness and to determine measures for their rehabilitation.</w:t>
      </w:r>
    </w:p>
    <w:p>
      <w:pPr>
        <w:spacing w:before="0"/>
      </w:pPr>
      <w:r>
        <w:rPr>
          <w:b w:val="0"/>
        </w:rPr>
        <w:t>• Board for Industrial and Financial Reconstruction (BIFR) BIFR was set up in January 1987 under the Sick Industrial Companies Act (SICA).</w:t>
      </w:r>
    </w:p>
    <w:p>
      <w:pPr>
        <w:spacing w:before="0"/>
      </w:pPr>
      <w:r>
        <w:rPr>
          <w:b w:val="0"/>
        </w:rPr>
        <w:t>• Its purpose was to determine the preventive, ameliorative, remedial, and other measures which need to be taken concerning sick industrial companies.</w:t>
      </w:r>
    </w:p>
    <w:p>
      <w:pPr>
        <w:spacing w:before="0"/>
      </w:pPr>
      <w:r>
        <w:rPr>
          <w:b w:val="0"/>
        </w:rPr>
        <w:t>• The board was also empowered to consider measures for the revival and rehabilitation of potentially viable sick industrial companies.</w:t>
      </w:r>
    </w:p>
    <w:p>
      <w:pPr>
        <w:spacing w:before="0"/>
      </w:pPr>
      <w:r>
        <w:rPr>
          <w:b w:val="0"/>
        </w:rPr>
        <w:t>• It could also recommend the winding up of non-viable companies.</w:t>
      </w:r>
    </w:p>
    <w:p>
      <w:pPr>
        <w:spacing w:before="0"/>
      </w:pPr>
      <w:r>
        <w:rPr>
          <w:b w:val="0"/>
        </w:rPr>
        <w:t>• Sick Industrial Companies (Special Provisions) Act, 1985 (SICA) SICA was enacted to detect and deal with sick and potentially sick companies in India.</w:t>
      </w:r>
    </w:p>
    <w:p>
      <w:pPr>
        <w:spacing w:before="0"/>
      </w:pPr>
      <w:r>
        <w:rPr>
          <w:b w:val="0"/>
        </w:rPr>
        <w:t>• It aimed to provide timely detection and corrective actions to revive the sick industries.</w:t>
      </w:r>
    </w:p>
    <w:p>
      <w:pPr>
        <w:spacing w:before="0"/>
      </w:pPr>
      <w:r>
        <w:rPr>
          <w:b w:val="0"/>
        </w:rPr>
        <w:t>• The act provided for the constitution of the BIFR to perform such functions.</w:t>
      </w:r>
    </w:p>
    <w:p>
      <w:pPr>
        <w:spacing w:before="0"/>
      </w:pPr>
      <w:r>
        <w:rPr>
          <w:b w:val="0"/>
        </w:rPr>
        <w:t>• SICA was eventually repealed in 2003 with the introduction of the Sick Industrial Companies (Special Provisions) Repeal Act, 2003.</w:t>
      </w:r>
    </w:p>
    <w:p>
      <w:pPr>
        <w:spacing w:before="0"/>
      </w:pPr>
      <w:r>
        <w:rPr>
          <w:b w:val="0"/>
        </w:rPr>
        <w:t>• Industrial Policy Reforms of 1991 The 1991 reforms marked a significant shift in the economic policy of India, moving towards liberalization, privatization, and globalization.</w:t>
      </w:r>
    </w:p>
    <w:p>
      <w:pPr>
        <w:spacing w:before="0"/>
      </w:pPr>
      <w:r>
        <w:rPr>
          <w:b w:val="0"/>
        </w:rPr>
        <w:t>• These reforms included deregulation of industries, reduction of import tariffs, and reforms in the financial sector.</w:t>
      </w:r>
    </w:p>
    <w:p>
      <w:pPr>
        <w:spacing w:before="0"/>
      </w:pPr>
      <w:r>
        <w:rPr>
          <w:b w:val="0"/>
        </w:rPr>
        <w:t>• The objective was to promote competitive efficiency and to integrate the Indian economy with the global market.</w:t>
      </w:r>
    </w:p>
    <w:p>
      <w:pPr>
        <w:spacing w:before="0"/>
      </w:pPr>
      <w:r>
        <w:rPr>
          <w:b w:val="0"/>
        </w:rPr>
        <w:t>• The reforms aimed to reduce the role of the public sector and encourage private sector participation in the economy.</w:t>
      </w:r>
    </w:p>
    <w:p>
      <w:pPr>
        <w:spacing w:before="0"/>
      </w:pPr>
      <w:r>
        <w:rPr>
          <w:b w:val="0"/>
        </w:rPr>
        <w:t>• Economic Reforms in India The economic reforms of 1991 were initiated in response to a severe balance of payments crisis.</w:t>
      </w:r>
    </w:p>
    <w:p>
      <w:pPr>
        <w:spacing w:before="0"/>
      </w:pPr>
      <w:r>
        <w:rPr>
          <w:b w:val="0"/>
        </w:rPr>
        <w:t>• The reforms included measures to stabilize the economy and to create a more open and market-oriented economy.</w:t>
      </w:r>
    </w:p>
    <w:p>
      <w:pPr>
        <w:spacing w:before="0"/>
      </w:pPr>
      <w:r>
        <w:rPr>
          <w:b w:val="0"/>
        </w:rPr>
        <w:t>• Key reforms included fiscal consolidation, liberalization of trade and investment policies, and financial sector reforms.</w:t>
      </w:r>
    </w:p>
    <w:p>
      <w:pPr>
        <w:spacing w:before="0"/>
      </w:pPr>
      <w:r>
        <w:rPr>
          <w:b w:val="0"/>
        </w:rPr>
        <w:t>• The reforms have significantly contributed to the growth and development of the Indian economy over the past three decades.</w:t>
      </w:r>
    </w:p>
    <w:p>
      <w:pPr>
        <w:spacing w:before="0"/>
      </w:pPr>
      <w:r>
        <w:rPr>
          <w:b w:val="0"/>
        </w:rPr>
      </w:r>
    </w:p>
    <w:p>
      <w:pPr>
        <w:spacing w:after="100" w:line="360" w:lineRule="auto" w:before="0"/>
      </w:pPr>
      <w:r>
        <w:rPr>
          <w:b w:val="0"/>
        </w:rPr>
        <w:t>104. Which theory, independently introduced in 1923, led to the concept of acid base conjugate pairs?</w:t>
      </w:r>
    </w:p>
    <w:p>
      <w:pPr>
        <w:spacing w:before="0"/>
      </w:pPr>
      <w:r>
        <w:rPr>
          <w:b w:val="0"/>
        </w:rPr>
      </w:r>
    </w:p>
    <w:p>
      <w:pPr>
        <w:spacing w:after="100" w:before="0"/>
      </w:pPr>
      <w:r>
        <w:rPr>
          <w:b w:val="0"/>
        </w:rPr>
        <w:t>A. Brønsted-Lowry theory</w:t>
      </w:r>
    </w:p>
    <w:p>
      <w:pPr>
        <w:spacing w:after="100" w:before="0"/>
      </w:pPr>
      <w:r>
        <w:rPr>
          <w:b w:val="0"/>
        </w:rPr>
        <w:t>B. Arrhenius theory</w:t>
      </w:r>
    </w:p>
    <w:p>
      <w:pPr>
        <w:spacing w:after="100" w:before="0"/>
      </w:pPr>
      <w:r>
        <w:rPr>
          <w:b w:val="0"/>
        </w:rPr>
        <w:t>C. Davy's theory</w:t>
      </w:r>
    </w:p>
    <w:p>
      <w:pPr>
        <w:spacing w:after="100" w:before="0"/>
      </w:pPr>
      <w:r>
        <w:rPr>
          <w:b w:val="0"/>
        </w:rPr>
        <w:t>D. Lewi's theory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Brønsted-Lowry theory, introduced in 1923 by Brønsted and Lowry, defines acids as proton donors and bases as proton acceptors, leading to the concept of conjugate acid-base pairs. These pairs differ by a single proton, with acids forming conjugate bases upon donating a proton.</w:t>
      </w:r>
    </w:p>
    <w:p>
      <w:pPr>
        <w:spacing w:before="0"/>
      </w:pPr>
      <w:r>
        <w:rPr>
          <w:b w:val="0"/>
        </w:rPr>
      </w:r>
    </w:p>
    <w:p>
      <w:pPr>
        <w:spacing w:after="100" w:line="360" w:lineRule="auto" w:before="0"/>
      </w:pPr>
      <w:r>
        <w:rPr>
          <w:b w:val="0"/>
        </w:rPr>
        <w:t>105. Who mentioned ecosystem as 'the basic unit in ecology' in 1956?</w:t>
      </w:r>
    </w:p>
    <w:p>
      <w:pPr>
        <w:spacing w:before="0"/>
      </w:pPr>
      <w:r>
        <w:rPr>
          <w:b w:val="0"/>
        </w:rPr>
      </w:r>
    </w:p>
    <w:p>
      <w:pPr>
        <w:spacing w:after="100" w:before="0"/>
      </w:pPr>
      <w:r>
        <w:rPr>
          <w:b w:val="0"/>
        </w:rPr>
        <w:t>A. Aldo Leopold</w:t>
      </w:r>
    </w:p>
    <w:p>
      <w:pPr>
        <w:spacing w:after="100" w:before="0"/>
      </w:pPr>
      <w:r>
        <w:rPr>
          <w:b w:val="0"/>
        </w:rPr>
        <w:t>B. Rachel Carson</w:t>
      </w:r>
    </w:p>
    <w:p>
      <w:pPr>
        <w:spacing w:after="100" w:before="0"/>
      </w:pPr>
      <w:r>
        <w:rPr>
          <w:b w:val="0"/>
        </w:rPr>
        <w:t>C. John Harper</w:t>
      </w:r>
    </w:p>
    <w:p>
      <w:pPr>
        <w:spacing w:after="100" w:before="0"/>
      </w:pPr>
      <w:r>
        <w:rPr>
          <w:b w:val="0"/>
        </w:rPr>
        <w:t>D. Francis Evans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Francis Evans. Key Points Additional Information</w:t>
      </w:r>
    </w:p>
    <w:p>
      <w:pPr>
        <w:spacing w:before="0"/>
      </w:pPr>
      <w:r>
        <w:rPr>
          <w:b w:val="0"/>
        </w:rPr>
        <w:t>• Francis Evans, an eminent ecologist, mentioned the ecosystem as 'the basic unit in ecology' in 1956.</w:t>
      </w:r>
    </w:p>
    <w:p>
      <w:pPr>
        <w:spacing w:before="0"/>
      </w:pPr>
      <w:r>
        <w:rPr>
          <w:b w:val="0"/>
        </w:rPr>
        <w:t>• This concept emphasizes the interdependence of organisms within their physical environment.</w:t>
      </w:r>
    </w:p>
    <w:p>
      <w:pPr>
        <w:spacing w:before="0"/>
      </w:pPr>
      <w:r>
        <w:rPr>
          <w:b w:val="0"/>
        </w:rPr>
        <w:t>• Evans' definition helped in broadening the understanding of ecological interactions and energy flow within ecosystems.</w:t>
      </w:r>
    </w:p>
    <w:p>
      <w:pPr>
        <w:spacing w:before="0"/>
      </w:pPr>
      <w:r>
        <w:rPr>
          <w:b w:val="0"/>
        </w:rPr>
        <w:t>• It laid the foundation for further ecological research and environmental science studies.</w:t>
      </w:r>
    </w:p>
    <w:p>
      <w:pPr>
        <w:spacing w:before="0"/>
      </w:pPr>
      <w:r>
        <w:rPr>
          <w:b w:val="0"/>
        </w:rPr>
        <w:t>• Ecosystem: A biological community of interacting organisms and their physical environment.</w:t>
      </w:r>
    </w:p>
    <w:p>
      <w:pPr>
        <w:spacing w:before="0"/>
      </w:pPr>
      <w:r>
        <w:rPr>
          <w:b w:val="0"/>
        </w:rPr>
        <w:t>• Ecology: The branch of biology that deals with the relations of organisms to one another and to their physical surroundings.</w:t>
      </w:r>
    </w:p>
    <w:p>
      <w:pPr>
        <w:spacing w:before="0"/>
      </w:pPr>
      <w:r>
        <w:rPr>
          <w:b w:val="0"/>
        </w:rPr>
        <w:t>• Energy Flow: The flow of energy through a food chain, which is a sequence of organisms each dependent on the next as a source of food.</w:t>
      </w:r>
    </w:p>
    <w:p>
      <w:pPr>
        <w:spacing w:before="0"/>
      </w:pPr>
      <w:r>
        <w:rPr>
          <w:b w:val="0"/>
        </w:rPr>
        <w:t>• Biotic and Abiotic Factors: Ecosystems consist of biotic (living) and abiotic (non-living) components.</w:t>
      </w:r>
    </w:p>
    <w:p>
      <w:pPr>
        <w:spacing w:before="0"/>
      </w:pPr>
      <w:r>
        <w:rPr>
          <w:b w:val="0"/>
        </w:rPr>
        <w:t>• Trophic Levels: Different levels in a food chain, representing the flow of energy and nutrients from primary producers to various consumers.</w:t>
      </w:r>
    </w:p>
    <w:p>
      <w:pPr>
        <w:spacing w:before="0"/>
      </w:pPr>
      <w:r>
        <w:rPr>
          <w:b w:val="0"/>
        </w:rPr>
      </w:r>
    </w:p>
    <w:p>
      <w:pPr>
        <w:spacing w:after="100" w:line="360" w:lineRule="auto" w:before="0"/>
      </w:pPr>
      <w:r>
        <w:rPr>
          <w:b w:val="0"/>
        </w:rPr>
        <w:t>106. Identify the naturally occurring aluminum oxide mineral that usually forms hexagonal barrel-shaped prisms.</w:t>
      </w:r>
    </w:p>
    <w:p>
      <w:pPr>
        <w:spacing w:before="0"/>
      </w:pPr>
      <w:r>
        <w:rPr>
          <w:b w:val="0"/>
        </w:rPr>
      </w:r>
    </w:p>
    <w:p>
      <w:pPr>
        <w:spacing w:after="100" w:before="0"/>
      </w:pPr>
      <w:r>
        <w:rPr>
          <w:b w:val="0"/>
        </w:rPr>
        <w:t>A. Corundum</w:t>
      </w:r>
    </w:p>
    <w:p>
      <w:pPr>
        <w:spacing w:after="100" w:before="0"/>
      </w:pPr>
      <w:r>
        <w:rPr>
          <w:b w:val="0"/>
        </w:rPr>
        <w:t>B. Dolomite</w:t>
      </w:r>
    </w:p>
    <w:p>
      <w:pPr>
        <w:spacing w:after="100" w:before="0"/>
      </w:pPr>
      <w:r>
        <w:rPr>
          <w:b w:val="0"/>
        </w:rPr>
        <w:t>C. Olivine</w:t>
      </w:r>
    </w:p>
    <w:p>
      <w:pPr>
        <w:spacing w:after="100" w:before="0"/>
      </w:pPr>
      <w:r>
        <w:rPr>
          <w:b w:val="0"/>
        </w:rPr>
        <w:t>D. Chalcopyrite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Corundum. Key Points Additional Information</w:t>
      </w:r>
    </w:p>
    <w:p>
      <w:pPr>
        <w:spacing w:before="0"/>
      </w:pPr>
      <w:r>
        <w:rPr>
          <w:b w:val="0"/>
        </w:rPr>
        <w:t>• Corundum is a naturally occurring aluminum oxide mineral (Al2O3).</w:t>
      </w:r>
    </w:p>
    <w:p>
      <w:pPr>
        <w:spacing w:before="0"/>
      </w:pPr>
      <w:r>
        <w:rPr>
          <w:b w:val="0"/>
        </w:rPr>
        <w:t>• It commonly forms hexagonal barrel-shaped prisms, which can be terminated by flat surfaces.</w:t>
      </w:r>
    </w:p>
    <w:p>
      <w:pPr>
        <w:spacing w:before="0"/>
      </w:pPr>
      <w:r>
        <w:rPr>
          <w:b w:val="0"/>
        </w:rPr>
        <w:t>• Corundum is renowned for its hardness, scoring a 9 on the Mohs scale of mineral hardness.</w:t>
      </w:r>
    </w:p>
    <w:p>
      <w:pPr>
        <w:spacing w:before="0"/>
      </w:pPr>
      <w:r>
        <w:rPr>
          <w:b w:val="0"/>
        </w:rPr>
        <w:t>• This mineral is the primary source of gem-quality sapphires and rubies.</w:t>
      </w:r>
    </w:p>
    <w:p>
      <w:pPr>
        <w:spacing w:before="0"/>
      </w:pPr>
      <w:r>
        <w:rPr>
          <w:b w:val="0"/>
        </w:rPr>
        <w:t>• Corundum is typically found in metamorphic rocks such as schist and marble.</w:t>
      </w:r>
    </w:p>
    <w:p>
      <w:pPr>
        <w:spacing w:before="0"/>
      </w:pPr>
      <w:r>
        <w:rPr>
          <w:b w:val="0"/>
        </w:rPr>
        <w:t>• Mohs Scale of Mineral Hardness: It is a qualitative ordinal scale characterizing scratch resistance of various minerals.</w:t>
      </w:r>
    </w:p>
    <w:p>
      <w:pPr>
        <w:spacing w:before="0"/>
      </w:pPr>
      <w:r>
        <w:rPr>
          <w:b w:val="0"/>
        </w:rPr>
        <w:t>• Devised by the German geologist and mineralogist Friedrich Mohs in 1812.</w:t>
      </w:r>
    </w:p>
    <w:p>
      <w:pPr>
        <w:spacing w:before="0"/>
      </w:pPr>
      <w:r>
        <w:rPr>
          <w:b w:val="0"/>
        </w:rPr>
        <w:t>• It ranges from 1 (talc) to 10 (diamond).</w:t>
      </w:r>
    </w:p>
    <w:p>
      <w:pPr>
        <w:spacing w:before="0"/>
      </w:pPr>
      <w:r>
        <w:rPr>
          <w:b w:val="0"/>
        </w:rPr>
        <w:t>• Sapphires and Rubies: Both are varieties of corundum distinguished by color.</w:t>
      </w:r>
    </w:p>
    <w:p>
      <w:pPr>
        <w:spacing w:before="0"/>
      </w:pPr>
      <w:r>
        <w:rPr>
          <w:b w:val="0"/>
        </w:rPr>
        <w:t>• Rubies are red due to the presence of chromium.</w:t>
      </w:r>
    </w:p>
    <w:p>
      <w:pPr>
        <w:spacing w:before="0"/>
      </w:pPr>
      <w:r>
        <w:rPr>
          <w:b w:val="0"/>
        </w:rPr>
        <w:t>• Sapphires can be blue, yellow, or even colorless.</w:t>
      </w:r>
    </w:p>
    <w:p>
      <w:pPr>
        <w:spacing w:before="0"/>
      </w:pPr>
      <w:r>
        <w:rPr>
          <w:b w:val="0"/>
        </w:rPr>
        <w:t>• Metamorphic Rocks: Formed through the transformation of pre-existing rocks under high pressure and temperature.</w:t>
      </w:r>
    </w:p>
    <w:p>
      <w:pPr>
        <w:spacing w:before="0"/>
      </w:pPr>
      <w:r>
        <w:rPr>
          <w:b w:val="0"/>
        </w:rPr>
        <w:t>• Examples include schist, marble, and gneiss.</w:t>
      </w:r>
    </w:p>
    <w:p>
      <w:pPr>
        <w:spacing w:before="0"/>
      </w:pPr>
      <w:r>
        <w:rPr>
          <w:b w:val="0"/>
        </w:rPr>
        <w:t>• Industrial Uses of Corundum: Used as an abrasive due to its hardness.</w:t>
      </w:r>
    </w:p>
    <w:p>
      <w:pPr>
        <w:spacing w:before="0"/>
      </w:pPr>
      <w:r>
        <w:rPr>
          <w:b w:val="0"/>
        </w:rPr>
        <w:t>• Employed in cutting tools and grinding wheels.</w:t>
      </w:r>
    </w:p>
    <w:p>
      <w:pPr>
        <w:spacing w:before="0"/>
      </w:pPr>
      <w:r>
        <w:rPr>
          <w:b w:val="0"/>
        </w:rPr>
        <w:t>• Also utilized in the manufacture of refractory materials.</w:t>
      </w:r>
    </w:p>
    <w:p>
      <w:pPr>
        <w:spacing w:before="0"/>
      </w:pPr>
      <w:r>
        <w:rPr>
          <w:b w:val="0"/>
        </w:rPr>
      </w:r>
    </w:p>
    <w:p>
      <w:pPr>
        <w:spacing w:after="100" w:line="360" w:lineRule="auto" w:before="0"/>
      </w:pPr>
      <w:r>
        <w:rPr>
          <w:b w:val="0"/>
        </w:rPr>
        <w:t>107. The Bharatmala project of the Government of India comes under which of the following Ministries of India?</w:t>
      </w:r>
    </w:p>
    <w:p>
      <w:pPr>
        <w:spacing w:before="0"/>
      </w:pPr>
      <w:r>
        <w:rPr>
          <w:b w:val="0"/>
        </w:rPr>
      </w:r>
    </w:p>
    <w:p>
      <w:pPr>
        <w:spacing w:after="100" w:before="0"/>
      </w:pPr>
      <w:r>
        <w:rPr>
          <w:b w:val="0"/>
        </w:rPr>
        <w:t>A. Ministry of Ports Shipping and Waterways</w:t>
      </w:r>
    </w:p>
    <w:p>
      <w:pPr>
        <w:spacing w:after="100" w:before="0"/>
      </w:pPr>
      <w:r>
        <w:rPr>
          <w:b w:val="0"/>
        </w:rPr>
        <w:t>B. Ministry of Environment and Forest and Climate Change</w:t>
      </w:r>
    </w:p>
    <w:p>
      <w:pPr>
        <w:spacing w:after="100" w:before="0"/>
      </w:pPr>
      <w:r>
        <w:rPr>
          <w:b w:val="0"/>
        </w:rPr>
        <w:t>C. Ministry of Home Affairs</w:t>
      </w:r>
    </w:p>
    <w:p>
      <w:pPr>
        <w:spacing w:after="100" w:before="0"/>
      </w:pPr>
      <w:r>
        <w:rPr>
          <w:b w:val="0"/>
        </w:rPr>
        <w:t>D. Ministry of Road Transport and Highways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Road Transport and Highways. Key Points Additional Information</w:t>
      </w:r>
    </w:p>
    <w:p>
      <w:pPr>
        <w:spacing w:before="0"/>
      </w:pPr>
      <w:r>
        <w:rPr>
          <w:b w:val="0"/>
        </w:rPr>
        <w:t>• The Bharatmala Pariyojana is a centrally-sponsored and funded road and highways project of the Government of India.</w:t>
      </w:r>
    </w:p>
    <w:p>
      <w:pPr>
        <w:spacing w:before="0"/>
      </w:pPr>
      <w:r>
        <w:rPr>
          <w:b w:val="0"/>
        </w:rPr>
        <w:t>• It aims to optimize the efficiency of freight and passenger movement across the country by bridging critical infrastructure gaps.</w:t>
      </w:r>
    </w:p>
    <w:p>
      <w:pPr>
        <w:spacing w:before="0"/>
      </w:pPr>
      <w:r>
        <w:rPr>
          <w:b w:val="0"/>
        </w:rPr>
        <w:t>• This project was launched by the Ministry of Road Transport and Highways.</w:t>
      </w:r>
    </w:p>
    <w:p>
      <w:pPr>
        <w:spacing w:before="0"/>
      </w:pPr>
      <w:r>
        <w:rPr>
          <w:b w:val="0"/>
        </w:rPr>
        <w:t>• The initiative focuses on improving connectivity in border and other areas, which have not been covered by the Golden Quadrilateral and North-South and East-West Corridors.</w:t>
      </w:r>
    </w:p>
    <w:p>
      <w:pPr>
        <w:spacing w:before="0"/>
      </w:pPr>
      <w:r>
        <w:rPr>
          <w:b w:val="0"/>
        </w:rPr>
        <w:t>• Golden Quadrilateral It is a national highway network connecting many of the major industrial, agricultural, and cultural centres of India.</w:t>
      </w:r>
    </w:p>
    <w:p>
      <w:pPr>
        <w:spacing w:before="0"/>
      </w:pPr>
      <w:r>
        <w:rPr>
          <w:b w:val="0"/>
        </w:rPr>
        <w:t>• It forms a quadrilateral by connecting Delhi, Mumbai, Chennai, and Kolkata.</w:t>
      </w:r>
    </w:p>
    <w:p>
      <w:pPr>
        <w:spacing w:before="0"/>
      </w:pPr>
      <w:r>
        <w:rPr>
          <w:b w:val="0"/>
        </w:rPr>
        <w:t>• The total length of the quadrilateral is about 5,846 km.</w:t>
      </w:r>
    </w:p>
    <w:p>
      <w:pPr>
        <w:spacing w:before="0"/>
      </w:pPr>
      <w:r>
        <w:rPr>
          <w:b w:val="0"/>
        </w:rPr>
        <w:t>• North-South and East-West Corridors These corridors are part of the National Highways Development Project (NHDP).</w:t>
      </w:r>
    </w:p>
    <w:p>
      <w:pPr>
        <w:spacing w:before="0"/>
      </w:pPr>
      <w:r>
        <w:rPr>
          <w:b w:val="0"/>
        </w:rPr>
        <w:t>• The North-South Corridor connects Srinagar in the north to Kanyakumari in the south.</w:t>
      </w:r>
    </w:p>
    <w:p>
      <w:pPr>
        <w:spacing w:before="0"/>
      </w:pPr>
      <w:r>
        <w:rPr>
          <w:b w:val="0"/>
        </w:rPr>
        <w:t>• The East-West Corridor connects Silchar in the east to Porbandar in the west.</w:t>
      </w:r>
    </w:p>
    <w:p>
      <w:pPr>
        <w:spacing w:before="0"/>
      </w:pPr>
      <w:r>
        <w:rPr>
          <w:b w:val="0"/>
        </w:rPr>
        <w:t>• Setu Bharatam Setu Bharatam is an ambitious program to make all national highways free of railway level crossings by 2019 to ensure safe and smooth travel.</w:t>
      </w:r>
    </w:p>
    <w:p>
      <w:pPr>
        <w:spacing w:before="0"/>
      </w:pPr>
      <w:r>
        <w:rPr>
          <w:b w:val="0"/>
        </w:rPr>
        <w:t>• Under this project, 208 rail over and under bridges are to be constructed at a cost of ₹20,800 crore.</w:t>
      </w:r>
    </w:p>
    <w:p>
      <w:pPr>
        <w:spacing w:before="0"/>
      </w:pPr>
      <w:r>
        <w:rPr>
          <w:b w:val="0"/>
        </w:rPr>
        <w:t>• Pradhan Mantri Gram Sadak Yojana (PMGSY) Launched in 2000, PMGSY aims to provide good all-weather road connectivity to unconnected villages.</w:t>
      </w:r>
    </w:p>
    <w:p>
      <w:pPr>
        <w:spacing w:before="0"/>
      </w:pPr>
      <w:r>
        <w:rPr>
          <w:b w:val="0"/>
        </w:rPr>
        <w:t>• The primary objective is to connect rural areas to the main road network to promote economic development and poverty reduction.</w:t>
      </w:r>
    </w:p>
    <w:p>
      <w:pPr>
        <w:spacing w:before="0"/>
      </w:pPr>
      <w:r>
        <w:rPr>
          <w:b w:val="0"/>
        </w:rPr>
      </w:r>
    </w:p>
    <w:p>
      <w:pPr>
        <w:spacing w:after="100" w:line="360" w:lineRule="auto" w:before="0"/>
      </w:pPr>
      <w:r>
        <w:rPr>
          <w:b w:val="0"/>
        </w:rPr>
        <w:t>108. Mathura was the second capital of _________ dynasty.</w:t>
      </w:r>
    </w:p>
    <w:p>
      <w:pPr>
        <w:spacing w:before="0"/>
      </w:pPr>
      <w:r>
        <w:rPr>
          <w:b w:val="0"/>
        </w:rPr>
      </w:r>
    </w:p>
    <w:p>
      <w:pPr>
        <w:spacing w:after="100" w:before="0"/>
      </w:pPr>
      <w:r>
        <w:rPr>
          <w:b w:val="0"/>
        </w:rPr>
        <w:t>A. Gupta</w:t>
      </w:r>
    </w:p>
    <w:p>
      <w:pPr>
        <w:spacing w:after="100" w:before="0"/>
      </w:pPr>
      <w:r>
        <w:rPr>
          <w:b w:val="0"/>
        </w:rPr>
        <w:t>B. Maurya</w:t>
      </w:r>
    </w:p>
    <w:p>
      <w:pPr>
        <w:spacing w:after="100" w:before="0"/>
      </w:pPr>
      <w:r>
        <w:rPr>
          <w:b w:val="0"/>
        </w:rPr>
        <w:t>C. Kushana</w:t>
      </w:r>
    </w:p>
    <w:p>
      <w:pPr>
        <w:spacing w:after="100" w:before="0"/>
      </w:pPr>
      <w:r>
        <w:rPr>
          <w:b w:val="0"/>
        </w:rPr>
        <w:t>D. Maukhri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Kushana. Key Points Additional Information</w:t>
      </w:r>
    </w:p>
    <w:p>
      <w:pPr>
        <w:spacing w:before="0"/>
      </w:pPr>
      <w:r>
        <w:rPr>
          <w:b w:val="0"/>
        </w:rPr>
        <w:t>• The Kushana dynasty was a prominent dynasty in ancient India, known for its significant role in the development of culture and trade.</w:t>
      </w:r>
    </w:p>
    <w:p>
      <w:pPr>
        <w:spacing w:before="0"/>
      </w:pPr>
      <w:r>
        <w:rPr>
          <w:b w:val="0"/>
        </w:rPr>
        <w:t>• Mathura served as the second capital of the Kushana dynasty, with the first capital being Purushapura (modern-day Peshawar).</w:t>
      </w:r>
    </w:p>
    <w:p>
      <w:pPr>
        <w:spacing w:before="0"/>
      </w:pPr>
      <w:r>
        <w:rPr>
          <w:b w:val="0"/>
        </w:rPr>
        <w:t>• Kanishka, one of the most notable rulers of the Kushana dynasty, played a crucial role in promoting Buddhism and patronizing art and culture.</w:t>
      </w:r>
    </w:p>
    <w:p>
      <w:pPr>
        <w:spacing w:before="0"/>
      </w:pPr>
      <w:r>
        <w:rPr>
          <w:b w:val="0"/>
        </w:rPr>
        <w:t>• The Kushanas are well-known for their contributions to the spread of Mahayana Buddhism across the Indian subcontinent and Central Asia.</w:t>
      </w:r>
    </w:p>
    <w:p>
      <w:pPr>
        <w:spacing w:before="0"/>
      </w:pPr>
      <w:r>
        <w:rPr>
          <w:b w:val="0"/>
        </w:rPr>
        <w:t>• Kanishka the Great: Kanishka was a renowned emperor of the Kushana dynasty, ruling during the 2nd century CE.</w:t>
      </w:r>
    </w:p>
    <w:p>
      <w:pPr>
        <w:spacing w:before="0"/>
      </w:pPr>
      <w:r>
        <w:rPr>
          <w:b w:val="0"/>
        </w:rPr>
        <w:t>• He is credited with organizing the Fourth Buddhist Council in Kashmir, which led to the formal adoption of Mahayana Buddhism.</w:t>
      </w:r>
    </w:p>
    <w:p>
      <w:pPr>
        <w:spacing w:before="0"/>
      </w:pPr>
      <w:r>
        <w:rPr>
          <w:b w:val="0"/>
        </w:rPr>
        <w:t>• Kanishka is also known for his patronage of art, architecture, and the establishment of the Silk Road.</w:t>
      </w:r>
    </w:p>
    <w:p>
      <w:pPr>
        <w:spacing w:before="0"/>
      </w:pPr>
      <w:r>
        <w:rPr>
          <w:b w:val="0"/>
        </w:rPr>
        <w:t>• Kushana Coinage: The Kushanas introduced gold coinage in India, which featured the images of their kings and various deities.</w:t>
      </w:r>
    </w:p>
    <w:p>
      <w:pPr>
        <w:spacing w:before="0"/>
      </w:pPr>
      <w:r>
        <w:rPr>
          <w:b w:val="0"/>
        </w:rPr>
        <w:t>• Their coins played a significant role in facilitating trade and commerce in the region.</w:t>
      </w:r>
    </w:p>
    <w:p>
      <w:pPr>
        <w:spacing w:before="0"/>
      </w:pPr>
      <w:r>
        <w:rPr>
          <w:b w:val="0"/>
        </w:rPr>
        <w:t>• Gandhara Art: The Kushana period saw the flourishing of Gandhara art, which is a unique blend of Indian and Greco-Roman artistic traditions.</w:t>
      </w:r>
    </w:p>
    <w:p>
      <w:pPr>
        <w:spacing w:before="0"/>
      </w:pPr>
      <w:r>
        <w:rPr>
          <w:b w:val="0"/>
        </w:rPr>
        <w:t>• This style is particularly noted for its exquisite Buddhist sculptures and stupas.</w:t>
      </w:r>
    </w:p>
    <w:p>
      <w:pPr>
        <w:spacing w:before="0"/>
      </w:pPr>
      <w:r>
        <w:rPr>
          <w:b w:val="0"/>
        </w:rPr>
        <w:t>• Silk Road: The Kushanas played a pivotal role in the development of the Silk Road, which was a network of trade routes connecting the East and West.</w:t>
      </w:r>
    </w:p>
    <w:p>
      <w:pPr>
        <w:spacing w:before="0"/>
      </w:pPr>
      <w:r>
        <w:rPr>
          <w:b w:val="0"/>
        </w:rPr>
        <w:t>• This facilitated cultural exchanges and the spread of Buddhism across Asia.</w:t>
      </w:r>
    </w:p>
    <w:p>
      <w:pPr>
        <w:spacing w:before="0"/>
      </w:pPr>
      <w:r>
        <w:rPr>
          <w:b w:val="0"/>
        </w:rPr>
      </w:r>
    </w:p>
    <w:p>
      <w:pPr>
        <w:spacing w:after="100" w:line="360" w:lineRule="auto" w:before="0"/>
      </w:pPr>
      <w:r>
        <w:rPr>
          <w:b w:val="0"/>
        </w:rPr>
        <w:t>109. Which of the following statements is/are correct? Statements: 1) Ampere's Law describes the relationship between electric current and the magnetic field it produces. 2) Maxwell's equations are a set of four fundamental equations governing electric and magnetic fields in the absence of charges and currents.</w:t>
      </w:r>
    </w:p>
    <w:p>
      <w:pPr>
        <w:spacing w:before="0"/>
      </w:pPr>
      <w:r>
        <w:rPr>
          <w:b w:val="0"/>
        </w:rPr>
      </w:r>
    </w:p>
    <w:p>
      <w:pPr>
        <w:spacing w:after="100" w:before="0"/>
      </w:pPr>
      <w:r>
        <w:rPr>
          <w:b w:val="0"/>
        </w:rPr>
        <w:t>A. Only Statement 2</w:t>
      </w:r>
    </w:p>
    <w:p>
      <w:pPr>
        <w:spacing w:after="100" w:before="0"/>
      </w:pPr>
      <w:r>
        <w:rPr>
          <w:b w:val="0"/>
        </w:rPr>
        <w:t>B. Neither Statement 1 nor 2</w:t>
      </w:r>
    </w:p>
    <w:p>
      <w:pPr>
        <w:spacing w:after="100" w:before="0"/>
      </w:pPr>
      <w:r>
        <w:rPr>
          <w:b w:val="0"/>
        </w:rPr>
        <w:t>C. Both Statements 1 and 2</w:t>
      </w:r>
    </w:p>
    <w:p>
      <w:pPr>
        <w:spacing w:after="100" w:before="0"/>
      </w:pPr>
      <w:r>
        <w:rPr>
          <w:b w:val="0"/>
        </w:rPr>
        <w:t>D. Only Statement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Ampere's Law describes the relationship between electric current and the magnetic field it produces.</w:t>
      </w:r>
    </w:p>
    <w:p>
      <w:pPr>
        <w:spacing w:before="0"/>
      </w:pPr>
      <w:r>
        <w:rPr>
          <w:b w:val="0"/>
        </w:rPr>
        <w:t>• According to Ampere's Law, the magnetic field in space around an electric current is proportional to the electric current which serves as its source.</w:t>
      </w:r>
    </w:p>
    <w:p>
      <w:pPr>
        <w:spacing w:before="0"/>
      </w:pPr>
      <w:r>
        <w:rPr>
          <w:b w:val="0"/>
        </w:rPr>
        <w:t>• Ampere’s Law is mathematically expressed as ∮B·dl = μ₀I, where B is the magnetic field, dl is a differential element of the path, μ₀ is the permeability of free space, and I is the current enclosed by the path.</w:t>
      </w:r>
    </w:p>
    <w:p>
      <w:pPr>
        <w:spacing w:before="0"/>
      </w:pPr>
      <w:r>
        <w:rPr>
          <w:b w:val="0"/>
        </w:rPr>
        <w:t>• Maxwell's equations govern electric and magnetic fields, but they also account for the presence of charges and currents, not just their absence.</w:t>
      </w:r>
    </w:p>
    <w:p>
      <w:pPr>
        <w:spacing w:before="0"/>
      </w:pPr>
      <w:r>
        <w:rPr>
          <w:b w:val="0"/>
        </w:rPr>
        <w:t>• Maxwell's Equations Maxwell's equations consist of four fundamental laws: Gauss's law, Gauss's law for magnetism, Faraday's law of induction, and Ampere's law (with Maxwell's addition).</w:t>
      </w:r>
    </w:p>
    <w:p>
      <w:pPr>
        <w:spacing w:before="0"/>
      </w:pPr>
      <w:r>
        <w:rPr>
          <w:b w:val="0"/>
        </w:rPr>
        <w:t>• These equations describe how electric and magnetic fields are generated by charges, currents, and changes of the fields.</w:t>
      </w:r>
    </w:p>
    <w:p>
      <w:pPr>
        <w:spacing w:before="0"/>
      </w:pPr>
      <w:r>
        <w:rPr>
          <w:b w:val="0"/>
        </w:rPr>
        <w:t>• In the presence of charges and currents, Maxwell's equations provide a complete set of rules for the behavior of electric and magnetic fields.</w:t>
      </w:r>
    </w:p>
    <w:p>
      <w:pPr>
        <w:spacing w:before="0"/>
      </w:pPr>
      <w:r>
        <w:rPr>
          <w:b w:val="0"/>
        </w:rPr>
        <w:t>• Gauss's Law Gauss's Law states that the electric flux through a closed surface is proportional to the charge enclosed by the surface.</w:t>
      </w:r>
    </w:p>
    <w:p>
      <w:pPr>
        <w:spacing w:before="0"/>
      </w:pPr>
      <w:r>
        <w:rPr>
          <w:b w:val="0"/>
        </w:rPr>
        <w:t>• Mathematically, it is expressed as ∮E·dA = Q/ε₀, where E is the electric field, dA is a differential area on the closed surface, Q is the total charge enclosed, and ε₀ is the permittivity of free space.</w:t>
      </w:r>
    </w:p>
    <w:p>
      <w:pPr>
        <w:spacing w:before="0"/>
      </w:pPr>
      <w:r>
        <w:rPr>
          <w:b w:val="0"/>
        </w:rPr>
        <w:t>• Faraday's Law of Induction Faraday's Law of Induction states that a change in magnetic field within a closed loop induces an electromotive force (EMF) in the wire loop.</w:t>
      </w:r>
    </w:p>
    <w:p>
      <w:pPr>
        <w:spacing w:before="0"/>
      </w:pPr>
      <w:r>
        <w:rPr>
          <w:b w:val="0"/>
        </w:rPr>
        <w:t>• This is mathematically represented as ε = -dΦB/dt, where ε is the induced EMF and ΦB is the magnetic flux.</w:t>
      </w:r>
    </w:p>
    <w:p>
      <w:pPr>
        <w:spacing w:before="0"/>
      </w:pPr>
      <w:r>
        <w:rPr>
          <w:b w:val="0"/>
        </w:rPr>
        <w:t>• Permeability and Permittivity The permeability of free space (μ₀) is a constant that characterizes the ability of a material to support the formation of a magnetic field within itself.</w:t>
      </w:r>
    </w:p>
    <w:p>
      <w:pPr>
        <w:spacing w:before="0"/>
      </w:pPr>
      <w:r>
        <w:rPr>
          <w:b w:val="0"/>
        </w:rPr>
        <w:t>• The permittivity of free space (ε₀) is a constant that characterizes the ability of a material to transmit an electric field within itself.</w:t>
      </w:r>
    </w:p>
    <w:p>
      <w:pPr>
        <w:spacing w:before="0"/>
      </w:pPr>
      <w:r>
        <w:rPr>
          <w:b w:val="0"/>
        </w:rPr>
      </w:r>
    </w:p>
    <w:p>
      <w:pPr>
        <w:spacing w:after="100" w:line="360" w:lineRule="auto" w:before="0"/>
      </w:pPr>
      <w:r>
        <w:rPr>
          <w:b w:val="0"/>
        </w:rPr>
        <w:t>110. Charcot-Marie-Tooth disease is caused by duplication of the peripheral myelin protein-22 (PMP22) gene on which chromosome?</w:t>
      </w:r>
    </w:p>
    <w:p>
      <w:pPr>
        <w:spacing w:before="0"/>
      </w:pPr>
      <w:r>
        <w:rPr>
          <w:b w:val="0"/>
        </w:rPr>
      </w:r>
    </w:p>
    <w:p>
      <w:pPr>
        <w:spacing w:after="100" w:before="0"/>
      </w:pPr>
      <w:r>
        <w:rPr>
          <w:b w:val="0"/>
        </w:rPr>
        <w:t>A. chromosome 21</w:t>
      </w:r>
    </w:p>
    <w:p>
      <w:pPr>
        <w:spacing w:after="100" w:before="0"/>
      </w:pPr>
      <w:r>
        <w:rPr>
          <w:b w:val="0"/>
        </w:rPr>
        <w:t>B. chromosome 15</w:t>
      </w:r>
    </w:p>
    <w:p>
      <w:pPr>
        <w:spacing w:after="100" w:before="0"/>
      </w:pPr>
      <w:r>
        <w:rPr>
          <w:b w:val="0"/>
        </w:rPr>
        <w:t>C. chromosome 8</w:t>
      </w:r>
    </w:p>
    <w:p>
      <w:pPr>
        <w:spacing w:after="100" w:before="0"/>
      </w:pPr>
      <w:r>
        <w:rPr>
          <w:b w:val="0"/>
        </w:rPr>
        <w:t>D. chromosome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chromosome 17. Key Points Additional Information</w:t>
      </w:r>
    </w:p>
    <w:p>
      <w:pPr>
        <w:spacing w:before="0"/>
      </w:pPr>
      <w:r>
        <w:rPr>
          <w:b w:val="0"/>
        </w:rPr>
        <w:t>• Charcot-Marie-Tooth disease (CMT) is one of the most common inherited neurological disorders, affecting the peripheral nerves.</w:t>
      </w:r>
    </w:p>
    <w:p>
      <w:pPr>
        <w:spacing w:before="0"/>
      </w:pPr>
      <w:r>
        <w:rPr>
          <w:b w:val="0"/>
        </w:rPr>
        <w:t>• It is specifically caused by the duplication of the PMP22 gene located on chromosome 17.</w:t>
      </w:r>
    </w:p>
    <w:p>
      <w:pPr>
        <w:spacing w:before="0"/>
      </w:pPr>
      <w:r>
        <w:rPr>
          <w:b w:val="0"/>
        </w:rPr>
        <w:t>• The disease leads to the progressive loss of muscle tissue and touch sensation, primarily in the feet, legs, hands, and arms.</w:t>
      </w:r>
    </w:p>
    <w:p>
      <w:pPr>
        <w:spacing w:before="0"/>
      </w:pPr>
      <w:r>
        <w:rPr>
          <w:b w:val="0"/>
        </w:rPr>
        <w:t>• CMT can be classified into several types, with CMT1A being the most common form linked to the duplication of PMP22.</w:t>
      </w:r>
    </w:p>
    <w:p>
      <w:pPr>
        <w:spacing w:before="0"/>
      </w:pPr>
      <w:r>
        <w:rPr>
          <w:b w:val="0"/>
        </w:rPr>
        <w:t>• Diagnosis often involves genetic testing to identify the duplication of the PMP22 gene on chromosome 17.</w:t>
      </w:r>
    </w:p>
    <w:p>
      <w:pPr>
        <w:spacing w:before="0"/>
      </w:pPr>
      <w:r>
        <w:rPr>
          <w:b w:val="0"/>
        </w:rPr>
        <w:t>• PMP22 Gene: The Peripheral Myelin Protein 22 (PMP22) gene plays a crucial role in the structure and function of myelin, the protective sheath around nerves.</w:t>
      </w:r>
    </w:p>
    <w:p>
      <w:pPr>
        <w:spacing w:before="0"/>
      </w:pPr>
      <w:r>
        <w:rPr>
          <w:b w:val="0"/>
        </w:rPr>
        <w:t>• Overexpression of PMP22 due to gene duplication disrupts the production of normal myelin, leading to nerve degeneration.</w:t>
      </w:r>
    </w:p>
    <w:p>
      <w:pPr>
        <w:spacing w:before="0"/>
      </w:pPr>
      <w:r>
        <w:rPr>
          <w:b w:val="0"/>
        </w:rPr>
        <w:t>• Symptoms of CMT: Common symptoms include muscle weakness, decreased muscle size, decreased sensation in extremities, foot deformities, and difficulty walking.</w:t>
      </w:r>
    </w:p>
    <w:p>
      <w:pPr>
        <w:spacing w:before="0"/>
      </w:pPr>
      <w:r>
        <w:rPr>
          <w:b w:val="0"/>
        </w:rPr>
        <w:t>• Symptoms typically appear in adolescence or early adulthood.</w:t>
      </w:r>
    </w:p>
    <w:p>
      <w:pPr>
        <w:spacing w:before="0"/>
      </w:pPr>
      <w:r>
        <w:rPr>
          <w:b w:val="0"/>
        </w:rPr>
        <w:t>• Types of CMT: CMT1: Caused by abnormalities in myelin.</w:t>
      </w:r>
    </w:p>
    <w:p>
      <w:pPr>
        <w:spacing w:before="0"/>
      </w:pPr>
      <w:r>
        <w:rPr>
          <w:b w:val="0"/>
        </w:rPr>
        <w:t>• CMT2: Caused by abnormalities in the axon of the peripheral nerve cell.</w:t>
      </w:r>
    </w:p>
    <w:p>
      <w:pPr>
        <w:spacing w:before="0"/>
      </w:pPr>
      <w:r>
        <w:rPr>
          <w:b w:val="0"/>
        </w:rPr>
        <w:t>• CMTX: X-linked inheritance pattern, often affecting males more severely.</w:t>
      </w:r>
    </w:p>
    <w:p>
      <w:pPr>
        <w:spacing w:before="0"/>
      </w:pPr>
      <w:r>
        <w:rPr>
          <w:b w:val="0"/>
        </w:rPr>
        <w:t>• Treatment and Management: There is currently no cure for CMT; treatment focuses on managing symptoms.Physical therapy, occupational therapy, and orthopedic devices can help maintain mobility and function.</w:t>
      </w:r>
    </w:p>
    <w:p>
      <w:pPr>
        <w:spacing w:before="0"/>
      </w:pPr>
      <w:r>
        <w:rPr>
          <w:b w:val="0"/>
        </w:rPr>
        <w:t>• Regular monitoring and supportive care are essential for improving the quality of life for individuals with CMT.</w:t>
      </w:r>
    </w:p>
    <w:p>
      <w:pPr>
        <w:spacing w:before="0"/>
      </w:pPr>
      <w:r>
        <w:rPr>
          <w:b w:val="0"/>
        </w:rPr>
      </w:r>
    </w:p>
    <w:p>
      <w:pPr>
        <w:spacing w:after="100" w:line="360" w:lineRule="auto" w:before="0"/>
      </w:pPr>
      <w:r>
        <w:rPr>
          <w:b w:val="0"/>
        </w:rPr>
        <w:t>111. Which portal allowed stakeholders seamless access to information related to funding, documentation, project monitoring, and approval through four efficient ways of logging in for monitoring the implementation of Centrally Sponsored Schemes in 2023?</w:t>
      </w:r>
    </w:p>
    <w:p>
      <w:pPr>
        <w:spacing w:before="0"/>
      </w:pPr>
      <w:r>
        <w:rPr>
          <w:b w:val="0"/>
        </w:rPr>
      </w:r>
    </w:p>
    <w:p>
      <w:pPr>
        <w:spacing w:after="100" w:before="0"/>
      </w:pPr>
      <w:r>
        <w:rPr>
          <w:b w:val="0"/>
        </w:rPr>
        <w:t>A. Digital India Portal</w:t>
      </w:r>
    </w:p>
    <w:p>
      <w:pPr>
        <w:spacing w:after="100" w:before="0"/>
      </w:pPr>
      <w:r>
        <w:rPr>
          <w:b w:val="0"/>
        </w:rPr>
        <w:t>B. Viksit Bharat Portal</w:t>
      </w:r>
    </w:p>
    <w:p>
      <w:pPr>
        <w:spacing w:after="100" w:before="0"/>
      </w:pPr>
      <w:r>
        <w:rPr>
          <w:b w:val="0"/>
        </w:rPr>
        <w:t>C. Nyaya Vikas Portal</w:t>
      </w:r>
    </w:p>
    <w:p>
      <w:pPr>
        <w:spacing w:after="100" w:before="0"/>
      </w:pPr>
      <w:r>
        <w:rPr>
          <w:b w:val="0"/>
        </w:rPr>
        <w:t>D. Pradhan Mantri Jan bhagidari Yojana Portal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Nyaya Vikas Portal. Key Points Additional Information</w:t>
      </w:r>
    </w:p>
    <w:p>
      <w:pPr>
        <w:spacing w:before="0"/>
      </w:pPr>
      <w:r>
        <w:rPr>
          <w:b w:val="0"/>
        </w:rPr>
        <w:t>• The Nyaya Vikas Portal was introduced to facilitate stakeholders with seamless access to information related to funding, documentation, project monitoring, and approval.</w:t>
      </w:r>
    </w:p>
    <w:p>
      <w:pPr>
        <w:spacing w:before="0"/>
      </w:pPr>
      <w:r>
        <w:rPr>
          <w:b w:val="0"/>
        </w:rPr>
        <w:t>• This portal was created to enhance transparency and efficiency in the implementation of Centrally Sponsored Schemes.</w:t>
      </w:r>
    </w:p>
    <w:p>
      <w:pPr>
        <w:spacing w:before="0"/>
      </w:pPr>
      <w:r>
        <w:rPr>
          <w:b w:val="0"/>
        </w:rPr>
        <w:t>• It offers four efficient ways for users to log in and monitor the progress of various projects, ensuring real-time updates and accountability.</w:t>
      </w:r>
    </w:p>
    <w:p>
      <w:pPr>
        <w:spacing w:before="0"/>
      </w:pPr>
      <w:r>
        <w:rPr>
          <w:b w:val="0"/>
        </w:rPr>
        <w:t>• The portal is designed to streamline communication between different government departments and stakeholders involved in the execution of these schemes.</w:t>
      </w:r>
    </w:p>
    <w:p>
      <w:pPr>
        <w:spacing w:before="0"/>
      </w:pPr>
      <w:r>
        <w:rPr>
          <w:b w:val="0"/>
        </w:rPr>
        <w:t>• In 2023, the Nyaya Vikas Portal became a key tool in modernizing the governance of Centrally Sponsored Schemes, ensuring better oversight and management.</w:t>
      </w:r>
    </w:p>
    <w:p>
      <w:pPr>
        <w:spacing w:before="0"/>
      </w:pPr>
      <w:r>
        <w:rPr>
          <w:b w:val="0"/>
        </w:rPr>
        <w:t>• Centrally Sponsored Schemes (CSS) These are schemes funded by the central government in collaboration with state governments.</w:t>
      </w:r>
    </w:p>
    <w:p>
      <w:pPr>
        <w:spacing w:before="0"/>
      </w:pPr>
      <w:r>
        <w:rPr>
          <w:b w:val="0"/>
        </w:rPr>
        <w:t>• CSS aim to address national priorities like health, education, and agriculture.</w:t>
      </w:r>
    </w:p>
    <w:p>
      <w:pPr>
        <w:spacing w:before="0"/>
      </w:pPr>
      <w:r>
        <w:rPr>
          <w:b w:val="0"/>
        </w:rPr>
        <w:t>• The central government usually funds a major part of the scheme, while the state government contributes a smaller share.</w:t>
      </w:r>
    </w:p>
    <w:p>
      <w:pPr>
        <w:spacing w:before="0"/>
      </w:pPr>
      <w:r>
        <w:rPr>
          <w:b w:val="0"/>
        </w:rPr>
        <w:t>• CSS are crucial for ensuring uniform development across the country and addressing socio-economic disparities.</w:t>
      </w:r>
    </w:p>
    <w:p>
      <w:pPr>
        <w:spacing w:before="0"/>
      </w:pPr>
      <w:r>
        <w:rPr>
          <w:b w:val="0"/>
        </w:rPr>
        <w:t>• Project Monitoring Involves the continuous assessment of the progress of a project to ensure it is on track to meet its objectives.</w:t>
      </w:r>
    </w:p>
    <w:p>
      <w:pPr>
        <w:spacing w:before="0"/>
      </w:pPr>
      <w:r>
        <w:rPr>
          <w:b w:val="0"/>
        </w:rPr>
        <w:t>• Helps in identifying potential issues early and allows for corrective measures to be taken in a timely manner.</w:t>
      </w:r>
    </w:p>
    <w:p>
      <w:pPr>
        <w:spacing w:before="0"/>
      </w:pPr>
      <w:r>
        <w:rPr>
          <w:b w:val="0"/>
        </w:rPr>
        <w:t>• Utilizes various tools and techniques, including software portals, to track and report project performance.</w:t>
      </w:r>
    </w:p>
    <w:p>
      <w:pPr>
        <w:spacing w:before="0"/>
      </w:pPr>
      <w:r>
        <w:rPr>
          <w:b w:val="0"/>
        </w:rPr>
        <w:t>• Transparency in Governance Refers to the openness and accountability of government activities and decisions.</w:t>
      </w:r>
    </w:p>
    <w:p>
      <w:pPr>
        <w:spacing w:before="0"/>
      </w:pPr>
      <w:r>
        <w:rPr>
          <w:b w:val="0"/>
        </w:rPr>
        <w:t>• Ensures that information is accessible to the public, promoting trust and engagement.</w:t>
      </w:r>
    </w:p>
    <w:p>
      <w:pPr>
        <w:spacing w:before="0"/>
      </w:pPr>
      <w:r>
        <w:rPr>
          <w:b w:val="0"/>
        </w:rPr>
        <w:t>• Transparency is key in preventing corruption and ensuring that resources are used efficiently and effectively.</w:t>
      </w:r>
    </w:p>
    <w:p>
      <w:pPr>
        <w:spacing w:before="0"/>
      </w:pPr>
      <w:r>
        <w:rPr>
          <w:b w:val="0"/>
        </w:rPr>
        <w:t>• Digital Governance Involves the use of digital technologies to improve the delivery of government services.</w:t>
      </w:r>
    </w:p>
    <w:p>
      <w:pPr>
        <w:spacing w:before="0"/>
      </w:pPr>
      <w:r>
        <w:rPr>
          <w:b w:val="0"/>
        </w:rPr>
        <w:t>• Enhances the efficiency, effectiveness, and accessibility of government operations.</w:t>
      </w:r>
    </w:p>
    <w:p>
      <w:pPr>
        <w:spacing w:before="0"/>
      </w:pPr>
      <w:r>
        <w:rPr>
          <w:b w:val="0"/>
        </w:rPr>
        <w:t>• Includes tools like online portals, mobile apps, and digital databases to facilitate better interaction between the government and citizens.</w:t>
      </w:r>
    </w:p>
    <w:p>
      <w:pPr>
        <w:spacing w:before="0"/>
      </w:pPr>
      <w:r>
        <w:rPr>
          <w:b w:val="0"/>
        </w:rPr>
      </w:r>
    </w:p>
    <w:p>
      <w:pPr>
        <w:spacing w:after="100" w:line="360" w:lineRule="auto" w:before="0"/>
      </w:pPr>
      <w:r>
        <w:rPr>
          <w:b w:val="0"/>
        </w:rPr>
        <w:t>112. Who among the following was the first Home Minister of Independent India?</w:t>
      </w:r>
    </w:p>
    <w:p>
      <w:pPr>
        <w:spacing w:before="0"/>
      </w:pPr>
      <w:r>
        <w:rPr>
          <w:b w:val="0"/>
        </w:rPr>
      </w:r>
    </w:p>
    <w:p>
      <w:pPr>
        <w:spacing w:after="100" w:before="0"/>
      </w:pPr>
      <w:r>
        <w:rPr>
          <w:b w:val="0"/>
        </w:rPr>
        <w:t>A. Sardar Vallabh Bhai Patel</w:t>
      </w:r>
    </w:p>
    <w:p>
      <w:pPr>
        <w:spacing w:after="100" w:before="0"/>
      </w:pPr>
      <w:r>
        <w:rPr>
          <w:b w:val="0"/>
        </w:rPr>
        <w:t>B. Humayun Kabir</w:t>
      </w:r>
    </w:p>
    <w:p>
      <w:pPr>
        <w:spacing w:after="100" w:before="0"/>
      </w:pPr>
      <w:r>
        <w:rPr>
          <w:b w:val="0"/>
        </w:rPr>
        <w:t>C. Maulana Abdul Kalam Azad</w:t>
      </w:r>
    </w:p>
    <w:p>
      <w:pPr>
        <w:spacing w:after="100" w:before="0"/>
      </w:pPr>
      <w:r>
        <w:rPr>
          <w:b w:val="0"/>
        </w:rPr>
        <w:t>D. Baldev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Sardar Vallabh Bhai Patel. Key Points Additional Information</w:t>
      </w:r>
    </w:p>
    <w:p>
      <w:pPr>
        <w:spacing w:before="0"/>
      </w:pPr>
      <w:r>
        <w:rPr>
          <w:b w:val="0"/>
        </w:rPr>
        <w:t>• Sardar Vallabh Bhai Patel served as the first Home Minister of Independent India.</w:t>
      </w:r>
    </w:p>
    <w:p>
      <w:pPr>
        <w:spacing w:before="0"/>
      </w:pPr>
      <w:r>
        <w:rPr>
          <w:b w:val="0"/>
        </w:rPr>
        <w:t>• He held office from 15 August 1947 to 15 December 1950.</w:t>
      </w:r>
    </w:p>
    <w:p>
      <w:pPr>
        <w:spacing w:before="0"/>
      </w:pPr>
      <w:r>
        <w:rPr>
          <w:b w:val="0"/>
        </w:rPr>
        <w:t>• Patel was also the first Deputy Prime Minister of India.</w:t>
      </w:r>
    </w:p>
    <w:p>
      <w:pPr>
        <w:spacing w:before="0"/>
      </w:pPr>
      <w:r>
        <w:rPr>
          <w:b w:val="0"/>
        </w:rPr>
        <w:t>• He played a crucial role in the integration of princely states into the Indian Union.</w:t>
      </w:r>
    </w:p>
    <w:p>
      <w:pPr>
        <w:spacing w:before="0"/>
      </w:pPr>
      <w:r>
        <w:rPr>
          <w:b w:val="0"/>
        </w:rPr>
        <w:t>• Integration of Princely States: Sardar Patel successfully integrated over 560 princely states into the Indian Union post-independence.</w:t>
      </w:r>
    </w:p>
    <w:p>
      <w:pPr>
        <w:spacing w:before="0"/>
      </w:pPr>
      <w:r>
        <w:rPr>
          <w:b w:val="0"/>
        </w:rPr>
        <w:t>• He used diplomacy and, where necessary, force to ensure the states joined India.</w:t>
      </w:r>
    </w:p>
    <w:p>
      <w:pPr>
        <w:spacing w:before="0"/>
      </w:pPr>
      <w:r>
        <w:rPr>
          <w:b w:val="0"/>
        </w:rPr>
        <w:t>• Iron Man of India: Sardar Patel is often referred to as the "Iron Man of India" for his strong leadership and decisive actions.</w:t>
      </w:r>
    </w:p>
    <w:p>
      <w:pPr>
        <w:spacing w:before="0"/>
      </w:pPr>
      <w:r>
        <w:rPr>
          <w:b w:val="0"/>
        </w:rPr>
        <w:t>• Bharat Ratna: In recognition of his services to the nation, Sardar Patel was posthumously awarded the Bharat Ratna, India’s highest civilian award, in 1991.</w:t>
      </w:r>
    </w:p>
    <w:p>
      <w:pPr>
        <w:spacing w:before="0"/>
      </w:pPr>
      <w:r>
        <w:rPr>
          <w:b w:val="0"/>
        </w:rPr>
        <w:t>• Statue of Unity: The Statue of Unity, located in Gujarat, is dedicated to Sardar Vallabh Bhai Patel and is the tallest statue in the world.</w:t>
      </w:r>
    </w:p>
    <w:p>
      <w:pPr>
        <w:spacing w:before="0"/>
      </w:pPr>
      <w:r>
        <w:rPr>
          <w:b w:val="0"/>
        </w:rPr>
        <w:t>• It was inaugurated on 31 October 2018 by Prime Minister Narendra Modi.</w:t>
      </w:r>
    </w:p>
    <w:p>
      <w:pPr>
        <w:spacing w:before="0"/>
      </w:pPr>
      <w:r>
        <w:rPr>
          <w:b w:val="0"/>
        </w:rPr>
      </w:r>
    </w:p>
    <w:p>
      <w:pPr>
        <w:spacing w:after="100" w:line="360" w:lineRule="auto" w:before="0"/>
      </w:pPr>
      <w:r>
        <w:rPr>
          <w:b w:val="0"/>
        </w:rPr>
        <w:t>113. What was the status of the agricultural sector in India before the Green Revolution?</w:t>
      </w:r>
    </w:p>
    <w:p>
      <w:pPr>
        <w:spacing w:before="0"/>
      </w:pPr>
      <w:r>
        <w:rPr>
          <w:b w:val="0"/>
        </w:rPr>
      </w:r>
    </w:p>
    <w:p>
      <w:pPr>
        <w:spacing w:after="100" w:before="0"/>
      </w:pPr>
      <w:r>
        <w:rPr>
          <w:b w:val="0"/>
        </w:rPr>
        <w:t>A. Use of old technology and the absence of required infrastructure</w:t>
      </w:r>
    </w:p>
    <w:p>
      <w:pPr>
        <w:spacing w:after="100" w:before="0"/>
      </w:pPr>
      <w:r>
        <w:rPr>
          <w:b w:val="0"/>
        </w:rPr>
        <w:t>B. Use of advanced technology and high productivity</w:t>
      </w:r>
    </w:p>
    <w:p>
      <w:pPr>
        <w:spacing w:after="100" w:before="0"/>
      </w:pPr>
      <w:r>
        <w:rPr>
          <w:b w:val="0"/>
        </w:rPr>
        <w:t>C. Use of advanced technology and dependency on rainfall</w:t>
      </w:r>
    </w:p>
    <w:p>
      <w:pPr>
        <w:spacing w:after="100" w:before="0"/>
      </w:pPr>
      <w:r>
        <w:rPr>
          <w:b w:val="0"/>
        </w:rPr>
        <w:t>D. Use of traditional technology and the abundance of required infrastructure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Use of old technology and the absence of required infrastructure. Key Points Additional Information</w:t>
      </w:r>
    </w:p>
    <w:p>
      <w:pPr>
        <w:spacing w:before="0"/>
      </w:pPr>
      <w:r>
        <w:rPr>
          <w:b w:val="0"/>
        </w:rPr>
        <w:t>• Before the Green Revolution, Indian agriculture relied heavily on traditional farming techniques that were not very efficient.</w:t>
      </w:r>
    </w:p>
    <w:p>
      <w:pPr>
        <w:spacing w:before="0"/>
      </w:pPr>
      <w:r>
        <w:rPr>
          <w:b w:val="0"/>
        </w:rPr>
        <w:t>• The yield per hectare was significantly low compared to other countries due to the use of outdated methods.</w:t>
      </w:r>
    </w:p>
    <w:p>
      <w:pPr>
        <w:spacing w:before="0"/>
      </w:pPr>
      <w:r>
        <w:rPr>
          <w:b w:val="0"/>
        </w:rPr>
        <w:t>• There was a lack of proper irrigation facilities, making agriculture highly dependent on monsoon rains.</w:t>
      </w:r>
    </w:p>
    <w:p>
      <w:pPr>
        <w:spacing w:before="0"/>
      </w:pPr>
      <w:r>
        <w:rPr>
          <w:b w:val="0"/>
        </w:rPr>
        <w:t>• The agricultural sector faced frequent crop failures and low productivity, leading to food shortages and economic instability.</w:t>
      </w:r>
    </w:p>
    <w:p>
      <w:pPr>
        <w:spacing w:before="0"/>
      </w:pPr>
      <w:r>
        <w:rPr>
          <w:b w:val="0"/>
        </w:rPr>
        <w:t>• Modern infrastructure such as cold storage and transportation facilities were largely absent, leading to significant post-harvest losses.</w:t>
      </w:r>
    </w:p>
    <w:p>
      <w:pPr>
        <w:spacing w:before="0"/>
      </w:pPr>
      <w:r>
        <w:rPr>
          <w:b w:val="0"/>
        </w:rPr>
        <w:t>• Green Revolution The Green Revolution refers to a set of research, development, and technology transfer initiatives that took place between the 1940s and the late 1960s.</w:t>
      </w:r>
    </w:p>
    <w:p>
      <w:pPr>
        <w:spacing w:before="0"/>
      </w:pPr>
      <w:r>
        <w:rPr>
          <w:b w:val="0"/>
        </w:rPr>
        <w:t>• It involved the introduction of high-yielding variety (HYV) seeds, increased use of fertilizers and pesticides, and the development of better irrigation techniques.</w:t>
      </w:r>
    </w:p>
    <w:p>
      <w:pPr>
        <w:spacing w:before="0"/>
      </w:pPr>
      <w:r>
        <w:rPr>
          <w:b w:val="0"/>
        </w:rPr>
        <w:t>• Key figures like Norman Borlaug played a significant role in developing and promoting these agricultural innovations.</w:t>
      </w:r>
    </w:p>
    <w:p>
      <w:pPr>
        <w:spacing w:before="0"/>
      </w:pPr>
      <w:r>
        <w:rPr>
          <w:b w:val="0"/>
        </w:rPr>
        <w:t>• The Green Revolution resulted in a dramatic increase in food grain production, particularly in developing countries like India and Mexico.</w:t>
      </w:r>
    </w:p>
    <w:p>
      <w:pPr>
        <w:spacing w:before="0"/>
      </w:pPr>
      <w:r>
        <w:rPr>
          <w:b w:val="0"/>
        </w:rPr>
        <w:t>• Traditional Farming Techniques These include practices such as manual plowing, seed sowing by hand, and the use of natural fertilizers like manure.</w:t>
      </w:r>
    </w:p>
    <w:p>
      <w:pPr>
        <w:spacing w:before="0"/>
      </w:pPr>
      <w:r>
        <w:rPr>
          <w:b w:val="0"/>
        </w:rPr>
        <w:t>• Traditional techniques are often labor-intensive and less efficient in terms of yield.</w:t>
      </w:r>
    </w:p>
    <w:p>
      <w:pPr>
        <w:spacing w:before="0"/>
      </w:pPr>
      <w:r>
        <w:rPr>
          <w:b w:val="0"/>
        </w:rPr>
        <w:t>• They are typically more sustainable and environmentally friendly compared to modern methods that rely heavily on chemical inputs.</w:t>
      </w:r>
    </w:p>
    <w:p>
      <w:pPr>
        <w:spacing w:before="0"/>
      </w:pPr>
      <w:r>
        <w:rPr>
          <w:b w:val="0"/>
        </w:rPr>
        <w:t>• Irrigation in Agriculture Irrigation is the artificial application of water to the soil, usually for assisting in growing crops.</w:t>
      </w:r>
    </w:p>
    <w:p>
      <w:pPr>
        <w:spacing w:before="0"/>
      </w:pPr>
      <w:r>
        <w:rPr>
          <w:b w:val="0"/>
        </w:rPr>
        <w:t>• Efficient irrigation systems like drip and sprinkler irrigation can significantly enhance crop yields and water use efficiency.</w:t>
      </w:r>
    </w:p>
    <w:p>
      <w:pPr>
        <w:spacing w:before="0"/>
      </w:pPr>
      <w:r>
        <w:rPr>
          <w:b w:val="0"/>
        </w:rPr>
        <w:t>• The lack of proper irrigation infrastructure was a major hurdle for farmers before the Green Revolution.</w:t>
      </w:r>
    </w:p>
    <w:p>
      <w:pPr>
        <w:spacing w:before="0"/>
      </w:pPr>
      <w:r>
        <w:rPr>
          <w:b w:val="0"/>
        </w:rPr>
        <w:t>• Post-Harvest Losses Post-harvest losses refer to the reduction in quantity and quality of agricultural produce from the time of harvest until it reaches the consumer.</w:t>
      </w:r>
    </w:p>
    <w:p>
      <w:pPr>
        <w:spacing w:before="0"/>
      </w:pPr>
      <w:r>
        <w:rPr>
          <w:b w:val="0"/>
        </w:rPr>
        <w:t>• Factors contributing to these losses include poor handling, inadequate storage facilities, and inefficient transportation systems.</w:t>
      </w:r>
    </w:p>
    <w:p>
      <w:pPr>
        <w:spacing w:before="0"/>
      </w:pPr>
      <w:r>
        <w:rPr>
          <w:b w:val="0"/>
        </w:rPr>
        <w:t>• Minimizing post-harvest losses can significantly improve food security and farmer income.</w:t>
      </w:r>
    </w:p>
    <w:p>
      <w:pPr>
        <w:spacing w:before="0"/>
      </w:pPr>
      <w:r>
        <w:rPr>
          <w:b w:val="0"/>
        </w:rPr>
      </w:r>
    </w:p>
    <w:p>
      <w:pPr>
        <w:spacing w:after="100" w:line="360" w:lineRule="auto" w:before="0"/>
      </w:pPr>
      <w:r>
        <w:rPr>
          <w:b w:val="0"/>
        </w:rPr>
        <w:t>114. In which year did Walter Fleming stain the chromosomes to see them clearly and describe the entire process of mitosis?</w:t>
      </w:r>
    </w:p>
    <w:p>
      <w:pPr>
        <w:spacing w:before="0"/>
      </w:pPr>
      <w:r>
        <w:rPr>
          <w:b w:val="0"/>
        </w:rPr>
      </w:r>
    </w:p>
    <w:p>
      <w:pPr>
        <w:spacing w:after="100" w:before="0"/>
      </w:pPr>
      <w:r>
        <w:rPr>
          <w:b w:val="0"/>
        </w:rPr>
        <w:t>A. 1780</w:t>
      </w:r>
    </w:p>
    <w:p>
      <w:pPr>
        <w:spacing w:after="100" w:before="0"/>
      </w:pPr>
      <w:r>
        <w:rPr>
          <w:b w:val="0"/>
        </w:rPr>
        <w:t>B. 1901</w:t>
      </w:r>
    </w:p>
    <w:p>
      <w:pPr>
        <w:spacing w:after="100" w:before="0"/>
      </w:pPr>
      <w:r>
        <w:rPr>
          <w:b w:val="0"/>
        </w:rPr>
        <w:t>C. 1882</w:t>
      </w:r>
    </w:p>
    <w:p>
      <w:pPr>
        <w:spacing w:after="100" w:before="0"/>
      </w:pPr>
      <w:r>
        <w:rPr>
          <w:b w:val="0"/>
        </w:rPr>
        <w:t>D. 1956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1882. Key Points Additional Information</w:t>
      </w:r>
    </w:p>
    <w:p>
      <w:pPr>
        <w:spacing w:before="0"/>
      </w:pPr>
      <w:r>
        <w:rPr>
          <w:b w:val="0"/>
        </w:rPr>
        <w:t>• Walter Fleming, a German biologist, is renowned for his pioneering work in cell division.</w:t>
      </w:r>
    </w:p>
    <w:p>
      <w:pPr>
        <w:spacing w:before="0"/>
      </w:pPr>
      <w:r>
        <w:rPr>
          <w:b w:val="0"/>
        </w:rPr>
        <w:t>• In 1882, he developed a technique to stain chromosomes, allowing them to be seen more clearly under a microscope.</w:t>
      </w:r>
    </w:p>
    <w:p>
      <w:pPr>
        <w:spacing w:before="0"/>
      </w:pPr>
      <w:r>
        <w:rPr>
          <w:b w:val="0"/>
        </w:rPr>
        <w:t>• Fleming meticulously described the entire process of mitosis, coining the term "mitosis" to describe this type of cell division.</w:t>
      </w:r>
    </w:p>
    <w:p>
      <w:pPr>
        <w:spacing w:before="0"/>
      </w:pPr>
      <w:r>
        <w:rPr>
          <w:b w:val="0"/>
        </w:rPr>
        <w:t>• His work laid the foundation for understanding the mechanisms of cell division and the behavior of chromosomes during this process.</w:t>
      </w:r>
    </w:p>
    <w:p>
      <w:pPr>
        <w:spacing w:before="0"/>
      </w:pPr>
      <w:r>
        <w:rPr>
          <w:b w:val="0"/>
        </w:rPr>
        <w:t>• Chromosomes: Thread-like structures located within the nucleus of animal and plant cells that contain DNA.</w:t>
      </w:r>
    </w:p>
    <w:p>
      <w:pPr>
        <w:spacing w:before="0"/>
      </w:pPr>
      <w:r>
        <w:rPr>
          <w:b w:val="0"/>
        </w:rPr>
        <w:t>• Mitosis: A type of cell division that results in two daughter cells each having the same number and kind of chromosomes as the parent nucleus.</w:t>
      </w:r>
    </w:p>
    <w:p>
      <w:pPr>
        <w:spacing w:before="0"/>
      </w:pPr>
      <w:r>
        <w:rPr>
          <w:b w:val="0"/>
        </w:rPr>
        <w:t>• Staining Techniques: Methods used to enhance the contrast in samples, generally at the microscopic level, by using dyes.</w:t>
      </w:r>
    </w:p>
    <w:p>
      <w:pPr>
        <w:spacing w:before="0"/>
      </w:pPr>
      <w:r>
        <w:rPr>
          <w:b w:val="0"/>
        </w:rPr>
        <w:t>• Cell Division: The process by which a parent cell divides into two or more daughter cells, crucial for growth and development in living organisms.</w:t>
      </w:r>
    </w:p>
    <w:p>
      <w:pPr>
        <w:spacing w:before="0"/>
      </w:pPr>
      <w:r>
        <w:rPr>
          <w:b w:val="0"/>
        </w:rPr>
        <w:t>• Histology: The study of the microscopic structure of tissues, which was significantly advanced by Fleming's staining techniques.</w:t>
      </w:r>
    </w:p>
    <w:p>
      <w:pPr>
        <w:spacing w:before="0"/>
      </w:pPr>
      <w:r>
        <w:rPr>
          <w:b w:val="0"/>
        </w:rPr>
      </w:r>
    </w:p>
    <w:p>
      <w:pPr>
        <w:spacing w:after="100" w:line="360" w:lineRule="auto" w:before="0"/>
      </w:pPr>
      <w:r>
        <w:rPr>
          <w:b w:val="0"/>
        </w:rPr>
        <w:t>115. Which of the following Constitutional Amendment Acts made the president bound by the advice of the council of ministers headed by the prime minister?</w:t>
      </w:r>
    </w:p>
    <w:p>
      <w:pPr>
        <w:spacing w:before="0"/>
      </w:pPr>
      <w:r>
        <w:rPr>
          <w:b w:val="0"/>
        </w:rPr>
      </w:r>
    </w:p>
    <w:p>
      <w:pPr>
        <w:spacing w:after="100" w:before="0"/>
      </w:pPr>
      <w:r>
        <w:rPr>
          <w:b w:val="0"/>
        </w:rPr>
        <w:t>A. 40th</w:t>
      </w:r>
    </w:p>
    <w:p>
      <w:pPr>
        <w:spacing w:after="100" w:before="0"/>
      </w:pPr>
      <w:r>
        <w:rPr>
          <w:b w:val="0"/>
        </w:rPr>
        <w:t>B. 46th</w:t>
      </w:r>
    </w:p>
    <w:p>
      <w:pPr>
        <w:spacing w:after="100" w:before="0"/>
      </w:pPr>
      <w:r>
        <w:rPr>
          <w:b w:val="0"/>
        </w:rPr>
        <w:t>C. 48th</w:t>
      </w:r>
    </w:p>
    <w:p>
      <w:pPr>
        <w:spacing w:after="100" w:before="0"/>
      </w:pPr>
      <w:r>
        <w:rPr>
          <w:b w:val="0"/>
        </w:rPr>
        <w:t>D. 42nd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42nd. Key Points Additional Information</w:t>
      </w:r>
    </w:p>
    <w:p>
      <w:pPr>
        <w:spacing w:before="0"/>
      </w:pPr>
      <w:r>
        <w:rPr>
          <w:b w:val="0"/>
        </w:rPr>
        <w:t>• The 42nd Amendment Act, also known as the "Mini-Constitution," was enacted in 1976 during the Emergency period.</w:t>
      </w:r>
    </w:p>
    <w:p>
      <w:pPr>
        <w:spacing w:before="0"/>
      </w:pPr>
      <w:r>
        <w:rPr>
          <w:b w:val="0"/>
        </w:rPr>
        <w:t>• This amendment made it mandatory for the President of India to act in accordance with the advice of the Council of Ministers headed by the Prime Minister.</w:t>
      </w:r>
    </w:p>
    <w:p>
      <w:pPr>
        <w:spacing w:before="0"/>
      </w:pPr>
      <w:r>
        <w:rPr>
          <w:b w:val="0"/>
        </w:rPr>
        <w:t>• The amendment added the words "shall, in the exercise of his functions, act in accordance with such advice" to Article 74(1) of the Indian Constitution.</w:t>
      </w:r>
    </w:p>
    <w:p>
      <w:pPr>
        <w:spacing w:before="0"/>
      </w:pPr>
      <w:r>
        <w:rPr>
          <w:b w:val="0"/>
        </w:rPr>
        <w:t>• This move was aimed at reducing the discretionary powers of the President and ensuring the supremacy of the parliamentary system of government.</w:t>
      </w:r>
    </w:p>
    <w:p>
      <w:pPr>
        <w:spacing w:before="0"/>
      </w:pPr>
      <w:r>
        <w:rPr>
          <w:b w:val="0"/>
        </w:rPr>
        <w:t>• 42nd Amendment Act The 42nd Amendment Act is one of the most comprehensive amendments to the Indian Constitution, making significant changes to various parts of the document.</w:t>
      </w:r>
    </w:p>
    <w:p>
      <w:pPr>
        <w:spacing w:before="0"/>
      </w:pPr>
      <w:r>
        <w:rPr>
          <w:b w:val="0"/>
        </w:rPr>
        <w:t>• It attempted to reduce the independence of the judiciary and included provisions to curtail the power of the Supreme Court and High Courts.</w:t>
      </w:r>
    </w:p>
    <w:p>
      <w:pPr>
        <w:spacing w:before="0"/>
      </w:pPr>
      <w:r>
        <w:rPr>
          <w:b w:val="0"/>
        </w:rPr>
        <w:t>• This amendment also added words like "Socialist," "Secular," and "Integrity" to the Preamble of the Indian Constitution.</w:t>
      </w:r>
    </w:p>
    <w:p>
      <w:pPr>
        <w:spacing w:before="0"/>
      </w:pPr>
      <w:r>
        <w:rPr>
          <w:b w:val="0"/>
        </w:rPr>
        <w:t>• The 42nd Amendment is often criticized for its attempt to centralize power and limit the role of state governments.</w:t>
      </w:r>
    </w:p>
    <w:p>
      <w:pPr>
        <w:spacing w:before="0"/>
      </w:pPr>
      <w:r>
        <w:rPr>
          <w:b w:val="0"/>
        </w:rPr>
        <w:t>• Article 74 Article 74 of the Indian Constitution deals with the Council of Ministers to aid and advise the President.</w:t>
      </w:r>
    </w:p>
    <w:p>
      <w:pPr>
        <w:spacing w:before="0"/>
      </w:pPr>
      <w:r>
        <w:rPr>
          <w:b w:val="0"/>
        </w:rPr>
        <w:t>• Initially, the President had the discretion to reject the advice of the Council of Ministers.</w:t>
      </w:r>
    </w:p>
    <w:p>
      <w:pPr>
        <w:spacing w:before="0"/>
      </w:pPr>
      <w:r>
        <w:rPr>
          <w:b w:val="0"/>
        </w:rPr>
        <w:t>• The 42nd Amendment Act removed this discretion, making the President bound to act on the advice.</w:t>
      </w:r>
    </w:p>
    <w:p>
      <w:pPr>
        <w:spacing w:before="0"/>
      </w:pPr>
      <w:r>
        <w:rPr>
          <w:b w:val="0"/>
        </w:rPr>
        <w:t>• It ensures the President acts as a ceremonial head, with real executive power vested in the Council of Ministers.</w:t>
      </w:r>
    </w:p>
    <w:p>
      <w:pPr>
        <w:spacing w:before="0"/>
      </w:pPr>
      <w:r>
        <w:rPr>
          <w:b w:val="0"/>
        </w:rPr>
        <w:t>• Constitutional Amendments Constitutional amendments are changes made to the Constitution to address emerging needs and challenges.</w:t>
      </w:r>
    </w:p>
    <w:p>
      <w:pPr>
        <w:spacing w:before="0"/>
      </w:pPr>
      <w:r>
        <w:rPr>
          <w:b w:val="0"/>
        </w:rPr>
        <w:t>• They require a special majority in both Houses of Parliament and, in certain cases, ratification by at least half of the state legislatures.</w:t>
      </w:r>
    </w:p>
    <w:p>
      <w:pPr>
        <w:spacing w:before="0"/>
      </w:pPr>
      <w:r>
        <w:rPr>
          <w:b w:val="0"/>
        </w:rPr>
        <w:t>• Amendments can be proposed by either the Lok Sabha or the Rajya Sabha.</w:t>
      </w:r>
    </w:p>
    <w:p>
      <w:pPr>
        <w:spacing w:before="0"/>
      </w:pPr>
      <w:r>
        <w:rPr>
          <w:b w:val="0"/>
        </w:rPr>
        <w:t>• Significant amendments often reflect major shifts in the country's political and social landscape.</w:t>
      </w:r>
    </w:p>
    <w:p>
      <w:pPr>
        <w:spacing w:before="0"/>
      </w:pPr>
      <w:r>
        <w:rPr>
          <w:b w:val="0"/>
        </w:rPr>
        <w:t>• Emergency Period (1975-1977) The Emergency period in India was from 1975 to 1977, declared by then Prime Minister Indira Gandhi.</w:t>
      </w:r>
    </w:p>
    <w:p>
      <w:pPr>
        <w:spacing w:before="0"/>
      </w:pPr>
      <w:r>
        <w:rPr>
          <w:b w:val="0"/>
        </w:rPr>
        <w:t>• It involved the suspension of elections, curtailment of civil liberties, and increased centralization of power.</w:t>
      </w:r>
    </w:p>
    <w:p>
      <w:pPr>
        <w:spacing w:before="0"/>
      </w:pPr>
      <w:r>
        <w:rPr>
          <w:b w:val="0"/>
        </w:rPr>
        <w:t>• The period is marked by widespread political repression and controversial constitutional changes.</w:t>
      </w:r>
    </w:p>
    <w:p>
      <w:pPr>
        <w:spacing w:before="0"/>
      </w:pPr>
      <w:r>
        <w:rPr>
          <w:b w:val="0"/>
        </w:rPr>
        <w:t>• The 42nd Amendment Act is one of the key legislative changes made during this period.</w:t>
      </w:r>
    </w:p>
    <w:p>
      <w:pPr>
        <w:spacing w:before="0"/>
      </w:pPr>
      <w:r>
        <w:rPr>
          <w:b w:val="0"/>
        </w:rPr>
      </w:r>
    </w:p>
    <w:p>
      <w:pPr>
        <w:spacing w:after="100" w:line="360" w:lineRule="auto" w:before="0"/>
      </w:pPr>
      <w:r>
        <w:rPr>
          <w:b w:val="0"/>
        </w:rPr>
        <w:t>116. Match the books in List 1 with their authors in List 2. List 1 List 2 A. The Philosophy of the Bomb 1. Sachindranath Sanyal B. Bandi Jiwan 2. Bankim Chandra Chattopadhyay C. Pather Dabi 3. Bhagwati Charan Vohra D. Anandmath 4. Sarat Chandra Chattopadhyay</w:t>
      </w:r>
    </w:p>
    <w:p>
      <w:pPr>
        <w:spacing w:before="0"/>
      </w:pPr>
      <w:r>
        <w:rPr>
          <w:b w:val="0"/>
        </w:rPr>
      </w:r>
    </w:p>
    <w:p>
      <w:pPr>
        <w:spacing w:after="100" w:before="0"/>
      </w:pPr>
      <w:r>
        <w:rPr>
          <w:b w:val="0"/>
        </w:rPr>
        <w:t>A. A - 3, B - 1, C - 4, D - 2</w:t>
      </w:r>
    </w:p>
    <w:p>
      <w:pPr>
        <w:spacing w:after="100" w:before="0"/>
      </w:pPr>
      <w:r>
        <w:rPr>
          <w:b w:val="0"/>
        </w:rPr>
        <w:t>B. A - 4, B - 3, C - 2, D - 1</w:t>
      </w:r>
    </w:p>
    <w:p>
      <w:pPr>
        <w:spacing w:after="100" w:before="0"/>
      </w:pPr>
      <w:r>
        <w:rPr>
          <w:b w:val="0"/>
        </w:rPr>
        <w:t>C. A - 3, B - 1, C - 2, D - 4</w:t>
      </w:r>
    </w:p>
    <w:p>
      <w:pPr>
        <w:spacing w:after="100" w:before="0"/>
      </w:pPr>
      <w:r>
        <w:rPr>
          <w:b w:val="0"/>
        </w:rPr>
        <w:t>D. A - 1, B - 3, C - 4, D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Philosophy of the Bomb is authored by Bhagwati Charan Vohra.</w:t>
      </w:r>
    </w:p>
    <w:p>
      <w:pPr>
        <w:spacing w:before="0"/>
      </w:pPr>
      <w:r>
        <w:rPr>
          <w:b w:val="0"/>
        </w:rPr>
        <w:t>• Bandi Jiwan is written by Sachindranath Sanyal.</w:t>
      </w:r>
    </w:p>
    <w:p>
      <w:pPr>
        <w:spacing w:before="0"/>
      </w:pPr>
      <w:r>
        <w:rPr>
          <w:b w:val="0"/>
        </w:rPr>
        <w:t>• Pather Dabi is a famous novel by Sarat Chandra Chattopadhyay.</w:t>
      </w:r>
    </w:p>
    <w:p>
      <w:pPr>
        <w:spacing w:before="0"/>
      </w:pPr>
      <w:r>
        <w:rPr>
          <w:b w:val="0"/>
        </w:rPr>
        <w:t>• Anandmath is written by Bankim Chandra Chattopadhyay.</w:t>
      </w:r>
    </w:p>
    <w:p>
      <w:pPr>
        <w:spacing w:before="0"/>
      </w:pPr>
      <w:r>
        <w:rPr>
          <w:b w:val="0"/>
        </w:rPr>
        <w:t>• The Philosophy of the Bomb is a revolutionary pamphlet that argued for direct action and revolutionary terrorism against British rule in India.</w:t>
      </w:r>
    </w:p>
    <w:p>
      <w:pPr>
        <w:spacing w:before="0"/>
      </w:pPr>
      <w:r>
        <w:rPr>
          <w:b w:val="0"/>
        </w:rPr>
        <w:t>• Bandi Jiwan is an autobiography of Sachindranath Sanyal, detailing his life and contribution to the Indian freedom struggle.</w:t>
      </w:r>
    </w:p>
    <w:p>
      <w:pPr>
        <w:spacing w:before="0"/>
      </w:pPr>
      <w:r>
        <w:rPr>
          <w:b w:val="0"/>
        </w:rPr>
        <w:t>• Pather Dabi is a Bengali novel that portrays the revolutionary movement against British colonial rule.</w:t>
      </w:r>
    </w:p>
    <w:p>
      <w:pPr>
        <w:spacing w:before="0"/>
      </w:pPr>
      <w:r>
        <w:rPr>
          <w:b w:val="0"/>
        </w:rPr>
        <w:t>• Anandmath is a historical novel set during the Sannyasi Rebellion in the late 18th century and is known for its patriotic fervor.</w:t>
      </w:r>
    </w:p>
    <w:p>
      <w:pPr>
        <w:spacing w:before="0"/>
      </w:pPr>
      <w:r>
        <w:rPr>
          <w:b w:val="0"/>
        </w:rPr>
        <w:t>• Bankim Chandra Chattopadhyay's Anandmath also includes the famous song "Vande Mataram," which became a rallying cry for Indian independence.</w:t>
      </w:r>
    </w:p>
    <w:p>
      <w:pPr>
        <w:spacing w:before="0"/>
      </w:pPr>
      <w:r>
        <w:rPr>
          <w:b w:val="0"/>
        </w:rPr>
      </w:r>
    </w:p>
    <w:p>
      <w:pPr>
        <w:spacing w:after="100" w:line="360" w:lineRule="auto" w:before="0"/>
      </w:pPr>
      <w:r>
        <w:rPr>
          <w:b w:val="0"/>
        </w:rPr>
        <w:t>117. The rotating columns of air that occur over water bodies and are generally less severe than land tornadoes are known as:</w:t>
      </w:r>
    </w:p>
    <w:p>
      <w:pPr>
        <w:spacing w:before="0"/>
      </w:pPr>
      <w:r>
        <w:rPr>
          <w:b w:val="0"/>
        </w:rPr>
      </w:r>
    </w:p>
    <w:p>
      <w:pPr>
        <w:spacing w:after="100" w:before="0"/>
      </w:pPr>
      <w:r>
        <w:rPr>
          <w:b w:val="0"/>
        </w:rPr>
        <w:t>A. hurricanes</w:t>
      </w:r>
    </w:p>
    <w:p>
      <w:pPr>
        <w:spacing w:after="100" w:before="0"/>
      </w:pPr>
      <w:r>
        <w:rPr>
          <w:b w:val="0"/>
        </w:rPr>
        <w:t>B. waterspouts</w:t>
      </w:r>
    </w:p>
    <w:p>
      <w:pPr>
        <w:spacing w:after="100" w:before="0"/>
      </w:pPr>
      <w:r>
        <w:rPr>
          <w:b w:val="0"/>
        </w:rPr>
        <w:t>C. squalls</w:t>
      </w:r>
    </w:p>
    <w:p>
      <w:pPr>
        <w:spacing w:after="100" w:before="0"/>
      </w:pPr>
      <w:r>
        <w:rPr>
          <w:b w:val="0"/>
        </w:rPr>
        <w:t>D. typhoons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waterspouts. Key Points Additional Information</w:t>
      </w:r>
    </w:p>
    <w:p>
      <w:pPr>
        <w:spacing w:before="0"/>
      </w:pPr>
      <w:r>
        <w:rPr>
          <w:b w:val="0"/>
        </w:rPr>
        <w:t>• Waterspouts are rotating columns of air and mist that form over a water body, commonly observed in tropical and subtropical regions.</w:t>
      </w:r>
    </w:p>
    <w:p>
      <w:pPr>
        <w:spacing w:before="0"/>
      </w:pPr>
      <w:r>
        <w:rPr>
          <w:b w:val="0"/>
        </w:rPr>
        <w:t>• They are typically less intense and smaller in scale compared to tornadoes that form over land.</w:t>
      </w:r>
    </w:p>
    <w:p>
      <w:pPr>
        <w:spacing w:before="0"/>
      </w:pPr>
      <w:r>
        <w:rPr>
          <w:b w:val="0"/>
        </w:rPr>
        <w:t>• Waterspouts are classified into two types: fair-weather waterspouts and tornadic waterspouts.</w:t>
      </w:r>
    </w:p>
    <w:p>
      <w:pPr>
        <w:spacing w:before="0"/>
      </w:pPr>
      <w:r>
        <w:rPr>
          <w:b w:val="0"/>
        </w:rPr>
        <w:t>• Fair-weather waterspouts develop in relatively calm conditions, while tornadic waterspouts are associated with severe thunderstorms.</w:t>
      </w:r>
    </w:p>
    <w:p>
      <w:pPr>
        <w:spacing w:before="0"/>
      </w:pPr>
      <w:r>
        <w:rPr>
          <w:b w:val="0"/>
        </w:rPr>
        <w:t>• Despite being less destructive, waterspouts can pose significant threats to small boats, swimmers, and coastal areas.</w:t>
      </w:r>
    </w:p>
    <w:p>
      <w:pPr>
        <w:spacing w:before="0"/>
      </w:pPr>
      <w:r>
        <w:rPr>
          <w:b w:val="0"/>
        </w:rPr>
        <w:t>• Hurricanes Hurricanes are large, powerful tropical cyclones that form over warm ocean waters, primarily in the Atlantic and Northeast Pacific.</w:t>
      </w:r>
    </w:p>
    <w:p>
      <w:pPr>
        <w:spacing w:before="0"/>
      </w:pPr>
      <w:r>
        <w:rPr>
          <w:b w:val="0"/>
        </w:rPr>
        <w:t>• They are characterized by strong winds, heavy rains, and can cause significant damage to coastal and inland areas.</w:t>
      </w:r>
    </w:p>
    <w:p>
      <w:pPr>
        <w:spacing w:before="0"/>
      </w:pPr>
      <w:r>
        <w:rPr>
          <w:b w:val="0"/>
        </w:rPr>
        <w:t>• Hurricanes are categorized on the Saffir-Simpson scale, ranging from Category 1 (least severe) to Category 5 (most severe).</w:t>
      </w:r>
    </w:p>
    <w:p>
      <w:pPr>
        <w:spacing w:before="0"/>
      </w:pPr>
      <w:r>
        <w:rPr>
          <w:b w:val="0"/>
        </w:rPr>
        <w:t>• Squalls Squalls are sudden, sharp increases in wind speed, often accompanied by heavy rain, thunderstorms, or snow.</w:t>
      </w:r>
    </w:p>
    <w:p>
      <w:pPr>
        <w:spacing w:before="0"/>
      </w:pPr>
      <w:r>
        <w:rPr>
          <w:b w:val="0"/>
        </w:rPr>
        <w:t>• They can occur in various weather systems, including cold fronts and tropical storms.</w:t>
      </w:r>
    </w:p>
    <w:p>
      <w:pPr>
        <w:spacing w:before="0"/>
      </w:pPr>
      <w:r>
        <w:rPr>
          <w:b w:val="0"/>
        </w:rPr>
        <w:t>• Squalls can lead to hazardous conditions for marine and aviation activities.</w:t>
      </w:r>
    </w:p>
    <w:p>
      <w:pPr>
        <w:spacing w:before="0"/>
      </w:pPr>
      <w:r>
        <w:rPr>
          <w:b w:val="0"/>
        </w:rPr>
        <w:t>• Typhoons Typhoons are the equivalent of hurricanes in the Northwest Pacific Ocean.</w:t>
      </w:r>
    </w:p>
    <w:p>
      <w:pPr>
        <w:spacing w:before="0"/>
      </w:pPr>
      <w:r>
        <w:rPr>
          <w:b w:val="0"/>
        </w:rPr>
        <w:t>• They exhibit similar characteristics, including strong winds, heavy rainfall, and potential for widespread destruction.</w:t>
      </w:r>
    </w:p>
    <w:p>
      <w:pPr>
        <w:spacing w:before="0"/>
      </w:pPr>
      <w:r>
        <w:rPr>
          <w:b w:val="0"/>
        </w:rPr>
        <w:t>• Typhoons are monitored and classified by the Japan Meteorological Agency (JMA) and other regional meteorological organizations.</w:t>
      </w:r>
    </w:p>
    <w:p>
      <w:pPr>
        <w:spacing w:before="0"/>
      </w:pPr>
      <w:r>
        <w:rPr>
          <w:b w:val="0"/>
        </w:rPr>
      </w:r>
    </w:p>
    <w:p>
      <w:pPr>
        <w:spacing w:after="100" w:line="360" w:lineRule="auto" w:before="0"/>
      </w:pPr>
      <w:r>
        <w:rPr>
          <w:b w:val="0"/>
        </w:rPr>
        <w:t>118. In which of the following cases did the Supreme Court direct that, 'the Parliament cannot take away or abridge any of the fundamental rights for the Implementation of Directive Principles'?</w:t>
      </w:r>
    </w:p>
    <w:p>
      <w:pPr>
        <w:spacing w:before="0"/>
      </w:pPr>
      <w:r>
        <w:rPr>
          <w:b w:val="0"/>
        </w:rPr>
      </w:r>
    </w:p>
    <w:p>
      <w:pPr>
        <w:spacing w:after="100" w:before="0"/>
      </w:pPr>
      <w:r>
        <w:rPr>
          <w:b w:val="0"/>
        </w:rPr>
        <w:t>A. Minerva Mills Case, 1980</w:t>
      </w:r>
    </w:p>
    <w:p>
      <w:pPr>
        <w:spacing w:after="100" w:before="0"/>
      </w:pPr>
      <w:r>
        <w:rPr>
          <w:b w:val="0"/>
        </w:rPr>
        <w:t>B. Keshvanand Bharti Case, 1973</w:t>
      </w:r>
    </w:p>
    <w:p>
      <w:pPr>
        <w:spacing w:after="100" w:before="0"/>
      </w:pPr>
      <w:r>
        <w:rPr>
          <w:b w:val="0"/>
        </w:rPr>
        <w:t>C. Indira Sawhney Case, 1992</w:t>
      </w:r>
    </w:p>
    <w:p>
      <w:pPr>
        <w:spacing w:after="100" w:before="0"/>
      </w:pPr>
      <w:r>
        <w:rPr>
          <w:b w:val="0"/>
        </w:rPr>
        <w:t>D. Golak Nath Case, 1967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Golak Nath Case, 1967. Key Points Additional Information</w:t>
      </w:r>
    </w:p>
    <w:p>
      <w:pPr>
        <w:spacing w:before="0"/>
      </w:pPr>
      <w:r>
        <w:rPr>
          <w:b w:val="0"/>
        </w:rPr>
        <w:t>• The Golak Nath Case (1967) was a landmark ruling by the Supreme Court of India.</w:t>
      </w:r>
    </w:p>
    <w:p>
      <w:pPr>
        <w:spacing w:before="0"/>
      </w:pPr>
      <w:r>
        <w:rPr>
          <w:b w:val="0"/>
        </w:rPr>
        <w:t>• In this case, the Supreme Court held that the Parliament could not amend the Fundamental Rights enshrined in the Constitution.</w:t>
      </w:r>
    </w:p>
    <w:p>
      <w:pPr>
        <w:spacing w:before="0"/>
      </w:pPr>
      <w:r>
        <w:rPr>
          <w:b w:val="0"/>
        </w:rPr>
        <w:t>• The judgment stated that Fundamental Rights are transcendental and immutable, thus, they cannot be abridged or taken away by any amendment of the Constitution.</w:t>
      </w:r>
    </w:p>
    <w:p>
      <w:pPr>
        <w:spacing w:before="0"/>
      </w:pPr>
      <w:r>
        <w:rPr>
          <w:b w:val="0"/>
        </w:rPr>
        <w:t>• The decision in Golak Nath Case was later overruled by the Kesavananda Bharati Case in 1973, which introduced the Basic Structure Doctrine.</w:t>
      </w:r>
    </w:p>
    <w:p>
      <w:pPr>
        <w:spacing w:before="0"/>
      </w:pPr>
      <w:r>
        <w:rPr>
          <w:b w:val="0"/>
        </w:rPr>
        <w:t>• Kesavananda Bharati Case (1973) This case is known for the Basic Structure Doctrine which asserts that certain fundamental features of the Constitution cannot be altered by any amendment.</w:t>
      </w:r>
    </w:p>
    <w:p>
      <w:pPr>
        <w:spacing w:before="0"/>
      </w:pPr>
      <w:r>
        <w:rPr>
          <w:b w:val="0"/>
        </w:rPr>
        <w:t>• The judgment provided stability to the Constitution by ensuring its core values remain intact.</w:t>
      </w:r>
    </w:p>
    <w:p>
      <w:pPr>
        <w:spacing w:before="0"/>
      </w:pPr>
      <w:r>
        <w:rPr>
          <w:b w:val="0"/>
        </w:rPr>
        <w:t>• Minerva Mills Case (1980) This case reinforced the Basic Structure Doctrine and further strengthened judicial review.</w:t>
      </w:r>
    </w:p>
    <w:p>
      <w:pPr>
        <w:spacing w:before="0"/>
      </w:pPr>
      <w:r>
        <w:rPr>
          <w:b w:val="0"/>
        </w:rPr>
        <w:t>• The Supreme Court ruled that the power of judicial review is an essential feature of the Constitution.</w:t>
      </w:r>
    </w:p>
    <w:p>
      <w:pPr>
        <w:spacing w:before="0"/>
      </w:pPr>
      <w:r>
        <w:rPr>
          <w:b w:val="0"/>
        </w:rPr>
        <w:t>• Indira Sawhney Case (1992) This case is also known as the Mandal Commission Case, which addressed the issue of reservations in government jobs.</w:t>
      </w:r>
    </w:p>
    <w:p>
      <w:pPr>
        <w:spacing w:before="0"/>
      </w:pPr>
      <w:r>
        <w:rPr>
          <w:b w:val="0"/>
        </w:rPr>
        <w:t>• The Supreme Court upheld the 27% reservation for OBCs but excluded the creamy layer.</w:t>
      </w:r>
    </w:p>
    <w:p>
      <w:pPr>
        <w:spacing w:before="0"/>
      </w:pPr>
      <w:r>
        <w:rPr>
          <w:b w:val="0"/>
        </w:rPr>
        <w:t>• Directive Principles of State Policy These are guidelines for the framing of laws by the government, set out in Part IV of the Constitution.</w:t>
      </w:r>
    </w:p>
    <w:p>
      <w:pPr>
        <w:spacing w:before="0"/>
      </w:pPr>
      <w:r>
        <w:rPr>
          <w:b w:val="0"/>
        </w:rPr>
        <w:t>• They are non-justiciable in nature, meaning they are not legally enforceable by the courts for their violation.</w:t>
      </w:r>
    </w:p>
    <w:p>
      <w:pPr>
        <w:spacing w:before="0"/>
      </w:pPr>
      <w:r>
        <w:rPr>
          <w:b w:val="0"/>
        </w:rPr>
      </w:r>
    </w:p>
    <w:p>
      <w:pPr>
        <w:spacing w:after="100" w:line="360" w:lineRule="auto" w:before="0"/>
      </w:pPr>
      <w:r>
        <w:rPr>
          <w:b w:val="0"/>
        </w:rPr>
        <w:t>119. Who urged political parties to engage in discussions that inspire unity rather than division and promote ideas instead of personal attacks in the address on the eve of National Voters Day in January 2024?</w:t>
      </w:r>
    </w:p>
    <w:p>
      <w:pPr>
        <w:spacing w:before="0"/>
      </w:pPr>
      <w:r>
        <w:rPr>
          <w:b w:val="0"/>
        </w:rPr>
      </w:r>
    </w:p>
    <w:p>
      <w:pPr>
        <w:spacing w:after="100" w:before="0"/>
      </w:pPr>
      <w:r>
        <w:rPr>
          <w:b w:val="0"/>
        </w:rPr>
        <w:t>A. Prime Minister Narendra Modi</w:t>
      </w:r>
    </w:p>
    <w:p>
      <w:pPr>
        <w:spacing w:after="100" w:before="0"/>
      </w:pPr>
      <w:r>
        <w:rPr>
          <w:b w:val="0"/>
        </w:rPr>
        <w:t>B. Union Home Minister Amir Shah</w:t>
      </w:r>
    </w:p>
    <w:p>
      <w:pPr>
        <w:spacing w:after="100" w:before="0"/>
      </w:pPr>
      <w:r>
        <w:rPr>
          <w:b w:val="0"/>
        </w:rPr>
        <w:t>C. Chief Election Commissioner Rajiv Kumar</w:t>
      </w:r>
    </w:p>
    <w:p>
      <w:pPr>
        <w:spacing w:after="100" w:before="0"/>
      </w:pPr>
      <w:r>
        <w:rPr>
          <w:b w:val="0"/>
        </w:rPr>
        <w:t>D. President Droupadi Murmu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Chief Election Commissioner Rajiv Kumar. Key Points Additional Information</w:t>
      </w:r>
    </w:p>
    <w:p>
      <w:pPr>
        <w:spacing w:before="0"/>
      </w:pPr>
      <w:r>
        <w:rPr>
          <w:b w:val="0"/>
        </w:rPr>
        <w:t>• Chief Election Commissioner Rajiv Kumar addressed the nation on the eve of National Voters Day in January 2024.</w:t>
      </w:r>
    </w:p>
    <w:p>
      <w:pPr>
        <w:spacing w:before="0"/>
      </w:pPr>
      <w:r>
        <w:rPr>
          <w:b w:val="0"/>
        </w:rPr>
        <w:t>• He urged political parties to engage in discussions that inspire unity rather than division.</w:t>
      </w:r>
    </w:p>
    <w:p>
      <w:pPr>
        <w:spacing w:before="0"/>
      </w:pPr>
      <w:r>
        <w:rPr>
          <w:b w:val="0"/>
        </w:rPr>
        <w:t>• His address emphasized the promotion of ideas over personal attacks.</w:t>
      </w:r>
    </w:p>
    <w:p>
      <w:pPr>
        <w:spacing w:before="0"/>
      </w:pPr>
      <w:r>
        <w:rPr>
          <w:b w:val="0"/>
        </w:rPr>
        <w:t>• Rajiv Kumar highlighted the importance of constructive political discourse for the health of democracy.</w:t>
      </w:r>
    </w:p>
    <w:p>
      <w:pPr>
        <w:spacing w:before="0"/>
      </w:pPr>
      <w:r>
        <w:rPr>
          <w:b w:val="0"/>
        </w:rPr>
        <w:t>• Role of the Chief Election Commissioner (CEC) The CEC heads the Election Commission of India, which is responsible for administering election processes in India at both the national and state levels.</w:t>
      </w:r>
    </w:p>
    <w:p>
      <w:pPr>
        <w:spacing w:before="0"/>
      </w:pPr>
      <w:r>
        <w:rPr>
          <w:b w:val="0"/>
        </w:rPr>
        <w:t>• The CEC ensures that elections are conducted in a free and fair manner.</w:t>
      </w:r>
    </w:p>
    <w:p>
      <w:pPr>
        <w:spacing w:before="0"/>
      </w:pPr>
      <w:r>
        <w:rPr>
          <w:b w:val="0"/>
        </w:rPr>
        <w:t>• The CEC's term is six years, or up to the age of 65, whichever is earlier.</w:t>
      </w:r>
    </w:p>
    <w:p>
      <w:pPr>
        <w:spacing w:before="0"/>
      </w:pPr>
      <w:r>
        <w:rPr>
          <w:b w:val="0"/>
        </w:rPr>
        <w:t>• National Voters Day Celebrated on January 25th every year, marking the foundation day of the Election Commission of India.</w:t>
      </w:r>
    </w:p>
    <w:p>
      <w:pPr>
        <w:spacing w:before="0"/>
      </w:pPr>
      <w:r>
        <w:rPr>
          <w:b w:val="0"/>
        </w:rPr>
        <w:t>• It aims to encourage more young voters to take part in the political process.</w:t>
      </w:r>
    </w:p>
    <w:p>
      <w:pPr>
        <w:spacing w:before="0"/>
      </w:pPr>
      <w:r>
        <w:rPr>
          <w:b w:val="0"/>
        </w:rPr>
        <w:t>• The day is used to spread awareness about the importance of voting in a democracy.</w:t>
      </w:r>
    </w:p>
    <w:p>
      <w:pPr>
        <w:spacing w:before="0"/>
      </w:pPr>
      <w:r>
        <w:rPr>
          <w:b w:val="0"/>
        </w:rPr>
        <w:t>• Election Commission of India (ECI) Established on January 25, 1950, to supervise and conduct elections in India.</w:t>
      </w:r>
    </w:p>
    <w:p>
      <w:pPr>
        <w:spacing w:before="0"/>
      </w:pPr>
      <w:r>
        <w:rPr>
          <w:b w:val="0"/>
        </w:rPr>
        <w:t>• The ECI ensures the conduct of free and fair elections to the Parliament, state legislatures, and the offices of the President and Vice President in India.</w:t>
      </w:r>
    </w:p>
    <w:p>
      <w:pPr>
        <w:spacing w:before="0"/>
      </w:pPr>
      <w:r>
        <w:rPr>
          <w:b w:val="0"/>
        </w:rPr>
        <w:t>• It is a permanent and independent body as per the provisions of the Constitution.</w:t>
      </w:r>
    </w:p>
    <w:p>
      <w:pPr>
        <w:spacing w:before="0"/>
      </w:pPr>
      <w:r>
        <w:rPr>
          <w:b w:val="0"/>
        </w:rPr>
        <w:t>• Unity and Democratic Engagement Constructive political dialogue is essential for democratic governance.</w:t>
      </w:r>
    </w:p>
    <w:p>
      <w:pPr>
        <w:spacing w:before="0"/>
      </w:pPr>
      <w:r>
        <w:rPr>
          <w:b w:val="0"/>
        </w:rPr>
        <w:t>• Encouraging unity and addressing issues through dialogue helps in nation-building.</w:t>
      </w:r>
    </w:p>
    <w:p>
      <w:pPr>
        <w:spacing w:before="0"/>
      </w:pPr>
      <w:r>
        <w:rPr>
          <w:b w:val="0"/>
        </w:rPr>
        <w:t>• Personal attacks in politics can undermine public trust and affect democratic processes.</w:t>
      </w:r>
    </w:p>
    <w:p>
      <w:pPr>
        <w:spacing w:before="0"/>
      </w:pPr>
      <w:r>
        <w:rPr>
          <w:b w:val="0"/>
        </w:rPr>
      </w:r>
    </w:p>
    <w:p>
      <w:pPr>
        <w:spacing w:after="100" w:line="360" w:lineRule="auto" w:before="0"/>
      </w:pPr>
      <w:r>
        <w:rPr>
          <w:b w:val="0"/>
        </w:rPr>
        <w:t>120. Who won the title at the World Chess Armageddon Asia &amp; Oceania event in April 2023?</w:t>
      </w:r>
    </w:p>
    <w:p>
      <w:pPr>
        <w:spacing w:before="0"/>
      </w:pPr>
      <w:r>
        <w:rPr>
          <w:b w:val="0"/>
        </w:rPr>
      </w:r>
    </w:p>
    <w:p>
      <w:pPr>
        <w:spacing w:after="100" w:before="0"/>
      </w:pPr>
      <w:r>
        <w:rPr>
          <w:b w:val="0"/>
        </w:rPr>
        <w:t>A. D Gukesh</w:t>
      </w:r>
    </w:p>
    <w:p>
      <w:pPr>
        <w:spacing w:after="100" w:before="0"/>
      </w:pPr>
      <w:r>
        <w:rPr>
          <w:b w:val="0"/>
        </w:rPr>
        <w:t>B. P Harikrishna</w:t>
      </w:r>
    </w:p>
    <w:p>
      <w:pPr>
        <w:spacing w:after="100" w:before="0"/>
      </w:pPr>
      <w:r>
        <w:rPr>
          <w:b w:val="0"/>
        </w:rPr>
        <w:t>C. Koneru Humpy</w:t>
      </w:r>
    </w:p>
    <w:p>
      <w:pPr>
        <w:spacing w:after="100" w:before="0"/>
      </w:pPr>
      <w:r>
        <w:rPr>
          <w:b w:val="0"/>
        </w:rPr>
        <w:t>D. Viswanathan Anand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 Gukesh. Key Points Additional Information</w:t>
      </w:r>
    </w:p>
    <w:p>
      <w:pPr>
        <w:spacing w:before="0"/>
      </w:pPr>
      <w:r>
        <w:rPr>
          <w:b w:val="0"/>
        </w:rPr>
        <w:t>• Indian Grandmaster D Gukesh won the World Chess Armageddon Asia &amp; Oceania event held in April 2023.</w:t>
      </w:r>
    </w:p>
    <w:p>
      <w:pPr>
        <w:spacing w:before="0"/>
      </w:pPr>
      <w:r>
        <w:rPr>
          <w:b w:val="0"/>
        </w:rPr>
        <w:t>• Gukesh defeated Nodirbek Abdusattorov of Uzbekistan in the final match to secure the title.</w:t>
      </w:r>
    </w:p>
    <w:p>
      <w:pPr>
        <w:spacing w:before="0"/>
      </w:pPr>
      <w:r>
        <w:rPr>
          <w:b w:val="0"/>
        </w:rPr>
        <w:t>• The event was organized by the International Chess Federation (FIDE).</w:t>
      </w:r>
    </w:p>
    <w:p>
      <w:pPr>
        <w:spacing w:before="0"/>
      </w:pPr>
      <w:r>
        <w:rPr>
          <w:b w:val="0"/>
        </w:rPr>
        <w:t>• D Gukesh is one of the youngest and most promising chess talents from India, having achieved the title of Grandmaster at a very young age.</w:t>
      </w:r>
    </w:p>
    <w:p>
      <w:pPr>
        <w:spacing w:before="0"/>
      </w:pPr>
      <w:r>
        <w:rPr>
          <w:b w:val="0"/>
        </w:rPr>
        <w:t>• Armageddon Chess: Armageddon is a type of tie-breaker used in chess where White is given more time on the clock than Black.</w:t>
      </w:r>
    </w:p>
    <w:p>
      <w:pPr>
        <w:spacing w:before="0"/>
      </w:pPr>
      <w:r>
        <w:rPr>
          <w:b w:val="0"/>
        </w:rPr>
        <w:t>• In exchange, Black only needs a draw to win the match.</w:t>
      </w:r>
    </w:p>
    <w:p>
      <w:pPr>
        <w:spacing w:before="0"/>
      </w:pPr>
      <w:r>
        <w:rPr>
          <w:b w:val="0"/>
        </w:rPr>
        <w:t>• This format is used to ensure a decisive result in tie-breaking situations.</w:t>
      </w:r>
    </w:p>
    <w:p>
      <w:pPr>
        <w:spacing w:before="0"/>
      </w:pPr>
      <w:r>
        <w:rPr>
          <w:b w:val="0"/>
        </w:rPr>
        <w:t>• FIDE (International Chess Federation): FIDE is the international organization that connects various national chess federations and oversees international competitions.</w:t>
      </w:r>
    </w:p>
    <w:p>
      <w:pPr>
        <w:spacing w:before="0"/>
      </w:pPr>
      <w:r>
        <w:rPr>
          <w:b w:val="0"/>
        </w:rPr>
        <w:t>• It was founded in Paris, France, on July 20, 1924.</w:t>
      </w:r>
    </w:p>
    <w:p>
      <w:pPr>
        <w:spacing w:before="0"/>
      </w:pPr>
      <w:r>
        <w:rPr>
          <w:b w:val="0"/>
        </w:rPr>
        <w:t>• FIDE's motto is "Gens una sumus," which translates to "We are one people."</w:t>
      </w:r>
    </w:p>
    <w:p>
      <w:pPr>
        <w:spacing w:before="0"/>
      </w:pPr>
      <w:r>
        <w:rPr>
          <w:b w:val="0"/>
        </w:rPr>
        <w:t>• D Gukesh’s Achievements: Gukesh earned his Grandmaster title in 2019 at the age of 12 years, 7 months, and 17 days, making him the second-youngest Grandmaster in history at the time.</w:t>
      </w:r>
    </w:p>
    <w:p>
      <w:pPr>
        <w:spacing w:before="0"/>
      </w:pPr>
      <w:r>
        <w:rPr>
          <w:b w:val="0"/>
        </w:rPr>
        <w:t>• He has since continued to perform strongly in both national and international tournaments.</w:t>
      </w:r>
    </w:p>
    <w:p>
      <w:pPr>
        <w:spacing w:before="0"/>
      </w:pPr>
      <w:r>
        <w:rPr>
          <w:b w:val="0"/>
        </w:rPr>
        <w:t>• Chess in India: India has a rich history in chess, with the game having originated in the country in the form of Chaturanga.</w:t>
      </w:r>
    </w:p>
    <w:p>
      <w:pPr>
        <w:spacing w:before="0"/>
      </w:pPr>
      <w:r>
        <w:rPr>
          <w:b w:val="0"/>
        </w:rPr>
        <w:t>• Modern Indian chess has been greatly influenced by the achievements of Viswanathan Anand, a former World Chess Champion.</w:t>
      </w:r>
    </w:p>
    <w:p>
      <w:pPr>
        <w:spacing w:before="0"/>
      </w:pPr>
      <w:r>
        <w:rPr>
          <w:b w:val="0"/>
        </w:rPr>
        <w:t>• India continues to produce several young and talented chess players who are making their mark on the international stage.</w:t>
      </w:r>
    </w:p>
    <w:p>
      <w:pPr>
        <w:spacing w:before="0"/>
      </w:pPr>
      <w:r>
        <w:rPr>
          <w:b w:val="0"/>
        </w:rPr>
      </w:r>
    </w:p>
    <w:p>
      <w:pPr>
        <w:spacing w:after="100" w:line="360" w:lineRule="auto" w:before="0"/>
      </w:pPr>
      <w:r>
        <w:rPr>
          <w:b w:val="0"/>
        </w:rPr>
        <w:t>121. Select the option that is true regarding the following two statements labelled Assertion (A) and Reason (R). A. The first battle of Panipat was one of the decisive battles of India. R. It brought into power a new band of invaders called Mughals.</w:t>
      </w:r>
    </w:p>
    <w:p>
      <w:pPr>
        <w:spacing w:before="0"/>
      </w:pPr>
      <w:r>
        <w:rPr>
          <w:b w:val="0"/>
        </w:rPr>
      </w:r>
    </w:p>
    <w:p>
      <w:pPr>
        <w:spacing w:after="100" w:before="0"/>
      </w:pPr>
      <w:r>
        <w:rPr>
          <w:b w:val="0"/>
        </w:rPr>
        <w:t>A. Statements A and R are true, but R is not the correct explanation of A.</w:t>
      </w:r>
    </w:p>
    <w:p>
      <w:pPr>
        <w:spacing w:after="100" w:before="0"/>
      </w:pPr>
      <w:r>
        <w:rPr>
          <w:b w:val="0"/>
        </w:rPr>
        <w:t>B. Statements A and R are true, and R is the correct explanation of A.</w:t>
      </w:r>
    </w:p>
    <w:p>
      <w:pPr>
        <w:spacing w:after="100" w:before="0"/>
      </w:pPr>
      <w:r>
        <w:rPr>
          <w:b w:val="0"/>
        </w:rPr>
        <w:t>C. R is true, but A is false.</w:t>
      </w:r>
    </w:p>
    <w:p>
      <w:pPr>
        <w:spacing w:after="100" w:before="0"/>
      </w:pPr>
      <w:r>
        <w:rPr>
          <w:b w:val="0"/>
        </w:rPr>
        <w:t>D. A is true, but R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Statements A and R are true, and R is the correct explanation of A.. Key Points Additional Information</w:t>
      </w:r>
    </w:p>
    <w:p>
      <w:pPr>
        <w:spacing w:before="0"/>
      </w:pPr>
      <w:r>
        <w:rPr>
          <w:b w:val="0"/>
        </w:rPr>
        <w:t>• The first battle of Panipat was fought on 21 April 1526 between the forces of Babur and Ibrahim Lodi, the Sultan of Delhi.</w:t>
      </w:r>
    </w:p>
    <w:p>
      <w:pPr>
        <w:spacing w:before="0"/>
      </w:pPr>
      <w:r>
        <w:rPr>
          <w:b w:val="0"/>
        </w:rPr>
        <w:t>• This battle marked the beginning of the Mughal Empire in India, establishing Babur as the first Mughal ruler.</w:t>
      </w:r>
    </w:p>
    <w:p>
      <w:pPr>
        <w:spacing w:before="0"/>
      </w:pPr>
      <w:r>
        <w:rPr>
          <w:b w:val="0"/>
        </w:rPr>
        <w:t>• The victory of Babur in this battle was decisive and brought an end to the Delhi Sultanate.</w:t>
      </w:r>
    </w:p>
    <w:p>
      <w:pPr>
        <w:spacing w:before="0"/>
      </w:pPr>
      <w:r>
        <w:rPr>
          <w:b w:val="0"/>
        </w:rPr>
        <w:t>• Babur's use of modern artillery and tactics played a crucial role in his victory.</w:t>
      </w:r>
    </w:p>
    <w:p>
      <w:pPr>
        <w:spacing w:before="0"/>
      </w:pPr>
      <w:r>
        <w:rPr>
          <w:b w:val="0"/>
        </w:rPr>
        <w:t>• Hence, the battle is considered one of the most decisive battles in Indian history as it changed the political landscape of Northern India.</w:t>
      </w:r>
    </w:p>
    <w:p>
      <w:pPr>
        <w:spacing w:before="0"/>
      </w:pPr>
      <w:r>
        <w:rPr>
          <w:b w:val="0"/>
        </w:rPr>
        <w:t>• Babur Babur was the founder of the Mughal Empire in India.</w:t>
      </w:r>
    </w:p>
    <w:p>
      <w:pPr>
        <w:spacing w:before="0"/>
      </w:pPr>
      <w:r>
        <w:rPr>
          <w:b w:val="0"/>
        </w:rPr>
        <w:t>• He was a descendant of Timur on his father's side and Genghis Khan on his mother's side.</w:t>
      </w:r>
    </w:p>
    <w:p>
      <w:pPr>
        <w:spacing w:before="0"/>
      </w:pPr>
      <w:r>
        <w:rPr>
          <w:b w:val="0"/>
        </w:rPr>
        <w:t>• His full name was Zahir-ud-din Muhammad Babur.</w:t>
      </w:r>
    </w:p>
    <w:p>
      <w:pPr>
        <w:spacing w:before="0"/>
      </w:pPr>
      <w:r>
        <w:rPr>
          <w:b w:val="0"/>
        </w:rPr>
        <w:t>• Babur's memoirs, the Baburnama, are considered a significant source of historical information.</w:t>
      </w:r>
    </w:p>
    <w:p>
      <w:pPr>
        <w:spacing w:before="0"/>
      </w:pPr>
      <w:r>
        <w:rPr>
          <w:b w:val="0"/>
        </w:rPr>
        <w:t>• Delhi Sultanate The Delhi Sultanate was a Muslim kingdom based in Delhi that ruled large parts of the Indian subcontinent for over three centuries.</w:t>
      </w:r>
    </w:p>
    <w:p>
      <w:pPr>
        <w:spacing w:before="0"/>
      </w:pPr>
      <w:r>
        <w:rPr>
          <w:b w:val="0"/>
        </w:rPr>
        <w:t>• It was founded by Qutb-ud-din Aibak in 1206.</w:t>
      </w:r>
    </w:p>
    <w:p>
      <w:pPr>
        <w:spacing w:before="0"/>
      </w:pPr>
      <w:r>
        <w:rPr>
          <w:b w:val="0"/>
        </w:rPr>
        <w:t>• The Sultanate was marked by a series of five dynasties: Mamluk, Khilji, Tughlaq, Sayyid, and Lodi.</w:t>
      </w:r>
    </w:p>
    <w:p>
      <w:pPr>
        <w:spacing w:before="0"/>
      </w:pPr>
      <w:r>
        <w:rPr>
          <w:b w:val="0"/>
        </w:rPr>
        <w:t>• Mughal Empire The Mughal Empire was an early-modern empire that controlled much of South Asia between the 16th and 19th centuries.</w:t>
      </w:r>
    </w:p>
    <w:p>
      <w:pPr>
        <w:spacing w:before="0"/>
      </w:pPr>
      <w:r>
        <w:rPr>
          <w:b w:val="0"/>
        </w:rPr>
        <w:t>• It was known for its rich cultural contributions, including architecture, art, and literature.</w:t>
      </w:r>
    </w:p>
    <w:p>
      <w:pPr>
        <w:spacing w:before="0"/>
      </w:pPr>
      <w:r>
        <w:rPr>
          <w:b w:val="0"/>
        </w:rPr>
        <w:t>• The Mughal rulers were known for their efforts in administrative organization and the establishment of a centralized government.</w:t>
      </w:r>
    </w:p>
    <w:p>
      <w:pPr>
        <w:spacing w:before="0"/>
      </w:pPr>
      <w:r>
        <w:rPr>
          <w:b w:val="0"/>
        </w:rPr>
        <w:t>• Artillery in the First Battle of Panipat Babur's artillery, commanded by Ustad Ali Quli, played a crucial role in his victory.</w:t>
      </w:r>
    </w:p>
    <w:p>
      <w:pPr>
        <w:spacing w:before="0"/>
      </w:pPr>
      <w:r>
        <w:rPr>
          <w:b w:val="0"/>
        </w:rPr>
        <w:t>• He used field guns and cannons, which were relatively new to Indian warfare at the time.</w:t>
      </w:r>
    </w:p>
    <w:p>
      <w:pPr>
        <w:spacing w:before="0"/>
      </w:pPr>
      <w:r>
        <w:rPr>
          <w:b w:val="0"/>
        </w:rPr>
        <w:t>• The effective use of these weapons helped Babur to break the enemy lines and secure a decisive victory.</w:t>
      </w:r>
    </w:p>
    <w:p>
      <w:pPr>
        <w:spacing w:before="0"/>
      </w:pPr>
      <w:r>
        <w:rPr>
          <w:b w:val="0"/>
        </w:rPr>
      </w:r>
    </w:p>
    <w:p>
      <w:pPr>
        <w:spacing w:after="100" w:line="360" w:lineRule="auto" w:before="0"/>
      </w:pPr>
      <w:r>
        <w:rPr>
          <w:b w:val="0"/>
        </w:rPr>
        <w:t>122. In the year 2020, National Digital Health Mission was launched on which of the following occasions?</w:t>
      </w:r>
    </w:p>
    <w:p>
      <w:pPr>
        <w:spacing w:before="0"/>
      </w:pPr>
      <w:r>
        <w:rPr>
          <w:b w:val="0"/>
        </w:rPr>
      </w:r>
    </w:p>
    <w:p>
      <w:pPr>
        <w:spacing w:after="100" w:before="0"/>
      </w:pPr>
      <w:r>
        <w:rPr>
          <w:b w:val="0"/>
        </w:rPr>
        <w:t>A. Independence Day</w:t>
      </w:r>
    </w:p>
    <w:p>
      <w:pPr>
        <w:spacing w:after="100" w:before="0"/>
      </w:pPr>
      <w:r>
        <w:rPr>
          <w:b w:val="0"/>
        </w:rPr>
        <w:t>B. Republic Day</w:t>
      </w:r>
    </w:p>
    <w:p>
      <w:pPr>
        <w:spacing w:after="100" w:before="0"/>
      </w:pPr>
      <w:r>
        <w:rPr>
          <w:b w:val="0"/>
        </w:rPr>
        <w:t>C. Gandhi Jayanti</w:t>
      </w:r>
    </w:p>
    <w:p>
      <w:pPr>
        <w:spacing w:after="100" w:before="0"/>
      </w:pPr>
      <w:r>
        <w:rPr>
          <w:b w:val="0"/>
        </w:rPr>
        <w:t>D. Diwali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Independence Day. Key Points Additional Information</w:t>
      </w:r>
    </w:p>
    <w:p>
      <w:pPr>
        <w:spacing w:before="0"/>
      </w:pPr>
      <w:r>
        <w:rPr>
          <w:b w:val="0"/>
        </w:rPr>
        <w:t>• The National Digital Health Mission (NDHM) was launched by Prime Minister Narendra Modi.</w:t>
      </w:r>
    </w:p>
    <w:p>
      <w:pPr>
        <w:spacing w:before="0"/>
      </w:pPr>
      <w:r>
        <w:rPr>
          <w:b w:val="0"/>
        </w:rPr>
        <w:t>• The launch took place on the occasion of Independence Day, 15th August 2020.</w:t>
      </w:r>
    </w:p>
    <w:p>
      <w:pPr>
        <w:spacing w:before="0"/>
      </w:pPr>
      <w:r>
        <w:rPr>
          <w:b w:val="0"/>
        </w:rPr>
        <w:t>• NDHM aims to create a national digital health ecosystem to support universal health coverage.</w:t>
      </w:r>
    </w:p>
    <w:p>
      <w:pPr>
        <w:spacing w:before="0"/>
      </w:pPr>
      <w:r>
        <w:rPr>
          <w:b w:val="0"/>
        </w:rPr>
        <w:t>• The mission involves the creation of unique health IDs for every citizen to ensure seamless access to health records.</w:t>
      </w:r>
    </w:p>
    <w:p>
      <w:pPr>
        <w:spacing w:before="0"/>
      </w:pPr>
      <w:r>
        <w:rPr>
          <w:b w:val="0"/>
        </w:rPr>
        <w:t>• National Digital Health Mission (NDHM) NDHM aims to leverage technology to improve the efficiency, effectiveness, and transparency of health service delivery.</w:t>
      </w:r>
    </w:p>
    <w:p>
      <w:pPr>
        <w:spacing w:before="0"/>
      </w:pPr>
      <w:r>
        <w:rPr>
          <w:b w:val="0"/>
        </w:rPr>
        <w:t>• The mission is part of the Digital India initiative.</w:t>
      </w:r>
    </w:p>
    <w:p>
      <w:pPr>
        <w:spacing w:before="0"/>
      </w:pPr>
      <w:r>
        <w:rPr>
          <w:b w:val="0"/>
        </w:rPr>
        <w:t>• It includes key components such as Health ID, Personal Health Records, Digi Doctor, and Health Facility Registry.</w:t>
      </w:r>
    </w:p>
    <w:p>
      <w:pPr>
        <w:spacing w:before="0"/>
      </w:pPr>
      <w:r>
        <w:rPr>
          <w:b w:val="0"/>
        </w:rPr>
        <w:t>• NDHM aims to reduce the gap among stakeholders such as doctors, hospitals, and other healthcare providers through digitization.</w:t>
      </w:r>
    </w:p>
    <w:p>
      <w:pPr>
        <w:spacing w:before="0"/>
      </w:pPr>
      <w:r>
        <w:rPr>
          <w:b w:val="0"/>
        </w:rPr>
        <w:t>• Health ID Each citizen will be provided with a unique Health ID.</w:t>
      </w:r>
    </w:p>
    <w:p>
      <w:pPr>
        <w:spacing w:before="0"/>
      </w:pPr>
      <w:r>
        <w:rPr>
          <w:b w:val="0"/>
        </w:rPr>
        <w:t>• This ID will store the individual's health records digitally.</w:t>
      </w:r>
    </w:p>
    <w:p>
      <w:pPr>
        <w:spacing w:before="0"/>
      </w:pPr>
      <w:r>
        <w:rPr>
          <w:b w:val="0"/>
        </w:rPr>
        <w:t>• It aims to ensure easy access to health data for both patients and healthcare providers.</w:t>
      </w:r>
    </w:p>
    <w:p>
      <w:pPr>
        <w:spacing w:before="0"/>
      </w:pPr>
      <w:r>
        <w:rPr>
          <w:b w:val="0"/>
        </w:rPr>
        <w:t>• Digi Doctor It is a repository of all doctors practicing or teaching modern/traditional systems of medicine.</w:t>
      </w:r>
    </w:p>
    <w:p>
      <w:pPr>
        <w:spacing w:before="0"/>
      </w:pPr>
      <w:r>
        <w:rPr>
          <w:b w:val="0"/>
        </w:rPr>
        <w:t>• Doctors can enroll to get a unique identification number and digital signatures.</w:t>
      </w:r>
    </w:p>
    <w:p>
      <w:pPr>
        <w:spacing w:before="0"/>
      </w:pPr>
      <w:r>
        <w:rPr>
          <w:b w:val="0"/>
        </w:rPr>
        <w:t>• The initiative aims to facilitate telemedicine and digital consultations.</w:t>
      </w:r>
    </w:p>
    <w:p>
      <w:pPr>
        <w:spacing w:before="0"/>
      </w:pPr>
      <w:r>
        <w:rPr>
          <w:b w:val="0"/>
        </w:rPr>
        <w:t>• Health Facility Registry It is a comprehensive repository of all health facilities in the country.</w:t>
      </w:r>
    </w:p>
    <w:p>
      <w:pPr>
        <w:spacing w:before="0"/>
      </w:pPr>
      <w:r>
        <w:rPr>
          <w:b w:val="0"/>
        </w:rPr>
        <w:t>• It includes both public and private health facilities.</w:t>
      </w:r>
    </w:p>
    <w:p>
      <w:pPr>
        <w:spacing w:before="0"/>
      </w:pPr>
      <w:r>
        <w:rPr>
          <w:b w:val="0"/>
        </w:rPr>
        <w:t>• The registry aims to provide essential information about various health facilities to patients and healthcare providers.</w:t>
      </w:r>
    </w:p>
    <w:p>
      <w:pPr>
        <w:spacing w:before="0"/>
      </w:pPr>
      <w:r>
        <w:rPr>
          <w:b w:val="0"/>
        </w:rPr>
      </w:r>
    </w:p>
    <w:p>
      <w:pPr>
        <w:spacing w:after="100" w:line="360" w:lineRule="auto" w:before="0"/>
      </w:pPr>
      <w:r>
        <w:rPr>
          <w:b w:val="0"/>
        </w:rPr>
        <w:t>123. Which Indian city experiences the LEAST difference in average temperature between its hottest and coldest months</w:t>
      </w:r>
    </w:p>
    <w:p>
      <w:pPr>
        <w:spacing w:before="0"/>
      </w:pPr>
      <w:r>
        <w:rPr>
          <w:b w:val="0"/>
        </w:rPr>
      </w:r>
    </w:p>
    <w:p>
      <w:pPr>
        <w:spacing w:after="100" w:before="0"/>
      </w:pPr>
      <w:r>
        <w:rPr>
          <w:b w:val="0"/>
        </w:rPr>
        <w:t>A. Mumbai</w:t>
      </w:r>
    </w:p>
    <w:p>
      <w:pPr>
        <w:spacing w:after="100" w:before="0"/>
      </w:pPr>
      <w:r>
        <w:rPr>
          <w:b w:val="0"/>
        </w:rPr>
        <w:t>B. Srinagar</w:t>
      </w:r>
    </w:p>
    <w:p>
      <w:pPr>
        <w:spacing w:after="100" w:before="0"/>
      </w:pPr>
      <w:r>
        <w:rPr>
          <w:b w:val="0"/>
        </w:rPr>
        <w:t>C. Bhopal</w:t>
      </w:r>
    </w:p>
    <w:p>
      <w:pPr>
        <w:spacing w:after="100" w:before="0"/>
      </w:pPr>
      <w:r>
        <w:rPr>
          <w:b w:val="0"/>
        </w:rPr>
        <w:t>D.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Mumbai experiences a tropical climate with minimal variation in temperature throughout the year.</w:t>
      </w:r>
    </w:p>
    <w:p>
      <w:pPr>
        <w:spacing w:before="0"/>
      </w:pPr>
      <w:r>
        <w:rPr>
          <w:b w:val="0"/>
        </w:rPr>
        <w:t>• The city's average temperature ranges between 25°C to 30°C (77°F to 86°F) annually.</w:t>
      </w:r>
    </w:p>
    <w:p>
      <w:pPr>
        <w:spacing w:before="0"/>
      </w:pPr>
      <w:r>
        <w:rPr>
          <w:b w:val="0"/>
        </w:rPr>
        <w:t>• The coastal location of Mumbai results in high humidity and moderates temperature extremes.</w:t>
      </w:r>
    </w:p>
    <w:p>
      <w:pPr>
        <w:spacing w:before="0"/>
      </w:pPr>
      <w:r>
        <w:rPr>
          <w:b w:val="0"/>
        </w:rPr>
        <w:t>• Unlike cities like Srinagar or Delhi, Mumbai does not experience severe winters or extreme summers, leading to a small temperature variation.</w:t>
      </w:r>
    </w:p>
    <w:p>
      <w:pPr>
        <w:spacing w:before="0"/>
      </w:pPr>
      <w:r>
        <w:rPr>
          <w:b w:val="0"/>
        </w:rPr>
        <w:t>• The Arabian Sea significantly influences Mumbai's climate, keeping temperatures relatively stable throughout the year.</w:t>
      </w:r>
    </w:p>
    <w:p>
      <w:pPr>
        <w:spacing w:before="0"/>
      </w:pPr>
      <w:r>
        <w:rPr>
          <w:b w:val="0"/>
        </w:rPr>
        <w:t>• Climate Types in India: India experiences various climate types including tropical, subtropical, arid, and mountainous climates.</w:t>
      </w:r>
    </w:p>
    <w:p>
      <w:pPr>
        <w:spacing w:before="0"/>
      </w:pPr>
      <w:r>
        <w:rPr>
          <w:b w:val="0"/>
        </w:rPr>
        <w:t>• Cities like Srinagar have an alpine climate, experiencing cold winters and moderate summers.</w:t>
      </w:r>
    </w:p>
    <w:p>
      <w:pPr>
        <w:spacing w:before="0"/>
      </w:pPr>
      <w:r>
        <w:rPr>
          <w:b w:val="0"/>
        </w:rPr>
        <w:t>• Delhi and Bhopal have a humid subtropical climate with hot summers and cool winters.</w:t>
      </w:r>
    </w:p>
    <w:p>
      <w:pPr>
        <w:spacing w:before="0"/>
      </w:pPr>
      <w:r>
        <w:rPr>
          <w:b w:val="0"/>
        </w:rPr>
        <w:t>• Factors Influencing Climate: Geographical location, altitude, and proximity to water bodies significantly influence a region's climate.</w:t>
      </w:r>
    </w:p>
    <w:p>
      <w:pPr>
        <w:spacing w:before="0"/>
      </w:pPr>
      <w:r>
        <w:rPr>
          <w:b w:val="0"/>
        </w:rPr>
        <w:t>• Coastal cities generally have more moderate climates compared to inland areas due to the influence of nearby oceans or seas.</w:t>
      </w:r>
    </w:p>
    <w:p>
      <w:pPr>
        <w:spacing w:before="0"/>
      </w:pPr>
      <w:r>
        <w:rPr>
          <w:b w:val="0"/>
        </w:rPr>
        <w:t>• Temperature Variation: Temperature variation refers to the difference between the highest and lowest temperatures recorded in a region over a specific period.</w:t>
      </w:r>
    </w:p>
    <w:p>
      <w:pPr>
        <w:spacing w:before="0"/>
      </w:pPr>
      <w:r>
        <w:rPr>
          <w:b w:val="0"/>
        </w:rPr>
        <w:t>• Regions near the equator or coastal areas tend to have lower temperature variations compared to inland or high-altitude regions.</w:t>
      </w:r>
    </w:p>
    <w:p>
      <w:pPr>
        <w:spacing w:before="0"/>
      </w:pPr>
      <w:r>
        <w:rPr>
          <w:b w:val="0"/>
        </w:rPr>
        <w:t>• Mumbai's Climate: Mumbai's climate is categorized as tropical wet and dry, characterized by a distinct monsoon season.</w:t>
      </w:r>
    </w:p>
    <w:p>
      <w:pPr>
        <w:spacing w:before="0"/>
      </w:pPr>
      <w:r>
        <w:rPr>
          <w:b w:val="0"/>
        </w:rPr>
        <w:t>• The city receives most of its annual rainfall from June to September during the southwest monsoon.</w:t>
      </w:r>
    </w:p>
    <w:p>
      <w:pPr>
        <w:spacing w:before="0"/>
      </w:pPr>
      <w:r>
        <w:rPr>
          <w:b w:val="0"/>
        </w:rPr>
        <w:t>• Due to its coastal location, Mumbai enjoys relatively stable temperatures and high humidity year-round.</w:t>
      </w:r>
    </w:p>
    <w:p>
      <w:pPr>
        <w:spacing w:before="0"/>
      </w:pPr>
      <w:r>
        <w:rPr>
          <w:b w:val="0"/>
        </w:rPr>
      </w:r>
    </w:p>
    <w:p>
      <w:pPr>
        <w:spacing w:after="100" w:line="360" w:lineRule="auto" w:before="0"/>
      </w:pPr>
      <w:r>
        <w:rPr>
          <w:b w:val="0"/>
        </w:rPr>
        <w:t>124. Which of the following technologies allows real-time communication over the Internet, such as voice and video calls, without requiring additional software or hardware beyond a web browser?</w:t>
      </w:r>
    </w:p>
    <w:p>
      <w:pPr>
        <w:spacing w:before="0"/>
      </w:pPr>
      <w:r>
        <w:rPr>
          <w:b w:val="0"/>
        </w:rPr>
      </w:r>
    </w:p>
    <w:p>
      <w:pPr>
        <w:spacing w:after="100" w:before="0"/>
      </w:pPr>
      <w:r>
        <w:rPr>
          <w:b w:val="0"/>
        </w:rPr>
        <w:t>A. FTP</w:t>
      </w:r>
    </w:p>
    <w:p>
      <w:pPr>
        <w:spacing w:after="100" w:before="0"/>
      </w:pPr>
      <w:r>
        <w:rPr>
          <w:b w:val="0"/>
        </w:rPr>
        <w:t>B. VoIP</w:t>
      </w:r>
    </w:p>
    <w:p>
      <w:pPr>
        <w:spacing w:after="100" w:before="0"/>
      </w:pPr>
      <w:r>
        <w:rPr>
          <w:b w:val="0"/>
        </w:rPr>
        <w:t>C. WebRTC</w:t>
      </w:r>
    </w:p>
    <w:p>
      <w:pPr>
        <w:spacing w:after="100" w:before="0"/>
      </w:pPr>
      <w:r>
        <w:rPr>
          <w:b w:val="0"/>
        </w:rPr>
        <w:t>D. Email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WebRTC. Key Points Additional Information</w:t>
      </w:r>
    </w:p>
    <w:p>
      <w:pPr>
        <w:spacing w:before="0"/>
      </w:pPr>
      <w:r>
        <w:rPr>
          <w:b w:val="0"/>
        </w:rPr>
        <w:t>• WebRTC (Web Real-Time Communication) is a free, open-source project that enables real-time communication (RTC) directly through web browsers.</w:t>
      </w:r>
    </w:p>
    <w:p>
      <w:pPr>
        <w:spacing w:before="0"/>
      </w:pPr>
      <w:r>
        <w:rPr>
          <w:b w:val="0"/>
        </w:rPr>
        <w:t>• It allows voice, video, and data-sharing capabilities without the need for plugins or additional software, using JavaScript APIs.</w:t>
      </w:r>
    </w:p>
    <w:p>
      <w:pPr>
        <w:spacing w:before="0"/>
      </w:pPr>
      <w:r>
        <w:rPr>
          <w:b w:val="0"/>
        </w:rPr>
        <w:t>• WebRTC was developed by the World Wide Web Consortium (W3C) and the Internet Engineering Task Force (IETF).</w:t>
      </w:r>
    </w:p>
    <w:p>
      <w:pPr>
        <w:spacing w:before="0"/>
      </w:pPr>
      <w:r>
        <w:rPr>
          <w:b w:val="0"/>
        </w:rPr>
        <w:t>• It supports peer-to-peer (P2P) communication, making it ideal for applications such as video conferencing, file sharing, and instant messaging.</w:t>
      </w:r>
    </w:p>
    <w:p>
      <w:pPr>
        <w:spacing w:before="0"/>
      </w:pPr>
      <w:r>
        <w:rPr>
          <w:b w:val="0"/>
        </w:rPr>
        <w:t>• Major web browsers like Google Chrome, Mozilla Firefox, and Microsoft Edge support WebRTC, ensuring wide accessibility and compatibility.</w:t>
      </w:r>
    </w:p>
    <w:p>
      <w:pPr>
        <w:spacing w:before="0"/>
      </w:pPr>
      <w:r>
        <w:rPr>
          <w:b w:val="0"/>
        </w:rPr>
        <w:t>• VoIP (Voice over Internet Protocol) VoIP is a technology that allows voice communication and multimedia sessions over Internet Protocol (IP) networks.</w:t>
      </w:r>
    </w:p>
    <w:p>
      <w:pPr>
        <w:spacing w:before="0"/>
      </w:pPr>
      <w:r>
        <w:rPr>
          <w:b w:val="0"/>
        </w:rPr>
        <w:t>• Unlike WebRTC, VoIP often requires additional software or hardware like IP phones or VoIP adapters.</w:t>
      </w:r>
    </w:p>
    <w:p>
      <w:pPr>
        <w:spacing w:before="0"/>
      </w:pPr>
      <w:r>
        <w:rPr>
          <w:b w:val="0"/>
        </w:rPr>
        <w:t>• VoIP services include popular applications such as Skype, WhatsApp, and Zoom.</w:t>
      </w:r>
    </w:p>
    <w:p>
      <w:pPr>
        <w:spacing w:before="0"/>
      </w:pPr>
      <w:r>
        <w:rPr>
          <w:b w:val="0"/>
        </w:rPr>
        <w:t>• FTP (File Transfer Protocol) FTP is a standard network protocol used for transferring files from one host to another over a TCP-based network, such as the Internet.</w:t>
      </w:r>
    </w:p>
    <w:p>
      <w:pPr>
        <w:spacing w:before="0"/>
      </w:pPr>
      <w:r>
        <w:rPr>
          <w:b w:val="0"/>
        </w:rPr>
        <w:t>• It is not related to real-time communication and typically requires FTP client software for file transfers.</w:t>
      </w:r>
    </w:p>
    <w:p>
      <w:pPr>
        <w:spacing w:before="0"/>
      </w:pPr>
      <w:r>
        <w:rPr>
          <w:b w:val="0"/>
        </w:rPr>
        <w:t>• Email Email is a method of exchanging digital messages between people using email addresses.</w:t>
      </w:r>
    </w:p>
    <w:p>
      <w:pPr>
        <w:spacing w:before="0"/>
      </w:pPr>
      <w:r>
        <w:rPr>
          <w:b w:val="0"/>
        </w:rPr>
        <w:t>• It is asynchronous and does not support real-time communication features like voice or video calls.</w:t>
      </w:r>
    </w:p>
    <w:p>
      <w:pPr>
        <w:spacing w:before="0"/>
      </w:pPr>
      <w:r>
        <w:rPr>
          <w:b w:val="0"/>
        </w:rPr>
        <w:t>• WebRTC Key Components GetUserMedia: Captures audio and video media.</w:t>
      </w:r>
    </w:p>
    <w:p>
      <w:pPr>
        <w:spacing w:before="0"/>
      </w:pPr>
      <w:r>
        <w:rPr>
          <w:b w:val="0"/>
        </w:rPr>
        <w:t>• RTCPeerConnection: Manages peer-to-peer connections.</w:t>
      </w:r>
    </w:p>
    <w:p>
      <w:pPr>
        <w:spacing w:before="0"/>
      </w:pPr>
      <w:r>
        <w:rPr>
          <w:b w:val="0"/>
        </w:rPr>
        <w:t>• RTCDataChannel: Transfers arbitrary data directly between peers.</w:t>
      </w:r>
    </w:p>
    <w:p>
      <w:pPr>
        <w:spacing w:before="0"/>
      </w:pPr>
      <w:r>
        <w:rPr>
          <w:b w:val="0"/>
        </w:rPr>
      </w:r>
    </w:p>
    <w:p>
      <w:pPr>
        <w:spacing w:after="100" w:line="360" w:lineRule="auto" w:before="0"/>
      </w:pPr>
      <w:r>
        <w:rPr>
          <w:b w:val="0"/>
        </w:rPr>
        <w:t>125. What is the primary advantage of being able to insert and delete slides in an MS PowerPoint presentation?</w:t>
      </w:r>
    </w:p>
    <w:p>
      <w:pPr>
        <w:spacing w:before="0"/>
      </w:pPr>
      <w:r>
        <w:rPr>
          <w:b w:val="0"/>
        </w:rPr>
      </w:r>
    </w:p>
    <w:p>
      <w:pPr>
        <w:spacing w:after="100" w:before="0"/>
      </w:pPr>
      <w:r>
        <w:rPr>
          <w:b w:val="0"/>
        </w:rPr>
        <w:t>A. To enable the addition of multimedia content</w:t>
      </w:r>
    </w:p>
    <w:p>
      <w:pPr>
        <w:spacing w:after="100" w:before="0"/>
      </w:pPr>
      <w:r>
        <w:rPr>
          <w:b w:val="0"/>
        </w:rPr>
        <w:t>B. To allow for dynamic content adjustment and organisation</w:t>
      </w:r>
    </w:p>
    <w:p>
      <w:pPr>
        <w:spacing w:after="100" w:before="0"/>
      </w:pPr>
      <w:r>
        <w:rPr>
          <w:b w:val="0"/>
        </w:rPr>
        <w:t>C. To enhance slide transitions</w:t>
      </w:r>
    </w:p>
    <w:p>
      <w:pPr>
        <w:spacing w:after="100" w:before="0"/>
      </w:pPr>
      <w:r>
        <w:rPr>
          <w:b w:val="0"/>
        </w:rPr>
        <w:t>D. To apply different templates to individual slides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allow for dynamic content adjustment and organisation. Key Points Additional Information</w:t>
      </w:r>
    </w:p>
    <w:p>
      <w:pPr>
        <w:spacing w:before="0"/>
      </w:pPr>
      <w:r>
        <w:rPr>
          <w:b w:val="0"/>
        </w:rPr>
        <w:t>• Flexibility: Allows users to modify the presentation structure by adding or removing slides as needed.</w:t>
      </w:r>
    </w:p>
    <w:p>
      <w:pPr>
        <w:spacing w:before="0"/>
      </w:pPr>
      <w:r>
        <w:rPr>
          <w:b w:val="0"/>
        </w:rPr>
        <w:t>• Content Organisation: Helps in reorganizing the flow of information to enhance audience understanding.</w:t>
      </w:r>
    </w:p>
    <w:p>
      <w:pPr>
        <w:spacing w:before="0"/>
      </w:pPr>
      <w:r>
        <w:rPr>
          <w:b w:val="0"/>
        </w:rPr>
        <w:t>• Presentation Customization: Enables tailoring the presentation for different audiences by adjusting content.</w:t>
      </w:r>
    </w:p>
    <w:p>
      <w:pPr>
        <w:spacing w:before="0"/>
      </w:pPr>
      <w:r>
        <w:rPr>
          <w:b w:val="0"/>
        </w:rPr>
        <w:t>• Improving Clarity: Inserting and deleting slides ensures that the presentation remains clear and concise, avoiding information overload.</w:t>
      </w:r>
    </w:p>
    <w:p>
      <w:pPr>
        <w:spacing w:before="0"/>
      </w:pPr>
      <w:r>
        <w:rPr>
          <w:b w:val="0"/>
        </w:rPr>
        <w:t>• Efficiency: Allows rapid updates and changes, making the presentation process more efficient.</w:t>
      </w:r>
    </w:p>
    <w:p>
      <w:pPr>
        <w:spacing w:before="0"/>
      </w:pPr>
      <w:r>
        <w:rPr>
          <w:b w:val="0"/>
        </w:rPr>
        <w:t>• Slide Master: A feature that controls the overall look of the presentation including fonts, colors, and background styles.</w:t>
      </w:r>
    </w:p>
    <w:p>
      <w:pPr>
        <w:spacing w:before="0"/>
      </w:pPr>
      <w:r>
        <w:rPr>
          <w:b w:val="0"/>
        </w:rPr>
        <w:t>• Changes made in the Slide Master apply to all slides in the presentation.</w:t>
      </w:r>
    </w:p>
    <w:p>
      <w:pPr>
        <w:spacing w:before="0"/>
      </w:pPr>
      <w:r>
        <w:rPr>
          <w:b w:val="0"/>
        </w:rPr>
        <w:t>• Templates: Pre-designed slide layouts that provide a consistent appearance throughout the presentation.</w:t>
      </w:r>
    </w:p>
    <w:p>
      <w:pPr>
        <w:spacing w:before="0"/>
      </w:pPr>
      <w:r>
        <w:rPr>
          <w:b w:val="0"/>
        </w:rPr>
        <w:t>• Templates can be customized to fit the specific needs of the presentation.</w:t>
      </w:r>
    </w:p>
    <w:p>
      <w:pPr>
        <w:spacing w:before="0"/>
      </w:pPr>
      <w:r>
        <w:rPr>
          <w:b w:val="0"/>
        </w:rPr>
        <w:t>• Animations: Visual effects applied to individual elements within slides such as text, shapes, or images.</w:t>
      </w:r>
    </w:p>
    <w:p>
      <w:pPr>
        <w:spacing w:before="0"/>
      </w:pPr>
      <w:r>
        <w:rPr>
          <w:b w:val="0"/>
        </w:rPr>
        <w:t>• Used to enhance the visual appeal and emphasize key points in the presentation.</w:t>
      </w:r>
    </w:p>
    <w:p>
      <w:pPr>
        <w:spacing w:before="0"/>
      </w:pPr>
      <w:r>
        <w:rPr>
          <w:b w:val="0"/>
        </w:rPr>
        <w:t>• Slide Transitions: Effects that occur when moving from one slide to the next during a presentation.</w:t>
      </w:r>
    </w:p>
    <w:p>
      <w:pPr>
        <w:spacing w:before="0"/>
      </w:pPr>
      <w:r>
        <w:rPr>
          <w:b w:val="0"/>
        </w:rPr>
        <w:t>• Helps in maintaining audience engagement and providing a smooth flow of information.</w:t>
      </w:r>
    </w:p>
    <w:p>
      <w:pPr>
        <w:spacing w:before="0"/>
      </w:pPr>
      <w:r>
        <w:rPr>
          <w:b w:val="0"/>
        </w:rPr>
        <w:t>• Collaboration Tools: Features that allow multiple users to work on the same presentation simultaneously.</w:t>
      </w:r>
    </w:p>
    <w:p>
      <w:pPr>
        <w:spacing w:before="0"/>
      </w:pPr>
      <w:r>
        <w:rPr>
          <w:b w:val="0"/>
        </w:rPr>
        <w:t>• Includes options for comments, tracking changes, and version history to facilitate team collaboration.</w:t>
      </w:r>
    </w:p>
    <w:p>
      <w:pPr>
        <w:spacing w:before="0"/>
      </w:pPr>
      <w:r>
        <w:rPr>
          <w:b w:val="0"/>
        </w:rPr>
      </w:r>
    </w:p>
    <w:p>
      <w:pPr>
        <w:spacing w:after="100" w:line="360" w:lineRule="auto" w:before="0"/>
      </w:pPr>
      <w:r>
        <w:rPr>
          <w:b w:val="0"/>
        </w:rPr>
        <w:t>126. Which method is used to protect sensitive information during data transmission?</w:t>
      </w:r>
    </w:p>
    <w:p>
      <w:pPr>
        <w:spacing w:before="0"/>
      </w:pPr>
      <w:r>
        <w:rPr>
          <w:b w:val="0"/>
        </w:rPr>
      </w:r>
    </w:p>
    <w:p>
      <w:pPr>
        <w:spacing w:after="100" w:before="0"/>
      </w:pPr>
      <w:r>
        <w:rPr>
          <w:b w:val="0"/>
        </w:rPr>
        <w:t>A. Decryption</w:t>
      </w:r>
    </w:p>
    <w:p>
      <w:pPr>
        <w:spacing w:after="100" w:before="0"/>
      </w:pPr>
      <w:r>
        <w:rPr>
          <w:b w:val="0"/>
        </w:rPr>
        <w:t>B. Secure Socket Layer (SSL)</w:t>
      </w:r>
    </w:p>
    <w:p>
      <w:pPr>
        <w:spacing w:after="100" w:before="0"/>
      </w:pPr>
      <w:r>
        <w:rPr>
          <w:b w:val="0"/>
        </w:rPr>
        <w:t>C. Compression</w:t>
      </w:r>
    </w:p>
    <w:p>
      <w:pPr>
        <w:spacing w:after="100" w:before="0"/>
      </w:pPr>
      <w:r>
        <w:rPr>
          <w:b w:val="0"/>
        </w:rPr>
        <w:t>D. Hashing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Secure Socket Layer (SSL). Key Points Additional Information</w:t>
      </w:r>
    </w:p>
    <w:p>
      <w:pPr>
        <w:spacing w:before="0"/>
      </w:pPr>
      <w:r>
        <w:rPr>
          <w:b w:val="0"/>
        </w:rPr>
        <w:t>• SSL (Secure Socket Layer) is a standard security technology for establishing an encrypted link between a server and a client.</w:t>
      </w:r>
    </w:p>
    <w:p>
      <w:pPr>
        <w:spacing w:before="0"/>
      </w:pPr>
      <w:r>
        <w:rPr>
          <w:b w:val="0"/>
        </w:rPr>
        <w:t>• It ensures that all data passed between the web server and browsers remain private and integral.</w:t>
      </w:r>
    </w:p>
    <w:p>
      <w:pPr>
        <w:spacing w:before="0"/>
      </w:pPr>
      <w:r>
        <w:rPr>
          <w:b w:val="0"/>
        </w:rPr>
        <w:t>• SSL is used to secure credit card transactions, data transfer, and logins, and it is now becoming a standard for securing browsing on social media sites.</w:t>
      </w:r>
    </w:p>
    <w:p>
      <w:pPr>
        <w:spacing w:before="0"/>
      </w:pPr>
      <w:r>
        <w:rPr>
          <w:b w:val="0"/>
        </w:rPr>
        <w:t>• SSL certificates can be identified by the “https” prefix in a URL and a padlock symbol in the browser's address bar.</w:t>
      </w:r>
    </w:p>
    <w:p>
      <w:pPr>
        <w:spacing w:before="0"/>
      </w:pPr>
      <w:r>
        <w:rPr>
          <w:b w:val="0"/>
        </w:rPr>
        <w:t>• Encryption Encryption is the process of converting data into a code to prevent unauthorized access.</w:t>
      </w:r>
    </w:p>
    <w:p>
      <w:pPr>
        <w:spacing w:before="0"/>
      </w:pPr>
      <w:r>
        <w:rPr>
          <w:b w:val="0"/>
        </w:rPr>
        <w:t>• It ensures that only authorized parties can access the information.</w:t>
      </w:r>
    </w:p>
    <w:p>
      <w:pPr>
        <w:spacing w:before="0"/>
      </w:pPr>
      <w:r>
        <w:rPr>
          <w:b w:val="0"/>
        </w:rPr>
        <w:t>• Common encryption algorithms include AES (Advanced Encryption Standard), RSA, and DES (Data Encryption Standard).</w:t>
      </w:r>
    </w:p>
    <w:p>
      <w:pPr>
        <w:spacing w:before="0"/>
      </w:pPr>
      <w:r>
        <w:rPr>
          <w:b w:val="0"/>
        </w:rPr>
        <w:t>• Decryption Decryption is the process of converting encrypted data back into its original form.</w:t>
      </w:r>
    </w:p>
    <w:p>
      <w:pPr>
        <w:spacing w:before="0"/>
      </w:pPr>
      <w:r>
        <w:rPr>
          <w:b w:val="0"/>
        </w:rPr>
        <w:t>• It is the reverse process of encryption and requires a key or password.</w:t>
      </w:r>
    </w:p>
    <w:p>
      <w:pPr>
        <w:spacing w:before="0"/>
      </w:pPr>
      <w:r>
        <w:rPr>
          <w:b w:val="0"/>
        </w:rPr>
        <w:t>• Hashing Hashing is the process of converting data into a fixed-size string of characters, which is typically a hash code.</w:t>
      </w:r>
    </w:p>
    <w:p>
      <w:pPr>
        <w:spacing w:before="0"/>
      </w:pPr>
      <w:r>
        <w:rPr>
          <w:b w:val="0"/>
        </w:rPr>
        <w:t>• It is used in various applications like password storage and data integrity verification.</w:t>
      </w:r>
    </w:p>
    <w:p>
      <w:pPr>
        <w:spacing w:before="0"/>
      </w:pPr>
      <w:r>
        <w:rPr>
          <w:b w:val="0"/>
        </w:rPr>
        <w:t>• Data Compression Data compression reduces the size of data to save space or transmission time.</w:t>
      </w:r>
    </w:p>
    <w:p>
      <w:pPr>
        <w:spacing w:before="0"/>
      </w:pPr>
      <w:r>
        <w:rPr>
          <w:b w:val="0"/>
        </w:rPr>
        <w:t>• It can be either lossless (no data loss) or lossy (some data loss).</w:t>
      </w:r>
    </w:p>
    <w:p>
      <w:pPr>
        <w:spacing w:before="0"/>
      </w:pPr>
      <w:r>
        <w:rPr>
          <w:b w:val="0"/>
        </w:rPr>
      </w:r>
    </w:p>
    <w:p>
      <w:pPr>
        <w:spacing w:after="100" w:line="360" w:lineRule="auto" w:before="0"/>
      </w:pPr>
      <w:r>
        <w:rPr>
          <w:b w:val="0"/>
        </w:rPr>
        <w:t>127. Which is the correct keyboard shortcut for adjusting the column width in MS Excel?</w:t>
      </w:r>
    </w:p>
    <w:p>
      <w:pPr>
        <w:spacing w:before="0"/>
      </w:pPr>
      <w:r>
        <w:rPr>
          <w:b w:val="0"/>
        </w:rPr>
      </w:r>
    </w:p>
    <w:p>
      <w:pPr>
        <w:spacing w:after="100" w:before="0"/>
      </w:pPr>
      <w:r>
        <w:rPr>
          <w:b w:val="0"/>
        </w:rPr>
        <w:t>A. Shift + H + O + W</w:t>
      </w:r>
    </w:p>
    <w:p>
      <w:pPr>
        <w:spacing w:after="100" w:before="0"/>
      </w:pPr>
      <w:r>
        <w:rPr>
          <w:b w:val="0"/>
        </w:rPr>
        <w:t>B. Alt + H + O + W</w:t>
      </w:r>
    </w:p>
    <w:p>
      <w:pPr>
        <w:spacing w:after="100" w:before="0"/>
      </w:pPr>
      <w:r>
        <w:rPr>
          <w:b w:val="0"/>
        </w:rPr>
        <w:t>C. Ctrl + O + W + H</w:t>
      </w:r>
    </w:p>
    <w:p>
      <w:pPr>
        <w:spacing w:after="100" w:before="0"/>
      </w:pPr>
      <w:r>
        <w:rPr>
          <w:b w:val="0"/>
        </w:rPr>
        <w:t>D. Ctrl + H + O +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Alt + H + O + W. Key Points Additional Information</w:t>
      </w:r>
    </w:p>
    <w:p>
      <w:pPr>
        <w:spacing w:before="0"/>
      </w:pPr>
      <w:r>
        <w:rPr>
          <w:b w:val="0"/>
        </w:rPr>
        <w:t>• Alt + H + O + W is the keyboard shortcut used in MS Excel to adjust the column width.</w:t>
      </w:r>
    </w:p>
    <w:p>
      <w:pPr>
        <w:spacing w:before="0"/>
      </w:pPr>
      <w:r>
        <w:rPr>
          <w:b w:val="0"/>
        </w:rPr>
        <w:t>• This shortcut is part of the Ribbon commands in MS Excel, which provides quick access to various functions.</w:t>
      </w:r>
    </w:p>
    <w:p>
      <w:pPr>
        <w:spacing w:before="0"/>
      </w:pPr>
      <w:r>
        <w:rPr>
          <w:b w:val="0"/>
        </w:rPr>
        <w:t>• Using this shortcut opens the "Column Width" dialog box, allowing users to specify the desired width for the selected columns.</w:t>
      </w:r>
    </w:p>
    <w:p>
      <w:pPr>
        <w:spacing w:before="0"/>
      </w:pPr>
      <w:r>
        <w:rPr>
          <w:b w:val="0"/>
        </w:rPr>
        <w:t>• This functionality helps in managing the layout of data in spreadsheets, ensuring that the content fits well within the columns.</w:t>
      </w:r>
    </w:p>
    <w:p>
      <w:pPr>
        <w:spacing w:before="0"/>
      </w:pPr>
      <w:r>
        <w:rPr>
          <w:b w:val="0"/>
        </w:rPr>
        <w:t>• Ribbon Interface: The Ribbon interface was introduced in Microsoft Office 2007.</w:t>
      </w:r>
    </w:p>
    <w:p>
      <w:pPr>
        <w:spacing w:before="0"/>
      </w:pPr>
      <w:r>
        <w:rPr>
          <w:b w:val="0"/>
        </w:rPr>
        <w:t>• It organizes commands into a set of tabs, each related to specific tasks.</w:t>
      </w:r>
    </w:p>
    <w:p>
      <w:pPr>
        <w:spacing w:before="0"/>
      </w:pPr>
      <w:r>
        <w:rPr>
          <w:b w:val="0"/>
        </w:rPr>
        <w:t>• Keyboard shortcuts for Ribbon commands often involve the "Alt" key followed by a sequence of letters.</w:t>
      </w:r>
    </w:p>
    <w:p>
      <w:pPr>
        <w:spacing w:before="0"/>
      </w:pPr>
      <w:r>
        <w:rPr>
          <w:b w:val="0"/>
        </w:rPr>
        <w:t>• Column Width Management: Setting the correct column width is crucial for data readability and presentation.</w:t>
      </w:r>
    </w:p>
    <w:p>
      <w:pPr>
        <w:spacing w:before="0"/>
      </w:pPr>
      <w:r>
        <w:rPr>
          <w:b w:val="0"/>
        </w:rPr>
        <w:t>• Users can also adjust column width by dragging the column borders in the header row.</w:t>
      </w:r>
    </w:p>
    <w:p>
      <w:pPr>
        <w:spacing w:before="0"/>
      </w:pPr>
      <w:r>
        <w:rPr>
          <w:b w:val="0"/>
        </w:rPr>
        <w:t>• Other Useful Shortcuts: Alt + H + O + I: AutoFit Column Width.</w:t>
      </w:r>
    </w:p>
    <w:p>
      <w:pPr>
        <w:spacing w:before="0"/>
      </w:pPr>
      <w:r>
        <w:rPr>
          <w:b w:val="0"/>
        </w:rPr>
        <w:t>• Ctrl + Shift + L: Apply or remove filters.</w:t>
      </w:r>
    </w:p>
    <w:p>
      <w:pPr>
        <w:spacing w:before="0"/>
      </w:pPr>
      <w:r>
        <w:rPr>
          <w:b w:val="0"/>
        </w:rPr>
        <w:t>• Ctrl + T: Create a table.</w:t>
      </w:r>
    </w:p>
    <w:p>
      <w:pPr>
        <w:spacing w:before="0"/>
      </w:pPr>
      <w:r>
        <w:rPr>
          <w:b w:val="0"/>
        </w:rPr>
        <w:t>• Excel Customization: Users can customize shortcuts and the Ribbon interface to suit their workflow.</w:t>
      </w:r>
    </w:p>
    <w:p>
      <w:pPr>
        <w:spacing w:before="0"/>
      </w:pPr>
      <w:r>
        <w:rPr>
          <w:b w:val="0"/>
        </w:rPr>
        <w:t>• Options for customization can be found under "File" &gt; "Options" &gt; "Customize Ribbon."</w:t>
      </w:r>
    </w:p>
    <w:p>
      <w:pPr>
        <w:spacing w:before="0"/>
      </w:pPr>
      <w:r>
        <w:rPr>
          <w:b w:val="0"/>
        </w:rPr>
      </w:r>
    </w:p>
    <w:p>
      <w:pPr>
        <w:spacing w:after="100" w:line="360" w:lineRule="auto" w:before="0"/>
      </w:pPr>
      <w:r>
        <w:rPr>
          <w:b w:val="0"/>
        </w:rPr>
        <w:t>128. Which action should be taken in Microsoft Outlook to send a received email to another person, while keeping the original message for your records?</w:t>
      </w:r>
    </w:p>
    <w:p>
      <w:pPr>
        <w:spacing w:before="0"/>
      </w:pPr>
      <w:r>
        <w:rPr>
          <w:b w:val="0"/>
        </w:rPr>
      </w:r>
    </w:p>
    <w:p>
      <w:pPr>
        <w:spacing w:after="100" w:before="0"/>
      </w:pPr>
      <w:r>
        <w:rPr>
          <w:b w:val="0"/>
        </w:rPr>
        <w:t>A. Use the 'Archive' option and create a new email.</w:t>
      </w:r>
    </w:p>
    <w:p>
      <w:pPr>
        <w:spacing w:after="100" w:before="0"/>
      </w:pPr>
      <w:r>
        <w:rPr>
          <w:b w:val="0"/>
        </w:rPr>
        <w:t>B. Open the email, click on 'Forward', and enter the recipient's email address.</w:t>
      </w:r>
    </w:p>
    <w:p>
      <w:pPr>
        <w:spacing w:after="100" w:before="0"/>
      </w:pPr>
      <w:r>
        <w:rPr>
          <w:b w:val="0"/>
        </w:rPr>
        <w:t>C. Click on 'Reply' and add the new recipient's email address.</w:t>
      </w:r>
    </w:p>
    <w:p>
      <w:pPr>
        <w:spacing w:after="100" w:before="0"/>
      </w:pPr>
      <w:r>
        <w:rPr>
          <w:b w:val="0"/>
        </w:rPr>
        <w:t>D. Click on 'Reply All' and select 'Forward' from the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Open the email, click on 'Forward', and enter the recipient's email address.. Key Points Additional Information</w:t>
      </w:r>
    </w:p>
    <w:p>
      <w:pPr>
        <w:spacing w:before="0"/>
      </w:pPr>
      <w:r>
        <w:rPr>
          <w:b w:val="0"/>
        </w:rPr>
        <w:t>• Forwarding an email allows you to send a received email to another recipient while keeping the original message intact.</w:t>
      </w:r>
    </w:p>
    <w:p>
      <w:pPr>
        <w:spacing w:before="0"/>
      </w:pPr>
      <w:r>
        <w:rPr>
          <w:b w:val="0"/>
        </w:rPr>
        <w:t>• To forward an email, open the specific email you want to send.</w:t>
      </w:r>
    </w:p>
    <w:p>
      <w:pPr>
        <w:spacing w:before="0"/>
      </w:pPr>
      <w:r>
        <w:rPr>
          <w:b w:val="0"/>
        </w:rPr>
        <w:t>• Click on the 'Forward' button, which is typically located in the toolbar or menu options of the email.</w:t>
      </w:r>
    </w:p>
    <w:p>
      <w:pPr>
        <w:spacing w:before="0"/>
      </w:pPr>
      <w:r>
        <w:rPr>
          <w:b w:val="0"/>
        </w:rPr>
        <w:t>• Enter the recipient's email address in the 'To' field to whom you want to forward the email.</w:t>
      </w:r>
    </w:p>
    <w:p>
      <w:pPr>
        <w:spacing w:before="0"/>
      </w:pPr>
      <w:r>
        <w:rPr>
          <w:b w:val="0"/>
        </w:rPr>
        <w:t>• Ensure to check the content of the forwarded email before sending to maintain accuracy and relevance.</w:t>
      </w:r>
    </w:p>
    <w:p>
      <w:pPr>
        <w:spacing w:before="0"/>
      </w:pPr>
      <w:r>
        <w:rPr>
          <w:b w:val="0"/>
        </w:rPr>
        <w:t>• Reply vs. Forward: 'Reply' sends your response to the original sender.</w:t>
      </w:r>
    </w:p>
    <w:p>
      <w:pPr>
        <w:spacing w:before="0"/>
      </w:pPr>
      <w:r>
        <w:rPr>
          <w:b w:val="0"/>
        </w:rPr>
        <w:t>• 'Forward' sends the email to a new recipient, allowing you to keep the original message.</w:t>
      </w:r>
    </w:p>
    <w:p>
      <w:pPr>
        <w:spacing w:before="0"/>
      </w:pPr>
      <w:r>
        <w:rPr>
          <w:b w:val="0"/>
        </w:rPr>
        <w:t>• Forwarding Options: In addition to forwarding, you may also 'Reply All' to send a response to all original recipients.</w:t>
      </w:r>
    </w:p>
    <w:p>
      <w:pPr>
        <w:spacing w:before="0"/>
      </w:pPr>
      <w:r>
        <w:rPr>
          <w:b w:val="0"/>
        </w:rPr>
        <w:t>• Some email clients offer 'Forward as Attachment' to include the original email as an attachment.</w:t>
      </w:r>
    </w:p>
    <w:p>
      <w:pPr>
        <w:spacing w:before="0"/>
      </w:pPr>
      <w:r>
        <w:rPr>
          <w:b w:val="0"/>
        </w:rPr>
        <w:t>• Email Etiquette: Always review the email content before forwarding to avoid sharing sensitive information unintentionally.</w:t>
      </w:r>
    </w:p>
    <w:p>
      <w:pPr>
        <w:spacing w:before="0"/>
      </w:pPr>
      <w:r>
        <w:rPr>
          <w:b w:val="0"/>
        </w:rPr>
        <w:t>• Provide context or a brief explanation when forwarding an email to ensure the recipient understands the relevance.</w:t>
      </w:r>
    </w:p>
    <w:p>
      <w:pPr>
        <w:spacing w:before="0"/>
      </w:pPr>
      <w:r>
        <w:rPr>
          <w:b w:val="0"/>
        </w:rPr>
        <w:t>• Outlook Features: Microsoft Outlook offers additional features such as 'Quick Steps' to automate frequent actions like forwarding.</w:t>
      </w:r>
    </w:p>
    <w:p>
      <w:pPr>
        <w:spacing w:before="0"/>
      </w:pPr>
      <w:r>
        <w:rPr>
          <w:b w:val="0"/>
        </w:rPr>
        <w:t>• Rules and filters can be set up to automatically forward emails based on specific criteria.</w:t>
      </w:r>
    </w:p>
    <w:p>
      <w:pPr>
        <w:spacing w:before="0"/>
      </w:pPr>
      <w:r>
        <w:rPr>
          <w:b w:val="0"/>
        </w:rPr>
      </w:r>
    </w:p>
    <w:p>
      <w:pPr>
        <w:spacing w:after="100" w:line="360" w:lineRule="auto" w:before="0"/>
      </w:pPr>
      <w:r>
        <w:rPr>
          <w:b w:val="0"/>
        </w:rPr>
        <w:t>129. What security mechanism ensures that system updates are installed without user intervention?</w:t>
      </w:r>
    </w:p>
    <w:p>
      <w:pPr>
        <w:spacing w:before="0"/>
      </w:pPr>
      <w:r>
        <w:rPr>
          <w:b w:val="0"/>
        </w:rPr>
      </w:r>
    </w:p>
    <w:p>
      <w:pPr>
        <w:spacing w:after="100" w:before="0"/>
      </w:pPr>
      <w:r>
        <w:rPr>
          <w:b w:val="0"/>
        </w:rPr>
        <w:t>A. Patch management software</w:t>
      </w:r>
    </w:p>
    <w:p>
      <w:pPr>
        <w:spacing w:after="100" w:before="0"/>
      </w:pPr>
      <w:r>
        <w:rPr>
          <w:b w:val="0"/>
        </w:rPr>
        <w:t>B. Firewall</w:t>
      </w:r>
    </w:p>
    <w:p>
      <w:pPr>
        <w:spacing w:after="100" w:before="0"/>
      </w:pPr>
      <w:r>
        <w:rPr>
          <w:b w:val="0"/>
        </w:rPr>
        <w:t>C. Secure Boot</w:t>
      </w:r>
    </w:p>
    <w:p>
      <w:pPr>
        <w:spacing w:after="100" w:before="0"/>
      </w:pPr>
      <w:r>
        <w:rPr>
          <w:b w:val="0"/>
        </w:rPr>
        <w:t>D. Intrusion Detection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Patch management software. Key Points Additional Information</w:t>
      </w:r>
    </w:p>
    <w:p>
      <w:pPr>
        <w:spacing w:before="0"/>
      </w:pPr>
      <w:r>
        <w:rPr>
          <w:b w:val="0"/>
        </w:rPr>
        <w:t>• Patch management software automates the process of applying updates to systems without user intervention, ensuring systems remain secure and up-to-date.</w:t>
      </w:r>
    </w:p>
    <w:p>
      <w:pPr>
        <w:spacing w:before="0"/>
      </w:pPr>
      <w:r>
        <w:rPr>
          <w:b w:val="0"/>
        </w:rPr>
        <w:t>• It helps in identifying, acquiring, testing, and installing patches, hotfixes, and updates to software systems.</w:t>
      </w:r>
    </w:p>
    <w:p>
      <w:pPr>
        <w:spacing w:before="0"/>
      </w:pPr>
      <w:r>
        <w:rPr>
          <w:b w:val="0"/>
        </w:rPr>
        <w:t>• Automated patch management reduces the risk of vulnerabilities and potential security breaches by ensuring timely updates.</w:t>
      </w:r>
    </w:p>
    <w:p>
      <w:pPr>
        <w:spacing w:before="0"/>
      </w:pPr>
      <w:r>
        <w:rPr>
          <w:b w:val="0"/>
        </w:rPr>
        <w:t>• This software is crucial for maintaining compliance with regulatory standards and organizational policies regarding cybersecurity.</w:t>
      </w:r>
    </w:p>
    <w:p>
      <w:pPr>
        <w:spacing w:before="0"/>
      </w:pPr>
      <w:r>
        <w:rPr>
          <w:b w:val="0"/>
        </w:rPr>
        <w:t>• Patch management software often includes features for scheduling, reporting, and rollback options to manage and monitor the update process effectively.</w:t>
      </w:r>
    </w:p>
    <w:p>
      <w:pPr>
        <w:spacing w:before="0"/>
      </w:pPr>
      <w:r>
        <w:rPr>
          <w:b w:val="0"/>
        </w:rPr>
        <w:t>• Firewall A firewall is a network security device that monitors and controls incoming and outgoing network traffic based on predetermined security rules.</w:t>
      </w:r>
    </w:p>
    <w:p>
      <w:pPr>
        <w:spacing w:before="0"/>
      </w:pPr>
      <w:r>
        <w:rPr>
          <w:b w:val="0"/>
        </w:rPr>
        <w:t>• It establishes a barrier between a trusted internal network and untrusted external networks, such as the internet.</w:t>
      </w:r>
    </w:p>
    <w:p>
      <w:pPr>
        <w:spacing w:before="0"/>
      </w:pPr>
      <w:r>
        <w:rPr>
          <w:b w:val="0"/>
        </w:rPr>
        <w:t>• Firewalls can be hardware-based, software-based, or a combination of both.</w:t>
      </w:r>
    </w:p>
    <w:p>
      <w:pPr>
        <w:spacing w:before="0"/>
      </w:pPr>
      <w:r>
        <w:rPr>
          <w:b w:val="0"/>
        </w:rPr>
        <w:t>• Secure Boot Secure Boot is a security standard developed to ensure that a device boots using only software that is trusted by the original equipment manufacturer (OEM).</w:t>
      </w:r>
    </w:p>
    <w:p>
      <w:pPr>
        <w:spacing w:before="0"/>
      </w:pPr>
      <w:r>
        <w:rPr>
          <w:b w:val="0"/>
        </w:rPr>
        <w:t>• It helps prevent malicious code from running during the boot process by verifying the digital signature of the boot loader and other boot components.</w:t>
      </w:r>
    </w:p>
    <w:p>
      <w:pPr>
        <w:spacing w:before="0"/>
      </w:pPr>
      <w:r>
        <w:rPr>
          <w:b w:val="0"/>
        </w:rPr>
        <w:t>• Secure Boot is commonly used in modern systems to enhance security at the hardware level.</w:t>
      </w:r>
    </w:p>
    <w:p>
      <w:pPr>
        <w:spacing w:before="0"/>
      </w:pPr>
      <w:r>
        <w:rPr>
          <w:b w:val="0"/>
        </w:rPr>
        <w:t>• Intrusion Detection System (IDS) An IDS is a device or software application that monitors a network or systems for malicious activity or policy violations.</w:t>
      </w:r>
    </w:p>
    <w:p>
      <w:pPr>
        <w:spacing w:before="0"/>
      </w:pPr>
      <w:r>
        <w:rPr>
          <w:b w:val="0"/>
        </w:rPr>
        <w:t>• It can be classified as network-based (NIDS) or host-based (HIDS), depending on the data source it monitors.</w:t>
      </w:r>
    </w:p>
    <w:p>
      <w:pPr>
        <w:spacing w:before="0"/>
      </w:pPr>
      <w:r>
        <w:rPr>
          <w:b w:val="0"/>
        </w:rPr>
        <w:t>• IDSs alert administrators to potential security incidents but do not take direct action to block or mitigate threats.</w:t>
      </w:r>
    </w:p>
    <w:p>
      <w:pPr>
        <w:spacing w:before="0"/>
      </w:pPr>
      <w:r>
        <w:rPr>
          <w:b w:val="0"/>
        </w:rPr>
      </w:r>
    </w:p>
    <w:p>
      <w:pPr>
        <w:spacing w:after="100" w:line="360" w:lineRule="auto" w:before="0"/>
      </w:pPr>
      <w:r>
        <w:rPr>
          <w:b w:val="0"/>
        </w:rPr>
        <w:t>130. Which keyboard shortcut is used for adding bullets in MS Word 2010?</w:t>
      </w:r>
    </w:p>
    <w:p>
      <w:pPr>
        <w:spacing w:before="0"/>
      </w:pPr>
      <w:r>
        <w:rPr>
          <w:b w:val="0"/>
        </w:rPr>
      </w:r>
    </w:p>
    <w:p>
      <w:pPr>
        <w:spacing w:after="100" w:before="0"/>
      </w:pPr>
      <w:r>
        <w:rPr>
          <w:b w:val="0"/>
        </w:rPr>
        <w:t>A. Ctrl + Alt + L</w:t>
      </w:r>
    </w:p>
    <w:p>
      <w:pPr>
        <w:spacing w:after="100" w:before="0"/>
      </w:pPr>
      <w:r>
        <w:rPr>
          <w:b w:val="0"/>
        </w:rPr>
        <w:t>B. Ctrl + L</w:t>
      </w:r>
    </w:p>
    <w:p>
      <w:pPr>
        <w:spacing w:after="100" w:before="0"/>
      </w:pPr>
      <w:r>
        <w:rPr>
          <w:b w:val="0"/>
        </w:rPr>
        <w:t>C. Shift + L</w:t>
      </w:r>
    </w:p>
    <w:p>
      <w:pPr>
        <w:spacing w:after="100" w:before="0"/>
      </w:pPr>
      <w:r>
        <w:rPr>
          <w:b w:val="0"/>
        </w:rPr>
        <w:t>D. Ctrl + Shift +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Ctrl + Shift + L. Key Points Additional Information</w:t>
      </w:r>
    </w:p>
    <w:p>
      <w:pPr>
        <w:spacing w:before="0"/>
      </w:pPr>
      <w:r>
        <w:rPr>
          <w:b w:val="0"/>
        </w:rPr>
        <w:t>• Ctrl + Shift + L is the keyboard shortcut used to add bullets in MS Word 2010.</w:t>
      </w:r>
    </w:p>
    <w:p>
      <w:pPr>
        <w:spacing w:before="0"/>
      </w:pPr>
      <w:r>
        <w:rPr>
          <w:b w:val="0"/>
        </w:rPr>
        <w:t>• This shortcut instantly converts the selected text into a bulleted list.</w:t>
      </w:r>
    </w:p>
    <w:p>
      <w:pPr>
        <w:spacing w:before="0"/>
      </w:pPr>
      <w:r>
        <w:rPr>
          <w:b w:val="0"/>
        </w:rPr>
        <w:t>• Bulleted lists are used to organize items or points clearly and concisely.</w:t>
      </w:r>
    </w:p>
    <w:p>
      <w:pPr>
        <w:spacing w:before="0"/>
      </w:pPr>
      <w:r>
        <w:rPr>
          <w:b w:val="0"/>
        </w:rPr>
        <w:t>• Using keyboard shortcuts like Ctrl + Shift + L can significantly enhance productivity and efficiency in document editing.</w:t>
      </w:r>
    </w:p>
    <w:p>
      <w:pPr>
        <w:spacing w:before="0"/>
      </w:pPr>
      <w:r>
        <w:rPr>
          <w:b w:val="0"/>
        </w:rPr>
        <w:t>• Bulleted Lists: Bulleted lists are used to present information in an easy-to-read format.</w:t>
      </w:r>
    </w:p>
    <w:p>
      <w:pPr>
        <w:spacing w:before="0"/>
      </w:pPr>
      <w:r>
        <w:rPr>
          <w:b w:val="0"/>
        </w:rPr>
        <w:t>• They help in breaking down complex information into manageable points.</w:t>
      </w:r>
    </w:p>
    <w:p>
      <w:pPr>
        <w:spacing w:before="0"/>
      </w:pPr>
      <w:r>
        <w:rPr>
          <w:b w:val="0"/>
        </w:rPr>
        <w:t>• In MS Word, users can customize bullet styles using the "Bullets" option in the "Paragraph" group on the "Home" tab.</w:t>
      </w:r>
    </w:p>
    <w:p>
      <w:pPr>
        <w:spacing w:before="0"/>
      </w:pPr>
      <w:r>
        <w:rPr>
          <w:b w:val="0"/>
        </w:rPr>
        <w:t>• Keyboard Shortcuts: Keyboard shortcuts are combinations of keys that perform specific commands quickly.</w:t>
      </w:r>
    </w:p>
    <w:p>
      <w:pPr>
        <w:spacing w:before="0"/>
      </w:pPr>
      <w:r>
        <w:rPr>
          <w:b w:val="0"/>
        </w:rPr>
        <w:t>• They help in improving efficiency by reducing the need to navigate through menus.</w:t>
      </w:r>
    </w:p>
    <w:p>
      <w:pPr>
        <w:spacing w:before="0"/>
      </w:pPr>
      <w:r>
        <w:rPr>
          <w:b w:val="0"/>
        </w:rPr>
        <w:t>• Common shortcuts in MS Word include Ctrl + C (copy), Ctrl + V (paste), and Ctrl + Z (undo).</w:t>
      </w:r>
    </w:p>
    <w:p>
      <w:pPr>
        <w:spacing w:before="0"/>
      </w:pPr>
      <w:r>
        <w:rPr>
          <w:b w:val="0"/>
        </w:rPr>
        <w:t>• MS Word 2010: MS Word 2010 is a word processing application developed by Microsoft.</w:t>
      </w:r>
    </w:p>
    <w:p>
      <w:pPr>
        <w:spacing w:before="0"/>
      </w:pPr>
      <w:r>
        <w:rPr>
          <w:b w:val="0"/>
        </w:rPr>
        <w:t>• It is part of the Microsoft Office 2010 suite.</w:t>
      </w:r>
    </w:p>
    <w:p>
      <w:pPr>
        <w:spacing w:before="0"/>
      </w:pPr>
      <w:r>
        <w:rPr>
          <w:b w:val="0"/>
        </w:rPr>
        <w:t>• It offers various features such as text formatting, image insertion, and document collaboration.</w:t>
      </w:r>
    </w:p>
    <w:p>
      <w:pPr>
        <w:spacing w:before="0"/>
      </w:pPr>
      <w:r>
        <w:rPr>
          <w:b w:val="0"/>
        </w:rPr>
        <w:t>• Productivity Tips: Learning and using keyboard shortcuts can save time and increase productivity.</w:t>
      </w:r>
    </w:p>
    <w:p>
      <w:pPr>
        <w:spacing w:before="0"/>
      </w:pPr>
      <w:r>
        <w:rPr>
          <w:b w:val="0"/>
        </w:rPr>
        <w:t>• Organizing text with bullet points or numbered lists can make documents clearer and more professional.</w:t>
      </w:r>
    </w:p>
    <w:p>
      <w:pPr>
        <w:spacing w:before="0"/>
      </w:pPr>
      <w:r>
        <w:rPr>
          <w:b w:val="0"/>
        </w:rPr>
        <w:t>• Regularly updating software ensures access to the latest features and security updates.</w:t>
      </w:r>
    </w:p>
    <w:p>
      <w:pPr>
        <w:spacing w:before="0"/>
      </w:pPr>
      <w:r>
        <w:rPr>
          <w:b w:val="0"/>
        </w:rPr>
      </w:r>
    </w:p>
    <w:p>
      <w:pPr>
        <w:spacing w:after="100" w:line="360" w:lineRule="auto" w:before="0"/>
      </w:pPr>
      <w:r>
        <w:rPr>
          <w:b w:val="0"/>
        </w:rPr>
        <w:t>131. Which device is commonly used to connect computers within a LAN?</w:t>
      </w:r>
    </w:p>
    <w:p>
      <w:pPr>
        <w:spacing w:before="0"/>
      </w:pPr>
      <w:r>
        <w:rPr>
          <w:b w:val="0"/>
        </w:rPr>
      </w:r>
    </w:p>
    <w:p>
      <w:pPr>
        <w:spacing w:after="100" w:before="0"/>
      </w:pPr>
      <w:r>
        <w:rPr>
          <w:b w:val="0"/>
        </w:rPr>
        <w:t>A. Modem</w:t>
      </w:r>
    </w:p>
    <w:p>
      <w:pPr>
        <w:spacing w:after="100" w:before="0"/>
      </w:pPr>
      <w:r>
        <w:rPr>
          <w:b w:val="0"/>
        </w:rPr>
        <w:t>B. Router</w:t>
      </w:r>
    </w:p>
    <w:p>
      <w:pPr>
        <w:spacing w:after="100" w:before="0"/>
      </w:pPr>
      <w:r>
        <w:rPr>
          <w:b w:val="0"/>
        </w:rPr>
        <w:t>C. Switch</w:t>
      </w:r>
    </w:p>
    <w:p>
      <w:pPr>
        <w:spacing w:after="100" w:before="0"/>
      </w:pPr>
      <w:r>
        <w:rPr>
          <w:b w:val="0"/>
        </w:rPr>
        <w:t>D. Repeater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Switch. Key Points Additional Information</w:t>
      </w:r>
    </w:p>
    <w:p>
      <w:pPr>
        <w:spacing w:before="0"/>
      </w:pPr>
      <w:r>
        <w:rPr>
          <w:b w:val="0"/>
        </w:rPr>
        <w:t>• A switch is a networking device that connects devices within a Local Area Network (LAN).</w:t>
      </w:r>
    </w:p>
    <w:p>
      <w:pPr>
        <w:spacing w:before="0"/>
      </w:pPr>
      <w:r>
        <w:rPr>
          <w:b w:val="0"/>
        </w:rPr>
        <w:t>• Switches operate at the Data Link Layer (Layer 2) of the OSI model, facilitating communication between connected devices.</w:t>
      </w:r>
    </w:p>
    <w:p>
      <w:pPr>
        <w:spacing w:before="0"/>
      </w:pPr>
      <w:r>
        <w:rPr>
          <w:b w:val="0"/>
        </w:rPr>
        <w:t>• They use MAC addresses to forward data to the correct destination, ensuring efficient and accurate data transmission.</w:t>
      </w:r>
    </w:p>
    <w:p>
      <w:pPr>
        <w:spacing w:before="0"/>
      </w:pPr>
      <w:r>
        <w:rPr>
          <w:b w:val="0"/>
        </w:rPr>
        <w:t>• Switches help in reducing network congestion by creating separate collision domains for each connected device.</w:t>
      </w:r>
    </w:p>
    <w:p>
      <w:pPr>
        <w:spacing w:before="0"/>
      </w:pPr>
      <w:r>
        <w:rPr>
          <w:b w:val="0"/>
        </w:rPr>
        <w:t>• They are essential for building scalable and manageable networks, providing better performance compared to hubs.</w:t>
      </w:r>
    </w:p>
    <w:p>
      <w:pPr>
        <w:spacing w:before="0"/>
      </w:pPr>
      <w:r>
        <w:rPr>
          <w:b w:val="0"/>
        </w:rPr>
        <w:t>• Router: Routers operate at the Network Layer (Layer 3) of the OSI model.</w:t>
      </w:r>
    </w:p>
    <w:p>
      <w:pPr>
        <w:spacing w:before="0"/>
      </w:pPr>
      <w:r>
        <w:rPr>
          <w:b w:val="0"/>
        </w:rPr>
        <w:t>• They are used to connect multiple networks and route data packets between them.</w:t>
      </w:r>
    </w:p>
    <w:p>
      <w:pPr>
        <w:spacing w:before="0"/>
      </w:pPr>
      <w:r>
        <w:rPr>
          <w:b w:val="0"/>
        </w:rPr>
        <w:t>• Routers use IP addresses to determine the best path for data transmission.</w:t>
      </w:r>
    </w:p>
    <w:p>
      <w:pPr>
        <w:spacing w:before="0"/>
      </w:pPr>
      <w:r>
        <w:rPr>
          <w:b w:val="0"/>
        </w:rPr>
        <w:t>• They can provide functions such as Network Address Translation (NAT) and firewall capabilities.</w:t>
      </w:r>
    </w:p>
    <w:p>
      <w:pPr>
        <w:spacing w:before="0"/>
      </w:pPr>
      <w:r>
        <w:rPr>
          <w:b w:val="0"/>
        </w:rPr>
        <w:t>• Modem: Modem stands for Modulator-Demodulator.</w:t>
      </w:r>
    </w:p>
    <w:p>
      <w:pPr>
        <w:spacing w:before="0"/>
      </w:pPr>
      <w:r>
        <w:rPr>
          <w:b w:val="0"/>
        </w:rPr>
        <w:t>• It converts digital data from a computer into analog signals for transmission over phone lines and vice versa.</w:t>
      </w:r>
    </w:p>
    <w:p>
      <w:pPr>
        <w:spacing w:before="0"/>
      </w:pPr>
      <w:r>
        <w:rPr>
          <w:b w:val="0"/>
        </w:rPr>
        <w:t>• Modems are used for connecting to the Internet via dial-up or broadband connections.</w:t>
      </w:r>
    </w:p>
    <w:p>
      <w:pPr>
        <w:spacing w:before="0"/>
      </w:pPr>
      <w:r>
        <w:rPr>
          <w:b w:val="0"/>
        </w:rPr>
        <w:t>• They operate at the Physical Layer (Layer 1) of the OSI model.</w:t>
      </w:r>
    </w:p>
    <w:p>
      <w:pPr>
        <w:spacing w:before="0"/>
      </w:pPr>
      <w:r>
        <w:rPr>
          <w:b w:val="0"/>
        </w:rPr>
        <w:t>• Repeater: Repeaters operate at the Physical Layer (Layer 1) of the OSI model.</w:t>
      </w:r>
    </w:p>
    <w:p>
      <w:pPr>
        <w:spacing w:before="0"/>
      </w:pPr>
      <w:r>
        <w:rPr>
          <w:b w:val="0"/>
        </w:rPr>
        <w:t>• They are used to regenerate and amplify signals to extend the distance over which data can be transmitted.</w:t>
      </w:r>
    </w:p>
    <w:p>
      <w:pPr>
        <w:spacing w:before="0"/>
      </w:pPr>
      <w:r>
        <w:rPr>
          <w:b w:val="0"/>
        </w:rPr>
        <w:t>• Repeaters do not filter or route data; they simply boost the signal strength.</w:t>
      </w:r>
    </w:p>
    <w:p>
      <w:pPr>
        <w:spacing w:before="0"/>
      </w:pPr>
      <w:r>
        <w:rPr>
          <w:b w:val="0"/>
        </w:rPr>
        <w:t>• Hub: Hubs operate at the Physical Layer (Layer 1) of the OSI model.</w:t>
      </w:r>
    </w:p>
    <w:p>
      <w:pPr>
        <w:spacing w:before="0"/>
      </w:pPr>
      <w:r>
        <w:rPr>
          <w:b w:val="0"/>
        </w:rPr>
        <w:t>• They connect multiple Ethernet devices, making them act as a single network segment.</w:t>
      </w:r>
    </w:p>
    <w:p>
      <w:pPr>
        <w:spacing w:before="0"/>
      </w:pPr>
      <w:r>
        <w:rPr>
          <w:b w:val="0"/>
        </w:rPr>
        <w:t>• Hubs broadcast data to all connected devices, leading to network congestion and collisions.</w:t>
      </w:r>
    </w:p>
    <w:p>
      <w:pPr>
        <w:spacing w:before="0"/>
      </w:pPr>
      <w:r>
        <w:rPr>
          <w:b w:val="0"/>
        </w:rPr>
        <w:t>• They are less efficient compared to switches and are rarely used in modern networks.</w:t>
      </w:r>
    </w:p>
    <w:p>
      <w:pPr>
        <w:spacing w:before="0"/>
      </w:pPr>
      <w:r>
        <w:rPr>
          <w:b w:val="0"/>
        </w:rPr>
      </w:r>
    </w:p>
    <w:p>
      <w:pPr>
        <w:spacing w:after="100" w:line="360" w:lineRule="auto" w:before="0"/>
      </w:pPr>
      <w:r>
        <w:rPr>
          <w:b w:val="0"/>
        </w:rPr>
        <w:t>132. What is the primary reason DRAM needs to be refreshed periodically?</w:t>
      </w:r>
    </w:p>
    <w:p>
      <w:pPr>
        <w:spacing w:before="0"/>
      </w:pPr>
      <w:r>
        <w:rPr>
          <w:b w:val="0"/>
        </w:rPr>
      </w:r>
    </w:p>
    <w:p>
      <w:pPr>
        <w:spacing w:after="100" w:before="0"/>
      </w:pPr>
      <w:r>
        <w:rPr>
          <w:b w:val="0"/>
        </w:rPr>
        <w:t>A. To prevent data corruption caused by magnetic fields</w:t>
      </w:r>
    </w:p>
    <w:p>
      <w:pPr>
        <w:spacing w:after="100" w:before="0"/>
      </w:pPr>
      <w:r>
        <w:rPr>
          <w:b w:val="0"/>
        </w:rPr>
        <w:t>B. To recharge the capacitors storing data bits</w:t>
      </w:r>
    </w:p>
    <w:p>
      <w:pPr>
        <w:spacing w:after="100" w:before="0"/>
      </w:pPr>
      <w:r>
        <w:rPr>
          <w:b w:val="0"/>
        </w:rPr>
        <w:t>C. To clear unused data</w:t>
      </w:r>
    </w:p>
    <w:p>
      <w:pPr>
        <w:spacing w:after="100" w:before="0"/>
      </w:pPr>
      <w:r>
        <w:rPr>
          <w:b w:val="0"/>
        </w:rPr>
        <w:t>D. To allow the CPU to access new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recharge the capacitors storing data bits. Key Points Additional Information</w:t>
      </w:r>
    </w:p>
    <w:p>
      <w:pPr>
        <w:spacing w:before="0"/>
      </w:pPr>
      <w:r>
        <w:rPr>
          <w:b w:val="0"/>
        </w:rPr>
        <w:t>• Dynamic Random Access Memory (DRAM) stores each bit of data in a separate capacitor within an integrated circuit.</w:t>
      </w:r>
    </w:p>
    <w:p>
      <w:pPr>
        <w:spacing w:before="0"/>
      </w:pPr>
      <w:r>
        <w:rPr>
          <w:b w:val="0"/>
        </w:rPr>
        <w:t>• Capacitors in DRAM tend to leak charge over time, which can lead to data loss if not refreshed.</w:t>
      </w:r>
    </w:p>
    <w:p>
      <w:pPr>
        <w:spacing w:before="0"/>
      </w:pPr>
      <w:r>
        <w:rPr>
          <w:b w:val="0"/>
        </w:rPr>
        <w:t>• Refreshing DRAM involves recharging the capacitors to their original state to maintain the stored data.</w:t>
      </w:r>
    </w:p>
    <w:p>
      <w:pPr>
        <w:spacing w:before="0"/>
      </w:pPr>
      <w:r>
        <w:rPr>
          <w:b w:val="0"/>
        </w:rPr>
        <w:t>• This periodic refresh is necessary because capacitors in DRAM can only hold their charge for a short period, typically a few milliseconds.</w:t>
      </w:r>
    </w:p>
    <w:p>
      <w:pPr>
        <w:spacing w:before="0"/>
      </w:pPr>
      <w:r>
        <w:rPr>
          <w:b w:val="0"/>
        </w:rPr>
        <w:t>• The refresh operation is managed by the memory controller, which performs the refresh cycles automatically.</w:t>
      </w:r>
    </w:p>
    <w:p>
      <w:pPr>
        <w:spacing w:before="0"/>
      </w:pPr>
      <w:r>
        <w:rPr>
          <w:b w:val="0"/>
        </w:rPr>
        <w:t>• DRAM vs. SRAM: DRAM (Dynamic RAM) requires periodic refreshing to maintain data, whereas SRAM (Static RAM) does not need refreshing.</w:t>
      </w:r>
    </w:p>
    <w:p>
      <w:pPr>
        <w:spacing w:before="0"/>
      </w:pPr>
      <w:r>
        <w:rPr>
          <w:b w:val="0"/>
        </w:rPr>
        <w:t>• SRAM is faster but more expensive and used for cache memory, while DRAM is cheaper and used for main memory.</w:t>
      </w:r>
    </w:p>
    <w:p>
      <w:pPr>
        <w:spacing w:before="0"/>
      </w:pPr>
      <w:r>
        <w:rPr>
          <w:b w:val="0"/>
        </w:rPr>
        <w:t>• Memory Controller: A memory controller is a digital circuit that manages the flow of data to and from the memory.</w:t>
      </w:r>
    </w:p>
    <w:p>
      <w:pPr>
        <w:spacing w:before="0"/>
      </w:pPr>
      <w:r>
        <w:rPr>
          <w:b w:val="0"/>
        </w:rPr>
        <w:t>• It is responsible for issuing refresh commands to DRAM periodically.</w:t>
      </w:r>
    </w:p>
    <w:p>
      <w:pPr>
        <w:spacing w:before="0"/>
      </w:pPr>
      <w:r>
        <w:rPr>
          <w:b w:val="0"/>
        </w:rPr>
        <w:t>• Types of DRAM: Synchronous DRAM (SDRAM) synchronizes with the system clock for faster operation.</w:t>
      </w:r>
    </w:p>
    <w:p>
      <w:pPr>
        <w:spacing w:before="0"/>
      </w:pPr>
      <w:r>
        <w:rPr>
          <w:b w:val="0"/>
        </w:rPr>
        <w:t>• Double Data Rate (DDR) SDRAM transfers data on both the rising and falling edges of the clock signal.</w:t>
      </w:r>
    </w:p>
    <w:p>
      <w:pPr>
        <w:spacing w:before="0"/>
      </w:pPr>
      <w:r>
        <w:rPr>
          <w:b w:val="0"/>
        </w:rPr>
        <w:t>• Applications of DRAM: DRAM is widely used in computers, laptops, and smartphones as the main system memory.</w:t>
      </w:r>
    </w:p>
    <w:p>
      <w:pPr>
        <w:spacing w:before="0"/>
      </w:pPr>
      <w:r>
        <w:rPr>
          <w:b w:val="0"/>
        </w:rPr>
        <w:t>• It is also used in graphics cards, gaming consoles, and other consumer electronics.</w:t>
      </w:r>
    </w:p>
    <w:p>
      <w:pPr>
        <w:spacing w:before="0"/>
      </w:pPr>
      <w:r>
        <w:rPr>
          <w:b w:val="0"/>
        </w:rPr>
      </w:r>
    </w:p>
    <w:p>
      <w:pPr>
        <w:spacing w:after="100" w:line="360" w:lineRule="auto" w:before="0"/>
      </w:pPr>
      <w:r>
        <w:rPr>
          <w:b w:val="0"/>
        </w:rPr>
        <w:t>133. Which type of virus infects the boot sector of floppy disks or the Master Boot Record (MBR) of hard disks?</w:t>
      </w:r>
    </w:p>
    <w:p>
      <w:pPr>
        <w:spacing w:before="0"/>
      </w:pPr>
      <w:r>
        <w:rPr>
          <w:b w:val="0"/>
        </w:rPr>
      </w:r>
    </w:p>
    <w:p>
      <w:pPr>
        <w:spacing w:after="100" w:before="0"/>
      </w:pPr>
      <w:r>
        <w:rPr>
          <w:b w:val="0"/>
        </w:rPr>
        <w:t>A. Direct Action Virus</w:t>
      </w:r>
    </w:p>
    <w:p>
      <w:pPr>
        <w:spacing w:after="100" w:before="0"/>
      </w:pPr>
      <w:r>
        <w:rPr>
          <w:b w:val="0"/>
        </w:rPr>
        <w:t>B. Resident Virus</w:t>
      </w:r>
    </w:p>
    <w:p>
      <w:pPr>
        <w:spacing w:after="100" w:before="0"/>
      </w:pPr>
      <w:r>
        <w:rPr>
          <w:b w:val="0"/>
        </w:rPr>
        <w:t>C. Macro Virus</w:t>
      </w:r>
    </w:p>
    <w:p>
      <w:pPr>
        <w:spacing w:after="100" w:before="0"/>
      </w:pPr>
      <w:r>
        <w:rPr>
          <w:b w:val="0"/>
        </w:rPr>
        <w:t>D. Boot Sector Virus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Boot Sector Virus. Key Points Additional Information</w:t>
      </w:r>
    </w:p>
    <w:p>
      <w:pPr>
        <w:spacing w:before="0"/>
      </w:pPr>
      <w:r>
        <w:rPr>
          <w:b w:val="0"/>
        </w:rPr>
        <w:t>• A Boot Sector Virus infects the boot sector of floppy disks or the Master Boot Record (MBR) of hard disks.</w:t>
      </w:r>
    </w:p>
    <w:p>
      <w:pPr>
        <w:spacing w:before="0"/>
      </w:pPr>
      <w:r>
        <w:rPr>
          <w:b w:val="0"/>
        </w:rPr>
        <w:t>• These viruses are loaded into memory during the booting process of the computer, before the operating system is loaded.</w:t>
      </w:r>
    </w:p>
    <w:p>
      <w:pPr>
        <w:spacing w:before="0"/>
      </w:pPr>
      <w:r>
        <w:rPr>
          <w:b w:val="0"/>
        </w:rPr>
        <w:t>• Once in memory, the virus can infect any other disk that is accessed by the system.</w:t>
      </w:r>
    </w:p>
    <w:p>
      <w:pPr>
        <w:spacing w:before="0"/>
      </w:pPr>
      <w:r>
        <w:rPr>
          <w:b w:val="0"/>
        </w:rPr>
        <w:t>• Such viruses can prevent the computer from booting properly, leading to system failures and data loss.</w:t>
      </w:r>
    </w:p>
    <w:p>
      <w:pPr>
        <w:spacing w:before="0"/>
      </w:pPr>
      <w:r>
        <w:rPr>
          <w:b w:val="0"/>
        </w:rPr>
        <w:t>• Historically, they were more common when floppy disks were widely used for booting computers.</w:t>
      </w:r>
    </w:p>
    <w:p>
      <w:pPr>
        <w:spacing w:before="0"/>
      </w:pPr>
      <w:r>
        <w:rPr>
          <w:b w:val="0"/>
        </w:rPr>
        <w:t>• Direct Action Virus Also known as non-resident viruses.</w:t>
      </w:r>
    </w:p>
    <w:p>
      <w:pPr>
        <w:spacing w:before="0"/>
      </w:pPr>
      <w:r>
        <w:rPr>
          <w:b w:val="0"/>
        </w:rPr>
        <w:t>• It attaches itself to a particular type of file (typically EXE or COM files).</w:t>
      </w:r>
    </w:p>
    <w:p>
      <w:pPr>
        <w:spacing w:before="0"/>
      </w:pPr>
      <w:r>
        <w:rPr>
          <w:b w:val="0"/>
        </w:rPr>
        <w:t>• It acts immediately and infects files when executed, but does not remain in memory.</w:t>
      </w:r>
    </w:p>
    <w:p>
      <w:pPr>
        <w:spacing w:before="0"/>
      </w:pPr>
      <w:r>
        <w:rPr>
          <w:b w:val="0"/>
        </w:rPr>
        <w:t>• It is easier to detect and remove compared to other types of viruses.</w:t>
      </w:r>
    </w:p>
    <w:p>
      <w:pPr>
        <w:spacing w:before="0"/>
      </w:pPr>
      <w:r>
        <w:rPr>
          <w:b w:val="0"/>
        </w:rPr>
        <w:t>• Resident Virus Resides in a computer's RAM.</w:t>
      </w:r>
    </w:p>
    <w:p>
      <w:pPr>
        <w:spacing w:before="0"/>
      </w:pPr>
      <w:r>
        <w:rPr>
          <w:b w:val="0"/>
        </w:rPr>
        <w:t>• It can infect other files and programs while they are opened or run.</w:t>
      </w:r>
    </w:p>
    <w:p>
      <w:pPr>
        <w:spacing w:before="0"/>
      </w:pPr>
      <w:r>
        <w:rPr>
          <w:b w:val="0"/>
        </w:rPr>
        <w:t>• It can be harder to detect and remove since it remains active as long as the computer is on.</w:t>
      </w:r>
    </w:p>
    <w:p>
      <w:pPr>
        <w:spacing w:before="0"/>
      </w:pPr>
      <w:r>
        <w:rPr>
          <w:b w:val="0"/>
        </w:rPr>
        <w:t>• Macro Virus Written in a macro language and typically infects documents and templates.</w:t>
      </w:r>
    </w:p>
    <w:p>
      <w:pPr>
        <w:spacing w:before="0"/>
      </w:pPr>
      <w:r>
        <w:rPr>
          <w:b w:val="0"/>
        </w:rPr>
        <w:t>• Commonly associated with Microsoft Office documents.</w:t>
      </w:r>
    </w:p>
    <w:p>
      <w:pPr>
        <w:spacing w:before="0"/>
      </w:pPr>
      <w:r>
        <w:rPr>
          <w:b w:val="0"/>
        </w:rPr>
        <w:t>• Activates when the infected document is opened.</w:t>
      </w:r>
    </w:p>
    <w:p>
      <w:pPr>
        <w:spacing w:before="0"/>
      </w:pPr>
      <w:r>
        <w:rPr>
          <w:b w:val="0"/>
        </w:rPr>
        <w:t>• Can spread rapidly via email attachments.</w:t>
      </w:r>
    </w:p>
    <w:p>
      <w:pPr>
        <w:spacing w:before="0"/>
      </w:pPr>
      <w:r>
        <w:rPr>
          <w:b w:val="0"/>
        </w:rPr>
      </w:r>
    </w:p>
    <w:p>
      <w:pPr>
        <w:spacing w:after="100" w:line="360" w:lineRule="auto" w:before="0"/>
      </w:pPr>
      <w:r>
        <w:rPr>
          <w:b w:val="0"/>
        </w:rPr>
        <w:t>134. Which feature in MS Word allows the user to apply a consistent look across text elements such as headings, titles and subtitles?</w:t>
      </w:r>
    </w:p>
    <w:p>
      <w:pPr>
        <w:spacing w:before="0"/>
      </w:pPr>
      <w:r>
        <w:rPr>
          <w:b w:val="0"/>
        </w:rPr>
      </w:r>
    </w:p>
    <w:p>
      <w:pPr>
        <w:spacing w:after="100" w:before="0"/>
      </w:pPr>
      <w:r>
        <w:rPr>
          <w:b w:val="0"/>
        </w:rPr>
        <w:t>A. Template</w:t>
      </w:r>
    </w:p>
    <w:p>
      <w:pPr>
        <w:spacing w:after="100" w:before="0"/>
      </w:pPr>
      <w:r>
        <w:rPr>
          <w:b w:val="0"/>
        </w:rPr>
        <w:t>B. Styles</w:t>
      </w:r>
    </w:p>
    <w:p>
      <w:pPr>
        <w:spacing w:after="100" w:before="0"/>
      </w:pPr>
      <w:r>
        <w:rPr>
          <w:b w:val="0"/>
        </w:rPr>
        <w:t>C. Table</w:t>
      </w:r>
    </w:p>
    <w:p>
      <w:pPr>
        <w:spacing w:after="100" w:before="0"/>
      </w:pPr>
      <w:r>
        <w:rPr>
          <w:b w:val="0"/>
        </w:rPr>
        <w:t>D. Macros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Styles. Key Points Additional Information</w:t>
      </w:r>
    </w:p>
    <w:p>
      <w:pPr>
        <w:spacing w:before="0"/>
      </w:pPr>
      <w:r>
        <w:rPr>
          <w:b w:val="0"/>
        </w:rPr>
        <w:t>• Styles in MS Word allow users to apply a consistent look to various text elements such as headings, titles, and subtitles.</w:t>
      </w:r>
    </w:p>
    <w:p>
      <w:pPr>
        <w:spacing w:before="0"/>
      </w:pPr>
      <w:r>
        <w:rPr>
          <w:b w:val="0"/>
        </w:rPr>
        <w:t>• Using Styles helps maintain uniform formatting across the document, ensuring a professional and cohesive appearance.</w:t>
      </w:r>
    </w:p>
    <w:p>
      <w:pPr>
        <w:spacing w:before="0"/>
      </w:pPr>
      <w:r>
        <w:rPr>
          <w:b w:val="0"/>
        </w:rPr>
        <w:t>• Styles can be customized and saved for future use, making it easier to apply the same formatting to different documents.</w:t>
      </w:r>
    </w:p>
    <w:p>
      <w:pPr>
        <w:spacing w:before="0"/>
      </w:pPr>
      <w:r>
        <w:rPr>
          <w:b w:val="0"/>
        </w:rPr>
        <w:t>• Styles are particularly useful for long documents, as they enable quick and easy changes to the overall formatting with just a few clicks.</w:t>
      </w:r>
    </w:p>
    <w:p>
      <w:pPr>
        <w:spacing w:before="0"/>
      </w:pPr>
      <w:r>
        <w:rPr>
          <w:b w:val="0"/>
        </w:rPr>
        <w:t>• Template Templates are pre-designed documents that can be used as a starting point for new documents.</w:t>
      </w:r>
    </w:p>
    <w:p>
      <w:pPr>
        <w:spacing w:before="0"/>
      </w:pPr>
      <w:r>
        <w:rPr>
          <w:b w:val="0"/>
        </w:rPr>
        <w:t>• They include placeholders and formatted elements that can be customized according to the user's needs.</w:t>
      </w:r>
    </w:p>
    <w:p>
      <w:pPr>
        <w:spacing w:before="0"/>
      </w:pPr>
      <w:r>
        <w:rPr>
          <w:b w:val="0"/>
        </w:rPr>
        <w:t>• Templates are useful for creating standardized documents such as resumes, reports, and letters.</w:t>
      </w:r>
    </w:p>
    <w:p>
      <w:pPr>
        <w:spacing w:before="0"/>
      </w:pPr>
      <w:r>
        <w:rPr>
          <w:b w:val="0"/>
        </w:rPr>
        <w:t>• Table Tables in MS Word are used to organize and present data in a structured format.</w:t>
      </w:r>
    </w:p>
    <w:p>
      <w:pPr>
        <w:spacing w:before="0"/>
      </w:pPr>
      <w:r>
        <w:rPr>
          <w:b w:val="0"/>
        </w:rPr>
        <w:t>• They consist of rows and columns, making it easy to compare and analyze information.</w:t>
      </w:r>
    </w:p>
    <w:p>
      <w:pPr>
        <w:spacing w:before="0"/>
      </w:pPr>
      <w:r>
        <w:rPr>
          <w:b w:val="0"/>
        </w:rPr>
        <w:t>• Tables can be customized with various formatting options, including borders, shading, and cell alignment.</w:t>
      </w:r>
    </w:p>
    <w:p>
      <w:pPr>
        <w:spacing w:before="0"/>
      </w:pPr>
      <w:r>
        <w:rPr>
          <w:b w:val="0"/>
        </w:rPr>
        <w:t>• Macros Macros are sequences of instructions that automate repetitive tasks in MS Word.</w:t>
      </w:r>
    </w:p>
    <w:p>
      <w:pPr>
        <w:spacing w:before="0"/>
      </w:pPr>
      <w:r>
        <w:rPr>
          <w:b w:val="0"/>
        </w:rPr>
        <w:t>• They are created using the Macro Recorder or by writing VBA (Visual Basic for Applications) code.</w:t>
      </w:r>
    </w:p>
    <w:p>
      <w:pPr>
        <w:spacing w:before="0"/>
      </w:pPr>
      <w:r>
        <w:rPr>
          <w:b w:val="0"/>
        </w:rPr>
        <w:t>• Macros can save time and reduce the risk of errors by performing complex tasks quickly and consistently.</w:t>
      </w:r>
    </w:p>
    <w:p>
      <w:pPr>
        <w:spacing w:before="0"/>
      </w:pPr>
      <w:r>
        <w:rPr>
          <w:b w:val="0"/>
        </w:rPr>
      </w:r>
    </w:p>
    <w:p>
      <w:pPr>
        <w:spacing w:after="100" w:line="360" w:lineRule="auto" w:before="0"/>
      </w:pPr>
      <w:r>
        <w:rPr>
          <w:b w:val="0"/>
        </w:rPr>
        <w:t>135. What is the main purpose of using a template when creating a presentation in MS PowerPoint?</w:t>
      </w:r>
    </w:p>
    <w:p>
      <w:pPr>
        <w:spacing w:before="0"/>
      </w:pPr>
      <w:r>
        <w:rPr>
          <w:b w:val="0"/>
        </w:rPr>
      </w:r>
    </w:p>
    <w:p>
      <w:pPr>
        <w:spacing w:after="100" w:before="0"/>
      </w:pPr>
      <w:r>
        <w:rPr>
          <w:b w:val="0"/>
        </w:rPr>
        <w:t>A. To ensure consistency and professionalism</w:t>
      </w:r>
    </w:p>
    <w:p>
      <w:pPr>
        <w:spacing w:after="100" w:before="0"/>
      </w:pPr>
      <w:r>
        <w:rPr>
          <w:b w:val="0"/>
        </w:rPr>
        <w:t>B. To automatically insert multimedia content</w:t>
      </w:r>
    </w:p>
    <w:p>
      <w:pPr>
        <w:spacing w:after="100" w:before="0"/>
      </w:pPr>
      <w:r>
        <w:rPr>
          <w:b w:val="0"/>
        </w:rPr>
        <w:t>C. To add complex animations easily</w:t>
      </w:r>
    </w:p>
    <w:p>
      <w:pPr>
        <w:spacing w:after="100" w:before="0"/>
      </w:pPr>
      <w:r>
        <w:rPr>
          <w:b w:val="0"/>
        </w:rPr>
        <w:t>D. To create interactive quizzes within slides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ensure consistency and professionalism. Key Points Additional Information</w:t>
      </w:r>
    </w:p>
    <w:p>
      <w:pPr>
        <w:spacing w:before="0"/>
      </w:pPr>
      <w:r>
        <w:rPr>
          <w:b w:val="0"/>
        </w:rPr>
        <w:t>• Templates provide a consistent layout, font, and color scheme, ensuring a professional look throughout the presentation.</w:t>
      </w:r>
    </w:p>
    <w:p>
      <w:pPr>
        <w:spacing w:before="0"/>
      </w:pPr>
      <w:r>
        <w:rPr>
          <w:b w:val="0"/>
        </w:rPr>
        <w:t>• They help maintain uniformity in design, making it easier for the audience to follow and understand the content.</w:t>
      </w:r>
    </w:p>
    <w:p>
      <w:pPr>
        <w:spacing w:before="0"/>
      </w:pPr>
      <w:r>
        <w:rPr>
          <w:b w:val="0"/>
        </w:rPr>
        <w:t>• Using templates saves time as they come with pre-designed slides that can be easily customized according to the user's needs.</w:t>
      </w:r>
    </w:p>
    <w:p>
      <w:pPr>
        <w:spacing w:before="0"/>
      </w:pPr>
      <w:r>
        <w:rPr>
          <w:b w:val="0"/>
        </w:rPr>
        <w:t>• Templates support branding efforts by incorporating company logos, colors, and other brand elements consistently.</w:t>
      </w:r>
    </w:p>
    <w:p>
      <w:pPr>
        <w:spacing w:before="0"/>
      </w:pPr>
      <w:r>
        <w:rPr>
          <w:b w:val="0"/>
        </w:rPr>
        <w:t>• PowerPoint Templates Templates are pre-designed slide layouts that can be customized to fit the user's content and style requirements.</w:t>
      </w:r>
    </w:p>
    <w:p>
      <w:pPr>
        <w:spacing w:before="0"/>
      </w:pPr>
      <w:r>
        <w:rPr>
          <w:b w:val="0"/>
        </w:rPr>
        <w:t>• They often include a variety of slide types such as title slides, content slides, and section headers.</w:t>
      </w:r>
    </w:p>
    <w:p>
      <w:pPr>
        <w:spacing w:before="0"/>
      </w:pPr>
      <w:r>
        <w:rPr>
          <w:b w:val="0"/>
        </w:rPr>
        <w:t>• Templates can be downloaded from the internet or created from scratch within PowerPoint.</w:t>
      </w:r>
    </w:p>
    <w:p>
      <w:pPr>
        <w:spacing w:before="0"/>
      </w:pPr>
      <w:r>
        <w:rPr>
          <w:b w:val="0"/>
        </w:rPr>
        <w:t>• Templates help in maintaining a professional and cohesive design, especially in corporate or academic presentations.</w:t>
      </w:r>
    </w:p>
    <w:p>
      <w:pPr>
        <w:spacing w:before="0"/>
      </w:pPr>
      <w:r>
        <w:rPr>
          <w:b w:val="0"/>
        </w:rPr>
        <w:t>• Consistency in Presentations Consistency in presentations helps in avoiding distractions and keeping the audience focused on the content.</w:t>
      </w:r>
    </w:p>
    <w:p>
      <w:pPr>
        <w:spacing w:before="0"/>
      </w:pPr>
      <w:r>
        <w:rPr>
          <w:b w:val="0"/>
        </w:rPr>
        <w:t>• A consistent design includes uniform use of fonts, colors, and layouts throughout the slides.</w:t>
      </w:r>
    </w:p>
    <w:p>
      <w:pPr>
        <w:spacing w:before="0"/>
      </w:pPr>
      <w:r>
        <w:rPr>
          <w:b w:val="0"/>
        </w:rPr>
        <w:t>• It ensures that the presentation looks polished and professional, enhancing the credibility of the presenter.</w:t>
      </w:r>
    </w:p>
    <w:p>
      <w:pPr>
        <w:spacing w:before="0"/>
      </w:pPr>
      <w:r>
        <w:rPr>
          <w:b w:val="0"/>
        </w:rPr>
        <w:t>• Benefits of Professional Design Professional design helps in making a strong first impression and engaging the audience effectively.</w:t>
      </w:r>
    </w:p>
    <w:p>
      <w:pPr>
        <w:spacing w:before="0"/>
      </w:pPr>
      <w:r>
        <w:rPr>
          <w:b w:val="0"/>
        </w:rPr>
        <w:t>• It enhances the overall visual appeal, making the content more accessible and easier to understand.</w:t>
      </w:r>
    </w:p>
    <w:p>
      <w:pPr>
        <w:spacing w:before="0"/>
      </w:pPr>
      <w:r>
        <w:rPr>
          <w:b w:val="0"/>
        </w:rPr>
        <w:t>• Professional design can improve the retention of information by the audience.</w:t>
      </w:r>
    </w:p>
    <w:p>
      <w:pPr>
        <w:spacing w:before="0"/>
      </w:pPr>
      <w:r>
        <w:rPr>
          <w:b w:val="0"/>
        </w:rPr>
        <w:t>• Customization of Templates Templates can be customized to suit specific presentation themes or company branding guidelines.</w:t>
      </w:r>
    </w:p>
    <w:p>
      <w:pPr>
        <w:spacing w:before="0"/>
      </w:pPr>
      <w:r>
        <w:rPr>
          <w:b w:val="0"/>
        </w:rPr>
        <w:t>• Customization options include changing colors, fonts, adding logos, and modifying layouts.</w:t>
      </w:r>
    </w:p>
    <w:p>
      <w:pPr>
        <w:spacing w:before="0"/>
      </w:pPr>
      <w:r>
        <w:rPr>
          <w:b w:val="0"/>
        </w:rPr>
        <w:t>• Flexibility in customization ensures that the presentation meets the specific needs and preferences of the user.</w:t>
      </w:r>
    </w:p>
    <w:p>
      <w:pPr>
        <w:spacing w:before="0"/>
      </w:pPr>
      <w:r>
        <w:rPr>
          <w:b w:val="0"/>
        </w:rPr>
      </w:r>
    </w:p>
    <w:p>
      <w:pPr>
        <w:spacing w:after="100" w:line="360" w:lineRule="auto" w:before="0"/>
      </w:pPr>
      <w:r>
        <w:rPr>
          <w:b w:val="0"/>
        </w:rPr>
        <w:t>136. Which of the following best describes Electronic Mail (E-mail)?</w:t>
      </w:r>
    </w:p>
    <w:p>
      <w:pPr>
        <w:spacing w:before="0"/>
      </w:pPr>
      <w:r>
        <w:rPr>
          <w:b w:val="0"/>
        </w:rPr>
      </w:r>
    </w:p>
    <w:p>
      <w:pPr>
        <w:spacing w:after="100" w:before="0"/>
      </w:pPr>
      <w:r>
        <w:rPr>
          <w:b w:val="0"/>
        </w:rPr>
        <w:t>A. A method of sending messages electronically over a computer network.</w:t>
      </w:r>
    </w:p>
    <w:p>
      <w:pPr>
        <w:spacing w:after="100" w:before="0"/>
      </w:pPr>
      <w:r>
        <w:rPr>
          <w:b w:val="0"/>
        </w:rPr>
        <w:t>B. A system for storing digital files on the cloud.</w:t>
      </w:r>
    </w:p>
    <w:p>
      <w:pPr>
        <w:spacing w:after="100" w:before="0"/>
      </w:pPr>
      <w:r>
        <w:rPr>
          <w:b w:val="0"/>
        </w:rPr>
        <w:t>C. A type of secure online transaction system.</w:t>
      </w:r>
    </w:p>
    <w:p>
      <w:pPr>
        <w:spacing w:after="100" w:before="0"/>
      </w:pPr>
      <w:r>
        <w:rPr>
          <w:b w:val="0"/>
        </w:rPr>
        <w:t>D. A service used to make phone calls over the internet.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method of sending messages electronically over a computer network.. Key Points Additional Information</w:t>
      </w:r>
    </w:p>
    <w:p>
      <w:pPr>
        <w:spacing w:before="0"/>
      </w:pPr>
      <w:r>
        <w:rPr>
          <w:b w:val="0"/>
        </w:rPr>
        <w:t>• Email is a method of sending messages and documents electronically via the internet or other computer networks.</w:t>
      </w:r>
    </w:p>
    <w:p>
      <w:pPr>
        <w:spacing w:before="0"/>
      </w:pPr>
      <w:r>
        <w:rPr>
          <w:b w:val="0"/>
        </w:rPr>
        <w:t>• It is widely used for both personal and professional communication.</w:t>
      </w:r>
    </w:p>
    <w:p>
      <w:pPr>
        <w:spacing w:before="0"/>
      </w:pPr>
      <w:r>
        <w:rPr>
          <w:b w:val="0"/>
        </w:rPr>
        <w:t>• Email services typically include features such as the ability to send and receive messages, attach files, and organize conversations into threads.</w:t>
      </w:r>
    </w:p>
    <w:p>
      <w:pPr>
        <w:spacing w:before="0"/>
      </w:pPr>
      <w:r>
        <w:rPr>
          <w:b w:val="0"/>
        </w:rPr>
        <w:t>• Popular email service providers include Gmail, Yahoo Mail, and Outlook.</w:t>
      </w:r>
    </w:p>
    <w:p>
      <w:pPr>
        <w:spacing w:before="0"/>
      </w:pPr>
      <w:r>
        <w:rPr>
          <w:b w:val="0"/>
        </w:rPr>
        <w:t>• Emails are often used for formal communication due to their ability to provide a written record of exchanges.</w:t>
      </w:r>
    </w:p>
    <w:p>
      <w:pPr>
        <w:spacing w:before="0"/>
      </w:pPr>
      <w:r>
        <w:rPr>
          <w:b w:val="0"/>
        </w:rPr>
        <w:t>• SMTP (Simple Mail Transfer Protocol) It is the protocol used to send emails from a client to a server or between servers.</w:t>
      </w:r>
    </w:p>
    <w:p>
      <w:pPr>
        <w:spacing w:before="0"/>
      </w:pPr>
      <w:r>
        <w:rPr>
          <w:b w:val="0"/>
        </w:rPr>
        <w:t>• SMTP operates over the Internet and ensures reliable and secure email delivery.</w:t>
      </w:r>
    </w:p>
    <w:p>
      <w:pPr>
        <w:spacing w:before="0"/>
      </w:pPr>
      <w:r>
        <w:rPr>
          <w:b w:val="0"/>
        </w:rPr>
        <w:t>• IMAP (Internet Message Access Protocol) It allows users to access and manage their email on the mail server in real-time.</w:t>
      </w:r>
    </w:p>
    <w:p>
      <w:pPr>
        <w:spacing w:before="0"/>
      </w:pPr>
      <w:r>
        <w:rPr>
          <w:b w:val="0"/>
        </w:rPr>
        <w:t>• IMAP synchronizes emails across multiple devices, providing a consistent view of the inbox.</w:t>
      </w:r>
    </w:p>
    <w:p>
      <w:pPr>
        <w:spacing w:before="0"/>
      </w:pPr>
      <w:r>
        <w:rPr>
          <w:b w:val="0"/>
        </w:rPr>
        <w:t>• POP3 (Post Office Protocol version 3) It is another protocol used to retrieve emails from a server.</w:t>
      </w:r>
    </w:p>
    <w:p>
      <w:pPr>
        <w:spacing w:before="0"/>
      </w:pPr>
      <w:r>
        <w:rPr>
          <w:b w:val="0"/>
        </w:rPr>
        <w:t>• Unlike IMAP, POP3 downloads emails to the local device and often deletes them from the server.</w:t>
      </w:r>
    </w:p>
    <w:p>
      <w:pPr>
        <w:spacing w:before="0"/>
      </w:pPr>
      <w:r>
        <w:rPr>
          <w:b w:val="0"/>
        </w:rPr>
        <w:t>• Spam and Phishing Spam refers to unsolicited and often irrelevant emails sent in bulk.</w:t>
      </w:r>
    </w:p>
    <w:p>
      <w:pPr>
        <w:spacing w:before="0"/>
      </w:pPr>
      <w:r>
        <w:rPr>
          <w:b w:val="0"/>
        </w:rPr>
        <w:t>• Phishing is a type of cyber attack where attackers trick users into divulging sensitive information by pretending to be a trustworthy entity.</w:t>
      </w:r>
    </w:p>
    <w:p>
      <w:pPr>
        <w:spacing w:before="0"/>
      </w:pPr>
      <w:r>
        <w:rPr>
          <w:b w:val="0"/>
        </w:rPr>
        <w:t>• Encryption Encryption is used to protect the contents of an email from being read by unauthorized individuals.</w:t>
      </w:r>
    </w:p>
    <w:p>
      <w:pPr>
        <w:spacing w:before="0"/>
      </w:pPr>
      <w:r>
        <w:rPr>
          <w:b w:val="0"/>
        </w:rPr>
        <w:t>• Common encryption protocols include SSL/TLS for secure email transmission.</w:t>
      </w:r>
    </w:p>
    <w:p>
      <w:pPr>
        <w:spacing w:before="0"/>
      </w:pPr>
      <w:r>
        <w:rPr>
          <w:b w:val="0"/>
        </w:rPr>
      </w:r>
    </w:p>
    <w:p>
      <w:pPr>
        <w:spacing w:after="100" w:line="360" w:lineRule="auto" w:before="0"/>
      </w:pPr>
      <w:r>
        <w:rPr>
          <w:b w:val="0"/>
        </w:rPr>
        <w:t>137. Match the Task Manager tabs in column A with their respective functionalities in column B. Column A Column B 1. Processes a) Monitors overall CPU, memory, disk, and network usage 2. Performance b) Displays active applications and background processes 3. Startup c) Manages programs that run during system startup 4. App History d) Shows resource usage for Windows Store apps</w:t>
      </w:r>
    </w:p>
    <w:p>
      <w:pPr>
        <w:spacing w:before="0"/>
      </w:pPr>
      <w:r>
        <w:rPr>
          <w:b w:val="0"/>
        </w:rPr>
      </w:r>
    </w:p>
    <w:p>
      <w:pPr>
        <w:spacing w:after="100" w:before="0"/>
      </w:pPr>
      <w:r>
        <w:rPr>
          <w:b w:val="0"/>
        </w:rPr>
        <w:t>A. 1 - d, 2 - b, 3 - a, 4 - c</w:t>
      </w:r>
    </w:p>
    <w:p>
      <w:pPr>
        <w:spacing w:after="100" w:before="0"/>
      </w:pPr>
      <w:r>
        <w:rPr>
          <w:b w:val="0"/>
        </w:rPr>
        <w:t>B. 1 - c, 2 - b, 3 - d, 4 - a</w:t>
      </w:r>
    </w:p>
    <w:p>
      <w:pPr>
        <w:spacing w:after="100" w:before="0"/>
      </w:pPr>
      <w:r>
        <w:rPr>
          <w:b w:val="0"/>
        </w:rPr>
        <w:t>C. 1 - a, 2 - c, 3 - b, 4 - d</w:t>
      </w:r>
    </w:p>
    <w:p>
      <w:pPr>
        <w:spacing w:after="100" w:before="0"/>
      </w:pPr>
      <w:r>
        <w:rPr>
          <w:b w:val="0"/>
        </w:rPr>
        <w:t>D. 1 - b, 2 - a, 3 - c, 4 -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Processes - b, Performance - a, Startup - c, App History - d. Key Points Additional Information</w:t>
      </w:r>
    </w:p>
    <w:p>
      <w:pPr>
        <w:spacing w:before="0"/>
      </w:pPr>
      <w:r>
        <w:rPr>
          <w:b w:val="0"/>
        </w:rPr>
        <w:t>• Processes: Displays active applications and background processes, allowing users to monitor and manage the programs currently running on their system.</w:t>
      </w:r>
    </w:p>
    <w:p>
      <w:pPr>
        <w:spacing w:before="0"/>
      </w:pPr>
      <w:r>
        <w:rPr>
          <w:b w:val="0"/>
        </w:rPr>
        <w:t>• Performance: Monitors overall CPU, memory, disk, and network usage, providing a detailed overview of the system’s resource consumption.</w:t>
      </w:r>
    </w:p>
    <w:p>
      <w:pPr>
        <w:spacing w:before="0"/>
      </w:pPr>
      <w:r>
        <w:rPr>
          <w:b w:val="0"/>
        </w:rPr>
        <w:t>• Startup: Manages programs that run during system startup, enabling users to disable or enable startup items to improve boot times and system performance.</w:t>
      </w:r>
    </w:p>
    <w:p>
      <w:pPr>
        <w:spacing w:before="0"/>
      </w:pPr>
      <w:r>
        <w:rPr>
          <w:b w:val="0"/>
        </w:rPr>
        <w:t>• App History: Shows resource usage for Windows Store apps, providing insights into how much CPU time and network bandwidth these apps consume.</w:t>
      </w:r>
    </w:p>
    <w:p>
      <w:pPr>
        <w:spacing w:before="0"/>
      </w:pPr>
      <w:r>
        <w:rPr>
          <w:b w:val="0"/>
        </w:rPr>
        <w:t>• Task Manager: The Task Manager is a system monitor program used to provide information about the processes and applications running on a computer, as well as the general status of the system.</w:t>
      </w:r>
    </w:p>
    <w:p>
      <w:pPr>
        <w:spacing w:before="0"/>
      </w:pPr>
      <w:r>
        <w:rPr>
          <w:b w:val="0"/>
        </w:rPr>
        <w:t>• It can be used to end processes and applications, view detailed performance graphs, and manage startup programs.</w:t>
      </w:r>
    </w:p>
    <w:p>
      <w:pPr>
        <w:spacing w:before="0"/>
      </w:pPr>
      <w:r>
        <w:rPr>
          <w:b w:val="0"/>
        </w:rPr>
        <w:t>• Resource Monitoring: Resource monitoring involves tracking the utilization of various system resources such as CPU, memory, disk, and network.</w:t>
      </w:r>
    </w:p>
    <w:p>
      <w:pPr>
        <w:spacing w:before="0"/>
      </w:pPr>
      <w:r>
        <w:rPr>
          <w:b w:val="0"/>
        </w:rPr>
        <w:t>• This helps in identifying performance bottlenecks and ensuring optimal system performance.</w:t>
      </w:r>
    </w:p>
    <w:p>
      <w:pPr>
        <w:spacing w:before="0"/>
      </w:pPr>
      <w:r>
        <w:rPr>
          <w:b w:val="0"/>
        </w:rPr>
        <w:t>• Startup Management: Managing startup programs is crucial for optimizing system boot times and ensuring that only necessary applications run when the system starts.</w:t>
      </w:r>
    </w:p>
    <w:p>
      <w:pPr>
        <w:spacing w:before="0"/>
      </w:pPr>
      <w:r>
        <w:rPr>
          <w:b w:val="0"/>
        </w:rPr>
        <w:t>• Disabling unnecessary startup items can significantly improve system performance.</w:t>
      </w:r>
    </w:p>
    <w:p>
      <w:pPr>
        <w:spacing w:before="0"/>
      </w:pPr>
      <w:r>
        <w:rPr>
          <w:b w:val="0"/>
        </w:rPr>
        <w:t>• App History Analysis: App history analysis provides insights into the resource usage of various applications over time.</w:t>
      </w:r>
    </w:p>
    <w:p>
      <w:pPr>
        <w:spacing w:before="0"/>
      </w:pPr>
      <w:r>
        <w:rPr>
          <w:b w:val="0"/>
        </w:rPr>
        <w:t>• This can help in identifying resource-intensive applications and making informed decisions about their usage.</w:t>
      </w:r>
    </w:p>
    <w:p>
      <w:pPr>
        <w:spacing w:before="0"/>
      </w:pPr>
      <w:r>
        <w:rPr>
          <w:b w:val="0"/>
        </w:rPr>
      </w:r>
    </w:p>
    <w:p>
      <w:pPr>
        <w:spacing w:after="100" w:line="360" w:lineRule="auto" w:before="0"/>
      </w:pPr>
      <w:r>
        <w:rPr>
          <w:b w:val="0"/>
        </w:rPr>
        <w:t>138. Which operation can one directly perform using File Explorer in Windows?</w:t>
      </w:r>
    </w:p>
    <w:p>
      <w:pPr>
        <w:spacing w:before="0"/>
      </w:pPr>
      <w:r>
        <w:rPr>
          <w:b w:val="0"/>
        </w:rPr>
      </w:r>
    </w:p>
    <w:p>
      <w:pPr>
        <w:spacing w:after="100" w:before="0"/>
      </w:pPr>
      <w:r>
        <w:rPr>
          <w:b w:val="0"/>
        </w:rPr>
        <w:t>A. Run diagnostic tests</w:t>
      </w:r>
    </w:p>
    <w:p>
      <w:pPr>
        <w:spacing w:after="100" w:before="0"/>
      </w:pPr>
      <w:r>
        <w:rPr>
          <w:b w:val="0"/>
        </w:rPr>
        <w:t>B. Modify system settings</w:t>
      </w:r>
    </w:p>
    <w:p>
      <w:pPr>
        <w:spacing w:after="100" w:before="0"/>
      </w:pPr>
      <w:r>
        <w:rPr>
          <w:b w:val="0"/>
        </w:rPr>
        <w:t>C. Move, copy, or delete files</w:t>
      </w:r>
    </w:p>
    <w:p>
      <w:pPr>
        <w:spacing w:after="100" w:before="0"/>
      </w:pPr>
      <w:r>
        <w:rPr>
          <w:b w:val="0"/>
        </w:rPr>
        <w:t>D. Manage user accounts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Move, copy, or delete files. Key Points Additional Information</w:t>
      </w:r>
    </w:p>
    <w:p>
      <w:pPr>
        <w:spacing w:before="0"/>
      </w:pPr>
      <w:r>
        <w:rPr>
          <w:b w:val="0"/>
        </w:rPr>
        <w:t>• File Explorer in Windows is primarily used for managing files and folders, allowing users to move, copy, and delete them efficiently.</w:t>
      </w:r>
    </w:p>
    <w:p>
      <w:pPr>
        <w:spacing w:before="0"/>
      </w:pPr>
      <w:r>
        <w:rPr>
          <w:b w:val="0"/>
        </w:rPr>
        <w:t>• It provides an intuitive graphical interface where users can access, organize, and manage their files and folders stored on their computer and connected drives.</w:t>
      </w:r>
    </w:p>
    <w:p>
      <w:pPr>
        <w:spacing w:before="0"/>
      </w:pPr>
      <w:r>
        <w:rPr>
          <w:b w:val="0"/>
        </w:rPr>
        <w:t>• File Explorer supports drag-and-drop functionality, enabling users to easily move files from one location to another.</w:t>
      </w:r>
    </w:p>
    <w:p>
      <w:pPr>
        <w:spacing w:before="0"/>
      </w:pPr>
      <w:r>
        <w:rPr>
          <w:b w:val="0"/>
        </w:rPr>
        <w:t>• Users can perform batch operations, such as selecting multiple files or folders to move, copy, or delete them simultaneously.</w:t>
      </w:r>
    </w:p>
    <w:p>
      <w:pPr>
        <w:spacing w:before="0"/>
      </w:pPr>
      <w:r>
        <w:rPr>
          <w:b w:val="0"/>
        </w:rPr>
        <w:t>• File Explorer also offers integration with cloud storage services like OneDrive, allowing users to manage files stored in the cloud.</w:t>
      </w:r>
    </w:p>
    <w:p>
      <w:pPr>
        <w:spacing w:before="0"/>
      </w:pPr>
      <w:r>
        <w:rPr>
          <w:b w:val="0"/>
        </w:rPr>
        <w:t>• File Explorer Features: Provides a detailed view of file properties, such as size, type, and date modified.</w:t>
      </w:r>
    </w:p>
    <w:p>
      <w:pPr>
        <w:spacing w:before="0"/>
      </w:pPr>
      <w:r>
        <w:rPr>
          <w:b w:val="0"/>
        </w:rPr>
        <w:t>• Supports file search functionality, enabling users to quickly find specific files or folders.</w:t>
      </w:r>
    </w:p>
    <w:p>
      <w:pPr>
        <w:spacing w:before="0"/>
      </w:pPr>
      <w:r>
        <w:rPr>
          <w:b w:val="0"/>
        </w:rPr>
        <w:t>• Allows users to create new folders and rename existing files and folders for better organization.</w:t>
      </w:r>
    </w:p>
    <w:p>
      <w:pPr>
        <w:spacing w:before="0"/>
      </w:pPr>
      <w:r>
        <w:rPr>
          <w:b w:val="0"/>
        </w:rPr>
        <w:t>• Includes options for customizing the view, such as switching between list, details, and thumbnail views.</w:t>
      </w:r>
    </w:p>
    <w:p>
      <w:pPr>
        <w:spacing w:before="0"/>
      </w:pPr>
      <w:r>
        <w:rPr>
          <w:b w:val="0"/>
        </w:rPr>
        <w:t>• File Operations: Move: Users can move files from one location to another within the same drive or across different drives.</w:t>
      </w:r>
    </w:p>
    <w:p>
      <w:pPr>
        <w:spacing w:before="0"/>
      </w:pPr>
      <w:r>
        <w:rPr>
          <w:b w:val="0"/>
        </w:rPr>
        <w:t>• Copy: Users can create duplicates of files or folders in a different location without affecting the original files.</w:t>
      </w:r>
    </w:p>
    <w:p>
      <w:pPr>
        <w:spacing w:before="0"/>
      </w:pPr>
      <w:r>
        <w:rPr>
          <w:b w:val="0"/>
        </w:rPr>
        <w:t>• Delete: Users can delete files or folders, either sending them to the Recycle Bin or permanently removing them.</w:t>
      </w:r>
    </w:p>
    <w:p>
      <w:pPr>
        <w:spacing w:before="0"/>
      </w:pPr>
      <w:r>
        <w:rPr>
          <w:b w:val="0"/>
        </w:rPr>
        <w:t>• Cut and Paste: This operation allows users to cut a file from one location and paste it into another, effectively moving it.</w:t>
      </w:r>
    </w:p>
    <w:p>
      <w:pPr>
        <w:spacing w:before="0"/>
      </w:pPr>
      <w:r>
        <w:rPr>
          <w:b w:val="0"/>
        </w:rPr>
        <w:t>• Keyboard Shortcuts: Ctrl+C: Copy</w:t>
      </w:r>
    </w:p>
    <w:p>
      <w:pPr>
        <w:spacing w:before="0"/>
      </w:pPr>
      <w:r>
        <w:rPr>
          <w:b w:val="0"/>
        </w:rPr>
        <w:t>• Ctrl+X: Cut</w:t>
      </w:r>
    </w:p>
    <w:p>
      <w:pPr>
        <w:spacing w:before="0"/>
      </w:pPr>
      <w:r>
        <w:rPr>
          <w:b w:val="0"/>
        </w:rPr>
        <w:t>• Ctrl+V: Paste</w:t>
      </w:r>
    </w:p>
    <w:p>
      <w:pPr>
        <w:spacing w:before="0"/>
      </w:pPr>
      <w:r>
        <w:rPr>
          <w:b w:val="0"/>
        </w:rPr>
        <w:t>• Delete: Delete</w:t>
      </w:r>
    </w:p>
    <w:p>
      <w:pPr>
        <w:spacing w:before="0"/>
      </w:pPr>
      <w:r>
        <w:rPr>
          <w:b w:val="0"/>
        </w:rPr>
        <w:t>• Ctrl+Z: Undo</w:t>
      </w:r>
    </w:p>
    <w:p>
      <w:pPr>
        <w:spacing w:before="0"/>
      </w:pPr>
      <w:r>
        <w:rPr>
          <w:b w:val="0"/>
        </w:rPr>
        <w:t>• Integration with Other Tools: File Explorer integrates with the Taskbar and Start Menu for quick access to frequently used folders and locations.</w:t>
      </w:r>
    </w:p>
    <w:p>
      <w:pPr>
        <w:spacing w:before="0"/>
      </w:pPr>
      <w:r>
        <w:rPr>
          <w:b w:val="0"/>
        </w:rPr>
        <w:t>• It also supports integration with third-party file management tools and cloud storage services.</w:t>
      </w:r>
    </w:p>
    <w:p>
      <w:pPr>
        <w:spacing w:before="0"/>
      </w:pPr>
      <w:r>
        <w:rPr>
          <w:b w:val="0"/>
        </w:rPr>
        <w:t>• Security Features: Users can set file permissions to control access and modifications by other users.</w:t>
      </w:r>
    </w:p>
    <w:p>
      <w:pPr>
        <w:spacing w:before="0"/>
      </w:pPr>
      <w:r>
        <w:rPr>
          <w:b w:val="0"/>
        </w:rPr>
        <w:t>• Supports encryption options to secure sensitive files and folders.</w:t>
      </w:r>
    </w:p>
    <w:p>
      <w:pPr>
        <w:spacing w:before="0"/>
      </w:pPr>
      <w:r>
        <w:rPr>
          <w:b w:val="0"/>
        </w:rPr>
      </w:r>
    </w:p>
    <w:p>
      <w:pPr>
        <w:spacing w:after="100" w:line="360" w:lineRule="auto" w:before="0"/>
      </w:pPr>
      <w:r>
        <w:rPr>
          <w:b w:val="0"/>
        </w:rPr>
        <w:t>139. Which of the following statements about computer memory is/are correct? 1. RAM is volatile memory, meaning it loses data when power is turned off. 2. ROM is used to store essential instructions required for the computer to boot.</w:t>
      </w:r>
    </w:p>
    <w:p>
      <w:pPr>
        <w:spacing w:before="0"/>
      </w:pPr>
      <w:r>
        <w:rPr>
          <w:b w:val="0"/>
        </w:rPr>
      </w:r>
    </w:p>
    <w:p>
      <w:pPr>
        <w:spacing w:after="100" w:before="0"/>
      </w:pPr>
      <w:r>
        <w:rPr>
          <w:b w:val="0"/>
        </w:rPr>
        <w:t>A. Neither 1 nor 2</w:t>
      </w:r>
    </w:p>
    <w:p>
      <w:pPr>
        <w:spacing w:after="100" w:before="0"/>
      </w:pPr>
      <w:r>
        <w:rPr>
          <w:b w:val="0"/>
        </w:rPr>
        <w:t>B. Only 1</w:t>
      </w:r>
    </w:p>
    <w:p>
      <w:pPr>
        <w:spacing w:after="100" w:before="0"/>
      </w:pPr>
      <w:r>
        <w:rPr>
          <w:b w:val="0"/>
        </w:rPr>
        <w:t>C. Both 1 and 2</w:t>
      </w:r>
    </w:p>
    <w:p>
      <w:pPr>
        <w:spacing w:after="100" w:before="0"/>
      </w:pPr>
      <w:r>
        <w:rPr>
          <w:b w:val="0"/>
        </w:rPr>
        <w:t>D. Only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RAM (Random Access Memory) is a type of volatile memory, meaning it loses all stored data when the power is turned off.</w:t>
      </w:r>
    </w:p>
    <w:p>
      <w:pPr>
        <w:spacing w:before="0"/>
      </w:pPr>
      <w:r>
        <w:rPr>
          <w:b w:val="0"/>
        </w:rPr>
        <w:t>• RAM is used for storing data that is actively being accessed or processed by the computer’s CPU.</w:t>
      </w:r>
    </w:p>
    <w:p>
      <w:pPr>
        <w:spacing w:before="0"/>
      </w:pPr>
      <w:r>
        <w:rPr>
          <w:b w:val="0"/>
        </w:rPr>
        <w:t>• ROM (Read-Only Memory) is non-volatile and retains its data even when the computer is turned off.</w:t>
      </w:r>
    </w:p>
    <w:p>
      <w:pPr>
        <w:spacing w:before="0"/>
      </w:pPr>
      <w:r>
        <w:rPr>
          <w:b w:val="0"/>
        </w:rPr>
        <w:t>• ROM is used to store firmware, which is essential for the computer to boot and perform basic functions.</w:t>
      </w:r>
    </w:p>
    <w:p>
      <w:pPr>
        <w:spacing w:before="0"/>
      </w:pPr>
      <w:r>
        <w:rPr>
          <w:b w:val="0"/>
        </w:rPr>
        <w:t>• Typically, the data stored in ROM is written during the manufacturing process and cannot be modified easily.</w:t>
      </w:r>
    </w:p>
    <w:p>
      <w:pPr>
        <w:spacing w:before="0"/>
      </w:pPr>
      <w:r>
        <w:rPr>
          <w:b w:val="0"/>
        </w:rPr>
        <w:t>• Types of RAM: DRAM (Dynamic RAM): Needs to be refreshed thousands of times per second.</w:t>
      </w:r>
    </w:p>
    <w:p>
      <w:pPr>
        <w:spacing w:before="0"/>
      </w:pPr>
      <w:r>
        <w:rPr>
          <w:b w:val="0"/>
        </w:rPr>
        <w:t>• SRAM (Static RAM): Faster and more reliable than DRAM but also more expensive.</w:t>
      </w:r>
    </w:p>
    <w:p>
      <w:pPr>
        <w:spacing w:before="0"/>
      </w:pPr>
      <w:r>
        <w:rPr>
          <w:b w:val="0"/>
        </w:rPr>
        <w:t>• Types of ROM: PROM (Programmable ROM): Can be programmed once after manufacturing.</w:t>
      </w:r>
    </w:p>
    <w:p>
      <w:pPr>
        <w:spacing w:before="0"/>
      </w:pPr>
      <w:r>
        <w:rPr>
          <w:b w:val="0"/>
        </w:rPr>
        <w:t>• EPROM (Erasable Programmable ROM): Can be erased and reprogrammed using UV light.</w:t>
      </w:r>
    </w:p>
    <w:p>
      <w:pPr>
        <w:spacing w:before="0"/>
      </w:pPr>
      <w:r>
        <w:rPr>
          <w:b w:val="0"/>
        </w:rPr>
        <w:t>• EEPROM (Electrically Erasable Programmable ROM): Can be erased and reprogrammed using electrical charge.</w:t>
      </w:r>
    </w:p>
    <w:p>
      <w:pPr>
        <w:spacing w:before="0"/>
      </w:pPr>
      <w:r>
        <w:rPr>
          <w:b w:val="0"/>
        </w:rPr>
        <w:t>• Cache Memory: A small-sized type of volatile memory that provides high-speed data access to the CPU.</w:t>
      </w:r>
    </w:p>
    <w:p>
      <w:pPr>
        <w:spacing w:before="0"/>
      </w:pPr>
      <w:r>
        <w:rPr>
          <w:b w:val="0"/>
        </w:rPr>
        <w:t>• It stores copies of frequently accessed data from the main memory.</w:t>
      </w:r>
    </w:p>
    <w:p>
      <w:pPr>
        <w:spacing w:before="0"/>
      </w:pPr>
      <w:r>
        <w:rPr>
          <w:b w:val="0"/>
        </w:rPr>
        <w:t>• Virtual Memory: A memory management capability of an operating system that uses hardware and software to allow a computer to compensate for physical memory shortages.</w:t>
      </w:r>
    </w:p>
    <w:p>
      <w:pPr>
        <w:spacing w:before="0"/>
      </w:pPr>
      <w:r>
        <w:rPr>
          <w:b w:val="0"/>
        </w:rPr>
        <w:t>• It temporarily transfers data from random access memory (RAM) to disk storage.</w:t>
      </w:r>
    </w:p>
    <w:p>
      <w:pPr>
        <w:spacing w:before="0"/>
      </w:pPr>
      <w:r>
        <w:rPr>
          <w:b w:val="0"/>
        </w:rPr>
      </w:r>
    </w:p>
    <w:p>
      <w:pPr>
        <w:spacing w:after="100" w:line="360" w:lineRule="auto" w:before="0"/>
      </w:pPr>
      <w:r>
        <w:rPr>
          <w:b w:val="0"/>
        </w:rPr>
        <w:t>140. Select which of the given statement(s) is/are True or False for the Central Processing Unit (CPU) of the Computer Systems. (i) The CPU's clock speed controls the timing and execution speed of instructions. (ii) The CPU's cache memory provides high-speed access to frequently used instructions and data.</w:t>
      </w:r>
    </w:p>
    <w:p>
      <w:pPr>
        <w:spacing w:before="0"/>
      </w:pPr>
      <w:r>
        <w:rPr>
          <w:b w:val="0"/>
        </w:rPr>
      </w:r>
    </w:p>
    <w:p>
      <w:pPr>
        <w:spacing w:after="100" w:before="0"/>
      </w:pPr>
      <w:r>
        <w:rPr>
          <w:b w:val="0"/>
        </w:rPr>
        <w:t>A. (i) True, (ii) True</w:t>
      </w:r>
    </w:p>
    <w:p>
      <w:pPr>
        <w:spacing w:after="100" w:before="0"/>
      </w:pPr>
      <w:r>
        <w:rPr>
          <w:b w:val="0"/>
        </w:rPr>
        <w:t>B. (i) False, (ii) True</w:t>
      </w:r>
    </w:p>
    <w:p>
      <w:pPr>
        <w:spacing w:after="100" w:before="0"/>
      </w:pPr>
      <w:r>
        <w:rPr>
          <w:b w:val="0"/>
        </w:rPr>
        <w:t>C. (i) False, (ii) False</w:t>
      </w:r>
    </w:p>
    <w:p>
      <w:pPr>
        <w:spacing w:after="100" w:before="0"/>
      </w:pPr>
      <w:r>
        <w:rPr>
          <w:b w:val="0"/>
        </w:rPr>
        <w:t>D. (i) True, (ii)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CPU's clock speed indeed controls the timing and execution speed of instructions, measured in GHz (gigahertz).</w:t>
      </w:r>
    </w:p>
    <w:p>
      <w:pPr>
        <w:spacing w:before="0"/>
      </w:pPr>
      <w:r>
        <w:rPr>
          <w:b w:val="0"/>
        </w:rPr>
        <w:t>• The higher the clock speed, the more instructions the CPU can process per second, resulting in better performance.</w:t>
      </w:r>
    </w:p>
    <w:p>
      <w:pPr>
        <w:spacing w:before="0"/>
      </w:pPr>
      <w:r>
        <w:rPr>
          <w:b w:val="0"/>
        </w:rPr>
        <w:t>• CPU's cache memory is a small-sized type of volatile computer memory that provides high-speed data access to the processor.</w:t>
      </w:r>
    </w:p>
    <w:p>
      <w:pPr>
        <w:spacing w:before="0"/>
      </w:pPr>
      <w:r>
        <w:rPr>
          <w:b w:val="0"/>
        </w:rPr>
        <w:t>• Cache memory stores copies of frequently used data from the main memory, reducing the time it takes for the CPU to access this data.</w:t>
      </w:r>
    </w:p>
    <w:p>
      <w:pPr>
        <w:spacing w:before="0"/>
      </w:pPr>
      <w:r>
        <w:rPr>
          <w:b w:val="0"/>
        </w:rPr>
        <w:t>• CPU Cores: Modern CPUs come with multiple cores, allowing them to perform multiple tasks simultaneously.</w:t>
      </w:r>
    </w:p>
    <w:p>
      <w:pPr>
        <w:spacing w:before="0"/>
      </w:pPr>
      <w:r>
        <w:rPr>
          <w:b w:val="0"/>
        </w:rPr>
        <w:t>• Each core can handle its own task independently of the others, which improves multitasking and overall performance.</w:t>
      </w:r>
    </w:p>
    <w:p>
      <w:pPr>
        <w:spacing w:before="0"/>
      </w:pPr>
      <w:r>
        <w:rPr>
          <w:b w:val="0"/>
        </w:rPr>
        <w:t>• Hyper-Threading: Hyper-threading is a technology used in some CPUs to improve parallelization of computations.</w:t>
      </w:r>
    </w:p>
    <w:p>
      <w:pPr>
        <w:spacing w:before="0"/>
      </w:pPr>
      <w:r>
        <w:rPr>
          <w:b w:val="0"/>
        </w:rPr>
        <w:t>• It allows a single physical core to execute multiple threads, appearing as multiple logical cores to the operating system.</w:t>
      </w:r>
    </w:p>
    <w:p>
      <w:pPr>
        <w:spacing w:before="0"/>
      </w:pPr>
      <w:r>
        <w:rPr>
          <w:b w:val="0"/>
        </w:rPr>
        <w:t>• Instruction Set Architecture (ISA): The ISA defines the set of instructions that a CPU can execute.</w:t>
      </w:r>
    </w:p>
    <w:p>
      <w:pPr>
        <w:spacing w:before="0"/>
      </w:pPr>
      <w:r>
        <w:rPr>
          <w:b w:val="0"/>
        </w:rPr>
        <w:t>• It acts as an interface between software and hardware, facilitating the execution of programs.</w:t>
      </w:r>
    </w:p>
    <w:p>
      <w:pPr>
        <w:spacing w:before="0"/>
      </w:pPr>
      <w:r>
        <w:rPr>
          <w:b w:val="0"/>
        </w:rPr>
        <w:t>• Thermal Design Power (TDP): TDP indicates the amount of heat a CPU generates under maximum load.</w:t>
      </w:r>
    </w:p>
    <w:p>
      <w:pPr>
        <w:spacing w:before="0"/>
      </w:pPr>
      <w:r>
        <w:rPr>
          <w:b w:val="0"/>
        </w:rPr>
        <w:t>• Proper cooling solutions are needed to maintain optimal CPU performance and prevent overheating.</w:t>
      </w:r>
    </w:p>
    <w:p>
      <w:pPr>
        <w:spacing w:before="0"/>
      </w:pPr>
      <w:r>
        <w:rPr>
          <w:b w:val="0"/>
        </w:rPr>
      </w:r>
    </w:p>
    <w:p>
      <w:pPr>
        <w:spacing w:after="100" w:line="360" w:lineRule="auto" w:before="0"/>
      </w:pPr>
      <w:r>
        <w:rPr>
          <w:b w:val="0"/>
        </w:rPr>
        <w:t>141. Which of the following is an example of a type of ROM that can be electronically erased and reprogrammed multiple times?</w:t>
      </w:r>
    </w:p>
    <w:p>
      <w:pPr>
        <w:spacing w:before="0"/>
      </w:pPr>
      <w:r>
        <w:rPr>
          <w:b w:val="0"/>
        </w:rPr>
      </w:r>
    </w:p>
    <w:p>
      <w:pPr>
        <w:spacing w:after="100" w:before="0"/>
      </w:pPr>
      <w:r>
        <w:rPr>
          <w:b w:val="0"/>
        </w:rPr>
        <w:t>A. EEPROM</w:t>
      </w:r>
    </w:p>
    <w:p>
      <w:pPr>
        <w:spacing w:after="100" w:before="0"/>
      </w:pPr>
      <w:r>
        <w:rPr>
          <w:b w:val="0"/>
        </w:rPr>
        <w:t>B. PROM</w:t>
      </w:r>
    </w:p>
    <w:p>
      <w:pPr>
        <w:spacing w:after="100" w:before="0"/>
      </w:pPr>
      <w:r>
        <w:rPr>
          <w:b w:val="0"/>
        </w:rPr>
        <w:t>C. EPROM</w:t>
      </w:r>
    </w:p>
    <w:p>
      <w:pPr>
        <w:spacing w:after="100" w:before="0"/>
      </w:pPr>
      <w:r>
        <w:rPr>
          <w:b w:val="0"/>
        </w:rPr>
        <w:t>D. Mask 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EEPROM, or Electrically Erasable Programmable Read-Only Memory, is a type of ROM that can be erased and reprogrammed multiple times using electrical charges. It is non-volatile, retaining data without power, and is widely used in devices like BIOS chips, microcontrollers, and smart cards.</w:t>
      </w:r>
    </w:p>
    <w:p>
      <w:pPr>
        <w:spacing w:before="0"/>
      </w:pPr>
      <w:r>
        <w:rPr>
          <w:b w:val="0"/>
        </w:rPr>
      </w:r>
    </w:p>
    <w:p>
      <w:pPr>
        <w:spacing w:after="100" w:line="360" w:lineRule="auto" w:before="0"/>
      </w:pPr>
      <w:r>
        <w:rPr>
          <w:b w:val="0"/>
        </w:rPr>
        <w:t>142. Match the file locating features in column A with their corresponding functionalities in column B. Column A Column B 1. Search Bar a) Displays files and folders recently accessed 2. Quick Access b) Allows grouping and sorting of files by attributes 3. Wildcards c) Refines searches for files with partial names 4. File Sorting d) Locates files and folders by typing keywords</w:t>
      </w:r>
    </w:p>
    <w:p>
      <w:pPr>
        <w:spacing w:before="0"/>
      </w:pPr>
      <w:r>
        <w:rPr>
          <w:b w:val="0"/>
        </w:rPr>
      </w:r>
    </w:p>
    <w:p>
      <w:pPr>
        <w:spacing w:after="100" w:before="0"/>
      </w:pPr>
      <w:r>
        <w:rPr>
          <w:b w:val="0"/>
        </w:rPr>
        <w:t>A. 1 - b, 2 - d, 3 - a, 4 - c</w:t>
      </w:r>
    </w:p>
    <w:p>
      <w:pPr>
        <w:spacing w:after="100" w:before="0"/>
      </w:pPr>
      <w:r>
        <w:rPr>
          <w:b w:val="0"/>
        </w:rPr>
        <w:t>B. 1 - a, 2 - c, 3 - b, 4 - d</w:t>
      </w:r>
    </w:p>
    <w:p>
      <w:pPr>
        <w:spacing w:after="100" w:before="0"/>
      </w:pPr>
      <w:r>
        <w:rPr>
          <w:b w:val="0"/>
        </w:rPr>
        <w:t>C. 1 - c, 2 - b, 3 - a, 4 - d</w:t>
      </w:r>
    </w:p>
    <w:p>
      <w:pPr>
        <w:spacing w:after="100" w:before="0"/>
      </w:pPr>
      <w:r>
        <w:rPr>
          <w:b w:val="0"/>
        </w:rPr>
        <w:t>D. 1 - d, 2 - a, 3 - c, 4 -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Search Bar: Locates files and folders by typing keywords.</w:t>
      </w:r>
    </w:p>
    <w:p>
      <w:pPr>
        <w:spacing w:before="0"/>
      </w:pPr>
      <w:r>
        <w:rPr>
          <w:b w:val="0"/>
        </w:rPr>
        <w:t>• Quick Access: Displays files and folders recently accessed.</w:t>
      </w:r>
    </w:p>
    <w:p>
      <w:pPr>
        <w:spacing w:before="0"/>
      </w:pPr>
      <w:r>
        <w:rPr>
          <w:b w:val="0"/>
        </w:rPr>
        <w:t>• Wildcards: Refines searches for files with partial names.</w:t>
      </w:r>
    </w:p>
    <w:p>
      <w:pPr>
        <w:spacing w:before="0"/>
      </w:pPr>
      <w:r>
        <w:rPr>
          <w:b w:val="0"/>
        </w:rPr>
        <w:t>• File Sorting: Allows grouping and sorting of files by attributes.</w:t>
      </w:r>
    </w:p>
    <w:p>
      <w:pPr>
        <w:spacing w:before="0"/>
      </w:pPr>
      <w:r>
        <w:rPr>
          <w:b w:val="0"/>
        </w:rPr>
        <w:t>• Search Bar: A tool used in various operating systems and software to quickly locate files and folders by entering relevant keywords.</w:t>
      </w:r>
    </w:p>
    <w:p>
      <w:pPr>
        <w:spacing w:before="0"/>
      </w:pPr>
      <w:r>
        <w:rPr>
          <w:b w:val="0"/>
        </w:rPr>
        <w:t>• Improves productivity by reducing the time taken to find specific items.</w:t>
      </w:r>
    </w:p>
    <w:p>
      <w:pPr>
        <w:spacing w:before="0"/>
      </w:pPr>
      <w:r>
        <w:rPr>
          <w:b w:val="0"/>
        </w:rPr>
        <w:t>• Quick Access: A feature in file management systems that shows recently accessed files and folders for quick retrieval.</w:t>
      </w:r>
    </w:p>
    <w:p>
      <w:pPr>
        <w:spacing w:before="0"/>
      </w:pPr>
      <w:r>
        <w:rPr>
          <w:b w:val="0"/>
        </w:rPr>
        <w:t>• Helps users easily access frequently used files and folders without navigating through multiple directories.</w:t>
      </w:r>
    </w:p>
    <w:p>
      <w:pPr>
        <w:spacing w:before="0"/>
      </w:pPr>
      <w:r>
        <w:rPr>
          <w:b w:val="0"/>
        </w:rPr>
        <w:t>• Wildcards: Special symbols like '*' and '?' used in search queries to represent unknown characters or strings.</w:t>
      </w:r>
    </w:p>
    <w:p>
      <w:pPr>
        <w:spacing w:before="0"/>
      </w:pPr>
      <w:r>
        <w:rPr>
          <w:b w:val="0"/>
        </w:rPr>
        <w:t>• Enhances search capabilities by allowing searches for files with partially known names.</w:t>
      </w:r>
    </w:p>
    <w:p>
      <w:pPr>
        <w:spacing w:before="0"/>
      </w:pPr>
      <w:r>
        <w:rPr>
          <w:b w:val="0"/>
        </w:rPr>
        <w:t>• File Sorting: A functionality in file systems that enables the arrangement of files based on various attributes such as name, date, size, and type.</w:t>
      </w:r>
    </w:p>
    <w:p>
      <w:pPr>
        <w:spacing w:before="0"/>
      </w:pPr>
      <w:r>
        <w:rPr>
          <w:b w:val="0"/>
        </w:rPr>
        <w:t>• Facilitates better organization and easier retrieval of files.</w:t>
      </w:r>
    </w:p>
    <w:p>
      <w:pPr>
        <w:spacing w:before="0"/>
      </w:pPr>
      <w:r>
        <w:rPr>
          <w:b w:val="0"/>
        </w:rPr>
      </w:r>
    </w:p>
    <w:p>
      <w:pPr>
        <w:spacing w:after="100" w:line="360" w:lineRule="auto" w:before="0"/>
      </w:pPr>
      <w:r>
        <w:rPr>
          <w:b w:val="0"/>
        </w:rPr>
        <w:t>143. What is the maximum length of characters that can be accommodated in a column in MS Excel 2003?</w:t>
      </w:r>
    </w:p>
    <w:p>
      <w:pPr>
        <w:spacing w:before="0"/>
      </w:pPr>
      <w:r>
        <w:rPr>
          <w:b w:val="0"/>
        </w:rPr>
      </w:r>
    </w:p>
    <w:p>
      <w:pPr>
        <w:spacing w:after="100" w:before="0"/>
      </w:pPr>
      <w:r>
        <w:rPr>
          <w:b w:val="0"/>
        </w:rPr>
        <w:t>A. 512 characters</w:t>
      </w:r>
    </w:p>
    <w:p>
      <w:pPr>
        <w:spacing w:after="100" w:before="0"/>
      </w:pPr>
      <w:r>
        <w:rPr>
          <w:b w:val="0"/>
        </w:rPr>
        <w:t>B. 65536 characters</w:t>
      </w:r>
    </w:p>
    <w:p>
      <w:pPr>
        <w:spacing w:after="100" w:before="0"/>
      </w:pPr>
      <w:r>
        <w:rPr>
          <w:b w:val="0"/>
        </w:rPr>
        <w:t>C. 1064 characters</w:t>
      </w:r>
    </w:p>
    <w:p>
      <w:pPr>
        <w:spacing w:after="100" w:before="0"/>
      </w:pPr>
      <w:r>
        <w:rPr>
          <w:b w:val="0"/>
        </w:rPr>
        <w:t>D. 255 characters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255 characters. Key Points Additional Information</w:t>
      </w:r>
    </w:p>
    <w:p>
      <w:pPr>
        <w:spacing w:before="0"/>
      </w:pPr>
      <w:r>
        <w:rPr>
          <w:b w:val="0"/>
        </w:rPr>
        <w:t>• MS Excel 2003 has a maximum cell content length of 255 characters.</w:t>
      </w:r>
    </w:p>
    <w:p>
      <w:pPr>
        <w:spacing w:before="0"/>
      </w:pPr>
      <w:r>
        <w:rPr>
          <w:b w:val="0"/>
        </w:rPr>
        <w:t>• This limitation applies to both the data entered manually or imported from other sources.</w:t>
      </w:r>
    </w:p>
    <w:p>
      <w:pPr>
        <w:spacing w:before="0"/>
      </w:pPr>
      <w:r>
        <w:rPr>
          <w:b w:val="0"/>
        </w:rPr>
        <w:t>• Excel 2003 cells can display up to 255 characters, but they can store up to 32,767 characters.</w:t>
      </w:r>
    </w:p>
    <w:p>
      <w:pPr>
        <w:spacing w:before="0"/>
      </w:pPr>
      <w:r>
        <w:rPr>
          <w:b w:val="0"/>
        </w:rPr>
        <w:t>• Only the first 255 characters are visible in the cell; the rest can be viewed in the formula bar.</w:t>
      </w:r>
    </w:p>
    <w:p>
      <w:pPr>
        <w:spacing w:before="0"/>
      </w:pPr>
      <w:r>
        <w:rPr>
          <w:b w:val="0"/>
        </w:rPr>
        <w:t>• Excel 2003 Cell Limitations Each worksheet contains 65,536 rows and 256 columns.</w:t>
      </w:r>
    </w:p>
    <w:p>
      <w:pPr>
        <w:spacing w:before="0"/>
      </w:pPr>
      <w:r>
        <w:rPr>
          <w:b w:val="0"/>
        </w:rPr>
        <w:t>• Each cell can contain up to 32,767 characters, but only 255 are displayed.</w:t>
      </w:r>
    </w:p>
    <w:p>
      <w:pPr>
        <w:spacing w:before="0"/>
      </w:pPr>
      <w:r>
        <w:rPr>
          <w:b w:val="0"/>
        </w:rPr>
        <w:t>• Excel 2003 File Size The maximum file size for an Excel 2003 workbook is 2 GB.</w:t>
      </w:r>
    </w:p>
    <w:p>
      <w:pPr>
        <w:spacing w:before="0"/>
      </w:pPr>
      <w:r>
        <w:rPr>
          <w:b w:val="0"/>
        </w:rPr>
        <w:t>• Large datasets may impact performance and usability.</w:t>
      </w:r>
    </w:p>
    <w:p>
      <w:pPr>
        <w:spacing w:before="0"/>
      </w:pPr>
      <w:r>
        <w:rPr>
          <w:b w:val="0"/>
        </w:rPr>
        <w:t>• Excel Formulas and Functions Excel 2003 supports a wide range of built-in functions for mathematical, financial, and statistical calculations.</w:t>
      </w:r>
    </w:p>
    <w:p>
      <w:pPr>
        <w:spacing w:before="0"/>
      </w:pPr>
      <w:r>
        <w:rPr>
          <w:b w:val="0"/>
        </w:rPr>
        <w:t>• Complex formulas can be created by combining multiple functions.</w:t>
      </w:r>
    </w:p>
    <w:p>
      <w:pPr>
        <w:spacing w:before="0"/>
      </w:pPr>
      <w:r>
        <w:rPr>
          <w:b w:val="0"/>
        </w:rPr>
        <w:t>• Excel 2003 Compatibility Excel 2003 files use the .xls format, which is compatible with later versions of Excel, though some features may not be fully supported.</w:t>
      </w:r>
    </w:p>
    <w:p>
      <w:pPr>
        <w:spacing w:before="0"/>
      </w:pPr>
      <w:r>
        <w:rPr>
          <w:b w:val="0"/>
        </w:rPr>
        <w:t>• Newer versions of Excel offer more advanced features and higher limits.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