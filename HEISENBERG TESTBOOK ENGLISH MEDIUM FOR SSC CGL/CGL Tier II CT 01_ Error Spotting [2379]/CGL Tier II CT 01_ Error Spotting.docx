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Find the part of the sentence that contains an error: (1) The investigative journalist, whom the whistleblower alleged had received / (2) classified documents concerning the illegal surveillance program, / (3) refused to testify before the grand jury, citing the First Amendment / (4) and the necessity of protecting confidential sources.</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 i.e. The investigative journalist, whom the whistleblower alleged had received . Key Points Correct sentence: The investigative journalist, who the whistleblower alleged had received classified documents concerning the illegal surveillance program, refused to testify before the grand jury, citing the First Amendment and the necessity of protecting confidential sources. Additional Information</w:t>
      </w:r>
    </w:p>
    <w:p>
      <w:pPr>
        <w:spacing w:before="0"/>
      </w:pPr>
      <w:r>
        <w:rPr>
          <w:b w:val="0"/>
        </w:rPr>
        <w:t>• The error lies in the use of the word "whom" in part (1). The relative pronoun "whom" is used for the object of a clause, but in this sentence, the journalist is the subject of the clause "had received classified documents."</w:t>
      </w:r>
    </w:p>
    <w:p>
      <w:pPr>
        <w:spacing w:before="0"/>
      </w:pPr>
      <w:r>
        <w:rPr>
          <w:b w:val="0"/>
        </w:rPr>
        <w:t>• The correct pronoun should be "who," which is used for the subject of the clause.</w:t>
      </w:r>
    </w:p>
    <w:p>
      <w:pPr>
        <w:spacing w:before="0"/>
      </w:pPr>
      <w:r>
        <w:rPr>
          <w:b w:val="0"/>
        </w:rPr>
        <w:t>• The corrected sentence would read: "The investigative journalist, who the whistleblower alleged had received classified documents concerning the illegal surveillance program, refused to testify before the grand jury, citing the First Amendment and the necessity of protecting confidential sources."</w:t>
      </w:r>
    </w:p>
    <w:p>
      <w:pPr>
        <w:spacing w:before="0"/>
      </w:pPr>
      <w:r>
        <w:rPr>
          <w:b w:val="0"/>
        </w:rPr>
        <w:t>• Usage of Relative Pronouns: Who: Used as the subject of a clause, referring to people.</w:t>
      </w:r>
    </w:p>
    <w:p>
      <w:pPr>
        <w:spacing w:before="0"/>
      </w:pPr>
      <w:r>
        <w:rPr>
          <w:b w:val="0"/>
        </w:rPr>
        <w:t>• Whom: Used as the object of a clause, referring to people.</w:t>
      </w:r>
    </w:p>
    <w:p>
      <w:pPr>
        <w:spacing w:before="0"/>
      </w:pPr>
      <w:r>
        <w:rPr>
          <w:b w:val="0"/>
        </w:rPr>
        <w:t>• Example: Subject: The teacher who inspired me is retiring.</w:t>
      </w:r>
    </w:p>
    <w:p>
      <w:pPr>
        <w:spacing w:before="0"/>
      </w:pPr>
      <w:r>
        <w:rPr>
          <w:b w:val="0"/>
        </w:rPr>
        <w:t>• Object: The student whom I admired won the award.</w:t>
      </w:r>
    </w:p>
    <w:p>
      <w:pPr>
        <w:spacing w:before="0"/>
      </w:pPr>
      <w:r>
        <w:rPr>
          <w:b w:val="0"/>
        </w:rPr>
      </w:r>
    </w:p>
    <w:p>
      <w:pPr>
        <w:spacing w:after="100" w:line="360" w:lineRule="auto" w:before="0"/>
      </w:pPr>
      <w:r>
        <w:rPr>
          <w:b w:val="0"/>
        </w:rPr>
        <w:t>2. Directions: In the following question, some parts of the sentence may have errors. Find out which part of the sentence has an error and select the appropriate option. If a sentence is free from error, select 'No Error'. Read the manual to understanding more about repairing the stereo.</w:t>
      </w:r>
    </w:p>
    <w:p>
      <w:pPr>
        <w:spacing w:before="0"/>
      </w:pPr>
      <w:r>
        <w:rPr>
          <w:b w:val="0"/>
        </w:rPr>
      </w:r>
    </w:p>
    <w:p>
      <w:pPr>
        <w:spacing w:after="100" w:before="0"/>
      </w:pPr>
      <w:r>
        <w:rPr>
          <w:b w:val="0"/>
        </w:rPr>
        <w:t>A. Read the manual</w:t>
      </w:r>
    </w:p>
    <w:p>
      <w:pPr>
        <w:spacing w:after="100" w:before="0"/>
      </w:pPr>
      <w:r>
        <w:rPr>
          <w:b w:val="0"/>
        </w:rPr>
        <w:t>B. to understanding more</w:t>
      </w:r>
    </w:p>
    <w:p>
      <w:pPr>
        <w:spacing w:after="100" w:before="0"/>
      </w:pPr>
      <w:r>
        <w:rPr>
          <w:b w:val="0"/>
        </w:rPr>
        <w:t>C. repairing the stereo</w:t>
      </w:r>
    </w:p>
    <w:p>
      <w:pPr>
        <w:spacing w:after="100" w:before="0"/>
      </w:pPr>
      <w:r>
        <w:rPr>
          <w:b w:val="0"/>
        </w:rPr>
        <w:t>D. No error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erroneous part of the sentence is: to understanding more Key Points Therefore, the correct answer is option 2, which contains an error. Corrected sentence: Read the manual to understand more about repairing the stereo.</w:t>
      </w:r>
    </w:p>
    <w:p>
      <w:pPr>
        <w:spacing w:before="0"/>
      </w:pPr>
      <w:r>
        <w:rPr>
          <w:b w:val="0"/>
        </w:rPr>
        <w:t>• Replace "understanding" with "understand" to correct the sentence.</w:t>
      </w:r>
    </w:p>
    <w:p>
      <w:pPr>
        <w:spacing w:before="0"/>
      </w:pPr>
      <w:r>
        <w:rPr>
          <w:b w:val="0"/>
        </w:rPr>
        <w:t>• In this sentence "to" is used as an infinitive.</w:t>
      </w:r>
    </w:p>
    <w:p>
      <w:pPr>
        <w:spacing w:before="0"/>
      </w:pPr>
      <w:r>
        <w:rPr>
          <w:b w:val="0"/>
        </w:rPr>
        <w:t>• Infinitives are a special form of verbs that can be used as a noun, adjectives, or adverbs.</w:t>
      </w:r>
    </w:p>
    <w:p>
      <w:pPr>
        <w:spacing w:before="0"/>
      </w:pPr>
      <w:r>
        <w:rPr>
          <w:b w:val="0"/>
        </w:rPr>
        <w:t>• They are usually made by adding the word to before the base verb, and they can be useful when discussing actions without actually doing the action. Example - I want to go home.</w:t>
      </w:r>
    </w:p>
    <w:p>
      <w:pPr>
        <w:spacing w:before="0"/>
      </w:pPr>
      <w:r>
        <w:rPr>
          <w:b w:val="0"/>
        </w:rPr>
        <w:t>• We use "to + verb + -ing" when verb-ing is a gerund (verb form used as a noun) and "to" is a preposition. Example - She devoted four hours a day to reading.</w:t>
      </w:r>
    </w:p>
    <w:p>
      <w:pPr>
        <w:spacing w:before="0"/>
      </w:pPr>
      <w:r>
        <w:rPr>
          <w:b w:val="0"/>
        </w:rPr>
        <w:t>• A word formed from a verb acting as a noun and ending in "ing" is a gerund.</w:t>
      </w:r>
    </w:p>
    <w:p>
      <w:pPr>
        <w:spacing w:before="0"/>
      </w:pPr>
      <w:r>
        <w:rPr>
          <w:b w:val="0"/>
        </w:rPr>
        <w:t>• Infinitives are formed with the word "to" in front of a verb.</w:t>
      </w:r>
    </w:p>
    <w:p>
      <w:pPr>
        <w:spacing w:before="0"/>
      </w:pPr>
      <w:r>
        <w:rPr>
          <w:b w:val="0"/>
        </w:rPr>
        <w:t>• Here, in the given sentence "to understand" should be used because it is acting as a verb.</w:t>
      </w:r>
    </w:p>
    <w:p>
      <w:pPr>
        <w:spacing w:before="0"/>
      </w:pPr>
      <w:r>
        <w:rPr>
          <w:b w:val="0"/>
        </w:rPr>
        <w:t>• The implied meaning of the sentence is: To learn more about fixing the stereo, read the instructions.</w:t>
      </w:r>
    </w:p>
    <w:p>
      <w:pPr>
        <w:spacing w:before="0"/>
      </w:pPr>
      <w:r>
        <w:rPr>
          <w:b w:val="0"/>
        </w:rPr>
      </w:r>
    </w:p>
    <w:p>
      <w:pPr>
        <w:spacing w:after="100" w:line="360" w:lineRule="auto" w:before="0"/>
      </w:pPr>
      <w:r>
        <w:rPr>
          <w:b w:val="0"/>
        </w:rPr>
        <w:t>3. The following sentence has been divided into three segments. One of them may contain an adverbial usage error. Select the option that has the segment with the error. If you don’t find any error, select ‘No error’ as your answer. Mrs. Arunima / speaks / Telugu well.</w:t>
      </w:r>
    </w:p>
    <w:p>
      <w:pPr>
        <w:spacing w:before="0"/>
      </w:pPr>
      <w:r>
        <w:rPr>
          <w:b w:val="0"/>
        </w:rPr>
      </w:r>
    </w:p>
    <w:p>
      <w:pPr>
        <w:spacing w:after="100" w:before="0"/>
      </w:pPr>
      <w:r>
        <w:rPr>
          <w:b w:val="0"/>
        </w:rPr>
        <w:t>A. Mrs. Arunima</w:t>
      </w:r>
    </w:p>
    <w:p>
      <w:pPr>
        <w:spacing w:after="100" w:before="0"/>
      </w:pPr>
      <w:r>
        <w:rPr>
          <w:b w:val="0"/>
        </w:rPr>
        <w:t>B. speaks</w:t>
      </w:r>
    </w:p>
    <w:p>
      <w:pPr>
        <w:spacing w:after="100" w:before="0"/>
      </w:pPr>
      <w:r>
        <w:rPr>
          <w:b w:val="0"/>
        </w:rPr>
        <w:t>C. No error</w:t>
      </w:r>
    </w:p>
    <w:p>
      <w:pPr>
        <w:spacing w:after="100" w:before="0"/>
      </w:pPr>
      <w:r>
        <w:rPr>
          <w:b w:val="0"/>
        </w:rPr>
        <w:t>D. Telugu well.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3) No error. The sentence "Mrs. Arunima speaks Telugu well." is grammatically correct. The adverb "well" correctly modifies the verb "speaks".</w:t>
      </w:r>
    </w:p>
    <w:p>
      <w:pPr>
        <w:spacing w:before="0"/>
      </w:pPr>
      <w:r>
        <w:rPr>
          <w:b w:val="0"/>
        </w:rPr>
      </w:r>
    </w:p>
    <w:p>
      <w:pPr>
        <w:spacing w:after="100" w:line="360" w:lineRule="auto" w:before="0"/>
      </w:pPr>
      <w:r>
        <w:rPr>
          <w:b w:val="0"/>
        </w:rPr>
        <w:t>4. Find the part of the sentence that contains an error: (1) Having been subjected to extreme pressure and heat for millions of years, / (2) the carbon deposits eventually transformed into diamonds, / (3) which were then meticulously extracted from the earth / (4) using advanced industrial mining equipment and geological surveying techniques.</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'3' i.e. "which were then meticulously extracted from the earth." Key Points Correct sentence: Having been subjected to extreme pressure and heat for millions of years, the carbon deposits eventually transformed into diamonds, which miners then meticulously extracted from the earth using advanced industrial mining equipment and geological surveying techniques. Additional Information</w:t>
      </w:r>
    </w:p>
    <w:p>
      <w:pPr>
        <w:spacing w:before="0"/>
      </w:pPr>
      <w:r>
        <w:rPr>
          <w:b w:val="0"/>
        </w:rPr>
        <w:t>• The sentence seems grammatically correct at first glance; however, upon closer analysis, the error lies in Option 3.</w:t>
      </w:r>
    </w:p>
    <w:p>
      <w:pPr>
        <w:spacing w:before="0"/>
      </w:pPr>
      <w:r>
        <w:rPr>
          <w:b w:val="0"/>
        </w:rPr>
        <w:t>• In the phrase "which were then meticulously extracted from the earth," the use of passive voice creates ambiguity in the context.</w:t>
      </w:r>
    </w:p>
    <w:p>
      <w:pPr>
        <w:spacing w:before="0"/>
      </w:pPr>
      <w:r>
        <w:rPr>
          <w:b w:val="0"/>
        </w:rPr>
        <w:t>• It is essential to ensure clarity regarding who or what is performing the action (extraction) to maintain precision in formal writing.</w:t>
      </w:r>
    </w:p>
    <w:p>
      <w:pPr>
        <w:spacing w:before="0"/>
      </w:pPr>
      <w:r>
        <w:rPr>
          <w:b w:val="0"/>
        </w:rPr>
        <w:t>• Passive voice often omits the subject performing the action, which can lead to reduced clarity.</w:t>
      </w:r>
    </w:p>
    <w:p>
      <w:pPr>
        <w:spacing w:before="0"/>
      </w:pPr>
      <w:r>
        <w:rPr>
          <w:b w:val="0"/>
        </w:rPr>
        <w:t>• In academic or formal contexts, it is better to specify the subject responsible for the action when possible.</w:t>
      </w:r>
    </w:p>
    <w:p>
      <w:pPr>
        <w:spacing w:before="0"/>
      </w:pPr>
      <w:r>
        <w:rPr>
          <w:b w:val="0"/>
        </w:rPr>
        <w:t>• Ensure that technical or scientific descriptions are precise and unambiguous.</w:t>
      </w:r>
    </w:p>
    <w:p>
      <w:pPr>
        <w:spacing w:before="0"/>
      </w:pPr>
      <w:r>
        <w:rPr>
          <w:b w:val="0"/>
        </w:rPr>
      </w:r>
    </w:p>
    <w:p>
      <w:pPr>
        <w:spacing w:after="100" w:line="360" w:lineRule="auto" w:before="0"/>
      </w:pPr>
      <w:r>
        <w:rPr>
          <w:b w:val="0"/>
        </w:rPr>
        <w:t>5. The following sentence has been divided into parts. One of them may contain an error. Select the part that contains the error from the given options. If you don’t find any error, mark ‘No error’ as your answer. Thirty miles / are / a long way to walk.</w:t>
      </w:r>
    </w:p>
    <w:p>
      <w:pPr>
        <w:spacing w:before="0"/>
      </w:pPr>
      <w:r>
        <w:rPr>
          <w:b w:val="0"/>
        </w:rPr>
      </w:r>
    </w:p>
    <w:p>
      <w:pPr>
        <w:spacing w:after="100" w:before="0"/>
      </w:pPr>
      <w:r>
        <w:rPr>
          <w:b w:val="0"/>
        </w:rPr>
        <w:t>A. No error</w:t>
      </w:r>
    </w:p>
    <w:p>
      <w:pPr>
        <w:spacing w:after="100" w:before="0"/>
      </w:pPr>
      <w:r>
        <w:rPr>
          <w:b w:val="0"/>
        </w:rPr>
        <w:t>B. Thirty miles</w:t>
      </w:r>
    </w:p>
    <w:p>
      <w:pPr>
        <w:spacing w:after="100" w:before="0"/>
      </w:pPr>
      <w:r>
        <w:rPr>
          <w:b w:val="0"/>
        </w:rPr>
        <w:t>C. a long way to walk</w:t>
      </w:r>
    </w:p>
    <w:p>
      <w:pPr>
        <w:spacing w:after="100" w:before="0"/>
      </w:pPr>
      <w:r>
        <w:rPr>
          <w:b w:val="0"/>
        </w:rPr>
        <w:t>D. are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'are'.Key Points Therefore, the correct sentence is Thirty miles is a long way to walk.</w:t>
      </w:r>
    </w:p>
    <w:p>
      <w:pPr>
        <w:spacing w:before="0"/>
      </w:pPr>
      <w:r>
        <w:rPr>
          <w:b w:val="0"/>
        </w:rPr>
        <w:t>• The sentence "Thirty miles are a long way to walk" incorrectly uses 'are' instead of 'is'.</w:t>
      </w:r>
    </w:p>
    <w:p>
      <w:pPr>
        <w:spacing w:before="0"/>
      </w:pPr>
      <w:r>
        <w:rPr>
          <w:b w:val="0"/>
        </w:rPr>
        <w:t>• When we speak about distance as a single concept or unit, we use a singular form of the verb.</w:t>
      </w:r>
    </w:p>
    <w:p>
      <w:pPr>
        <w:spacing w:before="0"/>
      </w:pPr>
      <w:r>
        <w:rPr>
          <w:b w:val="0"/>
        </w:rPr>
        <w:t>• In this sentence "Thirty miles" is seen as a single distance, so it should be "Thirty miles is"</w:t>
      </w:r>
    </w:p>
    <w:p>
      <w:pPr>
        <w:spacing w:before="0"/>
      </w:pPr>
      <w:r>
        <w:rPr>
          <w:b w:val="0"/>
        </w:rPr>
        <w:t>• So 'is' is the correct verb to use.</w:t>
      </w:r>
    </w:p>
    <w:p>
      <w:pPr>
        <w:spacing w:before="0"/>
      </w:pPr>
      <w:r>
        <w:rPr>
          <w:b w:val="0"/>
        </w:rPr>
        <w:t>• The construction 'a long way to walk' is also correct because it connotes distance.</w:t>
      </w:r>
    </w:p>
    <w:p>
      <w:pPr>
        <w:spacing w:before="0"/>
      </w:pPr>
      <w:r>
        <w:rPr>
          <w:b w:val="0"/>
        </w:rPr>
        <w:t>• Hence, the correct answer is 'are'.</w:t>
      </w:r>
    </w:p>
    <w:p>
      <w:pPr>
        <w:spacing w:before="0"/>
      </w:pPr>
      <w:r>
        <w:rPr>
          <w:b w:val="0"/>
        </w:rPr>
      </w:r>
    </w:p>
    <w:p>
      <w:pPr>
        <w:spacing w:after="100" w:line="360" w:lineRule="auto" w:before="0"/>
      </w:pPr>
      <w:r>
        <w:rPr>
          <w:b w:val="0"/>
        </w:rPr>
        <w:t>6. The following sentence has been divided into four parts labelled (a), (b), (c). One of them contains error. Select the part that contains error from the given options. If there is no error, select option (d / No error) Lasers are (a)/ indispensable tools (b)/ for the subtle eyes surgery (c). No error (d)</w:t>
      </w:r>
    </w:p>
    <w:p>
      <w:pPr>
        <w:spacing w:before="0"/>
      </w:pPr>
      <w:r>
        <w:rPr>
          <w:b w:val="0"/>
        </w:rPr>
      </w:r>
    </w:p>
    <w:p>
      <w:pPr>
        <w:spacing w:after="100" w:before="0"/>
      </w:pPr>
      <w:r>
        <w:rPr>
          <w:b w:val="0"/>
        </w:rPr>
        <w:t>A. a</w:t>
      </w:r>
    </w:p>
    <w:p>
      <w:pPr>
        <w:spacing w:after="100" w:before="0"/>
      </w:pPr>
      <w:r>
        <w:rPr>
          <w:b w:val="0"/>
        </w:rPr>
        <w:t>B. b</w:t>
      </w:r>
    </w:p>
    <w:p>
      <w:pPr>
        <w:spacing w:after="100" w:before="0"/>
      </w:pPr>
      <w:r>
        <w:rPr>
          <w:b w:val="0"/>
        </w:rPr>
        <w:t>C. c</w:t>
      </w:r>
    </w:p>
    <w:p>
      <w:pPr>
        <w:spacing w:after="100" w:before="0"/>
      </w:pPr>
      <w:r>
        <w:rPr>
          <w:b w:val="0"/>
        </w:rPr>
        <w:t>D. 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Hence, the correct statement should be 'Lasers are indispensable tools for subtle eye surgery.' Additional Information</w:t>
      </w:r>
    </w:p>
    <w:p>
      <w:pPr>
        <w:spacing w:before="0"/>
      </w:pPr>
      <w:r>
        <w:rPr>
          <w:b w:val="0"/>
        </w:rPr>
        <w:t>• In the third part of the given sentence, the phrase 'the subtle eyes surgery' is incorrect.</w:t>
      </w:r>
    </w:p>
    <w:p>
      <w:pPr>
        <w:spacing w:before="0"/>
      </w:pPr>
      <w:r>
        <w:rPr>
          <w:b w:val="0"/>
        </w:rPr>
        <w:t>• The correct phrase should be 'subtle eye surgery'.</w:t>
      </w:r>
    </w:p>
    <w:p>
      <w:pPr>
        <w:spacing w:before="0"/>
      </w:pPr>
      <w:r>
        <w:rPr>
          <w:b w:val="0"/>
        </w:rPr>
        <w:t>• 'Eye' should be in the singular form to correctly describe the type of surgery.</w:t>
      </w:r>
    </w:p>
    <w:p>
      <w:pPr>
        <w:spacing w:before="0"/>
      </w:pPr>
      <w:r>
        <w:rPr>
          <w:b w:val="0"/>
        </w:rPr>
        <w:t>• When talking about specific types of medical procedures, it's important to use the correct form of nouns to convey the proper meaning.</w:t>
      </w:r>
    </w:p>
    <w:p>
      <w:pPr>
        <w:spacing w:before="0"/>
      </w:pPr>
      <w:r>
        <w:rPr>
          <w:b w:val="0"/>
        </w:rPr>
      </w:r>
    </w:p>
    <w:p>
      <w:pPr>
        <w:spacing w:after="100" w:line="360" w:lineRule="auto" w:before="0"/>
      </w:pPr>
      <w:r>
        <w:rPr>
          <w:b w:val="0"/>
        </w:rPr>
        <w:t>7. Find the part of the sentence that contains an error: (1) The more the research team delved into the anomalous data sets recovered from the deep-sea sensors, / (2) the most they realized that the current models of oceanic carbon sequestration / (3) were fundamentally flawed and required a total re-evaluation / (4) by the international scientific community.</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'2' i.e. the most they realized. Key Points Correct sentence: The more the research team delved into the anomalous data sets recovered from the deep-sea sensors, the more they realized that the current models of oceanic carbon sequestration were fundamentally flawed and required a total re-evaluation by the international scientific community. Additional Information</w:t>
      </w:r>
    </w:p>
    <w:p>
      <w:pPr>
        <w:spacing w:before="0"/>
      </w:pPr>
      <w:r>
        <w:rPr>
          <w:b w:val="0"/>
        </w:rPr>
        <w:t>• The sentence contains a comparison structure that begins with "The more...". This requires a parallel structure with "the more" in the second clause.</w:t>
      </w:r>
    </w:p>
    <w:p>
      <w:pPr>
        <w:spacing w:before="0"/>
      </w:pPr>
      <w:r>
        <w:rPr>
          <w:b w:val="0"/>
        </w:rPr>
        <w:t>• The error lies in part (2), where "the most" is incorrectly used instead of "the more" to maintain parallelism.</w:t>
      </w:r>
    </w:p>
    <w:p>
      <w:pPr>
        <w:spacing w:before="0"/>
      </w:pPr>
      <w:r>
        <w:rPr>
          <w:b w:val="0"/>
        </w:rPr>
        <w:t>• The correct phrase should be "the more they realized" rather than "the most they realized."</w:t>
      </w:r>
    </w:p>
    <w:p>
      <w:pPr>
        <w:spacing w:before="0"/>
      </w:pPr>
      <w:r>
        <w:rPr>
          <w:b w:val="0"/>
        </w:rPr>
        <w:t>• The structure "The more... the more..." is used to show a proportional relationship or increasing effect. For example: Example: The more you practice, the better you become.</w:t>
      </w:r>
    </w:p>
    <w:p>
      <w:pPr>
        <w:spacing w:before="0"/>
      </w:pPr>
      <w:r>
        <w:rPr>
          <w:b w:val="0"/>
        </w:rPr>
        <w:t>• "The most" is used for superlative comparisons and does not fit the context of proportional relationships here.</w:t>
      </w:r>
    </w:p>
    <w:p>
      <w:pPr>
        <w:spacing w:before="0"/>
      </w:pPr>
      <w:r>
        <w:rPr>
          <w:b w:val="0"/>
        </w:rPr>
      </w:r>
    </w:p>
    <w:p>
      <w:pPr>
        <w:spacing w:after="100" w:line="360" w:lineRule="auto" w:before="0"/>
      </w:pPr>
      <w:r>
        <w:rPr>
          <w:b w:val="0"/>
        </w:rPr>
        <w:t>8. Directions: Each item in this section has a sentence with three underlined parts labelled (a), (b) and (c). Read each sentence to find out whether there is any error in any underlined part. Indicate your response in the Answer Sheet against the corresponding letter, i.e., (a) or (b) or (c). If you find no error, your response should be indicated as (d). The ability to exercise freedom of speech(A)/ and thought without fear of persecution(B)/ should be regarded as a inalienable right.(C)/ No error(D)</w:t>
      </w:r>
    </w:p>
    <w:p>
      <w:pPr>
        <w:spacing w:before="0"/>
      </w:pPr>
      <w:r>
        <w:rPr>
          <w:b w:val="0"/>
        </w:rPr>
      </w:r>
    </w:p>
    <w:p>
      <w:pPr>
        <w:spacing w:after="100" w:before="0"/>
      </w:pPr>
      <w:r>
        <w:rPr>
          <w:b w:val="0"/>
        </w:rPr>
        <w:t>A. A</w:t>
      </w:r>
    </w:p>
    <w:p>
      <w:pPr>
        <w:spacing w:after="100" w:before="0"/>
      </w:pPr>
      <w:r>
        <w:rPr>
          <w:b w:val="0"/>
        </w:rPr>
        <w:t>B. C</w:t>
      </w:r>
    </w:p>
    <w:p>
      <w:pPr>
        <w:spacing w:after="100" w:before="0"/>
      </w:pPr>
      <w:r>
        <w:rPr>
          <w:b w:val="0"/>
        </w:rPr>
        <w:t>C. B</w:t>
      </w:r>
    </w:p>
    <w:p>
      <w:pPr>
        <w:spacing w:after="100" w:before="0"/>
      </w:pPr>
      <w:r>
        <w:rPr>
          <w:b w:val="0"/>
        </w:rPr>
        <w:t>D. 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'C'. Key Points Thus, option 2 is the correct answer. Correct Sentence: The ability to exercise freedom of speech and thought without fear of persecution should be regarded as an inalienable right.</w:t>
      </w:r>
    </w:p>
    <w:p>
      <w:pPr>
        <w:spacing w:before="0"/>
      </w:pPr>
      <w:r>
        <w:rPr>
          <w:b w:val="0"/>
        </w:rPr>
        <w:t>• The error lies in part 'C' of the sentence because 'a' is used instead of 'an' before 'inalienable'.</w:t>
      </w:r>
    </w:p>
    <w:p>
      <w:pPr>
        <w:spacing w:before="0"/>
      </w:pPr>
      <w:r>
        <w:rPr>
          <w:b w:val="0"/>
        </w:rPr>
        <w:t>• The word 'inalienable' starts with a vowel sound, so it should be preceded by 'an' instead of 'a'.</w:t>
      </w:r>
    </w:p>
    <w:p>
      <w:pPr>
        <w:spacing w:before="0"/>
      </w:pPr>
      <w:r>
        <w:rPr>
          <w:b w:val="0"/>
        </w:rPr>
      </w:r>
    </w:p>
    <w:p>
      <w:pPr>
        <w:spacing w:after="100" w:line="360" w:lineRule="auto" w:before="0"/>
      </w:pPr>
      <w:r>
        <w:rPr>
          <w:b w:val="0"/>
        </w:rPr>
        <w:t>9. Parts of the following sentence have been given as options. Select the option that contains an error. If it rains tomorrow, we would have to postpone the outdoor picnic to another day.</w:t>
      </w:r>
    </w:p>
    <w:p>
      <w:pPr>
        <w:spacing w:before="0"/>
      </w:pPr>
      <w:r>
        <w:rPr>
          <w:b w:val="0"/>
        </w:rPr>
      </w:r>
    </w:p>
    <w:p>
      <w:pPr>
        <w:spacing w:after="100" w:before="0"/>
      </w:pPr>
      <w:r>
        <w:rPr>
          <w:b w:val="0"/>
        </w:rPr>
        <w:t>A. we would have to postpone</w:t>
      </w:r>
    </w:p>
    <w:p>
      <w:pPr>
        <w:spacing w:after="100" w:before="0"/>
      </w:pPr>
      <w:r>
        <w:rPr>
          <w:b w:val="0"/>
        </w:rPr>
        <w:t>B. If it rains tomorrow</w:t>
      </w:r>
    </w:p>
    <w:p>
      <w:pPr>
        <w:spacing w:after="100" w:before="0"/>
      </w:pPr>
      <w:r>
        <w:rPr>
          <w:b w:val="0"/>
        </w:rPr>
        <w:t>C. the outdoor picnic to another day</w:t>
      </w:r>
    </w:p>
    <w:p>
      <w:pPr>
        <w:spacing w:after="100" w:before="0"/>
      </w:pPr>
      <w:r>
        <w:rPr>
          <w:b w:val="0"/>
        </w:rPr>
        <w:t>D. No error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erroneous part is 'we would have to postpone'. Key Points</w:t>
      </w:r>
    </w:p>
    <w:p>
      <w:pPr>
        <w:spacing w:before="0"/>
      </w:pPr>
      <w:r>
        <w:rPr>
          <w:b w:val="0"/>
        </w:rPr>
        <w:t>• The error in the given sentence is the use of "would" after "If it rains tomorrow." The correct form should be "will" to maintain the appropriate conditional structure.</w:t>
      </w:r>
    </w:p>
    <w:p>
      <w:pPr>
        <w:spacing w:before="0"/>
      </w:pPr>
      <w:r>
        <w:rPr>
          <w:b w:val="0"/>
        </w:rPr>
        <w:t>• Corrected sentence: If it rains tomorrow, we will have to postpone the outdoor picnic to another day.</w:t>
      </w:r>
    </w:p>
    <w:p>
      <w:pPr>
        <w:spacing w:before="0"/>
      </w:pPr>
      <w:r>
        <w:rPr>
          <w:b w:val="0"/>
        </w:rPr>
        <w:t>• In conditional sentences, the main clause should use "will" when expressing a future consequence based on a condition in the present or future.</w:t>
      </w:r>
    </w:p>
    <w:p>
      <w:pPr>
        <w:spacing w:before="0"/>
      </w:pPr>
      <w:r>
        <w:rPr>
          <w:b w:val="0"/>
        </w:rPr>
        <w:t>• Example: Incorrect: If she calls me, I would invite her to the party.</w:t>
      </w:r>
    </w:p>
    <w:p>
      <w:pPr>
        <w:spacing w:before="0"/>
      </w:pPr>
      <w:r>
        <w:rPr>
          <w:b w:val="0"/>
        </w:rPr>
        <w:t>• Correct: If she calls me, I will invite her to the party.</w:t>
      </w:r>
    </w:p>
    <w:p>
      <w:pPr>
        <w:spacing w:before="0"/>
      </w:pPr>
      <w:r>
        <w:rPr>
          <w:b w:val="0"/>
        </w:rPr>
        <w:t>• In the corrected example, "will" is used in the main clause after the present/future condition expressed in the if-clause.</w:t>
      </w:r>
    </w:p>
    <w:p>
      <w:pPr>
        <w:spacing w:before="0"/>
      </w:pPr>
      <w:r>
        <w:rPr>
          <w:b w:val="0"/>
        </w:rPr>
      </w:r>
    </w:p>
    <w:p>
      <w:pPr>
        <w:spacing w:after="100" w:line="360" w:lineRule="auto" w:before="0"/>
      </w:pPr>
      <w:r>
        <w:rPr>
          <w:b w:val="0"/>
        </w:rPr>
        <w:t>10. Directions: Each item in this section has a sentence with three underlined parts labelled as (a), (b) and (c). Read each sentence to find out whether there is any error in any underlined part and indicate your response. on the Answer Sheet against the corresponding letter i.e., (a) or (b) or (c). If you find no error, your response should be indicated as (d). He was so tired(A)/ so he fell asleep(B)/ on the couch.(C)/ No error(D)</w:t>
      </w:r>
    </w:p>
    <w:p>
      <w:pPr>
        <w:spacing w:before="0"/>
      </w:pPr>
      <w:r>
        <w:rPr>
          <w:b w:val="0"/>
        </w:rPr>
      </w:r>
    </w:p>
    <w:p>
      <w:pPr>
        <w:spacing w:after="100" w:before="0"/>
      </w:pPr>
      <w:r>
        <w:rPr>
          <w:b w:val="0"/>
        </w:rPr>
        <w:t>A. A</w:t>
      </w:r>
    </w:p>
    <w:p>
      <w:pPr>
        <w:spacing w:after="100" w:before="0"/>
      </w:pPr>
      <w:r>
        <w:rPr>
          <w:b w:val="0"/>
        </w:rPr>
        <w:t>B. B</w:t>
      </w:r>
    </w:p>
    <w:p>
      <w:pPr>
        <w:spacing w:after="100" w:before="0"/>
      </w:pPr>
      <w:r>
        <w:rPr>
          <w:b w:val="0"/>
        </w:rPr>
        <w:t>C. C</w:t>
      </w:r>
    </w:p>
    <w:p>
      <w:pPr>
        <w:spacing w:after="100" w:before="0"/>
      </w:pPr>
      <w:r>
        <w:rPr>
          <w:b w:val="0"/>
        </w:rPr>
        <w:t>D. 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sentence contains an error in part (B). The conjunction "so" is used incorrectly. The correct conjunction should be "that" to indicate the result of being tired. The corrected sentence is: "He was so tired that he fell asleep on the couch." Therefore, the correct answer is option 2.</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