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one-word substitution for the given group of words. The act of thinking now about something in the past</w:t>
      </w:r>
    </w:p>
    <w:p>
      <w:pPr>
        <w:spacing w:before="0"/>
      </w:pPr>
      <w:r>
        <w:rPr>
          <w:b w:val="0"/>
        </w:rPr>
      </w:r>
    </w:p>
    <w:p>
      <w:pPr>
        <w:spacing w:after="100" w:before="0"/>
      </w:pPr>
      <w:r>
        <w:rPr>
          <w:b w:val="0"/>
        </w:rPr>
        <w:t>A. Retrospection</w:t>
      </w:r>
    </w:p>
    <w:p>
      <w:pPr>
        <w:spacing w:after="100" w:before="0"/>
      </w:pPr>
      <w:r>
        <w:rPr>
          <w:b w:val="0"/>
        </w:rPr>
        <w:t>B. Circumspection</w:t>
      </w:r>
    </w:p>
    <w:p>
      <w:pPr>
        <w:spacing w:after="100" w:before="0"/>
      </w:pPr>
      <w:r>
        <w:rPr>
          <w:b w:val="0"/>
        </w:rPr>
        <w:t>C. Introspection</w:t>
      </w:r>
    </w:p>
    <w:p>
      <w:pPr>
        <w:spacing w:after="100" w:before="0"/>
      </w:pPr>
      <w:r>
        <w:rPr>
          <w:b w:val="0"/>
        </w:rPr>
        <w:t>D. Inspection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'Retrospection'. Key Points Correct Answer: Retrospection. Additional Information Words Meaning Circumspection the quality of being careful not to take risks (जोखिम न लेने के प्रति सावधान रहने का गुण) Introspection examination of and attention to your own ideas, thoughts, and feelings (अपने स्वयं के विचारों, विचारों और भावनाओं की परीक्षा और ध्यान देना) Inspection the act of looking at something carefully, or an official visit to a building or organization to check that everything is correct and legal (किसी चीज़ को ध्यान से देखने की क्रिया, या किसी भवन या संगठन की आधिकारिक यात्रा यह जाँचने के लिए कि सब कुछ सही और कानूनी है)</w:t>
      </w:r>
    </w:p>
    <w:p>
      <w:pPr>
        <w:spacing w:before="0"/>
      </w:pPr>
      <w:r>
        <w:rPr>
          <w:b w:val="0"/>
        </w:rPr>
        <w:t>• The most appropriate meaning of the given group of words is 'Retrospection'.</w:t>
      </w:r>
    </w:p>
    <w:p>
      <w:pPr>
        <w:spacing w:before="0"/>
      </w:pPr>
      <w:r>
        <w:rPr>
          <w:b w:val="0"/>
        </w:rPr>
        <w:t>• Retrospection: the act of thinking now about something in the past (अतीत में किसी चीज के बारे में सोचने की क्रिया) Example: Retrospection just isn't in his nature.</w:t>
      </w:r>
    </w:p>
    <w:p>
      <w:pPr>
        <w:spacing w:before="0"/>
      </w:pPr>
      <w:r>
        <w:rPr>
          <w:b w:val="0"/>
        </w:rPr>
        <w:t>• Therefore, as per the points mentioned above, we find that the correct answer is Option 1.</w:t>
      </w:r>
    </w:p>
    <w:p>
      <w:pPr>
        <w:spacing w:before="0"/>
      </w:pPr>
      <w:r>
        <w:rPr>
          <w:b w:val="0"/>
        </w:rPr>
        <w:t>• Let's look at the meaning of other words given in the Options:</w:t>
      </w:r>
    </w:p>
    <w:p>
      <w:pPr>
        <w:spacing w:before="0"/>
      </w:pPr>
      <w:r>
        <w:rPr>
          <w:b w:val="0"/>
        </w:rPr>
      </w:r>
    </w:p>
    <w:p>
      <w:pPr>
        <w:spacing w:after="100" w:line="360" w:lineRule="auto" w:before="0"/>
      </w:pPr>
      <w:r>
        <w:rPr>
          <w:b w:val="0"/>
        </w:rPr>
        <w:t>2. Select the option that can be used as a one-word substitute for the given group of words. Someone who studies elections and voting statistics</w:t>
      </w:r>
    </w:p>
    <w:p>
      <w:pPr>
        <w:spacing w:before="0"/>
      </w:pPr>
      <w:r>
        <w:rPr>
          <w:b w:val="0"/>
        </w:rPr>
      </w:r>
    </w:p>
    <w:p>
      <w:pPr>
        <w:spacing w:after="100" w:before="0"/>
      </w:pPr>
      <w:r>
        <w:rPr>
          <w:b w:val="0"/>
        </w:rPr>
        <w:t>A. Analyst</w:t>
      </w:r>
    </w:p>
    <w:p>
      <w:pPr>
        <w:spacing w:after="100" w:before="0"/>
      </w:pPr>
      <w:r>
        <w:rPr>
          <w:b w:val="0"/>
        </w:rPr>
        <w:t>B. Psychologist</w:t>
      </w:r>
    </w:p>
    <w:p>
      <w:pPr>
        <w:spacing w:after="100" w:before="0"/>
      </w:pPr>
      <w:r>
        <w:rPr>
          <w:b w:val="0"/>
        </w:rPr>
        <w:t>C. Mathematician</w:t>
      </w:r>
    </w:p>
    <w:p>
      <w:pPr>
        <w:spacing w:after="100" w:before="0"/>
      </w:pPr>
      <w:r>
        <w:rPr>
          <w:b w:val="0"/>
        </w:rPr>
        <w:t>D. Psephologist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'Psephologist'. Key Points Additional InformationLet's learn about other given options:</w:t>
      </w:r>
    </w:p>
    <w:p>
      <w:pPr>
        <w:spacing w:before="0"/>
      </w:pPr>
      <w:r>
        <w:rPr>
          <w:b w:val="0"/>
        </w:rPr>
        <w:t>• 'Psephologist' is a person who studies elections and voting statistics. (चुनाव विश्लेषक) Example: As a psephologist, she memorizes every constituency, candidate, and outcome obsessively.</w:t>
      </w:r>
    </w:p>
    <w:p>
      <w:pPr>
        <w:spacing w:before="0"/>
      </w:pPr>
      <w:r>
        <w:rPr>
          <w:b w:val="0"/>
        </w:rPr>
        <w:t>• Therefore, the most appropriate option for the given sentence is 'Psephologist'.</w:t>
      </w:r>
    </w:p>
    <w:p>
      <w:pPr>
        <w:spacing w:before="0"/>
      </w:pPr>
      <w:r>
        <w:rPr>
          <w:b w:val="0"/>
        </w:rPr>
        <w:t>• Hence, option 4 is the correct answer.</w:t>
      </w:r>
    </w:p>
    <w:p>
      <w:pPr>
        <w:spacing w:before="0"/>
      </w:pPr>
      <w:r>
        <w:rPr>
          <w:b w:val="0"/>
        </w:rPr>
        <w:t>• 'Analyst' is a person who conducts analysis. (विश्लेषक) Example: Rising consumer confidence and falling oil prices are the keys to any upturn, many analysts believe.</w:t>
      </w:r>
    </w:p>
    <w:p>
      <w:pPr>
        <w:spacing w:before="0"/>
      </w:pPr>
      <w:r>
        <w:rPr>
          <w:b w:val="0"/>
        </w:rPr>
        <w:t>• 'Psychologist' is an expert or specialist in psychology. (मनोवैज्ञानिक) Example: An educational psychologist.</w:t>
      </w:r>
    </w:p>
    <w:p>
      <w:pPr>
        <w:spacing w:before="0"/>
      </w:pPr>
      <w:r>
        <w:rPr>
          <w:b w:val="0"/>
        </w:rPr>
        <w:t>• 'Mathematician' is an expert in or student of mathematics. (गणितज्ञ) Example: The risks can be so complex that banks hire mathematicians to puzzle them out.</w:t>
      </w:r>
    </w:p>
    <w:p>
      <w:pPr>
        <w:spacing w:before="0"/>
      </w:pPr>
      <w:r>
        <w:rPr>
          <w:b w:val="0"/>
        </w:rPr>
      </w:r>
    </w:p>
    <w:p>
      <w:pPr>
        <w:spacing w:after="100" w:line="360" w:lineRule="auto" w:before="0"/>
      </w:pPr>
      <w:r>
        <w:rPr>
          <w:b w:val="0"/>
        </w:rPr>
        <w:t>3. Select the option which means the same as the group of words given. Doctor who deals with bone problems.</w:t>
      </w:r>
    </w:p>
    <w:p>
      <w:pPr>
        <w:spacing w:before="0"/>
      </w:pPr>
      <w:r>
        <w:rPr>
          <w:b w:val="0"/>
        </w:rPr>
      </w:r>
    </w:p>
    <w:p>
      <w:pPr>
        <w:spacing w:after="100" w:before="0"/>
      </w:pPr>
      <w:r>
        <w:rPr>
          <w:b w:val="0"/>
        </w:rPr>
        <w:t>A. orthodontist</w:t>
      </w:r>
    </w:p>
    <w:p>
      <w:pPr>
        <w:spacing w:after="100" w:before="0"/>
      </w:pPr>
      <w:r>
        <w:rPr>
          <w:b w:val="0"/>
        </w:rPr>
        <w:t>B. chiropodist</w:t>
      </w:r>
    </w:p>
    <w:p>
      <w:pPr>
        <w:spacing w:after="100" w:before="0"/>
      </w:pPr>
      <w:r>
        <w:rPr>
          <w:b w:val="0"/>
        </w:rPr>
        <w:t>C. orthopaedist</w:t>
      </w:r>
    </w:p>
    <w:p>
      <w:pPr>
        <w:spacing w:after="100" w:before="0"/>
      </w:pPr>
      <w:r>
        <w:rPr>
          <w:b w:val="0"/>
        </w:rPr>
        <w:t>D. dermatologist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'orthopaedist'. Key Points Correct Answer: orthopaedist. Additional Information Words Meaning orthodontist a dentist who is qualified to treat irregularities in the teeth and jaws (एक दंत चिकित्सक जो दांतों और जबड़ों में अनियमितताओं का इलाज करने के लिए योग्य है) chiropodist a person whose job is to look after people’s feet लोगों के पैरों का उपचार करनेवाला व्यक्ति, चरणरोग-चिकित् सक dermatologist a doctor who studies and treats skin diseases चर्म-रोग चिकित् सक, त् वचा-विशेषज्ञ</w:t>
      </w:r>
    </w:p>
    <w:p>
      <w:pPr>
        <w:spacing w:before="0"/>
      </w:pPr>
      <w:r>
        <w:rPr>
          <w:b w:val="0"/>
        </w:rPr>
        <w:t>• The most appropriate meaning of the given group of words is 'orthopaedist'.</w:t>
      </w:r>
    </w:p>
    <w:p>
      <w:pPr>
        <w:spacing w:before="0"/>
      </w:pPr>
      <w:r>
        <w:rPr>
          <w:b w:val="0"/>
        </w:rPr>
        <w:t>• Orthopaedist: a doctor who corrects congenital or functional abnormalities of the bones with surgery, casting, and bracing (एक डॉक्टर जो सर्जरी, कास्टिंग और ब्रेसिंग के साथ हड्डियों की जन्मजात या कार्यात्मक असामान्यताओं को ठीक करता है) Example: He wanted to specialize in sports medicine, and be an orthopedic surgeon.</w:t>
      </w:r>
    </w:p>
    <w:p>
      <w:pPr>
        <w:spacing w:before="0"/>
      </w:pPr>
      <w:r>
        <w:rPr>
          <w:b w:val="0"/>
        </w:rPr>
        <w:t>• Therefore, as per the points mentioned above, we find that the correct answer is Option 3.</w:t>
      </w:r>
    </w:p>
    <w:p>
      <w:pPr>
        <w:spacing w:before="0"/>
      </w:pPr>
      <w:r>
        <w:rPr>
          <w:b w:val="0"/>
        </w:rPr>
        <w:t>• Let's look at the meaning of other words given in the Options:</w:t>
      </w:r>
    </w:p>
    <w:p>
      <w:pPr>
        <w:spacing w:before="0"/>
      </w:pPr>
      <w:r>
        <w:rPr>
          <w:b w:val="0"/>
        </w:rPr>
      </w:r>
    </w:p>
    <w:p>
      <w:pPr>
        <w:spacing w:after="100" w:line="360" w:lineRule="auto" w:before="0"/>
      </w:pPr>
      <w:r>
        <w:rPr>
          <w:b w:val="0"/>
        </w:rPr>
        <w:t>4. Directions: Select the most appropriate one-word substitution for the given words. speed greater than that of sound</w:t>
      </w:r>
    </w:p>
    <w:p>
      <w:pPr>
        <w:spacing w:before="0"/>
      </w:pPr>
      <w:r>
        <w:rPr>
          <w:b w:val="0"/>
        </w:rPr>
      </w:r>
    </w:p>
    <w:p>
      <w:pPr>
        <w:spacing w:after="100" w:before="0"/>
      </w:pPr>
      <w:r>
        <w:rPr>
          <w:b w:val="0"/>
        </w:rPr>
        <w:t>A. cacophonic</w:t>
      </w:r>
    </w:p>
    <w:p>
      <w:pPr>
        <w:spacing w:after="100" w:before="0"/>
      </w:pPr>
      <w:r>
        <w:rPr>
          <w:b w:val="0"/>
        </w:rPr>
        <w:t>B. supersonic</w:t>
      </w:r>
    </w:p>
    <w:p>
      <w:pPr>
        <w:spacing w:after="100" w:before="0"/>
      </w:pPr>
      <w:r>
        <w:rPr>
          <w:b w:val="0"/>
        </w:rPr>
        <w:t>C. harmonic</w:t>
      </w:r>
    </w:p>
    <w:p>
      <w:pPr>
        <w:spacing w:after="100" w:before="0"/>
      </w:pPr>
      <w:r>
        <w:rPr>
          <w:b w:val="0"/>
        </w:rPr>
        <w:t>D. subsonic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'supersonic.' Key Points Hence, the correct answer is option 2. Additional Information</w:t>
      </w:r>
    </w:p>
    <w:p>
      <w:pPr>
        <w:spacing w:before="0"/>
      </w:pPr>
      <w:r>
        <w:rPr>
          <w:b w:val="0"/>
        </w:rPr>
        <w:t>• Let us explore the marked option: 'Supersonic' means involving or denoting a speed greater than that of sound. (पराध् वनिक, वायुगतिकीय) For example - There was a huge bang; it sounded like a supersonic jet.</w:t>
      </w:r>
    </w:p>
    <w:p>
      <w:pPr>
        <w:spacing w:before="0"/>
      </w:pPr>
      <w:r>
        <w:rPr>
          <w:b w:val="0"/>
        </w:rPr>
        <w:t>• Let us explore the other options: Cacophonic means harsh or jarring sound. (कठोर या कर्कश ध्वनि) For example - He uses sounds ranging from romantic pop songs to cacophonic clangor.</w:t>
      </w:r>
    </w:p>
    <w:p>
      <w:pPr>
        <w:spacing w:before="0"/>
      </w:pPr>
      <w:r>
        <w:rPr>
          <w:b w:val="0"/>
        </w:rPr>
        <w:t>• Harmonic means (in music) used to describe the way notes are played or sung together to make a pleasing sound. (संगीत में, जिसमें स् वर-योजना सामंजस् यपूर्ण और मधुर प्रभावकारी हो; समस् वरित, सुस् वरात् मक) For example - I loved the simple harmonic melodies and wondered why I seldom hear anything as good on the radio.</w:t>
      </w:r>
    </w:p>
    <w:p>
      <w:pPr>
        <w:spacing w:before="0"/>
      </w:pPr>
      <w:r>
        <w:rPr>
          <w:b w:val="0"/>
        </w:rPr>
        <w:t>• Subsonic means relating to or flying at a speed or speed less than that of sound. (ध्वनि की गति से कम गति से उड़ना) For example - This airplane can go out to high subsonic speeds very easily without using an afterburner.</w:t>
      </w:r>
    </w:p>
    <w:p>
      <w:pPr>
        <w:spacing w:before="0"/>
      </w:pPr>
      <w:r>
        <w:rPr>
          <w:b w:val="0"/>
        </w:rPr>
      </w:r>
    </w:p>
    <w:p>
      <w:pPr>
        <w:spacing w:after="100" w:line="360" w:lineRule="auto" w:before="0"/>
      </w:pPr>
      <w:r>
        <w:rPr>
          <w:b w:val="0"/>
        </w:rPr>
        <w:t>5. Select the option which means the same as the group of words given. A place where Buddhist monks live</w:t>
      </w:r>
    </w:p>
    <w:p>
      <w:pPr>
        <w:spacing w:before="0"/>
      </w:pPr>
      <w:r>
        <w:rPr>
          <w:b w:val="0"/>
        </w:rPr>
      </w:r>
    </w:p>
    <w:p>
      <w:pPr>
        <w:spacing w:after="100" w:before="0"/>
      </w:pPr>
      <w:r>
        <w:rPr>
          <w:b w:val="0"/>
        </w:rPr>
        <w:t>A. stupa</w:t>
      </w:r>
    </w:p>
    <w:p>
      <w:pPr>
        <w:spacing w:after="100" w:before="0"/>
      </w:pPr>
      <w:r>
        <w:rPr>
          <w:b w:val="0"/>
        </w:rPr>
        <w:t>B. temple</w:t>
      </w:r>
    </w:p>
    <w:p>
      <w:pPr>
        <w:spacing w:after="100" w:before="0"/>
      </w:pPr>
      <w:r>
        <w:rPr>
          <w:b w:val="0"/>
        </w:rPr>
        <w:t>C. monastery</w:t>
      </w:r>
    </w:p>
    <w:p>
      <w:pPr>
        <w:spacing w:after="100" w:before="0"/>
      </w:pPr>
      <w:r>
        <w:rPr>
          <w:b w:val="0"/>
        </w:rPr>
        <w:t>D. pagoda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'monastery.' Key Points Hence, the correct answer is option 3. Additional Information</w:t>
      </w:r>
    </w:p>
    <w:p>
      <w:pPr>
        <w:spacing w:before="0"/>
      </w:pPr>
      <w:r>
        <w:rPr>
          <w:b w:val="0"/>
        </w:rPr>
        <w:t>• 'Monastery' means a place where Buddhist monks live together. (वह स्थान जहाँ ऋषि-मुनि रहते हैं; मठ, विहार) For example - He spent several years in the monastery disguised as a monk.</w:t>
      </w:r>
    </w:p>
    <w:p>
      <w:pPr>
        <w:spacing w:before="0"/>
      </w:pPr>
      <w:r>
        <w:rPr>
          <w:b w:val="0"/>
        </w:rPr>
        <w:t>• Let us explore the other options: Stupa means a dome-shaped structure erected as a Buddhist shrine. (गुंबद के आकार का बौद्घ स् मारक) For example - The stupa on Ogoy Island is said to contain religious books gold weapons and letters to all mankind.</w:t>
      </w:r>
    </w:p>
    <w:p>
      <w:pPr>
        <w:spacing w:before="0"/>
      </w:pPr>
      <w:r>
        <w:rPr>
          <w:b w:val="0"/>
        </w:rPr>
        <w:t>• Temple means a building where people pray to a god or gods. (मंदिर, देवालय, पूजा-स् थली) For example - They went to pray in the temple.</w:t>
      </w:r>
    </w:p>
    <w:p>
      <w:pPr>
        <w:spacing w:before="0"/>
      </w:pPr>
      <w:r>
        <w:rPr>
          <w:b w:val="0"/>
        </w:rPr>
        <w:t>• Pagoda means a Buddhist temple in India or South-East Asia which usually is in the form of a tall tower with several levels, each of which has its own roof. (भारत या दक्षिण-पूर्व एशियाई देशों में एक बुर्ज तथा अनेक तलों वाला बौद्घ मंदिर जिसकी प्रत् येक तल की अपनी छत होती है) For example - The guide pointed at a pagoda and told us that it was built hundreds of years ago.</w:t>
      </w:r>
    </w:p>
    <w:p>
      <w:pPr>
        <w:spacing w:before="0"/>
      </w:pPr>
      <w:r>
        <w:rPr>
          <w:b w:val="0"/>
        </w:rPr>
      </w:r>
    </w:p>
    <w:p>
      <w:pPr>
        <w:spacing w:after="100" w:line="360" w:lineRule="auto" w:before="0"/>
      </w:pPr>
      <w:r>
        <w:rPr>
          <w:b w:val="0"/>
        </w:rPr>
        <w:t>6. Select the word which means the same as the group of words given. A remedy for all diseases</w:t>
      </w:r>
    </w:p>
    <w:p>
      <w:pPr>
        <w:spacing w:before="0"/>
      </w:pPr>
      <w:r>
        <w:rPr>
          <w:b w:val="0"/>
        </w:rPr>
      </w:r>
    </w:p>
    <w:p>
      <w:pPr>
        <w:spacing w:after="100" w:before="0"/>
      </w:pPr>
      <w:r>
        <w:rPr>
          <w:b w:val="0"/>
        </w:rPr>
        <w:t>A. Nectar</w:t>
      </w:r>
    </w:p>
    <w:p>
      <w:pPr>
        <w:spacing w:after="100" w:before="0"/>
      </w:pPr>
      <w:r>
        <w:rPr>
          <w:b w:val="0"/>
        </w:rPr>
        <w:t>B. Tablet</w:t>
      </w:r>
    </w:p>
    <w:p>
      <w:pPr>
        <w:spacing w:after="100" w:before="0"/>
      </w:pPr>
      <w:r>
        <w:rPr>
          <w:b w:val="0"/>
        </w:rPr>
        <w:t>C. Panacea</w:t>
      </w:r>
    </w:p>
    <w:p>
      <w:pPr>
        <w:spacing w:after="100" w:before="0"/>
      </w:pPr>
      <w:r>
        <w:rPr>
          <w:b w:val="0"/>
        </w:rPr>
        <w:t>D. Syrup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Panacea. Key Points</w:t>
      </w:r>
    </w:p>
    <w:p>
      <w:pPr>
        <w:spacing w:before="0"/>
      </w:pPr>
      <w:r>
        <w:rPr>
          <w:b w:val="0"/>
        </w:rPr>
        <w:t>• Let's look at the meaning of the marked option: Panacea- a solution or remedy for all difficulties or diseases</w:t>
      </w:r>
    </w:p>
    <w:p>
      <w:pPr>
        <w:spacing w:before="0"/>
      </w:pPr>
      <w:r>
        <w:rPr>
          <w:b w:val="0"/>
        </w:rPr>
        <w:t>• Let's look at the meanings of the other given options: Nectar- a sugary fluid secreted by plants, especially within flowers to encourage pollination by insects and other animals</w:t>
      </w:r>
    </w:p>
    <w:p>
      <w:pPr>
        <w:spacing w:before="0"/>
      </w:pPr>
      <w:r>
        <w:rPr>
          <w:b w:val="0"/>
        </w:rPr>
        <w:t>• Tablet- a flat slab of stone, clay, or wood, used especially for an inscription</w:t>
      </w:r>
    </w:p>
    <w:p>
      <w:pPr>
        <w:spacing w:before="0"/>
      </w:pPr>
      <w:r>
        <w:rPr>
          <w:b w:val="0"/>
        </w:rPr>
        <w:t>• Syrup- a thick sweet liquid made by dissolving sugar in boiling water, often used for preserving fruit</w:t>
      </w:r>
    </w:p>
    <w:p>
      <w:pPr>
        <w:spacing w:before="0"/>
      </w:pPr>
      <w:r>
        <w:rPr>
          <w:b w:val="0"/>
        </w:rPr>
        <w:t>• Hence, from the given meanings, we find that Panacea is the correct one-word substitute.</w:t>
      </w:r>
    </w:p>
    <w:p>
      <w:pPr>
        <w:spacing w:before="0"/>
      </w:pPr>
      <w:r>
        <w:rPr>
          <w:b w:val="0"/>
        </w:rPr>
      </w:r>
    </w:p>
    <w:p>
      <w:pPr>
        <w:spacing w:after="100" w:line="360" w:lineRule="auto" w:before="0"/>
      </w:pPr>
      <w:r>
        <w:rPr>
          <w:b w:val="0"/>
        </w:rPr>
        <w:t>7. Directions: Select the word which means the same as the group of words given. Something that is genuine</w:t>
      </w:r>
    </w:p>
    <w:p>
      <w:pPr>
        <w:spacing w:before="0"/>
      </w:pPr>
      <w:r>
        <w:rPr>
          <w:b w:val="0"/>
        </w:rPr>
      </w:r>
    </w:p>
    <w:p>
      <w:pPr>
        <w:spacing w:after="100" w:before="0"/>
      </w:pPr>
      <w:r>
        <w:rPr>
          <w:b w:val="0"/>
        </w:rPr>
        <w:t>A. Unreal</w:t>
      </w:r>
    </w:p>
    <w:p>
      <w:pPr>
        <w:spacing w:after="100" w:before="0"/>
      </w:pPr>
      <w:r>
        <w:rPr>
          <w:b w:val="0"/>
        </w:rPr>
        <w:t>B. Academic</w:t>
      </w:r>
    </w:p>
    <w:p>
      <w:pPr>
        <w:spacing w:after="100" w:before="0"/>
      </w:pPr>
      <w:r>
        <w:rPr>
          <w:b w:val="0"/>
        </w:rPr>
        <w:t>C. Authentic</w:t>
      </w:r>
    </w:p>
    <w:p>
      <w:pPr>
        <w:spacing w:after="100" w:before="0"/>
      </w:pPr>
      <w:r>
        <w:rPr>
          <w:b w:val="0"/>
        </w:rPr>
        <w:t>D. Majestic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"Authentic". Key Points</w:t>
      </w:r>
    </w:p>
    <w:p>
      <w:pPr>
        <w:spacing w:before="0"/>
      </w:pPr>
      <w:r>
        <w:rPr>
          <w:b w:val="0"/>
        </w:rPr>
        <w:t>• Let us explore the given options: Unreal means imaginary or illusory.</w:t>
      </w:r>
    </w:p>
    <w:p>
      <w:pPr>
        <w:spacing w:before="0"/>
      </w:pPr>
      <w:r>
        <w:rPr>
          <w:b w:val="0"/>
        </w:rPr>
        <w:t>• Academic means relating to education and scholarship.</w:t>
      </w:r>
    </w:p>
    <w:p>
      <w:pPr>
        <w:spacing w:before="0"/>
      </w:pPr>
      <w:r>
        <w:rPr>
          <w:b w:val="0"/>
        </w:rPr>
        <w:t>• Authentic means of undisputed origin and not a copy; genuine.</w:t>
      </w:r>
    </w:p>
    <w:p>
      <w:pPr>
        <w:spacing w:before="0"/>
      </w:pPr>
      <w:r>
        <w:rPr>
          <w:b w:val="0"/>
        </w:rPr>
        <w:t>• Majestic means having or showing impressive beauty or scale.</w:t>
      </w:r>
    </w:p>
    <w:p>
      <w:pPr>
        <w:spacing w:before="0"/>
      </w:pPr>
      <w:r>
        <w:rPr>
          <w:b w:val="0"/>
        </w:rPr>
        <w:t>• Hence, the correct answer is option 3.</w:t>
      </w:r>
    </w:p>
    <w:p>
      <w:pPr>
        <w:spacing w:before="0"/>
      </w:pPr>
      <w:r>
        <w:rPr>
          <w:b w:val="0"/>
        </w:rPr>
      </w:r>
    </w:p>
    <w:p>
      <w:pPr>
        <w:spacing w:after="100" w:line="360" w:lineRule="auto" w:before="0"/>
      </w:pPr>
      <w:r>
        <w:rPr>
          <w:b w:val="0"/>
        </w:rPr>
        <w:t>8. Select the word which means the same as the group of words given. Working very hard and very carefully</w:t>
      </w:r>
    </w:p>
    <w:p>
      <w:pPr>
        <w:spacing w:before="0"/>
      </w:pPr>
      <w:r>
        <w:rPr>
          <w:b w:val="0"/>
        </w:rPr>
      </w:r>
    </w:p>
    <w:p>
      <w:pPr>
        <w:spacing w:after="100" w:before="0"/>
      </w:pPr>
      <w:r>
        <w:rPr>
          <w:b w:val="0"/>
        </w:rPr>
        <w:t>A. Indigent</w:t>
      </w:r>
    </w:p>
    <w:p>
      <w:pPr>
        <w:spacing w:after="100" w:before="0"/>
      </w:pPr>
      <w:r>
        <w:rPr>
          <w:b w:val="0"/>
        </w:rPr>
        <w:t>B. Dilatory</w:t>
      </w:r>
    </w:p>
    <w:p>
      <w:pPr>
        <w:spacing w:after="100" w:before="0"/>
      </w:pPr>
      <w:r>
        <w:rPr>
          <w:b w:val="0"/>
        </w:rPr>
        <w:t>C. Diligent</w:t>
      </w:r>
    </w:p>
    <w:p>
      <w:pPr>
        <w:spacing w:after="100" w:before="0"/>
      </w:pPr>
      <w:r>
        <w:rPr>
          <w:b w:val="0"/>
        </w:rPr>
        <w:t>D. Indulgent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Diligent. Meanings of the given words: Indigent- poor; needy. Dilatory- slow to act. Diligent- having or showing care and conscientiousness in one's work or duties. Indulgent- having or indicating a readiness or over-readiness to be generous to or lenient with someone. Out of these, only Diligent is the most appropriate word for the given set of words.</w:t>
      </w:r>
    </w:p>
    <w:p>
      <w:pPr>
        <w:spacing w:before="0"/>
      </w:pPr>
      <w:r>
        <w:rPr>
          <w:b w:val="0"/>
        </w:rPr>
      </w:r>
    </w:p>
    <w:p>
      <w:pPr>
        <w:spacing w:after="100" w:line="360" w:lineRule="auto" w:before="0"/>
      </w:pPr>
      <w:r>
        <w:rPr>
          <w:b w:val="0"/>
        </w:rPr>
        <w:t>9. Select the word which means the same as the group of words given. A building where grain is kept or stored</w:t>
      </w:r>
    </w:p>
    <w:p>
      <w:pPr>
        <w:spacing w:before="0"/>
      </w:pPr>
      <w:r>
        <w:rPr>
          <w:b w:val="0"/>
        </w:rPr>
      </w:r>
    </w:p>
    <w:p>
      <w:pPr>
        <w:spacing w:after="100" w:before="0"/>
      </w:pPr>
      <w:r>
        <w:rPr>
          <w:b w:val="0"/>
        </w:rPr>
        <w:t>A. Greenery</w:t>
      </w:r>
    </w:p>
    <w:p>
      <w:pPr>
        <w:spacing w:after="100" w:before="0"/>
      </w:pPr>
      <w:r>
        <w:rPr>
          <w:b w:val="0"/>
        </w:rPr>
        <w:t>B. Granary</w:t>
      </w:r>
    </w:p>
    <w:p>
      <w:pPr>
        <w:spacing w:after="100" w:before="0"/>
      </w:pPr>
      <w:r>
        <w:rPr>
          <w:b w:val="0"/>
        </w:rPr>
        <w:t>C. Grate</w:t>
      </w:r>
    </w:p>
    <w:p>
      <w:pPr>
        <w:spacing w:after="100" w:before="0"/>
      </w:pPr>
      <w:r>
        <w:rPr>
          <w:b w:val="0"/>
        </w:rPr>
        <w:t>D. Grandstand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Granary. Meanings of the given words: Greenery- green foliage, growing plants, or vegetation. Granary- a storehouse for threshed grain. Grate- reduce (food) to small shreds by rubbing it on a grater. Grandstand- the main stand, usually roofed, commanding the best view for spectators at racecourses or sports grounds. Out of these, only Granary is an appropriate word for the given group of words.</w:t>
      </w:r>
    </w:p>
    <w:p>
      <w:pPr>
        <w:spacing w:before="0"/>
      </w:pPr>
      <w:r>
        <w:rPr>
          <w:b w:val="0"/>
        </w:rPr>
      </w:r>
    </w:p>
    <w:p>
      <w:pPr>
        <w:spacing w:after="100" w:line="360" w:lineRule="auto" w:before="0"/>
      </w:pPr>
      <w:r>
        <w:rPr>
          <w:b w:val="0"/>
        </w:rPr>
        <w:t>10. Select the word which means the same as the group of words given. Person or animal living on another</w:t>
      </w:r>
    </w:p>
    <w:p>
      <w:pPr>
        <w:spacing w:before="0"/>
      </w:pPr>
      <w:r>
        <w:rPr>
          <w:b w:val="0"/>
        </w:rPr>
      </w:r>
    </w:p>
    <w:p>
      <w:pPr>
        <w:spacing w:after="100" w:before="0"/>
      </w:pPr>
      <w:r>
        <w:rPr>
          <w:b w:val="0"/>
        </w:rPr>
        <w:t>A. Successor</w:t>
      </w:r>
    </w:p>
    <w:p>
      <w:pPr>
        <w:spacing w:after="100" w:before="0"/>
      </w:pPr>
      <w:r>
        <w:rPr>
          <w:b w:val="0"/>
        </w:rPr>
        <w:t>B. Pupil</w:t>
      </w:r>
    </w:p>
    <w:p>
      <w:pPr>
        <w:spacing w:after="100" w:before="0"/>
      </w:pPr>
      <w:r>
        <w:rPr>
          <w:b w:val="0"/>
        </w:rPr>
        <w:t>C. Parasite</w:t>
      </w:r>
    </w:p>
    <w:p>
      <w:pPr>
        <w:spacing w:after="100" w:before="0"/>
      </w:pPr>
      <w:r>
        <w:rPr>
          <w:b w:val="0"/>
        </w:rPr>
        <w:t>D. Heir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one word substitution for the phrase given is 'Parasite'. Key Points Additional Information</w:t>
      </w:r>
    </w:p>
    <w:p>
      <w:pPr>
        <w:spacing w:before="0"/>
      </w:pPr>
      <w:r>
        <w:rPr>
          <w:b w:val="0"/>
        </w:rPr>
        <w:t>• 'Parasite' is 'an organism that lives inside of an organism'.</w:t>
      </w:r>
    </w:p>
    <w:p>
      <w:pPr>
        <w:spacing w:before="0"/>
      </w:pPr>
      <w:r>
        <w:rPr>
          <w:b w:val="0"/>
        </w:rPr>
        <w:t>• 'Parasite' is. possibly, fed on the survival of other species in which the 'parasite' lives into.</w:t>
      </w:r>
    </w:p>
    <w:p>
      <w:pPr>
        <w:spacing w:before="0"/>
      </w:pPr>
      <w:r>
        <w:rPr>
          <w:b w:val="0"/>
        </w:rPr>
        <w:t>• Hence, option 3)</w:t>
      </w:r>
    </w:p>
    <w:p>
      <w:pPr>
        <w:spacing w:before="0"/>
      </w:pPr>
      <w:r>
        <w:rPr>
          <w:b w:val="0"/>
        </w:rPr>
        <w:t>• Successor:- a person or thing that succeeds another.</w:t>
      </w:r>
    </w:p>
    <w:p>
      <w:pPr>
        <w:spacing w:before="0"/>
      </w:pPr>
      <w:r>
        <w:rPr>
          <w:b w:val="0"/>
        </w:rPr>
        <w:t>• Pupil:- a student in school.</w:t>
      </w:r>
    </w:p>
    <w:p>
      <w:pPr>
        <w:spacing w:before="0"/>
      </w:pPr>
      <w:r>
        <w:rPr>
          <w:b w:val="0"/>
        </w:rPr>
        <w:t>• Heir:- a person legally entitled to the property or rank of another on that person's death.</w:t>
      </w:r>
    </w:p>
    <w:p>
      <w:pPr>
        <w:spacing w:before="0"/>
      </w:pPr>
      <w:r>
        <w:rPr>
          <w:b w:val="0"/>
        </w:rPr>
      </w:r>
    </w:p>
    <w:p>
      <w:pPr>
        <w:spacing w:after="100" w:line="360" w:lineRule="auto" w:before="0"/>
      </w:pPr>
      <w:r>
        <w:rPr>
          <w:b w:val="0"/>
        </w:rPr>
        <w:t>11. Select the word which means the same as the group of words given. Central character in a story or play</w:t>
      </w:r>
    </w:p>
    <w:p>
      <w:pPr>
        <w:spacing w:before="0"/>
      </w:pPr>
      <w:r>
        <w:rPr>
          <w:b w:val="0"/>
        </w:rPr>
      </w:r>
    </w:p>
    <w:p>
      <w:pPr>
        <w:spacing w:after="100" w:before="0"/>
      </w:pPr>
      <w:r>
        <w:rPr>
          <w:b w:val="0"/>
        </w:rPr>
        <w:t>A. Hedonist</w:t>
      </w:r>
    </w:p>
    <w:p>
      <w:pPr>
        <w:spacing w:after="100" w:before="0"/>
      </w:pPr>
      <w:r>
        <w:rPr>
          <w:b w:val="0"/>
        </w:rPr>
        <w:t>B. Opportunist</w:t>
      </w:r>
    </w:p>
    <w:p>
      <w:pPr>
        <w:spacing w:after="100" w:before="0"/>
      </w:pPr>
      <w:r>
        <w:rPr>
          <w:b w:val="0"/>
        </w:rPr>
        <w:t>C. Protagonist</w:t>
      </w:r>
    </w:p>
    <w:p>
      <w:pPr>
        <w:spacing w:after="100" w:before="0"/>
      </w:pPr>
      <w:r>
        <w:rPr>
          <w:b w:val="0"/>
        </w:rPr>
        <w:t>D. Cartoonist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 protagonist is the leading character or one of the major character in a play, film, novel, etc. Other words mean:</w:t>
      </w:r>
    </w:p>
    <w:p>
      <w:pPr>
        <w:spacing w:before="0"/>
      </w:pPr>
      <w:r>
        <w:rPr>
          <w:b w:val="0"/>
        </w:rPr>
        <w:t>• Hedonist: a person who believes that the pursuit of pleasure is the most important thing in life; a pleasure-seeker.</w:t>
      </w:r>
    </w:p>
    <w:p>
      <w:pPr>
        <w:spacing w:before="0"/>
      </w:pPr>
      <w:r>
        <w:rPr>
          <w:b w:val="0"/>
        </w:rPr>
        <w:t>• Opportunist: a person who takes advantage of opportunities as and when they arise, regardless of planning or principle.</w:t>
      </w:r>
    </w:p>
    <w:p>
      <w:pPr>
        <w:spacing w:before="0"/>
      </w:pPr>
      <w:r>
        <w:rPr>
          <w:b w:val="0"/>
        </w:rPr>
        <w:t>• Cartoonist: an artist who draws cartoons.</w:t>
      </w:r>
    </w:p>
    <w:p>
      <w:pPr>
        <w:spacing w:before="0"/>
      </w:pPr>
      <w:r>
        <w:rPr>
          <w:b w:val="0"/>
        </w:rPr>
      </w:r>
    </w:p>
    <w:p>
      <w:pPr>
        <w:spacing w:after="100" w:line="360" w:lineRule="auto" w:before="0"/>
      </w:pPr>
      <w:r>
        <w:rPr>
          <w:b w:val="0"/>
        </w:rPr>
        <w:t>12. Select the word which means the same as the group of words given. To rise in value</w:t>
      </w:r>
    </w:p>
    <w:p>
      <w:pPr>
        <w:spacing w:before="0"/>
      </w:pPr>
      <w:r>
        <w:rPr>
          <w:b w:val="0"/>
        </w:rPr>
      </w:r>
    </w:p>
    <w:p>
      <w:pPr>
        <w:spacing w:after="100" w:before="0"/>
      </w:pPr>
      <w:r>
        <w:rPr>
          <w:b w:val="0"/>
        </w:rPr>
        <w:t>A. Appreciate</w:t>
      </w:r>
    </w:p>
    <w:p>
      <w:pPr>
        <w:spacing w:after="100" w:before="0"/>
      </w:pPr>
      <w:r>
        <w:rPr>
          <w:b w:val="0"/>
        </w:rPr>
        <w:t>B. Extend</w:t>
      </w:r>
    </w:p>
    <w:p>
      <w:pPr>
        <w:spacing w:after="100" w:before="0"/>
      </w:pPr>
      <w:r>
        <w:rPr>
          <w:b w:val="0"/>
        </w:rPr>
        <w:t>C. Depreciate</w:t>
      </w:r>
    </w:p>
    <w:p>
      <w:pPr>
        <w:spacing w:after="100" w:before="0"/>
      </w:pPr>
      <w:r>
        <w:rPr>
          <w:b w:val="0"/>
        </w:rPr>
        <w:t>D. Enlarge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Let us look at the meanings of other words: Hence, option 1 is correct.</w:t>
      </w:r>
    </w:p>
    <w:p>
      <w:pPr>
        <w:spacing w:before="0"/>
      </w:pPr>
      <w:r>
        <w:rPr>
          <w:b w:val="0"/>
        </w:rPr>
        <w:t>• Appreciate: to rise in value Example: Living in the city has taught me to appreciate the differences between people.</w:t>
      </w:r>
    </w:p>
    <w:p>
      <w:pPr>
        <w:spacing w:before="0"/>
      </w:pPr>
      <w:r>
        <w:rPr>
          <w:b w:val="0"/>
        </w:rPr>
        <w:t>• Extend: cause to cover a wider area; make larger. Example: The caves extend for some 15 kilometres.</w:t>
      </w:r>
    </w:p>
    <w:p>
      <w:pPr>
        <w:spacing w:before="0"/>
      </w:pPr>
      <w:r>
        <w:rPr>
          <w:b w:val="0"/>
        </w:rPr>
        <w:t>• Depreciate: diminish in value over a period of time. Example: The demand for foreign currency depreciates the real value of local currencies</w:t>
      </w:r>
    </w:p>
    <w:p>
      <w:pPr>
        <w:spacing w:before="0"/>
      </w:pPr>
      <w:r>
        <w:rPr>
          <w:b w:val="0"/>
        </w:rPr>
        <w:t>• Enlarge: make or become larger or more extensive. Example: As time advanced there was a growing tendency to enlarge the royal seal.</w:t>
      </w:r>
    </w:p>
    <w:p>
      <w:pPr>
        <w:spacing w:before="0"/>
      </w:pPr>
      <w:r>
        <w:rPr>
          <w:b w:val="0"/>
        </w:rPr>
      </w:r>
    </w:p>
    <w:p>
      <w:pPr>
        <w:spacing w:after="100" w:line="360" w:lineRule="auto" w:before="0"/>
      </w:pPr>
      <w:r>
        <w:rPr>
          <w:b w:val="0"/>
        </w:rPr>
        <w:t>13. Select the word which means the same as the group of words given. Putting to death painlessly to end suffering</w:t>
      </w:r>
    </w:p>
    <w:p>
      <w:pPr>
        <w:spacing w:before="0"/>
      </w:pPr>
      <w:r>
        <w:rPr>
          <w:b w:val="0"/>
        </w:rPr>
      </w:r>
    </w:p>
    <w:p>
      <w:pPr>
        <w:spacing w:after="100" w:before="0"/>
      </w:pPr>
      <w:r>
        <w:rPr>
          <w:b w:val="0"/>
        </w:rPr>
        <w:t>A. Euthanasia</w:t>
      </w:r>
    </w:p>
    <w:p>
      <w:pPr>
        <w:spacing w:after="100" w:before="0"/>
      </w:pPr>
      <w:r>
        <w:rPr>
          <w:b w:val="0"/>
        </w:rPr>
        <w:t>B. Genocide</w:t>
      </w:r>
    </w:p>
    <w:p>
      <w:pPr>
        <w:spacing w:after="100" w:before="0"/>
      </w:pPr>
      <w:r>
        <w:rPr>
          <w:b w:val="0"/>
        </w:rPr>
        <w:t>C. Blasphemy</w:t>
      </w:r>
    </w:p>
    <w:p>
      <w:pPr>
        <w:spacing w:after="100" w:before="0"/>
      </w:pPr>
      <w:r>
        <w:rPr>
          <w:b w:val="0"/>
        </w:rPr>
        <w:t>D. Altruism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Euthanasia: the painless killing of a patient suffering from an incurable and painful disease. Other words mean: Thus other options do not match in the context.</w:t>
      </w:r>
    </w:p>
    <w:p>
      <w:pPr>
        <w:spacing w:before="0"/>
      </w:pPr>
      <w:r>
        <w:rPr>
          <w:b w:val="0"/>
        </w:rPr>
        <w:t>• Genocide: the deliberate killing of a large group of people, especially those of a particular nation or ethnic group.</w:t>
      </w:r>
    </w:p>
    <w:p>
      <w:pPr>
        <w:spacing w:before="0"/>
      </w:pPr>
      <w:r>
        <w:rPr>
          <w:b w:val="0"/>
        </w:rPr>
        <w:t>• Blasphemy: speak irreverently about God or sacred things.</w:t>
      </w:r>
    </w:p>
    <w:p>
      <w:pPr>
        <w:spacing w:before="0"/>
      </w:pPr>
      <w:r>
        <w:rPr>
          <w:b w:val="0"/>
        </w:rPr>
        <w:t>• Altruism: disinterested and selfless concern for the well-being of others.</w:t>
      </w:r>
    </w:p>
    <w:p>
      <w:pPr>
        <w:spacing w:before="0"/>
      </w:pPr>
      <w:r>
        <w:rPr>
          <w:b w:val="0"/>
        </w:rPr>
      </w:r>
    </w:p>
    <w:p>
      <w:pPr>
        <w:spacing w:after="100" w:line="360" w:lineRule="auto" w:before="0"/>
      </w:pPr>
      <w:r>
        <w:rPr>
          <w:b w:val="0"/>
        </w:rPr>
        <w:t>14. Select the word which means the same as the group of words given. A place where plants are grown for sale</w:t>
      </w:r>
    </w:p>
    <w:p>
      <w:pPr>
        <w:spacing w:before="0"/>
      </w:pPr>
      <w:r>
        <w:rPr>
          <w:b w:val="0"/>
        </w:rPr>
      </w:r>
    </w:p>
    <w:p>
      <w:pPr>
        <w:spacing w:after="100" w:before="0"/>
      </w:pPr>
      <w:r>
        <w:rPr>
          <w:b w:val="0"/>
        </w:rPr>
        <w:t>A. Garden</w:t>
      </w:r>
    </w:p>
    <w:p>
      <w:pPr>
        <w:spacing w:after="100" w:before="0"/>
      </w:pPr>
      <w:r>
        <w:rPr>
          <w:b w:val="0"/>
        </w:rPr>
        <w:t>B. Yard</w:t>
      </w:r>
    </w:p>
    <w:p>
      <w:pPr>
        <w:spacing w:after="100" w:before="0"/>
      </w:pPr>
      <w:r>
        <w:rPr>
          <w:b w:val="0"/>
        </w:rPr>
        <w:t>C. Aviary</w:t>
      </w:r>
    </w:p>
    <w:p>
      <w:pPr>
        <w:spacing w:after="100" w:before="0"/>
      </w:pPr>
      <w:r>
        <w:rPr>
          <w:b w:val="0"/>
        </w:rPr>
        <w:t>D. Nursery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Nursery Key Points A nursery is a place where plants and trees are grown for sale or for planting elsewhere. Other options mean:</w:t>
      </w:r>
    </w:p>
    <w:p>
      <w:pPr>
        <w:spacing w:before="0"/>
      </w:pPr>
      <w:r>
        <w:rPr>
          <w:b w:val="0"/>
        </w:rPr>
        <w:t>• Garden: a piece of ground adjoining a house, in which grass, flowers, and shrubs may be grown.</w:t>
      </w:r>
    </w:p>
    <w:p>
      <w:pPr>
        <w:spacing w:before="0"/>
      </w:pPr>
      <w:r>
        <w:rPr>
          <w:b w:val="0"/>
        </w:rPr>
        <w:t>• Yard: a piece of land next to a house, usually used for growing flowers, grass, and other plants</w:t>
      </w:r>
    </w:p>
    <w:p>
      <w:pPr>
        <w:spacing w:before="0"/>
      </w:pPr>
      <w:r>
        <w:rPr>
          <w:b w:val="0"/>
        </w:rPr>
        <w:t>• Aviary: a large cage, building, or enclosure for keeping birds in.</w:t>
      </w:r>
    </w:p>
    <w:p>
      <w:pPr>
        <w:spacing w:before="0"/>
      </w:pPr>
      <w:r>
        <w:rPr>
          <w:b w:val="0"/>
        </w:rPr>
      </w:r>
    </w:p>
    <w:p>
      <w:pPr>
        <w:spacing w:after="100" w:line="360" w:lineRule="auto" w:before="0"/>
      </w:pPr>
      <w:r>
        <w:rPr>
          <w:b w:val="0"/>
        </w:rPr>
        <w:t>15. Select the option that can be used as a one-word substitute for the given group of words/phrase. That which cannot be satisfied</w:t>
      </w:r>
    </w:p>
    <w:p>
      <w:pPr>
        <w:spacing w:before="0"/>
      </w:pPr>
      <w:r>
        <w:rPr>
          <w:b w:val="0"/>
        </w:rPr>
      </w:r>
    </w:p>
    <w:p>
      <w:pPr>
        <w:spacing w:after="100" w:before="0"/>
      </w:pPr>
      <w:r>
        <w:rPr>
          <w:b w:val="0"/>
        </w:rPr>
        <w:t>A. Inapt</w:t>
      </w:r>
    </w:p>
    <w:p>
      <w:pPr>
        <w:spacing w:after="100" w:before="0"/>
      </w:pPr>
      <w:r>
        <w:rPr>
          <w:b w:val="0"/>
        </w:rPr>
        <w:t>B. Ingenuous</w:t>
      </w:r>
    </w:p>
    <w:p>
      <w:pPr>
        <w:spacing w:after="100" w:before="0"/>
      </w:pPr>
      <w:r>
        <w:rPr>
          <w:b w:val="0"/>
        </w:rPr>
        <w:t>C. Insane</w:t>
      </w:r>
    </w:p>
    <w:p>
      <w:pPr>
        <w:spacing w:after="100" w:before="0"/>
      </w:pPr>
      <w:r>
        <w:rPr>
          <w:b w:val="0"/>
        </w:rPr>
        <w:t>D. Insatiable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Insatiable Key Points</w:t>
      </w:r>
    </w:p>
    <w:p>
      <w:pPr>
        <w:spacing w:before="0"/>
      </w:pPr>
      <w:r>
        <w:rPr>
          <w:b w:val="0"/>
        </w:rPr>
        <w:t>• Insatiable means that which cannot be satisfied</w:t>
      </w:r>
    </w:p>
    <w:p>
      <w:pPr>
        <w:spacing w:before="0"/>
      </w:pPr>
      <w:r>
        <w:rPr>
          <w:b w:val="0"/>
        </w:rPr>
        <w:t>• The other words mean: Inapt: not suitable or appropriate in the circumstances</w:t>
      </w:r>
    </w:p>
    <w:p>
      <w:pPr>
        <w:spacing w:before="0"/>
      </w:pPr>
      <w:r>
        <w:rPr>
          <w:b w:val="0"/>
        </w:rPr>
        <w:t>• Ingenuous: innocent and unsuspecting</w:t>
      </w:r>
    </w:p>
    <w:p>
      <w:pPr>
        <w:spacing w:before="0"/>
      </w:pPr>
      <w:r>
        <w:rPr>
          <w:b w:val="0"/>
        </w:rPr>
        <w:t>• Insane: in a state of mind thats prevents normal perception, behaviour, or social interaction; seriously mentally ill.</w:t>
      </w:r>
    </w:p>
    <w:p>
      <w:pPr>
        <w:spacing w:before="0"/>
      </w:pPr>
      <w:r>
        <w:rPr>
          <w:b w:val="0"/>
        </w:rPr>
      </w:r>
    </w:p>
    <w:p>
      <w:pPr>
        <w:spacing w:after="100" w:line="360" w:lineRule="auto" w:before="0"/>
      </w:pPr>
      <w:r>
        <w:rPr>
          <w:b w:val="0"/>
        </w:rPr>
        <w:t>16. Select the option that can be used as a one word substitute for the given group of words. A game in which neither party wins</w:t>
      </w:r>
    </w:p>
    <w:p>
      <w:pPr>
        <w:spacing w:before="0"/>
      </w:pPr>
      <w:r>
        <w:rPr>
          <w:b w:val="0"/>
        </w:rPr>
      </w:r>
    </w:p>
    <w:p>
      <w:pPr>
        <w:spacing w:after="100" w:before="0"/>
      </w:pPr>
      <w:r>
        <w:rPr>
          <w:b w:val="0"/>
        </w:rPr>
        <w:t>A. Draw</w:t>
      </w:r>
    </w:p>
    <w:p>
      <w:pPr>
        <w:spacing w:after="100" w:before="0"/>
      </w:pPr>
      <w:r>
        <w:rPr>
          <w:b w:val="0"/>
        </w:rPr>
        <w:t>B. Quit</w:t>
      </w:r>
    </w:p>
    <w:p>
      <w:pPr>
        <w:spacing w:after="100" w:before="0"/>
      </w:pPr>
      <w:r>
        <w:rPr>
          <w:b w:val="0"/>
        </w:rPr>
        <w:t>C. Flop</w:t>
      </w:r>
    </w:p>
    <w:p>
      <w:pPr>
        <w:spacing w:after="100" w:before="0"/>
      </w:pPr>
      <w:r>
        <w:rPr>
          <w:b w:val="0"/>
        </w:rPr>
        <w:t>D. Equal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 specific condition for any game in which neither party wins is referred to as Draw. Other words mean:</w:t>
      </w:r>
    </w:p>
    <w:p>
      <w:pPr>
        <w:spacing w:before="0"/>
      </w:pPr>
      <w:r>
        <w:rPr>
          <w:b w:val="0"/>
        </w:rPr>
        <w:t>• Quit: leave (a place), usually permanently</w:t>
      </w:r>
    </w:p>
    <w:p>
      <w:pPr>
        <w:spacing w:before="0"/>
      </w:pPr>
      <w:r>
        <w:rPr>
          <w:b w:val="0"/>
        </w:rPr>
        <w:t>• Flop: fall, move, or hang in a loose and ungainly way; a total failure</w:t>
      </w:r>
    </w:p>
    <w:p>
      <w:pPr>
        <w:spacing w:before="0"/>
      </w:pPr>
      <w:r>
        <w:rPr>
          <w:b w:val="0"/>
        </w:rPr>
        <w:t>• Equal: be the same in quantity, size, degree, or value; a person or thing that is the same as another in status or quality.</w:t>
      </w:r>
    </w:p>
    <w:p>
      <w:pPr>
        <w:spacing w:before="0"/>
      </w:pPr>
      <w:r>
        <w:rPr>
          <w:b w:val="0"/>
        </w:rPr>
      </w:r>
    </w:p>
    <w:p>
      <w:pPr>
        <w:spacing w:after="100" w:line="360" w:lineRule="auto" w:before="0"/>
      </w:pPr>
      <w:r>
        <w:rPr>
          <w:b w:val="0"/>
        </w:rPr>
        <w:t>17. Select the most appropriate one word substitution for the given group of words. A person who preaches religion and is considered to be a messenger of God.</w:t>
      </w:r>
    </w:p>
    <w:p>
      <w:pPr>
        <w:spacing w:before="0"/>
      </w:pPr>
      <w:r>
        <w:rPr>
          <w:b w:val="0"/>
        </w:rPr>
      </w:r>
    </w:p>
    <w:p>
      <w:pPr>
        <w:spacing w:after="100" w:before="0"/>
      </w:pPr>
      <w:r>
        <w:rPr>
          <w:b w:val="0"/>
        </w:rPr>
        <w:t>A. Volunteer</w:t>
      </w:r>
    </w:p>
    <w:p>
      <w:pPr>
        <w:spacing w:after="100" w:before="0"/>
      </w:pPr>
      <w:r>
        <w:rPr>
          <w:b w:val="0"/>
        </w:rPr>
        <w:t>B. Prophet</w:t>
      </w:r>
    </w:p>
    <w:p>
      <w:pPr>
        <w:spacing w:after="100" w:before="0"/>
      </w:pPr>
      <w:r>
        <w:rPr>
          <w:b w:val="0"/>
        </w:rPr>
        <w:t>C. Scholar</w:t>
      </w:r>
    </w:p>
    <w:p>
      <w:pPr>
        <w:spacing w:after="100" w:before="0"/>
      </w:pPr>
      <w:r>
        <w:rPr>
          <w:b w:val="0"/>
        </w:rPr>
        <w:t>D. Atheist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Thus other options are incorrect.</w:t>
      </w:r>
    </w:p>
    <w:p>
      <w:pPr>
        <w:spacing w:before="0"/>
      </w:pPr>
      <w:r>
        <w:rPr>
          <w:b w:val="0"/>
        </w:rPr>
        <w:t>• Prophet: a person regarded as an inspired teacher or proclaimer of the will of God.</w:t>
      </w:r>
    </w:p>
    <w:p>
      <w:pPr>
        <w:spacing w:before="0"/>
      </w:pPr>
      <w:r>
        <w:rPr>
          <w:b w:val="0"/>
        </w:rPr>
        <w:t>• Volunteer: a person who freely offers to take part in an enterprise or undertake a task.</w:t>
      </w:r>
    </w:p>
    <w:p>
      <w:pPr>
        <w:spacing w:before="0"/>
      </w:pPr>
      <w:r>
        <w:rPr>
          <w:b w:val="0"/>
        </w:rPr>
        <w:t>• Scholar: a specialist in a particular branch of study, especially the humanities.</w:t>
      </w:r>
    </w:p>
    <w:p>
      <w:pPr>
        <w:spacing w:before="0"/>
      </w:pPr>
      <w:r>
        <w:rPr>
          <w:b w:val="0"/>
        </w:rPr>
        <w:t>• Atheist: a person who disbelieves or lacks belief in the existence of God</w:t>
      </w:r>
    </w:p>
    <w:p>
      <w:pPr>
        <w:spacing w:before="0"/>
      </w:pPr>
      <w:r>
        <w:rPr>
          <w:b w:val="0"/>
        </w:rPr>
      </w:r>
    </w:p>
    <w:p>
      <w:pPr>
        <w:spacing w:after="100" w:line="360" w:lineRule="auto" w:before="0"/>
      </w:pPr>
      <w:r>
        <w:rPr>
          <w:b w:val="0"/>
        </w:rPr>
        <w:t>18. Select the most appropriate one word substitution for the given group of words. A person who attracts attention with a flashy style</w:t>
      </w:r>
    </w:p>
    <w:p>
      <w:pPr>
        <w:spacing w:before="0"/>
      </w:pPr>
      <w:r>
        <w:rPr>
          <w:b w:val="0"/>
        </w:rPr>
      </w:r>
    </w:p>
    <w:p>
      <w:pPr>
        <w:spacing w:after="100" w:before="0"/>
      </w:pPr>
      <w:r>
        <w:rPr>
          <w:b w:val="0"/>
        </w:rPr>
        <w:t>A. Vagabond</w:t>
      </w:r>
    </w:p>
    <w:p>
      <w:pPr>
        <w:spacing w:after="100" w:before="0"/>
      </w:pPr>
      <w:r>
        <w:rPr>
          <w:b w:val="0"/>
        </w:rPr>
        <w:t>B. Flamboyant</w:t>
      </w:r>
    </w:p>
    <w:p>
      <w:pPr>
        <w:spacing w:after="100" w:before="0"/>
      </w:pPr>
      <w:r>
        <w:rPr>
          <w:b w:val="0"/>
        </w:rPr>
        <w:t>C. Glutton</w:t>
      </w:r>
    </w:p>
    <w:p>
      <w:pPr>
        <w:spacing w:after="100" w:before="0"/>
      </w:pPr>
      <w:r>
        <w:rPr>
          <w:b w:val="0"/>
        </w:rPr>
        <w:t>D. Jockey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Thus, other options are not the correct answers.</w:t>
      </w:r>
    </w:p>
    <w:p>
      <w:pPr>
        <w:spacing w:before="0"/>
      </w:pPr>
      <w:r>
        <w:rPr>
          <w:b w:val="0"/>
        </w:rPr>
        <w:t>• Flamboyant: (a person or their behaviour) tending to attract people because of their exuberance, confidence, and stylishness</w:t>
      </w:r>
    </w:p>
    <w:p>
      <w:pPr>
        <w:spacing w:before="0"/>
      </w:pPr>
      <w:r>
        <w:rPr>
          <w:b w:val="0"/>
        </w:rPr>
        <w:t>• Vagabond: a person who wanders from place to place without a home or job.</w:t>
      </w:r>
    </w:p>
    <w:p>
      <w:pPr>
        <w:spacing w:before="0"/>
      </w:pPr>
      <w:r>
        <w:rPr>
          <w:b w:val="0"/>
        </w:rPr>
        <w:t>• Glutton: an excessively greedy eater.</w:t>
      </w:r>
    </w:p>
    <w:p>
      <w:pPr>
        <w:spacing w:before="0"/>
      </w:pPr>
      <w:r>
        <w:rPr>
          <w:b w:val="0"/>
        </w:rPr>
        <w:t>• Jockey: a person who rides in horse races, especially as a profession.</w:t>
      </w:r>
    </w:p>
    <w:p>
      <w:pPr>
        <w:spacing w:before="0"/>
      </w:pPr>
      <w:r>
        <w:rPr>
          <w:b w:val="0"/>
        </w:rPr>
      </w:r>
    </w:p>
    <w:p>
      <w:pPr>
        <w:spacing w:after="100" w:line="360" w:lineRule="auto" w:before="0"/>
      </w:pPr>
      <w:r>
        <w:rPr>
          <w:b w:val="0"/>
        </w:rPr>
        <w:t>19. Select the word which means the same as the group of words given. To increase the speed</w:t>
      </w:r>
    </w:p>
    <w:p>
      <w:pPr>
        <w:spacing w:before="0"/>
      </w:pPr>
      <w:r>
        <w:rPr>
          <w:b w:val="0"/>
        </w:rPr>
      </w:r>
    </w:p>
    <w:p>
      <w:pPr>
        <w:spacing w:after="100" w:before="0"/>
      </w:pPr>
      <w:r>
        <w:rPr>
          <w:b w:val="0"/>
        </w:rPr>
        <w:t>A. Accelerate</w:t>
      </w:r>
    </w:p>
    <w:p>
      <w:pPr>
        <w:spacing w:after="100" w:before="0"/>
      </w:pPr>
      <w:r>
        <w:rPr>
          <w:b w:val="0"/>
        </w:rPr>
        <w:t>B. Assimilate</w:t>
      </w:r>
    </w:p>
    <w:p>
      <w:pPr>
        <w:spacing w:after="100" w:before="0"/>
      </w:pPr>
      <w:r>
        <w:rPr>
          <w:b w:val="0"/>
        </w:rPr>
        <w:t>C. Activate</w:t>
      </w:r>
    </w:p>
    <w:p>
      <w:pPr>
        <w:spacing w:after="100" w:before="0"/>
      </w:pPr>
      <w:r>
        <w:rPr>
          <w:b w:val="0"/>
        </w:rPr>
        <w:t>D. Exhilarate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w:t>
      </w:r>
    </w:p>
    <w:p>
      <w:pPr>
        <w:spacing w:before="0"/>
      </w:pPr>
      <w:r>
        <w:rPr>
          <w:b w:val="0"/>
        </w:rPr>
        <w:t>• Accelerate: (especially of a vehicle) begin to move more quickly; increase in rate, amount, or extent</w:t>
      </w:r>
    </w:p>
    <w:p>
      <w:pPr>
        <w:spacing w:before="0"/>
      </w:pPr>
      <w:r>
        <w:rPr>
          <w:b w:val="0"/>
        </w:rPr>
        <w:t>• Other words mean: Assimilate: take in an understand fully (information or ideas); regards as similar</w:t>
      </w:r>
    </w:p>
    <w:p>
      <w:pPr>
        <w:spacing w:before="0"/>
      </w:pPr>
      <w:r>
        <w:rPr>
          <w:b w:val="0"/>
        </w:rPr>
        <w:t>• Activate: make (something) active or operative</w:t>
      </w:r>
    </w:p>
    <w:p>
      <w:pPr>
        <w:spacing w:before="0"/>
      </w:pPr>
      <w:r>
        <w:rPr>
          <w:b w:val="0"/>
        </w:rPr>
        <w:t>• Exhilarate: make (someone) feel very happy, animated or elated</w:t>
      </w:r>
    </w:p>
    <w:p>
      <w:pPr>
        <w:spacing w:before="0"/>
      </w:pPr>
      <w:r>
        <w:rPr>
          <w:b w:val="0"/>
        </w:rPr>
        <w:t>• Thus other words do not match with the phrase in the context.</w:t>
      </w:r>
    </w:p>
    <w:p>
      <w:pPr>
        <w:spacing w:before="0"/>
      </w:pPr>
      <w:r>
        <w:rPr>
          <w:b w:val="0"/>
        </w:rPr>
      </w:r>
    </w:p>
    <w:p>
      <w:pPr>
        <w:spacing w:after="100" w:line="360" w:lineRule="auto" w:before="0"/>
      </w:pPr>
      <w:r>
        <w:rPr>
          <w:b w:val="0"/>
        </w:rPr>
        <w:t>20. Select the option that can be used as a one-word substitute for the given group of words/phrase. A group of ships</w:t>
      </w:r>
    </w:p>
    <w:p>
      <w:pPr>
        <w:spacing w:before="0"/>
      </w:pPr>
      <w:r>
        <w:rPr>
          <w:b w:val="0"/>
        </w:rPr>
      </w:r>
    </w:p>
    <w:p>
      <w:pPr>
        <w:spacing w:after="100" w:before="0"/>
      </w:pPr>
      <w:r>
        <w:rPr>
          <w:b w:val="0"/>
        </w:rPr>
        <w:t>A. fleet</w:t>
      </w:r>
    </w:p>
    <w:p>
      <w:pPr>
        <w:spacing w:after="100" w:before="0"/>
      </w:pPr>
      <w:r>
        <w:rPr>
          <w:b w:val="0"/>
        </w:rPr>
        <w:t>B. colony</w:t>
      </w:r>
    </w:p>
    <w:p>
      <w:pPr>
        <w:spacing w:after="100" w:before="0"/>
      </w:pPr>
      <w:r>
        <w:rPr>
          <w:b w:val="0"/>
        </w:rPr>
        <w:t>C. swarm</w:t>
      </w:r>
    </w:p>
    <w:p>
      <w:pPr>
        <w:spacing w:after="100" w:before="0"/>
      </w:pPr>
      <w:r>
        <w:rPr>
          <w:b w:val="0"/>
        </w:rPr>
        <w:t>D. squad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fleet Key Points</w:t>
      </w:r>
    </w:p>
    <w:p>
      <w:pPr>
        <w:spacing w:before="0"/>
      </w:pPr>
      <w:r>
        <w:rPr>
          <w:b w:val="0"/>
        </w:rPr>
        <w:t>• Fleet: A collective term for a group of ships</w:t>
      </w:r>
    </w:p>
    <w:p>
      <w:pPr>
        <w:spacing w:before="0"/>
      </w:pPr>
      <w:r>
        <w:rPr>
          <w:b w:val="0"/>
        </w:rPr>
        <w:t>• Let's look at the meaning of the other words: Colony: Refers to territory under the control of people that are not from there</w:t>
      </w:r>
    </w:p>
    <w:p>
      <w:pPr>
        <w:spacing w:before="0"/>
      </w:pPr>
      <w:r>
        <w:rPr>
          <w:b w:val="0"/>
        </w:rPr>
        <w:t>• Swarm: A collective term for a group of bees</w:t>
      </w:r>
    </w:p>
    <w:p>
      <w:pPr>
        <w:spacing w:before="0"/>
      </w:pPr>
      <w:r>
        <w:rPr>
          <w:b w:val="0"/>
        </w:rPr>
        <w:t>• Squad: A collective term for a group with a common goal</w:t>
      </w:r>
    </w:p>
    <w:p>
      <w:pPr>
        <w:spacing w:before="0"/>
      </w:pPr>
      <w:r>
        <w:rPr>
          <w:b w:val="0"/>
        </w:rPr>
        <w:t>• Thus, the correct answer is option 1.</w:t>
      </w:r>
    </w:p>
    <w:p>
      <w:pPr>
        <w:spacing w:before="0"/>
      </w:pPr>
      <w:r>
        <w:rPr>
          <w:b w:val="0"/>
        </w:rPr>
      </w:r>
    </w:p>
    <w:p>
      <w:pPr>
        <w:spacing w:after="100" w:line="360" w:lineRule="auto" w:before="0"/>
      </w:pPr>
      <w:r>
        <w:rPr>
          <w:b w:val="0"/>
        </w:rPr>
        <w:t>21. Select the option that can be used as a one-word substitute for the given group of words/phrase. Having two opposing feelings at the same time.</w:t>
      </w:r>
    </w:p>
    <w:p>
      <w:pPr>
        <w:spacing w:before="0"/>
      </w:pPr>
      <w:r>
        <w:rPr>
          <w:b w:val="0"/>
        </w:rPr>
      </w:r>
    </w:p>
    <w:p>
      <w:pPr>
        <w:spacing w:after="100" w:before="0"/>
      </w:pPr>
      <w:r>
        <w:rPr>
          <w:b w:val="0"/>
        </w:rPr>
        <w:t>A. Coinciding</w:t>
      </w:r>
    </w:p>
    <w:p>
      <w:pPr>
        <w:spacing w:after="100" w:before="0"/>
      </w:pPr>
      <w:r>
        <w:rPr>
          <w:b w:val="0"/>
        </w:rPr>
        <w:t>B. Ambivalent</w:t>
      </w:r>
    </w:p>
    <w:p>
      <w:pPr>
        <w:spacing w:after="100" w:before="0"/>
      </w:pPr>
      <w:r>
        <w:rPr>
          <w:b w:val="0"/>
        </w:rPr>
        <w:t>C. Equivalent</w:t>
      </w:r>
    </w:p>
    <w:p>
      <w:pPr>
        <w:spacing w:after="100" w:before="0"/>
      </w:pPr>
      <w:r>
        <w:rPr>
          <w:b w:val="0"/>
        </w:rPr>
        <w:t>D. Contemporary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ambivalent Key Points</w:t>
      </w:r>
    </w:p>
    <w:p>
      <w:pPr>
        <w:spacing w:before="0"/>
      </w:pPr>
      <w:r>
        <w:rPr>
          <w:b w:val="0"/>
        </w:rPr>
        <w:t>• Ambivalent: Refers to someone who has opposing or contradictory feelings about something</w:t>
      </w:r>
    </w:p>
    <w:p>
      <w:pPr>
        <w:spacing w:before="0"/>
      </w:pPr>
      <w:r>
        <w:rPr>
          <w:b w:val="0"/>
        </w:rPr>
        <w:t>• Let's look at the meaning of the other words: Coinciding: Refers to 2 things that happen together, and they are unplanned</w:t>
      </w:r>
    </w:p>
    <w:p>
      <w:pPr>
        <w:spacing w:before="0"/>
      </w:pPr>
      <w:r>
        <w:rPr>
          <w:b w:val="0"/>
        </w:rPr>
        <w:t>• Equivalent: Refers to 2 or more things that are equal</w:t>
      </w:r>
    </w:p>
    <w:p>
      <w:pPr>
        <w:spacing w:before="0"/>
      </w:pPr>
      <w:r>
        <w:rPr>
          <w:b w:val="0"/>
        </w:rPr>
        <w:t>• Contemporary: Refers to something that is living and occurring at the same time</w:t>
      </w:r>
    </w:p>
    <w:p>
      <w:pPr>
        <w:spacing w:before="0"/>
      </w:pPr>
      <w:r>
        <w:rPr>
          <w:b w:val="0"/>
        </w:rPr>
        <w:t>• Thus the correct answer is option 2.</w:t>
      </w:r>
    </w:p>
    <w:p>
      <w:pPr>
        <w:spacing w:before="0"/>
      </w:pPr>
      <w:r>
        <w:rPr>
          <w:b w:val="0"/>
        </w:rPr>
      </w:r>
    </w:p>
    <w:p>
      <w:pPr>
        <w:spacing w:after="100" w:line="360" w:lineRule="auto" w:before="0"/>
      </w:pPr>
      <w:r>
        <w:rPr>
          <w:b w:val="0"/>
        </w:rPr>
        <w:t>22. Select the most appropriate word that means the same as the group of words given. A short story with a moral, usually with animals as characters.</w:t>
      </w:r>
    </w:p>
    <w:p>
      <w:pPr>
        <w:spacing w:before="0"/>
      </w:pPr>
      <w:r>
        <w:rPr>
          <w:b w:val="0"/>
        </w:rPr>
      </w:r>
    </w:p>
    <w:p>
      <w:pPr>
        <w:spacing w:after="100" w:before="0"/>
      </w:pPr>
      <w:r>
        <w:rPr>
          <w:b w:val="0"/>
        </w:rPr>
        <w:t>A. Ode</w:t>
      </w:r>
    </w:p>
    <w:p>
      <w:pPr>
        <w:spacing w:after="100" w:before="0"/>
      </w:pPr>
      <w:r>
        <w:rPr>
          <w:b w:val="0"/>
        </w:rPr>
        <w:t>B. Parody</w:t>
      </w:r>
    </w:p>
    <w:p>
      <w:pPr>
        <w:spacing w:after="100" w:before="0"/>
      </w:pPr>
      <w:r>
        <w:rPr>
          <w:b w:val="0"/>
        </w:rPr>
        <w:t>C. Fable</w:t>
      </w:r>
    </w:p>
    <w:p>
      <w:pPr>
        <w:spacing w:after="100" w:before="0"/>
      </w:pPr>
      <w:r>
        <w:rPr>
          <w:b w:val="0"/>
        </w:rPr>
        <w:t>D. Hymn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fable Fable: Refers to a short story that usually has animals and is used to convey a moral. Let's look at the meaning of other words: Ode: Refers to a lyric poem that addresses a particular subject Parody: Refers to a performance that ridicules another performance Hymn: Refers to a song of praise or worship Thus, it is clear that option 3 is the correct answer</w:t>
      </w:r>
    </w:p>
    <w:p>
      <w:pPr>
        <w:spacing w:before="0"/>
      </w:pPr>
      <w:r>
        <w:rPr>
          <w:b w:val="0"/>
        </w:rPr>
      </w:r>
    </w:p>
    <w:p>
      <w:pPr>
        <w:spacing w:after="100" w:line="360" w:lineRule="auto" w:before="0"/>
      </w:pPr>
      <w:r>
        <w:rPr>
          <w:b w:val="0"/>
        </w:rPr>
        <w:t>23. Select the most appropriate word that means the same as the group of words given. An enclosed area where aircraft are kept and repaired</w:t>
      </w:r>
    </w:p>
    <w:p>
      <w:pPr>
        <w:spacing w:before="0"/>
      </w:pPr>
      <w:r>
        <w:rPr>
          <w:b w:val="0"/>
        </w:rPr>
      </w:r>
    </w:p>
    <w:p>
      <w:pPr>
        <w:spacing w:after="100" w:before="0"/>
      </w:pPr>
      <w:r>
        <w:rPr>
          <w:b w:val="0"/>
        </w:rPr>
        <w:t>A. Hose</w:t>
      </w:r>
    </w:p>
    <w:p>
      <w:pPr>
        <w:spacing w:after="100" w:before="0"/>
      </w:pPr>
      <w:r>
        <w:rPr>
          <w:b w:val="0"/>
        </w:rPr>
        <w:t>B. Hanger</w:t>
      </w:r>
    </w:p>
    <w:p>
      <w:pPr>
        <w:spacing w:after="100" w:before="0"/>
      </w:pPr>
      <w:r>
        <w:rPr>
          <w:b w:val="0"/>
        </w:rPr>
        <w:t>C. Hangar</w:t>
      </w:r>
    </w:p>
    <w:p>
      <w:pPr>
        <w:spacing w:after="100" w:before="0"/>
      </w:pPr>
      <w:r>
        <w:rPr>
          <w:b w:val="0"/>
        </w:rPr>
        <w:t>D. Harbinger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hangar Key Points Thus, the correct answer is option 3.</w:t>
      </w:r>
    </w:p>
    <w:p>
      <w:pPr>
        <w:spacing w:before="0"/>
      </w:pPr>
      <w:r>
        <w:rPr>
          <w:b w:val="0"/>
        </w:rPr>
        <w:t>• Hangar: A large building with a lot of space to house aircraft</w:t>
      </w:r>
    </w:p>
    <w:p>
      <w:pPr>
        <w:spacing w:before="0"/>
      </w:pPr>
      <w:r>
        <w:rPr>
          <w:b w:val="0"/>
        </w:rPr>
        <w:t>• Let's look at the meaning of other words:</w:t>
      </w:r>
    </w:p>
    <w:p>
      <w:pPr>
        <w:spacing w:before="0"/>
      </w:pPr>
      <w:r>
        <w:rPr>
          <w:b w:val="0"/>
        </w:rPr>
        <w:t>• Hose: Refers to a pipe that is flexible and carries water</w:t>
      </w:r>
    </w:p>
    <w:p>
      <w:pPr>
        <w:spacing w:before="0"/>
      </w:pPr>
      <w:r>
        <w:rPr>
          <w:b w:val="0"/>
        </w:rPr>
        <w:t>• Hanger: Refers to a shaped piece of wood, steel, or plastic that is used to hang clothes</w:t>
      </w:r>
    </w:p>
    <w:p>
      <w:pPr>
        <w:spacing w:before="0"/>
      </w:pPr>
      <w:r>
        <w:rPr>
          <w:b w:val="0"/>
        </w:rPr>
        <w:t>• Harbinger: Refers to someone who announces the arrival of something.</w:t>
      </w:r>
    </w:p>
    <w:p>
      <w:pPr>
        <w:spacing w:before="0"/>
      </w:pPr>
      <w:r>
        <w:rPr>
          <w:b w:val="0"/>
        </w:rPr>
      </w:r>
    </w:p>
    <w:p>
      <w:pPr>
        <w:spacing w:after="100" w:line="360" w:lineRule="auto" w:before="0"/>
      </w:pPr>
      <w:r>
        <w:rPr>
          <w:b w:val="0"/>
        </w:rPr>
        <w:t>24. In the following question, out of the four alternatives, select the alternative which is the best substitute for the phrase. The school or college in which one has been educated</w:t>
      </w:r>
    </w:p>
    <w:p>
      <w:pPr>
        <w:spacing w:before="0"/>
      </w:pPr>
      <w:r>
        <w:rPr>
          <w:b w:val="0"/>
        </w:rPr>
      </w:r>
    </w:p>
    <w:p>
      <w:pPr>
        <w:spacing w:after="100" w:before="0"/>
      </w:pPr>
      <w:r>
        <w:rPr>
          <w:b w:val="0"/>
        </w:rPr>
        <w:t>A. Erudite</w:t>
      </w:r>
    </w:p>
    <w:p>
      <w:pPr>
        <w:spacing w:after="100" w:before="0"/>
      </w:pPr>
      <w:r>
        <w:rPr>
          <w:b w:val="0"/>
        </w:rPr>
        <w:t>B. Alma mater</w:t>
      </w:r>
    </w:p>
    <w:p>
      <w:pPr>
        <w:spacing w:after="100" w:before="0"/>
      </w:pPr>
      <w:r>
        <w:rPr>
          <w:b w:val="0"/>
        </w:rPr>
        <w:t>C. Mentor</w:t>
      </w:r>
    </w:p>
    <w:p>
      <w:pPr>
        <w:spacing w:after="100" w:before="0"/>
      </w:pPr>
      <w:r>
        <w:rPr>
          <w:b w:val="0"/>
        </w:rPr>
        <w:t>D. Graduate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Alma mater. Key Points Additional Information</w:t>
      </w:r>
    </w:p>
    <w:p>
      <w:pPr>
        <w:spacing w:before="0"/>
      </w:pPr>
      <w:r>
        <w:rPr>
          <w:b w:val="0"/>
        </w:rPr>
        <w:t>• Let's look at the meaning of the correct option. Alma mater: The university, school, or college that one formerly attended.</w:t>
      </w:r>
    </w:p>
    <w:p>
      <w:pPr>
        <w:spacing w:before="0"/>
      </w:pPr>
      <w:r>
        <w:rPr>
          <w:b w:val="0"/>
        </w:rPr>
        <w:t>• From the above meaning, we find that the given sentence in the question and the meaning of Alma mater is the same.</w:t>
      </w:r>
    </w:p>
    <w:p>
      <w:pPr>
        <w:spacing w:before="0"/>
      </w:pPr>
      <w:r>
        <w:rPr>
          <w:b w:val="0"/>
        </w:rPr>
        <w:t>• Let's look at the meaning of the other given options. Erudite: Having or showing knowledge that is gained by studying: possessing or displaying erudition</w:t>
      </w:r>
    </w:p>
    <w:p>
      <w:pPr>
        <w:spacing w:before="0"/>
      </w:pPr>
      <w:r>
        <w:rPr>
          <w:b w:val="0"/>
        </w:rPr>
        <w:t>• Mentor: An experienced and trusted adviser.</w:t>
      </w:r>
    </w:p>
    <w:p>
      <w:pPr>
        <w:spacing w:before="0"/>
      </w:pPr>
      <w:r>
        <w:rPr>
          <w:b w:val="0"/>
        </w:rPr>
        <w:t>• Graduate: A person who has successfully completed a course of study or training.</w:t>
      </w:r>
    </w:p>
    <w:p>
      <w:pPr>
        <w:spacing w:before="0"/>
      </w:pPr>
      <w:r>
        <w:rPr>
          <w:b w:val="0"/>
        </w:rPr>
        <w:t>• Hence, we find that the correct answer is Option 2 i.e Alma mater.</w:t>
      </w:r>
    </w:p>
    <w:p>
      <w:pPr>
        <w:spacing w:before="0"/>
      </w:pPr>
      <w:r>
        <w:rPr>
          <w:b w:val="0"/>
        </w:rPr>
        <w:t>• Alma mater is a Latin word that is used in the English language as such.</w:t>
      </w:r>
    </w:p>
    <w:p>
      <w:pPr>
        <w:spacing w:before="0"/>
      </w:pPr>
      <w:r>
        <w:rPr>
          <w:b w:val="0"/>
        </w:rPr>
        <w:t>• Alma mater in Latin means "a generous mother." or "someone or something providing nourishment."</w:t>
      </w:r>
    </w:p>
    <w:p>
      <w:pPr>
        <w:spacing w:before="0"/>
      </w:pPr>
      <w:r>
        <w:rPr>
          <w:b w:val="0"/>
        </w:rPr>
      </w:r>
    </w:p>
    <w:p>
      <w:pPr>
        <w:spacing w:after="100" w:line="360" w:lineRule="auto" w:before="0"/>
      </w:pPr>
      <w:r>
        <w:rPr>
          <w:b w:val="0"/>
        </w:rPr>
        <w:t>25. Select the word which means the same as the groups of words given. A long and aggressive speech</w:t>
      </w:r>
    </w:p>
    <w:p>
      <w:pPr>
        <w:spacing w:before="0"/>
      </w:pPr>
      <w:r>
        <w:rPr>
          <w:b w:val="0"/>
        </w:rPr>
      </w:r>
    </w:p>
    <w:p>
      <w:pPr>
        <w:spacing w:after="100" w:before="0"/>
      </w:pPr>
      <w:r>
        <w:rPr>
          <w:b w:val="0"/>
        </w:rPr>
        <w:t>A. Eloquence</w:t>
      </w:r>
    </w:p>
    <w:p>
      <w:pPr>
        <w:spacing w:after="100" w:before="0"/>
      </w:pPr>
      <w:r>
        <w:rPr>
          <w:b w:val="0"/>
        </w:rPr>
        <w:t>B. Prologue</w:t>
      </w:r>
    </w:p>
    <w:p>
      <w:pPr>
        <w:spacing w:after="100" w:before="0"/>
      </w:pPr>
      <w:r>
        <w:rPr>
          <w:b w:val="0"/>
        </w:rPr>
        <w:t>C. Discussion</w:t>
      </w:r>
    </w:p>
    <w:p>
      <w:pPr>
        <w:spacing w:after="100" w:before="0"/>
      </w:pPr>
      <w:r>
        <w:rPr>
          <w:b w:val="0"/>
        </w:rPr>
        <w:t>D. Harangue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Harangue. Meanings of the given words: Eloquence- fluent or persuasive speaking or writing. Prologue- a separate introductory section of a literary, dramatic, or musical work. Discussion- the action or process of talking about something in order to reach a decision or to exchange ideas. Harangue- a lengthy and aggressive speech. Out of these, only Harangue reflects the intended meaning.</w:t>
      </w:r>
    </w:p>
    <w:p>
      <w:pPr>
        <w:spacing w:before="0"/>
      </w:pPr>
      <w:r>
        <w:rPr>
          <w:b w:val="0"/>
        </w:rPr>
      </w:r>
    </w:p>
    <w:p>
      <w:pPr>
        <w:spacing w:after="100" w:line="360" w:lineRule="auto" w:before="0"/>
      </w:pPr>
      <w:r>
        <w:rPr>
          <w:b w:val="0"/>
        </w:rPr>
        <w:t>26. Select the word which means the same as the group of words given. One who loves his country</w:t>
      </w:r>
    </w:p>
    <w:p>
      <w:pPr>
        <w:spacing w:before="0"/>
      </w:pPr>
      <w:r>
        <w:rPr>
          <w:b w:val="0"/>
        </w:rPr>
      </w:r>
    </w:p>
    <w:p>
      <w:pPr>
        <w:spacing w:after="100" w:before="0"/>
      </w:pPr>
      <w:r>
        <w:rPr>
          <w:b w:val="0"/>
        </w:rPr>
        <w:t>A. Collaborator</w:t>
      </w:r>
    </w:p>
    <w:p>
      <w:pPr>
        <w:spacing w:after="100" w:before="0"/>
      </w:pPr>
      <w:r>
        <w:rPr>
          <w:b w:val="0"/>
        </w:rPr>
        <w:t>B. Traitor</w:t>
      </w:r>
    </w:p>
    <w:p>
      <w:pPr>
        <w:spacing w:after="100" w:before="0"/>
      </w:pPr>
      <w:r>
        <w:rPr>
          <w:b w:val="0"/>
        </w:rPr>
        <w:t>C. Conspirator</w:t>
      </w:r>
    </w:p>
    <w:p>
      <w:pPr>
        <w:spacing w:after="100" w:before="0"/>
      </w:pPr>
      <w:r>
        <w:rPr>
          <w:b w:val="0"/>
        </w:rPr>
        <w:t>D. Patriot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Patriot. Key Points</w:t>
      </w:r>
    </w:p>
    <w:p>
      <w:pPr>
        <w:spacing w:before="0"/>
      </w:pPr>
      <w:r>
        <w:rPr>
          <w:b w:val="0"/>
        </w:rPr>
        <w:t>• Meanings of the given options: Collaborator- a person who works jointly on an activity or project; an associate.</w:t>
      </w:r>
    </w:p>
    <w:p>
      <w:pPr>
        <w:spacing w:before="0"/>
      </w:pPr>
      <w:r>
        <w:rPr>
          <w:b w:val="0"/>
        </w:rPr>
        <w:t>• Traitor- a person who betrays someone or something, such as a friend, cause, or principle.</w:t>
      </w:r>
    </w:p>
    <w:p>
      <w:pPr>
        <w:spacing w:before="0"/>
      </w:pPr>
      <w:r>
        <w:rPr>
          <w:b w:val="0"/>
        </w:rPr>
        <w:t>• Conspirator- a person who takes part in a secret plan by a group to do something unlawful or harmful.</w:t>
      </w:r>
    </w:p>
    <w:p>
      <w:pPr>
        <w:spacing w:before="0"/>
      </w:pPr>
      <w:r>
        <w:rPr>
          <w:b w:val="0"/>
        </w:rPr>
        <w:t>• Patriot- a person who vigorously supports their country and is prepared to defend it against enemies or detractors.</w:t>
      </w:r>
    </w:p>
    <w:p>
      <w:pPr>
        <w:spacing w:before="0"/>
      </w:pPr>
      <w:r>
        <w:rPr>
          <w:b w:val="0"/>
        </w:rPr>
        <w:t>• Out of these, only Patriot can give the intended meaning.</w:t>
      </w:r>
    </w:p>
    <w:p>
      <w:pPr>
        <w:spacing w:before="0"/>
      </w:pPr>
      <w:r>
        <w:rPr>
          <w:b w:val="0"/>
        </w:rPr>
      </w:r>
    </w:p>
    <w:p>
      <w:pPr>
        <w:spacing w:after="100" w:line="360" w:lineRule="auto" w:before="0"/>
      </w:pPr>
      <w:r>
        <w:rPr>
          <w:b w:val="0"/>
        </w:rPr>
        <w:t>27. In the following question, out of the four alternatives, choose the one which can be substituted for the given words/sentence. Incapable of paying debts</w:t>
      </w:r>
    </w:p>
    <w:p>
      <w:pPr>
        <w:spacing w:before="0"/>
      </w:pPr>
      <w:r>
        <w:rPr>
          <w:b w:val="0"/>
        </w:rPr>
      </w:r>
    </w:p>
    <w:p>
      <w:pPr>
        <w:spacing w:after="100" w:before="0"/>
      </w:pPr>
      <w:r>
        <w:rPr>
          <w:b w:val="0"/>
        </w:rPr>
        <w:t>A. Extravagant</w:t>
      </w:r>
    </w:p>
    <w:p>
      <w:pPr>
        <w:spacing w:after="100" w:before="0"/>
      </w:pPr>
      <w:r>
        <w:rPr>
          <w:b w:val="0"/>
        </w:rPr>
        <w:t>B. Obsolete</w:t>
      </w:r>
    </w:p>
    <w:p>
      <w:pPr>
        <w:spacing w:after="100" w:before="0"/>
      </w:pPr>
      <w:r>
        <w:rPr>
          <w:b w:val="0"/>
        </w:rPr>
        <w:t>C. Insolvent</w:t>
      </w:r>
    </w:p>
    <w:p>
      <w:pPr>
        <w:spacing w:after="100" w:before="0"/>
      </w:pPr>
      <w:r>
        <w:rPr>
          <w:b w:val="0"/>
        </w:rPr>
        <w:t>D. Corrupt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Insolvent. Key Points</w:t>
      </w:r>
    </w:p>
    <w:p>
      <w:pPr>
        <w:spacing w:before="0"/>
      </w:pPr>
      <w:r>
        <w:rPr>
          <w:b w:val="0"/>
        </w:rPr>
        <w:t>• Meanings of the given words: Extravagant- lacking restraint in spending money or using resources.</w:t>
      </w:r>
    </w:p>
    <w:p>
      <w:pPr>
        <w:spacing w:before="0"/>
      </w:pPr>
      <w:r>
        <w:rPr>
          <w:b w:val="0"/>
        </w:rPr>
        <w:t>• Obsolete- no longer produced or used; out of date.</w:t>
      </w:r>
    </w:p>
    <w:p>
      <w:pPr>
        <w:spacing w:before="0"/>
      </w:pPr>
      <w:r>
        <w:rPr>
          <w:b w:val="0"/>
        </w:rPr>
        <w:t>• Insolvent- unable to pay debts owed.</w:t>
      </w:r>
    </w:p>
    <w:p>
      <w:pPr>
        <w:spacing w:before="0"/>
      </w:pPr>
      <w:r>
        <w:rPr>
          <w:b w:val="0"/>
        </w:rPr>
        <w:t>• Corrupt- having or showing a willingness to act dishonestly in return for money or personal gain.</w:t>
      </w:r>
    </w:p>
    <w:p>
      <w:pPr>
        <w:spacing w:before="0"/>
      </w:pPr>
      <w:r>
        <w:rPr>
          <w:b w:val="0"/>
        </w:rPr>
        <w:t>• Out of these, only Insolvent reflects the intended meaning.</w:t>
      </w:r>
    </w:p>
    <w:p>
      <w:pPr>
        <w:spacing w:before="0"/>
      </w:pPr>
      <w:r>
        <w:rPr>
          <w:b w:val="0"/>
        </w:rPr>
      </w:r>
    </w:p>
    <w:p>
      <w:pPr>
        <w:spacing w:after="100" w:line="360" w:lineRule="auto" w:before="0"/>
      </w:pPr>
      <w:r>
        <w:rPr>
          <w:b w:val="0"/>
        </w:rPr>
        <w:t>28. Select the word which means the same as the group of words given. A geometrical figure with eight sides</w:t>
      </w:r>
    </w:p>
    <w:p>
      <w:pPr>
        <w:spacing w:before="0"/>
      </w:pPr>
      <w:r>
        <w:rPr>
          <w:b w:val="0"/>
        </w:rPr>
      </w:r>
    </w:p>
    <w:p>
      <w:pPr>
        <w:spacing w:after="100" w:before="0"/>
      </w:pPr>
      <w:r>
        <w:rPr>
          <w:b w:val="0"/>
        </w:rPr>
        <w:t>A. Hexagon</w:t>
      </w:r>
    </w:p>
    <w:p>
      <w:pPr>
        <w:spacing w:after="100" w:before="0"/>
      </w:pPr>
      <w:r>
        <w:rPr>
          <w:b w:val="0"/>
        </w:rPr>
        <w:t>B. Pentagon</w:t>
      </w:r>
    </w:p>
    <w:p>
      <w:pPr>
        <w:spacing w:after="100" w:before="0"/>
      </w:pPr>
      <w:r>
        <w:rPr>
          <w:b w:val="0"/>
        </w:rPr>
        <w:t>C. Octagon</w:t>
      </w:r>
    </w:p>
    <w:p>
      <w:pPr>
        <w:spacing w:after="100" w:before="0"/>
      </w:pPr>
      <w:r>
        <w:rPr>
          <w:b w:val="0"/>
        </w:rPr>
        <w:t>D. Heptagon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other options are incorrect in their usage in the context.</w:t>
      </w:r>
    </w:p>
    <w:p>
      <w:pPr>
        <w:spacing w:before="0"/>
      </w:pPr>
      <w:r>
        <w:rPr>
          <w:b w:val="0"/>
        </w:rPr>
        <w:t>• Octagon: a plane figure with eight straight sides</w:t>
      </w:r>
    </w:p>
    <w:p>
      <w:pPr>
        <w:spacing w:before="0"/>
      </w:pPr>
      <w:r>
        <w:rPr>
          <w:b w:val="0"/>
        </w:rPr>
        <w:t>• Hexagon: a plane figure with six straight sides</w:t>
      </w:r>
    </w:p>
    <w:p>
      <w:pPr>
        <w:spacing w:before="0"/>
      </w:pPr>
      <w:r>
        <w:rPr>
          <w:b w:val="0"/>
        </w:rPr>
        <w:t>• Pentagon: a plane figure with five straight sides</w:t>
      </w:r>
    </w:p>
    <w:p>
      <w:pPr>
        <w:spacing w:before="0"/>
      </w:pPr>
      <w:r>
        <w:rPr>
          <w:b w:val="0"/>
        </w:rPr>
        <w:t>• Heptagon: a plane figure with seven straight sides</w:t>
      </w:r>
    </w:p>
    <w:p>
      <w:pPr>
        <w:spacing w:before="0"/>
      </w:pPr>
      <w:r>
        <w:rPr>
          <w:b w:val="0"/>
        </w:rPr>
      </w:r>
    </w:p>
    <w:p>
      <w:pPr>
        <w:spacing w:after="100" w:line="360" w:lineRule="auto" w:before="0"/>
      </w:pPr>
      <w:r>
        <w:rPr>
          <w:b w:val="0"/>
        </w:rPr>
        <w:t>29. Select the word which means the same as the given group of words. One who loads and unloads ships.</w:t>
      </w:r>
    </w:p>
    <w:p>
      <w:pPr>
        <w:spacing w:before="0"/>
      </w:pPr>
      <w:r>
        <w:rPr>
          <w:b w:val="0"/>
        </w:rPr>
      </w:r>
    </w:p>
    <w:p>
      <w:pPr>
        <w:spacing w:after="100" w:before="0"/>
      </w:pPr>
      <w:r>
        <w:rPr>
          <w:b w:val="0"/>
        </w:rPr>
        <w:t>A. Stevedore</w:t>
      </w:r>
    </w:p>
    <w:p>
      <w:pPr>
        <w:spacing w:after="100" w:before="0"/>
      </w:pPr>
      <w:r>
        <w:rPr>
          <w:b w:val="0"/>
        </w:rPr>
        <w:t>B. Rustic</w:t>
      </w:r>
    </w:p>
    <w:p>
      <w:pPr>
        <w:spacing w:after="100" w:before="0"/>
      </w:pPr>
      <w:r>
        <w:rPr>
          <w:b w:val="0"/>
        </w:rPr>
        <w:t>C. Spinster</w:t>
      </w:r>
    </w:p>
    <w:p>
      <w:pPr>
        <w:spacing w:after="100" w:before="0"/>
      </w:pPr>
      <w:r>
        <w:rPr>
          <w:b w:val="0"/>
        </w:rPr>
        <w:t>D. Captain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No other words mean the same as Stevedore.</w:t>
      </w:r>
    </w:p>
    <w:p>
      <w:pPr>
        <w:spacing w:before="0"/>
      </w:pPr>
      <w:r>
        <w:rPr>
          <w:b w:val="0"/>
        </w:rPr>
        <w:t>• Stevedore: a person employed at a dock to load and unload ships. Other words mean:</w:t>
      </w:r>
    </w:p>
    <w:p>
      <w:pPr>
        <w:spacing w:before="0"/>
      </w:pPr>
      <w:r>
        <w:rPr>
          <w:b w:val="0"/>
        </w:rPr>
        <w:t>• Rustic: relating to the countryside; rural; made in a plain and simple fashion.</w:t>
      </w:r>
    </w:p>
    <w:p>
      <w:pPr>
        <w:spacing w:before="0"/>
      </w:pPr>
      <w:r>
        <w:rPr>
          <w:b w:val="0"/>
        </w:rPr>
        <w:t>• Spinster: an unmarried woman, typically an older woman beyond the usual age for marriage.</w:t>
      </w:r>
    </w:p>
    <w:p>
      <w:pPr>
        <w:spacing w:before="0"/>
      </w:pPr>
      <w:r>
        <w:rPr>
          <w:b w:val="0"/>
        </w:rPr>
        <w:t>• Captain: the person in command of a ship; the leader of a team, especially in sports.</w:t>
      </w:r>
    </w:p>
    <w:p>
      <w:pPr>
        <w:spacing w:before="0"/>
      </w:pPr>
      <w:r>
        <w:rPr>
          <w:b w:val="0"/>
        </w:rPr>
      </w:r>
    </w:p>
    <w:p>
      <w:pPr>
        <w:spacing w:after="100" w:line="360" w:lineRule="auto" w:before="0"/>
      </w:pPr>
      <w:r>
        <w:rPr>
          <w:b w:val="0"/>
        </w:rPr>
        <w:t>30. Select one word for the following group of words. Morals that govern one's behaviour</w:t>
      </w:r>
    </w:p>
    <w:p>
      <w:pPr>
        <w:spacing w:before="0"/>
      </w:pPr>
      <w:r>
        <w:rPr>
          <w:b w:val="0"/>
        </w:rPr>
      </w:r>
    </w:p>
    <w:p>
      <w:pPr>
        <w:spacing w:after="100" w:before="0"/>
      </w:pPr>
      <w:r>
        <w:rPr>
          <w:b w:val="0"/>
        </w:rPr>
        <w:t>A. Psychology</w:t>
      </w:r>
    </w:p>
    <w:p>
      <w:pPr>
        <w:spacing w:after="100" w:before="0"/>
      </w:pPr>
      <w:r>
        <w:rPr>
          <w:b w:val="0"/>
        </w:rPr>
        <w:t>B. Intuition</w:t>
      </w:r>
    </w:p>
    <w:p>
      <w:pPr>
        <w:spacing w:after="100" w:before="0"/>
      </w:pPr>
      <w:r>
        <w:rPr>
          <w:b w:val="0"/>
        </w:rPr>
        <w:t>C. Ethics</w:t>
      </w:r>
    </w:p>
    <w:p>
      <w:pPr>
        <w:spacing w:after="100" w:before="0"/>
      </w:pPr>
      <w:r>
        <w:rPr>
          <w:b w:val="0"/>
        </w:rPr>
        <w:t>D. Attitude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Ethics: moral principles that govern a person's behaviour or the conduct of an activity. (नैतिकता) Other words mean:</w:t>
      </w:r>
    </w:p>
    <w:p>
      <w:pPr>
        <w:spacing w:before="0"/>
      </w:pPr>
      <w:r>
        <w:rPr>
          <w:b w:val="0"/>
        </w:rPr>
        <w:t>• Psychology: the scientific study of the human mind and its functions, especially those affecting behaviour in a given context. (मनोविज्ञान)</w:t>
      </w:r>
    </w:p>
    <w:p>
      <w:pPr>
        <w:spacing w:before="0"/>
      </w:pPr>
      <w:r>
        <w:rPr>
          <w:b w:val="0"/>
        </w:rPr>
        <w:t>• Intuition: the ability to understand something instinctively, without the need for conscious reasoning. (प्रत्यक्षज्ञान)</w:t>
      </w:r>
    </w:p>
    <w:p>
      <w:pPr>
        <w:spacing w:before="0"/>
      </w:pPr>
      <w:r>
        <w:rPr>
          <w:b w:val="0"/>
        </w:rPr>
        <w:t>• Attitude: a settled way of thinking or feeling about something; uncooperative behaviour. (रवैया)</w:t>
      </w:r>
    </w:p>
    <w:p>
      <w:pPr>
        <w:spacing w:before="0"/>
      </w:pPr>
      <w:r>
        <w:rPr>
          <w:b w:val="0"/>
        </w:rPr>
      </w:r>
    </w:p>
    <w:p>
      <w:pPr>
        <w:spacing w:after="100" w:line="360" w:lineRule="auto" w:before="0"/>
      </w:pPr>
      <w:r>
        <w:rPr>
          <w:b w:val="0"/>
        </w:rPr>
        <w:t>31. Select the most appropriate one word substitution for the given group of words. A person very reserved in speech</w:t>
      </w:r>
    </w:p>
    <w:p>
      <w:pPr>
        <w:spacing w:before="0"/>
      </w:pPr>
      <w:r>
        <w:rPr>
          <w:b w:val="0"/>
        </w:rPr>
      </w:r>
    </w:p>
    <w:p>
      <w:pPr>
        <w:spacing w:after="100" w:before="0"/>
      </w:pPr>
      <w:r>
        <w:rPr>
          <w:b w:val="0"/>
        </w:rPr>
        <w:t>A. Eloquent</w:t>
      </w:r>
    </w:p>
    <w:p>
      <w:pPr>
        <w:spacing w:after="100" w:before="0"/>
      </w:pPr>
      <w:r>
        <w:rPr>
          <w:b w:val="0"/>
        </w:rPr>
        <w:t>B. Adamant</w:t>
      </w:r>
    </w:p>
    <w:p>
      <w:pPr>
        <w:spacing w:after="100" w:before="0"/>
      </w:pPr>
      <w:r>
        <w:rPr>
          <w:b w:val="0"/>
        </w:rPr>
        <w:t>C. Reticent</w:t>
      </w:r>
    </w:p>
    <w:p>
      <w:pPr>
        <w:spacing w:after="100" w:before="0"/>
      </w:pPr>
      <w:r>
        <w:rPr>
          <w:b w:val="0"/>
        </w:rPr>
        <w:t>D. Confident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reticent Reticent: Refers to someone who does not reveal their feelings very easily. For e.g. Michael was not known for being very reticent at the office Let's look at the meaning of the other words: Eloquent: Refers to someone who is persuasive in talking Adamant: Refers to someone who is very insistent about something Confident: Refers to someone who has faith in their abilities Thus, the correct answer is option 3.</w:t>
      </w:r>
    </w:p>
    <w:p>
      <w:pPr>
        <w:spacing w:before="0"/>
      </w:pPr>
      <w:r>
        <w:rPr>
          <w:b w:val="0"/>
        </w:rPr>
      </w:r>
    </w:p>
    <w:p>
      <w:pPr>
        <w:spacing w:after="100" w:line="360" w:lineRule="auto" w:before="0"/>
      </w:pPr>
      <w:r>
        <w:rPr>
          <w:b w:val="0"/>
        </w:rPr>
        <w:t>32. Select the word which means the same as the group of words given. A place where clothes are kept</w:t>
      </w:r>
    </w:p>
    <w:p>
      <w:pPr>
        <w:spacing w:before="0"/>
      </w:pPr>
      <w:r>
        <w:rPr>
          <w:b w:val="0"/>
        </w:rPr>
      </w:r>
    </w:p>
    <w:p>
      <w:pPr>
        <w:spacing w:after="100" w:before="0"/>
      </w:pPr>
      <w:r>
        <w:rPr>
          <w:b w:val="0"/>
        </w:rPr>
        <w:t>A. Coffin</w:t>
      </w:r>
    </w:p>
    <w:p>
      <w:pPr>
        <w:spacing w:after="100" w:before="0"/>
      </w:pPr>
      <w:r>
        <w:rPr>
          <w:b w:val="0"/>
        </w:rPr>
        <w:t>B. Hangar</w:t>
      </w:r>
    </w:p>
    <w:p>
      <w:pPr>
        <w:spacing w:after="100" w:before="0"/>
      </w:pPr>
      <w:r>
        <w:rPr>
          <w:b w:val="0"/>
        </w:rPr>
        <w:t>C. Wardrobe</w:t>
      </w:r>
    </w:p>
    <w:p>
      <w:pPr>
        <w:spacing w:after="100" w:before="0"/>
      </w:pPr>
      <w:r>
        <w:rPr>
          <w:b w:val="0"/>
        </w:rPr>
        <w:t>D. Shaft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wardrobe Key Points Wardrobe: A tall or large cupboard where clothes are hung Thus, the correct answer is option 3.</w:t>
      </w:r>
    </w:p>
    <w:p>
      <w:pPr>
        <w:spacing w:before="0"/>
      </w:pPr>
      <w:r>
        <w:rPr>
          <w:b w:val="0"/>
        </w:rPr>
        <w:t>• Let's look at the meaning of the other words: Coffin: A wooden box in which dead bodies are buried</w:t>
      </w:r>
    </w:p>
    <w:p>
      <w:pPr>
        <w:spacing w:before="0"/>
      </w:pPr>
      <w:r>
        <w:rPr>
          <w:b w:val="0"/>
        </w:rPr>
        <w:t>• Hangar: A large building that is usually held for storing aircraft</w:t>
      </w:r>
    </w:p>
    <w:p>
      <w:pPr>
        <w:spacing w:before="0"/>
      </w:pPr>
      <w:r>
        <w:rPr>
          <w:b w:val="0"/>
        </w:rPr>
        <w:t>• Shaft: Refers to the long or narrow part of a tool</w:t>
      </w:r>
    </w:p>
    <w:p>
      <w:pPr>
        <w:spacing w:before="0"/>
      </w:pPr>
      <w:r>
        <w:rPr>
          <w:b w:val="0"/>
        </w:rPr>
      </w:r>
    </w:p>
    <w:p>
      <w:pPr>
        <w:spacing w:after="100" w:line="360" w:lineRule="auto" w:before="0"/>
      </w:pPr>
      <w:r>
        <w:rPr>
          <w:b w:val="0"/>
        </w:rPr>
        <w:t>33. Select the word, which means the same as the given group of words. Something that cannot be heard</w:t>
      </w:r>
    </w:p>
    <w:p>
      <w:pPr>
        <w:spacing w:before="0"/>
      </w:pPr>
      <w:r>
        <w:rPr>
          <w:b w:val="0"/>
        </w:rPr>
      </w:r>
    </w:p>
    <w:p>
      <w:pPr>
        <w:spacing w:after="100" w:before="0"/>
      </w:pPr>
      <w:r>
        <w:rPr>
          <w:b w:val="0"/>
        </w:rPr>
        <w:t>A. irrevocable</w:t>
      </w:r>
    </w:p>
    <w:p>
      <w:pPr>
        <w:spacing w:after="100" w:before="0"/>
      </w:pPr>
      <w:r>
        <w:rPr>
          <w:b w:val="0"/>
        </w:rPr>
        <w:t>B. audible</w:t>
      </w:r>
    </w:p>
    <w:p>
      <w:pPr>
        <w:spacing w:after="100" w:before="0"/>
      </w:pPr>
      <w:r>
        <w:rPr>
          <w:b w:val="0"/>
        </w:rPr>
        <w:t>C. infallible</w:t>
      </w:r>
    </w:p>
    <w:p>
      <w:pPr>
        <w:spacing w:after="100" w:before="0"/>
      </w:pPr>
      <w:r>
        <w:rPr>
          <w:b w:val="0"/>
        </w:rPr>
        <w:t>D. inaudible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inaudible Inaudible: Refers to something that cannot be heard Let's look at the meaning of the other words: Irrevocable: Refers to something that cannot be changed recovered Audible: Refers to something that can be heard Infallible: incapable of making mistakes or being wrong.</w:t>
      </w:r>
    </w:p>
    <w:p>
      <w:pPr>
        <w:spacing w:before="0"/>
      </w:pPr>
      <w:r>
        <w:rPr>
          <w:b w:val="0"/>
        </w:rPr>
      </w:r>
    </w:p>
    <w:p>
      <w:pPr>
        <w:spacing w:after="100" w:line="360" w:lineRule="auto" w:before="0"/>
      </w:pPr>
      <w:r>
        <w:rPr>
          <w:b w:val="0"/>
        </w:rPr>
        <w:t>34. Select the option that can be used as a one-word substitute for the given group of words. Study of flying airplanes</w:t>
      </w:r>
    </w:p>
    <w:p>
      <w:pPr>
        <w:spacing w:before="0"/>
      </w:pPr>
      <w:r>
        <w:rPr>
          <w:b w:val="0"/>
        </w:rPr>
      </w:r>
    </w:p>
    <w:p>
      <w:pPr>
        <w:spacing w:after="100" w:before="0"/>
      </w:pPr>
      <w:r>
        <w:rPr>
          <w:b w:val="0"/>
        </w:rPr>
        <w:t>A. Aviation</w:t>
      </w:r>
    </w:p>
    <w:p>
      <w:pPr>
        <w:spacing w:after="100" w:before="0"/>
      </w:pPr>
      <w:r>
        <w:rPr>
          <w:b w:val="0"/>
        </w:rPr>
        <w:t>B. Alchemy</w:t>
      </w:r>
    </w:p>
    <w:p>
      <w:pPr>
        <w:spacing w:after="100" w:before="0"/>
      </w:pPr>
      <w:r>
        <w:rPr>
          <w:b w:val="0"/>
        </w:rPr>
        <w:t>C. Astronomy</w:t>
      </w:r>
    </w:p>
    <w:p>
      <w:pPr>
        <w:spacing w:after="100" w:before="0"/>
      </w:pPr>
      <w:r>
        <w:rPr>
          <w:b w:val="0"/>
        </w:rPr>
        <w:t>D. Acoustics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Aviation. Aviation refers to the study, design, and operation of aircraft. It encompasses the principles, technology, and mechanics involved in flying airplanes. Usage in a sentence is not required here.</w:t>
      </w:r>
    </w:p>
    <w:p>
      <w:pPr>
        <w:spacing w:before="0"/>
      </w:pPr>
      <w:r>
        <w:rPr>
          <w:b w:val="0"/>
        </w:rPr>
      </w:r>
    </w:p>
    <w:p>
      <w:pPr>
        <w:spacing w:after="100" w:line="360" w:lineRule="auto" w:before="0"/>
      </w:pPr>
      <w:r>
        <w:rPr>
          <w:b w:val="0"/>
        </w:rPr>
        <w:t>35. Select the option that can be used as a one-word substitute for the given group of words. Money collected from people for a cause.</w:t>
      </w:r>
    </w:p>
    <w:p>
      <w:pPr>
        <w:spacing w:before="0"/>
      </w:pPr>
      <w:r>
        <w:rPr>
          <w:b w:val="0"/>
        </w:rPr>
      </w:r>
    </w:p>
    <w:p>
      <w:pPr>
        <w:spacing w:after="100" w:before="0"/>
      </w:pPr>
      <w:r>
        <w:rPr>
          <w:b w:val="0"/>
        </w:rPr>
        <w:t>A. Collection</w:t>
      </w:r>
    </w:p>
    <w:p>
      <w:pPr>
        <w:spacing w:after="100" w:before="0"/>
      </w:pPr>
      <w:r>
        <w:rPr>
          <w:b w:val="0"/>
        </w:rPr>
        <w:t>B. Deposit</w:t>
      </w:r>
    </w:p>
    <w:p>
      <w:pPr>
        <w:spacing w:after="100" w:before="0"/>
      </w:pPr>
      <w:r>
        <w:rPr>
          <w:b w:val="0"/>
        </w:rPr>
        <w:t>C. Fund</w:t>
      </w:r>
    </w:p>
    <w:p>
      <w:pPr>
        <w:spacing w:after="100" w:before="0"/>
      </w:pPr>
      <w:r>
        <w:rPr>
          <w:b w:val="0"/>
        </w:rPr>
        <w:t>D. Savings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Fund. Key Points Therefore, the correct answer is: Fund. Additional Information Here are the other options explained along with their Hindi meanings and example sentences:</w:t>
      </w:r>
    </w:p>
    <w:p>
      <w:pPr>
        <w:spacing w:before="0"/>
      </w:pPr>
      <w:r>
        <w:rPr>
          <w:b w:val="0"/>
        </w:rPr>
        <w:t>• The word "Collection" means the action or process of gathering or collecting something. (संग्रह) Example: The museum's collection of ancient artifacts is impressive.</w:t>
      </w:r>
    </w:p>
    <w:p>
      <w:pPr>
        <w:spacing w:before="0"/>
      </w:pPr>
      <w:r>
        <w:rPr>
          <w:b w:val="0"/>
        </w:rPr>
        <w:t>• "Fund" refers to a sum of money saved or made available for a particular purpose. (निधि) Example: The charity event was organized to raise a fund for cancer research.</w:t>
      </w:r>
    </w:p>
    <w:p>
      <w:pPr>
        <w:spacing w:before="0"/>
      </w:pPr>
      <w:r>
        <w:rPr>
          <w:b w:val="0"/>
        </w:rPr>
        <w:t>• Collection (संग्रह): The action or process of gathering or collecting something. Example: She has a vast collection of vintage postcards.</w:t>
      </w:r>
    </w:p>
    <w:p>
      <w:pPr>
        <w:spacing w:before="0"/>
      </w:pPr>
      <w:r>
        <w:rPr>
          <w:b w:val="0"/>
        </w:rPr>
        <w:t>• Deposit (जमा): A sum of money placed or kept in a bank account, usually to gain interest. Example: He made a large deposit into his savings account.</w:t>
      </w:r>
    </w:p>
    <w:p>
      <w:pPr>
        <w:spacing w:before="0"/>
      </w:pPr>
      <w:r>
        <w:rPr>
          <w:b w:val="0"/>
        </w:rPr>
        <w:t>• Savings (बचत): Money that one has saved, especially through a bank or official scheme. Example: She has significant savings for her retirement.</w:t>
      </w:r>
    </w:p>
    <w:p>
      <w:pPr>
        <w:spacing w:before="0"/>
      </w:pPr>
      <w:r>
        <w:rPr>
          <w:b w:val="0"/>
        </w:rPr>
      </w:r>
    </w:p>
    <w:p>
      <w:pPr>
        <w:spacing w:after="100" w:line="360" w:lineRule="auto" w:before="0"/>
      </w:pPr>
      <w:r>
        <w:rPr>
          <w:b w:val="0"/>
        </w:rPr>
        <w:t>36. Select the option that can be used as a one-word substitute for the given group of words. Loud enough to be heard.</w:t>
      </w:r>
    </w:p>
    <w:p>
      <w:pPr>
        <w:spacing w:before="0"/>
      </w:pPr>
      <w:r>
        <w:rPr>
          <w:b w:val="0"/>
        </w:rPr>
      </w:r>
    </w:p>
    <w:p>
      <w:pPr>
        <w:spacing w:after="100" w:before="0"/>
      </w:pPr>
      <w:r>
        <w:rPr>
          <w:b w:val="0"/>
        </w:rPr>
        <w:t>A. Audible</w:t>
      </w:r>
    </w:p>
    <w:p>
      <w:pPr>
        <w:spacing w:after="100" w:before="0"/>
      </w:pPr>
      <w:r>
        <w:rPr>
          <w:b w:val="0"/>
        </w:rPr>
        <w:t>B. Audit</w:t>
      </w:r>
    </w:p>
    <w:p>
      <w:pPr>
        <w:spacing w:after="100" w:before="0"/>
      </w:pPr>
      <w:r>
        <w:rPr>
          <w:b w:val="0"/>
        </w:rPr>
        <w:t>C. Audacious</w:t>
      </w:r>
    </w:p>
    <w:p>
      <w:pPr>
        <w:spacing w:after="100" w:before="0"/>
      </w:pPr>
      <w:r>
        <w:rPr>
          <w:b w:val="0"/>
        </w:rPr>
        <w:t>D. Audacity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Audible. Meaning: Audible refers to something loud enough to be heard or perceptible to the ear. Usage in a sentence: Not applicable, as the word usage isn't provided in the question.</w:t>
      </w:r>
    </w:p>
    <w:p>
      <w:pPr>
        <w:spacing w:before="0"/>
      </w:pPr>
      <w:r>
        <w:rPr>
          <w:b w:val="0"/>
        </w:rPr>
      </w:r>
    </w:p>
    <w:p>
      <w:pPr>
        <w:spacing w:after="100" w:line="360" w:lineRule="auto" w:before="0"/>
      </w:pPr>
      <w:r>
        <w:rPr>
          <w:b w:val="0"/>
        </w:rPr>
        <w:t>37. Select the option that can be used as a one-word substitute for the given group of words. One who looks at the bright side of things/situations</w:t>
      </w:r>
    </w:p>
    <w:p>
      <w:pPr>
        <w:spacing w:before="0"/>
      </w:pPr>
      <w:r>
        <w:rPr>
          <w:b w:val="0"/>
        </w:rPr>
      </w:r>
    </w:p>
    <w:p>
      <w:pPr>
        <w:spacing w:after="100" w:before="0"/>
      </w:pPr>
      <w:r>
        <w:rPr>
          <w:b w:val="0"/>
        </w:rPr>
        <w:t>A. Saint</w:t>
      </w:r>
    </w:p>
    <w:p>
      <w:pPr>
        <w:spacing w:after="100" w:before="0"/>
      </w:pPr>
      <w:r>
        <w:rPr>
          <w:b w:val="0"/>
        </w:rPr>
        <w:t>B. Optimist</w:t>
      </w:r>
    </w:p>
    <w:p>
      <w:pPr>
        <w:spacing w:after="100" w:before="0"/>
      </w:pPr>
      <w:r>
        <w:rPr>
          <w:b w:val="0"/>
        </w:rPr>
        <w:t>C. Pessimist</w:t>
      </w:r>
    </w:p>
    <w:p>
      <w:pPr>
        <w:spacing w:after="100" w:before="0"/>
      </w:pPr>
      <w:r>
        <w:rPr>
          <w:b w:val="0"/>
        </w:rPr>
        <w:t>D. Scientist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Optimist. Meaning: An optimist is a person who tends to look at the bright side of things or situations, expecting positive outcomes. No sentence usage explanation is required as the word itself is self-explanatory.</w:t>
      </w:r>
    </w:p>
    <w:p>
      <w:pPr>
        <w:spacing w:before="0"/>
      </w:pPr>
      <w:r>
        <w:rPr>
          <w:b w:val="0"/>
        </w:rPr>
      </w:r>
    </w:p>
    <w:p>
      <w:pPr>
        <w:spacing w:after="100" w:line="360" w:lineRule="auto" w:before="0"/>
      </w:pPr>
      <w:r>
        <w:rPr>
          <w:b w:val="0"/>
        </w:rPr>
        <w:t>38. Select the most appropriate option to substitute the underlined segment in the given sentence. The betrayer of the country was at last unmasked.</w:t>
      </w:r>
    </w:p>
    <w:p>
      <w:pPr>
        <w:spacing w:before="0"/>
      </w:pPr>
      <w:r>
        <w:rPr>
          <w:b w:val="0"/>
        </w:rPr>
      </w:r>
    </w:p>
    <w:p>
      <w:pPr>
        <w:spacing w:after="100" w:before="0"/>
      </w:pPr>
      <w:r>
        <w:rPr>
          <w:b w:val="0"/>
        </w:rPr>
        <w:t>A. traitor</w:t>
      </w:r>
    </w:p>
    <w:p>
      <w:pPr>
        <w:spacing w:after="100" w:before="0"/>
      </w:pPr>
      <w:r>
        <w:rPr>
          <w:b w:val="0"/>
        </w:rPr>
        <w:t>B. truant</w:t>
      </w:r>
    </w:p>
    <w:p>
      <w:pPr>
        <w:spacing w:after="100" w:before="0"/>
      </w:pPr>
      <w:r>
        <w:rPr>
          <w:b w:val="0"/>
        </w:rPr>
        <w:t>C. transgressor</w:t>
      </w:r>
    </w:p>
    <w:p>
      <w:pPr>
        <w:spacing w:after="100" w:before="0"/>
      </w:pPr>
      <w:r>
        <w:rPr>
          <w:b w:val="0"/>
        </w:rPr>
        <w:t>D. theist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"betrayer" means a person who is not loyal to their country, friends, or any cause and reveals secrets or gives information to an enemy. (विश्वासघाती) Example: He was labeled as a betrayer when he sold the company's secrets to their competitor.</w:t>
      </w:r>
    </w:p>
    <w:p>
      <w:pPr>
        <w:spacing w:before="0"/>
      </w:pPr>
      <w:r>
        <w:rPr>
          <w:b w:val="0"/>
        </w:rPr>
        <w:t>• "Traitor" refers to a person who betrays their country by aiding an enemy. (देशद्रोही) Example: During the war, the government executed the traitor who had been spying for the enemy.</w:t>
      </w:r>
    </w:p>
    <w:p>
      <w:pPr>
        <w:spacing w:before="0"/>
      </w:pPr>
      <w:r>
        <w:rPr>
          <w:b w:val="0"/>
        </w:rPr>
        <w:t>• Therefore, the term 'betrayer of the country' is best substituted with 'traitor'.</w:t>
      </w:r>
    </w:p>
    <w:p>
      <w:pPr>
        <w:spacing w:before="0"/>
      </w:pPr>
      <w:r>
        <w:rPr>
          <w:b w:val="0"/>
        </w:rPr>
        <w:t>• Truant (अनुपस्थित): A student who stays away from school without leave or explanation. Example: The teacher noticed that the truant had missed several classes this month.</w:t>
      </w:r>
    </w:p>
    <w:p>
      <w:pPr>
        <w:spacing w:before="0"/>
      </w:pPr>
      <w:r>
        <w:rPr>
          <w:b w:val="0"/>
        </w:rPr>
        <w:t>• Transgressor (उल्लंघनकर्ता): A person who violates a law or command. Example: The transgressor was fined for breaking the traffic rules.</w:t>
      </w:r>
    </w:p>
    <w:p>
      <w:pPr>
        <w:spacing w:before="0"/>
      </w:pPr>
      <w:r>
        <w:rPr>
          <w:b w:val="0"/>
        </w:rPr>
        <w:t>• Theist (ईश्वरवादी): A person who believes in the existence of a god or gods. Example: As a theist, she prays daily and attends religious services regularly.</w:t>
      </w:r>
    </w:p>
    <w:p>
      <w:pPr>
        <w:spacing w:before="0"/>
      </w:pPr>
      <w:r>
        <w:rPr>
          <w:b w:val="0"/>
        </w:rPr>
      </w:r>
    </w:p>
    <w:p>
      <w:pPr>
        <w:spacing w:after="100" w:line="360" w:lineRule="auto" w:before="0"/>
      </w:pPr>
      <w:r>
        <w:rPr>
          <w:b w:val="0"/>
        </w:rPr>
        <w:t>39. Select the most appropriate option to substitute the underlined segment in the given sentence. The ship launched out on a journey by water or sea of discovery.</w:t>
      </w:r>
    </w:p>
    <w:p>
      <w:pPr>
        <w:spacing w:before="0"/>
      </w:pPr>
      <w:r>
        <w:rPr>
          <w:b w:val="0"/>
        </w:rPr>
      </w:r>
    </w:p>
    <w:p>
      <w:pPr>
        <w:spacing w:after="100" w:before="0"/>
      </w:pPr>
      <w:r>
        <w:rPr>
          <w:b w:val="0"/>
        </w:rPr>
        <w:t>A. voyage</w:t>
      </w:r>
    </w:p>
    <w:p>
      <w:pPr>
        <w:spacing w:after="100" w:before="0"/>
      </w:pPr>
      <w:r>
        <w:rPr>
          <w:b w:val="0"/>
        </w:rPr>
        <w:t>B. rendezvous</w:t>
      </w:r>
    </w:p>
    <w:p>
      <w:pPr>
        <w:spacing w:after="100" w:before="0"/>
      </w:pPr>
      <w:r>
        <w:rPr>
          <w:b w:val="0"/>
        </w:rPr>
        <w:t>C. verso</w:t>
      </w:r>
    </w:p>
    <w:p>
      <w:pPr>
        <w:spacing w:after="100" w:before="0"/>
      </w:pPr>
      <w:r>
        <w:rPr>
          <w:b w:val="0"/>
        </w:rPr>
        <w:t>D. vespers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"rendezvous" means a meeting at an agreed time and place, typically between two people. (मुलाकात) Example: They planned a secret rendezvous at the park to discuss their plans.</w:t>
      </w:r>
    </w:p>
    <w:p>
      <w:pPr>
        <w:spacing w:before="0"/>
      </w:pPr>
      <w:r>
        <w:rPr>
          <w:b w:val="0"/>
        </w:rPr>
        <w:t>• "Voyage" refers to a long journey involving travel by sea or in space. (समुद्री यात्रा) Example: The ship embarked on a voyage to discover new lands.</w:t>
      </w:r>
    </w:p>
    <w:p>
      <w:pPr>
        <w:spacing w:before="0"/>
      </w:pPr>
      <w:r>
        <w:rPr>
          <w:b w:val="0"/>
        </w:rPr>
        <w:t>• Hence, we can infer that the correct word to replace "a journey by water or sea of discovery" is 'voyage'.</w:t>
      </w:r>
    </w:p>
    <w:p>
      <w:pPr>
        <w:spacing w:before="0"/>
      </w:pPr>
      <w:r>
        <w:rPr>
          <w:b w:val="0"/>
        </w:rPr>
        <w:t>• Verso (पुस्तक के बाएँ पृष्ठ): The left-hand page of an open book, or the back of a loose document. Example: The verso of the manuscript contained additional notes and illustrations.</w:t>
      </w:r>
    </w:p>
    <w:p>
      <w:pPr>
        <w:spacing w:before="0"/>
      </w:pPr>
      <w:r>
        <w:rPr>
          <w:b w:val="0"/>
        </w:rPr>
        <w:t>• Vespers (संध्या प्रार्थना): A service of evening prayer in the Divine Office of the Western Christian Church. Example: They attended vespers every evening at the local church.</w:t>
      </w:r>
    </w:p>
    <w:p>
      <w:pPr>
        <w:spacing w:before="0"/>
      </w:pPr>
      <w:r>
        <w:rPr>
          <w:b w:val="0"/>
        </w:rPr>
      </w:r>
    </w:p>
    <w:p>
      <w:pPr>
        <w:spacing w:after="100" w:line="360" w:lineRule="auto" w:before="0"/>
      </w:pPr>
      <w:r>
        <w:rPr>
          <w:b w:val="0"/>
        </w:rPr>
        <w:t>40. Select the option that can be used as a one-word substitute for the given group of words. A performer's first public appearance</w:t>
      </w:r>
    </w:p>
    <w:p>
      <w:pPr>
        <w:spacing w:before="0"/>
      </w:pPr>
      <w:r>
        <w:rPr>
          <w:b w:val="0"/>
        </w:rPr>
      </w:r>
    </w:p>
    <w:p>
      <w:pPr>
        <w:spacing w:after="100" w:before="0"/>
      </w:pPr>
      <w:r>
        <w:rPr>
          <w:b w:val="0"/>
        </w:rPr>
        <w:t>A. Foundation</w:t>
      </w:r>
    </w:p>
    <w:p>
      <w:pPr>
        <w:spacing w:after="100" w:before="0"/>
      </w:pPr>
      <w:r>
        <w:rPr>
          <w:b w:val="0"/>
        </w:rPr>
        <w:t>B. Debut</w:t>
      </w:r>
    </w:p>
    <w:p>
      <w:pPr>
        <w:spacing w:after="100" w:before="0"/>
      </w:pPr>
      <w:r>
        <w:rPr>
          <w:b w:val="0"/>
        </w:rPr>
        <w:t>C. Premise</w:t>
      </w:r>
    </w:p>
    <w:p>
      <w:pPr>
        <w:spacing w:after="100" w:before="0"/>
      </w:pPr>
      <w:r>
        <w:rPr>
          <w:b w:val="0"/>
        </w:rPr>
        <w:t>D. Dawn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Debut. Key Points Therefore, the correct answer is: Debut. Additional Information Here are the other options explained along with their Hindi meanings and example sentences:</w:t>
      </w:r>
    </w:p>
    <w:p>
      <w:pPr>
        <w:spacing w:before="0"/>
      </w:pPr>
      <w:r>
        <w:rPr>
          <w:b w:val="0"/>
        </w:rPr>
        <w:t>• The word "Debut" means a performer’s first public appearance. (प्रथम प्रदर्शन) Example: The young singer made her debut at the concert last night.</w:t>
      </w:r>
    </w:p>
    <w:p>
      <w:pPr>
        <w:spacing w:before="0"/>
      </w:pPr>
      <w:r>
        <w:rPr>
          <w:b w:val="0"/>
        </w:rPr>
        <w:t>• "Debut" refers to the occasion when someone performs or presents something to the public for the first time. (प्रथम प्रदर्शन) Example: Her debut in the film industry was highly anticipated by her fans.</w:t>
      </w:r>
    </w:p>
    <w:p>
      <w:pPr>
        <w:spacing w:before="0"/>
      </w:pPr>
      <w:r>
        <w:rPr>
          <w:b w:val="0"/>
        </w:rPr>
        <w:t>• Hence, we can infer that the word for a performer's first public appearance is 'Debut'.</w:t>
      </w:r>
    </w:p>
    <w:p>
      <w:pPr>
        <w:spacing w:before="0"/>
      </w:pPr>
      <w:r>
        <w:rPr>
          <w:b w:val="0"/>
        </w:rPr>
        <w:t>• Foundation (आधार): The basis or groundwork of anything. Example: Education is the foundation of a successful career.</w:t>
      </w:r>
    </w:p>
    <w:p>
      <w:pPr>
        <w:spacing w:before="0"/>
      </w:pPr>
      <w:r>
        <w:rPr>
          <w:b w:val="0"/>
        </w:rPr>
        <w:t>• Premise (परिस्थिति): A previous statement or proposition from which another is inferred or follows as a conclusion. Example: The premise of his argument was flawed.</w:t>
      </w:r>
    </w:p>
    <w:p>
      <w:pPr>
        <w:spacing w:before="0"/>
      </w:pPr>
      <w:r>
        <w:rPr>
          <w:b w:val="0"/>
        </w:rPr>
        <w:t>• Dawn (भोर): The first appearance of light in the sky before sunrise. Example: We woke up at dawn to watch the sunrise.</w:t>
      </w:r>
    </w:p>
    <w:p>
      <w:pPr>
        <w:spacing w:before="0"/>
      </w:pPr>
      <w:r>
        <w:rPr>
          <w:b w:val="0"/>
        </w:rPr>
      </w:r>
    </w:p>
    <w:p>
      <w:pPr>
        <w:spacing w:after="100" w:line="360" w:lineRule="auto" w:before="0"/>
      </w:pPr>
      <w:r>
        <w:rPr>
          <w:b w:val="0"/>
        </w:rPr>
        <w:t>41. Select the word which means the same as the group of words given. Essence or main point of any passage, lecture or book</w:t>
      </w:r>
    </w:p>
    <w:p>
      <w:pPr>
        <w:spacing w:before="0"/>
      </w:pPr>
      <w:r>
        <w:rPr>
          <w:b w:val="0"/>
        </w:rPr>
      </w:r>
    </w:p>
    <w:p>
      <w:pPr>
        <w:spacing w:after="100" w:before="0"/>
      </w:pPr>
      <w:r>
        <w:rPr>
          <w:b w:val="0"/>
        </w:rPr>
        <w:t>A. Gist</w:t>
      </w:r>
    </w:p>
    <w:p>
      <w:pPr>
        <w:spacing w:after="100" w:before="0"/>
      </w:pPr>
      <w:r>
        <w:rPr>
          <w:b w:val="0"/>
        </w:rPr>
        <w:t>B. Significance</w:t>
      </w:r>
    </w:p>
    <w:p>
      <w:pPr>
        <w:spacing w:after="100" w:before="0"/>
      </w:pPr>
      <w:r>
        <w:rPr>
          <w:b w:val="0"/>
        </w:rPr>
        <w:t>C. Meaning</w:t>
      </w:r>
    </w:p>
    <w:p>
      <w:pPr>
        <w:spacing w:after="100" w:before="0"/>
      </w:pPr>
      <w:r>
        <w:rPr>
          <w:b w:val="0"/>
        </w:rPr>
        <w:t>D. Heart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Gist. Meaning: Gist refers to the essence or main point of any passage, lecture, or book—what it is primarily about. Usage in a sentence: Not required since the explanation of its meaning suffices.</w:t>
      </w:r>
    </w:p>
    <w:p>
      <w:pPr>
        <w:spacing w:before="0"/>
      </w:pPr>
      <w:r>
        <w:rPr>
          <w:b w:val="0"/>
        </w:rPr>
      </w:r>
    </w:p>
    <w:p>
      <w:pPr>
        <w:spacing w:after="100" w:line="360" w:lineRule="auto" w:before="0"/>
      </w:pPr>
      <w:r>
        <w:rPr>
          <w:b w:val="0"/>
        </w:rPr>
        <w:t>42. Select the option that can be used as a one-word substitute for the given group of words.Dealing with things in a practical and sensible way</w:t>
      </w:r>
    </w:p>
    <w:p>
      <w:pPr>
        <w:spacing w:before="0"/>
      </w:pPr>
      <w:r>
        <w:rPr>
          <w:b w:val="0"/>
        </w:rPr>
      </w:r>
    </w:p>
    <w:p>
      <w:pPr>
        <w:spacing w:after="100" w:before="0"/>
      </w:pPr>
      <w:r>
        <w:rPr>
          <w:b w:val="0"/>
        </w:rPr>
        <w:t>A. Pragmatic</w:t>
      </w:r>
    </w:p>
    <w:p>
      <w:pPr>
        <w:spacing w:after="100" w:before="0"/>
      </w:pPr>
      <w:r>
        <w:rPr>
          <w:b w:val="0"/>
        </w:rPr>
        <w:t>B. Sceptic</w:t>
      </w:r>
    </w:p>
    <w:p>
      <w:pPr>
        <w:spacing w:after="100" w:before="0"/>
      </w:pPr>
      <w:r>
        <w:rPr>
          <w:b w:val="0"/>
        </w:rPr>
        <w:t>C. Stoic</w:t>
      </w:r>
    </w:p>
    <w:p>
      <w:pPr>
        <w:spacing w:after="100" w:before="0"/>
      </w:pPr>
      <w:r>
        <w:rPr>
          <w:b w:val="0"/>
        </w:rPr>
        <w:t>D. Cynic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"Pragmatic" means dealing with things sensibly and realistically in a way that is based on practical rather than theoretical considerations. (व्यावहारिक) Example: His pragmatic approach to problem-solving has always been effective.</w:t>
      </w:r>
    </w:p>
    <w:p>
      <w:pPr>
        <w:spacing w:before="0"/>
      </w:pPr>
      <w:r>
        <w:rPr>
          <w:b w:val="0"/>
        </w:rPr>
        <w:t>• "Pragmatic" refers to being practical and focused on reaching a goal. (व्यावहारिक) Example: She took a pragmatic stance on the issue, favoring practical solutions over theoretical debates.</w:t>
      </w:r>
    </w:p>
    <w:p>
      <w:pPr>
        <w:spacing w:before="0"/>
      </w:pPr>
      <w:r>
        <w:rPr>
          <w:b w:val="0"/>
        </w:rPr>
        <w:t>• Sceptic (संशयवादी): A person inclined to question or doubt accepted opinions. Example: As a sceptic, he doubted the authenticity of the news.</w:t>
      </w:r>
    </w:p>
    <w:p>
      <w:pPr>
        <w:spacing w:before="0"/>
      </w:pPr>
      <w:r>
        <w:rPr>
          <w:b w:val="0"/>
        </w:rPr>
        <w:t>• Stoic (सहिष्णु): A person who can endure pain or hardship without showing their feelings or complaining. Example: Even during tough times, she remained stoic and composed.</w:t>
      </w:r>
    </w:p>
    <w:p>
      <w:pPr>
        <w:spacing w:before="0"/>
      </w:pPr>
      <w:r>
        <w:rPr>
          <w:b w:val="0"/>
        </w:rPr>
        <w:t>• Cynic (निंदक): A person who believes that people are motivated purely by self-interest rather than acting for honorable or unselfish reasons. Example: His cynical view of the world made it difficult for him to trust others.</w:t>
      </w:r>
    </w:p>
    <w:p>
      <w:pPr>
        <w:spacing w:before="0"/>
      </w:pPr>
      <w:r>
        <w:rPr>
          <w:b w:val="0"/>
        </w:rPr>
      </w:r>
    </w:p>
    <w:p>
      <w:pPr>
        <w:spacing w:after="100" w:line="360" w:lineRule="auto" w:before="0"/>
      </w:pPr>
      <w:r>
        <w:rPr>
          <w:b w:val="0"/>
        </w:rPr>
        <w:t>43. Select the option that can be used as a one-word substitute for the given group of words. That which is no longer in existence</w:t>
      </w:r>
    </w:p>
    <w:p>
      <w:pPr>
        <w:spacing w:before="0"/>
      </w:pPr>
      <w:r>
        <w:rPr>
          <w:b w:val="0"/>
        </w:rPr>
      </w:r>
    </w:p>
    <w:p>
      <w:pPr>
        <w:spacing w:after="100" w:before="0"/>
      </w:pPr>
      <w:r>
        <w:rPr>
          <w:b w:val="0"/>
        </w:rPr>
        <w:t>A. Extinct</w:t>
      </w:r>
    </w:p>
    <w:p>
      <w:pPr>
        <w:spacing w:after="100" w:before="0"/>
      </w:pPr>
      <w:r>
        <w:rPr>
          <w:b w:val="0"/>
        </w:rPr>
        <w:t>B. Removed</w:t>
      </w:r>
    </w:p>
    <w:p>
      <w:pPr>
        <w:spacing w:after="100" w:before="0"/>
      </w:pPr>
      <w:r>
        <w:rPr>
          <w:b w:val="0"/>
        </w:rPr>
        <w:t>C. Vanished</w:t>
      </w:r>
    </w:p>
    <w:p>
      <w:pPr>
        <w:spacing w:after="100" w:before="0"/>
      </w:pPr>
      <w:r>
        <w:rPr>
          <w:b w:val="0"/>
        </w:rPr>
        <w:t>D. Destroyed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Extinct. The meaning of the word "extinct" is something that no longer exists, typically referring to a species, tradition, or phenomenon that has completely disappeared.</w:t>
      </w:r>
    </w:p>
    <w:p>
      <w:pPr>
        <w:spacing w:before="0"/>
      </w:pPr>
      <w:r>
        <w:rPr>
          <w:b w:val="0"/>
        </w:rPr>
      </w:r>
    </w:p>
    <w:p>
      <w:pPr>
        <w:spacing w:after="100" w:line="360" w:lineRule="auto" w:before="0"/>
      </w:pPr>
      <w:r>
        <w:rPr>
          <w:b w:val="0"/>
        </w:rPr>
        <w:t>44. Select the most appropriate option to substitute the underlined segment in the given sentence. Athens was suffering under the rule of a powerful small group that had no concern for the people’s welfare.</w:t>
      </w:r>
    </w:p>
    <w:p>
      <w:pPr>
        <w:spacing w:before="0"/>
      </w:pPr>
      <w:r>
        <w:rPr>
          <w:b w:val="0"/>
        </w:rPr>
      </w:r>
    </w:p>
    <w:p>
      <w:pPr>
        <w:spacing w:after="100" w:before="0"/>
      </w:pPr>
      <w:r>
        <w:rPr>
          <w:b w:val="0"/>
        </w:rPr>
        <w:t>A. a democracy</w:t>
      </w:r>
    </w:p>
    <w:p>
      <w:pPr>
        <w:spacing w:after="100" w:before="0"/>
      </w:pPr>
      <w:r>
        <w:rPr>
          <w:b w:val="0"/>
        </w:rPr>
        <w:t>B. an oligarchy</w:t>
      </w:r>
    </w:p>
    <w:p>
      <w:pPr>
        <w:spacing w:after="100" w:before="0"/>
      </w:pPr>
      <w:r>
        <w:rPr>
          <w:b w:val="0"/>
        </w:rPr>
        <w:t>C. a monarchy</w:t>
      </w:r>
    </w:p>
    <w:p>
      <w:pPr>
        <w:spacing w:after="100" w:before="0"/>
      </w:pPr>
      <w:r>
        <w:rPr>
          <w:b w:val="0"/>
        </w:rPr>
        <w:t>D. a missionary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"democracy" means a system of government where the citizens exercise power by voting. (लोकतंत्र) Example: The country is a democracy, where every citizen has a right to vote.</w:t>
      </w:r>
    </w:p>
    <w:p>
      <w:pPr>
        <w:spacing w:before="0"/>
      </w:pPr>
      <w:r>
        <w:rPr>
          <w:b w:val="0"/>
        </w:rPr>
        <w:t>• "oligarchy" refers to a small group of people having control of a country or organization. (कुलीनतंत्र) Example: The nation was ruled by an oligarchy that controlled all aspects of life.</w:t>
      </w:r>
    </w:p>
    <w:p>
      <w:pPr>
        <w:spacing w:before="0"/>
      </w:pPr>
      <w:r>
        <w:rPr>
          <w:b w:val="0"/>
        </w:rPr>
        <w:t>• Hence, the correct term for a powerful small group that had no concern for the people's welfare is 'oligarchy'.</w:t>
      </w:r>
    </w:p>
    <w:p>
      <w:pPr>
        <w:spacing w:before="0"/>
      </w:pPr>
      <w:r>
        <w:rPr>
          <w:b w:val="0"/>
        </w:rPr>
        <w:t>• Democracy (लोकतंत्र): A system of government by the whole population, typically through elected representatives. Example: India is the world's largest democracy.</w:t>
      </w:r>
    </w:p>
    <w:p>
      <w:pPr>
        <w:spacing w:before="0"/>
      </w:pPr>
      <w:r>
        <w:rPr>
          <w:b w:val="0"/>
        </w:rPr>
        <w:t>• Monarchy (राजशाही): A form of government with a monarch at the head. Example: The United Kingdom is a constitutional monarchy.</w:t>
      </w:r>
    </w:p>
    <w:p>
      <w:pPr>
        <w:spacing w:before="0"/>
      </w:pPr>
      <w:r>
        <w:rPr>
          <w:b w:val="0"/>
        </w:rPr>
        <w:t>• Missionary (धर्मप्रचारक): A person sent on a religious mission, especially one sent to promote Christianity in a foreign country. Example: The missionary worked in remote villages to spread the teachings of his faith.</w:t>
      </w:r>
    </w:p>
    <w:p>
      <w:pPr>
        <w:spacing w:before="0"/>
      </w:pPr>
      <w:r>
        <w:rPr>
          <w:b w:val="0"/>
        </w:rPr>
      </w:r>
    </w:p>
    <w:p>
      <w:pPr>
        <w:spacing w:after="100" w:line="360" w:lineRule="auto" w:before="0"/>
      </w:pPr>
      <w:r>
        <w:rPr>
          <w:b w:val="0"/>
        </w:rPr>
        <w:t>45. Select the option that can be used as a one-word substitute for the given group of words. A place to park aeroplanes</w:t>
      </w:r>
    </w:p>
    <w:p>
      <w:pPr>
        <w:spacing w:before="0"/>
      </w:pPr>
      <w:r>
        <w:rPr>
          <w:b w:val="0"/>
        </w:rPr>
      </w:r>
    </w:p>
    <w:p>
      <w:pPr>
        <w:spacing w:after="100" w:before="0"/>
      </w:pPr>
      <w:r>
        <w:rPr>
          <w:b w:val="0"/>
        </w:rPr>
        <w:t>A. Hanger</w:t>
      </w:r>
    </w:p>
    <w:p>
      <w:pPr>
        <w:spacing w:after="100" w:before="0"/>
      </w:pPr>
      <w:r>
        <w:rPr>
          <w:b w:val="0"/>
        </w:rPr>
        <w:t>B. Depot</w:t>
      </w:r>
    </w:p>
    <w:p>
      <w:pPr>
        <w:spacing w:after="100" w:before="0"/>
      </w:pPr>
      <w:r>
        <w:rPr>
          <w:b w:val="0"/>
        </w:rPr>
        <w:t>C. Shed</w:t>
      </w:r>
    </w:p>
    <w:p>
      <w:pPr>
        <w:spacing w:after="100" w:before="0"/>
      </w:pPr>
      <w:r>
        <w:rPr>
          <w:b w:val="0"/>
        </w:rPr>
        <w:t>D. Hangar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Hangar. Meaning: A hangar is a large building designed to house and maintain aircraft. Usage in a sentence: Not applicable, as no sentence usage is provided in the question.</w:t>
      </w:r>
    </w:p>
    <w:p>
      <w:pPr>
        <w:spacing w:before="0"/>
      </w:pPr>
      <w:r>
        <w:rPr>
          <w:b w:val="0"/>
        </w:rPr>
      </w:r>
    </w:p>
    <w:p>
      <w:pPr>
        <w:spacing w:after="100" w:line="360" w:lineRule="auto" w:before="0"/>
      </w:pPr>
      <w:r>
        <w:rPr>
          <w:b w:val="0"/>
        </w:rPr>
        <w:t>46. Select the option that can be used as a one-word substitute for the given group of words. A thing that can be easily carried by hands</w:t>
      </w:r>
    </w:p>
    <w:p>
      <w:pPr>
        <w:spacing w:before="0"/>
      </w:pPr>
      <w:r>
        <w:rPr>
          <w:b w:val="0"/>
        </w:rPr>
      </w:r>
    </w:p>
    <w:p>
      <w:pPr>
        <w:spacing w:after="100" w:before="0"/>
      </w:pPr>
      <w:r>
        <w:rPr>
          <w:b w:val="0"/>
        </w:rPr>
        <w:t>A. Export</w:t>
      </w:r>
    </w:p>
    <w:p>
      <w:pPr>
        <w:spacing w:after="100" w:before="0"/>
      </w:pPr>
      <w:r>
        <w:rPr>
          <w:b w:val="0"/>
        </w:rPr>
        <w:t>B. Import</w:t>
      </w:r>
    </w:p>
    <w:p>
      <w:pPr>
        <w:spacing w:after="100" w:before="0"/>
      </w:pPr>
      <w:r>
        <w:rPr>
          <w:b w:val="0"/>
        </w:rPr>
        <w:t>C. Potable</w:t>
      </w:r>
    </w:p>
    <w:p>
      <w:pPr>
        <w:spacing w:after="100" w:before="0"/>
      </w:pPr>
      <w:r>
        <w:rPr>
          <w:b w:val="0"/>
        </w:rPr>
        <w:t>D. Portable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Portable. Key Points Therefore, the correct answer is: Portable. Additional Information Here are the other options explained along with their Hindi meanings and example sentences:</w:t>
      </w:r>
    </w:p>
    <w:p>
      <w:pPr>
        <w:spacing w:before="0"/>
      </w:pPr>
      <w:r>
        <w:rPr>
          <w:b w:val="0"/>
        </w:rPr>
        <w:t>• The word "thing" means an object that one need not, cannot, or does not wish to give a specific name to. (वस्तु) Example: This thing is very useful for our project.</w:t>
      </w:r>
    </w:p>
    <w:p>
      <w:pPr>
        <w:spacing w:before="0"/>
      </w:pPr>
      <w:r>
        <w:rPr>
          <w:b w:val="0"/>
        </w:rPr>
        <w:t>• "Carried" refers to support and move (someone or something) from one place to another. (ले जाना) Example: He carried the heavy box to the car.</w:t>
      </w:r>
    </w:p>
    <w:p>
      <w:pPr>
        <w:spacing w:before="0"/>
      </w:pPr>
      <w:r>
        <w:rPr>
          <w:b w:val="0"/>
        </w:rPr>
        <w:t>• "Portable" means something that can be easily carried by hands. (पोर्टेबल) Example: The portable speaker is easy to carry around.</w:t>
      </w:r>
    </w:p>
    <w:p>
      <w:pPr>
        <w:spacing w:before="0"/>
      </w:pPr>
      <w:r>
        <w:rPr>
          <w:b w:val="0"/>
        </w:rPr>
        <w:t>• Export (निर्यात): To send goods or services to another country for sale. Example: The company exports its products to various countries around the world.</w:t>
      </w:r>
    </w:p>
    <w:p>
      <w:pPr>
        <w:spacing w:before="0"/>
      </w:pPr>
      <w:r>
        <w:rPr>
          <w:b w:val="0"/>
        </w:rPr>
        <w:t>• Import (आयात): To bring goods or services into a country from abroad for sale. Example: We import coffee beans from Brazil.</w:t>
      </w:r>
    </w:p>
    <w:p>
      <w:pPr>
        <w:spacing w:before="0"/>
      </w:pPr>
      <w:r>
        <w:rPr>
          <w:b w:val="0"/>
        </w:rPr>
        <w:t>• Potable (पेय): Safe to drink; drinkable. Example: The water from the well is potable.</w:t>
      </w:r>
    </w:p>
    <w:p>
      <w:pPr>
        <w:spacing w:before="0"/>
      </w:pPr>
      <w:r>
        <w:rPr>
          <w:b w:val="0"/>
        </w:rPr>
      </w:r>
    </w:p>
    <w:p>
      <w:pPr>
        <w:spacing w:after="100" w:line="360" w:lineRule="auto" w:before="0"/>
      </w:pPr>
      <w:r>
        <w:rPr>
          <w:b w:val="0"/>
        </w:rPr>
        <w:t>47. Select the option that can be used as a one-word substitute for the given group of words. Speaking disrespectfully about sacred or religious things.</w:t>
      </w:r>
    </w:p>
    <w:p>
      <w:pPr>
        <w:spacing w:before="0"/>
      </w:pPr>
      <w:r>
        <w:rPr>
          <w:b w:val="0"/>
        </w:rPr>
      </w:r>
    </w:p>
    <w:p>
      <w:pPr>
        <w:spacing w:after="100" w:before="0"/>
      </w:pPr>
      <w:r>
        <w:rPr>
          <w:b w:val="0"/>
        </w:rPr>
        <w:t>A. Blasphemy</w:t>
      </w:r>
    </w:p>
    <w:p>
      <w:pPr>
        <w:spacing w:after="100" w:before="0"/>
      </w:pPr>
      <w:r>
        <w:rPr>
          <w:b w:val="0"/>
        </w:rPr>
        <w:t>B. Mystic</w:t>
      </w:r>
    </w:p>
    <w:p>
      <w:pPr>
        <w:spacing w:after="100" w:before="0"/>
      </w:pPr>
      <w:r>
        <w:rPr>
          <w:b w:val="0"/>
        </w:rPr>
        <w:t>C. Atheist</w:t>
      </w:r>
    </w:p>
    <w:p>
      <w:pPr>
        <w:spacing w:after="100" w:before="0"/>
      </w:pPr>
      <w:r>
        <w:rPr>
          <w:b w:val="0"/>
        </w:rPr>
        <w:t>D. Theist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"Blasphemy" means speaking disrespectfully about sacred or religious things. (ईशनिंदा) Example: His speech was considered blasphemy by the religious community.</w:t>
      </w:r>
    </w:p>
    <w:p>
      <w:pPr>
        <w:spacing w:before="0"/>
      </w:pPr>
      <w:r>
        <w:rPr>
          <w:b w:val="0"/>
        </w:rPr>
        <w:t>• Mystic (रहस्यवादी): Someone who seeks, through contemplation and self-surrender, to obtain unity with or absorption into the Deity or the absolute, or who believes in the spiritual apprehension of truths that are beyond the intellect. Example: The mystic spent years meditating in the mountains, seeking enlightenment.</w:t>
      </w:r>
    </w:p>
    <w:p>
      <w:pPr>
        <w:spacing w:before="0"/>
      </w:pPr>
      <w:r>
        <w:rPr>
          <w:b w:val="0"/>
        </w:rPr>
        <w:t>• Atheist (नास्तिक): A person who disbelieves or lacks belief in the existence of God or gods. Example: The atheist challenged the religious doctrines during the debate.</w:t>
      </w:r>
    </w:p>
    <w:p>
      <w:pPr>
        <w:spacing w:before="0"/>
      </w:pPr>
      <w:r>
        <w:rPr>
          <w:b w:val="0"/>
        </w:rPr>
        <w:t>• Theist (आस्तिक): A person who believes in the existence of a god or gods, specifically of a creator who intervenes in the universe. Example: The theist regularly attended church services and believed in divine intervention.</w:t>
      </w:r>
    </w:p>
    <w:p>
      <w:pPr>
        <w:spacing w:before="0"/>
      </w:pPr>
      <w:r>
        <w:rPr>
          <w:b w:val="0"/>
        </w:rPr>
      </w:r>
    </w:p>
    <w:p>
      <w:pPr>
        <w:spacing w:after="100" w:line="360" w:lineRule="auto" w:before="0"/>
      </w:pPr>
      <w:r>
        <w:rPr>
          <w:b w:val="0"/>
        </w:rPr>
        <w:t>48. Select the option that can be used as a one-word substitute for the given group of words. A person who has supreme power or authority</w:t>
      </w:r>
    </w:p>
    <w:p>
      <w:pPr>
        <w:spacing w:before="0"/>
      </w:pPr>
      <w:r>
        <w:rPr>
          <w:b w:val="0"/>
        </w:rPr>
      </w:r>
    </w:p>
    <w:p>
      <w:pPr>
        <w:spacing w:after="100" w:before="0"/>
      </w:pPr>
      <w:r>
        <w:rPr>
          <w:b w:val="0"/>
        </w:rPr>
        <w:t>A. Secular</w:t>
      </w:r>
    </w:p>
    <w:p>
      <w:pPr>
        <w:spacing w:after="100" w:before="0"/>
      </w:pPr>
      <w:r>
        <w:rPr>
          <w:b w:val="0"/>
        </w:rPr>
        <w:t>B. Sovereign</w:t>
      </w:r>
    </w:p>
    <w:p>
      <w:pPr>
        <w:spacing w:after="100" w:before="0"/>
      </w:pPr>
      <w:r>
        <w:rPr>
          <w:b w:val="0"/>
        </w:rPr>
        <w:t>C. Diversity</w:t>
      </w:r>
    </w:p>
    <w:p>
      <w:pPr>
        <w:spacing w:after="100" w:before="0"/>
      </w:pPr>
      <w:r>
        <w:rPr>
          <w:b w:val="0"/>
        </w:rPr>
        <w:t>D. Foreign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Sovereign. Key Points Additional Information Here are the other options explained along with their Hindi meanings and example sentences: Note: This is a PYP question, and the official answer key has marked (correct option) as the correct answer, hence we cannot make any changes to it.</w:t>
      </w:r>
    </w:p>
    <w:p>
      <w:pPr>
        <w:spacing w:before="0"/>
      </w:pPr>
      <w:r>
        <w:rPr>
          <w:b w:val="0"/>
        </w:rPr>
        <w:t>• The word "Sovereign" refers to a person who holds supreme power or authority, especially in a political or governmental context. (सर्वशक्तिमान) Example: The king was considered the sovereign ruler of the entire kingdom.</w:t>
      </w:r>
    </w:p>
    <w:p>
      <w:pPr>
        <w:spacing w:before="0"/>
      </w:pPr>
      <w:r>
        <w:rPr>
          <w:b w:val="0"/>
        </w:rPr>
        <w:t>• "Sovereign" means a person who is supreme in power, often in a monarchy or ruling state. (सर्वशक्तिमान) Example: The sovereign of the country made important decisions for the people.</w:t>
      </w:r>
    </w:p>
    <w:p>
      <w:pPr>
        <w:spacing w:before="0"/>
      </w:pPr>
      <w:r>
        <w:rPr>
          <w:b w:val="0"/>
        </w:rPr>
        <w:t>• Therefore, the correct answer is: Sovereign.</w:t>
      </w:r>
    </w:p>
    <w:p>
      <w:pPr>
        <w:spacing w:before="0"/>
      </w:pPr>
      <w:r>
        <w:rPr>
          <w:b w:val="0"/>
        </w:rPr>
        <w:t>• Secular (धार्मिक तटस्थ): Relating to worldly matters rather than religious ones. Example: India is a secular country with many different religions.</w:t>
      </w:r>
    </w:p>
    <w:p>
      <w:pPr>
        <w:spacing w:before="0"/>
      </w:pPr>
      <w:r>
        <w:rPr>
          <w:b w:val="0"/>
        </w:rPr>
        <w:t>• Diversity (विविधता): The state of being diverse; variety in culture, opinion, or people. Example: The city is known for its cultural diversity, with people from many countries living there.</w:t>
      </w:r>
    </w:p>
    <w:p>
      <w:pPr>
        <w:spacing w:before="0"/>
      </w:pPr>
      <w:r>
        <w:rPr>
          <w:b w:val="0"/>
        </w:rPr>
        <w:t>• Foreign (विदेशी): Relating to or originating in a country other than one's own. Example: She loves to travel to foreign countries and experience new cultures.</w:t>
      </w:r>
    </w:p>
    <w:p>
      <w:pPr>
        <w:spacing w:before="0"/>
      </w:pPr>
      <w:r>
        <w:rPr>
          <w:b w:val="0"/>
        </w:rPr>
      </w:r>
    </w:p>
    <w:p>
      <w:pPr>
        <w:spacing w:after="100" w:line="360" w:lineRule="auto" w:before="0"/>
      </w:pPr>
      <w:r>
        <w:rPr>
          <w:b w:val="0"/>
        </w:rPr>
        <w:t>49. Select the option that can be used as a one-word substitute for the given group of words. The statistical study of human populations.</w:t>
      </w:r>
    </w:p>
    <w:p>
      <w:pPr>
        <w:spacing w:before="0"/>
      </w:pPr>
      <w:r>
        <w:rPr>
          <w:b w:val="0"/>
        </w:rPr>
      </w:r>
    </w:p>
    <w:p>
      <w:pPr>
        <w:spacing w:after="100" w:before="0"/>
      </w:pPr>
      <w:r>
        <w:rPr>
          <w:b w:val="0"/>
        </w:rPr>
        <w:t>A. Photography</w:t>
      </w:r>
    </w:p>
    <w:p>
      <w:pPr>
        <w:spacing w:after="100" w:before="0"/>
      </w:pPr>
      <w:r>
        <w:rPr>
          <w:b w:val="0"/>
        </w:rPr>
        <w:t>B. Palaeography</w:t>
      </w:r>
    </w:p>
    <w:p>
      <w:pPr>
        <w:spacing w:after="100" w:before="0"/>
      </w:pPr>
      <w:r>
        <w:rPr>
          <w:b w:val="0"/>
        </w:rPr>
        <w:t>C. Astronomy</w:t>
      </w:r>
    </w:p>
    <w:p>
      <w:pPr>
        <w:spacing w:after="100" w:before="0"/>
      </w:pPr>
      <w:r>
        <w:rPr>
          <w:b w:val="0"/>
        </w:rPr>
        <w:t>D. Demography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4'.Key Points Hence, the correct answer is 'Option 4'. Additional Information</w:t>
      </w:r>
    </w:p>
    <w:p>
      <w:pPr>
        <w:spacing w:before="0"/>
      </w:pPr>
      <w:r>
        <w:rPr>
          <w:b w:val="0"/>
        </w:rPr>
        <w:t>• The word "Demography" refers to the statistical study of human populations, including their size, structure, and distribution.</w:t>
      </w:r>
    </w:p>
    <w:p>
      <w:pPr>
        <w:spacing w:before="0"/>
      </w:pPr>
      <w:r>
        <w:rPr>
          <w:b w:val="0"/>
        </w:rPr>
        <w:t>• Option 1: Photography relates to capturing images, unrelated to population studies.</w:t>
      </w:r>
    </w:p>
    <w:p>
      <w:pPr>
        <w:spacing w:before="0"/>
      </w:pPr>
      <w:r>
        <w:rPr>
          <w:b w:val="0"/>
        </w:rPr>
        <w:t>• Option 2: Palaeography is the study of ancient writing systems and manuscripts.</w:t>
      </w:r>
    </w:p>
    <w:p>
      <w:pPr>
        <w:spacing w:before="0"/>
      </w:pPr>
      <w:r>
        <w:rPr>
          <w:b w:val="0"/>
        </w:rPr>
        <w:t>• Option 3: Astronomy deals with celestial objects and phenomena, not human populations.</w:t>
      </w:r>
    </w:p>
    <w:p>
      <w:pPr>
        <w:spacing w:before="0"/>
      </w:pPr>
      <w:r>
        <w:rPr>
          <w:b w:val="0"/>
        </w:rPr>
      </w:r>
    </w:p>
    <w:p>
      <w:pPr>
        <w:spacing w:after="100" w:line="360" w:lineRule="auto" w:before="0"/>
      </w:pPr>
      <w:r>
        <w:rPr>
          <w:b w:val="0"/>
        </w:rPr>
        <w:t>50. Select the option that can be used as a one-word substitute for the given group of words. A person who performs magic to entertain people</w:t>
      </w:r>
    </w:p>
    <w:p>
      <w:pPr>
        <w:spacing w:before="0"/>
      </w:pPr>
      <w:r>
        <w:rPr>
          <w:b w:val="0"/>
        </w:rPr>
      </w:r>
    </w:p>
    <w:p>
      <w:pPr>
        <w:spacing w:after="100" w:before="0"/>
      </w:pPr>
      <w:r>
        <w:rPr>
          <w:b w:val="0"/>
        </w:rPr>
        <w:t>A. Alchemist</w:t>
      </w:r>
    </w:p>
    <w:p>
      <w:pPr>
        <w:spacing w:after="100" w:before="0"/>
      </w:pPr>
      <w:r>
        <w:rPr>
          <w:b w:val="0"/>
        </w:rPr>
        <w:t>B. Angel</w:t>
      </w:r>
    </w:p>
    <w:p>
      <w:pPr>
        <w:spacing w:after="100" w:before="0"/>
      </w:pPr>
      <w:r>
        <w:rPr>
          <w:b w:val="0"/>
        </w:rPr>
        <w:t>C. Magician</w:t>
      </w:r>
    </w:p>
    <w:p>
      <w:pPr>
        <w:spacing w:after="100" w:before="0"/>
      </w:pPr>
      <w:r>
        <w:rPr>
          <w:b w:val="0"/>
        </w:rPr>
        <w:t>D. Palmist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answer is Option 3'. Complete Sentence: A person who performs magic to entertain people is called a magician. Additional Information</w:t>
      </w:r>
    </w:p>
    <w:p>
      <w:pPr>
        <w:spacing w:before="0"/>
      </w:pPr>
      <w:r>
        <w:rPr>
          <w:b w:val="0"/>
        </w:rPr>
        <w:t>• The person who performs magic to entertain people is called a "Magician".</w:t>
      </w:r>
    </w:p>
    <w:p>
      <w:pPr>
        <w:spacing w:before="0"/>
      </w:pPr>
      <w:r>
        <w:rPr>
          <w:b w:val="0"/>
        </w:rPr>
        <w:t>• The term "Magician" is the most commonly used word for someone who performs magic shows or tricks for entertainment.</w:t>
      </w:r>
    </w:p>
    <w:p>
      <w:pPr>
        <w:spacing w:before="0"/>
      </w:pPr>
      <w:r>
        <w:rPr>
          <w:b w:val="0"/>
        </w:rPr>
        <w:t>• Option 1: "Alchemist" refers to someone practicing an ancient and mystical form of science, not a performer of magic for entertainment.</w:t>
      </w:r>
    </w:p>
    <w:p>
      <w:pPr>
        <w:spacing w:before="0"/>
      </w:pPr>
      <w:r>
        <w:rPr>
          <w:b w:val="0"/>
        </w:rPr>
        <w:t>• Option 2: "Angel" refers to a celestial being, which is unrelated to the act of performing magic for an audience.</w:t>
      </w:r>
    </w:p>
    <w:p>
      <w:pPr>
        <w:spacing w:before="0"/>
      </w:pPr>
      <w:r>
        <w:rPr>
          <w:b w:val="0"/>
        </w:rPr>
        <w:t>• Option 4: "Palmist" refers to someone who reads palms, typically for fortune-telling, not performing magic tricks.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