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two signs and two numbers should be interchanged to make the following equation correct? 784 ÷ 6 × 9 - 30 + 14 = 528</w:t>
      </w:r>
    </w:p>
    <w:p>
      <w:pPr>
        <w:spacing w:before="0"/>
      </w:pPr>
      <w:r>
        <w:rPr>
          <w:b w:val="0"/>
        </w:rPr>
      </w:r>
    </w:p>
    <w:p>
      <w:pPr>
        <w:spacing w:after="100" w:before="0"/>
      </w:pPr>
      <w:r>
        <w:rPr>
          <w:b w:val="0"/>
        </w:rPr>
        <w:t>A. 14 and 6, + and -</w:t>
      </w:r>
    </w:p>
    <w:p>
      <w:pPr>
        <w:spacing w:after="100" w:before="0"/>
      </w:pPr>
      <w:r>
        <w:rPr>
          <w:b w:val="0"/>
        </w:rPr>
        <w:t>B. 784 and 30, + and x</w:t>
      </w:r>
    </w:p>
    <w:p>
      <w:pPr>
        <w:spacing w:after="100" w:before="0"/>
      </w:pPr>
      <w:r>
        <w:rPr>
          <w:b w:val="0"/>
        </w:rPr>
        <w:t>C. 784 and 6, × and -</w:t>
      </w:r>
    </w:p>
    <w:p>
      <w:pPr>
        <w:spacing w:after="100" w:before="0"/>
      </w:pPr>
      <w:r>
        <w:rPr>
          <w:b w:val="0"/>
        </w:rPr>
        <w:t>D. 9 and 6,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replacing the signs and numbers : So, 784 ÷ 6 × 9 - 30 + 14 = 528 ⇒ 784 ÷ 14 × 9 + 30 - 6 = 528 56 × 9 + 30 - 6 = 528 504 + 30 - 6 = 528 534 - 6 = 528 528 = 528 (LHS = RHS)</w:t>
      </w:r>
    </w:p>
    <w:p>
      <w:pPr>
        <w:spacing w:before="0"/>
      </w:pPr>
      <w:r>
        <w:rPr>
          <w:b w:val="0"/>
        </w:rPr>
        <w:t>• Option - (1) : 14 and 6, + and -</w:t>
      </w:r>
    </w:p>
    <w:p>
      <w:pPr>
        <w:spacing w:before="0"/>
      </w:pPr>
      <w:r>
        <w:rPr>
          <w:b w:val="0"/>
        </w:rPr>
      </w:r>
    </w:p>
    <w:p>
      <w:pPr>
        <w:spacing w:after="100" w:line="360" w:lineRule="auto" w:before="0"/>
      </w:pPr>
      <w:r>
        <w:rPr>
          <w:b w:val="0"/>
        </w:rPr>
        <w:t>2. Select the option that represents the correct order of the given words as they would appear in an English dictionary. 1. Monorail 2. Monument 3. Monopoly 4. Monster 5. Monitor 6. Monsoon</w:t>
      </w:r>
    </w:p>
    <w:p>
      <w:pPr>
        <w:spacing w:before="0"/>
      </w:pPr>
      <w:r>
        <w:rPr>
          <w:b w:val="0"/>
        </w:rPr>
      </w:r>
    </w:p>
    <w:p>
      <w:pPr>
        <w:spacing w:after="100" w:before="0"/>
      </w:pPr>
      <w:r>
        <w:rPr>
          <w:b w:val="0"/>
        </w:rPr>
        <w:t>A. 3, 1, 6, 4, 2, 5</w:t>
      </w:r>
    </w:p>
    <w:p>
      <w:pPr>
        <w:spacing w:after="100" w:before="0"/>
      </w:pPr>
      <w:r>
        <w:rPr>
          <w:b w:val="0"/>
        </w:rPr>
        <w:t>B. 5, 1, 3, 6, 4, 2</w:t>
      </w:r>
    </w:p>
    <w:p>
      <w:pPr>
        <w:spacing w:after="100" w:before="0"/>
      </w:pPr>
      <w:r>
        <w:rPr>
          <w:b w:val="0"/>
        </w:rPr>
        <w:t>C. 5, 3, 1, 4, 6, 2</w:t>
      </w:r>
    </w:p>
    <w:p>
      <w:pPr>
        <w:spacing w:after="100" w:before="0"/>
      </w:pPr>
      <w:r>
        <w:rPr>
          <w:b w:val="0"/>
        </w:rPr>
        <w:t>D. 5, 3, 1, 6, 4,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5. Monitor 3. Monopoly 1. Monorail 6. Monsoon 4. Monster 2. Monument</w:t>
      </w:r>
    </w:p>
    <w:p>
      <w:pPr>
        <w:spacing w:before="0"/>
      </w:pPr>
      <w:r>
        <w:rPr>
          <w:b w:val="0"/>
        </w:rPr>
      </w:r>
    </w:p>
    <w:p>
      <w:pPr>
        <w:spacing w:after="100" w:line="360" w:lineRule="auto" w:before="0"/>
      </w:pPr>
      <w:r>
        <w:rPr>
          <w:b w:val="0"/>
        </w:rPr>
        <w:t>3. Select the option that is related to the fifth letter-cluster in the same way as the second letter-cluster is related to the first letter-cluster and the fourth letter-cluster is related to the third letter cluster. DISMAY : SIDYAM :: DRIVER : IRDREV :: SAFARI : ?</w:t>
      </w:r>
    </w:p>
    <w:p>
      <w:pPr>
        <w:spacing w:before="0"/>
      </w:pPr>
      <w:r>
        <w:rPr>
          <w:b w:val="0"/>
        </w:rPr>
      </w:r>
    </w:p>
    <w:p>
      <w:pPr>
        <w:spacing w:after="100" w:before="0"/>
      </w:pPr>
      <w:r>
        <w:rPr>
          <w:b w:val="0"/>
        </w:rPr>
        <w:t>A. SAFIAR</w:t>
      </w:r>
    </w:p>
    <w:p>
      <w:pPr>
        <w:spacing w:after="100" w:before="0"/>
      </w:pPr>
      <w:r>
        <w:rPr>
          <w:b w:val="0"/>
        </w:rPr>
        <w:t>B. IRAFAS</w:t>
      </w:r>
    </w:p>
    <w:p>
      <w:pPr>
        <w:spacing w:after="100" w:before="0"/>
      </w:pPr>
      <w:r>
        <w:rPr>
          <w:b w:val="0"/>
        </w:rPr>
        <w:t>C. FASIRA</w:t>
      </w:r>
    </w:p>
    <w:p>
      <w:pPr>
        <w:spacing w:after="100" w:before="0"/>
      </w:pPr>
      <w:r>
        <w:rPr>
          <w:b w:val="0"/>
        </w:rPr>
        <w:t>D. FSAIRA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w:t>
      </w:r>
    </w:p>
    <w:p>
      <w:pPr>
        <w:spacing w:before="0"/>
      </w:pPr>
      <w:r>
        <w:rPr>
          <w:b w:val="0"/>
        </w:rPr>
        <w:t>• First three letters → Written diagonally</w:t>
      </w:r>
    </w:p>
    <w:p>
      <w:pPr>
        <w:spacing w:before="0"/>
      </w:pPr>
      <w:r>
        <w:rPr>
          <w:b w:val="0"/>
        </w:rPr>
        <w:t>• Last three letters → Written diagonally</w:t>
      </w:r>
    </w:p>
    <w:p>
      <w:pPr>
        <w:spacing w:before="0"/>
      </w:pPr>
      <w:r>
        <w:rPr>
          <w:b w:val="0"/>
        </w:rPr>
        <w:t>• SAFARI : ?</w:t>
      </w:r>
    </w:p>
    <w:p>
      <w:pPr>
        <w:spacing w:before="0"/>
      </w:pPr>
      <w:r>
        <w:rPr>
          <w:b w:val="0"/>
        </w:rPr>
      </w:r>
    </w:p>
    <w:p>
      <w:pPr>
        <w:spacing w:after="100" w:line="360" w:lineRule="auto" w:before="0"/>
      </w:pPr>
      <w:r>
        <w:rPr>
          <w:b w:val="0"/>
        </w:rPr>
        <w:t>4. Looking at the family picture, Rajan said, "She is my wife's son's father's mother's husband's daughter.' How is the girl in the photo related to Rajan?</w:t>
      </w:r>
    </w:p>
    <w:p>
      <w:pPr>
        <w:spacing w:before="0"/>
      </w:pPr>
      <w:r>
        <w:rPr>
          <w:b w:val="0"/>
        </w:rPr>
      </w:r>
    </w:p>
    <w:p>
      <w:pPr>
        <w:spacing w:after="100" w:before="0"/>
      </w:pPr>
      <w:r>
        <w:rPr>
          <w:b w:val="0"/>
        </w:rPr>
        <w:t>A. Sister</w:t>
      </w:r>
    </w:p>
    <w:p>
      <w:pPr>
        <w:spacing w:after="100" w:before="0"/>
      </w:pPr>
      <w:r>
        <w:rPr>
          <w:b w:val="0"/>
        </w:rPr>
        <w:t>B. Mother-in-law</w:t>
      </w:r>
    </w:p>
    <w:p>
      <w:pPr>
        <w:spacing w:after="100" w:before="0"/>
      </w:pPr>
      <w:r>
        <w:rPr>
          <w:b w:val="0"/>
        </w:rPr>
        <w:t>C. Wife's Sister</w:t>
      </w:r>
    </w:p>
    <w:p>
      <w:pPr>
        <w:spacing w:after="100" w:before="0"/>
      </w:pPr>
      <w:r>
        <w:rPr>
          <w:b w:val="0"/>
        </w:rPr>
        <w:t>D. Daughter-in-law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girl is the sister of Rajan.</w:t>
      </w:r>
    </w:p>
    <w:p>
      <w:pPr>
        <w:spacing w:before="0"/>
      </w:pPr>
      <w:r>
        <w:rPr>
          <w:b w:val="0"/>
        </w:rPr>
      </w:r>
    </w:p>
    <w:p>
      <w:pPr>
        <w:spacing w:after="100" w:line="360" w:lineRule="auto" w:before="0"/>
      </w:pPr>
      <w:r>
        <w:rPr>
          <w:b w:val="0"/>
        </w:rPr>
        <w:t>5. Three Statements are given followed by Three conclusions numbered I, II and III. Assuming the statements to be true, even if they seem to be at variance with commonly known facts, decide which of the conclusions logically follow(s) from the statements. Statements: All pens are newspapers. Some newspapers are novels. No novel is a book. Conclusions: I. Some books are pens. II. Some novels are pens. III. No book is a pen.</w:t>
      </w:r>
    </w:p>
    <w:p>
      <w:pPr>
        <w:spacing w:before="0"/>
      </w:pPr>
      <w:r>
        <w:rPr>
          <w:b w:val="0"/>
        </w:rPr>
      </w:r>
    </w:p>
    <w:p>
      <w:pPr>
        <w:spacing w:after="100" w:before="0"/>
      </w:pPr>
      <w:r>
        <w:rPr>
          <w:b w:val="0"/>
        </w:rPr>
        <w:t>A. Either conclusion I or III follows.</w:t>
      </w:r>
    </w:p>
    <w:p>
      <w:pPr>
        <w:spacing w:after="100" w:before="0"/>
      </w:pPr>
      <w:r>
        <w:rPr>
          <w:b w:val="0"/>
        </w:rPr>
        <w:t>B. Both conclusions II and III follow.</w:t>
      </w:r>
    </w:p>
    <w:p>
      <w:pPr>
        <w:spacing w:after="100" w:before="0"/>
      </w:pPr>
      <w:r>
        <w:rPr>
          <w:b w:val="0"/>
        </w:rPr>
        <w:t>C. Either conclusion II or III follows.</w:t>
      </w:r>
    </w:p>
    <w:p>
      <w:pPr>
        <w:spacing w:after="100" w:before="0"/>
      </w:pPr>
      <w:r>
        <w:rPr>
          <w:b w:val="0"/>
        </w:rPr>
        <w:t>D. Both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for the given statement is: Conclusions: I. Some books are pens → Does not Follow (As, all pens are newspapers, some newspapers are novels and no novel is a book. So, it is possible but not definitely true.) II. Some novels are pens → Does not Follow (As, all pens are newspapers and some newspapers are novels. So, it is possible but not definitely true.) III. No book is a pen → Does not Follow (As, all pens are newspapers, some newspapers are novels and no novel is a book . So, as no direct negative or cross relation given between book and pen therefore it is definitely false) ∴ Here, the correct answer is "Either conclusion I or III follows</w:t>
      </w:r>
    </w:p>
    <w:p>
      <w:pPr>
        <w:spacing w:before="0"/>
      </w:pPr>
      <w:r>
        <w:rPr>
          <w:b w:val="0"/>
        </w:rPr>
      </w:r>
    </w:p>
    <w:p>
      <w:pPr>
        <w:spacing w:after="100" w:line="360" w:lineRule="auto" w:before="0"/>
      </w:pPr>
      <w:r>
        <w:rPr>
          <w:b w:val="0"/>
        </w:rPr>
        <w:t>6. Select the set in which the numbers are related in the same way as are the numbers of the given sets. (NOTE: Operations should be performed on the whole numbers, without breaking down the numbers into its constituent digits. E.g. 13 - Operations on 13 such as adding/Subtracting /multiplying etc. to 13 can be performed. Breaking down 13 into 1 and 3 and then performing mathematical operations on 1 and 3 is NOT allowed) (9, 20, 31) (38, 49, 60)</w:t>
      </w:r>
    </w:p>
    <w:p>
      <w:pPr>
        <w:spacing w:before="0"/>
      </w:pPr>
      <w:r>
        <w:rPr>
          <w:b w:val="0"/>
        </w:rPr>
      </w:r>
    </w:p>
    <w:p>
      <w:pPr>
        <w:spacing w:after="100" w:before="0"/>
      </w:pPr>
      <w:r>
        <w:rPr>
          <w:b w:val="0"/>
        </w:rPr>
        <w:t>A. (63, 60, 65)</w:t>
      </w:r>
    </w:p>
    <w:p>
      <w:pPr>
        <w:spacing w:after="100" w:before="0"/>
      </w:pPr>
      <w:r>
        <w:rPr>
          <w:b w:val="0"/>
        </w:rPr>
        <w:t>B. (15, 20, 31)</w:t>
      </w:r>
    </w:p>
    <w:p>
      <w:pPr>
        <w:spacing w:after="100" w:before="0"/>
      </w:pPr>
      <w:r>
        <w:rPr>
          <w:b w:val="0"/>
        </w:rPr>
        <w:t>C. (25, 69, 45)</w:t>
      </w:r>
    </w:p>
    <w:p>
      <w:pPr>
        <w:spacing w:after="100" w:before="0"/>
      </w:pPr>
      <w:r>
        <w:rPr>
          <w:b w:val="0"/>
        </w:rPr>
        <w:t>D. (14, 24,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(2nd number × 2) = (3rd number + 1st number) So, 24 × 2 = 34 + 14 48 = 48 (LHS = RHS)</w:t>
      </w:r>
    </w:p>
    <w:p>
      <w:pPr>
        <w:spacing w:before="0"/>
      </w:pPr>
      <w:r>
        <w:rPr>
          <w:b w:val="0"/>
        </w:rPr>
        <w:t>• Option - (4) : (14, 24, 34)</w:t>
      </w:r>
    </w:p>
    <w:p>
      <w:pPr>
        <w:spacing w:before="0"/>
      </w:pPr>
      <w:r>
        <w:rPr>
          <w:b w:val="0"/>
        </w:rPr>
      </w:r>
    </w:p>
    <w:p>
      <w:pPr>
        <w:spacing w:after="100" w:line="360" w:lineRule="auto" w:before="0"/>
      </w:pPr>
      <w:r>
        <w:rPr>
          <w:b w:val="0"/>
        </w:rPr>
        <w:t>7. Select the set in which the numbers are related in the same way as are the numbers of the following set. (NOTE: Operations should be performed on the whole numbers, without breaking down the numbers into its constituent digits.) (7, 150, 23) (11, 75, 4)</w:t>
      </w:r>
    </w:p>
    <w:p>
      <w:pPr>
        <w:spacing w:before="0"/>
      </w:pPr>
      <w:r>
        <w:rPr>
          <w:b w:val="0"/>
        </w:rPr>
      </w:r>
    </w:p>
    <w:p>
      <w:pPr>
        <w:spacing w:after="100" w:before="0"/>
      </w:pPr>
      <w:r>
        <w:rPr>
          <w:b w:val="0"/>
        </w:rPr>
        <w:t>A. (4, 108, 16)</w:t>
      </w:r>
    </w:p>
    <w:p>
      <w:pPr>
        <w:spacing w:after="100" w:before="0"/>
      </w:pPr>
      <w:r>
        <w:rPr>
          <w:b w:val="0"/>
        </w:rPr>
        <w:t>B. (8, 90, 11)</w:t>
      </w:r>
    </w:p>
    <w:p>
      <w:pPr>
        <w:spacing w:after="100" w:before="0"/>
      </w:pPr>
      <w:r>
        <w:rPr>
          <w:b w:val="0"/>
        </w:rPr>
        <w:t>C. (9, 80, 11)</w:t>
      </w:r>
    </w:p>
    <w:p>
      <w:pPr>
        <w:spacing w:after="100" w:before="0"/>
      </w:pPr>
      <w:r>
        <w:rPr>
          <w:b w:val="0"/>
        </w:rPr>
        <w:t>D. (15, 140,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+ 3rd number) = (2nd number ÷ 5) So, 15 + 13 = 140 ÷ 5 28 = 28 (LHS = RHS)</w:t>
      </w:r>
    </w:p>
    <w:p>
      <w:pPr>
        <w:spacing w:before="0"/>
      </w:pPr>
      <w:r>
        <w:rPr>
          <w:b w:val="0"/>
        </w:rPr>
        <w:t>• Option - (4) : (15, 140, 13)</w:t>
      </w:r>
    </w:p>
    <w:p>
      <w:pPr>
        <w:spacing w:before="0"/>
      </w:pPr>
      <w:r>
        <w:rPr>
          <w:b w:val="0"/>
        </w:rPr>
      </w:r>
    </w:p>
    <w:p>
      <w:pPr>
        <w:spacing w:after="100" w:line="360" w:lineRule="auto" w:before="0"/>
      </w:pPr>
      <w:r>
        <w:rPr>
          <w:b w:val="0"/>
        </w:rPr>
        <w:t>8. In a certain code language, 'RAT' is coded as '39' and 'MICE' is coded as '30'. How will 'ZEBRA' be coded in that language?</w:t>
      </w:r>
    </w:p>
    <w:p>
      <w:pPr>
        <w:spacing w:before="0"/>
      </w:pPr>
      <w:r>
        <w:rPr>
          <w:b w:val="0"/>
        </w:rPr>
      </w:r>
    </w:p>
    <w:p>
      <w:pPr>
        <w:spacing w:after="100" w:before="0"/>
      </w:pPr>
      <w:r>
        <w:rPr>
          <w:b w:val="0"/>
        </w:rPr>
        <w:t>A. 53</w:t>
      </w:r>
    </w:p>
    <w:p>
      <w:pPr>
        <w:spacing w:after="100" w:before="0"/>
      </w:pPr>
      <w:r>
        <w:rPr>
          <w:b w:val="0"/>
        </w:rPr>
        <w:t>B. 52</w:t>
      </w:r>
    </w:p>
    <w:p>
      <w:pPr>
        <w:spacing w:after="100" w:before="0"/>
      </w:pPr>
      <w:r>
        <w:rPr>
          <w:b w:val="0"/>
        </w:rPr>
        <w:t>C. 51</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Sum of the position values according to English alphabetic series are written. So,</w:t>
      </w:r>
    </w:p>
    <w:p>
      <w:pPr>
        <w:spacing w:before="0"/>
      </w:pPr>
      <w:r>
        <w:rPr>
          <w:b w:val="0"/>
        </w:rPr>
        <w:t>• 'ZEBRA' will be coded as :</w:t>
      </w:r>
    </w:p>
    <w:p>
      <w:pPr>
        <w:spacing w:before="0"/>
      </w:pPr>
      <w:r>
        <w:rPr>
          <w:b w:val="0"/>
        </w:rPr>
      </w:r>
    </w:p>
    <w:p>
      <w:pPr>
        <w:spacing w:after="100" w:line="360" w:lineRule="auto" w:before="0"/>
      </w:pPr>
      <w:r>
        <w:rPr>
          <w:b w:val="0"/>
        </w:rPr>
        <w:t>9. Three of the following three letter-clusters are alike in a certain way and one is different. Pick the odd one out.</w:t>
      </w:r>
    </w:p>
    <w:p>
      <w:pPr>
        <w:spacing w:before="0"/>
      </w:pPr>
      <w:r>
        <w:rPr>
          <w:b w:val="0"/>
        </w:rPr>
      </w:r>
    </w:p>
    <w:p>
      <w:pPr>
        <w:spacing w:after="100" w:before="0"/>
      </w:pPr>
      <w:r>
        <w:rPr>
          <w:b w:val="0"/>
        </w:rPr>
        <w:t>A. ONL</w:t>
      </w:r>
    </w:p>
    <w:p>
      <w:pPr>
        <w:spacing w:after="100" w:before="0"/>
      </w:pPr>
      <w:r>
        <w:rPr>
          <w:b w:val="0"/>
        </w:rPr>
        <w:t>B. RQO</w:t>
      </w:r>
    </w:p>
    <w:p>
      <w:pPr>
        <w:spacing w:after="100" w:before="0"/>
      </w:pPr>
      <w:r>
        <w:rPr>
          <w:b w:val="0"/>
        </w:rPr>
        <w:t>C. HGE</w:t>
      </w:r>
    </w:p>
    <w:p>
      <w:pPr>
        <w:spacing w:after="100" w:before="0"/>
      </w:pPr>
      <w:r>
        <w:rPr>
          <w:b w:val="0"/>
        </w:rPr>
        <w:t>D. DCB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So, Here, out of all the options 'DCB' is the odd one out as the difference between first and the second letter and second and third letter are (1) and (1) respectively.</w:t>
      </w:r>
    </w:p>
    <w:p>
      <w:pPr>
        <w:spacing w:before="0"/>
      </w:pPr>
      <w:r>
        <w:rPr>
          <w:b w:val="0"/>
        </w:rPr>
        <w:t>• First and second letter - Difference between the position value according to English alphabetic series is (1).</w:t>
      </w:r>
    </w:p>
    <w:p>
      <w:pPr>
        <w:spacing w:before="0"/>
      </w:pPr>
      <w:r>
        <w:rPr>
          <w:b w:val="0"/>
        </w:rPr>
        <w:t>• Second and third letter - Difference between the position value according to English alphabetic series is (2).</w:t>
      </w:r>
    </w:p>
    <w:p>
      <w:pPr>
        <w:spacing w:before="0"/>
      </w:pPr>
      <w:r>
        <w:rPr>
          <w:b w:val="0"/>
        </w:rPr>
        <w:t>• Option - (4) : DCB</w:t>
      </w:r>
    </w:p>
    <w:p>
      <w:pPr>
        <w:spacing w:before="0"/>
      </w:pPr>
      <w:r>
        <w:rPr>
          <w:b w:val="0"/>
        </w:rPr>
      </w:r>
    </w:p>
    <w:p>
      <w:pPr>
        <w:spacing w:after="100" w:line="360" w:lineRule="auto" w:before="0"/>
      </w:pPr>
      <w:r>
        <w:rPr>
          <w:b w:val="0"/>
        </w:rPr>
        <w:t>10. Which letter-cluster will replace the question mark (?) to complete the given series? BZVR, DXWQ, ?, HTYO, JRZN</w:t>
      </w:r>
    </w:p>
    <w:p>
      <w:pPr>
        <w:spacing w:before="0"/>
      </w:pPr>
      <w:r>
        <w:rPr>
          <w:b w:val="0"/>
        </w:rPr>
      </w:r>
    </w:p>
    <w:p>
      <w:pPr>
        <w:spacing w:after="100" w:before="0"/>
      </w:pPr>
      <w:r>
        <w:rPr>
          <w:b w:val="0"/>
        </w:rPr>
        <w:t>A. FXPV</w:t>
      </w:r>
    </w:p>
    <w:p>
      <w:pPr>
        <w:spacing w:after="100" w:before="0"/>
      </w:pPr>
      <w:r>
        <w:rPr>
          <w:b w:val="0"/>
        </w:rPr>
        <w:t>B. FXPN</w:t>
      </w:r>
    </w:p>
    <w:p>
      <w:pPr>
        <w:spacing w:after="100" w:before="0"/>
      </w:pPr>
      <w:r>
        <w:rPr>
          <w:b w:val="0"/>
        </w:rPr>
        <w:t>C. FVXP</w:t>
      </w:r>
    </w:p>
    <w:p>
      <w:pPr>
        <w:spacing w:after="100" w:before="0"/>
      </w:pPr>
      <w:r>
        <w:rPr>
          <w:b w:val="0"/>
        </w:rPr>
        <w:t>D. FVPX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w:t>
      </w:r>
    </w:p>
    <w:p>
      <w:pPr>
        <w:spacing w:before="0"/>
      </w:pPr>
      <w:r>
        <w:rPr>
          <w:b w:val="0"/>
        </w:rPr>
        <w:t>• First and third letter → (2) and (1) are added to the position value of first and third letter according to English alphabetic series respectively.</w:t>
      </w:r>
    </w:p>
    <w:p>
      <w:pPr>
        <w:spacing w:before="0"/>
      </w:pPr>
      <w:r>
        <w:rPr>
          <w:b w:val="0"/>
        </w:rPr>
        <w:t>• Second and fourth letter → (2) and (1) are subtracted the position value of second and fourth letter according to English alphabetic series respectively.</w:t>
      </w:r>
    </w:p>
    <w:p>
      <w:pPr>
        <w:spacing w:before="0"/>
      </w:pPr>
      <w:r>
        <w:rPr>
          <w:b w:val="0"/>
        </w:rPr>
      </w:r>
    </w:p>
    <w:p>
      <w:pPr>
        <w:spacing w:after="100" w:line="360" w:lineRule="auto" w:before="0"/>
      </w:pPr>
      <w:r>
        <w:rPr>
          <w:b w:val="0"/>
        </w:rPr>
        <w:t>11. Select the option that represents the letters that, when placed from left to right in the blanks below, will complete the letter series. Z Y R _ Z _ R R Z Y _ R _ Y R _</w:t>
      </w:r>
    </w:p>
    <w:p>
      <w:pPr>
        <w:spacing w:before="0"/>
      </w:pPr>
      <w:r>
        <w:rPr>
          <w:b w:val="0"/>
        </w:rPr>
      </w:r>
    </w:p>
    <w:p>
      <w:pPr>
        <w:spacing w:after="100" w:before="0"/>
      </w:pPr>
      <w:r>
        <w:rPr>
          <w:b w:val="0"/>
        </w:rPr>
        <w:t>A. R Y R Z R</w:t>
      </w:r>
    </w:p>
    <w:p>
      <w:pPr>
        <w:spacing w:after="100" w:before="0"/>
      </w:pPr>
      <w:r>
        <w:rPr>
          <w:b w:val="0"/>
        </w:rPr>
        <w:t>B. Z R Y Z R</w:t>
      </w:r>
    </w:p>
    <w:p>
      <w:pPr>
        <w:spacing w:after="100" w:before="0"/>
      </w:pPr>
      <w:r>
        <w:rPr>
          <w:b w:val="0"/>
        </w:rPr>
        <w:t>C. R Z R Y Z</w:t>
      </w:r>
    </w:p>
    <w:p>
      <w:pPr>
        <w:spacing w:after="100" w:before="0"/>
      </w:pPr>
      <w:r>
        <w:rPr>
          <w:b w:val="0"/>
        </w:rPr>
        <w:t>D. Z R R Y 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checking options : Here, Option - (1) gives the pattern of "Z Y R R - Z Y R R - Z Y R R - Z Y R R"</w:t>
      </w:r>
    </w:p>
    <w:p>
      <w:pPr>
        <w:spacing w:before="0"/>
      </w:pPr>
      <w:r>
        <w:rPr>
          <w:b w:val="0"/>
        </w:rPr>
        <w:t>• R Y R Z R → Z Y R R Z Y R R Z Y R R Z Y R R → (It follows the pattern of : ZYRR - ZYRR - ZYRR - ZYRR)</w:t>
      </w:r>
    </w:p>
    <w:p>
      <w:pPr>
        <w:spacing w:before="0"/>
      </w:pPr>
      <w:r>
        <w:rPr>
          <w:b w:val="0"/>
        </w:rPr>
      </w:r>
    </w:p>
    <w:p>
      <w:pPr>
        <w:spacing w:after="100" w:line="360" w:lineRule="auto" w:before="0"/>
      </w:pPr>
      <w:r>
        <w:rPr>
          <w:b w:val="0"/>
        </w:rPr>
        <w:t>12.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128 : 8</w:t>
      </w:r>
    </w:p>
    <w:p>
      <w:pPr>
        <w:spacing w:after="100" w:before="0"/>
      </w:pPr>
      <w:r>
        <w:rPr>
          <w:b w:val="0"/>
        </w:rPr>
        <w:t>B. 288 : 12</w:t>
      </w:r>
    </w:p>
    <w:p>
      <w:pPr>
        <w:spacing w:after="100" w:before="0"/>
      </w:pPr>
      <w:r>
        <w:rPr>
          <w:b w:val="0"/>
        </w:rPr>
        <w:t>C. 350 : 15</w:t>
      </w:r>
    </w:p>
    <w:p>
      <w:pPr>
        <w:spacing w:after="100" w:before="0"/>
      </w:pPr>
      <w:r>
        <w:rPr>
          <w:b w:val="0"/>
        </w:rPr>
        <w:t>D. 18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2nd number) = (1st number × 2) So, 350 ÷ 15 = 15 × 2 23.33 ≠ 30 (LHS ≠ RHS)</w:t>
      </w:r>
    </w:p>
    <w:p>
      <w:pPr>
        <w:spacing w:before="0"/>
      </w:pPr>
      <w:r>
        <w:rPr>
          <w:b w:val="0"/>
        </w:rPr>
        <w:t>• Option - (3) : 350 : 15</w:t>
      </w:r>
    </w:p>
    <w:p>
      <w:pPr>
        <w:spacing w:before="0"/>
      </w:pPr>
      <w:r>
        <w:rPr>
          <w:b w:val="0"/>
        </w:rPr>
      </w:r>
    </w:p>
    <w:p>
      <w:pPr>
        <w:spacing w:after="100" w:line="360" w:lineRule="auto" w:before="0"/>
      </w:pPr>
      <w:r>
        <w:rPr>
          <w:b w:val="0"/>
        </w:rPr>
        <w:t>13. Study the given pattern carefully and select the number that can replace the question mark (?) in it. First row: 16, 15, 35 Second row: 12, 18, 33 Third row: 8, 17, ? (NOTE: Operations should be performed on the whole numbers, without breaking down the number into its constituent digits. For example,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31</w:t>
      </w:r>
    </w:p>
    <w:p>
      <w:pPr>
        <w:spacing w:after="100" w:before="0"/>
      </w:pPr>
      <w:r>
        <w:rPr>
          <w:b w:val="0"/>
        </w:rPr>
        <w:t>B. 27</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1.25) = (3rd number - 2nd number) So, 8 × 1.25 = ? - 17 10 + 17 = ? 27 = ?</w:t>
      </w:r>
    </w:p>
    <w:p>
      <w:pPr>
        <w:spacing w:before="0"/>
      </w:pPr>
      <w:r>
        <w:rPr>
          <w:b w:val="0"/>
        </w:rPr>
        <w:t>• Third row: 8, 17, ?</w:t>
      </w:r>
    </w:p>
    <w:p>
      <w:pPr>
        <w:spacing w:before="0"/>
      </w:pPr>
      <w:r>
        <w:rPr>
          <w:b w:val="0"/>
        </w:rPr>
      </w:r>
    </w:p>
    <w:p>
      <w:pPr>
        <w:spacing w:after="100" w:line="360" w:lineRule="auto" w:before="0"/>
      </w:pPr>
      <w:r>
        <w:rPr>
          <w:b w:val="0"/>
        </w:rPr>
        <w:t>14. Select the option that is related to the fifth number in the same way as the second number is related to the first number and the fourth number is related to the third number. 1029 : 7 :: 2187 : 9 :: 24 : ?</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6</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3) = Cube of 2nd number So, 24 ÷ 3 = (?)^3 √(8) = ? 2 = ?</w:t>
      </w:r>
    </w:p>
    <w:p>
      <w:pPr>
        <w:spacing w:before="0"/>
      </w:pPr>
      <w:r>
        <w:rPr>
          <w:b w:val="0"/>
        </w:rPr>
        <w:t>• 24 : ?</w:t>
      </w:r>
    </w:p>
    <w:p>
      <w:pPr>
        <w:spacing w:before="0"/>
      </w:pPr>
      <w:r>
        <w:rPr>
          <w:b w:val="0"/>
        </w:rPr>
      </w:r>
    </w:p>
    <w:p>
      <w:pPr>
        <w:spacing w:after="100" w:line="360" w:lineRule="auto" w:before="0"/>
      </w:pPr>
      <w:r>
        <w:rPr>
          <w:b w:val="0"/>
        </w:rPr>
        <w:t>15. Each vowel in the word "FOREFOOT" is changed to the following letter in the English alphabetical series and each consonant is changed to the previous letter in the English alphabetical series. In the newly formed word, how many alphabets are there in the English alphabetical series between the alphabet which is 2nd from the left and 1st from the right?</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One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transformation will be "EPQFEPPS" According to the final arrangement, "EPQFEPPS" there are two alphabets i.e Q and R between the alphabet which is 2nd from the left i.e 'P' and 1st from the right 'S' according to English alphabetical series.</w:t>
      </w:r>
    </w:p>
    <w:p>
      <w:pPr>
        <w:spacing w:before="0"/>
      </w:pPr>
      <w:r>
        <w:rPr>
          <w:b w:val="0"/>
        </w:rPr>
      </w:r>
    </w:p>
    <w:p>
      <w:pPr>
        <w:spacing w:after="100" w:line="360" w:lineRule="auto" w:before="0"/>
      </w:pPr>
      <w:r>
        <w:rPr>
          <w:b w:val="0"/>
        </w:rPr>
        <w:t>16. Which of the following numbers will replace the question mark (?) in the given series? 27, 38, ?, 68, 87, 110</w:t>
      </w:r>
    </w:p>
    <w:p>
      <w:pPr>
        <w:spacing w:before="0"/>
      </w:pPr>
      <w:r>
        <w:rPr>
          <w:b w:val="0"/>
        </w:rPr>
      </w:r>
    </w:p>
    <w:p>
      <w:pPr>
        <w:spacing w:after="100" w:before="0"/>
      </w:pPr>
      <w:r>
        <w:rPr>
          <w:b w:val="0"/>
        </w:rPr>
        <w:t>A. 47</w:t>
      </w:r>
    </w:p>
    <w:p>
      <w:pPr>
        <w:spacing w:after="100" w:before="0"/>
      </w:pPr>
      <w:r>
        <w:rPr>
          <w:b w:val="0"/>
        </w:rPr>
        <w:t>B. 50</w:t>
      </w:r>
    </w:p>
    <w:p>
      <w:pPr>
        <w:spacing w:after="100" w:before="0"/>
      </w:pPr>
      <w:r>
        <w:rPr>
          <w:b w:val="0"/>
        </w:rPr>
        <w:t>C. 51</w:t>
      </w:r>
    </w:p>
    <w:p>
      <w:pPr>
        <w:spacing w:after="100" w:before="0"/>
      </w:pPr>
      <w:r>
        <w:rPr>
          <w:b w:val="0"/>
        </w:rPr>
        <w:t>D.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Consecutive prime number series is added to each number subsequently.</w:t>
      </w:r>
    </w:p>
    <w:p>
      <w:pPr>
        <w:spacing w:before="0"/>
      </w:pPr>
      <w:r>
        <w:rPr>
          <w:b w:val="0"/>
        </w:rPr>
      </w:r>
    </w:p>
    <w:p>
      <w:pPr>
        <w:spacing w:after="100" w:line="360" w:lineRule="auto" w:before="0"/>
      </w:pPr>
      <w:r>
        <w:rPr>
          <w:b w:val="0"/>
        </w:rPr>
        <w:t>17. In a certain code language, 'CAKE' is written as '6874', 'EASY' is written as '4882'. How will 'MAKE' be written in that language?</w:t>
      </w:r>
    </w:p>
    <w:p>
      <w:pPr>
        <w:spacing w:before="0"/>
      </w:pPr>
      <w:r>
        <w:rPr>
          <w:b w:val="0"/>
        </w:rPr>
      </w:r>
    </w:p>
    <w:p>
      <w:pPr>
        <w:spacing w:after="100" w:before="0"/>
      </w:pPr>
      <w:r>
        <w:rPr>
          <w:b w:val="0"/>
        </w:rPr>
        <w:t>A. 5875</w:t>
      </w:r>
    </w:p>
    <w:p>
      <w:pPr>
        <w:spacing w:after="100" w:before="0"/>
      </w:pPr>
      <w:r>
        <w:rPr>
          <w:b w:val="0"/>
        </w:rPr>
        <w:t>B. 5874</w:t>
      </w:r>
    </w:p>
    <w:p>
      <w:pPr>
        <w:spacing w:after="100" w:before="0"/>
      </w:pPr>
      <w:r>
        <w:rPr>
          <w:b w:val="0"/>
        </w:rPr>
        <w:t>C. 5884</w:t>
      </w:r>
    </w:p>
    <w:p>
      <w:pPr>
        <w:spacing w:after="100" w:before="0"/>
      </w:pPr>
      <w:r>
        <w:rPr>
          <w:b w:val="0"/>
        </w:rPr>
        <w:t>D. 5774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So,</w:t>
      </w:r>
    </w:p>
    <w:p>
      <w:pPr>
        <w:spacing w:before="0"/>
      </w:pPr>
      <w:r>
        <w:rPr>
          <w:b w:val="0"/>
        </w:rPr>
        <w:t>• Position value of opposite letter according to English alphabetic series is written.</w:t>
      </w:r>
    </w:p>
    <w:p>
      <w:pPr>
        <w:spacing w:before="0"/>
      </w:pPr>
      <w:r>
        <w:rPr>
          <w:b w:val="0"/>
        </w:rPr>
        <w:t>• Double digit position values are added within the number to make a single digit number.</w:t>
      </w:r>
    </w:p>
    <w:p>
      <w:pPr>
        <w:spacing w:before="0"/>
      </w:pPr>
      <w:r>
        <w:rPr>
          <w:b w:val="0"/>
        </w:rPr>
        <w:t>• 'MAKE' will be written as:</w:t>
      </w:r>
    </w:p>
    <w:p>
      <w:pPr>
        <w:spacing w:before="0"/>
      </w:pPr>
      <w:r>
        <w:rPr>
          <w:b w:val="0"/>
        </w:rPr>
      </w:r>
    </w:p>
    <w:p>
      <w:pPr>
        <w:spacing w:after="100" w:line="360" w:lineRule="auto" w:before="0"/>
      </w:pPr>
      <w:r>
        <w:rPr>
          <w:b w:val="0"/>
        </w:rPr>
        <w:t>18. Which two signs should be interchanged to make the given equation correct? 3 × 12 - 6 ÷ 2 + 12 = 16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interchanging the signs : 3 × 12 - 6 ÷ 2 + 12 = 16 ⇒ 3 × 12 ÷ 6 - 2 + 12 = 16 3 × 2 - 2 + 12 = 16 6 + 12 - 2 = 16 18 - 2 = 16 16 = 16 (LHS = RHS)</w:t>
      </w:r>
    </w:p>
    <w:p>
      <w:pPr>
        <w:spacing w:before="0"/>
      </w:pPr>
      <w:r>
        <w:rPr>
          <w:b w:val="0"/>
        </w:rPr>
        <w:t>• Option - (3) : - and ÷</w:t>
      </w:r>
    </w:p>
    <w:p>
      <w:pPr>
        <w:spacing w:before="0"/>
      </w:pPr>
      <w:r>
        <w:rPr>
          <w:b w:val="0"/>
        </w:rPr>
      </w:r>
    </w:p>
    <w:p>
      <w:pPr>
        <w:spacing w:after="100" w:line="360" w:lineRule="auto" w:before="0"/>
      </w:pPr>
      <w:r>
        <w:rPr>
          <w:b w:val="0"/>
        </w:rPr>
        <w:t>19. As per the Census data, What was the density of population in India in 2011?</w:t>
      </w:r>
    </w:p>
    <w:p>
      <w:pPr>
        <w:spacing w:before="0"/>
      </w:pPr>
      <w:r>
        <w:rPr>
          <w:b w:val="0"/>
        </w:rPr>
      </w:r>
    </w:p>
    <w:p>
      <w:pPr>
        <w:spacing w:after="100" w:before="0"/>
      </w:pPr>
      <w:r>
        <w:rPr>
          <w:b w:val="0"/>
        </w:rPr>
        <w:t>A. 822 persons/sq km</w:t>
      </w:r>
    </w:p>
    <w:p>
      <w:pPr>
        <w:spacing w:after="100" w:before="0"/>
      </w:pPr>
      <w:r>
        <w:rPr>
          <w:b w:val="0"/>
        </w:rPr>
        <w:t>B. 382 persons/sq km</w:t>
      </w:r>
    </w:p>
    <w:p>
      <w:pPr>
        <w:spacing w:after="100" w:before="0"/>
      </w:pPr>
      <w:r>
        <w:rPr>
          <w:b w:val="0"/>
        </w:rPr>
        <w:t>C. 328 persons/sq km</w:t>
      </w:r>
    </w:p>
    <w:p>
      <w:pPr>
        <w:spacing w:after="100" w:before="0"/>
      </w:pPr>
      <w:r>
        <w:rPr>
          <w:b w:val="0"/>
        </w:rPr>
        <w:t>D. 282 persons/sq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density of population in India is calculated by dividing the total population of India by the total area of the country. As per the 2011 Census, the total population of India was 1.21 billion and the total area was 3.17 million sq km. Therefore, the density of population in India in 2011 was 382 persons/sq km.</w:t>
      </w:r>
    </w:p>
    <w:p>
      <w:pPr>
        <w:spacing w:before="0"/>
      </w:pPr>
      <w:r>
        <w:rPr>
          <w:b w:val="0"/>
        </w:rPr>
      </w:r>
    </w:p>
    <w:p>
      <w:pPr>
        <w:spacing w:after="100" w:line="360" w:lineRule="auto" w:before="0"/>
      </w:pPr>
      <w:r>
        <w:rPr>
          <w:b w:val="0"/>
        </w:rPr>
        <w:t>20. Who among the following was the Maharana of Mewar and composed a book on music called 'Sangeet Raj'?</w:t>
      </w:r>
    </w:p>
    <w:p>
      <w:pPr>
        <w:spacing w:before="0"/>
      </w:pPr>
      <w:r>
        <w:rPr>
          <w:b w:val="0"/>
        </w:rPr>
      </w:r>
    </w:p>
    <w:p>
      <w:pPr>
        <w:spacing w:after="100" w:before="0"/>
      </w:pPr>
      <w:r>
        <w:rPr>
          <w:b w:val="0"/>
        </w:rPr>
        <w:t>A. Maharana Sanga</w:t>
      </w:r>
    </w:p>
    <w:p>
      <w:pPr>
        <w:spacing w:after="100" w:before="0"/>
      </w:pPr>
      <w:r>
        <w:rPr>
          <w:b w:val="0"/>
        </w:rPr>
        <w:t>B. Maharana Pratap</w:t>
      </w:r>
    </w:p>
    <w:p>
      <w:pPr>
        <w:spacing w:after="100" w:before="0"/>
      </w:pPr>
      <w:r>
        <w:rPr>
          <w:b w:val="0"/>
        </w:rPr>
        <w:t>C. Maharana Kumbha</w:t>
      </w:r>
    </w:p>
    <w:p>
      <w:pPr>
        <w:spacing w:after="100" w:before="0"/>
      </w:pPr>
      <w:r>
        <w:rPr>
          <w:b w:val="0"/>
        </w:rPr>
        <w:t>D. Maharana Udai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Maharana of Mewar who composed a book on music called 'Sangeet Raj' was Maharana Kumbha. 'Sangeet Raj' is a treatise on music that covers various aspects of Indian classical music, including the theory of ragas, musical instruments, and the art of singing.</w:t>
      </w:r>
    </w:p>
    <w:p>
      <w:pPr>
        <w:spacing w:before="0"/>
      </w:pPr>
      <w:r>
        <w:rPr>
          <w:b w:val="0"/>
        </w:rPr>
      </w:r>
    </w:p>
    <w:p>
      <w:pPr>
        <w:spacing w:after="100" w:line="360" w:lineRule="auto" w:before="0"/>
      </w:pPr>
      <w:r>
        <w:rPr>
          <w:b w:val="0"/>
        </w:rPr>
        <w:t>21. How many silver medals was won by India in Tokyo Paralympic 2020?</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won a total of 19 medals in the Tokyo Paralympic 2020, out of which 5 were gold, 8 were silver, and 6 were bronze.</w:t>
      </w:r>
    </w:p>
    <w:p>
      <w:pPr>
        <w:spacing w:before="0"/>
      </w:pPr>
      <w:r>
        <w:rPr>
          <w:b w:val="0"/>
        </w:rPr>
      </w:r>
    </w:p>
    <w:p>
      <w:pPr>
        <w:spacing w:after="100" w:line="360" w:lineRule="auto" w:before="0"/>
      </w:pPr>
      <w:r>
        <w:rPr>
          <w:b w:val="0"/>
        </w:rPr>
        <w:t>22. Match the columns. Column-A (Common name) Column-B (Group number in the Modern Periodic Table) i. Alkali metals a. 18 ii. Alkaline earth metals b. 17 iii. Halogens c. 2 iv. Noble gases d. 1</w:t>
      </w:r>
    </w:p>
    <w:p>
      <w:pPr>
        <w:spacing w:before="0"/>
      </w:pPr>
      <w:r>
        <w:rPr>
          <w:b w:val="0"/>
        </w:rPr>
      </w:r>
    </w:p>
    <w:p>
      <w:pPr>
        <w:spacing w:after="100" w:before="0"/>
      </w:pPr>
      <w:r>
        <w:rPr>
          <w:b w:val="0"/>
        </w:rPr>
        <w:t>A. i - a, ii - b, iii - c, iv - d</w:t>
      </w:r>
    </w:p>
    <w:p>
      <w:pPr>
        <w:spacing w:after="100" w:before="0"/>
      </w:pPr>
      <w:r>
        <w:rPr>
          <w:b w:val="0"/>
        </w:rPr>
        <w:t>B. i - a, ii - c, iii - b, iv - d</w:t>
      </w:r>
    </w:p>
    <w:p>
      <w:pPr>
        <w:spacing w:after="100" w:before="0"/>
      </w:pPr>
      <w:r>
        <w:rPr>
          <w:b w:val="0"/>
        </w:rPr>
        <w:t>C. i - b, ii - a, iii - c, iv - d</w:t>
      </w:r>
    </w:p>
    <w:p>
      <w:pPr>
        <w:spacing w:after="100" w:before="0"/>
      </w:pPr>
      <w:r>
        <w:rPr>
          <w:b w:val="0"/>
        </w:rPr>
        <w:t>D. i - d, ii - c, iii - b, iv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 d, ii - c, iii - b, iv - a. Alkali metals belong to Group 1, alkaline earth metals to Group 2, halogens to Group 17, and noble gases to Group 18 in the Modern Periodic Table.</w:t>
      </w:r>
    </w:p>
    <w:p>
      <w:pPr>
        <w:spacing w:before="0"/>
      </w:pPr>
      <w:r>
        <w:rPr>
          <w:b w:val="0"/>
        </w:rPr>
      </w:r>
    </w:p>
    <w:p>
      <w:pPr>
        <w:spacing w:after="100" w:line="360" w:lineRule="auto" w:before="0"/>
      </w:pPr>
      <w:r>
        <w:rPr>
          <w:b w:val="0"/>
        </w:rPr>
        <w:t>23. Pectin, which is responsible for the firmness and softness of fruits, is mainly composed of which acid unit?</w:t>
      </w:r>
    </w:p>
    <w:p>
      <w:pPr>
        <w:spacing w:before="0"/>
      </w:pPr>
      <w:r>
        <w:rPr>
          <w:b w:val="0"/>
        </w:rPr>
      </w:r>
    </w:p>
    <w:p>
      <w:pPr>
        <w:spacing w:after="100" w:before="0"/>
      </w:pPr>
      <w:r>
        <w:rPr>
          <w:b w:val="0"/>
        </w:rPr>
        <w:t>A. Aspartic acid</w:t>
      </w:r>
    </w:p>
    <w:p>
      <w:pPr>
        <w:spacing w:after="100" w:before="0"/>
      </w:pPr>
      <w:r>
        <w:rPr>
          <w:b w:val="0"/>
        </w:rPr>
        <w:t>B. Galacturonic acid</w:t>
      </w:r>
    </w:p>
    <w:p>
      <w:pPr>
        <w:spacing w:after="100" w:before="0"/>
      </w:pPr>
      <w:r>
        <w:rPr>
          <w:b w:val="0"/>
        </w:rPr>
        <w:t>C. Lactic acid</w:t>
      </w:r>
    </w:p>
    <w:p>
      <w:pPr>
        <w:spacing w:after="100" w:before="0"/>
      </w:pPr>
      <w:r>
        <w:rPr>
          <w:b w:val="0"/>
        </w:rPr>
        <w:t>D. Glutamic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Pectin is a complex carbohydrate that is found in the cell walls of plants and is responsible for the firmness and softness of fruits. The main acid unit that makes up pectin is galacturonic acid, which is a sugar acid that is derived from glucose.</w:t>
      </w:r>
    </w:p>
    <w:p>
      <w:pPr>
        <w:spacing w:before="0"/>
      </w:pPr>
      <w:r>
        <w:rPr>
          <w:b w:val="0"/>
        </w:rPr>
      </w:r>
    </w:p>
    <w:p>
      <w:pPr>
        <w:spacing w:after="100" w:line="360" w:lineRule="auto" w:before="0"/>
      </w:pPr>
      <w:r>
        <w:rPr>
          <w:b w:val="0"/>
        </w:rPr>
        <w:t>24. Sporophyte stage is dominant in which plant group?</w:t>
      </w:r>
    </w:p>
    <w:p>
      <w:pPr>
        <w:spacing w:before="0"/>
      </w:pPr>
      <w:r>
        <w:rPr>
          <w:b w:val="0"/>
        </w:rPr>
      </w:r>
    </w:p>
    <w:p>
      <w:pPr>
        <w:spacing w:after="100" w:before="0"/>
      </w:pPr>
      <w:r>
        <w:rPr>
          <w:b w:val="0"/>
        </w:rPr>
        <w:t>A. Bryophytes</w:t>
      </w:r>
    </w:p>
    <w:p>
      <w:pPr>
        <w:spacing w:after="100" w:before="0"/>
      </w:pPr>
      <w:r>
        <w:rPr>
          <w:b w:val="0"/>
        </w:rPr>
        <w:t>B. Vascular plants</w:t>
      </w:r>
    </w:p>
    <w:p>
      <w:pPr>
        <w:spacing w:after="100" w:before="0"/>
      </w:pPr>
      <w:r>
        <w:rPr>
          <w:b w:val="0"/>
        </w:rPr>
        <w:t>C. Algae</w:t>
      </w:r>
    </w:p>
    <w:p>
      <w:pPr>
        <w:spacing w:after="100" w:before="0"/>
      </w:pPr>
      <w:r>
        <w:rPr>
          <w:b w:val="0"/>
        </w:rPr>
        <w:t>D. Pteridophytes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sporophyte stage is the dominant phase in vascular plants, which includes all plants except bryophytes (mosses, liverworts, and hornworts).</w:t>
      </w:r>
    </w:p>
    <w:p>
      <w:pPr>
        <w:spacing w:before="0"/>
      </w:pPr>
      <w:r>
        <w:rPr>
          <w:b w:val="0"/>
        </w:rPr>
      </w:r>
    </w:p>
    <w:p>
      <w:pPr>
        <w:spacing w:after="100" w:line="360" w:lineRule="auto" w:before="0"/>
      </w:pPr>
      <w:r>
        <w:rPr>
          <w:b w:val="0"/>
        </w:rPr>
        <w:t>25. The country can improve its balance of payments by devaluation when the sum of elasticity of demand for exports and imports is ______.</w:t>
      </w:r>
    </w:p>
    <w:p>
      <w:pPr>
        <w:spacing w:before="0"/>
      </w:pPr>
      <w:r>
        <w:rPr>
          <w:b w:val="0"/>
        </w:rPr>
      </w:r>
    </w:p>
    <w:p>
      <w:pPr>
        <w:spacing w:after="100" w:before="0"/>
      </w:pPr>
      <w:r>
        <w:rPr>
          <w:b w:val="0"/>
        </w:rPr>
        <w:t>A. less than unity</w:t>
      </w:r>
    </w:p>
    <w:p>
      <w:pPr>
        <w:spacing w:after="100" w:before="0"/>
      </w:pPr>
      <w:r>
        <w:rPr>
          <w:b w:val="0"/>
        </w:rPr>
        <w:t>B. equal to unity</w:t>
      </w:r>
    </w:p>
    <w:p>
      <w:pPr>
        <w:spacing w:after="100" w:before="0"/>
      </w:pPr>
      <w:r>
        <w:rPr>
          <w:b w:val="0"/>
        </w:rPr>
        <w:t>C. greater than unity</w:t>
      </w:r>
    </w:p>
    <w:p>
      <w:pPr>
        <w:spacing w:after="100" w:before="0"/>
      </w:pPr>
      <w:r>
        <w:rPr>
          <w:b w:val="0"/>
        </w:rPr>
        <w:t>D. zero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the sum of elasticity of demand for exports and imports is greater than unity, a devaluation can improve the balance of payments. This is because a devaluation makes exports cheaper and imports more expensive, which can increase the demand for exports and reduce the demand for imports, thereby improving the balance of payments.</w:t>
      </w:r>
    </w:p>
    <w:p>
      <w:pPr>
        <w:spacing w:before="0"/>
      </w:pPr>
      <w:r>
        <w:rPr>
          <w:b w:val="0"/>
        </w:rPr>
      </w:r>
    </w:p>
    <w:p>
      <w:pPr>
        <w:spacing w:after="100" w:line="360" w:lineRule="auto" w:before="0"/>
      </w:pPr>
      <w:r>
        <w:rPr>
          <w:b w:val="0"/>
        </w:rPr>
        <w:t>26. ______ became India's first sports unicorn with its market cap having touched a high of Rs. 7,600 crores as of 30 January 2022.</w:t>
      </w:r>
    </w:p>
    <w:p>
      <w:pPr>
        <w:spacing w:before="0"/>
      </w:pPr>
      <w:r>
        <w:rPr>
          <w:b w:val="0"/>
        </w:rPr>
      </w:r>
    </w:p>
    <w:p>
      <w:pPr>
        <w:spacing w:after="100" w:before="0"/>
      </w:pPr>
      <w:r>
        <w:rPr>
          <w:b w:val="0"/>
        </w:rPr>
        <w:t>A. Delhi Capitals</w:t>
      </w:r>
    </w:p>
    <w:p>
      <w:pPr>
        <w:spacing w:after="100" w:before="0"/>
      </w:pPr>
      <w:r>
        <w:rPr>
          <w:b w:val="0"/>
        </w:rPr>
        <w:t>B. Kolkata Knight Riders</w:t>
      </w:r>
    </w:p>
    <w:p>
      <w:pPr>
        <w:spacing w:after="100" w:before="0"/>
      </w:pPr>
      <w:r>
        <w:rPr>
          <w:b w:val="0"/>
        </w:rPr>
        <w:t>C. Mumbai Indians</w:t>
      </w:r>
    </w:p>
    <w:p>
      <w:pPr>
        <w:spacing w:after="100" w:before="0"/>
      </w:pPr>
      <w:r>
        <w:rPr>
          <w:b w:val="0"/>
        </w:rPr>
        <w:t>D. Chennai Super Kings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Chennai Super Kings (CSK) is a cricket franchise that participates in the Indian Premier League (IPL). As of 30 January 2022, CSK became India's first sports unicorn with a market capitalization of Rs. 7,600 crores.</w:t>
      </w:r>
    </w:p>
    <w:p>
      <w:pPr>
        <w:spacing w:before="0"/>
      </w:pPr>
      <w:r>
        <w:rPr>
          <w:b w:val="0"/>
        </w:rPr>
      </w:r>
    </w:p>
    <w:p>
      <w:pPr>
        <w:spacing w:after="100" w:line="360" w:lineRule="auto" w:before="0"/>
      </w:pPr>
      <w:r>
        <w:rPr>
          <w:b w:val="0"/>
        </w:rPr>
        <w:t>27. Which of the following committees was constituted to study the issues and concerns in the Micro Finance Institution in 2010?</w:t>
      </w:r>
    </w:p>
    <w:p>
      <w:pPr>
        <w:spacing w:before="0"/>
      </w:pPr>
      <w:r>
        <w:rPr>
          <w:b w:val="0"/>
        </w:rPr>
      </w:r>
    </w:p>
    <w:p>
      <w:pPr>
        <w:spacing w:after="100" w:before="0"/>
      </w:pPr>
      <w:r>
        <w:rPr>
          <w:b w:val="0"/>
        </w:rPr>
        <w:t>A. Ghosh Committee</w:t>
      </w:r>
    </w:p>
    <w:p>
      <w:pPr>
        <w:spacing w:after="100" w:before="0"/>
      </w:pPr>
      <w:r>
        <w:rPr>
          <w:b w:val="0"/>
        </w:rPr>
        <w:t>B. Sivaraman Committee</w:t>
      </w:r>
    </w:p>
    <w:p>
      <w:pPr>
        <w:spacing w:after="100" w:before="0"/>
      </w:pPr>
      <w:r>
        <w:rPr>
          <w:b w:val="0"/>
        </w:rPr>
        <w:t>C. Malegam Committee</w:t>
      </w:r>
    </w:p>
    <w:p>
      <w:pPr>
        <w:spacing w:after="100" w:before="0"/>
      </w:pPr>
      <w:r>
        <w:rPr>
          <w:b w:val="0"/>
        </w:rPr>
        <w:t>D. Khan Committee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Reserve Bank of India (RBI) constituted the Malegam Committee in 2010 to study the issues and concerns in the MFI sector and suggest regulatory measures. The Malegam Committee recommended a cap on the interest rates charged by MFIs, a code of conduct for recovery practices, and the creation of a separate category of NBFC-MFIs.</w:t>
      </w:r>
    </w:p>
    <w:p>
      <w:pPr>
        <w:spacing w:before="0"/>
      </w:pPr>
      <w:r>
        <w:rPr>
          <w:b w:val="0"/>
        </w:rPr>
      </w:r>
    </w:p>
    <w:p>
      <w:pPr>
        <w:spacing w:after="100" w:line="360" w:lineRule="auto" w:before="0"/>
      </w:pPr>
      <w:r>
        <w:rPr>
          <w:b w:val="0"/>
        </w:rPr>
        <w:t>28. India borrowed the DPSP from the ______ Constitution.</w:t>
      </w:r>
    </w:p>
    <w:p>
      <w:pPr>
        <w:spacing w:before="0"/>
      </w:pPr>
      <w:r>
        <w:rPr>
          <w:b w:val="0"/>
        </w:rPr>
      </w:r>
    </w:p>
    <w:p>
      <w:pPr>
        <w:spacing w:after="100" w:before="0"/>
      </w:pPr>
      <w:r>
        <w:rPr>
          <w:b w:val="0"/>
        </w:rPr>
        <w:t>A. Australian</w:t>
      </w:r>
    </w:p>
    <w:p>
      <w:pPr>
        <w:spacing w:after="100" w:before="0"/>
      </w:pPr>
      <w:r>
        <w:rPr>
          <w:b w:val="0"/>
        </w:rPr>
        <w:t>B. Irish</w:t>
      </w:r>
    </w:p>
    <w:p>
      <w:pPr>
        <w:spacing w:after="100" w:before="0"/>
      </w:pPr>
      <w:r>
        <w:rPr>
          <w:b w:val="0"/>
        </w:rPr>
        <w:t>C. German</w:t>
      </w:r>
    </w:p>
    <w:p>
      <w:pPr>
        <w:spacing w:after="100" w:before="0"/>
      </w:pPr>
      <w:r>
        <w:rPr>
          <w:b w:val="0"/>
        </w:rPr>
        <w:t>D. Austrian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Constitution borrowed the concept of DPSP from the Irish Constitution, which had similar provisions. The Irish Constitution's DPSP was influenced by the Catholic social teachings and the ideas of social justice.</w:t>
      </w:r>
    </w:p>
    <w:p>
      <w:pPr>
        <w:spacing w:before="0"/>
      </w:pPr>
      <w:r>
        <w:rPr>
          <w:b w:val="0"/>
        </w:rPr>
      </w:r>
    </w:p>
    <w:p>
      <w:pPr>
        <w:spacing w:after="100" w:line="360" w:lineRule="auto" w:before="0"/>
      </w:pPr>
      <w:r>
        <w:rPr>
          <w:b w:val="0"/>
        </w:rPr>
        <w:t>29. Tamladu is a festival celebrated by the Buddhist community of which Indian state?</w:t>
      </w:r>
    </w:p>
    <w:p>
      <w:pPr>
        <w:spacing w:before="0"/>
      </w:pPr>
      <w:r>
        <w:rPr>
          <w:b w:val="0"/>
        </w:rPr>
      </w:r>
    </w:p>
    <w:p>
      <w:pPr>
        <w:spacing w:after="100" w:before="0"/>
      </w:pPr>
      <w:r>
        <w:rPr>
          <w:b w:val="0"/>
        </w:rPr>
        <w:t>A. Karnataka</w:t>
      </w:r>
    </w:p>
    <w:p>
      <w:pPr>
        <w:spacing w:after="100" w:before="0"/>
      </w:pPr>
      <w:r>
        <w:rPr>
          <w:b w:val="0"/>
        </w:rPr>
        <w:t>B. Arunachal Pradesh</w:t>
      </w:r>
    </w:p>
    <w:p>
      <w:pPr>
        <w:spacing w:after="100" w:before="0"/>
      </w:pPr>
      <w:r>
        <w:rPr>
          <w:b w:val="0"/>
        </w:rPr>
        <w:t>C. Madhya Pradesh</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Tamladu is a festival celebrated by the Buddhist community of Arunachal Pradesh. The festival is celebrated to appease the local deities and seek their blessings for a bountiful harvest.</w:t>
      </w:r>
    </w:p>
    <w:p>
      <w:pPr>
        <w:spacing w:before="0"/>
      </w:pPr>
      <w:r>
        <w:rPr>
          <w:b w:val="0"/>
        </w:rPr>
      </w:r>
    </w:p>
    <w:p>
      <w:pPr>
        <w:spacing w:after="100" w:line="360" w:lineRule="auto" w:before="0"/>
      </w:pPr>
      <w:r>
        <w:rPr>
          <w:b w:val="0"/>
        </w:rPr>
        <w:t>30. Iron mines in Jharkhand attributed to the rise of which of the following kingdoms in ancient India?</w:t>
      </w:r>
    </w:p>
    <w:p>
      <w:pPr>
        <w:spacing w:before="0"/>
      </w:pPr>
      <w:r>
        <w:rPr>
          <w:b w:val="0"/>
        </w:rPr>
      </w:r>
    </w:p>
    <w:p>
      <w:pPr>
        <w:spacing w:after="100" w:before="0"/>
      </w:pPr>
      <w:r>
        <w:rPr>
          <w:b w:val="0"/>
        </w:rPr>
        <w:t>A. Kuru</w:t>
      </w:r>
    </w:p>
    <w:p>
      <w:pPr>
        <w:spacing w:after="100" w:before="0"/>
      </w:pPr>
      <w:r>
        <w:rPr>
          <w:b w:val="0"/>
        </w:rPr>
        <w:t>B. Magadha</w:t>
      </w:r>
    </w:p>
    <w:p>
      <w:pPr>
        <w:spacing w:after="100" w:before="0"/>
      </w:pPr>
      <w:r>
        <w:rPr>
          <w:b w:val="0"/>
        </w:rPr>
        <w:t>C. Kashi</w:t>
      </w:r>
    </w:p>
    <w:p>
      <w:pPr>
        <w:spacing w:after="100" w:before="0"/>
      </w:pPr>
      <w:r>
        <w:rPr>
          <w:b w:val="0"/>
        </w:rPr>
        <w:t>D. Kushan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rise of Magadha kingdom was attributed to the iron mines in Jharkhand. The iron ore available in Jharkhand region was of high quality and was extensively used for making weapons and tools.</w:t>
      </w:r>
    </w:p>
    <w:p>
      <w:pPr>
        <w:spacing w:before="0"/>
      </w:pPr>
      <w:r>
        <w:rPr>
          <w:b w:val="0"/>
        </w:rPr>
      </w:r>
    </w:p>
    <w:p>
      <w:pPr>
        <w:spacing w:after="100" w:line="360" w:lineRule="auto" w:before="0"/>
      </w:pPr>
      <w:r>
        <w:rPr>
          <w:b w:val="0"/>
        </w:rPr>
        <w:t>31. Which of the following statements is INCORRECT about granite?</w:t>
      </w:r>
    </w:p>
    <w:p>
      <w:pPr>
        <w:spacing w:before="0"/>
      </w:pPr>
      <w:r>
        <w:rPr>
          <w:b w:val="0"/>
        </w:rPr>
      </w:r>
    </w:p>
    <w:p>
      <w:pPr>
        <w:spacing w:after="100" w:before="0"/>
      </w:pPr>
      <w:r>
        <w:rPr>
          <w:b w:val="0"/>
        </w:rPr>
        <w:t>A. Granite is the most abundant rock in the continental crust.</w:t>
      </w:r>
    </w:p>
    <w:p>
      <w:pPr>
        <w:spacing w:after="100" w:before="0"/>
      </w:pPr>
      <w:r>
        <w:rPr>
          <w:b w:val="0"/>
        </w:rPr>
        <w:t>B. It is the most common sedimentary rock.</w:t>
      </w:r>
    </w:p>
    <w:p>
      <w:pPr>
        <w:spacing w:after="100" w:before="0"/>
      </w:pPr>
      <w:r>
        <w:rPr>
          <w:b w:val="0"/>
        </w:rPr>
        <w:t>C. These are igneous rocks that form when hot, molten rock crystallises and solidifies.</w:t>
      </w:r>
    </w:p>
    <w:p>
      <w:pPr>
        <w:spacing w:after="100" w:before="0"/>
      </w:pPr>
      <w:r>
        <w:rPr>
          <w:b w:val="0"/>
        </w:rPr>
        <w:t>D. Granite is composed mainly of quartz and feldspar with minor amounts of mica.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Granite is indeed the most abundant rock in the continental crust. Granite is not a sedimentary rock, but an igneous rock.</w:t>
      </w:r>
    </w:p>
    <w:p>
      <w:pPr>
        <w:spacing w:before="0"/>
      </w:pPr>
      <w:r>
        <w:rPr>
          <w:b w:val="0"/>
        </w:rPr>
      </w:r>
    </w:p>
    <w:p>
      <w:pPr>
        <w:spacing w:after="100" w:line="360" w:lineRule="auto" w:before="0"/>
      </w:pPr>
      <w:r>
        <w:rPr>
          <w:b w:val="0"/>
        </w:rPr>
        <w:t>32. 'Luddi' is a folk dance of which of the following states of India?</w:t>
      </w:r>
    </w:p>
    <w:p>
      <w:pPr>
        <w:spacing w:before="0"/>
      </w:pPr>
      <w:r>
        <w:rPr>
          <w:b w:val="0"/>
        </w:rPr>
      </w:r>
    </w:p>
    <w:p>
      <w:pPr>
        <w:spacing w:after="100" w:before="0"/>
      </w:pPr>
      <w:r>
        <w:rPr>
          <w:b w:val="0"/>
        </w:rPr>
        <w:t>A. Manipur</w:t>
      </w:r>
    </w:p>
    <w:p>
      <w:pPr>
        <w:spacing w:after="100" w:before="0"/>
      </w:pPr>
      <w:r>
        <w:rPr>
          <w:b w:val="0"/>
        </w:rPr>
        <w:t>B. Punjab</w:t>
      </w:r>
    </w:p>
    <w:p>
      <w:pPr>
        <w:spacing w:after="100" w:before="0"/>
      </w:pPr>
      <w:r>
        <w:rPr>
          <w:b w:val="0"/>
        </w:rPr>
        <w:t>C. Madhya Pradesh</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Luddi is a popular folk dance of Punjab, especially among the youth and is performed at weddings and other celebrations. It involves energetic and lively movements with rhythmic clapping and singing.</w:t>
      </w:r>
    </w:p>
    <w:p>
      <w:pPr>
        <w:spacing w:before="0"/>
      </w:pPr>
      <w:r>
        <w:rPr>
          <w:b w:val="0"/>
        </w:rPr>
      </w:r>
    </w:p>
    <w:p>
      <w:pPr>
        <w:spacing w:after="100" w:line="360" w:lineRule="auto" w:before="0"/>
      </w:pPr>
      <w:r>
        <w:rPr>
          <w:b w:val="0"/>
        </w:rPr>
        <w:t>33. Commonwealth Games 2022 was held in ______.</w:t>
      </w:r>
    </w:p>
    <w:p>
      <w:pPr>
        <w:spacing w:before="0"/>
      </w:pPr>
      <w:r>
        <w:rPr>
          <w:b w:val="0"/>
        </w:rPr>
      </w:r>
    </w:p>
    <w:p>
      <w:pPr>
        <w:spacing w:after="100" w:before="0"/>
      </w:pPr>
      <w:r>
        <w:rPr>
          <w:b w:val="0"/>
        </w:rPr>
        <w:t>A. Birmingham</w:t>
      </w:r>
    </w:p>
    <w:p>
      <w:pPr>
        <w:spacing w:after="100" w:before="0"/>
      </w:pPr>
      <w:r>
        <w:rPr>
          <w:b w:val="0"/>
        </w:rPr>
        <w:t>B. Beijing</w:t>
      </w:r>
    </w:p>
    <w:p>
      <w:pPr>
        <w:spacing w:after="100" w:before="0"/>
      </w:pPr>
      <w:r>
        <w:rPr>
          <w:b w:val="0"/>
        </w:rPr>
        <w:t>C. Tokyo</w:t>
      </w:r>
    </w:p>
    <w:p>
      <w:pPr>
        <w:spacing w:after="100" w:before="0"/>
      </w:pPr>
      <w:r>
        <w:rPr>
          <w:b w:val="0"/>
        </w:rPr>
        <w:t>D. New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Commonwealth Games 2022 was held in Birmingham, England, from 28 July to 8 August 2022. This was the third time that the United Kingdom hosted the Commonwealth Games, following London in 1934 and Manchester in 2002.</w:t>
      </w:r>
    </w:p>
    <w:p>
      <w:pPr>
        <w:spacing w:before="0"/>
      </w:pPr>
      <w:r>
        <w:rPr>
          <w:b w:val="0"/>
        </w:rPr>
      </w:r>
    </w:p>
    <w:p>
      <w:pPr>
        <w:spacing w:after="100" w:line="360" w:lineRule="auto" w:before="0"/>
      </w:pPr>
      <w:r>
        <w:rPr>
          <w:b w:val="0"/>
        </w:rPr>
        <w:t>34. 'Back to Vedas' was the slogan of which Reform Movement?</w:t>
      </w:r>
    </w:p>
    <w:p>
      <w:pPr>
        <w:spacing w:before="0"/>
      </w:pPr>
      <w:r>
        <w:rPr>
          <w:b w:val="0"/>
        </w:rPr>
      </w:r>
    </w:p>
    <w:p>
      <w:pPr>
        <w:spacing w:after="100" w:before="0"/>
      </w:pPr>
      <w:r>
        <w:rPr>
          <w:b w:val="0"/>
        </w:rPr>
        <w:t>A. Dev Samaj</w:t>
      </w:r>
    </w:p>
    <w:p>
      <w:pPr>
        <w:spacing w:after="100" w:before="0"/>
      </w:pPr>
      <w:r>
        <w:rPr>
          <w:b w:val="0"/>
        </w:rPr>
        <w:t>B. Brahmo Samaj</w:t>
      </w:r>
    </w:p>
    <w:p>
      <w:pPr>
        <w:spacing w:after="100" w:before="0"/>
      </w:pPr>
      <w:r>
        <w:rPr>
          <w:b w:val="0"/>
        </w:rPr>
        <w:t>C. Prarthana Samaj</w:t>
      </w:r>
    </w:p>
    <w:p>
      <w:pPr>
        <w:spacing w:after="100" w:before="0"/>
      </w:pPr>
      <w:r>
        <w:rPr>
          <w:b w:val="0"/>
        </w:rPr>
        <w:t>D. Arya Samaj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slogan "Back to Vedas" was raised by the Arya Samaj, a Hindu reform movement founded by Swami Dayanand Saraswati in 1875. The Arya Samaj aimed to purify Hinduism by returning to the original teachings of the Vedas and rejecting later additions and corruptions.</w:t>
      </w:r>
    </w:p>
    <w:p>
      <w:pPr>
        <w:spacing w:before="0"/>
      </w:pPr>
      <w:r>
        <w:rPr>
          <w:b w:val="0"/>
        </w:rPr>
      </w:r>
    </w:p>
    <w:p>
      <w:pPr>
        <w:spacing w:after="100" w:line="360" w:lineRule="auto" w:before="0"/>
      </w:pPr>
      <w:r>
        <w:rPr>
          <w:b w:val="0"/>
        </w:rPr>
        <w:t>35. Which among the following statements about judicial review in India are correct? A. Judicial review means that the courts of law have the power of testing the validity of legislative as well as other governmental action with reference to the provisions of the Constitution. B. Under Article 23 of the Indian Constitution, the compulsion of judicial review was described in the Fundamental Rights in Part III. C. The power of judicial review is significantly vested upon the High Courts and the Supreme Court of India.</w:t>
      </w:r>
    </w:p>
    <w:p>
      <w:pPr>
        <w:spacing w:before="0"/>
      </w:pPr>
      <w:r>
        <w:rPr>
          <w:b w:val="0"/>
        </w:rPr>
      </w:r>
    </w:p>
    <w:p>
      <w:pPr>
        <w:spacing w:after="100" w:before="0"/>
      </w:pPr>
      <w:r>
        <w:rPr>
          <w:b w:val="0"/>
        </w:rPr>
        <w:t>A. A and B only</w:t>
      </w:r>
    </w:p>
    <w:p>
      <w:pPr>
        <w:spacing w:after="100" w:before="0"/>
      </w:pPr>
      <w:r>
        <w:rPr>
          <w:b w:val="0"/>
        </w:rPr>
        <w:t>B. B and C only</w:t>
      </w:r>
    </w:p>
    <w:p>
      <w:pPr>
        <w:spacing w:after="100" w:before="0"/>
      </w:pPr>
      <w:r>
        <w:rPr>
          <w:b w:val="0"/>
        </w:rPr>
        <w:t>C. A and C only</w:t>
      </w:r>
    </w:p>
    <w:p>
      <w:pPr>
        <w:spacing w:after="100" w:before="0"/>
      </w:pPr>
      <w:r>
        <w:rPr>
          <w:b w:val="0"/>
        </w:rPr>
        <w:t>D. A, B and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A is correct because it defines the concept of judicial review and its scope in India. Statement C is correct because the power of judicial review is significantly vested upon the High Courts and the Supreme Court of India.</w:t>
      </w:r>
    </w:p>
    <w:p>
      <w:pPr>
        <w:spacing w:before="0"/>
      </w:pPr>
      <w:r>
        <w:rPr>
          <w:b w:val="0"/>
        </w:rPr>
      </w:r>
    </w:p>
    <w:p>
      <w:pPr>
        <w:spacing w:after="100" w:line="360" w:lineRule="auto" w:before="0"/>
      </w:pPr>
      <w:r>
        <w:rPr>
          <w:b w:val="0"/>
        </w:rPr>
        <w:t>36. The Ministry of Education (MoE) in February 2022 approved a new scheme ______ for the next five years to cover all the aspects of adult education to align with new the National Education Policy (NEP).</w:t>
      </w:r>
    </w:p>
    <w:p>
      <w:pPr>
        <w:spacing w:before="0"/>
      </w:pPr>
      <w:r>
        <w:rPr>
          <w:b w:val="0"/>
        </w:rPr>
      </w:r>
    </w:p>
    <w:p>
      <w:pPr>
        <w:spacing w:after="100" w:before="0"/>
      </w:pPr>
      <w:r>
        <w:rPr>
          <w:b w:val="0"/>
        </w:rPr>
        <w:t>A. Open Education Programme</w:t>
      </w:r>
    </w:p>
    <w:p>
      <w:pPr>
        <w:spacing w:after="100" w:before="0"/>
      </w:pPr>
      <w:r>
        <w:rPr>
          <w:b w:val="0"/>
        </w:rPr>
        <w:t>B. ASHA</w:t>
      </w:r>
    </w:p>
    <w:p>
      <w:pPr>
        <w:spacing w:after="100" w:before="0"/>
      </w:pPr>
      <w:r>
        <w:rPr>
          <w:b w:val="0"/>
        </w:rPr>
        <w:t>C. New India Education Plan</w:t>
      </w:r>
    </w:p>
    <w:p>
      <w:pPr>
        <w:spacing w:after="100" w:before="0"/>
      </w:pPr>
      <w:r>
        <w:rPr>
          <w:b w:val="0"/>
        </w:rPr>
        <w:t>D. New India Literacy Programme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India Literacy Programme, as it aligns with the National Education Policy and covers all aspects of adult education for the next five years. The New India Literacy Programme aims to achieve 100% literacy rate in India by providing functional literacy and basic education to all adults who lack these skills.</w:t>
      </w:r>
    </w:p>
    <w:p>
      <w:pPr>
        <w:spacing w:before="0"/>
      </w:pPr>
      <w:r>
        <w:rPr>
          <w:b w:val="0"/>
        </w:rPr>
      </w:r>
    </w:p>
    <w:p>
      <w:pPr>
        <w:spacing w:after="100" w:line="360" w:lineRule="auto" w:before="0"/>
      </w:pPr>
      <w:r>
        <w:rPr>
          <w:b w:val="0"/>
        </w:rPr>
        <w:t>37. According to India State of Forest Report 2019, what is the total forest cover in India?</w:t>
      </w:r>
    </w:p>
    <w:p>
      <w:pPr>
        <w:spacing w:before="0"/>
      </w:pPr>
      <w:r>
        <w:rPr>
          <w:b w:val="0"/>
        </w:rPr>
      </w:r>
    </w:p>
    <w:p>
      <w:pPr>
        <w:spacing w:after="100" w:before="0"/>
      </w:pPr>
      <w:r>
        <w:rPr>
          <w:b w:val="0"/>
        </w:rPr>
        <w:t>A. 20.87%</w:t>
      </w:r>
    </w:p>
    <w:p>
      <w:pPr>
        <w:spacing w:after="100" w:before="0"/>
      </w:pPr>
      <w:r>
        <w:rPr>
          <w:b w:val="0"/>
        </w:rPr>
        <w:t>B. 21.67%</w:t>
      </w:r>
    </w:p>
    <w:p>
      <w:pPr>
        <w:spacing w:after="100" w:before="0"/>
      </w:pPr>
      <w:r>
        <w:rPr>
          <w:b w:val="0"/>
        </w:rPr>
        <w:t>C. 24.67%</w:t>
      </w:r>
    </w:p>
    <w:p>
      <w:pPr>
        <w:spacing w:after="100" w:before="0"/>
      </w:pPr>
      <w:r>
        <w:rPr>
          <w:b w:val="0"/>
        </w:rPr>
        <w:t>D. 23.67%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forest cover in India 0.2167. This represents the total forest cover in India as per the India State of Forest Report 2019.</w:t>
      </w:r>
    </w:p>
    <w:p>
      <w:pPr>
        <w:spacing w:before="0"/>
      </w:pPr>
      <w:r>
        <w:rPr>
          <w:b w:val="0"/>
        </w:rPr>
      </w:r>
    </w:p>
    <w:p>
      <w:pPr>
        <w:spacing w:after="100" w:line="360" w:lineRule="auto" w:before="0"/>
      </w:pPr>
      <w:r>
        <w:rPr>
          <w:b w:val="0"/>
        </w:rPr>
        <w:t>38. 'Ras-Lila' recognised as one of the classical dance forms of India belongs to which of the following states?</w:t>
      </w:r>
    </w:p>
    <w:p>
      <w:pPr>
        <w:spacing w:before="0"/>
      </w:pPr>
      <w:r>
        <w:rPr>
          <w:b w:val="0"/>
        </w:rPr>
      </w:r>
    </w:p>
    <w:p>
      <w:pPr>
        <w:spacing w:after="100" w:before="0"/>
      </w:pPr>
      <w:r>
        <w:rPr>
          <w:b w:val="0"/>
        </w:rPr>
        <w:t>A. Assam</w:t>
      </w:r>
    </w:p>
    <w:p>
      <w:pPr>
        <w:spacing w:after="100" w:before="0"/>
      </w:pPr>
      <w:r>
        <w:rPr>
          <w:b w:val="0"/>
        </w:rPr>
        <w:t>B. Meghalaya</w:t>
      </w:r>
    </w:p>
    <w:p>
      <w:pPr>
        <w:spacing w:after="100" w:before="0"/>
      </w:pPr>
      <w:r>
        <w:rPr>
          <w:b w:val="0"/>
        </w:rPr>
        <w:t>C. Tripura</w:t>
      </w:r>
    </w:p>
    <w:p>
      <w:pPr>
        <w:spacing w:after="100" w:before="0"/>
      </w:pPr>
      <w:r>
        <w:rPr>
          <w:b w:val="0"/>
        </w:rPr>
        <w:t>D. Manipur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Ras-Lila is a traditional dance form of Manipur. Ras-Lila is a form of classical dance that depicts the love story of Lord Krishna and Radha. The dance form is performed by both male and female dancers wearing traditional Manipuri attire.</w:t>
      </w:r>
    </w:p>
    <w:p>
      <w:pPr>
        <w:spacing w:before="0"/>
      </w:pPr>
      <w:r>
        <w:rPr>
          <w:b w:val="0"/>
        </w:rPr>
      </w:r>
    </w:p>
    <w:p>
      <w:pPr>
        <w:spacing w:after="100" w:line="360" w:lineRule="auto" w:before="0"/>
      </w:pPr>
      <w:r>
        <w:rPr>
          <w:b w:val="0"/>
        </w:rPr>
        <w:t>39. The Viceroy who took keen interest in the restoration and protection of historical monuments was ______.</w:t>
      </w:r>
    </w:p>
    <w:p>
      <w:pPr>
        <w:spacing w:before="0"/>
      </w:pPr>
      <w:r>
        <w:rPr>
          <w:b w:val="0"/>
        </w:rPr>
      </w:r>
    </w:p>
    <w:p>
      <w:pPr>
        <w:spacing w:after="100" w:before="0"/>
      </w:pPr>
      <w:r>
        <w:rPr>
          <w:b w:val="0"/>
        </w:rPr>
        <w:t>A. Lord Ellenborough</w:t>
      </w:r>
    </w:p>
    <w:p>
      <w:pPr>
        <w:spacing w:after="100" w:before="0"/>
      </w:pPr>
      <w:r>
        <w:rPr>
          <w:b w:val="0"/>
        </w:rPr>
        <w:t>B. Lord Auckland</w:t>
      </w:r>
    </w:p>
    <w:p>
      <w:pPr>
        <w:spacing w:after="100" w:before="0"/>
      </w:pPr>
      <w:r>
        <w:rPr>
          <w:b w:val="0"/>
        </w:rPr>
        <w:t>C. Lord Lytton</w:t>
      </w:r>
    </w:p>
    <w:p>
      <w:pPr>
        <w:spacing w:after="100" w:before="0"/>
      </w:pPr>
      <w:r>
        <w:rPr>
          <w:b w:val="0"/>
        </w:rPr>
        <w:t>D. Lord Curzon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Curzon established the Ancient Monuments Preservation Act (1904), which was responsible for the conservation and restoration of ancient monuments and archaeological sites. Under his leadership, several important monuments including the Taj Mahal, Qutub Minar, and Fatehpur Sikri were restored and preserved for future generations.</w:t>
      </w:r>
    </w:p>
    <w:p>
      <w:pPr>
        <w:spacing w:before="0"/>
      </w:pPr>
      <w:r>
        <w:rPr>
          <w:b w:val="0"/>
        </w:rPr>
      </w:r>
    </w:p>
    <w:p>
      <w:pPr>
        <w:spacing w:after="100" w:line="360" w:lineRule="auto" w:before="0"/>
      </w:pPr>
      <w:r>
        <w:rPr>
          <w:b w:val="0"/>
        </w:rPr>
        <w:t>40. The Amara-Nayakas were ______ in Vijayanagara Empire.</w:t>
      </w:r>
    </w:p>
    <w:p>
      <w:pPr>
        <w:spacing w:before="0"/>
      </w:pPr>
      <w:r>
        <w:rPr>
          <w:b w:val="0"/>
        </w:rPr>
      </w:r>
    </w:p>
    <w:p>
      <w:pPr>
        <w:spacing w:after="100" w:before="0"/>
      </w:pPr>
      <w:r>
        <w:rPr>
          <w:b w:val="0"/>
        </w:rPr>
        <w:t>A. forced labourers</w:t>
      </w:r>
    </w:p>
    <w:p>
      <w:pPr>
        <w:spacing w:after="100" w:before="0"/>
      </w:pPr>
      <w:r>
        <w:rPr>
          <w:b w:val="0"/>
        </w:rPr>
        <w:t>B. finance officers</w:t>
      </w:r>
    </w:p>
    <w:p>
      <w:pPr>
        <w:spacing w:after="100" w:before="0"/>
      </w:pPr>
      <w:r>
        <w:rPr>
          <w:b w:val="0"/>
        </w:rPr>
        <w:t>C. ordinary peasants</w:t>
      </w:r>
    </w:p>
    <w:p>
      <w:pPr>
        <w:spacing w:after="100" w:before="0"/>
      </w:pPr>
      <w:r>
        <w:rPr>
          <w:b w:val="0"/>
        </w:rPr>
        <w:t>D. military commanders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Amara-Nayakas were military commanders in the Vijayanagara Empire.They were appointed to govern and protect various regions of the empire.</w:t>
      </w:r>
    </w:p>
    <w:p>
      <w:pPr>
        <w:spacing w:before="0"/>
      </w:pPr>
      <w:r>
        <w:rPr>
          <w:b w:val="0"/>
        </w:rPr>
      </w:r>
    </w:p>
    <w:p>
      <w:pPr>
        <w:spacing w:after="100" w:line="360" w:lineRule="auto" w:before="0"/>
      </w:pPr>
      <w:r>
        <w:rPr>
          <w:b w:val="0"/>
        </w:rPr>
        <w:t>41. What is the colour of the flame when unsaturated hydrocarbons burn?</w:t>
      </w:r>
    </w:p>
    <w:p>
      <w:pPr>
        <w:spacing w:before="0"/>
      </w:pPr>
      <w:r>
        <w:rPr>
          <w:b w:val="0"/>
        </w:rPr>
      </w:r>
    </w:p>
    <w:p>
      <w:pPr>
        <w:spacing w:after="100" w:before="0"/>
      </w:pPr>
      <w:r>
        <w:rPr>
          <w:b w:val="0"/>
        </w:rPr>
        <w:t>A. Blue</w:t>
      </w:r>
    </w:p>
    <w:p>
      <w:pPr>
        <w:spacing w:after="100" w:before="0"/>
      </w:pPr>
      <w:r>
        <w:rPr>
          <w:b w:val="0"/>
        </w:rPr>
        <w:t>B. Red</w:t>
      </w:r>
    </w:p>
    <w:p>
      <w:pPr>
        <w:spacing w:after="100" w:before="0"/>
      </w:pPr>
      <w:r>
        <w:rPr>
          <w:b w:val="0"/>
        </w:rPr>
        <w:t>C. Green</w:t>
      </w:r>
    </w:p>
    <w:p>
      <w:pPr>
        <w:spacing w:after="100" w:before="0"/>
      </w:pPr>
      <w:r>
        <w:rPr>
          <w:b w:val="0"/>
        </w:rPr>
        <w:t>D. Yellow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unsaturated hydrocarbons burn, they produce a yellow flame due to the presence of carbon particles in the flame. Unsaturated hydrocarbons are hydrocarbons that contain at least one double or triple bond between carbon atoms in their molecular structure.</w:t>
      </w:r>
    </w:p>
    <w:p>
      <w:pPr>
        <w:spacing w:before="0"/>
      </w:pPr>
      <w:r>
        <w:rPr>
          <w:b w:val="0"/>
        </w:rPr>
      </w:r>
    </w:p>
    <w:p>
      <w:pPr>
        <w:spacing w:after="100" w:line="360" w:lineRule="auto" w:before="0"/>
      </w:pPr>
      <w:r>
        <w:rPr>
          <w:b w:val="0"/>
        </w:rPr>
        <w:t>42. The 'Jal Kranti Abhiyan' was launched by which government during the financial year 2015-2016?</w:t>
      </w:r>
    </w:p>
    <w:p>
      <w:pPr>
        <w:spacing w:before="0"/>
      </w:pPr>
      <w:r>
        <w:rPr>
          <w:b w:val="0"/>
        </w:rPr>
      </w:r>
    </w:p>
    <w:p>
      <w:pPr>
        <w:spacing w:after="100" w:before="0"/>
      </w:pPr>
      <w:r>
        <w:rPr>
          <w:b w:val="0"/>
        </w:rPr>
        <w:t>A. Government of Punjab</w:t>
      </w:r>
    </w:p>
    <w:p>
      <w:pPr>
        <w:spacing w:after="100" w:before="0"/>
      </w:pPr>
      <w:r>
        <w:rPr>
          <w:b w:val="0"/>
        </w:rPr>
        <w:t>B. Government of Haryana</w:t>
      </w:r>
    </w:p>
    <w:p>
      <w:pPr>
        <w:spacing w:after="100" w:before="0"/>
      </w:pPr>
      <w:r>
        <w:rPr>
          <w:b w:val="0"/>
        </w:rPr>
        <w:t>C. Government of India</w:t>
      </w:r>
    </w:p>
    <w:p>
      <w:pPr>
        <w:spacing w:after="100" w:before="0"/>
      </w:pPr>
      <w:r>
        <w:rPr>
          <w:b w:val="0"/>
        </w:rPr>
        <w:t>D. Government of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Jal Kranti Abhiyan is a campaign launched by the Government of India to create awareness about the importance of water conservation and management in the country.</w:t>
      </w:r>
    </w:p>
    <w:p>
      <w:pPr>
        <w:spacing w:before="0"/>
      </w:pPr>
      <w:r>
        <w:rPr>
          <w:b w:val="0"/>
        </w:rPr>
      </w:r>
    </w:p>
    <w:p>
      <w:pPr>
        <w:spacing w:after="100" w:line="360" w:lineRule="auto" w:before="0"/>
      </w:pPr>
      <w:r>
        <w:rPr>
          <w:b w:val="0"/>
        </w:rPr>
        <w:t>43. Who among the following Supreme Court judges was in news in 2022 for recusing himself from hearing a plea against the ED chief's tenure extension?</w:t>
      </w:r>
    </w:p>
    <w:p>
      <w:pPr>
        <w:spacing w:before="0"/>
      </w:pPr>
      <w:r>
        <w:rPr>
          <w:b w:val="0"/>
        </w:rPr>
      </w:r>
    </w:p>
    <w:p>
      <w:pPr>
        <w:spacing w:after="100" w:before="0"/>
      </w:pPr>
      <w:r>
        <w:rPr>
          <w:b w:val="0"/>
        </w:rPr>
        <w:t>A. Justice KM Joseph</w:t>
      </w:r>
    </w:p>
    <w:p>
      <w:pPr>
        <w:spacing w:after="100" w:before="0"/>
      </w:pPr>
      <w:r>
        <w:rPr>
          <w:b w:val="0"/>
        </w:rPr>
        <w:t>B. Justice Ajay Rastogi</w:t>
      </w:r>
    </w:p>
    <w:p>
      <w:pPr>
        <w:spacing w:after="100" w:before="0"/>
      </w:pPr>
      <w:r>
        <w:rPr>
          <w:b w:val="0"/>
        </w:rPr>
        <w:t>C. Justice SK Kaul</w:t>
      </w:r>
    </w:p>
    <w:p>
      <w:pPr>
        <w:spacing w:after="100" w:before="0"/>
      </w:pPr>
      <w:r>
        <w:rPr>
          <w:b w:val="0"/>
        </w:rPr>
        <w:t>D. Justice Mukesh Shah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Justice SK Kaul was in news in 2022 for recusing himself from hearing a plea against the ED chief's tenure extension. The plea was filed by a lawyer who alleged that the extension granted to the ED chief was illegal and arbitrary. Justice Kaul recused himself from the case citing personal reasons.</w:t>
      </w:r>
    </w:p>
    <w:p>
      <w:pPr>
        <w:spacing w:before="0"/>
      </w:pPr>
      <w:r>
        <w:rPr>
          <w:b w:val="0"/>
        </w:rPr>
      </w:r>
    </w:p>
    <w:p>
      <w:pPr>
        <w:spacing w:after="100" w:line="360" w:lineRule="auto" w:before="0"/>
      </w:pPr>
      <w:r>
        <w:rPr>
          <w:b w:val="0"/>
        </w:rPr>
        <w:t>44. The simple interest on a certain sum at the rate of 12.5% per annum for 6 years is Rs. 13,500 less than the principal. Find the simple interest.</w:t>
      </w:r>
    </w:p>
    <w:p>
      <w:pPr>
        <w:spacing w:before="0"/>
      </w:pPr>
      <w:r>
        <w:rPr>
          <w:b w:val="0"/>
        </w:rPr>
      </w:r>
    </w:p>
    <w:p>
      <w:pPr>
        <w:spacing w:after="100" w:before="0"/>
      </w:pPr>
      <w:r>
        <w:rPr>
          <w:b w:val="0"/>
        </w:rPr>
        <w:t>A. Rs. 13,500</w:t>
      </w:r>
    </w:p>
    <w:p>
      <w:pPr>
        <w:spacing w:after="100" w:before="0"/>
      </w:pPr>
      <w:r>
        <w:rPr>
          <w:b w:val="0"/>
        </w:rPr>
        <w:t>B. Rs. 54,000</w:t>
      </w:r>
    </w:p>
    <w:p>
      <w:pPr>
        <w:spacing w:after="100" w:before="0"/>
      </w:pPr>
      <w:r>
        <w:rPr>
          <w:b w:val="0"/>
        </w:rPr>
        <w:t>C. Rs. 40,000</w:t>
      </w:r>
    </w:p>
    <w:p>
      <w:pPr>
        <w:spacing w:after="100" w:before="0"/>
      </w:pPr>
      <w:r>
        <w:rPr>
          <w:b w:val="0"/>
        </w:rPr>
        <w:t>D. Rs. 40,500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(P × 12.5 × 6)/100 ⇒ (P - 13500) = (P × 12.5 × 6)/100 ⇒ (P - 13500) = (3/4) × P ⇒ 4P - (13500 × 4) = 3P ⇒ P = Rs.54000 Simple Interest (S.I) = (P - 13500) ⇒ (54000 - 13500) = Rs.40500</w:t>
      </w:r>
    </w:p>
    <w:p>
      <w:pPr>
        <w:spacing w:before="0"/>
      </w:pPr>
      <w:r>
        <w:rPr>
          <w:b w:val="0"/>
        </w:rPr>
      </w:r>
    </w:p>
    <w:p>
      <w:pPr>
        <w:spacing w:after="100" w:line="360" w:lineRule="auto" w:before="0"/>
      </w:pPr>
      <w:r>
        <w:rPr>
          <w:b w:val="0"/>
        </w:rPr>
        <w:t>45. Using cosec (α + β) = (secα × secβ × cosecα × cosecβ/secα × cosecβ + cosecα × secβ), find the value of cosec75°.</w:t>
      </w:r>
    </w:p>
    <w:p>
      <w:pPr>
        <w:spacing w:before="0"/>
      </w:pPr>
      <w:r>
        <w:rPr>
          <w:b w:val="0"/>
        </w:rPr>
      </w:r>
    </w:p>
    <w:p>
      <w:pPr>
        <w:spacing w:after="100" w:before="0"/>
      </w:pPr>
      <w:r>
        <w:rPr>
          <w:b w:val="0"/>
        </w:rPr>
        <w:t>A. √(6) + √(2)4</w:t>
      </w:r>
    </w:p>
    <w:p>
      <w:pPr>
        <w:spacing w:after="100" w:before="0"/>
      </w:pPr>
      <w:r>
        <w:rPr>
          <w:b w:val="0"/>
        </w:rPr>
        <w:t>B. √(6) - √(2)4</w:t>
      </w:r>
    </w:p>
    <w:p>
      <w:pPr>
        <w:spacing w:after="100" w:before="0"/>
      </w:pPr>
      <w:r>
        <w:rPr>
          <w:b w:val="0"/>
        </w:rPr>
        <w:t>C. √(6) - √(2)~</w:t>
      </w:r>
    </w:p>
    <w:p>
      <w:pPr>
        <w:spacing w:after="100" w:before="0"/>
      </w:pPr>
      <w:r>
        <w:rPr>
          <w:b w:val="0"/>
        </w:rPr>
        <w:t>D. √(6)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Cosec 75° = cosec (45 + 30) = (sec 45 × sec 30 × cosec 45 × cosec 30)/{(sec 45 × cosec 30) + (cosec 45 × sec 30)} ⇒ (√2 × (2/√3) × √2 × 2)/{(√2 × 2) + (√2 × (2/√3))} ⇒ (8/√3)/{2√2 + (2√2/√3)} ⇒ (8/√3)/{(2√6 + 2√2)/√3} ⇒ 8/(2√6 + 2√2) ⇒ 8 × (2√6 - 2√2)/{(2√6 + 2√2) × (2√6 - 2√2)} ⇒ (16√6 - 16√2)/{(2√6)2 - (2√2)2} ⇒ 16 × (√6 - √2)/{24 - 8} ⇒ 16 × (√6 - √2)/16 = (√6 - √2)</w:t>
      </w:r>
    </w:p>
    <w:p>
      <w:pPr>
        <w:spacing w:before="0"/>
      </w:pPr>
      <w:r>
        <w:rPr>
          <w:b w:val="0"/>
        </w:rPr>
      </w:r>
    </w:p>
    <w:p>
      <w:pPr>
        <w:spacing w:after="100" w:line="360" w:lineRule="auto" w:before="0"/>
      </w:pPr>
      <w:r>
        <w:rPr>
          <w:b w:val="0"/>
        </w:rPr>
        <w:t>46. Ram has an average score of 65 runs in 19 innings in cricket matches. Find out how many runs are to be scored by him in the 20th innings to raise the average score to 67.</w:t>
      </w:r>
    </w:p>
    <w:p>
      <w:pPr>
        <w:spacing w:before="0"/>
      </w:pPr>
      <w:r>
        <w:rPr>
          <w:b w:val="0"/>
        </w:rPr>
      </w:r>
    </w:p>
    <w:p>
      <w:pPr>
        <w:spacing w:after="100" w:before="0"/>
      </w:pPr>
      <w:r>
        <w:rPr>
          <w:b w:val="0"/>
        </w:rPr>
        <w:t>A. 135</w:t>
      </w:r>
    </w:p>
    <w:p>
      <w:pPr>
        <w:spacing w:after="100" w:before="0"/>
      </w:pPr>
      <w:r>
        <w:rPr>
          <w:b w:val="0"/>
        </w:rPr>
        <w:t>B. 105</w:t>
      </w:r>
    </w:p>
    <w:p>
      <w:pPr>
        <w:spacing w:after="100" w:before="0"/>
      </w:pPr>
      <w:r>
        <w:rPr>
          <w:b w:val="0"/>
        </w:rPr>
        <w:t>C. 115</w:t>
      </w:r>
    </w:p>
    <w:p>
      <w:pPr>
        <w:spacing w:after="100" w:before="0"/>
      </w:pPr>
      <w:r>
        <w:rPr>
          <w:b w:val="0"/>
        </w:rPr>
        <w:t>D. 195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score in 19th innings = 65 × 19 = 1235 runs ; Total run after 20th innings = 67 × 20 = 1340 runs Total run scored in 20th inning = (1340 - 1235) = 105 runs</w:t>
      </w:r>
    </w:p>
    <w:p>
      <w:pPr>
        <w:spacing w:before="0"/>
      </w:pPr>
      <w:r>
        <w:rPr>
          <w:b w:val="0"/>
        </w:rPr>
      </w:r>
    </w:p>
    <w:p>
      <w:pPr>
        <w:spacing w:after="100" w:line="360" w:lineRule="auto" w:before="0"/>
      </w:pPr>
      <w:r>
        <w:rPr>
          <w:b w:val="0"/>
        </w:rPr>
        <w:t>47. A metallic cube has each of its side of length 12 cm. It is melted and recast into three small cubes. Out of these cubes, two have their sides as 6 cm and 8 cm, respectively. The length of each side of the third cube is:</w:t>
      </w:r>
    </w:p>
    <w:p>
      <w:pPr>
        <w:spacing w:before="0"/>
      </w:pPr>
      <w:r>
        <w:rPr>
          <w:b w:val="0"/>
        </w:rPr>
      </w:r>
    </w:p>
    <w:p>
      <w:pPr>
        <w:spacing w:after="100" w:before="0"/>
      </w:pPr>
      <w:r>
        <w:rPr>
          <w:b w:val="0"/>
        </w:rPr>
        <w:t>A. 7 cm</w:t>
      </w:r>
    </w:p>
    <w:p>
      <w:pPr>
        <w:spacing w:after="100" w:before="0"/>
      </w:pPr>
      <w:r>
        <w:rPr>
          <w:b w:val="0"/>
        </w:rPr>
        <w:t>B. 9 cm</w:t>
      </w:r>
    </w:p>
    <w:p>
      <w:pPr>
        <w:spacing w:after="100" w:before="0"/>
      </w:pPr>
      <w:r>
        <w:rPr>
          <w:b w:val="0"/>
        </w:rPr>
        <w:t>C. 10 cm</w:t>
      </w:r>
    </w:p>
    <w:p>
      <w:pPr>
        <w:spacing w:after="100" w:before="0"/>
      </w:pPr>
      <w:r>
        <w:rPr>
          <w:b w:val="0"/>
        </w:rPr>
        <w:t>D. 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large cube = total volume of 3 cubes ⇒ (12)3 = (6)3 + (8)3 + (x)3 ⇒ 1728 = 216 + 512 + x3 ⇒ x3 = 1728 - 728 ⇒ x = 3√1000 = 10 cm</w:t>
      </w:r>
    </w:p>
    <w:p>
      <w:pPr>
        <w:spacing w:before="0"/>
      </w:pPr>
      <w:r>
        <w:rPr>
          <w:b w:val="0"/>
        </w:rPr>
      </w:r>
    </w:p>
    <w:p>
      <w:pPr>
        <w:spacing w:after="100" w:line="360" w:lineRule="auto" w:before="0"/>
      </w:pPr>
      <w:r>
        <w:rPr>
          <w:b w:val="0"/>
        </w:rPr>
        <w:t>48. A policeman starts chasing a thief when he was already 600 m ahead. If the policeman is running at a speed of 9 km/h and the thief at 8 km/h, then the thief would be caught at a distance of:</w:t>
      </w:r>
    </w:p>
    <w:p>
      <w:pPr>
        <w:spacing w:before="0"/>
      </w:pPr>
      <w:r>
        <w:rPr>
          <w:b w:val="0"/>
        </w:rPr>
      </w:r>
    </w:p>
    <w:p>
      <w:pPr>
        <w:spacing w:after="100" w:before="0"/>
      </w:pPr>
      <w:r>
        <w:rPr>
          <w:b w:val="0"/>
        </w:rPr>
        <w:t>A. 6.5 km</w:t>
      </w:r>
    </w:p>
    <w:p>
      <w:pPr>
        <w:spacing w:after="100" w:before="0"/>
      </w:pPr>
      <w:r>
        <w:rPr>
          <w:b w:val="0"/>
        </w:rPr>
        <w:t>B. 6 km</w:t>
      </w:r>
    </w:p>
    <w:p>
      <w:pPr>
        <w:spacing w:after="100" w:before="0"/>
      </w:pPr>
      <w:r>
        <w:rPr>
          <w:b w:val="0"/>
        </w:rPr>
        <w:t>C. 5 km</w:t>
      </w:r>
    </w:p>
    <w:p>
      <w:pPr>
        <w:spacing w:after="100" w:before="0"/>
      </w:pPr>
      <w:r>
        <w:rPr>
          <w:b w:val="0"/>
        </w:rPr>
        <w:t>D. 5.4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 relative speed × time ⇒ 600 = (9 - 8) × (5/18) × time ⇒ Time = (600 × 18)/5 = 120 × 18 ⇒ Time = 2160 sec = (2160/3600) hours Distance covered by policeman = 9 × (2160/3600) ⇒ (9 × 3)/5 = 5.4 km</w:t>
      </w:r>
    </w:p>
    <w:p>
      <w:pPr>
        <w:spacing w:before="0"/>
      </w:pPr>
      <w:r>
        <w:rPr>
          <w:b w:val="0"/>
        </w:rPr>
      </w:r>
    </w:p>
    <w:p>
      <w:pPr>
        <w:spacing w:after="100" w:line="360" w:lineRule="auto" w:before="0"/>
      </w:pPr>
      <w:r>
        <w:rPr>
          <w:b w:val="0"/>
        </w:rPr>
        <w:t>49. A shopkeeper bought certain number of apples for Rs. 3,600. He sold one-fifth of them at a loss of 10%, one-fourth of the remaining apples at a loss of 5%, and two-third of the rest at a profit of 15%. At what price (in Rs.) should he sell the remaining apples to earn a profit of 27% overall?</w:t>
      </w:r>
    </w:p>
    <w:p>
      <w:pPr>
        <w:spacing w:before="0"/>
      </w:pPr>
      <w:r>
        <w:rPr>
          <w:b w:val="0"/>
        </w:rPr>
      </w:r>
    </w:p>
    <w:p>
      <w:pPr>
        <w:spacing w:after="100" w:before="0"/>
      </w:pPr>
      <w:r>
        <w:rPr>
          <w:b w:val="0"/>
        </w:rPr>
        <w:t>A. 1,548</w:t>
      </w:r>
    </w:p>
    <w:p>
      <w:pPr>
        <w:spacing w:after="100" w:before="0"/>
      </w:pPr>
      <w:r>
        <w:rPr>
          <w:b w:val="0"/>
        </w:rPr>
        <w:t>B. 1,584</w:t>
      </w:r>
    </w:p>
    <w:p>
      <w:pPr>
        <w:spacing w:after="100" w:before="0"/>
      </w:pPr>
      <w:r>
        <w:rPr>
          <w:b w:val="0"/>
        </w:rPr>
        <w:t>C. 1,845</w:t>
      </w:r>
    </w:p>
    <w:p>
      <w:pPr>
        <w:spacing w:after="100" w:before="0"/>
      </w:pPr>
      <w:r>
        <w:rPr>
          <w:b w:val="0"/>
        </w:rPr>
        <w:t>D. 1,864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3600 × (1/5) × (- 10%) + 2880 × (1/4) × (- 5%) + 2160 × (2/3) × 15% + 720 × (x%) = 3600 × 27% ⇒ - 7200 - 3600 + 21600 + 720x = 3600 × 27 ⇒ - 720 - 360 + 2160 + 72x = 360 × 27 ⇒ 72 × (- 10 - 5 + 30 + x) = 360 × 27 ⇒ x = 135 - 15 = 120% Selling price of rest apple = 720 × (100 + 120)% ⇒ 720 × 220% = Rs.1584</w:t>
      </w:r>
    </w:p>
    <w:p>
      <w:pPr>
        <w:spacing w:before="0"/>
      </w:pPr>
      <w:r>
        <w:rPr>
          <w:b w:val="0"/>
        </w:rPr>
      </w:r>
    </w:p>
    <w:p>
      <w:pPr>
        <w:spacing w:after="100" w:line="360" w:lineRule="auto" w:before="0"/>
      </w:pPr>
      <w:r>
        <w:rPr>
          <w:b w:val="0"/>
        </w:rPr>
        <w:t>50. 4 men and 6 women can complete a work in 8 days, while 3 men and 7 women can complete it in 10 days. In how many days will 25 women complete it?</w:t>
      </w:r>
    </w:p>
    <w:p>
      <w:pPr>
        <w:spacing w:before="0"/>
      </w:pPr>
      <w:r>
        <w:rPr>
          <w:b w:val="0"/>
        </w:rPr>
      </w:r>
    </w:p>
    <w:p>
      <w:pPr>
        <w:spacing w:after="100" w:before="0"/>
      </w:pPr>
      <w:r>
        <w:rPr>
          <w:b w:val="0"/>
        </w:rPr>
        <w:t>A. 20</w:t>
      </w:r>
    </w:p>
    <w:p>
      <w:pPr>
        <w:spacing w:after="100" w:before="0"/>
      </w:pPr>
      <w:r>
        <w:rPr>
          <w:b w:val="0"/>
        </w:rPr>
        <w:t>B. 16</w:t>
      </w:r>
    </w:p>
    <w:p>
      <w:pPr>
        <w:spacing w:after="100" w:before="0"/>
      </w:pPr>
      <w:r>
        <w:rPr>
          <w:b w:val="0"/>
        </w:rPr>
        <w:t>C. 25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men + 6 women) × 8 = (3 men + 7 women) × 10 ⇒ 2 men = 22 women ⇒ Men/women = 11/1 Total work = (3 men + 7 women) × 10 ⇒ {(3 × 11) + (7 × 1)} × 10 ⇒ (33 + 7) × 10 = 400 Time taken by 25 women to complete the work = 400/25 = 16 days</w:t>
      </w:r>
    </w:p>
    <w:p>
      <w:pPr>
        <w:spacing w:before="0"/>
      </w:pPr>
      <w:r>
        <w:rPr>
          <w:b w:val="0"/>
        </w:rPr>
      </w:r>
    </w:p>
    <w:p>
      <w:pPr>
        <w:spacing w:after="100" w:line="360" w:lineRule="auto" w:before="0"/>
      </w:pPr>
      <w:r>
        <w:rPr>
          <w:b w:val="0"/>
        </w:rPr>
        <w:t>51. Find the remainder when 88 + 6 is divided by 7.</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8^8 + 67 ⇒ {(1)8 + 6}/7 = 7/7 ⇒ Remainder = 0</w:t>
      </w:r>
    </w:p>
    <w:p>
      <w:pPr>
        <w:spacing w:before="0"/>
      </w:pPr>
      <w:r>
        <w:rPr>
          <w:b w:val="0"/>
        </w:rPr>
      </w:r>
    </w:p>
    <w:p>
      <w:pPr>
        <w:spacing w:after="100" w:line="360" w:lineRule="auto" w:before="0"/>
      </w:pPr>
      <w:r>
        <w:rPr>
          <w:b w:val="0"/>
        </w:rPr>
        <w:t>52. What value of 'y' will satisfy the following equation? (3y/1 + (1/1 + (y/1-y))) = 2</w:t>
      </w:r>
    </w:p>
    <w:p>
      <w:pPr>
        <w:spacing w:before="0"/>
      </w:pPr>
      <w:r>
        <w:rPr>
          <w:b w:val="0"/>
        </w:rPr>
      </w:r>
    </w:p>
    <w:p>
      <w:pPr>
        <w:spacing w:after="100" w:before="0"/>
      </w:pPr>
      <w:r>
        <w:rPr>
          <w:b w:val="0"/>
        </w:rPr>
        <w:t>A. (2/3)</w:t>
      </w:r>
    </w:p>
    <w:p>
      <w:pPr>
        <w:spacing w:after="100" w:before="0"/>
      </w:pPr>
      <w:r>
        <w:rPr>
          <w:b w:val="0"/>
        </w:rPr>
        <w:t>B. (5/4)</w:t>
      </w:r>
    </w:p>
    <w:p>
      <w:pPr>
        <w:spacing w:after="100" w:before="0"/>
      </w:pPr>
      <w:r>
        <w:rPr>
          <w:b w:val="0"/>
        </w:rPr>
        <w:t>C. (4/5)</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(3y/1 + (1/1 + (y/1-y))) = 2 ⇒ (3y/1 + (1/(1 - y + y/1-y))) = 2 ⇒ (3y/1 + 1 - y) = 2 ⇒ 3y/(2 - y) = 2 ⇒ 3y = 4 - 2y ⇒ 5y = 4 ⇒ y = 4/5</w:t>
      </w:r>
    </w:p>
    <w:p>
      <w:pPr>
        <w:spacing w:before="0"/>
      </w:pPr>
      <w:r>
        <w:rPr>
          <w:b w:val="0"/>
        </w:rPr>
      </w:r>
    </w:p>
    <w:p>
      <w:pPr>
        <w:spacing w:after="100" w:line="360" w:lineRule="auto" w:before="0"/>
      </w:pPr>
      <w:r>
        <w:rPr>
          <w:b w:val="0"/>
        </w:rPr>
        <w:t>53. In a division sum, the divisor is 13 times the quotient and 6 times the remainder. If the remainder is 39, then the dividend is:</w:t>
      </w:r>
    </w:p>
    <w:p>
      <w:pPr>
        <w:spacing w:before="0"/>
      </w:pPr>
      <w:r>
        <w:rPr>
          <w:b w:val="0"/>
        </w:rPr>
      </w:r>
    </w:p>
    <w:p>
      <w:pPr>
        <w:spacing w:after="100" w:before="0"/>
      </w:pPr>
      <w:r>
        <w:rPr>
          <w:b w:val="0"/>
        </w:rPr>
        <w:t>A. 4240</w:t>
      </w:r>
    </w:p>
    <w:p>
      <w:pPr>
        <w:spacing w:after="100" w:before="0"/>
      </w:pPr>
      <w:r>
        <w:rPr>
          <w:b w:val="0"/>
        </w:rPr>
        <w:t>B. 4576</w:t>
      </w:r>
    </w:p>
    <w:p>
      <w:pPr>
        <w:spacing w:after="100" w:before="0"/>
      </w:pPr>
      <w:r>
        <w:rPr>
          <w:b w:val="0"/>
        </w:rPr>
        <w:t>C. 4251</w:t>
      </w:r>
    </w:p>
    <w:p>
      <w:pPr>
        <w:spacing w:after="100" w:before="0"/>
      </w:pPr>
      <w:r>
        <w:rPr>
          <w:b w:val="0"/>
        </w:rPr>
        <w:t>D. 4800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Divisor = 6 × 39 = 234 ; Divisor = 13 × quotient ⇒ Quotient = 234/13 = 18 Dividend = (divisor × quotient) + remainder ⇒ (234 × 18) + 39 ⇒ 4251</w:t>
      </w:r>
    </w:p>
    <w:p>
      <w:pPr>
        <w:spacing w:before="0"/>
      </w:pPr>
      <w:r>
        <w:rPr>
          <w:b w:val="0"/>
        </w:rPr>
      </w:r>
    </w:p>
    <w:p>
      <w:pPr>
        <w:spacing w:after="100" w:line="360" w:lineRule="auto" w:before="0"/>
      </w:pPr>
      <w:r>
        <w:rPr>
          <w:b w:val="0"/>
        </w:rPr>
        <w:t>54. If tan α = 6, then sec α equals to:</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√(37)</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α = 6/1 = P/B Using Pythagorean theorem: ⇒ H2 = P2 + B2 ⇒ H2 = (6)2 + (1)2 ⇒ H = √37 Sec α = H/B = √37</w:t>
      </w:r>
    </w:p>
    <w:p>
      <w:pPr>
        <w:spacing w:before="0"/>
      </w:pPr>
      <w:r>
        <w:rPr>
          <w:b w:val="0"/>
        </w:rPr>
      </w:r>
    </w:p>
    <w:p>
      <w:pPr>
        <w:spacing w:after="100" w:line="360" w:lineRule="auto" w:before="0"/>
      </w:pPr>
      <w:r>
        <w:rPr>
          <w:b w:val="0"/>
        </w:rPr>
        <w:t>55. If (y - (1/y)) = 4, find the value of (y^6 + (1/y^6)).</w:t>
      </w:r>
    </w:p>
    <w:p>
      <w:pPr>
        <w:spacing w:before="0"/>
      </w:pPr>
      <w:r>
        <w:rPr>
          <w:b w:val="0"/>
        </w:rPr>
      </w:r>
    </w:p>
    <w:p>
      <w:pPr>
        <w:spacing w:after="100" w:before="0"/>
      </w:pPr>
      <w:r>
        <w:rPr>
          <w:b w:val="0"/>
        </w:rPr>
        <w:t>A. 5774</w:t>
      </w:r>
    </w:p>
    <w:p>
      <w:pPr>
        <w:spacing w:after="100" w:before="0"/>
      </w:pPr>
      <w:r>
        <w:rPr>
          <w:b w:val="0"/>
        </w:rPr>
        <w:t>B. 4096</w:t>
      </w:r>
    </w:p>
    <w:p>
      <w:pPr>
        <w:spacing w:after="100" w:before="0"/>
      </w:pPr>
      <w:r>
        <w:rPr>
          <w:b w:val="0"/>
        </w:rPr>
        <w:t>C. 5776</w:t>
      </w:r>
    </w:p>
    <w:p>
      <w:pPr>
        <w:spacing w:after="100" w:before="0"/>
      </w:pPr>
      <w:r>
        <w:rPr>
          <w:b w:val="0"/>
        </w:rPr>
        <w:t>D. 5778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 - (1/y) = 4 ⇒ y + (1/y) = √(42 + 4) = √20 ⇒ y + (1/y) = 2√5 ⇒ y3 + (1/y3) = (2√5)3 - 3 × 2√5 ⇒ 40√5 - 6√5 = 34√5 ⇒ y3 + (1/y3) = 34√5 ⇒ {y3 + (1/y3)}2 = (34√5)2 ⇒ y6 + (1/y6) + 2 = 1156 × 5 ⇒ y6 + (1/y6) = (5780 - 2) = 5778</w:t>
      </w:r>
    </w:p>
    <w:p>
      <w:pPr>
        <w:spacing w:before="0"/>
      </w:pPr>
      <w:r>
        <w:rPr>
          <w:b w:val="0"/>
        </w:rPr>
      </w:r>
    </w:p>
    <w:p>
      <w:pPr>
        <w:spacing w:after="100" w:line="360" w:lineRule="auto" w:before="0"/>
      </w:pPr>
      <w:r>
        <w:rPr>
          <w:b w:val="0"/>
        </w:rPr>
        <w:t>56. The following formula is used to calculate which of the following? of arc at centre360^× π × diameter</w:t>
      </w:r>
    </w:p>
    <w:p>
      <w:pPr>
        <w:spacing w:before="0"/>
      </w:pPr>
      <w:r>
        <w:rPr>
          <w:b w:val="0"/>
        </w:rPr>
      </w:r>
    </w:p>
    <w:p>
      <w:pPr>
        <w:spacing w:after="100" w:before="0"/>
      </w:pPr>
      <w:r>
        <w:rPr>
          <w:b w:val="0"/>
        </w:rPr>
        <w:t>A. Length of a sector</w:t>
      </w:r>
    </w:p>
    <w:p>
      <w:pPr>
        <w:spacing w:after="100" w:before="0"/>
      </w:pPr>
      <w:r>
        <w:rPr>
          <w:b w:val="0"/>
        </w:rPr>
        <w:t>B. Area of an arc</w:t>
      </w:r>
    </w:p>
    <w:p>
      <w:pPr>
        <w:spacing w:after="100" w:before="0"/>
      </w:pPr>
      <w:r>
        <w:rPr>
          <w:b w:val="0"/>
        </w:rPr>
        <w:t>C. Radius of a circle</w:t>
      </w:r>
    </w:p>
    <w:p>
      <w:pPr>
        <w:spacing w:after="100" w:before="0"/>
      </w:pPr>
      <w:r>
        <w:rPr>
          <w:b w:val="0"/>
        </w:rPr>
        <w:t>D. Length of an arc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of arc at centre360^× π × diameter ⇒ (θ/360) × π × 2 × r = (2 × π × r × θ)/360</w:t>
      </w:r>
    </w:p>
    <w:p>
      <w:pPr>
        <w:spacing w:before="0"/>
      </w:pPr>
      <w:r>
        <w:rPr>
          <w:b w:val="0"/>
        </w:rPr>
      </w:r>
    </w:p>
    <w:p>
      <w:pPr>
        <w:spacing w:after="100" w:line="360" w:lineRule="auto" w:before="0"/>
      </w:pPr>
      <w:r>
        <w:rPr>
          <w:b w:val="0"/>
        </w:rPr>
        <w:t>57. A thief seeing a policeman from a distance of 400 m started running at a speed of 16 km/h. The policeman chased him immediately with a speed of 18 km/h and the thief was caught. What is the distance run by the thief before he was caught by the policeman?</w:t>
      </w:r>
    </w:p>
    <w:p>
      <w:pPr>
        <w:spacing w:before="0"/>
      </w:pPr>
      <w:r>
        <w:rPr>
          <w:b w:val="0"/>
        </w:rPr>
      </w:r>
    </w:p>
    <w:p>
      <w:pPr>
        <w:spacing w:after="100" w:before="0"/>
      </w:pPr>
      <w:r>
        <w:rPr>
          <w:b w:val="0"/>
        </w:rPr>
        <w:t>A. 3200 m</w:t>
      </w:r>
    </w:p>
    <w:p>
      <w:pPr>
        <w:spacing w:after="100" w:before="0"/>
      </w:pPr>
      <w:r>
        <w:rPr>
          <w:b w:val="0"/>
        </w:rPr>
        <w:t>B. 3230 m</w:t>
      </w:r>
    </w:p>
    <w:p>
      <w:pPr>
        <w:spacing w:after="100" w:before="0"/>
      </w:pPr>
      <w:r>
        <w:rPr>
          <w:b w:val="0"/>
        </w:rPr>
        <w:t>C. 3240 m</w:t>
      </w:r>
    </w:p>
    <w:p>
      <w:pPr>
        <w:spacing w:after="100" w:before="0"/>
      </w:pPr>
      <w:r>
        <w:rPr>
          <w:b w:val="0"/>
        </w:rPr>
        <w:t>D. 3220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relative speed × time ⇒ 400 = (18 - 16) × (5/18) × time ⇒ Time = (400 × 18)/(2 × 5) ⇒ Time = 720 sec Distance covered by thief before being caught = 16 × (5/18) × 720 ⇒ 16 × 200 = 3200 m</w:t>
      </w:r>
    </w:p>
    <w:p>
      <w:pPr>
        <w:spacing w:before="0"/>
      </w:pPr>
      <w:r>
        <w:rPr>
          <w:b w:val="0"/>
        </w:rPr>
      </w:r>
    </w:p>
    <w:p>
      <w:pPr>
        <w:spacing w:after="100" w:line="360" w:lineRule="auto" w:before="0"/>
      </w:pPr>
      <w:r>
        <w:rPr>
          <w:b w:val="0"/>
        </w:rPr>
        <w:t>58. A group of men decided to do a job in 13 days but 9 men left the work after each day. The work, as a result, got completed in 16 days. How many men were initially in the group?</w:t>
      </w:r>
    </w:p>
    <w:p>
      <w:pPr>
        <w:spacing w:before="0"/>
      </w:pPr>
      <w:r>
        <w:rPr>
          <w:b w:val="0"/>
        </w:rPr>
      </w:r>
    </w:p>
    <w:p>
      <w:pPr>
        <w:spacing w:after="100" w:before="0"/>
      </w:pPr>
      <w:r>
        <w:rPr>
          <w:b w:val="0"/>
        </w:rPr>
        <w:t>A. 378</w:t>
      </w:r>
    </w:p>
    <w:p>
      <w:pPr>
        <w:spacing w:after="100" w:before="0"/>
      </w:pPr>
      <w:r>
        <w:rPr>
          <w:b w:val="0"/>
        </w:rPr>
        <w:t>B. 360</w:t>
      </w:r>
    </w:p>
    <w:p>
      <w:pPr>
        <w:spacing w:after="100" w:before="0"/>
      </w:pPr>
      <w:r>
        <w:rPr>
          <w:b w:val="0"/>
        </w:rPr>
        <w:t>C. 330</w:t>
      </w:r>
    </w:p>
    <w:p>
      <w:pPr>
        <w:spacing w:after="100" w:before="0"/>
      </w:pPr>
      <w:r>
        <w:rPr>
          <w:b w:val="0"/>
        </w:rPr>
        <w:t>D. 380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(x -9) + (x - 18)....(x - 135) = x × 13 ⇒ (16/2) × [x + x - 135] = 13x ⇒ 8 × [2x - 135] = 13x ⇒ 16x - (135 × 8) = 13x ⇒ x = (135 × 8)/3 = 360</w:t>
      </w:r>
    </w:p>
    <w:p>
      <w:pPr>
        <w:spacing w:before="0"/>
      </w:pPr>
      <w:r>
        <w:rPr>
          <w:b w:val="0"/>
        </w:rPr>
      </w:r>
    </w:p>
    <w:p>
      <w:pPr>
        <w:spacing w:after="100" w:line="360" w:lineRule="auto" w:before="0"/>
      </w:pPr>
      <w:r>
        <w:rPr>
          <w:b w:val="0"/>
        </w:rPr>
        <w:t>59. Applied to a bill for Rs. 50,000, the difference between a discount of 40% and two successive discounts of 36% and 4%, is:</w:t>
      </w:r>
    </w:p>
    <w:p>
      <w:pPr>
        <w:spacing w:before="0"/>
      </w:pPr>
      <w:r>
        <w:rPr>
          <w:b w:val="0"/>
        </w:rPr>
      </w:r>
    </w:p>
    <w:p>
      <w:pPr>
        <w:spacing w:after="100" w:before="0"/>
      </w:pPr>
      <w:r>
        <w:rPr>
          <w:b w:val="0"/>
        </w:rPr>
        <w:t>A. Rs. 875</w:t>
      </w:r>
    </w:p>
    <w:p>
      <w:pPr>
        <w:spacing w:after="100" w:before="0"/>
      </w:pPr>
      <w:r>
        <w:rPr>
          <w:b w:val="0"/>
        </w:rPr>
        <w:t>B. Rs. 1,440</w:t>
      </w:r>
    </w:p>
    <w:p>
      <w:pPr>
        <w:spacing w:after="100" w:before="0"/>
      </w:pPr>
      <w:r>
        <w:rPr>
          <w:b w:val="0"/>
        </w:rPr>
        <w:t>C. Rs. 1,250</w:t>
      </w:r>
    </w:p>
    <w:p>
      <w:pPr>
        <w:spacing w:after="100" w:before="0"/>
      </w:pPr>
      <w:r>
        <w:rPr>
          <w:b w:val="0"/>
        </w:rPr>
        <w:t>D. Rs. 720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Effective discount (Ds) = 36 + 4 - (36 × 4)/100 ⇒ 40 - 1.44 = 38.56% Difference in the bill after discount = 50000 × (40 - 38.56)% ⇒ 50000 × 1.44% = Rs.720</w:t>
      </w:r>
    </w:p>
    <w:p>
      <w:pPr>
        <w:spacing w:before="0"/>
      </w:pPr>
      <w:r>
        <w:rPr>
          <w:b w:val="0"/>
        </w:rPr>
      </w:r>
    </w:p>
    <w:p>
      <w:pPr>
        <w:spacing w:after="100" w:line="360" w:lineRule="auto" w:before="0"/>
      </w:pPr>
      <w:r>
        <w:rPr>
          <w:b w:val="0"/>
        </w:rPr>
        <w:t>60. Raju and Rajat working together take 5 days to complete a piece of work. If Raju alone can do this work in 7 days, how long would Rajat take to complete the same work?</w:t>
      </w:r>
    </w:p>
    <w:p>
      <w:pPr>
        <w:spacing w:before="0"/>
      </w:pPr>
      <w:r>
        <w:rPr>
          <w:b w:val="0"/>
        </w:rPr>
      </w:r>
    </w:p>
    <w:p>
      <w:pPr>
        <w:spacing w:after="100" w:before="0"/>
      </w:pPr>
      <w:r>
        <w:rPr>
          <w:b w:val="0"/>
        </w:rPr>
        <w:t>A. 18 days</w:t>
      </w:r>
    </w:p>
    <w:p>
      <w:pPr>
        <w:spacing w:after="100" w:before="0"/>
      </w:pPr>
      <w:r>
        <w:rPr>
          <w:b w:val="0"/>
        </w:rPr>
        <w:t>B. 16.5 days</w:t>
      </w:r>
    </w:p>
    <w:p>
      <w:pPr>
        <w:spacing w:after="100" w:before="0"/>
      </w:pPr>
      <w:r>
        <w:rPr>
          <w:b w:val="0"/>
        </w:rPr>
        <w:t>C. 17 days</w:t>
      </w:r>
    </w:p>
    <w:p>
      <w:pPr>
        <w:spacing w:after="100" w:before="0"/>
      </w:pPr>
      <w:r>
        <w:rPr>
          <w:b w:val="0"/>
        </w:rPr>
        <w:t>D. 17.5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Person Time Total work 7 Raju + Rajat 5 35 5 Raju 7 Time taken to complete the work by Rajat = 35/(7 - 5) ⇒ 35/2 = 17.5 days</w:t>
      </w:r>
    </w:p>
    <w:p>
      <w:pPr>
        <w:spacing w:before="0"/>
      </w:pPr>
      <w:r>
        <w:rPr>
          <w:b w:val="0"/>
        </w:rPr>
      </w:r>
    </w:p>
    <w:p>
      <w:pPr>
        <w:spacing w:after="100" w:line="360" w:lineRule="auto" w:before="0"/>
      </w:pPr>
      <w:r>
        <w:rPr>
          <w:b w:val="0"/>
        </w:rPr>
        <w:t>61. Out of the total toffees, (1/10) are wasted. 35% of the rest are given to S and (1/8) of the total are given to N. If the toffees with N are 10 more than the wasted toffees, then how many toffees were given to S?</w:t>
      </w:r>
    </w:p>
    <w:p>
      <w:pPr>
        <w:spacing w:before="0"/>
      </w:pPr>
      <w:r>
        <w:rPr>
          <w:b w:val="0"/>
        </w:rPr>
      </w:r>
    </w:p>
    <w:p>
      <w:pPr>
        <w:spacing w:after="100" w:before="0"/>
      </w:pPr>
      <w:r>
        <w:rPr>
          <w:b w:val="0"/>
        </w:rPr>
        <w:t>A. 126</w:t>
      </w:r>
    </w:p>
    <w:p>
      <w:pPr>
        <w:spacing w:after="100" w:before="0"/>
      </w:pPr>
      <w:r>
        <w:rPr>
          <w:b w:val="0"/>
        </w:rPr>
        <w:t>B. 150</w:t>
      </w:r>
    </w:p>
    <w:p>
      <w:pPr>
        <w:spacing w:after="100" w:before="0"/>
      </w:pPr>
      <w:r>
        <w:rPr>
          <w:b w:val="0"/>
        </w:rPr>
        <w:t>C. 110</w:t>
      </w:r>
    </w:p>
    <w:p>
      <w:pPr>
        <w:spacing w:after="100" w:before="0"/>
      </w:pPr>
      <w:r>
        <w:rPr>
          <w:b w:val="0"/>
        </w:rPr>
        <w:t>D. 135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wasted toffees = 200 × (1/10) = 20 units. Remaining toffees = (200 - 20) = 180 units. Total toffees S had = 180 × 35% = 63 units Total toffees N had = (1/8) × 200 = 25 units ⇒ (25 - 20) units = 5 units = 10 toffee ⇒ 1 units = 2 toffees Total toffees S had = 63 units = 63 × 2 = 126 toffees</w:t>
      </w:r>
    </w:p>
    <w:p>
      <w:pPr>
        <w:spacing w:before="0"/>
      </w:pPr>
      <w:r>
        <w:rPr>
          <w:b w:val="0"/>
        </w:rPr>
      </w:r>
    </w:p>
    <w:p>
      <w:pPr>
        <w:spacing w:after="100" w:line="360" w:lineRule="auto" w:before="0"/>
      </w:pPr>
      <w:r>
        <w:rPr>
          <w:b w:val="0"/>
        </w:rPr>
        <w:t>62. A field is 150 m long and 80 wide. How many times (rounded off to 1 decimal place) is its perimeter to the length of its diagonal?</w:t>
      </w:r>
    </w:p>
    <w:p>
      <w:pPr>
        <w:spacing w:before="0"/>
      </w:pPr>
      <w:r>
        <w:rPr>
          <w:b w:val="0"/>
        </w:rPr>
      </w:r>
    </w:p>
    <w:p>
      <w:pPr>
        <w:spacing w:after="100" w:before="0"/>
      </w:pPr>
      <w:r>
        <w:rPr>
          <w:b w:val="0"/>
        </w:rPr>
        <w:t>A. 2.3</w:t>
      </w:r>
    </w:p>
    <w:p>
      <w:pPr>
        <w:spacing w:after="100" w:before="0"/>
      </w:pPr>
      <w:r>
        <w:rPr>
          <w:b w:val="0"/>
        </w:rPr>
        <w:t>B. 2.5</w:t>
      </w:r>
    </w:p>
    <w:p>
      <w:pPr>
        <w:spacing w:after="100" w:before="0"/>
      </w:pPr>
      <w:r>
        <w:rPr>
          <w:b w:val="0"/>
        </w:rPr>
        <w:t>C. 2.7</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√{(150)2 + (80)2} × (X) = 2 × (150 + 80) ⇒ √{(22500 + 6400} × (X) = 2 × 230 ⇒ √28900 X = 460 ⇒ X = 460/170 = 2.7</w:t>
      </w:r>
    </w:p>
    <w:p>
      <w:pPr>
        <w:spacing w:before="0"/>
      </w:pPr>
      <w:r>
        <w:rPr>
          <w:b w:val="0"/>
        </w:rPr>
      </w:r>
    </w:p>
    <w:p>
      <w:pPr>
        <w:spacing w:after="100" w:line="360" w:lineRule="auto" w:before="0"/>
      </w:pPr>
      <w:r>
        <w:rPr>
          <w:b w:val="0"/>
        </w:rPr>
        <w:t>63. When two circles of radii r1 and r2 have their centres at a distance d apart, then length of the common transverse tangent is:</w:t>
      </w:r>
    </w:p>
    <w:p>
      <w:pPr>
        <w:spacing w:before="0"/>
      </w:pPr>
      <w:r>
        <w:rPr>
          <w:b w:val="0"/>
        </w:rPr>
      </w:r>
    </w:p>
    <w:p>
      <w:pPr>
        <w:spacing w:after="100" w:before="0"/>
      </w:pPr>
      <w:r>
        <w:rPr>
          <w:b w:val="0"/>
        </w:rPr>
        <w:t>A. √(d^2 - (r_1 - r_2)^2)</w:t>
      </w:r>
    </w:p>
    <w:p>
      <w:pPr>
        <w:spacing w:after="100" w:before="0"/>
      </w:pPr>
      <w:r>
        <w:rPr>
          <w:b w:val="0"/>
        </w:rPr>
        <w:t>B. √(d^2 + (r_1 - r_2)^2)</w:t>
      </w:r>
    </w:p>
    <w:p>
      <w:pPr>
        <w:spacing w:after="100" w:before="0"/>
      </w:pPr>
      <w:r>
        <w:rPr>
          <w:b w:val="0"/>
        </w:rPr>
        <w:t>C. √(d - (r_1 - r_2)^2)</w:t>
      </w:r>
    </w:p>
    <w:p>
      <w:pPr>
        <w:spacing w:after="100" w:before="0"/>
      </w:pPr>
      <w:r>
        <w:rPr>
          <w:b w:val="0"/>
        </w:rPr>
        <w:t>D. √(d^2 - (r_1 + r_2)^2)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Length of common transverse tangent = √(d^2 - (r_1 + r_2))^2</w:t>
      </w:r>
    </w:p>
    <w:p>
      <w:pPr>
        <w:spacing w:before="0"/>
      </w:pPr>
      <w:r>
        <w:rPr>
          <w:b w:val="0"/>
        </w:rPr>
      </w:r>
    </w:p>
    <w:p>
      <w:pPr>
        <w:spacing w:after="100" w:line="360" w:lineRule="auto" w:before="0"/>
      </w:pPr>
      <w:r>
        <w:rPr>
          <w:b w:val="0"/>
        </w:rPr>
        <w:t>64. If cot A = 1, sin B = 1√(2), then find the value of sin(A + B) - cot(A + B).</w:t>
      </w:r>
    </w:p>
    <w:p>
      <w:pPr>
        <w:spacing w:before="0"/>
      </w:pPr>
      <w:r>
        <w:rPr>
          <w:b w:val="0"/>
        </w:rPr>
      </w:r>
    </w:p>
    <w:p>
      <w:pPr>
        <w:spacing w:after="100" w:before="0"/>
      </w:pPr>
      <w:r>
        <w:rPr>
          <w:b w:val="0"/>
        </w:rPr>
        <w:t>A. 1 - √(2)</w:t>
      </w:r>
    </w:p>
    <w:p>
      <w:pPr>
        <w:spacing w:after="100" w:before="0"/>
      </w:pPr>
      <w:r>
        <w:rPr>
          <w:b w:val="0"/>
        </w:rPr>
        <w:t>B. (1/2)</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Cot A = 1 ⇒ Cot A = cot 45° ⇒ A = 45° sin B = 1/√2 ⇒ Sin B = sin 45° ⇒ B = 45° sin(A + B) - cot(A + B) ⇒ sin(45 + 45) - cot(45 + 45) ⇒ sin 90° - cot 90° ⇒ 1 - 0 = 1</w:t>
      </w:r>
    </w:p>
    <w:p>
      <w:pPr>
        <w:spacing w:before="0"/>
      </w:pPr>
      <w:r>
        <w:rPr>
          <w:b w:val="0"/>
        </w:rPr>
      </w:r>
    </w:p>
    <w:p>
      <w:pPr>
        <w:spacing w:after="100" w:line="360" w:lineRule="auto" w:before="0"/>
      </w:pPr>
      <w:r>
        <w:rPr>
          <w:b w:val="0"/>
        </w:rPr>
        <w:t>65. If x2 - 15x + 1 = 0, what is the value of x4 - 223x2 + 6?</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6</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+ 1/x = 15 ⇒ x2 + 1/x2 = 152 - 2 ⇒ x2 + 1/x2 = 223. x4 - 223x2 + 6 ⇒ x4 - (x2 + 1/x2) × x2 + 6 ⇒ x4 - x4 - 1 + 6 ⇒ 5</w:t>
      </w:r>
    </w:p>
    <w:p>
      <w:pPr>
        <w:spacing w:before="0"/>
      </w:pPr>
      <w:r>
        <w:rPr>
          <w:b w:val="0"/>
        </w:rPr>
      </w:r>
    </w:p>
    <w:p>
      <w:pPr>
        <w:spacing w:after="100" w:line="360" w:lineRule="auto" w:before="0"/>
      </w:pPr>
      <w:r>
        <w:rPr>
          <w:b w:val="0"/>
        </w:rPr>
        <w:t>66. Select the option that can be used as a one-word substitute for the given group of words. A speech by an actor at the end of a play</w:t>
      </w:r>
    </w:p>
    <w:p>
      <w:pPr>
        <w:spacing w:before="0"/>
      </w:pPr>
      <w:r>
        <w:rPr>
          <w:b w:val="0"/>
        </w:rPr>
      </w:r>
    </w:p>
    <w:p>
      <w:pPr>
        <w:spacing w:after="100" w:before="0"/>
      </w:pPr>
      <w:r>
        <w:rPr>
          <w:b w:val="0"/>
        </w:rPr>
        <w:t>A. Prologue</w:t>
      </w:r>
    </w:p>
    <w:p>
      <w:pPr>
        <w:spacing w:after="100" w:before="0"/>
      </w:pPr>
      <w:r>
        <w:rPr>
          <w:b w:val="0"/>
        </w:rPr>
        <w:t>B. Monologue</w:t>
      </w:r>
    </w:p>
    <w:p>
      <w:pPr>
        <w:spacing w:after="100" w:before="0"/>
      </w:pPr>
      <w:r>
        <w:rPr>
          <w:b w:val="0"/>
        </w:rPr>
        <w:t>C. Epilogue</w:t>
      </w:r>
    </w:p>
    <w:p>
      <w:pPr>
        <w:spacing w:after="100" w:before="0"/>
      </w:pPr>
      <w:r>
        <w:rPr>
          <w:b w:val="0"/>
        </w:rPr>
        <w:t>D. Duologue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Epilogue is a speech given by an actor at the end of a play. Example: The novel's epilogue provided closure to the story, revealing the characters' futures beyond the main narrative. It is the concluding part of a literary work.</w:t>
      </w:r>
    </w:p>
    <w:p>
      <w:pPr>
        <w:spacing w:before="0"/>
      </w:pPr>
      <w:r>
        <w:rPr>
          <w:b w:val="0"/>
        </w:rPr>
      </w:r>
    </w:p>
    <w:p>
      <w:pPr>
        <w:spacing w:after="100" w:line="360" w:lineRule="auto" w:before="0"/>
      </w:pPr>
      <w:r>
        <w:rPr>
          <w:b w:val="0"/>
        </w:rPr>
        <w:t>67. Select the option that is OPPOSITE in meaning to the given word. Incompetent</w:t>
      </w:r>
    </w:p>
    <w:p>
      <w:pPr>
        <w:spacing w:before="0"/>
      </w:pPr>
      <w:r>
        <w:rPr>
          <w:b w:val="0"/>
        </w:rPr>
      </w:r>
    </w:p>
    <w:p>
      <w:pPr>
        <w:spacing w:after="100" w:before="0"/>
      </w:pPr>
      <w:r>
        <w:rPr>
          <w:b w:val="0"/>
        </w:rPr>
        <w:t>A. Forlorn</w:t>
      </w:r>
    </w:p>
    <w:p>
      <w:pPr>
        <w:spacing w:after="100" w:before="0"/>
      </w:pPr>
      <w:r>
        <w:rPr>
          <w:b w:val="0"/>
        </w:rPr>
        <w:t>B. Desperate</w:t>
      </w:r>
    </w:p>
    <w:p>
      <w:pPr>
        <w:spacing w:after="100" w:before="0"/>
      </w:pPr>
      <w:r>
        <w:rPr>
          <w:b w:val="0"/>
        </w:rPr>
        <w:t>C. Hopeless</w:t>
      </w:r>
    </w:p>
    <w:p>
      <w:pPr>
        <w:spacing w:after="100" w:before="0"/>
      </w:pPr>
      <w:r>
        <w:rPr>
          <w:b w:val="0"/>
        </w:rPr>
        <w:t>D. Dexterous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Incompetent means lacking the necessary skills or ability to do something. Example: The employee's incompetent performance led to multiple errors and delays in the project. Marked option Dexterous means having or showing skill, especially with the hands. Example: The dexterous musician effortlessly played a complex piece on the piano, impressing the audience with precision and skill.</w:t>
      </w:r>
    </w:p>
    <w:p>
      <w:pPr>
        <w:spacing w:before="0"/>
      </w:pPr>
      <w:r>
        <w:rPr>
          <w:b w:val="0"/>
        </w:rPr>
      </w:r>
    </w:p>
    <w:p>
      <w:pPr>
        <w:spacing w:after="100" w:line="360" w:lineRule="auto" w:before="0"/>
      </w:pPr>
      <w:r>
        <w:rPr>
          <w:b w:val="0"/>
        </w:rPr>
        <w:t>68. Select the option that can be used as a one-word substitute for the given group of words. Someone who lives in solitude</w:t>
      </w:r>
    </w:p>
    <w:p>
      <w:pPr>
        <w:spacing w:before="0"/>
      </w:pPr>
      <w:r>
        <w:rPr>
          <w:b w:val="0"/>
        </w:rPr>
      </w:r>
    </w:p>
    <w:p>
      <w:pPr>
        <w:spacing w:after="100" w:before="0"/>
      </w:pPr>
      <w:r>
        <w:rPr>
          <w:b w:val="0"/>
        </w:rPr>
        <w:t>A. Metropolitan</w:t>
      </w:r>
    </w:p>
    <w:p>
      <w:pPr>
        <w:spacing w:after="100" w:before="0"/>
      </w:pPr>
      <w:r>
        <w:rPr>
          <w:b w:val="0"/>
        </w:rPr>
        <w:t>B. Cosmopolitan</w:t>
      </w:r>
    </w:p>
    <w:p>
      <w:pPr>
        <w:spacing w:after="100" w:before="0"/>
      </w:pPr>
      <w:r>
        <w:rPr>
          <w:b w:val="0"/>
        </w:rPr>
        <w:t>C. Recluse</w:t>
      </w:r>
    </w:p>
    <w:p>
      <w:pPr>
        <w:spacing w:after="100" w:before="0"/>
      </w:pPr>
      <w:r>
        <w:rPr>
          <w:b w:val="0"/>
        </w:rPr>
        <w:t>D. Refugee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recluse is someone who lives in solitude or seclusion. Example: The writer lived as a recluse in a secluded cabin, finding solace in the quietude of nature. The word 'solitude' means the state of being alone or isolated.</w:t>
      </w:r>
    </w:p>
    <w:p>
      <w:pPr>
        <w:spacing w:before="0"/>
      </w:pPr>
      <w:r>
        <w:rPr>
          <w:b w:val="0"/>
        </w:rPr>
      </w:r>
    </w:p>
    <w:p>
      <w:pPr>
        <w:spacing w:after="100" w:line="360" w:lineRule="auto" w:before="0"/>
      </w:pPr>
      <w:r>
        <w:rPr>
          <w:b w:val="0"/>
        </w:rPr>
        <w:t>69. Sentences of a paragraph are given below in jumbled order. Arrange the sentences in the correct order to form a meaningful and coherent paragraph. A. Lord Ganesha, the Destroyer of Obstacles, is worshipped for his wisdom and brilliance. B. People adore the goddess Lakshmi and Lord Ganesha on Diwali. C. This 'New Year' i.e., Diwali is marked by merchants establishing new account books. D. Goddess Lakshmi is also worshipped on Diwali for wealth and success.</w:t>
      </w:r>
    </w:p>
    <w:p>
      <w:pPr>
        <w:spacing w:before="0"/>
      </w:pPr>
      <w:r>
        <w:rPr>
          <w:b w:val="0"/>
        </w:rPr>
      </w:r>
    </w:p>
    <w:p>
      <w:pPr>
        <w:spacing w:after="100" w:before="0"/>
      </w:pPr>
      <w:r>
        <w:rPr>
          <w:b w:val="0"/>
        </w:rPr>
        <w:t>A. DABC</w:t>
      </w:r>
    </w:p>
    <w:p>
      <w:pPr>
        <w:spacing w:after="100" w:before="0"/>
      </w:pPr>
      <w:r>
        <w:rPr>
          <w:b w:val="0"/>
        </w:rPr>
        <w:t>B. BADC</w:t>
      </w:r>
    </w:p>
    <w:p>
      <w:pPr>
        <w:spacing w:after="100" w:before="0"/>
      </w:pPr>
      <w:r>
        <w:rPr>
          <w:b w:val="0"/>
        </w:rPr>
        <w:t>C. ADBC</w:t>
      </w:r>
    </w:p>
    <w:p>
      <w:pPr>
        <w:spacing w:after="100" w:before="0"/>
      </w:pPr>
      <w:r>
        <w:rPr>
          <w:b w:val="0"/>
        </w:rPr>
        <w:t>D. CDBA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B mentions the adoration of both deities on Diwali. Sentence A specifically talks about Lord Ganesha being worshipped for his wisdom and brilliance. Sentence D mentions the worship of Goddess Lakshmi for wealth and success. Sentence C provides additional information about Diwali being marked by merchants establishing new account books.</w:t>
      </w:r>
    </w:p>
    <w:p>
      <w:pPr>
        <w:spacing w:before="0"/>
      </w:pPr>
      <w:r>
        <w:rPr>
          <w:b w:val="0"/>
        </w:rPr>
      </w:r>
    </w:p>
    <w:p>
      <w:pPr>
        <w:spacing w:after="100" w:line="360" w:lineRule="auto" w:before="0"/>
      </w:pPr>
      <w:r>
        <w:rPr>
          <w:b w:val="0"/>
        </w:rPr>
        <w:t>70. Identify the option that can be substituted as the correct idiom for the underlined part of the given sentence. As soon as the principal came to know about the inspection in the school, he put everything in perfect order.</w:t>
      </w:r>
    </w:p>
    <w:p>
      <w:pPr>
        <w:spacing w:before="0"/>
      </w:pPr>
      <w:r>
        <w:rPr>
          <w:b w:val="0"/>
        </w:rPr>
      </w:r>
    </w:p>
    <w:p>
      <w:pPr>
        <w:spacing w:after="100" w:before="0"/>
      </w:pPr>
      <w:r>
        <w:rPr>
          <w:b w:val="0"/>
        </w:rPr>
        <w:t>A. Apple pie order</w:t>
      </w:r>
    </w:p>
    <w:p>
      <w:pPr>
        <w:spacing w:after="100" w:before="0"/>
      </w:pPr>
      <w:r>
        <w:rPr>
          <w:b w:val="0"/>
        </w:rPr>
        <w:t>B. Apple of discord</w:t>
      </w:r>
    </w:p>
    <w:p>
      <w:pPr>
        <w:spacing w:after="100" w:before="0"/>
      </w:pPr>
      <w:r>
        <w:rPr>
          <w:b w:val="0"/>
        </w:rPr>
        <w:t>C. Alley apple</w:t>
      </w:r>
    </w:p>
    <w:p>
      <w:pPr>
        <w:spacing w:after="100" w:before="0"/>
      </w:pPr>
      <w:r>
        <w:rPr>
          <w:b w:val="0"/>
        </w:rPr>
        <w:t>D. Apple of one's eye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'Apple pie order' means everything is in perfect order or arranged neatly. Example: After cleaning and organizing, the kitchen was in apple pie order. This idiom is used to describe a situation where everything is well organized and in order.</w:t>
      </w:r>
    </w:p>
    <w:p>
      <w:pPr>
        <w:spacing w:before="0"/>
      </w:pPr>
      <w:r>
        <w:rPr>
          <w:b w:val="0"/>
        </w:rPr>
      </w:r>
    </w:p>
    <w:p>
      <w:pPr>
        <w:spacing w:after="100" w:line="360" w:lineRule="auto" w:before="0"/>
      </w:pPr>
      <w:r>
        <w:rPr>
          <w:b w:val="0"/>
        </w:rPr>
        <w:t>71. Select the correct idiom that can substitute the italicised group of words in the given sentence. Shelley has been contemplating for a few days but still has not decided to quit the job.</w:t>
      </w:r>
    </w:p>
    <w:p>
      <w:pPr>
        <w:spacing w:before="0"/>
      </w:pPr>
      <w:r>
        <w:rPr>
          <w:b w:val="0"/>
        </w:rPr>
      </w:r>
    </w:p>
    <w:p>
      <w:pPr>
        <w:spacing w:after="100" w:before="0"/>
      </w:pPr>
      <w:r>
        <w:rPr>
          <w:b w:val="0"/>
        </w:rPr>
        <w:t>A. biting the dust</w:t>
      </w:r>
    </w:p>
    <w:p>
      <w:pPr>
        <w:spacing w:after="100" w:before="0"/>
      </w:pPr>
      <w:r>
        <w:rPr>
          <w:b w:val="0"/>
        </w:rPr>
        <w:t>B. chewing the cud</w:t>
      </w:r>
    </w:p>
    <w:p>
      <w:pPr>
        <w:spacing w:after="100" w:before="0"/>
      </w:pPr>
      <w:r>
        <w:rPr>
          <w:b w:val="0"/>
        </w:rPr>
        <w:t>C. cooling one's heels</w:t>
      </w:r>
    </w:p>
    <w:p>
      <w:pPr>
        <w:spacing w:after="100" w:before="0"/>
      </w:pPr>
      <w:r>
        <w:rPr>
          <w:b w:val="0"/>
        </w:rPr>
        <w:t>D. getting into hot waters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"Chewing the cud" means to think carefully and slowly about something before making a decision. Example: After receiving the job offer, he spent the weekend chewing the cud before deciding to accept it, weighing all the pros and cons carefully. In the given sentence, Shelley is taking her time to consider whether or not to quit her job, so "chewing the cud" is an appropriate substitute.</w:t>
      </w:r>
    </w:p>
    <w:p>
      <w:pPr>
        <w:spacing w:before="0"/>
      </w:pPr>
      <w:r>
        <w:rPr>
          <w:b w:val="0"/>
        </w:rPr>
      </w:r>
    </w:p>
    <w:p>
      <w:pPr>
        <w:spacing w:after="100" w:line="360" w:lineRule="auto" w:before="0"/>
      </w:pPr>
      <w:r>
        <w:rPr>
          <w:b w:val="0"/>
        </w:rPr>
        <w:t>72. Select the most appropriate option to fill in the blank. Raghav had a good ______ for stage plays.</w:t>
      </w:r>
    </w:p>
    <w:p>
      <w:pPr>
        <w:spacing w:before="0"/>
      </w:pPr>
      <w:r>
        <w:rPr>
          <w:b w:val="0"/>
        </w:rPr>
      </w:r>
    </w:p>
    <w:p>
      <w:pPr>
        <w:spacing w:after="100" w:before="0"/>
      </w:pPr>
      <w:r>
        <w:rPr>
          <w:b w:val="0"/>
        </w:rPr>
        <w:t>A. trip</w:t>
      </w:r>
    </w:p>
    <w:p>
      <w:pPr>
        <w:spacing w:after="100" w:before="0"/>
      </w:pPr>
      <w:r>
        <w:rPr>
          <w:b w:val="0"/>
        </w:rPr>
        <w:t>B. trope</w:t>
      </w:r>
    </w:p>
    <w:p>
      <w:pPr>
        <w:spacing w:after="100" w:before="0"/>
      </w:pPr>
      <w:r>
        <w:rPr>
          <w:b w:val="0"/>
        </w:rPr>
        <w:t>C. troop</w:t>
      </w:r>
    </w:p>
    <w:p>
      <w:pPr>
        <w:spacing w:after="100" w:before="0"/>
      </w:pPr>
      <w:r>
        <w:rPr>
          <w:b w:val="0"/>
        </w:rPr>
        <w:t>D. troupe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Troupe is a group of actors or performers who work together regularly. It is the most appropriate option to fill the blank, as it fits the context of stage plays. Example: Raghav joined a troupe of actors to perform in the local theatre production.</w:t>
      </w:r>
    </w:p>
    <w:p>
      <w:pPr>
        <w:spacing w:before="0"/>
      </w:pPr>
      <w:r>
        <w:rPr>
          <w:b w:val="0"/>
        </w:rPr>
      </w:r>
    </w:p>
    <w:p>
      <w:pPr>
        <w:spacing w:after="100" w:line="360" w:lineRule="auto" w:before="0"/>
      </w:pPr>
      <w:r>
        <w:rPr>
          <w:b w:val="0"/>
        </w:rPr>
        <w:t>73. The following sentence has been divided into parts. One of them may contain an error. Select the part that contains the error from the given options. If you don't find any error, mark 'No error' as your answer. We hardly knew nothing / about the manager / who had recently joined.</w:t>
      </w:r>
    </w:p>
    <w:p>
      <w:pPr>
        <w:spacing w:before="0"/>
      </w:pPr>
      <w:r>
        <w:rPr>
          <w:b w:val="0"/>
        </w:rPr>
      </w:r>
    </w:p>
    <w:p>
      <w:pPr>
        <w:spacing w:after="100" w:before="0"/>
      </w:pPr>
      <w:r>
        <w:rPr>
          <w:b w:val="0"/>
        </w:rPr>
        <w:t>A. We hardly knew nothing</w:t>
      </w:r>
    </w:p>
    <w:p>
      <w:pPr>
        <w:spacing w:after="100" w:before="0"/>
      </w:pPr>
      <w:r>
        <w:rPr>
          <w:b w:val="0"/>
        </w:rPr>
        <w:t>B. No error</w:t>
      </w:r>
    </w:p>
    <w:p>
      <w:pPr>
        <w:spacing w:after="100" w:before="0"/>
      </w:pPr>
      <w:r>
        <w:rPr>
          <w:b w:val="0"/>
        </w:rPr>
        <w:t>C. about the manager</w:t>
      </w:r>
    </w:p>
    <w:p>
      <w:pPr>
        <w:spacing w:after="100" w:before="0"/>
      </w:pPr>
      <w:r>
        <w:rPr>
          <w:b w:val="0"/>
        </w:rPr>
        <w:t>D. who had recently joined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"We hardly knew nothing" contains a double negative, which results in a grammatically incorrect construction. When "hardly" is used, it already implies a negative sense, so adding "nothing" creates redundancy. The corrected sentence, "We hardly knew anything about the manager who had recently joined," maintains clarity and proper grammatical structure.</w:t>
      </w:r>
    </w:p>
    <w:p>
      <w:pPr>
        <w:spacing w:before="0"/>
      </w:pPr>
      <w:r>
        <w:rPr>
          <w:b w:val="0"/>
        </w:rPr>
      </w:r>
    </w:p>
    <w:p>
      <w:pPr>
        <w:spacing w:after="100" w:line="360" w:lineRule="auto" w:before="0"/>
      </w:pPr>
      <w:r>
        <w:rPr>
          <w:b w:val="0"/>
        </w:rPr>
        <w:t>74. The following sentence has been split into four segments. Identify the segment that contains a grammatical error. Here / come / the bus / for Lucknow.</w:t>
      </w:r>
    </w:p>
    <w:p>
      <w:pPr>
        <w:spacing w:before="0"/>
      </w:pPr>
      <w:r>
        <w:rPr>
          <w:b w:val="0"/>
        </w:rPr>
      </w:r>
    </w:p>
    <w:p>
      <w:pPr>
        <w:spacing w:after="100" w:before="0"/>
      </w:pPr>
      <w:r>
        <w:rPr>
          <w:b w:val="0"/>
        </w:rPr>
        <w:t>A. for Lucknow</w:t>
      </w:r>
    </w:p>
    <w:p>
      <w:pPr>
        <w:spacing w:after="100" w:before="0"/>
      </w:pPr>
      <w:r>
        <w:rPr>
          <w:b w:val="0"/>
        </w:rPr>
        <w:t>B. the bus</w:t>
      </w:r>
    </w:p>
    <w:p>
      <w:pPr>
        <w:spacing w:after="100" w:before="0"/>
      </w:pPr>
      <w:r>
        <w:rPr>
          <w:b w:val="0"/>
        </w:rPr>
        <w:t>C. come</w:t>
      </w:r>
    </w:p>
    <w:p>
      <w:pPr>
        <w:spacing w:after="100" w:before="0"/>
      </w:pPr>
      <w:r>
        <w:rPr>
          <w:b w:val="0"/>
        </w:rPr>
        <w:t>D. 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in the given sentence is the use of the conjugated verb "come" instead of the base form "comes." The correct form is "Here comes the bus for Lucknow," where "comes" appropriately follows the adverb "here" to convey the idea that the bus is arriving.</w:t>
      </w:r>
    </w:p>
    <w:p>
      <w:pPr>
        <w:spacing w:before="0"/>
      </w:pPr>
      <w:r>
        <w:rPr>
          <w:b w:val="0"/>
        </w:rPr>
      </w:r>
    </w:p>
    <w:p>
      <w:pPr>
        <w:spacing w:after="100" w:line="360" w:lineRule="auto" w:before="0"/>
      </w:pPr>
      <w:r>
        <w:rPr>
          <w:b w:val="0"/>
        </w:rPr>
        <w:t>75. Select the INCORRECTLY spelt word.</w:t>
      </w:r>
    </w:p>
    <w:p>
      <w:pPr>
        <w:spacing w:before="0"/>
      </w:pPr>
      <w:r>
        <w:rPr>
          <w:b w:val="0"/>
        </w:rPr>
      </w:r>
    </w:p>
    <w:p>
      <w:pPr>
        <w:spacing w:after="100" w:before="0"/>
      </w:pPr>
      <w:r>
        <w:rPr>
          <w:b w:val="0"/>
        </w:rPr>
        <w:t>A. Tour</w:t>
      </w:r>
    </w:p>
    <w:p>
      <w:pPr>
        <w:spacing w:after="100" w:before="0"/>
      </w:pPr>
      <w:r>
        <w:rPr>
          <w:b w:val="0"/>
        </w:rPr>
        <w:t>B. Triumph</w:t>
      </w:r>
    </w:p>
    <w:p>
      <w:pPr>
        <w:spacing w:after="100" w:before="0"/>
      </w:pPr>
      <w:r>
        <w:rPr>
          <w:b w:val="0"/>
        </w:rPr>
        <w:t>C. Sandwitch</w:t>
      </w:r>
    </w:p>
    <w:p>
      <w:pPr>
        <w:spacing w:after="100" w:before="0"/>
      </w:pPr>
      <w:r>
        <w:rPr>
          <w:b w:val="0"/>
        </w:rPr>
        <w:t>D. Process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of the word is "sandwich". The incorrect spelling is missing the letter "w". The correct pronunciation is "sand-wich". The word refers to a food item consisting of two slices of bread with a filling between them.</w:t>
      </w:r>
    </w:p>
    <w:p>
      <w:pPr>
        <w:spacing w:before="0"/>
      </w:pPr>
      <w:r>
        <w:rPr>
          <w:b w:val="0"/>
        </w:rPr>
      </w:r>
    </w:p>
    <w:p>
      <w:pPr>
        <w:spacing w:after="100" w:line="360" w:lineRule="auto" w:before="0"/>
      </w:pPr>
      <w:r>
        <w:rPr>
          <w:b w:val="0"/>
        </w:rPr>
        <w:t>76. Select the option that expresses the given sentence in active voice. The growing population of India will have been controlled by the Indian government by 2040.</w:t>
      </w:r>
    </w:p>
    <w:p>
      <w:pPr>
        <w:spacing w:before="0"/>
      </w:pPr>
      <w:r>
        <w:rPr>
          <w:b w:val="0"/>
        </w:rPr>
      </w:r>
    </w:p>
    <w:p>
      <w:pPr>
        <w:spacing w:after="100" w:before="0"/>
      </w:pPr>
      <w:r>
        <w:rPr>
          <w:b w:val="0"/>
        </w:rPr>
        <w:t>A. By 2040, the Indian population will have continued to grow uncontrollably</w:t>
      </w:r>
    </w:p>
    <w:p>
      <w:pPr>
        <w:spacing w:after="100" w:before="0"/>
      </w:pPr>
      <w:r>
        <w:rPr>
          <w:b w:val="0"/>
        </w:rPr>
        <w:t>B. By 2040, the Indian government will have controlled the growing population of India.</w:t>
      </w:r>
    </w:p>
    <w:p>
      <w:pPr>
        <w:spacing w:after="100" w:before="0"/>
      </w:pPr>
      <w:r>
        <w:rPr>
          <w:b w:val="0"/>
        </w:rPr>
        <w:t>C. By 2040, the Indian government is successfully controlling the growing population of India.</w:t>
      </w:r>
    </w:p>
    <w:p>
      <w:pPr>
        <w:spacing w:after="100" w:before="0"/>
      </w:pPr>
      <w:r>
        <w:rPr>
          <w:b w:val="0"/>
        </w:rPr>
        <w:t>D. The Indian population will have stabilised by 2022.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in passive voice, with the subject (the growing population of India) receiving the action. To convert it to active voice, we need to make the subject the doer of the action. The Indian government is the doer of the action, so it should be the subject of the sentence in active voice. We also need to change the verb tense from future perfect passive to future perfect active.</w:t>
      </w:r>
    </w:p>
    <w:p>
      <w:pPr>
        <w:spacing w:before="0"/>
      </w:pPr>
      <w:r>
        <w:rPr>
          <w:b w:val="0"/>
        </w:rPr>
      </w:r>
    </w:p>
    <w:p>
      <w:pPr>
        <w:spacing w:after="100" w:line="360" w:lineRule="auto" w:before="0"/>
      </w:pPr>
      <w:r>
        <w:rPr>
          <w:b w:val="0"/>
        </w:rPr>
        <w:t>77. Select the option that can be used as a one-word substitute for the given group of words. One who loves mankind</w:t>
      </w:r>
    </w:p>
    <w:p>
      <w:pPr>
        <w:spacing w:before="0"/>
      </w:pPr>
      <w:r>
        <w:rPr>
          <w:b w:val="0"/>
        </w:rPr>
      </w:r>
    </w:p>
    <w:p>
      <w:pPr>
        <w:spacing w:after="100" w:before="0"/>
      </w:pPr>
      <w:r>
        <w:rPr>
          <w:b w:val="0"/>
        </w:rPr>
        <w:t>A. Atheist</w:t>
      </w:r>
    </w:p>
    <w:p>
      <w:pPr>
        <w:spacing w:after="100" w:before="0"/>
      </w:pPr>
      <w:r>
        <w:rPr>
          <w:b w:val="0"/>
        </w:rPr>
        <w:t>B. Pessimist</w:t>
      </w:r>
    </w:p>
    <w:p>
      <w:pPr>
        <w:spacing w:after="100" w:before="0"/>
      </w:pPr>
      <w:r>
        <w:rPr>
          <w:b w:val="0"/>
        </w:rPr>
        <w:t>C. Optimist</w:t>
      </w:r>
    </w:p>
    <w:p>
      <w:pPr>
        <w:spacing w:after="100" w:before="0"/>
      </w:pPr>
      <w:r>
        <w:rPr>
          <w:b w:val="0"/>
        </w:rPr>
        <w:t>D. Philanthropist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Philanthropist is a noun that refers to a person who loves mankind and seeks to promote the welfare of others, especially by donating money to good causes. Example: Bill Gates is known for his philanthropy and has donated billions of dollars to improve global health and education.</w:t>
      </w:r>
    </w:p>
    <w:p>
      <w:pPr>
        <w:spacing w:before="0"/>
      </w:pPr>
      <w:r>
        <w:rPr>
          <w:b w:val="0"/>
        </w:rPr>
      </w:r>
    </w:p>
    <w:p>
      <w:pPr>
        <w:spacing w:after="100" w:line="360" w:lineRule="auto" w:before="0"/>
      </w:pPr>
      <w:r>
        <w:rPr>
          <w:b w:val="0"/>
        </w:rPr>
        <w:t>78. Select the INCORRECTLY spelt word.</w:t>
      </w:r>
    </w:p>
    <w:p>
      <w:pPr>
        <w:spacing w:before="0"/>
      </w:pPr>
      <w:r>
        <w:rPr>
          <w:b w:val="0"/>
        </w:rPr>
      </w:r>
    </w:p>
    <w:p>
      <w:pPr>
        <w:spacing w:after="100" w:before="0"/>
      </w:pPr>
      <w:r>
        <w:rPr>
          <w:b w:val="0"/>
        </w:rPr>
        <w:t>A. Allimony</w:t>
      </w:r>
    </w:p>
    <w:p>
      <w:pPr>
        <w:spacing w:after="100" w:before="0"/>
      </w:pPr>
      <w:r>
        <w:rPr>
          <w:b w:val="0"/>
        </w:rPr>
        <w:t>B. Structural</w:t>
      </w:r>
    </w:p>
    <w:p>
      <w:pPr>
        <w:spacing w:after="100" w:before="0"/>
      </w:pPr>
      <w:r>
        <w:rPr>
          <w:b w:val="0"/>
        </w:rPr>
        <w:t>C. Hallucinate</w:t>
      </w:r>
    </w:p>
    <w:p>
      <w:pPr>
        <w:spacing w:after="100" w:before="0"/>
      </w:pPr>
      <w:r>
        <w:rPr>
          <w:b w:val="0"/>
        </w:rPr>
        <w:t>D. Halloween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of the word is 'Alimony'. Alimony refers to the financial support paid by one spouse to another after a divorce. Example: He pays alimony monthly to his ex-wife as part of the divorce settlement.</w:t>
      </w:r>
    </w:p>
    <w:p>
      <w:pPr>
        <w:spacing w:before="0"/>
      </w:pPr>
      <w:r>
        <w:rPr>
          <w:b w:val="0"/>
        </w:rPr>
      </w:r>
    </w:p>
    <w:p>
      <w:pPr>
        <w:spacing w:after="100" w:line="360" w:lineRule="auto" w:before="0"/>
      </w:pPr>
      <w:r>
        <w:rPr>
          <w:b w:val="0"/>
        </w:rPr>
        <w:t>79. Select the most appropriate synonym of the given word. Judicious</w:t>
      </w:r>
    </w:p>
    <w:p>
      <w:pPr>
        <w:spacing w:before="0"/>
      </w:pPr>
      <w:r>
        <w:rPr>
          <w:b w:val="0"/>
        </w:rPr>
      </w:r>
    </w:p>
    <w:p>
      <w:pPr>
        <w:spacing w:after="100" w:before="0"/>
      </w:pPr>
      <w:r>
        <w:rPr>
          <w:b w:val="0"/>
        </w:rPr>
        <w:t>A. Sensible</w:t>
      </w:r>
    </w:p>
    <w:p>
      <w:pPr>
        <w:spacing w:after="100" w:before="0"/>
      </w:pPr>
      <w:r>
        <w:rPr>
          <w:b w:val="0"/>
        </w:rPr>
        <w:t>B. Imprudent</w:t>
      </w:r>
    </w:p>
    <w:p>
      <w:pPr>
        <w:spacing w:after="100" w:before="0"/>
      </w:pPr>
      <w:r>
        <w:rPr>
          <w:b w:val="0"/>
        </w:rPr>
        <w:t>C. Careless</w:t>
      </w:r>
    </w:p>
    <w:p>
      <w:pPr>
        <w:spacing w:after="100" w:before="0"/>
      </w:pPr>
      <w:r>
        <w:rPr>
          <w:b w:val="0"/>
        </w:rPr>
        <w:t>D. Short-sighted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Judicious means having or showing good judgment or sense. Example: The judge made a judicious decision by carefully considering all the evidence presented in the trial before reaching a verdict. Marked option Sensible means having or showing good sense or practical judgment. Example: The CEO made a sensible decision to invest in new technology to improve efficiency.</w:t>
      </w:r>
    </w:p>
    <w:p>
      <w:pPr>
        <w:spacing w:before="0"/>
      </w:pPr>
      <w:r>
        <w:rPr>
          <w:b w:val="0"/>
        </w:rPr>
      </w:r>
    </w:p>
    <w:p>
      <w:pPr>
        <w:spacing w:after="100" w:line="360" w:lineRule="auto" w:before="0"/>
      </w:pPr>
      <w:r>
        <w:rPr>
          <w:b w:val="0"/>
        </w:rPr>
        <w:t>80. Select the most appropriate option to fill in the blank. Which ______ do you usually take to reach your office?</w:t>
      </w:r>
    </w:p>
    <w:p>
      <w:pPr>
        <w:spacing w:before="0"/>
      </w:pPr>
      <w:r>
        <w:rPr>
          <w:b w:val="0"/>
        </w:rPr>
      </w:r>
    </w:p>
    <w:p>
      <w:pPr>
        <w:spacing w:after="100" w:before="0"/>
      </w:pPr>
      <w:r>
        <w:rPr>
          <w:b w:val="0"/>
        </w:rPr>
        <w:t>A. route</w:t>
      </w:r>
    </w:p>
    <w:p>
      <w:pPr>
        <w:spacing w:after="100" w:before="0"/>
      </w:pPr>
      <w:r>
        <w:rPr>
          <w:b w:val="0"/>
        </w:rPr>
        <w:t>B. root</w:t>
      </w:r>
    </w:p>
    <w:p>
      <w:pPr>
        <w:spacing w:after="100" w:before="0"/>
      </w:pPr>
      <w:r>
        <w:rPr>
          <w:b w:val="0"/>
        </w:rPr>
        <w:t>C. rout</w:t>
      </w:r>
    </w:p>
    <w:p>
      <w:pPr>
        <w:spacing w:after="100" w:before="0"/>
      </w:pPr>
      <w:r>
        <w:rPr>
          <w:b w:val="0"/>
        </w:rPr>
        <w:t>D. rude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Route is a noun that means the way or path taken to reach a destination. Example: We took a scenic route through the mountains to reach the remote village.</w:t>
      </w:r>
    </w:p>
    <w:p>
      <w:pPr>
        <w:spacing w:before="0"/>
      </w:pPr>
      <w:r>
        <w:rPr>
          <w:b w:val="0"/>
        </w:rPr>
      </w:r>
    </w:p>
    <w:p>
      <w:pPr>
        <w:spacing w:after="100" w:line="360" w:lineRule="auto" w:before="0"/>
      </w:pPr>
      <w:r>
        <w:rPr>
          <w:b w:val="0"/>
        </w:rPr>
        <w:t>81. Select the most appropriate synonym of the given word. Extol</w:t>
      </w:r>
    </w:p>
    <w:p>
      <w:pPr>
        <w:spacing w:before="0"/>
      </w:pPr>
      <w:r>
        <w:rPr>
          <w:b w:val="0"/>
        </w:rPr>
      </w:r>
    </w:p>
    <w:p>
      <w:pPr>
        <w:spacing w:after="100" w:before="0"/>
      </w:pPr>
      <w:r>
        <w:rPr>
          <w:b w:val="0"/>
        </w:rPr>
        <w:t>A. Reward</w:t>
      </w:r>
    </w:p>
    <w:p>
      <w:pPr>
        <w:spacing w:after="100" w:before="0"/>
      </w:pPr>
      <w:r>
        <w:rPr>
          <w:b w:val="0"/>
        </w:rPr>
        <w:t>B. Punish</w:t>
      </w:r>
    </w:p>
    <w:p>
      <w:pPr>
        <w:spacing w:after="100" w:before="0"/>
      </w:pPr>
      <w:r>
        <w:rPr>
          <w:b w:val="0"/>
        </w:rPr>
        <w:t>C. Dismay</w:t>
      </w:r>
    </w:p>
    <w:p>
      <w:pPr>
        <w:spacing w:after="100" w:before="0"/>
      </w:pPr>
      <w:r>
        <w:rPr>
          <w:b w:val="0"/>
        </w:rPr>
        <w:t>D. Praise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Extol means to praise or glorify. It is a verb that is often used to express admiration or high regard for someone or something. Synonyms for "extol" include "praise," "commend," "laud," and "applaud." Example: The coach would often extol the hard work and dedication of his players.</w:t>
      </w:r>
    </w:p>
    <w:p>
      <w:pPr>
        <w:spacing w:before="0"/>
      </w:pPr>
      <w:r>
        <w:rPr>
          <w:b w:val="0"/>
        </w:rPr>
      </w:r>
    </w:p>
    <w:p>
      <w:pPr>
        <w:spacing w:after="100" w:line="360" w:lineRule="auto" w:before="0"/>
      </w:pPr>
      <w:r>
        <w:rPr>
          <w:b w:val="0"/>
        </w:rPr>
        <w:t>82. Select the option that can be used as a one-word substitute for the given group of words. Author's explanatory remarks at the beginning of a book</w:t>
      </w:r>
    </w:p>
    <w:p>
      <w:pPr>
        <w:spacing w:before="0"/>
      </w:pPr>
      <w:r>
        <w:rPr>
          <w:b w:val="0"/>
        </w:rPr>
      </w:r>
    </w:p>
    <w:p>
      <w:pPr>
        <w:spacing w:after="100" w:before="0"/>
      </w:pPr>
      <w:r>
        <w:rPr>
          <w:b w:val="0"/>
        </w:rPr>
        <w:t>A. Preface</w:t>
      </w:r>
    </w:p>
    <w:p>
      <w:pPr>
        <w:spacing w:after="100" w:before="0"/>
      </w:pPr>
      <w:r>
        <w:rPr>
          <w:b w:val="0"/>
        </w:rPr>
        <w:t>B. Foreword</w:t>
      </w:r>
    </w:p>
    <w:p>
      <w:pPr>
        <w:spacing w:after="100" w:before="0"/>
      </w:pPr>
      <w:r>
        <w:rPr>
          <w:b w:val="0"/>
        </w:rPr>
        <w:t>C. Bibliography</w:t>
      </w:r>
    </w:p>
    <w:p>
      <w:pPr>
        <w:spacing w:after="100" w:before="0"/>
      </w:pPr>
      <w:r>
        <w:rPr>
          <w:b w:val="0"/>
        </w:rPr>
        <w:t>D. Biography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preface is a short introductory statement written by the author of a book, explaining its purpose, scope, and background. It usually appears at the beginning of the book, before the main text. A preface can also include acknowledgements, dedications, and other information related to the book's creation. Example: The author wrote a heartfelt preface to introduce the inspiration behind the novel.</w:t>
      </w:r>
    </w:p>
    <w:p>
      <w:pPr>
        <w:spacing w:before="0"/>
      </w:pPr>
      <w:r>
        <w:rPr>
          <w:b w:val="0"/>
        </w:rPr>
      </w:r>
    </w:p>
    <w:p>
      <w:pPr>
        <w:spacing w:after="100" w:line="360" w:lineRule="auto" w:before="0"/>
      </w:pPr>
      <w:r>
        <w:rPr>
          <w:b w:val="0"/>
        </w:rPr>
        <w:t>83. Identify how will you say that "The doctor treated the victims of the violence very carefully", in the passive voice.</w:t>
      </w:r>
    </w:p>
    <w:p>
      <w:pPr>
        <w:spacing w:before="0"/>
      </w:pPr>
      <w:r>
        <w:rPr>
          <w:b w:val="0"/>
        </w:rPr>
      </w:r>
    </w:p>
    <w:p>
      <w:pPr>
        <w:spacing w:after="100" w:before="0"/>
      </w:pPr>
      <w:r>
        <w:rPr>
          <w:b w:val="0"/>
        </w:rPr>
        <w:t>A. The doctor was very careful while providing treatment to the victims</w:t>
      </w:r>
    </w:p>
    <w:p>
      <w:pPr>
        <w:spacing w:after="100" w:before="0"/>
      </w:pPr>
      <w:r>
        <w:rPr>
          <w:b w:val="0"/>
        </w:rPr>
        <w:t>B. The doctor's care was shown to the victims of the violence</w:t>
      </w:r>
    </w:p>
    <w:p>
      <w:pPr>
        <w:spacing w:after="100" w:before="0"/>
      </w:pPr>
      <w:r>
        <w:rPr>
          <w:b w:val="0"/>
        </w:rPr>
        <w:t>C. The victims of the violence were treated very carefully by the doctor</w:t>
      </w:r>
    </w:p>
    <w:p>
      <w:pPr>
        <w:spacing w:after="100" w:before="0"/>
      </w:pPr>
      <w:r>
        <w:rPr>
          <w:b w:val="0"/>
        </w:rPr>
        <w:t>D. The victims were treated attentively by the doctor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is in the passive voice as the subject (the victims of the violence) is receiving the action of the verb (treated), instead of performing it. The sentence follows the passive voice structure: Object + auxiliary verb (were) + past participle of main verb (treated) + by + subject (the doctor).</w:t>
      </w:r>
    </w:p>
    <w:p>
      <w:pPr>
        <w:spacing w:before="0"/>
      </w:pPr>
      <w:r>
        <w:rPr>
          <w:b w:val="0"/>
        </w:rPr>
      </w:r>
    </w:p>
    <w:p>
      <w:pPr>
        <w:spacing w:after="100" w:line="360" w:lineRule="auto" w:before="0"/>
      </w:pPr>
      <w:r>
        <w:rPr>
          <w:b w:val="0"/>
        </w:rPr>
        <w:t>84. Sentences of a paragraph are given below. While the first and the last sentences (S1 and S6) are in the correct order, the sentences in between are jumbled up. Arrange the sentences in the correct order to form a meaningful and coherent paragraph. S1. He sat in his seat A. hardly showing any signs of hearing B. beside the bed, C. gazing sternly D. at the patient's face S6. what they were saying to him.</w:t>
      </w:r>
    </w:p>
    <w:p>
      <w:pPr>
        <w:spacing w:before="0"/>
      </w:pPr>
      <w:r>
        <w:rPr>
          <w:b w:val="0"/>
        </w:rPr>
      </w:r>
    </w:p>
    <w:p>
      <w:pPr>
        <w:spacing w:after="100" w:before="0"/>
      </w:pPr>
      <w:r>
        <w:rPr>
          <w:b w:val="0"/>
        </w:rPr>
        <w:t>A. DABC</w:t>
      </w:r>
    </w:p>
    <w:p>
      <w:pPr>
        <w:spacing w:after="100" w:before="0"/>
      </w:pPr>
      <w:r>
        <w:rPr>
          <w:b w:val="0"/>
        </w:rPr>
        <w:t>B. BCDA</w:t>
      </w:r>
    </w:p>
    <w:p>
      <w:pPr>
        <w:spacing w:after="100" w:before="0"/>
      </w:pPr>
      <w:r>
        <w:rPr>
          <w:b w:val="0"/>
        </w:rPr>
        <w:t>C. DCAB</w:t>
      </w:r>
    </w:p>
    <w:p>
      <w:pPr>
        <w:spacing w:after="100" w:before="0"/>
      </w:pPr>
      <w:r>
        <w:rPr>
          <w:b w:val="0"/>
        </w:rPr>
        <w:t>D. DBAC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S1. He sat in his seat. B. Beside the bed, C. Gazing sternly D. At the patient's face, A. Hardly showing any signs of hearing S6. What they were saying to him.</w:t>
      </w:r>
    </w:p>
    <w:p>
      <w:pPr>
        <w:spacing w:before="0"/>
      </w:pPr>
      <w:r>
        <w:rPr>
          <w:b w:val="0"/>
        </w:rPr>
      </w:r>
    </w:p>
    <w:p>
      <w:pPr>
        <w:spacing w:after="100" w:line="360" w:lineRule="auto" w:before="0"/>
      </w:pPr>
      <w:r>
        <w:rPr>
          <w:b w:val="0"/>
        </w:rPr>
        <w:t>85. Select the most appropriate option to fill in the blank. Hundreds of firms went bankrupt during the ______.</w:t>
      </w:r>
    </w:p>
    <w:p>
      <w:pPr>
        <w:spacing w:before="0"/>
      </w:pPr>
      <w:r>
        <w:rPr>
          <w:b w:val="0"/>
        </w:rPr>
      </w:r>
    </w:p>
    <w:p>
      <w:pPr>
        <w:spacing w:after="100" w:before="0"/>
      </w:pPr>
      <w:r>
        <w:rPr>
          <w:b w:val="0"/>
        </w:rPr>
        <w:t>A. recission</w:t>
      </w:r>
    </w:p>
    <w:p>
      <w:pPr>
        <w:spacing w:after="100" w:before="0"/>
      </w:pPr>
      <w:r>
        <w:rPr>
          <w:b w:val="0"/>
        </w:rPr>
        <w:t>B. revision</w:t>
      </w:r>
    </w:p>
    <w:p>
      <w:pPr>
        <w:spacing w:after="100" w:before="0"/>
      </w:pPr>
      <w:r>
        <w:rPr>
          <w:b w:val="0"/>
        </w:rPr>
        <w:t>C. remission</w:t>
      </w:r>
    </w:p>
    <w:p>
      <w:pPr>
        <w:spacing w:after="100" w:before="0"/>
      </w:pPr>
      <w:r>
        <w:rPr>
          <w:b w:val="0"/>
        </w:rPr>
        <w:t>D. recession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Recession refers to a period of economic decline, where there is a decrease in economic activity and businesses may struggle financially. Example: Many businesses struggled to survive during the economic recession. The sentence suggests that during this period, many firms went bankrupt.</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emission</w:t>
      </w:r>
    </w:p>
    <w:p>
      <w:pPr>
        <w:spacing w:after="100" w:before="0"/>
      </w:pPr>
      <w:r>
        <w:rPr>
          <w:b w:val="0"/>
        </w:rPr>
        <w:t>B. feeding</w:t>
      </w:r>
    </w:p>
    <w:p>
      <w:pPr>
        <w:spacing w:after="100" w:before="0"/>
      </w:pPr>
      <w:r>
        <w:rPr>
          <w:b w:val="0"/>
        </w:rPr>
        <w:t>C. creation</w:t>
      </w:r>
    </w:p>
    <w:p>
      <w:pPr>
        <w:spacing w:after="100" w:before="0"/>
      </w:pPr>
      <w:r>
        <w:rPr>
          <w:b w:val="0"/>
        </w:rPr>
        <w:t>D. fertilisation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Emission means the release of something, usually gas or radiation. Example: The factory implemented measures to reduce carbon emissions. The word is commonly used in the context of emissions from vehicles or factories. In this question, the blank is asking for a noun that fits with the options given, and emission is the most appropriate choice.</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despondence</w:t>
      </w:r>
    </w:p>
    <w:p>
      <w:pPr>
        <w:spacing w:after="100" w:before="0"/>
      </w:pPr>
      <w:r>
        <w:rPr>
          <w:b w:val="0"/>
        </w:rPr>
        <w:t>B. imbalance</w:t>
      </w:r>
    </w:p>
    <w:p>
      <w:pPr>
        <w:spacing w:after="100" w:before="0"/>
      </w:pPr>
      <w:r>
        <w:rPr>
          <w:b w:val="0"/>
        </w:rPr>
        <w:t>C. hunger</w:t>
      </w:r>
    </w:p>
    <w:p>
      <w:pPr>
        <w:spacing w:after="100" w:before="0"/>
      </w:pPr>
      <w:r>
        <w:rPr>
          <w:b w:val="0"/>
        </w:rPr>
        <w:t>D. creativity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'imbalance' means lack of proportion or uneven distribution. Example: The sudden increase in demand created an imbalance in the supply chain. In the given context, 'imbalance' could refer to an unequal distribution of resources or opportunities, leading to negative consequences.</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mobs</w:t>
      </w:r>
    </w:p>
    <w:p>
      <w:pPr>
        <w:spacing w:after="100" w:before="0"/>
      </w:pPr>
      <w:r>
        <w:rPr>
          <w:b w:val="0"/>
        </w:rPr>
        <w:t>B. people</w:t>
      </w:r>
    </w:p>
    <w:p>
      <w:pPr>
        <w:spacing w:after="100" w:before="0"/>
      </w:pPr>
      <w:r>
        <w:rPr>
          <w:b w:val="0"/>
        </w:rPr>
        <w:t>C. communities</w:t>
      </w:r>
    </w:p>
    <w:p>
      <w:pPr>
        <w:spacing w:after="100" w:before="0"/>
      </w:pPr>
      <w:r>
        <w:rPr>
          <w:b w:val="0"/>
        </w:rPr>
        <w:t>D. conditions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"Communities" is a noun that refers to a group of people living in the same area or sharing a common interest. Example: Communities often come together to support local initiatives and projects. The sentence is talking about a group of people, so "communities" is the most appropriate option.</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pregnancy</w:t>
      </w:r>
    </w:p>
    <w:p>
      <w:pPr>
        <w:spacing w:after="100" w:before="0"/>
      </w:pPr>
      <w:r>
        <w:rPr>
          <w:b w:val="0"/>
        </w:rPr>
        <w:t>B. famine</w:t>
      </w:r>
    </w:p>
    <w:p>
      <w:pPr>
        <w:spacing w:after="100" w:before="0"/>
      </w:pPr>
      <w:r>
        <w:rPr>
          <w:b w:val="0"/>
        </w:rPr>
        <w:t>C. overpopulation</w:t>
      </w:r>
    </w:p>
    <w:p>
      <w:pPr>
        <w:spacing w:after="100" w:before="0"/>
      </w:pPr>
      <w:r>
        <w:rPr>
          <w:b w:val="0"/>
        </w:rPr>
        <w:t>D. surgery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Famine fits in the context of negative situations and relates to the idea of scarcity or lack of resources. Example: The prolonged drought led to a severe famine in the region.</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heart breaking</w:t>
      </w:r>
    </w:p>
    <w:p>
      <w:pPr>
        <w:spacing w:after="100" w:before="0"/>
      </w:pPr>
      <w:r>
        <w:rPr>
          <w:b w:val="0"/>
        </w:rPr>
        <w:t>B. contradictory</w:t>
      </w:r>
    </w:p>
    <w:p>
      <w:pPr>
        <w:spacing w:after="100" w:before="0"/>
      </w:pPr>
      <w:r>
        <w:rPr>
          <w:b w:val="0"/>
        </w:rPr>
        <w:t>C. irreversible</w:t>
      </w:r>
    </w:p>
    <w:p>
      <w:pPr>
        <w:spacing w:after="100" w:before="0"/>
      </w:pPr>
      <w:r>
        <w:rPr>
          <w:b w:val="0"/>
        </w:rPr>
        <w:t>D. conditional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Irreversible means something that cannot be changed or undone. It is the most appropriate option to fill in the blank, as the other options do not fit the context of the sentence. Example: Once the damage to the environment is done, it is often irreversible.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