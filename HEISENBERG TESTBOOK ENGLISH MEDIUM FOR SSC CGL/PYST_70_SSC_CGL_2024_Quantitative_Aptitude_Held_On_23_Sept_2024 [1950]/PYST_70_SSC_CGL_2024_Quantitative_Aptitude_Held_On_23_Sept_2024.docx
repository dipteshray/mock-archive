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Simplify: 6 × [28 ÷ 84 × {36 × 49 ÷ (6 × 7)}]</w:t>
      </w:r>
    </w:p>
    <w:p>
      <w:pPr>
        <w:spacing w:before="0"/>
      </w:pPr>
      <w:r>
        <w:rPr>
          <w:b w:val="0"/>
        </w:rPr>
      </w:r>
    </w:p>
    <w:p>
      <w:pPr>
        <w:spacing w:after="100" w:before="0"/>
      </w:pPr>
      <w:r>
        <w:rPr>
          <w:b w:val="0"/>
        </w:rPr>
        <w:t>A. 84</w:t>
      </w:r>
    </w:p>
    <w:p>
      <w:pPr>
        <w:spacing w:after="100" w:before="0"/>
      </w:pPr>
      <w:r>
        <w:rPr>
          <w:b w:val="0"/>
        </w:rPr>
        <w:t>B. 74</w:t>
      </w:r>
    </w:p>
    <w:p>
      <w:pPr>
        <w:spacing w:after="100" w:before="0"/>
      </w:pPr>
      <w:r>
        <w:rPr>
          <w:b w:val="0"/>
        </w:rPr>
        <w:t>C. 64</w:t>
      </w:r>
    </w:p>
    <w:p>
      <w:pPr>
        <w:spacing w:after="100" w:before="0"/>
      </w:pPr>
      <w:r>
        <w:rPr>
          <w:b w:val="0"/>
        </w:rPr>
        <w:t>D. 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 × [28 ÷ 84 × {36 × 49 ÷ (6 × 7)}] ⇒ 6 × [28 ÷ 84 × {36 × 49 ÷ 42}] ⇒ 6 × [28 ÷ 2] ⇒ 6 × 14 ⇒ 84</w:t>
      </w:r>
    </w:p>
    <w:p>
      <w:pPr>
        <w:spacing w:before="0"/>
      </w:pPr>
      <w:r>
        <w:rPr>
          <w:b w:val="0"/>
        </w:rPr>
      </w:r>
    </w:p>
    <w:p>
      <w:pPr>
        <w:spacing w:after="100" w:line="360" w:lineRule="auto" w:before="0"/>
      </w:pPr>
      <w:r>
        <w:rPr>
          <w:b w:val="0"/>
        </w:rPr>
        <w:t>2. The value of θ, when: √3 cos θ + sin θ = 1, (1 ≤ θ ≤ 90°), is:</w:t>
      </w:r>
    </w:p>
    <w:p>
      <w:pPr>
        <w:spacing w:before="0"/>
      </w:pPr>
      <w:r>
        <w:rPr>
          <w:b w:val="0"/>
        </w:rPr>
      </w:r>
    </w:p>
    <w:p>
      <w:pPr>
        <w:spacing w:after="100" w:before="0"/>
      </w:pPr>
      <w:r>
        <w:rPr>
          <w:b w:val="0"/>
        </w:rPr>
        <w:t>A. 20°</w:t>
      </w:r>
    </w:p>
    <w:p>
      <w:pPr>
        <w:spacing w:after="100" w:before="0"/>
      </w:pPr>
      <w:r>
        <w:rPr>
          <w:b w:val="0"/>
        </w:rPr>
        <w:t>B. 60°</w:t>
      </w:r>
    </w:p>
    <w:p>
      <w:pPr>
        <w:spacing w:after="100" w:before="0"/>
      </w:pPr>
      <w:r>
        <w:rPr>
          <w:b w:val="0"/>
        </w:rPr>
        <w:t>C. 90°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√3cosθ + sinθ = 1 ⇒ √3cosθ = 1 - sinθ ⇒ 3cos2θ = 1 + sin2θ - 2sinθ ⇒ 3 - 3sin2θ = 1 + sin2θ - 2sinθ ⇒ 2sin2θ - sinθ - 1 = 0 ⇒ (2sinθ + 1)(sinθ - 1) = 0 ⇒ sinθ = 1 or -1/2 ⇒ θ = 90º</w:t>
      </w:r>
    </w:p>
    <w:p>
      <w:pPr>
        <w:spacing w:before="0"/>
      </w:pPr>
      <w:r>
        <w:rPr>
          <w:b w:val="0"/>
        </w:rPr>
      </w:r>
    </w:p>
    <w:p>
      <w:pPr>
        <w:spacing w:after="100" w:line="360" w:lineRule="auto" w:before="0"/>
      </w:pPr>
      <w:r>
        <w:rPr>
          <w:b w:val="0"/>
        </w:rPr>
        <w:t>3. Find the length of the longest stick that can be fitted in a cubical vessel of edge 70 cm.</w:t>
      </w:r>
    </w:p>
    <w:p>
      <w:pPr>
        <w:spacing w:before="0"/>
      </w:pPr>
      <w:r>
        <w:rPr>
          <w:b w:val="0"/>
        </w:rPr>
      </w:r>
    </w:p>
    <w:p>
      <w:pPr>
        <w:spacing w:after="100" w:before="0"/>
      </w:pPr>
      <w:r>
        <w:rPr>
          <w:b w:val="0"/>
        </w:rPr>
        <w:t>A. 35√(3) cm</w:t>
      </w:r>
    </w:p>
    <w:p>
      <w:pPr>
        <w:spacing w:after="100" w:before="0"/>
      </w:pPr>
      <w:r>
        <w:rPr>
          <w:b w:val="0"/>
        </w:rPr>
        <w:t>B. 70√(3) cm</w:t>
      </w:r>
    </w:p>
    <w:p>
      <w:pPr>
        <w:spacing w:after="100" w:before="0"/>
      </w:pPr>
      <w:r>
        <w:rPr>
          <w:b w:val="0"/>
        </w:rPr>
        <w:t>C. 10√(3) cm</w:t>
      </w:r>
    </w:p>
    <w:p>
      <w:pPr>
        <w:spacing w:after="100" w:before="0"/>
      </w:pPr>
      <w:r>
        <w:rPr>
          <w:b w:val="0"/>
        </w:rPr>
        <w:t>D. 70√(2)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 = √(3a2) ⇒ d = √(3 × 702) ⇒ d = 70√3</w:t>
      </w:r>
    </w:p>
    <w:p>
      <w:pPr>
        <w:spacing w:before="0"/>
      </w:pPr>
      <w:r>
        <w:rPr>
          <w:b w:val="0"/>
        </w:rPr>
      </w:r>
    </w:p>
    <w:p>
      <w:pPr>
        <w:spacing w:after="100" w:line="360" w:lineRule="auto" w:before="0"/>
      </w:pPr>
      <w:r>
        <w:rPr>
          <w:b w:val="0"/>
        </w:rPr>
        <w:t>4. For what least value of n, 22n + 2n is completely divided by 6, where n is an integer?</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22n + 2n is even (divisible by 2) ⇒ 22n mod 3 = (-1)n mod 3 ⇒ 2n mod 3 = (-1)n mod 3 ⇒ 22n + 2n mod 3 = 2(-1)n = 0 mod 3 (-1)n = 0 when n = 1</w:t>
      </w:r>
    </w:p>
    <w:p>
      <w:pPr>
        <w:spacing w:before="0"/>
      </w:pPr>
      <w:r>
        <w:rPr>
          <w:b w:val="0"/>
        </w:rPr>
      </w:r>
    </w:p>
    <w:p>
      <w:pPr>
        <w:spacing w:after="100" w:line="360" w:lineRule="auto" w:before="0"/>
      </w:pPr>
      <w:r>
        <w:rPr>
          <w:b w:val="0"/>
        </w:rPr>
        <w:t>5. A trader offers the following discount schemes on the purchase of a refrigerator. ( i ) a discount of 10% followed by a discount of 8% ( ii ) successive discounts of 12% and 10% ( iii ) two successive discounts of 12% ( iv ) a discount of 20% In which scheme is the selling price the lowest?</w:t>
      </w:r>
    </w:p>
    <w:p>
      <w:pPr>
        <w:spacing w:before="0"/>
      </w:pPr>
      <w:r>
        <w:rPr>
          <w:b w:val="0"/>
        </w:rPr>
      </w:r>
    </w:p>
    <w:p>
      <w:pPr>
        <w:spacing w:after="100" w:before="0"/>
      </w:pPr>
      <w:r>
        <w:rPr>
          <w:b w:val="0"/>
        </w:rPr>
        <w:t>A. (iv)</w:t>
      </w:r>
    </w:p>
    <w:p>
      <w:pPr>
        <w:spacing w:after="100" w:before="0"/>
      </w:pPr>
      <w:r>
        <w:rPr>
          <w:b w:val="0"/>
        </w:rPr>
        <w:t>B. (i)</w:t>
      </w:r>
    </w:p>
    <w:p>
      <w:pPr>
        <w:spacing w:after="100" w:before="0"/>
      </w:pPr>
      <w:r>
        <w:rPr>
          <w:b w:val="0"/>
        </w:rPr>
        <w:t>C. (ii)</w:t>
      </w:r>
    </w:p>
    <w:p>
      <w:pPr>
        <w:spacing w:after="100" w:before="0"/>
      </w:pPr>
      <w:r>
        <w:rPr>
          <w:b w:val="0"/>
        </w:rPr>
        <w:t>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100 × (1 - 0.10) × (1 - 0.08) = 100 × 0.90 × 0.92 = 82.8 ⇒ 100 × (1 - 0.12) × (1 - 0.10) = 100 × 0.88 × 0.90 = 79.2 ⇒ 100 × (1 - 0.12)2 = 100 × 0.88 × 0.88 = 77.44 ⇒ 100 × (1 - 0.20) = 100 × 0.80 = 80</w:t>
      </w:r>
    </w:p>
    <w:p>
      <w:pPr>
        <w:spacing w:before="0"/>
      </w:pPr>
      <w:r>
        <w:rPr>
          <w:b w:val="0"/>
        </w:rPr>
      </w:r>
    </w:p>
    <w:p>
      <w:pPr>
        <w:spacing w:after="100" w:line="360" w:lineRule="auto" w:before="0"/>
      </w:pPr>
      <w:r>
        <w:rPr>
          <w:b w:val="0"/>
        </w:rPr>
        <w:t>6. There is a 32 l mixture of milk and water. The ratio of milk and water in this mixture is 5 : 3. How many litres of water should be added to this mixture so that the resultant mixture has 50% water in it?</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Milk = (5/8) × 32 = 20 l, Water = (3/8) × 32 = 12 l, (12 + y) / (32 + y) = 1/2 ⇒ 2(12 + y) = 32 + y ⇒ 24 + 2y = 32 + y ⇒ y = 8</w:t>
      </w:r>
    </w:p>
    <w:p>
      <w:pPr>
        <w:spacing w:before="0"/>
      </w:pPr>
      <w:r>
        <w:rPr>
          <w:b w:val="0"/>
        </w:rPr>
      </w:r>
    </w:p>
    <w:p>
      <w:pPr>
        <w:spacing w:after="100" w:line="360" w:lineRule="auto" w:before="0"/>
      </w:pPr>
      <w:r>
        <w:rPr>
          <w:b w:val="0"/>
        </w:rPr>
        <w:t>7. 10 years ago, the age of Sunita was thrice the age of her daughter Tanya. 10 years hence, the age of Sunita will be twice the age of Tanya. What is the ratio of their present ages?</w:t>
      </w:r>
    </w:p>
    <w:p>
      <w:pPr>
        <w:spacing w:before="0"/>
      </w:pPr>
      <w:r>
        <w:rPr>
          <w:b w:val="0"/>
        </w:rPr>
      </w:r>
    </w:p>
    <w:p>
      <w:pPr>
        <w:spacing w:after="100" w:before="0"/>
      </w:pPr>
      <w:r>
        <w:rPr>
          <w:b w:val="0"/>
        </w:rPr>
        <w:t>A. 3 : 7</w:t>
      </w:r>
    </w:p>
    <w:p>
      <w:pPr>
        <w:spacing w:after="100" w:before="0"/>
      </w:pPr>
      <w:r>
        <w:rPr>
          <w:b w:val="0"/>
        </w:rPr>
        <w:t>B. 7 : 3</w:t>
      </w:r>
    </w:p>
    <w:p>
      <w:pPr>
        <w:spacing w:after="100" w:before="0"/>
      </w:pPr>
      <w:r>
        <w:rPr>
          <w:b w:val="0"/>
        </w:rPr>
        <w:t>C. 2 : 7</w:t>
      </w:r>
    </w:p>
    <w:p>
      <w:pPr>
        <w:spacing w:after="100" w:before="0"/>
      </w:pPr>
      <w:r>
        <w:rPr>
          <w:b w:val="0"/>
        </w:rPr>
        <w:t>D. 7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present age of Sunita be S and the present age of Tanya be T. S - 10 = 3(T - 10) ⇒ S + 10 = 2(T + 10) S = 3T - 20 ⇒ S = 2T + 10 ⇒ 3T - 20 = 2T + 10 ⇒ T = 30 ⇒ S = 70 The ratio of their present ages: 70 : 30 ⇒ 7 : 3</w:t>
      </w:r>
    </w:p>
    <w:p>
      <w:pPr>
        <w:spacing w:before="0"/>
      </w:pPr>
      <w:r>
        <w:rPr>
          <w:b w:val="0"/>
        </w:rPr>
      </w:r>
    </w:p>
    <w:p>
      <w:pPr>
        <w:spacing w:after="100" w:line="360" w:lineRule="auto" w:before="0"/>
      </w:pPr>
      <w:r>
        <w:rPr>
          <w:b w:val="0"/>
        </w:rPr>
        <w:t>8. In the following sets, which set represents the sides of a right-angled triangle?</w:t>
      </w:r>
    </w:p>
    <w:p>
      <w:pPr>
        <w:spacing w:before="0"/>
      </w:pPr>
      <w:r>
        <w:rPr>
          <w:b w:val="0"/>
        </w:rPr>
      </w:r>
    </w:p>
    <w:p>
      <w:pPr>
        <w:spacing w:after="100" w:before="0"/>
      </w:pPr>
      <w:r>
        <w:rPr>
          <w:b w:val="0"/>
        </w:rPr>
        <w:t>A. {3, 4, 6}</w:t>
      </w:r>
    </w:p>
    <w:p>
      <w:pPr>
        <w:spacing w:after="100" w:before="0"/>
      </w:pPr>
      <w:r>
        <w:rPr>
          <w:b w:val="0"/>
        </w:rPr>
        <w:t>B. {8, 15, 16}</w:t>
      </w:r>
    </w:p>
    <w:p>
      <w:pPr>
        <w:spacing w:after="100" w:before="0"/>
      </w:pPr>
      <w:r>
        <w:rPr>
          <w:b w:val="0"/>
        </w:rPr>
        <w:t>C. {5, 10, 12}</w:t>
      </w:r>
    </w:p>
    <w:p>
      <w:pPr>
        <w:spacing w:after="100" w:before="0"/>
      </w:pPr>
      <w:r>
        <w:rPr>
          <w:b w:val="0"/>
        </w:rPr>
        <w:t>D. {5, 12,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{3, 4, 6} ⇒ 32 + 42 ≠ 62 ⇒ 9 + 16 ≠ 36 2) {8, 15, 16} ⇒ 82 + 152 ≠ 162 ⇒ 64 + 225 ≠ 256 3) {5, 10, 12} ⇒ 52 + 102 ≠ 122 ⇒ 25 + 100 ≠ 144 4) {5, 12, 13} ⇒ 52 + 122 = 132 ⇒ 25 + 144 = 169</w:t>
      </w:r>
    </w:p>
    <w:p>
      <w:pPr>
        <w:spacing w:before="0"/>
      </w:pPr>
      <w:r>
        <w:rPr>
          <w:b w:val="0"/>
        </w:rPr>
      </w:r>
    </w:p>
    <w:p>
      <w:pPr>
        <w:spacing w:after="100" w:line="360" w:lineRule="auto" w:before="0"/>
      </w:pPr>
      <w:r>
        <w:rPr>
          <w:b w:val="0"/>
        </w:rPr>
        <w:t>9. R targets to score 85% marks in exams. He scores 450 marks and misses the target by 35%. How much increment in percentage should be there in his scored marks to meet the target?</w:t>
      </w:r>
    </w:p>
    <w:p>
      <w:pPr>
        <w:spacing w:before="0"/>
      </w:pPr>
      <w:r>
        <w:rPr>
          <w:b w:val="0"/>
        </w:rPr>
      </w:r>
    </w:p>
    <w:p>
      <w:pPr>
        <w:spacing w:after="100" w:before="0"/>
      </w:pPr>
      <w:r>
        <w:rPr>
          <w:b w:val="0"/>
        </w:rPr>
        <w:t>A. 70</w:t>
      </w:r>
    </w:p>
    <w:p>
      <w:pPr>
        <w:spacing w:after="100" w:before="0"/>
      </w:pPr>
      <w:r>
        <w:rPr>
          <w:b w:val="0"/>
        </w:rPr>
        <w:t>B. 35</w:t>
      </w:r>
    </w:p>
    <w:p>
      <w:pPr>
        <w:spacing w:after="100" w:before="0"/>
      </w:pPr>
      <w:r>
        <w:rPr>
          <w:b w:val="0"/>
        </w:rPr>
        <w:t>C. 53</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marks be M. Marks required = 0.85M 0.85M - 450 = 0.35M ⇒ 0.5M = 450 ⇒ M = 900 Required marks = 0.85 × 900 = 765 Increment = 765 - 450 = 315 Percentage increment = (315 / 450) × 100 = 70%</w:t>
      </w:r>
    </w:p>
    <w:p>
      <w:pPr>
        <w:spacing w:before="0"/>
      </w:pPr>
      <w:r>
        <w:rPr>
          <w:b w:val="0"/>
        </w:rPr>
      </w:r>
    </w:p>
    <w:p>
      <w:pPr>
        <w:spacing w:after="100" w:line="360" w:lineRule="auto" w:before="0"/>
      </w:pPr>
      <w:r>
        <w:rPr>
          <w:b w:val="0"/>
        </w:rPr>
        <w:t>10. Study the given table and answer the question that follows. The following table shows the production of printers by four plants of a company over the five years. What is the difference between the average production of plant 1 and plant 2 during five years?</w:t>
      </w:r>
    </w:p>
    <w:p>
      <w:pPr>
        <w:spacing w:before="0"/>
      </w:pPr>
      <w:r>
        <w:rPr>
          <w:b w:val="0"/>
        </w:rPr>
      </w:r>
    </w:p>
    <w:p>
      <w:pPr>
        <w:spacing w:after="100" w:before="0"/>
      </w:pPr>
      <w:r>
        <w:rPr>
          <w:b w:val="0"/>
        </w:rPr>
        <w:t>A. 1600</w:t>
      </w:r>
    </w:p>
    <w:p>
      <w:pPr>
        <w:spacing w:after="100" w:before="0"/>
      </w:pPr>
      <w:r>
        <w:rPr>
          <w:b w:val="0"/>
        </w:rPr>
        <w:t>B. 3000</w:t>
      </w:r>
    </w:p>
    <w:p>
      <w:pPr>
        <w:spacing w:after="100" w:before="0"/>
      </w:pPr>
      <w:r>
        <w:rPr>
          <w:b w:val="0"/>
        </w:rPr>
        <w:t>C. 3840</w:t>
      </w:r>
    </w:p>
    <w:p>
      <w:pPr>
        <w:spacing w:after="100" w:before="0"/>
      </w:pPr>
      <w:r>
        <w:rPr>
          <w:b w:val="0"/>
        </w:rPr>
        <w:t>D. 1400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Plant 1 Production (in thousands): 35, 43, 48, 32, 42 Plant 2 Production (in thousands): 25, 44, 39, 40, 44 Formula used: Total Production = Sum of yearly production for each plant. Average Production = Total Production / 5 (since there are 5 years). Calculations: For Plant 1: Total Production = 35,000 + 43,000 + 48,000 + 32,000 + 42,000 = 200,000 Average Production = 200,000 / 5 = 40,000 For Plant 2: Total Production = 25,000 + 44,000 + 39,000 + 40,000 + 44,000 = 192,000 Average Production = 192,000 / 5 = 38,400 Difference between averages: 40,000 - 38,400 = 1,600 Conclusion: The difference between the average production of Plant 1 and Plant 2 during the five years is 1,600 (in thousands).</w:t>
      </w:r>
    </w:p>
    <w:p>
      <w:pPr>
        <w:spacing w:before="0"/>
      </w:pPr>
      <w:r>
        <w:rPr>
          <w:b w:val="0"/>
        </w:rPr>
      </w:r>
    </w:p>
    <w:p>
      <w:pPr>
        <w:spacing w:after="100" w:line="360" w:lineRule="auto" w:before="0"/>
      </w:pPr>
      <w:r>
        <w:rPr>
          <w:b w:val="0"/>
        </w:rPr>
        <w:t>11. A tank can be filled by pipe A in 4 hours and pipe B in 6 hours. At 8:00 a.m., pipe A was opened. At what time will the tank be filled if pipe B is opened at 9:00 a.m.?</w:t>
      </w:r>
    </w:p>
    <w:p>
      <w:pPr>
        <w:spacing w:before="0"/>
      </w:pPr>
      <w:r>
        <w:rPr>
          <w:b w:val="0"/>
        </w:rPr>
      </w:r>
    </w:p>
    <w:p>
      <w:pPr>
        <w:spacing w:after="100" w:before="0"/>
      </w:pPr>
      <w:r>
        <w:rPr>
          <w:b w:val="0"/>
        </w:rPr>
        <w:t>A. 10:16 a.m.</w:t>
      </w:r>
    </w:p>
    <w:p>
      <w:pPr>
        <w:spacing w:after="100" w:before="0"/>
      </w:pPr>
      <w:r>
        <w:rPr>
          <w:b w:val="0"/>
        </w:rPr>
        <w:t>B. 10:22 a.m.</w:t>
      </w:r>
    </w:p>
    <w:p>
      <w:pPr>
        <w:spacing w:after="100" w:before="0"/>
      </w:pPr>
      <w:r>
        <w:rPr>
          <w:b w:val="0"/>
        </w:rPr>
        <w:t>C. 10:48 a.m.</w:t>
      </w:r>
    </w:p>
    <w:p>
      <w:pPr>
        <w:spacing w:after="100" w:before="0"/>
      </w:pPr>
      <w:r>
        <w:rPr>
          <w:b w:val="0"/>
        </w:rPr>
        <w:t>D. 10:18 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done by A in 1 hour = 1/4 Combined work done by A and B in 1 hour = 1/4 + 1/6 = 5/12 Remaining work after 9:00 a.m. = 1 - 1/4 = 3/4 Time to complete remaining work = (3/4) / (5/12) = 9/5 hours = 1.8 hours 1.8 hours = 1 hour and 48 minutes Tank will be filled at 9:00 a.m. + 1 hour 48 minutes = 10:48 a.m.</w:t>
      </w:r>
    </w:p>
    <w:p>
      <w:pPr>
        <w:spacing w:before="0"/>
      </w:pPr>
      <w:r>
        <w:rPr>
          <w:b w:val="0"/>
        </w:rPr>
      </w:r>
    </w:p>
    <w:p>
      <w:pPr>
        <w:spacing w:after="100" w:line="360" w:lineRule="auto" w:before="0"/>
      </w:pPr>
      <w:r>
        <w:rPr>
          <w:b w:val="0"/>
        </w:rPr>
        <w:t>12. Let x = r cos (t), y = r sin (t) cos (u), z = r sin (t)sin (u). Then the value of x2 + y2 + z2 is ___.</w:t>
      </w:r>
    </w:p>
    <w:p>
      <w:pPr>
        <w:spacing w:before="0"/>
      </w:pPr>
      <w:r>
        <w:rPr>
          <w:b w:val="0"/>
        </w:rPr>
      </w:r>
    </w:p>
    <w:p>
      <w:pPr>
        <w:spacing w:after="100" w:before="0"/>
      </w:pPr>
      <w:r>
        <w:rPr>
          <w:b w:val="0"/>
        </w:rPr>
        <w:t>A. r^2 (u)</w:t>
      </w:r>
    </w:p>
    <w:p>
      <w:pPr>
        <w:spacing w:after="100" w:before="0"/>
      </w:pPr>
      <w:r>
        <w:rPr>
          <w:b w:val="0"/>
        </w:rPr>
        <w:t>B. r2</w:t>
      </w:r>
    </w:p>
    <w:p>
      <w:pPr>
        <w:spacing w:after="100" w:before="0"/>
      </w:pPr>
      <w:r>
        <w:rPr>
          <w:b w:val="0"/>
        </w:rPr>
        <w:t>C. 2r</w:t>
      </w:r>
    </w:p>
    <w:p>
      <w:pPr>
        <w:spacing w:after="100" w:before="0"/>
      </w:pPr>
      <w:r>
        <w:rPr>
          <w:b w:val="0"/>
        </w:rPr>
        <w:t>D. r2 sin (t)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r cos(t), y = r sin(t) cos(u), z = r sin(t) sin(u) ⇒ x2 + y2 + z2 = (r cos(t))2 + (r sin(t) cos(u))2 + (r sin(t) sin(u))2 ⇒ r2 cos2(t) + r2 sin2(t) cos2(u) + r2 sin2(t) sin2(u) ⇒ r2 (cos2(t) + sin2(t)(cos2(u) + sin2(u))) ⇒ r2 (cos2(t) + sin2(t)) = r2</w:t>
      </w:r>
    </w:p>
    <w:p>
      <w:pPr>
        <w:spacing w:before="0"/>
      </w:pPr>
      <w:r>
        <w:rPr>
          <w:b w:val="0"/>
        </w:rPr>
      </w:r>
    </w:p>
    <w:p>
      <w:pPr>
        <w:spacing w:after="100" w:line="360" w:lineRule="auto" w:before="0"/>
      </w:pPr>
      <w:r>
        <w:rPr>
          <w:b w:val="0"/>
        </w:rPr>
        <w:t>13. 30 is the mean proportional of 18 and A. Find the value of A.</w:t>
      </w:r>
    </w:p>
    <w:p>
      <w:pPr>
        <w:spacing w:before="0"/>
      </w:pPr>
      <w:r>
        <w:rPr>
          <w:b w:val="0"/>
        </w:rPr>
      </w:r>
    </w:p>
    <w:p>
      <w:pPr>
        <w:spacing w:after="100" w:before="0"/>
      </w:pPr>
      <w:r>
        <w:rPr>
          <w:b w:val="0"/>
        </w:rPr>
        <w:t>A. 60</w:t>
      </w:r>
    </w:p>
    <w:p>
      <w:pPr>
        <w:spacing w:after="100" w:before="0"/>
      </w:pPr>
      <w:r>
        <w:rPr>
          <w:b w:val="0"/>
        </w:rPr>
        <w:t>B. 40</w:t>
      </w:r>
    </w:p>
    <w:p>
      <w:pPr>
        <w:spacing w:after="100" w:before="0"/>
      </w:pPr>
      <w:r>
        <w:rPr>
          <w:b w:val="0"/>
        </w:rPr>
        <w:t>C. 45</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302 = 18 × A 900 = 18 × A ⇒ p &gt; A = 900 / 18 A = 50</w:t>
      </w:r>
    </w:p>
    <w:p>
      <w:pPr>
        <w:spacing w:before="0"/>
      </w:pPr>
      <w:r>
        <w:rPr>
          <w:b w:val="0"/>
        </w:rPr>
      </w:r>
    </w:p>
    <w:p>
      <w:pPr>
        <w:spacing w:after="100" w:line="360" w:lineRule="auto" w:before="0"/>
      </w:pPr>
      <w:r>
        <w:rPr>
          <w:b w:val="0"/>
        </w:rPr>
        <w:t>14. Simplify. ((232)^3+(140)^3+(353)^3-3×232×140×353/(232)^2+(140)^2+(353)^2-232×140-140×353-353×232)</w:t>
      </w:r>
    </w:p>
    <w:p>
      <w:pPr>
        <w:spacing w:before="0"/>
      </w:pPr>
      <w:r>
        <w:rPr>
          <w:b w:val="0"/>
        </w:rPr>
      </w:r>
    </w:p>
    <w:p>
      <w:pPr>
        <w:spacing w:after="100" w:before="0"/>
      </w:pPr>
      <w:r>
        <w:rPr>
          <w:b w:val="0"/>
        </w:rPr>
        <w:t>A. 261</w:t>
      </w:r>
    </w:p>
    <w:p>
      <w:pPr>
        <w:spacing w:after="100" w:before="0"/>
      </w:pPr>
      <w:r>
        <w:rPr>
          <w:b w:val="0"/>
        </w:rPr>
        <w:t>B. 725</w:t>
      </w:r>
    </w:p>
    <w:p>
      <w:pPr>
        <w:spacing w:after="100" w:before="0"/>
      </w:pPr>
      <w:r>
        <w:rPr>
          <w:b w:val="0"/>
        </w:rPr>
        <w:t>C. 445</w:t>
      </w:r>
    </w:p>
    <w:p>
      <w:pPr>
        <w:spacing w:after="100" w:before="0"/>
      </w:pPr>
      <w:r>
        <w:rPr>
          <w:b w:val="0"/>
        </w:rPr>
        <w:t>D. 596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Using identity: a3 + b3 + c3 - 3abc = (a + b + c)(a2 + b2 + c2 - ab - bc - ca) (232 +140+353)((232)^2+(140)^2+(353)^2-232×140-140×353-353×232)(232)^2+(140)^2+(353)^2-232×140-140×353-353×232 ⇒ (232 + 140 + 353) = 725</w:t>
      </w:r>
    </w:p>
    <w:p>
      <w:pPr>
        <w:spacing w:before="0"/>
      </w:pPr>
      <w:r>
        <w:rPr>
          <w:b w:val="0"/>
        </w:rPr>
      </w:r>
    </w:p>
    <w:p>
      <w:pPr>
        <w:spacing w:after="100" w:line="360" w:lineRule="auto" w:before="0"/>
      </w:pPr>
      <w:r>
        <w:rPr>
          <w:b w:val="0"/>
        </w:rPr>
        <w:t>15. A thief is noticed by a policeman from a distance of 92 m. The thief starts running and the policeman chases him. The thief and the policeman run at the speed of 90 km/h and 104.4 km/h, respectively. In how much time will the policeman catch the thief?</w:t>
      </w:r>
    </w:p>
    <w:p>
      <w:pPr>
        <w:spacing w:before="0"/>
      </w:pPr>
      <w:r>
        <w:rPr>
          <w:b w:val="0"/>
        </w:rPr>
      </w:r>
    </w:p>
    <w:p>
      <w:pPr>
        <w:spacing w:after="100" w:before="0"/>
      </w:pPr>
      <w:r>
        <w:rPr>
          <w:b w:val="0"/>
        </w:rPr>
        <w:t>A. 21 seconds</w:t>
      </w:r>
    </w:p>
    <w:p>
      <w:pPr>
        <w:spacing w:after="100" w:before="0"/>
      </w:pPr>
      <w:r>
        <w:rPr>
          <w:b w:val="0"/>
        </w:rPr>
        <w:t>B. 26 seconds</w:t>
      </w:r>
    </w:p>
    <w:p>
      <w:pPr>
        <w:spacing w:after="100" w:before="0"/>
      </w:pPr>
      <w:r>
        <w:rPr>
          <w:b w:val="0"/>
        </w:rPr>
        <w:t>C. 23 seconds</w:t>
      </w:r>
    </w:p>
    <w:p>
      <w:pPr>
        <w:spacing w:after="100" w:before="0"/>
      </w:pPr>
      <w:r>
        <w:rPr>
          <w:b w:val="0"/>
        </w:rPr>
        <w:t>D. 22 seconds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 92 m, Speedthief = 25 m/s, Speedpoliceman = 29 m/s, ⇒ Relative speed = 29 - 25 = 4 m/s ⇒ Time = 92 / 4 = 23 seconds</w:t>
      </w:r>
    </w:p>
    <w:p>
      <w:pPr>
        <w:spacing w:before="0"/>
      </w:pPr>
      <w:r>
        <w:rPr>
          <w:b w:val="0"/>
        </w:rPr>
      </w:r>
    </w:p>
    <w:p>
      <w:pPr>
        <w:spacing w:after="100" w:line="360" w:lineRule="auto" w:before="0"/>
      </w:pPr>
      <w:r>
        <w:rPr>
          <w:b w:val="0"/>
        </w:rPr>
        <w:t>16. Aman has certain number of notes of denomination ₹20 and ₹10 which amount to ₹390. If the numbers of notes of each kind are interchanged, then the new amount is ₹90 less than before. Find the number of notes of ₹20 denomination.</w:t>
      </w:r>
    </w:p>
    <w:p>
      <w:pPr>
        <w:spacing w:before="0"/>
      </w:pPr>
      <w:r>
        <w:rPr>
          <w:b w:val="0"/>
        </w:rPr>
      </w:r>
    </w:p>
    <w:p>
      <w:pPr>
        <w:spacing w:after="100" w:before="0"/>
      </w:pPr>
      <w:r>
        <w:rPr>
          <w:b w:val="0"/>
        </w:rPr>
        <w:t>A. 16</w:t>
      </w:r>
    </w:p>
    <w:p>
      <w:pPr>
        <w:spacing w:after="100" w:before="0"/>
      </w:pPr>
      <w:r>
        <w:rPr>
          <w:b w:val="0"/>
        </w:rPr>
        <w:t>B. 12</w:t>
      </w:r>
    </w:p>
    <w:p>
      <w:pPr>
        <w:spacing w:after="100" w:before="0"/>
      </w:pPr>
      <w:r>
        <w:rPr>
          <w:b w:val="0"/>
        </w:rPr>
        <w:t>C. 15</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20x + 10y = 390 ............(i) 20y + 10x = 300 ............(ii) Multiply (ii) by 2: 40y + 20x = 600. ............(iii) Subtract (i) from (iii): 40y + 20x - 20x - 10y = 210 ⇒ 30y = 210 ⇒ y = 7 Substitute y in (i): 20x + 70 = 390 ⇒ 20x = 320 ⇒ x = 16</w:t>
      </w:r>
    </w:p>
    <w:p>
      <w:pPr>
        <w:spacing w:before="0"/>
      </w:pPr>
      <w:r>
        <w:rPr>
          <w:b w:val="0"/>
        </w:rPr>
      </w:r>
    </w:p>
    <w:p>
      <w:pPr>
        <w:spacing w:after="100" w:line="360" w:lineRule="auto" w:before="0"/>
      </w:pPr>
      <w:r>
        <w:rPr>
          <w:b w:val="0"/>
        </w:rPr>
        <w:t>17. The difference between the simple interests on the principal of ₹500 at an interest rate of 5% per annum for 3 years and 4% per annum for 4 years is:</w:t>
      </w:r>
    </w:p>
    <w:p>
      <w:pPr>
        <w:spacing w:before="0"/>
      </w:pPr>
      <w:r>
        <w:rPr>
          <w:b w:val="0"/>
        </w:rPr>
      </w:r>
    </w:p>
    <w:p>
      <w:pPr>
        <w:spacing w:after="100" w:before="0"/>
      </w:pPr>
      <w:r>
        <w:rPr>
          <w:b w:val="0"/>
        </w:rPr>
        <w:t>A. ₹7.5</w:t>
      </w:r>
    </w:p>
    <w:p>
      <w:pPr>
        <w:spacing w:after="100" w:before="0"/>
      </w:pPr>
      <w:r>
        <w:rPr>
          <w:b w:val="0"/>
        </w:rPr>
        <w:t>B. ₹5</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SI1 = (500 × 5 × 3) / 100 = ₹75 SI2 = (500 × 4 × 4) / 100 = ₹80 Difference = SI2 - SI1 = 80 - 75 = ₹5</w:t>
      </w:r>
    </w:p>
    <w:p>
      <w:pPr>
        <w:spacing w:before="0"/>
      </w:pPr>
      <w:r>
        <w:rPr>
          <w:b w:val="0"/>
        </w:rPr>
      </w:r>
    </w:p>
    <w:p>
      <w:pPr>
        <w:spacing w:after="100" w:line="360" w:lineRule="auto" w:before="0"/>
      </w:pPr>
      <w:r>
        <w:rPr>
          <w:b w:val="0"/>
        </w:rPr>
        <w:t>18. If 4tanθ - 3 = 0, then the value of (1 - cos2θ/1 + cos2θ) is:</w:t>
      </w:r>
    </w:p>
    <w:p>
      <w:pPr>
        <w:spacing w:before="0"/>
      </w:pPr>
      <w:r>
        <w:rPr>
          <w:b w:val="0"/>
        </w:rPr>
      </w:r>
    </w:p>
    <w:p>
      <w:pPr>
        <w:spacing w:after="100" w:before="0"/>
      </w:pPr>
      <w:r>
        <w:rPr>
          <w:b w:val="0"/>
        </w:rPr>
        <w:t>A. 1</w:t>
      </w:r>
    </w:p>
    <w:p>
      <w:pPr>
        <w:spacing w:after="100" w:before="0"/>
      </w:pPr>
      <w:r>
        <w:rPr>
          <w:b w:val="0"/>
        </w:rPr>
        <w:t>B. (7/15)</w:t>
      </w:r>
    </w:p>
    <w:p>
      <w:pPr>
        <w:spacing w:after="100" w:before="0"/>
      </w:pPr>
      <w:r>
        <w:rPr>
          <w:b w:val="0"/>
        </w:rPr>
        <w:t>C. (4/3)</w:t>
      </w:r>
    </w:p>
    <w:p>
      <w:pPr>
        <w:spacing w:after="100" w:before="0"/>
      </w:pPr>
      <w:r>
        <w:rPr>
          <w:b w:val="0"/>
        </w:rPr>
        <w:t>D. (9/16)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4tanθ - 3 = 0 ⇒ tanθ = 3/4 ⇒ tan2θ = (1 - cos2θ) / (1 + cos2θ) ⇒ (3/4)2 = (1 - cos2θ) / (1 + cos2θ) ⇒ (1 - cos2θ) / (1 + cos2θ) = 9/16</w:t>
      </w:r>
    </w:p>
    <w:p>
      <w:pPr>
        <w:spacing w:before="0"/>
      </w:pPr>
      <w:r>
        <w:rPr>
          <w:b w:val="0"/>
        </w:rPr>
      </w:r>
    </w:p>
    <w:p>
      <w:pPr>
        <w:spacing w:after="100" w:line="360" w:lineRule="auto" w:before="0"/>
      </w:pPr>
      <w:r>
        <w:rPr>
          <w:b w:val="0"/>
        </w:rPr>
        <w:t>19. For two circles of radius 7 units and (7/2) units, whose centres are 15 units apart, what is the length of the direct common tangent in units? (Correct to 3 decimal places.)</w:t>
      </w:r>
    </w:p>
    <w:p>
      <w:pPr>
        <w:spacing w:before="0"/>
      </w:pPr>
      <w:r>
        <w:rPr>
          <w:b w:val="0"/>
        </w:rPr>
      </w:r>
    </w:p>
    <w:p>
      <w:pPr>
        <w:spacing w:after="100" w:before="0"/>
      </w:pPr>
      <w:r>
        <w:rPr>
          <w:b w:val="0"/>
        </w:rPr>
        <w:t>A. 14.586</w:t>
      </w:r>
    </w:p>
    <w:p>
      <w:pPr>
        <w:spacing w:after="100" w:before="0"/>
      </w:pPr>
      <w:r>
        <w:rPr>
          <w:b w:val="0"/>
        </w:rPr>
        <w:t>B. 18.654</w:t>
      </w:r>
    </w:p>
    <w:p>
      <w:pPr>
        <w:spacing w:after="100" w:before="0"/>
      </w:pPr>
      <w:r>
        <w:rPr>
          <w:b w:val="0"/>
        </w:rPr>
        <w:t>C. 15.486</w:t>
      </w:r>
    </w:p>
    <w:p>
      <w:pPr>
        <w:spacing w:after="100" w:before="0"/>
      </w:pPr>
      <w:r>
        <w:rPr>
          <w:b w:val="0"/>
        </w:rPr>
        <w:t>D. 16.584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T2 = 152 - (7 - 7/2)2 ⇒ T2 = 225 - (7/2)2 ⇒ T2 = 225 - 49/4 T2 = 212.75 ⇒ T = √212.75 ≈ 14.586</w:t>
      </w:r>
    </w:p>
    <w:p>
      <w:pPr>
        <w:spacing w:before="0"/>
      </w:pPr>
      <w:r>
        <w:rPr>
          <w:b w:val="0"/>
        </w:rPr>
      </w:r>
    </w:p>
    <w:p>
      <w:pPr>
        <w:spacing w:after="100" w:line="360" w:lineRule="auto" w:before="0"/>
      </w:pPr>
      <w:r>
        <w:rPr>
          <w:b w:val="0"/>
        </w:rPr>
        <w:t>20. A triangle ABC is made on a circle, where AB is diameter of the circle. If BC is equal to the radius of the circle and ∠ABC = x ∠BAC, then x is :</w:t>
      </w:r>
    </w:p>
    <w:p>
      <w:pPr>
        <w:spacing w:before="0"/>
      </w:pPr>
      <w:r>
        <w:rPr>
          <w:b w:val="0"/>
        </w:rPr>
      </w:r>
    </w:p>
    <w:p>
      <w:pPr>
        <w:spacing w:after="100" w:before="0"/>
      </w:pPr>
      <w:r>
        <w:rPr>
          <w:b w:val="0"/>
        </w:rPr>
        <w:t>A. 2.5</w:t>
      </w:r>
    </w:p>
    <w:p>
      <w:pPr>
        <w:spacing w:after="100" w:before="0"/>
      </w:pPr>
      <w:r>
        <w:rPr>
          <w:b w:val="0"/>
        </w:rPr>
        <w:t>B. 2</w:t>
      </w:r>
    </w:p>
    <w:p>
      <w:pPr>
        <w:spacing w:after="100" w:before="0"/>
      </w:pPr>
      <w:r>
        <w:rPr>
          <w:b w:val="0"/>
        </w:rPr>
        <w:t>C. 1</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∠BAC = θ, ∠ABC = xθ. Since ∠ACB = 90° ⇒ θ + xθ + 90° = 180°, θ(1 + x) = 90°, θ = 90° / (1 + x) ⇒ AB = 2r ⇒ sin(θ) = r / 2r = 1 / 2 ⇒ θ = 30° ⇒ 30° = 90° / (1 + x) ⇒ 1 + x = 3 ⇒ x = 2</w:t>
      </w:r>
    </w:p>
    <w:p>
      <w:pPr>
        <w:spacing w:before="0"/>
      </w:pPr>
      <w:r>
        <w:rPr>
          <w:b w:val="0"/>
        </w:rPr>
      </w:r>
    </w:p>
    <w:p>
      <w:pPr>
        <w:spacing w:after="100" w:line="360" w:lineRule="auto" w:before="0"/>
      </w:pPr>
      <w:r>
        <w:rPr>
          <w:b w:val="0"/>
        </w:rPr>
        <w:t>21. Which of the following are the angles of a scalene triangle?</w:t>
      </w:r>
    </w:p>
    <w:p>
      <w:pPr>
        <w:spacing w:before="0"/>
      </w:pPr>
      <w:r>
        <w:rPr>
          <w:b w:val="0"/>
        </w:rPr>
      </w:r>
    </w:p>
    <w:p>
      <w:pPr>
        <w:spacing w:after="100" w:before="0"/>
      </w:pPr>
      <w:r>
        <w:rPr>
          <w:b w:val="0"/>
        </w:rPr>
        <w:t>A. 60°, 30° and 90°</w:t>
      </w:r>
    </w:p>
    <w:p>
      <w:pPr>
        <w:spacing w:after="100" w:before="0"/>
      </w:pPr>
      <w:r>
        <w:rPr>
          <w:b w:val="0"/>
        </w:rPr>
        <w:t>B. 60°, 60° and 60°</w:t>
      </w:r>
    </w:p>
    <w:p>
      <w:pPr>
        <w:spacing w:after="100" w:before="0"/>
      </w:pPr>
      <w:r>
        <w:rPr>
          <w:b w:val="0"/>
        </w:rPr>
        <w:t>C. 110°, 35° and 35°</w:t>
      </w:r>
    </w:p>
    <w:p>
      <w:pPr>
        <w:spacing w:after="100" w:before="0"/>
      </w:pPr>
      <w:r>
        <w:rPr>
          <w:b w:val="0"/>
        </w:rPr>
        <w:t>D. 90°, 45° and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a scalene triangle, all angles should be different. Angles given: 60º, 30º, and 90º ⇒ All angles are different.</w:t>
      </w:r>
    </w:p>
    <w:p>
      <w:pPr>
        <w:spacing w:before="0"/>
      </w:pPr>
      <w:r>
        <w:rPr>
          <w:b w:val="0"/>
        </w:rPr>
      </w:r>
    </w:p>
    <w:p>
      <w:pPr>
        <w:spacing w:after="100" w:line="360" w:lineRule="auto" w:before="0"/>
      </w:pPr>
      <w:r>
        <w:rPr>
          <w:b w:val="0"/>
        </w:rPr>
        <w:t>22. Amit and Bilal buy goods for ₹1,500 and ₹2,000, respectively. Amit marks his goods up by y%, while Bilal marks his goods up by 2y% and offers a discount of y%. If both make the same profit, then find the value of y.</w:t>
      </w:r>
    </w:p>
    <w:p>
      <w:pPr>
        <w:spacing w:before="0"/>
      </w:pPr>
      <w:r>
        <w:rPr>
          <w:b w:val="0"/>
        </w:rPr>
      </w:r>
    </w:p>
    <w:p>
      <w:pPr>
        <w:spacing w:after="100" w:before="0"/>
      </w:pPr>
      <w:r>
        <w:rPr>
          <w:b w:val="0"/>
        </w:rPr>
        <w:t>A. 10.5</w:t>
      </w:r>
    </w:p>
    <w:p>
      <w:pPr>
        <w:spacing w:after="100" w:before="0"/>
      </w:pPr>
      <w:r>
        <w:rPr>
          <w:b w:val="0"/>
        </w:rPr>
        <w:t>B. 12</w:t>
      </w:r>
    </w:p>
    <w:p>
      <w:pPr>
        <w:spacing w:after="100" w:before="0"/>
      </w:pPr>
      <w:r>
        <w:rPr>
          <w:b w:val="0"/>
        </w:rPr>
        <w:t>C. 11.5</w:t>
      </w:r>
    </w:p>
    <w:p>
      <w:pPr>
        <w:spacing w:after="100" w:before="0"/>
      </w:pPr>
      <w:r>
        <w:rPr>
          <w:b w:val="0"/>
        </w:rPr>
        <w:t>D.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Amit's SP = 1500 + 15y, Profit = 15y Bilal's SP = (2000 + 40y) - (20y + 0.4y2) = 2000 + 20y - 0.4y2, Profit = 20y - 0.4y2 Equate profits: 15y = 20y - 0.4y2 ⇒ 0.4y2 = 5y ⇒ y(y - 12.5) = 0 ⇒ y = 12.5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