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NOT a permanent wind?</w:t>
      </w:r>
    </w:p>
    <w:p>
      <w:pPr>
        <w:spacing w:before="0"/>
      </w:pPr>
      <w:r>
        <w:rPr>
          <w:b w:val="0"/>
        </w:rPr>
      </w:r>
    </w:p>
    <w:p>
      <w:pPr>
        <w:spacing w:after="100" w:before="0"/>
      </w:pPr>
      <w:r>
        <w:rPr>
          <w:b w:val="0"/>
        </w:rPr>
        <w:t>A. Westerlies</w:t>
      </w:r>
    </w:p>
    <w:p>
      <w:pPr>
        <w:spacing w:after="100" w:before="0"/>
      </w:pPr>
      <w:r>
        <w:rPr>
          <w:b w:val="0"/>
        </w:rPr>
        <w:t>B. Loo</w:t>
      </w:r>
    </w:p>
    <w:p>
      <w:pPr>
        <w:spacing w:after="100" w:before="0"/>
      </w:pPr>
      <w:r>
        <w:rPr>
          <w:b w:val="0"/>
        </w:rPr>
        <w:t>C. Easterlies</w:t>
      </w:r>
    </w:p>
    <w:p>
      <w:pPr>
        <w:spacing w:after="100" w:before="0"/>
      </w:pPr>
      <w:r>
        <w:rPr>
          <w:b w:val="0"/>
        </w:rPr>
        <w:t>D. Trade winds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asnwer is Loo. It's a strong, dry and hot wind from the west in North India and Pakistan. It's not a permanent wind, unlike Trade winds, Westerlies and Easterlies. Windward is upwind, while leeward is downwind.</w:t>
      </w:r>
    </w:p>
    <w:p>
      <w:pPr>
        <w:spacing w:before="0"/>
      </w:pPr>
      <w:r>
        <w:rPr>
          <w:b w:val="0"/>
        </w:rPr>
      </w:r>
    </w:p>
    <w:p>
      <w:pPr>
        <w:spacing w:after="100" w:line="360" w:lineRule="auto" w:before="0"/>
      </w:pPr>
      <w:r>
        <w:rPr>
          <w:b w:val="0"/>
        </w:rPr>
        <w:t>2. Which layer of the atmosphere is suitable and most important to humans?</w:t>
      </w:r>
    </w:p>
    <w:p>
      <w:pPr>
        <w:spacing w:before="0"/>
      </w:pPr>
      <w:r>
        <w:rPr>
          <w:b w:val="0"/>
        </w:rPr>
      </w:r>
    </w:p>
    <w:p>
      <w:pPr>
        <w:spacing w:after="100" w:before="0"/>
      </w:pPr>
      <w:r>
        <w:rPr>
          <w:b w:val="0"/>
        </w:rPr>
        <w:t>A. Troposphere</w:t>
      </w:r>
    </w:p>
    <w:p>
      <w:pPr>
        <w:spacing w:after="100" w:before="0"/>
      </w:pPr>
      <w:r>
        <w:rPr>
          <w:b w:val="0"/>
        </w:rPr>
        <w:t>B. Exosphere</w:t>
      </w:r>
    </w:p>
    <w:p>
      <w:pPr>
        <w:spacing w:after="100" w:before="0"/>
      </w:pPr>
      <w:r>
        <w:rPr>
          <w:b w:val="0"/>
        </w:rPr>
        <w:t>C. Mesosphere</w:t>
      </w:r>
    </w:p>
    <w:p>
      <w:pPr>
        <w:spacing w:after="100" w:before="0"/>
      </w:pPr>
      <w:r>
        <w:rPr>
          <w:b w:val="0"/>
        </w:rPr>
        <w:t>D. Stratosphere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Troposphere.Key Points Additional Information</w:t>
      </w:r>
    </w:p>
    <w:p>
      <w:pPr>
        <w:spacing w:before="0"/>
      </w:pPr>
      <w:r>
        <w:rPr>
          <w:b w:val="0"/>
        </w:rPr>
        <w:t>• Troposphere: Average height is 13 km. The air we breathe exists here.</w:t>
      </w:r>
    </w:p>
    <w:p>
      <w:pPr>
        <w:spacing w:before="0"/>
      </w:pPr>
      <w:r>
        <w:rPr>
          <w:b w:val="0"/>
        </w:rPr>
        <w:t>• This layer contains dust particles and water vapour.</w:t>
      </w:r>
    </w:p>
    <w:p>
      <w:pPr>
        <w:spacing w:before="0"/>
      </w:pPr>
      <w:r>
        <w:rPr>
          <w:b w:val="0"/>
        </w:rPr>
        <w:t>• All changes in climate and weather take place in this layer.</w:t>
      </w:r>
    </w:p>
    <w:p>
      <w:pPr>
        <w:spacing w:before="0"/>
      </w:pPr>
      <w:r>
        <w:rPr>
          <w:b w:val="0"/>
        </w:rPr>
        <w:t>• Almost all the weather phenomena like clouds, rainfall, fog and hailstorm occur in this layer.</w:t>
      </w:r>
    </w:p>
    <w:p>
      <w:pPr>
        <w:spacing w:before="0"/>
      </w:pPr>
      <w:r>
        <w:rPr>
          <w:b w:val="0"/>
        </w:rPr>
        <w:t>• This is the most important layer for all biological activity.</w:t>
      </w:r>
    </w:p>
    <w:p>
      <w:pPr>
        <w:spacing w:before="0"/>
      </w:pPr>
      <w:r>
        <w:rPr>
          <w:b w:val="0"/>
        </w:rPr>
        <w:t>• Stratosphere: up to an altitude of 50 km from the earth’s surface. Almost free from clouds, most ideal for flying aeroplanes, Contains a layer of ozone gas (Ozonosphere).</w:t>
      </w:r>
    </w:p>
    <w:p>
      <w:pPr>
        <w:spacing w:before="0"/>
      </w:pPr>
      <w:r>
        <w:rPr>
          <w:b w:val="0"/>
        </w:rPr>
        <w:t>• Temperature increases with height in this layer.</w:t>
      </w:r>
    </w:p>
    <w:p>
      <w:pPr>
        <w:spacing w:before="0"/>
      </w:pPr>
      <w:r>
        <w:rPr>
          <w:b w:val="0"/>
        </w:rPr>
        <w:t>• Mesosphere: Up to an altitude of 80 km. Meteorites burn up in this layer on entering from the space. Temperature decreases with height in this layer.</w:t>
      </w:r>
    </w:p>
    <w:p>
      <w:pPr>
        <w:spacing w:before="0"/>
      </w:pPr>
      <w:r>
        <w:rPr>
          <w:b w:val="0"/>
        </w:rPr>
        <w:t>• Thermosphere: It extends between 80-400 km. In the thermosphere, the temperature rises very rapidly with increasing height. The ionosphere is a part of this layer. It contains electrically charged particles known as ions, and hence, it is known as the ionosphere.</w:t>
      </w:r>
    </w:p>
    <w:p>
      <w:pPr>
        <w:spacing w:before="0"/>
      </w:pPr>
      <w:r>
        <w:rPr>
          <w:b w:val="0"/>
        </w:rPr>
        <w:t>• Radio waves transmitted from the earth are reflected back to the earth by this layer.</w:t>
      </w:r>
    </w:p>
    <w:p>
      <w:pPr>
        <w:spacing w:before="0"/>
      </w:pPr>
      <w:r>
        <w:rPr>
          <w:b w:val="0"/>
        </w:rPr>
        <w:t>• This layer helps in radio transmission.</w:t>
      </w:r>
    </w:p>
    <w:p>
      <w:pPr>
        <w:spacing w:before="0"/>
      </w:pPr>
      <w:r>
        <w:rPr>
          <w:b w:val="0"/>
        </w:rPr>
        <w:t>• The International Space Station and satellites orbit in this layer. Temperature increases with height in this layer.</w:t>
      </w:r>
    </w:p>
    <w:p>
      <w:pPr>
        <w:spacing w:before="0"/>
      </w:pPr>
      <w:r>
        <w:rPr>
          <w:b w:val="0"/>
        </w:rPr>
        <w:t>• Exosphere: The uppermost layer of the atmosphere is known as an exosphere. This layer has very thin air. Light gases like helium and hydrogen float into space from here.</w:t>
      </w:r>
    </w:p>
    <w:p>
      <w:pPr>
        <w:spacing w:before="0"/>
      </w:pPr>
      <w:r>
        <w:rPr>
          <w:b w:val="0"/>
        </w:rPr>
      </w:r>
    </w:p>
    <w:p>
      <w:pPr>
        <w:spacing w:after="100" w:line="360" w:lineRule="auto" w:before="0"/>
      </w:pPr>
      <w:r>
        <w:rPr>
          <w:b w:val="0"/>
        </w:rPr>
        <w:t>3. Which of the following statements is NOT correct regarding the stratosphere?</w:t>
      </w:r>
    </w:p>
    <w:p>
      <w:pPr>
        <w:spacing w:before="0"/>
      </w:pPr>
      <w:r>
        <w:rPr>
          <w:b w:val="0"/>
        </w:rPr>
      </w:r>
    </w:p>
    <w:p>
      <w:pPr>
        <w:spacing w:after="100" w:before="0"/>
      </w:pPr>
      <w:r>
        <w:rPr>
          <w:b w:val="0"/>
        </w:rPr>
        <w:t>A. It lies above the mesosphere</w:t>
      </w:r>
    </w:p>
    <w:p>
      <w:pPr>
        <w:spacing w:after="100" w:before="0"/>
      </w:pPr>
      <w:r>
        <w:rPr>
          <w:b w:val="0"/>
        </w:rPr>
        <w:t>B. It extends up to a height of 50 km.</w:t>
      </w:r>
    </w:p>
    <w:p>
      <w:pPr>
        <w:spacing w:after="100" w:before="0"/>
      </w:pPr>
      <w:r>
        <w:rPr>
          <w:b w:val="0"/>
        </w:rPr>
        <w:t>C. It contains a layer of ozone gas.</w:t>
      </w:r>
    </w:p>
    <w:p>
      <w:pPr>
        <w:spacing w:after="100" w:before="0"/>
      </w:pPr>
      <w:r>
        <w:rPr>
          <w:b w:val="0"/>
        </w:rPr>
        <w:t>D. This layer is almost free from clouds.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incorrect as the stratosphere lies above the troposphere, not the mesosphere. It extends up to 50 km and contains the ozone layer which absorbs harmful UV radiation. The stratosphere is almost free from clouds. The Earth's atmosphere has five layers: troposphere, stratosphere, mesosphere, thermosphere, and exosphere.</w:t>
      </w:r>
    </w:p>
    <w:p>
      <w:pPr>
        <w:spacing w:before="0"/>
      </w:pPr>
      <w:r>
        <w:rPr>
          <w:b w:val="0"/>
        </w:rPr>
      </w:r>
    </w:p>
    <w:p>
      <w:pPr>
        <w:spacing w:after="100" w:line="360" w:lineRule="auto" w:before="0"/>
      </w:pPr>
      <w:r>
        <w:rPr>
          <w:b w:val="0"/>
        </w:rPr>
        <w:t>4. Which of the following statement is correct regarding air pressure?</w:t>
      </w:r>
    </w:p>
    <w:p>
      <w:pPr>
        <w:spacing w:before="0"/>
      </w:pPr>
      <w:r>
        <w:rPr>
          <w:b w:val="0"/>
        </w:rPr>
      </w:r>
    </w:p>
    <w:p>
      <w:pPr>
        <w:spacing w:after="100" w:before="0"/>
      </w:pPr>
      <w:r>
        <w:rPr>
          <w:b w:val="0"/>
        </w:rPr>
        <w:t>A. High pressure is associated with cloudy skies and wet weather.</w:t>
      </w:r>
    </w:p>
    <w:p>
      <w:pPr>
        <w:spacing w:after="100" w:before="0"/>
      </w:pPr>
      <w:r>
        <w:rPr>
          <w:b w:val="0"/>
        </w:rPr>
        <w:t>B. Low pressure is associated with clear and sunny skies.</w:t>
      </w:r>
    </w:p>
    <w:p>
      <w:pPr>
        <w:spacing w:after="100" w:before="0"/>
      </w:pPr>
      <w:r>
        <w:rPr>
          <w:b w:val="0"/>
        </w:rPr>
        <w:t>C. The air always moves from high pressure areas to low pressure areas.</w:t>
      </w:r>
    </w:p>
    <w:p>
      <w:pPr>
        <w:spacing w:after="100" w:before="0"/>
      </w:pPr>
      <w:r>
        <w:rPr>
          <w:b w:val="0"/>
        </w:rPr>
        <w:t>D. The air pressure is lowest at sea level and increases with height.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Air always moves from high-pressure areas to low-pressure areas due to pressure gradients. This movement of air is what we experience as wind. High pressure is associated with clear skies and calm weather, not cloudy and wet weather. Low pressure is associated with cloudy skies and wet weather, not clear and sunny skies. Air pressure is highest at sea level and decreases with height due to the weight of the air above compressing the air at lower levels.</w:t>
      </w:r>
    </w:p>
    <w:p>
      <w:pPr>
        <w:spacing w:before="0"/>
      </w:pPr>
      <w:r>
        <w:rPr>
          <w:b w:val="0"/>
        </w:rPr>
      </w:r>
    </w:p>
    <w:p>
      <w:pPr>
        <w:spacing w:after="100" w:line="360" w:lineRule="auto" w:before="0"/>
      </w:pPr>
      <w:r>
        <w:rPr>
          <w:b w:val="0"/>
        </w:rPr>
        <w:t>5. Above which layer of the atmosphere does the Exosphere lies?</w:t>
      </w:r>
    </w:p>
    <w:p>
      <w:pPr>
        <w:spacing w:before="0"/>
      </w:pPr>
      <w:r>
        <w:rPr>
          <w:b w:val="0"/>
        </w:rPr>
      </w:r>
    </w:p>
    <w:p>
      <w:pPr>
        <w:spacing w:after="100" w:before="0"/>
      </w:pPr>
      <w:r>
        <w:rPr>
          <w:b w:val="0"/>
        </w:rPr>
        <w:t>A. Troposphere</w:t>
      </w:r>
    </w:p>
    <w:p>
      <w:pPr>
        <w:spacing w:after="100" w:before="0"/>
      </w:pPr>
      <w:r>
        <w:rPr>
          <w:b w:val="0"/>
        </w:rPr>
        <w:t>B. Stratosphere</w:t>
      </w:r>
    </w:p>
    <w:p>
      <w:pPr>
        <w:spacing w:after="100" w:before="0"/>
      </w:pPr>
      <w:r>
        <w:rPr>
          <w:b w:val="0"/>
        </w:rPr>
        <w:t>C. Thermosphere</w:t>
      </w:r>
    </w:p>
    <w:p>
      <w:pPr>
        <w:spacing w:after="100" w:before="0"/>
      </w:pPr>
      <w:r>
        <w:rPr>
          <w:b w:val="0"/>
        </w:rPr>
        <w:t>D. Mesosphere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Thermosphere. Key Points Important Points</w:t>
      </w:r>
    </w:p>
    <w:p>
      <w:pPr>
        <w:spacing w:before="0"/>
      </w:pPr>
      <w:r>
        <w:rPr>
          <w:b w:val="0"/>
        </w:rPr>
        <w:t>• The exosphere is the outermost layer of the Earth's atmosphere.</w:t>
      </w:r>
    </w:p>
    <w:p>
      <w:pPr>
        <w:spacing w:before="0"/>
      </w:pPr>
      <w:r>
        <w:rPr>
          <w:b w:val="0"/>
        </w:rPr>
        <w:t>• It starts at an altitude of about 500 km and goes out to about 10,000 km.</w:t>
      </w:r>
    </w:p>
    <w:p>
      <w:pPr>
        <w:spacing w:before="0"/>
      </w:pPr>
      <w:r>
        <w:rPr>
          <w:b w:val="0"/>
        </w:rPr>
        <w:t>• The column of the atmosphere is divided into five different layers depending upon the temperature condition.</w:t>
      </w:r>
    </w:p>
    <w:p>
      <w:pPr>
        <w:spacing w:before="0"/>
      </w:pPr>
      <w:r>
        <w:rPr>
          <w:b w:val="0"/>
        </w:rPr>
        <w:t>• They are the troposphere, stratosphere, mesosphere, thermosphere, and exosphere.</w:t>
      </w:r>
    </w:p>
    <w:p>
      <w:pPr>
        <w:spacing w:before="0"/>
      </w:pPr>
      <w:r>
        <w:rPr>
          <w:b w:val="0"/>
        </w:rPr>
        <w:t>• The troposphere is the lowermost layer of the atmosphere. Its average height is 13 km and extends roughly to a height of 8 km near the poles and about 18 km at the equator.</w:t>
      </w:r>
    </w:p>
    <w:p>
      <w:pPr>
        <w:spacing w:before="0"/>
      </w:pPr>
      <w:r>
        <w:rPr>
          <w:b w:val="0"/>
        </w:rPr>
        <w:t>• The zone separating the troposphere from the stratosphere is known as the tropopause.</w:t>
      </w:r>
    </w:p>
    <w:p>
      <w:pPr>
        <w:spacing w:before="0"/>
      </w:pPr>
      <w:r>
        <w:rPr>
          <w:b w:val="0"/>
        </w:rPr>
        <w:t>• The stratosphere is found above the tropopause and extends up to a height of 50 km.</w:t>
      </w:r>
    </w:p>
    <w:p>
      <w:pPr>
        <w:spacing w:before="0"/>
      </w:pPr>
      <w:r>
        <w:rPr>
          <w:b w:val="0"/>
        </w:rPr>
        <w:t>• It contains the ozone layer.</w:t>
      </w:r>
    </w:p>
    <w:p>
      <w:pPr>
        <w:spacing w:before="0"/>
      </w:pPr>
      <w:r>
        <w:rPr>
          <w:b w:val="0"/>
        </w:rPr>
        <w:t>• The mesosphere lies above the stratosphere, which extends up to a height of 80 km.</w:t>
      </w:r>
    </w:p>
    <w:p>
      <w:pPr>
        <w:spacing w:before="0"/>
      </w:pPr>
      <w:r>
        <w:rPr>
          <w:b w:val="0"/>
        </w:rPr>
        <w:t>• The ionosphere is located between 80 and 400 km above the mesopause.</w:t>
      </w:r>
    </w:p>
    <w:p>
      <w:pPr>
        <w:spacing w:before="0"/>
      </w:pPr>
      <w:r>
        <w:rPr>
          <w:b w:val="0"/>
        </w:rPr>
        <w:t>• The thermosphere is known as the exosphere.</w:t>
      </w:r>
    </w:p>
    <w:p>
      <w:pPr>
        <w:spacing w:before="0"/>
      </w:pPr>
      <w:r>
        <w:rPr>
          <w:b w:val="0"/>
        </w:rPr>
        <w:t>• This is the highest layer but very little is known about it.</w:t>
      </w:r>
    </w:p>
    <w:p>
      <w:pPr>
        <w:spacing w:before="0"/>
      </w:pPr>
      <w:r>
        <w:rPr>
          <w:b w:val="0"/>
        </w:rPr>
      </w:r>
    </w:p>
    <w:p>
      <w:pPr>
        <w:spacing w:after="100" w:line="360" w:lineRule="auto" w:before="0"/>
      </w:pPr>
      <w:r>
        <w:rPr>
          <w:b w:val="0"/>
        </w:rPr>
        <w:t>6. Which of the following countries belong to the polar regions?</w:t>
      </w:r>
    </w:p>
    <w:p>
      <w:pPr>
        <w:spacing w:before="0"/>
      </w:pPr>
      <w:r>
        <w:rPr>
          <w:b w:val="0"/>
        </w:rPr>
      </w:r>
    </w:p>
    <w:p>
      <w:pPr>
        <w:spacing w:after="100" w:before="0"/>
      </w:pPr>
      <w:r>
        <w:rPr>
          <w:b w:val="0"/>
        </w:rPr>
        <w:t>A. Canada</w:t>
      </w:r>
    </w:p>
    <w:p>
      <w:pPr>
        <w:spacing w:after="100" w:before="0"/>
      </w:pPr>
      <w:r>
        <w:rPr>
          <w:b w:val="0"/>
        </w:rPr>
        <w:t>B. Colombia</w:t>
      </w:r>
    </w:p>
    <w:p>
      <w:pPr>
        <w:spacing w:after="100" w:before="0"/>
      </w:pPr>
      <w:r>
        <w:rPr>
          <w:b w:val="0"/>
        </w:rPr>
        <w:t>C. Chile</w:t>
      </w:r>
    </w:p>
    <w:p>
      <w:pPr>
        <w:spacing w:after="100" w:before="0"/>
      </w:pPr>
      <w:r>
        <w:rPr>
          <w:b w:val="0"/>
        </w:rPr>
        <w:t>D. China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Canada is the only country in the polar region. The area around the North or South Pole is covered in snow and is very cold. The polar regions are affected by little direct sunlight, and the temperature can drop as low as -37 degrees Celsius in winter.</w:t>
      </w:r>
    </w:p>
    <w:p>
      <w:pPr>
        <w:spacing w:before="0"/>
      </w:pPr>
      <w:r>
        <w:rPr>
          <w:b w:val="0"/>
        </w:rPr>
      </w:r>
    </w:p>
    <w:p>
      <w:pPr>
        <w:spacing w:after="100" w:line="360" w:lineRule="auto" w:before="0"/>
      </w:pPr>
      <w:r>
        <w:rPr>
          <w:b w:val="0"/>
        </w:rPr>
        <w:t>7. Land and sea breeze are caused due to _____________</w:t>
      </w:r>
    </w:p>
    <w:p>
      <w:pPr>
        <w:spacing w:before="0"/>
      </w:pPr>
      <w:r>
        <w:rPr>
          <w:b w:val="0"/>
        </w:rPr>
      </w:r>
    </w:p>
    <w:p>
      <w:pPr>
        <w:spacing w:after="100" w:before="0"/>
      </w:pPr>
      <w:r>
        <w:rPr>
          <w:b w:val="0"/>
        </w:rPr>
        <w:t>A. convection</w:t>
      </w:r>
    </w:p>
    <w:p>
      <w:pPr>
        <w:spacing w:after="100" w:before="0"/>
      </w:pPr>
      <w:r>
        <w:rPr>
          <w:b w:val="0"/>
        </w:rPr>
        <w:t>B. acclimatisation</w:t>
      </w:r>
    </w:p>
    <w:p>
      <w:pPr>
        <w:spacing w:after="100" w:before="0"/>
      </w:pPr>
      <w:r>
        <w:rPr>
          <w:b w:val="0"/>
        </w:rPr>
        <w:t>C. radiation</w:t>
      </w:r>
    </w:p>
    <w:p>
      <w:pPr>
        <w:spacing w:after="100" w:before="0"/>
      </w:pPr>
      <w:r>
        <w:rPr>
          <w:b w:val="0"/>
        </w:rPr>
        <w:t>D. conduction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One of the common examples of natural convection is Land &amp; sea breeze. This phenomenon occurs during the day as land gets warmer quickly than the sea, the temp above the land rises and heats the surrounding air. The difference in pressure causes the air to flow from sea to land known as the Sea Breeze and Vice-versa in the night is known as Land breeze.</w:t>
      </w:r>
    </w:p>
    <w:p>
      <w:pPr>
        <w:spacing w:before="0"/>
      </w:pPr>
      <w:r>
        <w:rPr>
          <w:b w:val="0"/>
        </w:rPr>
      </w:r>
    </w:p>
    <w:p>
      <w:pPr>
        <w:spacing w:after="100" w:line="360" w:lineRule="auto" w:before="0"/>
      </w:pPr>
      <w:r>
        <w:rPr>
          <w:b w:val="0"/>
        </w:rPr>
        <w:t>8. Ocean acidification is the ongoing decrease in the pH of the Earth’s oceans, caused by the uptake of ________ from the atmosphere.</w:t>
      </w:r>
    </w:p>
    <w:p>
      <w:pPr>
        <w:spacing w:before="0"/>
      </w:pPr>
      <w:r>
        <w:rPr>
          <w:b w:val="0"/>
        </w:rPr>
      </w:r>
    </w:p>
    <w:p>
      <w:pPr>
        <w:spacing w:after="100" w:before="0"/>
      </w:pPr>
      <w:r>
        <w:rPr>
          <w:b w:val="0"/>
        </w:rPr>
        <w:t>A. methane</w:t>
      </w:r>
    </w:p>
    <w:p>
      <w:pPr>
        <w:spacing w:after="100" w:before="0"/>
      </w:pPr>
      <w:r>
        <w:rPr>
          <w:b w:val="0"/>
        </w:rPr>
        <w:t>B. carbon dioxide</w:t>
      </w:r>
    </w:p>
    <w:p>
      <w:pPr>
        <w:spacing w:after="100" w:before="0"/>
      </w:pPr>
      <w:r>
        <w:rPr>
          <w:b w:val="0"/>
        </w:rPr>
        <w:t>C. nitrogen</w:t>
      </w:r>
    </w:p>
    <w:p>
      <w:pPr>
        <w:spacing w:after="100" w:before="0"/>
      </w:pPr>
      <w:r>
        <w:rPr>
          <w:b w:val="0"/>
        </w:rPr>
        <w:t>D. argon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Ocean acidification is caused by carbon dioxide uptake from the atmosphere, reducing ocean pH and alkalinity. This harms marine organisms' metabolic rates and immune responses. Oceans absorb one-third of human CO2 emissions, buffering climate change.</w:t>
      </w:r>
    </w:p>
    <w:p>
      <w:pPr>
        <w:spacing w:before="0"/>
      </w:pPr>
      <w:r>
        <w:rPr>
          <w:b w:val="0"/>
        </w:rPr>
      </w:r>
    </w:p>
    <w:p>
      <w:pPr>
        <w:spacing w:after="100" w:line="360" w:lineRule="auto" w:before="0"/>
      </w:pPr>
      <w:r>
        <w:rPr>
          <w:b w:val="0"/>
        </w:rPr>
        <w:t>9. What is the average height of troposphere?</w:t>
      </w:r>
    </w:p>
    <w:p>
      <w:pPr>
        <w:spacing w:before="0"/>
      </w:pPr>
      <w:r>
        <w:rPr>
          <w:b w:val="0"/>
        </w:rPr>
      </w:r>
    </w:p>
    <w:p>
      <w:pPr>
        <w:spacing w:after="100" w:before="0"/>
      </w:pPr>
      <w:r>
        <w:rPr>
          <w:b w:val="0"/>
        </w:rPr>
        <w:t>A. 13 km</w:t>
      </w:r>
    </w:p>
    <w:p>
      <w:pPr>
        <w:spacing w:after="100" w:before="0"/>
      </w:pPr>
      <w:r>
        <w:rPr>
          <w:b w:val="0"/>
        </w:rPr>
        <w:t>B. 30 km</w:t>
      </w:r>
    </w:p>
    <w:p>
      <w:pPr>
        <w:spacing w:after="100" w:before="0"/>
      </w:pPr>
      <w:r>
        <w:rPr>
          <w:b w:val="0"/>
        </w:rPr>
        <w:t>C. 6 km</w:t>
      </w:r>
    </w:p>
    <w:p>
      <w:pPr>
        <w:spacing w:after="100" w:before="0"/>
      </w:pPr>
      <w:r>
        <w:rPr>
          <w:b w:val="0"/>
        </w:rPr>
        <w:t>D. 50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average height of the troposphere, the lowest layer of Earth's atmosphere, is about 11 kilometers (6.8 miles) above sea level. It extends from the surface up to an average altitude of about 7 to 12 kilometers (4.3 to 7.5 miles) and is where most of Earth's weather occurs. The height of the troposphere varies depending on the location, season, and weather conditions. However, on average, it is about 13 km (8.1 miles) at the equator and decreases towards the poles. The average height of the troposphere is 13 km, is the correct answer.</w:t>
      </w:r>
    </w:p>
    <w:p>
      <w:pPr>
        <w:spacing w:before="0"/>
      </w:pPr>
      <w:r>
        <w:rPr>
          <w:b w:val="0"/>
        </w:rPr>
      </w:r>
    </w:p>
    <w:p>
      <w:pPr>
        <w:spacing w:after="100" w:line="360" w:lineRule="auto" w:before="0"/>
      </w:pPr>
      <w:r>
        <w:rPr>
          <w:b w:val="0"/>
        </w:rPr>
        <w:t>10. Jet streams are a particular form of:</w:t>
      </w:r>
    </w:p>
    <w:p>
      <w:pPr>
        <w:spacing w:before="0"/>
      </w:pPr>
      <w:r>
        <w:rPr>
          <w:b w:val="0"/>
        </w:rPr>
      </w:r>
    </w:p>
    <w:p>
      <w:pPr>
        <w:spacing w:after="100" w:before="0"/>
      </w:pPr>
      <w:r>
        <w:rPr>
          <w:b w:val="0"/>
        </w:rPr>
        <w:t>A. weather fronts</w:t>
      </w:r>
    </w:p>
    <w:p>
      <w:pPr>
        <w:spacing w:after="100" w:before="0"/>
      </w:pPr>
      <w:r>
        <w:rPr>
          <w:b w:val="0"/>
        </w:rPr>
        <w:t>B. atmospheric pollution</w:t>
      </w:r>
    </w:p>
    <w:p>
      <w:pPr>
        <w:spacing w:after="100" w:before="0"/>
      </w:pPr>
      <w:r>
        <w:rPr>
          <w:b w:val="0"/>
        </w:rPr>
        <w:t>C. geostrophic winds</w:t>
      </w:r>
    </w:p>
    <w:p>
      <w:pPr>
        <w:spacing w:after="100" w:before="0"/>
      </w:pPr>
      <w:r>
        <w:rPr>
          <w:b w:val="0"/>
        </w:rPr>
        <w:t>D. periodic water motion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Jet streams are fast, narrow air currents classified as geostrophic winds. Found near the tropopause, they flow west to east at the boundaries of air masses with temperature differences, like polar and subtropical regions. These winds, influenced by the Coriolis effect, impact weather forecasting and aviation efficiency by shaping global weather patterns.</w:t>
      </w:r>
    </w:p>
    <w:p>
      <w:pPr>
        <w:spacing w:before="0"/>
      </w:pPr>
      <w:r>
        <w:rPr>
          <w:b w:val="0"/>
        </w:rPr>
      </w:r>
    </w:p>
    <w:p>
      <w:pPr>
        <w:spacing w:after="100" w:line="360" w:lineRule="auto" w:before="0"/>
      </w:pPr>
      <w:r>
        <w:rPr>
          <w:b w:val="0"/>
        </w:rPr>
        <w:t>11. The variation between a high air temperature and a low temperature that occurs during the same day is called ______ temperature.</w:t>
      </w:r>
    </w:p>
    <w:p>
      <w:pPr>
        <w:spacing w:before="0"/>
      </w:pPr>
      <w:r>
        <w:rPr>
          <w:b w:val="0"/>
        </w:rPr>
      </w:r>
    </w:p>
    <w:p>
      <w:pPr>
        <w:spacing w:after="100" w:before="0"/>
      </w:pPr>
      <w:r>
        <w:rPr>
          <w:b w:val="0"/>
        </w:rPr>
        <w:t>A. diurnal</w:t>
      </w:r>
    </w:p>
    <w:p>
      <w:pPr>
        <w:spacing w:after="100" w:before="0"/>
      </w:pPr>
      <w:r>
        <w:rPr>
          <w:b w:val="0"/>
        </w:rPr>
        <w:t>B. annual</w:t>
      </w:r>
    </w:p>
    <w:p>
      <w:pPr>
        <w:spacing w:after="100" w:before="0"/>
      </w:pPr>
      <w:r>
        <w:rPr>
          <w:b w:val="0"/>
        </w:rPr>
        <w:t>C. wet bulb</w:t>
      </w:r>
    </w:p>
    <w:p>
      <w:pPr>
        <w:spacing w:after="100" w:before="0"/>
      </w:pPr>
      <w:r>
        <w:rPr>
          <w:b w:val="0"/>
        </w:rPr>
        <w:t>D. durian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diurnal. Key Points Additional Information</w:t>
      </w:r>
    </w:p>
    <w:p>
      <w:pPr>
        <w:spacing w:before="0"/>
      </w:pPr>
      <w:r>
        <w:rPr>
          <w:b w:val="0"/>
        </w:rPr>
        <w:t>• Diurnal temperature variation refers to the fluctuation between the highest and lowest temperatures that occur within a single day.</w:t>
      </w:r>
    </w:p>
    <w:p>
      <w:pPr>
        <w:spacing w:before="0"/>
      </w:pPr>
      <w:r>
        <w:rPr>
          <w:b w:val="0"/>
        </w:rPr>
        <w:t>• Such variations are common in many parts of the world and are influenced by factors such as altitude, latitude, and local weather patterns.</w:t>
      </w:r>
    </w:p>
    <w:p>
      <w:pPr>
        <w:spacing w:before="0"/>
      </w:pPr>
      <w:r>
        <w:rPr>
          <w:b w:val="0"/>
        </w:rPr>
        <w:t>• Diurnal temperature changes are more pronounced in desert regions due to the lack of moisture which prevents the air from retaining heat.</w:t>
      </w:r>
    </w:p>
    <w:p>
      <w:pPr>
        <w:spacing w:before="0"/>
      </w:pPr>
      <w:r>
        <w:rPr>
          <w:b w:val="0"/>
        </w:rPr>
        <w:t>• Understanding diurnal temperature variation is important for agriculture, meteorology, and various environmental studies.</w:t>
      </w:r>
    </w:p>
    <w:p>
      <w:pPr>
        <w:spacing w:before="0"/>
      </w:pPr>
      <w:r>
        <w:rPr>
          <w:b w:val="0"/>
        </w:rPr>
        <w:t>• Annual Temperature Variation: This refers to the changes in temperature that occur over the course of a year.</w:t>
      </w:r>
    </w:p>
    <w:p>
      <w:pPr>
        <w:spacing w:before="0"/>
      </w:pPr>
      <w:r>
        <w:rPr>
          <w:b w:val="0"/>
        </w:rPr>
        <w:t>• It is influenced by factors such as seasonal changes, earth's tilt, and orbit around the sun.</w:t>
      </w:r>
    </w:p>
    <w:p>
      <w:pPr>
        <w:spacing w:before="0"/>
      </w:pPr>
      <w:r>
        <w:rPr>
          <w:b w:val="0"/>
        </w:rPr>
        <w:t>• Annual variations are more significant in temperate regions compared to tropical regions.</w:t>
      </w:r>
    </w:p>
    <w:p>
      <w:pPr>
        <w:spacing w:before="0"/>
      </w:pPr>
      <w:r>
        <w:rPr>
          <w:b w:val="0"/>
        </w:rPr>
        <w:t>• Wet Bulb Temperature: It measures the lowest temperature that can be reached by evaporating water into the air.</w:t>
      </w:r>
    </w:p>
    <w:p>
      <w:pPr>
        <w:spacing w:before="0"/>
      </w:pPr>
      <w:r>
        <w:rPr>
          <w:b w:val="0"/>
        </w:rPr>
        <w:t>• It is important in understanding the effects of heat and humidity on humans and is used in calculating heat index.</w:t>
      </w:r>
    </w:p>
    <w:p>
      <w:pPr>
        <w:spacing w:before="0"/>
      </w:pPr>
      <w:r>
        <w:rPr>
          <w:b w:val="0"/>
        </w:rPr>
        <w:t>• Durian: Durian is a large, spiky fruit known for its strong odor.</w:t>
      </w:r>
    </w:p>
    <w:p>
      <w:pPr>
        <w:spacing w:before="0"/>
      </w:pPr>
      <w:r>
        <w:rPr>
          <w:b w:val="0"/>
        </w:rPr>
        <w:t>• It is unrelated to temperature variations and is often called the "king of fruits" in Southeast Asia.</w:t>
      </w:r>
    </w:p>
    <w:p>
      <w:pPr>
        <w:spacing w:before="0"/>
      </w:pPr>
      <w:r>
        <w:rPr>
          <w:b w:val="0"/>
        </w:rPr>
      </w:r>
    </w:p>
    <w:p>
      <w:pPr>
        <w:spacing w:after="100" w:line="360" w:lineRule="auto" w:before="0"/>
      </w:pPr>
      <w:r>
        <w:rPr>
          <w:b w:val="0"/>
        </w:rPr>
        <w:t>12. Which among the following wind is associated with extreme cold and dryness?</w:t>
      </w:r>
    </w:p>
    <w:p>
      <w:pPr>
        <w:spacing w:before="0"/>
      </w:pPr>
      <w:r>
        <w:rPr>
          <w:b w:val="0"/>
        </w:rPr>
      </w:r>
    </w:p>
    <w:p>
      <w:pPr>
        <w:spacing w:after="100" w:before="0"/>
      </w:pPr>
      <w:r>
        <w:rPr>
          <w:b w:val="0"/>
        </w:rPr>
        <w:t>A. Monsoon Winds</w:t>
      </w:r>
    </w:p>
    <w:p>
      <w:pPr>
        <w:spacing w:after="100" w:before="0"/>
      </w:pPr>
      <w:r>
        <w:rPr>
          <w:b w:val="0"/>
        </w:rPr>
        <w:t>B. Westerlies</w:t>
      </w:r>
    </w:p>
    <w:p>
      <w:pPr>
        <w:spacing w:after="100" w:before="0"/>
      </w:pPr>
      <w:r>
        <w:rPr>
          <w:b w:val="0"/>
        </w:rPr>
        <w:t>C. Trade Winds</w:t>
      </w:r>
    </w:p>
    <w:p>
      <w:pPr>
        <w:spacing w:after="100" w:before="0"/>
      </w:pPr>
      <w:r>
        <w:rPr>
          <w:b w:val="0"/>
        </w:rPr>
        <w:t>D. Polar Easterlies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addresses winds associated with extreme cold and dryness. Polar easterlies are dry, cold winds originating from polar high-pressure zones, blowing towards sub-polar low-pressure areas. Westerlies flow from the west in mid-latitudes, while monsoon winds and trade winds are associated with seasonal and subtropical to equatorial regions, respectively.</w:t>
      </w:r>
    </w:p>
    <w:p>
      <w:pPr>
        <w:spacing w:before="0"/>
      </w:pPr>
      <w:r>
        <w:rPr>
          <w:b w:val="0"/>
        </w:rPr>
      </w:r>
    </w:p>
    <w:p>
      <w:pPr>
        <w:spacing w:after="100" w:line="360" w:lineRule="auto" w:before="0"/>
      </w:pPr>
      <w:r>
        <w:rPr>
          <w:b w:val="0"/>
        </w:rPr>
        <w:t>13. Choose the INCORRECT statement out of the following.</w:t>
      </w:r>
    </w:p>
    <w:p>
      <w:pPr>
        <w:spacing w:before="0"/>
      </w:pPr>
      <w:r>
        <w:rPr>
          <w:b w:val="0"/>
        </w:rPr>
      </w:r>
    </w:p>
    <w:p>
      <w:pPr>
        <w:spacing w:after="100" w:before="0"/>
      </w:pPr>
      <w:r>
        <w:rPr>
          <w:b w:val="0"/>
        </w:rPr>
        <w:t>A. Most parts of the country receive rainfall from June to September.</w:t>
      </w:r>
    </w:p>
    <w:p>
      <w:pPr>
        <w:spacing w:after="100" w:before="0"/>
      </w:pPr>
      <w:r>
        <w:rPr>
          <w:b w:val="0"/>
        </w:rPr>
        <w:t>B. The annual precipitation in Meghalaya is over 400 cm.</w:t>
      </w:r>
    </w:p>
    <w:p>
      <w:pPr>
        <w:spacing w:after="100" w:before="0"/>
      </w:pPr>
      <w:r>
        <w:rPr>
          <w:b w:val="0"/>
        </w:rPr>
        <w:t>C. Some parts like the Tamil Nadu’s coast gets a large portion of its rains during October and November.</w:t>
      </w:r>
    </w:p>
    <w:p>
      <w:pPr>
        <w:spacing w:after="100" w:before="0"/>
      </w:pPr>
      <w:r>
        <w:rPr>
          <w:b w:val="0"/>
        </w:rPr>
        <w:t>D. There is increase in rainfall generally from east to west in the Northern Plains.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 is that most parts of the country receive rainfall from June to September, Meghalaya receives over 400 cm of annual precipitation, and Tamil Nadu's coast gets a significant portion of its rains during October and November. These statements are accurate and reflect the monsoon patterns and geographical rainfall distribution in India.</w:t>
      </w:r>
    </w:p>
    <w:p>
      <w:pPr>
        <w:spacing w:before="0"/>
      </w:pPr>
      <w:r>
        <w:rPr>
          <w:b w:val="0"/>
        </w:rPr>
      </w:r>
    </w:p>
    <w:p>
      <w:pPr>
        <w:spacing w:after="100" w:line="360" w:lineRule="auto" w:before="0"/>
      </w:pPr>
      <w:r>
        <w:rPr>
          <w:b w:val="0"/>
        </w:rPr>
        <w:t>14. Ozone depletion is greatest near:</w:t>
      </w:r>
    </w:p>
    <w:p>
      <w:pPr>
        <w:spacing w:before="0"/>
      </w:pPr>
      <w:r>
        <w:rPr>
          <w:b w:val="0"/>
        </w:rPr>
      </w:r>
    </w:p>
    <w:p>
      <w:pPr>
        <w:spacing w:after="100" w:before="0"/>
      </w:pPr>
      <w:r>
        <w:rPr>
          <w:b w:val="0"/>
        </w:rPr>
        <w:t>A. tropics</w:t>
      </w:r>
    </w:p>
    <w:p>
      <w:pPr>
        <w:spacing w:after="100" w:before="0"/>
      </w:pPr>
      <w:r>
        <w:rPr>
          <w:b w:val="0"/>
        </w:rPr>
        <w:t>B. equator</w:t>
      </w:r>
    </w:p>
    <w:p>
      <w:pPr>
        <w:spacing w:after="100" w:before="0"/>
      </w:pPr>
      <w:r>
        <w:rPr>
          <w:b w:val="0"/>
        </w:rPr>
        <w:t>C. poles</w:t>
      </w:r>
    </w:p>
    <w:p>
      <w:pPr>
        <w:spacing w:after="100" w:before="0"/>
      </w:pPr>
      <w:r>
        <w:rPr>
          <w:b w:val="0"/>
        </w:rPr>
        <w:t>D. oceans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Poles. Important Points Key Points</w:t>
      </w:r>
    </w:p>
    <w:p>
      <w:pPr>
        <w:spacing w:before="0"/>
      </w:pPr>
      <w:r>
        <w:rPr>
          <w:b w:val="0"/>
        </w:rPr>
        <w:t>• The ozone layer is a natural layer of gas in the upper atmosphere that protects humans and other living things from harmful ultraviolet (UV) radiation from the sun.</w:t>
      </w:r>
    </w:p>
    <w:p>
      <w:pPr>
        <w:spacing w:before="0"/>
      </w:pPr>
      <w:r>
        <w:rPr>
          <w:b w:val="0"/>
        </w:rPr>
        <w:t>• The ozone layer is typically thicker over the poles than over the equator.</w:t>
      </w:r>
    </w:p>
    <w:p>
      <w:pPr>
        <w:spacing w:before="0"/>
      </w:pPr>
      <w:r>
        <w:rPr>
          <w:b w:val="0"/>
        </w:rPr>
        <w:t>• The ozone layer exists in the stratosphere, a layer 10 to 50 km above the Earth’s surface.</w:t>
      </w:r>
    </w:p>
    <w:p>
      <w:pPr>
        <w:spacing w:before="0"/>
      </w:pPr>
      <w:r>
        <w:rPr>
          <w:b w:val="0"/>
        </w:rPr>
        <w:t>• The reasons for ozone depletion are a wide range of industrial and consumer applications, mainly refrigerators, air conditioners (hydrochlorofluorocarbons (HCFCs), chlorofluorocarbons (CFCs)), and fire extinguishers.</w:t>
      </w:r>
    </w:p>
    <w:p>
      <w:pPr>
        <w:spacing w:before="0"/>
      </w:pPr>
      <w:r>
        <w:rPr>
          <w:b w:val="0"/>
        </w:rPr>
        <w:t>• Ozone depletion is greatest at the South Pole (Antarctica).</w:t>
      </w:r>
    </w:p>
    <w:p>
      <w:pPr>
        <w:spacing w:before="0"/>
      </w:pPr>
      <w:r>
        <w:rPr>
          <w:b w:val="0"/>
        </w:rPr>
        <w:t>• This severe depletion creates the so-called “ozone hole”.</w:t>
      </w:r>
    </w:p>
    <w:p>
      <w:pPr>
        <w:spacing w:before="0"/>
      </w:pPr>
      <w:r>
        <w:rPr>
          <w:b w:val="0"/>
        </w:rPr>
        <w:t>• The Negative Effects of the ozone hole are certain types of skin cancers, eye cataracts, and immune deficiency disorders. UV rays also affect plant growth, reducing agricultural productivity.</w:t>
      </w:r>
    </w:p>
    <w:p>
      <w:pPr>
        <w:spacing w:before="0"/>
      </w:pPr>
      <w:r>
        <w:rPr>
          <w:b w:val="0"/>
        </w:rPr>
        <w:t>• The international community established the Montreal Protocol on ozone-depleting substances in 1987, to address the destruction of the ozone layer.</w:t>
      </w:r>
    </w:p>
    <w:p>
      <w:pPr>
        <w:spacing w:before="0"/>
      </w:pPr>
      <w:r>
        <w:rPr>
          <w:b w:val="0"/>
        </w:rPr>
      </w:r>
    </w:p>
    <w:p>
      <w:pPr>
        <w:spacing w:after="100" w:line="360" w:lineRule="auto" w:before="0"/>
      </w:pPr>
      <w:r>
        <w:rPr>
          <w:b w:val="0"/>
        </w:rPr>
        <w:t>15. The western cyclonic disturbances in India are brought in by the westerly flow from which region?</w:t>
      </w:r>
    </w:p>
    <w:p>
      <w:pPr>
        <w:spacing w:before="0"/>
      </w:pPr>
      <w:r>
        <w:rPr>
          <w:b w:val="0"/>
        </w:rPr>
      </w:r>
    </w:p>
    <w:p>
      <w:pPr>
        <w:spacing w:after="100" w:before="0"/>
      </w:pPr>
      <w:r>
        <w:rPr>
          <w:b w:val="0"/>
        </w:rPr>
        <w:t>A. South-American region</w:t>
      </w:r>
    </w:p>
    <w:p>
      <w:pPr>
        <w:spacing w:after="100" w:before="0"/>
      </w:pPr>
      <w:r>
        <w:rPr>
          <w:b w:val="0"/>
        </w:rPr>
        <w:t>B. Mediterranean region</w:t>
      </w:r>
    </w:p>
    <w:p>
      <w:pPr>
        <w:spacing w:after="100" w:before="0"/>
      </w:pPr>
      <w:r>
        <w:rPr>
          <w:b w:val="0"/>
        </w:rPr>
        <w:t>C. Eastern European region</w:t>
      </w:r>
    </w:p>
    <w:p>
      <w:pPr>
        <w:spacing w:after="100" w:before="0"/>
      </w:pPr>
      <w:r>
        <w:rPr>
          <w:b w:val="0"/>
        </w:rPr>
        <w:t>D. South-African region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western cyclonic disturbances in India are brought in by the westerly flow from the Mediterranean region.</w:t>
      </w:r>
    </w:p>
    <w:p>
      <w:pPr>
        <w:spacing w:before="0"/>
      </w:pPr>
      <w:r>
        <w:rPr>
          <w:b w:val="0"/>
        </w:rPr>
      </w:r>
    </w:p>
    <w:p>
      <w:pPr>
        <w:spacing w:after="100" w:line="360" w:lineRule="auto" w:before="0"/>
      </w:pPr>
      <w:r>
        <w:rPr>
          <w:b w:val="0"/>
        </w:rPr>
        <w:t>16. Which of the following regions have long, cold winters with high winds and average temperatures below freezing for six to ten months of the year?</w:t>
      </w:r>
    </w:p>
    <w:p>
      <w:pPr>
        <w:spacing w:before="0"/>
      </w:pPr>
      <w:r>
        <w:rPr>
          <w:b w:val="0"/>
        </w:rPr>
      </w:r>
    </w:p>
    <w:p>
      <w:pPr>
        <w:spacing w:after="100" w:before="0"/>
      </w:pPr>
      <w:r>
        <w:rPr>
          <w:b w:val="0"/>
        </w:rPr>
        <w:t>A. Mediterranean region</w:t>
      </w:r>
    </w:p>
    <w:p>
      <w:pPr>
        <w:spacing w:after="100" w:before="0"/>
      </w:pPr>
      <w:r>
        <w:rPr>
          <w:b w:val="0"/>
        </w:rPr>
        <w:t>B. Southern Australia region</w:t>
      </w:r>
    </w:p>
    <w:p>
      <w:pPr>
        <w:spacing w:after="100" w:before="0"/>
      </w:pPr>
      <w:r>
        <w:rPr>
          <w:b w:val="0"/>
        </w:rPr>
        <w:t>C. Tundra region</w:t>
      </w:r>
    </w:p>
    <w:p>
      <w:pPr>
        <w:spacing w:after="100" w:before="0"/>
      </w:pPr>
      <w:r>
        <w:rPr>
          <w:b w:val="0"/>
        </w:rPr>
        <w:t>D. Tropical region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Tundra region has long, cold winters with high winds and average temperatures below freezing for six to ten months of the year.</w:t>
      </w:r>
    </w:p>
    <w:p>
      <w:pPr>
        <w:spacing w:before="0"/>
      </w:pPr>
      <w:r>
        <w:rPr>
          <w:b w:val="0"/>
        </w:rPr>
      </w:r>
    </w:p>
    <w:p>
      <w:pPr>
        <w:spacing w:after="100" w:line="360" w:lineRule="auto" w:before="0"/>
      </w:pPr>
      <w:r>
        <w:rPr>
          <w:b w:val="0"/>
        </w:rPr>
        <w:t>17. What is Kalbaisakhi?</w:t>
      </w:r>
    </w:p>
    <w:p>
      <w:pPr>
        <w:spacing w:before="0"/>
      </w:pPr>
      <w:r>
        <w:rPr>
          <w:b w:val="0"/>
        </w:rPr>
      </w:r>
    </w:p>
    <w:p>
      <w:pPr>
        <w:spacing w:after="100" w:before="0"/>
      </w:pPr>
      <w:r>
        <w:rPr>
          <w:b w:val="0"/>
        </w:rPr>
        <w:t>A. Pre monsoon showers and thunderstorms</w:t>
      </w:r>
    </w:p>
    <w:p>
      <w:pPr>
        <w:spacing w:after="100" w:before="0"/>
      </w:pPr>
      <w:r>
        <w:rPr>
          <w:b w:val="0"/>
        </w:rPr>
        <w:t>B. Cold waves and rains</w:t>
      </w:r>
    </w:p>
    <w:p>
      <w:pPr>
        <w:spacing w:after="100" w:before="0"/>
      </w:pPr>
      <w:r>
        <w:rPr>
          <w:b w:val="0"/>
        </w:rPr>
        <w:t>C. Snowfall and hail</w:t>
      </w:r>
    </w:p>
    <w:p>
      <w:pPr>
        <w:spacing w:after="100" w:before="0"/>
      </w:pPr>
      <w:r>
        <w:rPr>
          <w:b w:val="0"/>
        </w:rPr>
        <w:t>D. Heatwaves and loo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 monsoon showers and thunderstorms. Key Points</w:t>
      </w:r>
    </w:p>
    <w:p>
      <w:pPr>
        <w:spacing w:before="0"/>
      </w:pPr>
      <w:r>
        <w:rPr>
          <w:b w:val="0"/>
        </w:rPr>
        <w:t>• Kalbaisakhi:- It is also known as Bordoi Sila in Assam.</w:t>
      </w:r>
    </w:p>
    <w:p>
      <w:pPr>
        <w:spacing w:before="0"/>
      </w:pPr>
      <w:r>
        <w:rPr>
          <w:b w:val="0"/>
        </w:rPr>
        <w:t>• It is a localized rainfall and thunderstorm event that occurs in Bangladesh and eastern India, particularly in the states of Bihar, Jharkhand, Odisha, Tripura, Assam, and West Bengal, during the pre-monsoon season, typically from April to May.</w:t>
      </w:r>
    </w:p>
    <w:p>
      <w:pPr>
        <w:spacing w:before="0"/>
      </w:pPr>
      <w:r>
        <w:rPr>
          <w:b w:val="0"/>
        </w:rPr>
        <w:t>• It is characterized by sudden strong winds, pre monsoon showers and thunderstorms.</w:t>
      </w:r>
    </w:p>
    <w:p>
      <w:pPr>
        <w:spacing w:before="0"/>
      </w:pPr>
      <w:r>
        <w:rPr>
          <w:b w:val="0"/>
        </w:rPr>
        <w:t>• The term "Kalbaisakhi" is derived from the Odia and Bengali languages.</w:t>
      </w:r>
    </w:p>
    <w:p>
      <w:pPr>
        <w:spacing w:before="0"/>
      </w:pPr>
      <w:r>
        <w:rPr>
          <w:b w:val="0"/>
        </w:rPr>
        <w:t>• In Odia, "Kal" means "black" or "dark" and "Baisakh" refers to the Bengali month of Baisakh, which corresponds to April-May in the Gregorian calendar.</w:t>
      </w:r>
    </w:p>
    <w:p>
      <w:pPr>
        <w:spacing w:before="0"/>
      </w:pPr>
      <w:r>
        <w:rPr>
          <w:b w:val="0"/>
        </w:rPr>
        <w:t>• The name reflects the sudden and intense nature of these storms, which can bring dark clouds and heavy rain.</w:t>
      </w:r>
    </w:p>
    <w:p>
      <w:pPr>
        <w:spacing w:before="0"/>
      </w:pPr>
      <w:r>
        <w:rPr>
          <w:b w:val="0"/>
        </w:rPr>
      </w:r>
    </w:p>
    <w:p>
      <w:pPr>
        <w:spacing w:after="100" w:line="360" w:lineRule="auto" w:before="0"/>
      </w:pPr>
      <w:r>
        <w:rPr>
          <w:b w:val="0"/>
        </w:rPr>
        <w:t>18. Which of the following is caused by Loo?</w:t>
      </w:r>
    </w:p>
    <w:p>
      <w:pPr>
        <w:spacing w:before="0"/>
      </w:pPr>
      <w:r>
        <w:rPr>
          <w:b w:val="0"/>
        </w:rPr>
      </w:r>
    </w:p>
    <w:p>
      <w:pPr>
        <w:spacing w:after="100" w:before="0"/>
      </w:pPr>
      <w:r>
        <w:rPr>
          <w:b w:val="0"/>
        </w:rPr>
        <w:t>A. Hypothermia</w:t>
      </w:r>
    </w:p>
    <w:p>
      <w:pPr>
        <w:spacing w:after="100" w:before="0"/>
      </w:pPr>
      <w:r>
        <w:rPr>
          <w:b w:val="0"/>
        </w:rPr>
        <w:t>B. Frost Bite</w:t>
      </w:r>
    </w:p>
    <w:p>
      <w:pPr>
        <w:spacing w:after="100" w:before="0"/>
      </w:pPr>
      <w:r>
        <w:rPr>
          <w:b w:val="0"/>
        </w:rPr>
        <w:t>C. Heat Stroke</w:t>
      </w:r>
    </w:p>
    <w:p>
      <w:pPr>
        <w:spacing w:after="100" w:before="0"/>
      </w:pPr>
      <w:r>
        <w:rPr>
          <w:b w:val="0"/>
        </w:rPr>
        <w:t>D. Chilblains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Loo is a term used in India, Pakistan, and Bangladesh to describe a hot, dry, and dusty wind that blows during the summer season. Loo is known to cause various health problems, including dehydration, heat exhaustion, and heat stroke.</w:t>
      </w:r>
    </w:p>
    <w:p>
      <w:pPr>
        <w:spacing w:before="0"/>
      </w:pPr>
      <w:r>
        <w:rPr>
          <w:b w:val="0"/>
        </w:rPr>
      </w:r>
    </w:p>
    <w:p>
      <w:pPr>
        <w:spacing w:after="100" w:line="360" w:lineRule="auto" w:before="0"/>
      </w:pPr>
      <w:r>
        <w:rPr>
          <w:b w:val="0"/>
        </w:rPr>
        <w:t>19. At the beginning of November, the depression condition shifted over the Bay of Bengal. The transfer relates to a cyclical asset that generates rain above ________.</w:t>
      </w:r>
    </w:p>
    <w:p>
      <w:pPr>
        <w:spacing w:before="0"/>
      </w:pPr>
      <w:r>
        <w:rPr>
          <w:b w:val="0"/>
        </w:rPr>
      </w:r>
    </w:p>
    <w:p>
      <w:pPr>
        <w:spacing w:after="100" w:before="0"/>
      </w:pPr>
      <w:r>
        <w:rPr>
          <w:b w:val="0"/>
        </w:rPr>
        <w:t>A. Andaman Sea</w:t>
      </w:r>
    </w:p>
    <w:p>
      <w:pPr>
        <w:spacing w:after="100" w:before="0"/>
      </w:pPr>
      <w:r>
        <w:rPr>
          <w:b w:val="0"/>
        </w:rPr>
        <w:t>B. Japan sea</w:t>
      </w:r>
    </w:p>
    <w:p>
      <w:pPr>
        <w:spacing w:after="100" w:before="0"/>
      </w:pPr>
      <w:r>
        <w:rPr>
          <w:b w:val="0"/>
        </w:rPr>
        <w:t>C. Caspian Sea</w:t>
      </w:r>
    </w:p>
    <w:p>
      <w:pPr>
        <w:spacing w:after="100" w:before="0"/>
      </w:pPr>
      <w:r>
        <w:rPr>
          <w:b w:val="0"/>
        </w:rPr>
        <w:t>D. Pacific Ocean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depression condition in the Bay of Bengal may lead to a tropical cyclone causing heavy rainfall, strong winds, and flooding. The Andaman Sea is prone to such weather systems, and the Indian Meteorological Department issues warnings to help prepare for potential impacts. It's important to note that cyclones are natural and not linked to revenue.</w:t>
      </w:r>
    </w:p>
    <w:p>
      <w:pPr>
        <w:spacing w:before="0"/>
      </w:pPr>
      <w:r>
        <w:rPr>
          <w:b w:val="0"/>
        </w:rPr>
      </w:r>
    </w:p>
    <w:p>
      <w:pPr>
        <w:spacing w:after="100" w:line="360" w:lineRule="auto" w:before="0"/>
      </w:pPr>
      <w:r>
        <w:rPr>
          <w:b w:val="0"/>
        </w:rPr>
        <w:t>20. The Himalayan Mountains act as an effective climatic divide by protecting the subcontinent from:</w:t>
      </w:r>
    </w:p>
    <w:p>
      <w:pPr>
        <w:spacing w:before="0"/>
      </w:pPr>
      <w:r>
        <w:rPr>
          <w:b w:val="0"/>
        </w:rPr>
      </w:r>
    </w:p>
    <w:p>
      <w:pPr>
        <w:spacing w:after="100" w:before="0"/>
      </w:pPr>
      <w:r>
        <w:rPr>
          <w:b w:val="0"/>
        </w:rPr>
        <w:t>A. cold northern winds</w:t>
      </w:r>
    </w:p>
    <w:p>
      <w:pPr>
        <w:spacing w:after="100" w:before="0"/>
      </w:pPr>
      <w:r>
        <w:rPr>
          <w:b w:val="0"/>
        </w:rPr>
        <w:t>B. warm southern winds</w:t>
      </w:r>
    </w:p>
    <w:p>
      <w:pPr>
        <w:spacing w:after="100" w:before="0"/>
      </w:pPr>
      <w:r>
        <w:rPr>
          <w:b w:val="0"/>
        </w:rPr>
        <w:t>C. cyclonic winds</w:t>
      </w:r>
    </w:p>
    <w:p>
      <w:pPr>
        <w:spacing w:after="100" w:before="0"/>
      </w:pPr>
      <w:r>
        <w:rPr>
          <w:b w:val="0"/>
        </w:rPr>
        <w:t>D. western disturbances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Himalayan Mountains are the highest mountain range in the world and act as a natural barrier that separates the Indian subcontinent from the rest of Asia. The mountains act as an effective climatic divide by protecting the subcontinent from the cold northern winds that blow from the Tibetan Plateau and Central Asia.</w:t>
      </w:r>
    </w:p>
    <w:p>
      <w:pPr>
        <w:spacing w:before="0"/>
      </w:pPr>
      <w:r>
        <w:rPr>
          <w:b w:val="0"/>
        </w:rPr>
      </w:r>
    </w:p>
    <w:p>
      <w:pPr>
        <w:spacing w:after="100" w:line="360" w:lineRule="auto" w:before="0"/>
      </w:pPr>
      <w:r>
        <w:rPr>
          <w:b w:val="0"/>
        </w:rPr>
        <w:t>21. What does El Niño refer to?</w:t>
      </w:r>
    </w:p>
    <w:p>
      <w:pPr>
        <w:spacing w:before="0"/>
      </w:pPr>
      <w:r>
        <w:rPr>
          <w:b w:val="0"/>
        </w:rPr>
      </w:r>
    </w:p>
    <w:p>
      <w:pPr>
        <w:spacing w:after="100" w:before="0"/>
      </w:pPr>
      <w:r>
        <w:rPr>
          <w:b w:val="0"/>
        </w:rPr>
        <w:t>A. Hot water current</w:t>
      </w:r>
    </w:p>
    <w:p>
      <w:pPr>
        <w:spacing w:after="100" w:before="0"/>
      </w:pPr>
      <w:r>
        <w:rPr>
          <w:b w:val="0"/>
        </w:rPr>
        <w:t>B. Pressure water current</w:t>
      </w:r>
    </w:p>
    <w:p>
      <w:pPr>
        <w:spacing w:after="100" w:before="0"/>
      </w:pPr>
      <w:r>
        <w:rPr>
          <w:b w:val="0"/>
        </w:rPr>
        <w:t>C. High air pressure</w:t>
      </w:r>
    </w:p>
    <w:p>
      <w:pPr>
        <w:spacing w:after="100" w:before="0"/>
      </w:pPr>
      <w:r>
        <w:rPr>
          <w:b w:val="0"/>
        </w:rPr>
        <w:t>D. Low air pressure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El Niño refers to a hot water current, depicting unusual warming of surface waters in the eastern tropical Pacific Ocean. It alters weather patterns globally, weakens easterly winds, and occasionally reverses their direction. This phenomenon impacts sea surface temperatures and is named after 'the Christ Child' due to its seasonal occurrence.</w:t>
      </w:r>
    </w:p>
    <w:p>
      <w:pPr>
        <w:spacing w:before="0"/>
      </w:pPr>
      <w:r>
        <w:rPr>
          <w:b w:val="0"/>
        </w:rPr>
      </w:r>
    </w:p>
    <w:p>
      <w:pPr>
        <w:spacing w:after="100" w:line="360" w:lineRule="auto" w:before="0"/>
      </w:pPr>
      <w:r>
        <w:rPr>
          <w:b w:val="0"/>
        </w:rPr>
        <w:t>22. The zone separating the troposphere from the stratosphere is called the ________________.</w:t>
      </w:r>
    </w:p>
    <w:p>
      <w:pPr>
        <w:spacing w:before="0"/>
      </w:pPr>
      <w:r>
        <w:rPr>
          <w:b w:val="0"/>
        </w:rPr>
      </w:r>
    </w:p>
    <w:p>
      <w:pPr>
        <w:spacing w:after="100" w:before="0"/>
      </w:pPr>
      <w:r>
        <w:rPr>
          <w:b w:val="0"/>
        </w:rPr>
        <w:t>A. stratospause</w:t>
      </w:r>
    </w:p>
    <w:p>
      <w:pPr>
        <w:spacing w:after="100" w:before="0"/>
      </w:pPr>
      <w:r>
        <w:rPr>
          <w:b w:val="0"/>
        </w:rPr>
        <w:t>B. Tropomerge</w:t>
      </w:r>
    </w:p>
    <w:p>
      <w:pPr>
        <w:spacing w:after="100" w:before="0"/>
      </w:pPr>
      <w:r>
        <w:rPr>
          <w:b w:val="0"/>
        </w:rPr>
        <w:t>C. Stratomerge</w:t>
      </w:r>
    </w:p>
    <w:p>
      <w:pPr>
        <w:spacing w:after="100" w:before="0"/>
      </w:pPr>
      <w:r>
        <w:rPr>
          <w:b w:val="0"/>
        </w:rPr>
        <w:t>D. Tropopause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tropopause is the boundary separating the troposphere from the stratosphere, where the temperature stops decreasing with altitude and begins to increase. This boundary is significant as it marks the limit of most weather phenomena occurring in the troposphere. The height of the tropopause varies with latitude and season, being higher at the equator and lower at the poles. The troposphere, the lowest layer, is where most weather occurs, while the stratosphere above contains the ozone layer.</w:t>
      </w:r>
    </w:p>
    <w:p>
      <w:pPr>
        <w:spacing w:before="0"/>
      </w:pPr>
      <w:r>
        <w:rPr>
          <w:b w:val="0"/>
        </w:rPr>
      </w:r>
    </w:p>
    <w:p>
      <w:pPr>
        <w:spacing w:after="100" w:line="360" w:lineRule="auto" w:before="0"/>
      </w:pPr>
      <w:r>
        <w:rPr>
          <w:b w:val="0"/>
        </w:rPr>
        <w:t>23. One term for the continuous movement of water through the lithosphere, atmosphere and hydrosphere is:</w:t>
      </w:r>
    </w:p>
    <w:p>
      <w:pPr>
        <w:spacing w:before="0"/>
      </w:pPr>
      <w:r>
        <w:rPr>
          <w:b w:val="0"/>
        </w:rPr>
      </w:r>
    </w:p>
    <w:p>
      <w:pPr>
        <w:spacing w:after="100" w:before="0"/>
      </w:pPr>
      <w:r>
        <w:rPr>
          <w:b w:val="0"/>
        </w:rPr>
        <w:t>A. hydrological cycle</w:t>
      </w:r>
    </w:p>
    <w:p>
      <w:pPr>
        <w:spacing w:after="100" w:before="0"/>
      </w:pPr>
      <w:r>
        <w:rPr>
          <w:b w:val="0"/>
        </w:rPr>
        <w:t>B. hydro equilibrium cycle</w:t>
      </w:r>
    </w:p>
    <w:p>
      <w:pPr>
        <w:spacing w:after="100" w:before="0"/>
      </w:pPr>
      <w:r>
        <w:rPr>
          <w:b w:val="0"/>
        </w:rPr>
        <w:t>C. hydrostatical equilibrium</w:t>
      </w:r>
    </w:p>
    <w:p>
      <w:pPr>
        <w:spacing w:after="100" w:before="0"/>
      </w:pPr>
      <w:r>
        <w:rPr>
          <w:b w:val="0"/>
        </w:rPr>
        <w:t>D. water circulation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hydrological cycle is the continuous movement of water through the lithosphere, atmosphere, and hydrosphere. It includes stages like evaporation, condensation, precipitation, infiltration, and surface runoff, vital for sustaining life by providing water to all organisms. This cycle also plays a crucial role in regulating climate, weather patterns, and erosion processes. Terms like hydro equilibrium cycle, hydrostatical equilibrium, and water circulation are not accurate for this process. Hydro equilibrium refers to balanced water input and output in a system, while hydrostatical equilibrium pertains to balanced buoyant and gravitational forces in a fluid.</w:t>
      </w:r>
    </w:p>
    <w:p>
      <w:pPr>
        <w:spacing w:before="0"/>
      </w:pPr>
      <w:r>
        <w:rPr>
          <w:b w:val="0"/>
        </w:rPr>
      </w:r>
    </w:p>
    <w:p>
      <w:pPr>
        <w:spacing w:after="100" w:line="360" w:lineRule="auto" w:before="0"/>
      </w:pPr>
      <w:r>
        <w:rPr>
          <w:b w:val="0"/>
        </w:rPr>
        <w:t>24. The centre of a cyclone is a calm area. It is called the ___________ of the storm.</w:t>
      </w:r>
    </w:p>
    <w:p>
      <w:pPr>
        <w:spacing w:before="0"/>
      </w:pPr>
      <w:r>
        <w:rPr>
          <w:b w:val="0"/>
        </w:rPr>
      </w:r>
    </w:p>
    <w:p>
      <w:pPr>
        <w:spacing w:after="100" w:before="0"/>
      </w:pPr>
      <w:r>
        <w:rPr>
          <w:b w:val="0"/>
        </w:rPr>
        <w:t>A. base</w:t>
      </w:r>
    </w:p>
    <w:p>
      <w:pPr>
        <w:spacing w:after="100" w:before="0"/>
      </w:pPr>
      <w:r>
        <w:rPr>
          <w:b w:val="0"/>
        </w:rPr>
        <w:t>B. focal point</w:t>
      </w:r>
    </w:p>
    <w:p>
      <w:pPr>
        <w:spacing w:after="100" w:before="0"/>
      </w:pPr>
      <w:r>
        <w:rPr>
          <w:b w:val="0"/>
        </w:rPr>
        <w:t>C. eye</w:t>
      </w:r>
    </w:p>
    <w:p>
      <w:pPr>
        <w:spacing w:after="100" w:before="0"/>
      </w:pPr>
      <w:r>
        <w:rPr>
          <w:b w:val="0"/>
        </w:rPr>
        <w:t>D. trigger point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Eye is the calm centre of the storm or cyclone.The eye of the storm is typically circular or oval in shape and can range from a few kilometers to more than 200 kilometers in diameter.</w:t>
      </w:r>
    </w:p>
    <w:p>
      <w:pPr>
        <w:spacing w:before="0"/>
      </w:pPr>
      <w:r>
        <w:rPr>
          <w:b w:val="0"/>
        </w:rPr>
      </w:r>
    </w:p>
    <w:p>
      <w:pPr>
        <w:spacing w:after="100" w:line="360" w:lineRule="auto" w:before="0"/>
      </w:pPr>
      <w:r>
        <w:rPr>
          <w:b w:val="0"/>
        </w:rPr>
        <w:t>25. Identify the meaning of continentality.</w:t>
      </w:r>
    </w:p>
    <w:p>
      <w:pPr>
        <w:spacing w:before="0"/>
      </w:pPr>
      <w:r>
        <w:rPr>
          <w:b w:val="0"/>
        </w:rPr>
      </w:r>
    </w:p>
    <w:p>
      <w:pPr>
        <w:spacing w:after="100" w:before="0"/>
      </w:pPr>
      <w:r>
        <w:rPr>
          <w:b w:val="0"/>
        </w:rPr>
        <w:t>A. Very hot during winters and very cold during summers</w:t>
      </w:r>
    </w:p>
    <w:p>
      <w:pPr>
        <w:spacing w:after="100" w:before="0"/>
      </w:pPr>
      <w:r>
        <w:rPr>
          <w:b w:val="0"/>
        </w:rPr>
        <w:t>B. Very hot during summers and very cold during winters</w:t>
      </w:r>
    </w:p>
    <w:p>
      <w:pPr>
        <w:spacing w:after="100" w:before="0"/>
      </w:pPr>
      <w:r>
        <w:rPr>
          <w:b w:val="0"/>
        </w:rPr>
        <w:t>C. Very hot during summers and lots of rain</w:t>
      </w:r>
    </w:p>
    <w:p>
      <w:pPr>
        <w:spacing w:after="100" w:before="0"/>
      </w:pPr>
      <w:r>
        <w:rPr>
          <w:b w:val="0"/>
        </w:rPr>
        <w:t>D. Very cold during winters and not hot during summers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Continentality refers to the degree of temperature variation within a landmass. Continentality is influenced by factors such as latitude, altitude, ocean currents, and prevailing winds.</w:t>
      </w:r>
    </w:p>
    <w:p>
      <w:pPr>
        <w:spacing w:before="0"/>
      </w:pPr>
      <w:r>
        <w:rPr>
          <w:b w:val="0"/>
        </w:rPr>
      </w:r>
    </w:p>
    <w:p>
      <w:pPr>
        <w:spacing w:after="100" w:line="360" w:lineRule="auto" w:before="0"/>
      </w:pPr>
      <w:r>
        <w:rPr>
          <w:b w:val="0"/>
        </w:rPr>
        <w:t>26. Below are some statements about the Ozone layer. Statement 1. It is found in the stratosphere. Statement 2. Chlorofluorocarbons (CFCs) are responsible for Ozone hole. Statement 3. Ozone layer is found around 15–30 km above the earth’s surface. Statement 4. Ozone layer is expected not to recover anymore now. Which of these statements are correct?</w:t>
      </w:r>
    </w:p>
    <w:p>
      <w:pPr>
        <w:spacing w:before="0"/>
      </w:pPr>
      <w:r>
        <w:rPr>
          <w:b w:val="0"/>
        </w:rPr>
      </w:r>
    </w:p>
    <w:p>
      <w:pPr>
        <w:spacing w:after="100" w:before="0"/>
      </w:pPr>
      <w:r>
        <w:rPr>
          <w:b w:val="0"/>
        </w:rPr>
        <w:t>A. Only statements 2, 3 and 4</w:t>
      </w:r>
    </w:p>
    <w:p>
      <w:pPr>
        <w:spacing w:after="100" w:before="0"/>
      </w:pPr>
      <w:r>
        <w:rPr>
          <w:b w:val="0"/>
        </w:rPr>
        <w:t>B. Only statements 3 and 4</w:t>
      </w:r>
    </w:p>
    <w:p>
      <w:pPr>
        <w:spacing w:after="100" w:before="0"/>
      </w:pPr>
      <w:r>
        <w:rPr>
          <w:b w:val="0"/>
        </w:rPr>
        <w:t>C. Only statements 1, 2 and 3</w:t>
      </w:r>
    </w:p>
    <w:p>
      <w:pPr>
        <w:spacing w:after="100" w:before="0"/>
      </w:pPr>
      <w:r>
        <w:rPr>
          <w:b w:val="0"/>
        </w:rPr>
        <w:t>D. Only statements 1 and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statements 1, 2 and 3. Key Points Additional Information</w:t>
      </w:r>
    </w:p>
    <w:p>
      <w:pPr>
        <w:spacing w:before="0"/>
      </w:pPr>
      <w:r>
        <w:rPr>
          <w:b w:val="0"/>
        </w:rPr>
        <w:t>• The Ozone layer is indeed found in the stratosphere, which is the second major layer of Earth's atmosphere, just above the troposphere and below the mesosphere.</w:t>
      </w:r>
    </w:p>
    <w:p>
      <w:pPr>
        <w:spacing w:before="0"/>
      </w:pPr>
      <w:r>
        <w:rPr>
          <w:b w:val="0"/>
        </w:rPr>
        <w:t>• Chlorofluorocarbons (CFCs) are responsible for the depletion of the ozone layer, leading to the formation of the ozone hole.</w:t>
      </w:r>
    </w:p>
    <w:p>
      <w:pPr>
        <w:spacing w:before="0"/>
      </w:pPr>
      <w:r>
        <w:rPr>
          <w:b w:val="0"/>
        </w:rPr>
        <w:t>• The ozone layer is located approximately 15-30 km above the Earth's surface, which helps protect living organisms by filtering out harmful ultraviolet (UV) radiation from the sun.</w:t>
      </w:r>
    </w:p>
    <w:p>
      <w:pPr>
        <w:spacing w:before="0"/>
      </w:pPr>
      <w:r>
        <w:rPr>
          <w:b w:val="0"/>
        </w:rPr>
        <w:t>• Statement 4 is incorrect because recent studies have shown that the ozone layer is slowly recovering due to the global reduction in the use of CFCs and other ozone-depleting substances, primarily due to the Montreal Protocol.</w:t>
      </w:r>
    </w:p>
    <w:p>
      <w:pPr>
        <w:spacing w:before="0"/>
      </w:pPr>
      <w:r>
        <w:rPr>
          <w:b w:val="0"/>
        </w:rPr>
        <w:t>• Ozone Layer The ozone layer is a high concentration of ozone (O3) molecules located in the stratosphere, about 15 to 30 kilometers above the Earth's surface.</w:t>
      </w:r>
    </w:p>
    <w:p>
      <w:pPr>
        <w:spacing w:before="0"/>
      </w:pPr>
      <w:r>
        <w:rPr>
          <w:b w:val="0"/>
        </w:rPr>
        <w:t>• It plays a crucial role in absorbing the majority of the sun’s harmful ultraviolet (UV) radiation, particularly UV-B and UV-C rays, which can cause skin cancer and cataracts in humans and are harmful to marine life and plants.</w:t>
      </w:r>
    </w:p>
    <w:p>
      <w:pPr>
        <w:spacing w:before="0"/>
      </w:pPr>
      <w:r>
        <w:rPr>
          <w:b w:val="0"/>
        </w:rPr>
        <w:t>• Chlorofluorocarbons (CFCs) CFCs are man-made chemical compounds that were commonly used in air conditioning, refrigeration, and as propellants in aerosol sprays.</w:t>
      </w:r>
    </w:p>
    <w:p>
      <w:pPr>
        <w:spacing w:before="0"/>
      </w:pPr>
      <w:r>
        <w:rPr>
          <w:b w:val="0"/>
        </w:rPr>
        <w:t>• When CFCs are released into the atmosphere, they eventually reach the stratosphere, where they are broken down by UV radiation, releasing chlorine atoms which then deplete ozone molecules.</w:t>
      </w:r>
    </w:p>
    <w:p>
      <w:pPr>
        <w:spacing w:before="0"/>
      </w:pPr>
      <w:r>
        <w:rPr>
          <w:b w:val="0"/>
        </w:rPr>
        <w:t>• Montreal Protocol The Montreal Protocol is an international treaty designed to phase out the production and consumption of ozone-depleting substances (ODS), including CFCs, halons, and other related chemicals.</w:t>
      </w:r>
    </w:p>
    <w:p>
      <w:pPr>
        <w:spacing w:before="0"/>
      </w:pPr>
      <w:r>
        <w:rPr>
          <w:b w:val="0"/>
        </w:rPr>
        <w:t>• It was agreed upon on September 16, 1987, and has been ratified by all 197 UN member countries, making it one of the most successful environmental agreements in history.</w:t>
      </w:r>
    </w:p>
    <w:p>
      <w:pPr>
        <w:spacing w:before="0"/>
      </w:pPr>
      <w:r>
        <w:rPr>
          <w:b w:val="0"/>
        </w:rPr>
        <w:t>• Thanks to the Montreal Protocol, the ozone layer is expected to recover to 1980 levels by the middle of the 21st century.</w:t>
      </w:r>
    </w:p>
    <w:p>
      <w:pPr>
        <w:spacing w:before="0"/>
      </w:pPr>
      <w:r>
        <w:rPr>
          <w:b w:val="0"/>
        </w:rPr>
        <w:t>• Stratosphere The stratosphere is the second layer of the Earth's atmosphere, situated above the troposphere and below the mesosphere.</w:t>
      </w:r>
    </w:p>
    <w:p>
      <w:pPr>
        <w:spacing w:before="0"/>
      </w:pPr>
      <w:r>
        <w:rPr>
          <w:b w:val="0"/>
        </w:rPr>
        <w:t>• It extends from about 10 km to 50 km above the Earth's surface.</w:t>
      </w:r>
    </w:p>
    <w:p>
      <w:pPr>
        <w:spacing w:before="0"/>
      </w:pPr>
      <w:r>
        <w:rPr>
          <w:b w:val="0"/>
        </w:rPr>
        <w:t>• The stratosphere contains the ozone layer, which absorbs and scatters ultraviolet solar radiation.</w:t>
      </w:r>
    </w:p>
    <w:p>
      <w:pPr>
        <w:spacing w:before="0"/>
      </w:pPr>
      <w:r>
        <w:rPr>
          <w:b w:val="0"/>
        </w:rPr>
      </w:r>
    </w:p>
    <w:p>
      <w:pPr>
        <w:spacing w:after="100" w:line="360" w:lineRule="auto" w:before="0"/>
      </w:pPr>
      <w:r>
        <w:rPr>
          <w:b w:val="0"/>
        </w:rPr>
        <w:t>27. The winter rain in Tamil Nadu is due to the _____.</w:t>
      </w:r>
    </w:p>
    <w:p>
      <w:pPr>
        <w:spacing w:before="0"/>
      </w:pPr>
      <w:r>
        <w:rPr>
          <w:b w:val="0"/>
        </w:rPr>
      </w:r>
    </w:p>
    <w:p>
      <w:pPr>
        <w:spacing w:after="100" w:before="0"/>
      </w:pPr>
      <w:r>
        <w:rPr>
          <w:b w:val="0"/>
        </w:rPr>
        <w:t>A. local air</w:t>
      </w:r>
    </w:p>
    <w:p>
      <w:pPr>
        <w:spacing w:after="100" w:before="0"/>
      </w:pPr>
      <w:r>
        <w:rPr>
          <w:b w:val="0"/>
        </w:rPr>
        <w:t>B. north-east trade winds</w:t>
      </w:r>
    </w:p>
    <w:p>
      <w:pPr>
        <w:spacing w:after="100" w:before="0"/>
      </w:pPr>
      <w:r>
        <w:rPr>
          <w:b w:val="0"/>
        </w:rPr>
        <w:t>C. south-west trade winds</w:t>
      </w:r>
    </w:p>
    <w:p>
      <w:pPr>
        <w:spacing w:after="100" w:before="0"/>
      </w:pPr>
      <w:r>
        <w:rPr>
          <w:b w:val="0"/>
        </w:rPr>
        <w:t>D. temperate cyclone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North-east trade winds bring moisture from Bay of Bengal towards Tamil Nadu, leading to winter rainfall. This phenomenon is also known as the North-east monsoon.</w:t>
      </w:r>
    </w:p>
    <w:p>
      <w:pPr>
        <w:spacing w:before="0"/>
      </w:pPr>
      <w:r>
        <w:rPr>
          <w:b w:val="0"/>
        </w:rPr>
      </w:r>
    </w:p>
    <w:p>
      <w:pPr>
        <w:spacing w:after="100" w:line="360" w:lineRule="auto" w:before="0"/>
      </w:pPr>
      <w:r>
        <w:rPr>
          <w:b w:val="0"/>
        </w:rPr>
        <w:t>28. ______ are a narrow belt of high altitude (above 12,000 m) westerly winds in the troposphere. Their speed varies from about 110 km/h in summer to about 184 km/h in winter.</w:t>
      </w:r>
    </w:p>
    <w:p>
      <w:pPr>
        <w:spacing w:before="0"/>
      </w:pPr>
      <w:r>
        <w:rPr>
          <w:b w:val="0"/>
        </w:rPr>
      </w:r>
    </w:p>
    <w:p>
      <w:pPr>
        <w:spacing w:after="100" w:before="0"/>
      </w:pPr>
      <w:r>
        <w:rPr>
          <w:b w:val="0"/>
        </w:rPr>
        <w:t>A. Jet Streams</w:t>
      </w:r>
    </w:p>
    <w:p>
      <w:pPr>
        <w:spacing w:after="100" w:before="0"/>
      </w:pPr>
      <w:r>
        <w:rPr>
          <w:b w:val="0"/>
        </w:rPr>
        <w:t>B. Whirlwind</w:t>
      </w:r>
    </w:p>
    <w:p>
      <w:pPr>
        <w:spacing w:after="100" w:before="0"/>
      </w:pPr>
      <w:r>
        <w:rPr>
          <w:b w:val="0"/>
        </w:rPr>
        <w:t>C. Derecho</w:t>
      </w:r>
    </w:p>
    <w:p>
      <w:pPr>
        <w:spacing w:after="100" w:before="0"/>
      </w:pPr>
      <w:r>
        <w:rPr>
          <w:b w:val="0"/>
        </w:rPr>
        <w:t>D. Hurricane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Jet streams are fast, narrow bands of high-altitude winds that flow in the upper troposphere and lower stratosphere, from west to east. They are caused by the temperature contrast between polar regions and the equator, which creates a pressure gradient. The Coriolis effect further influences wind patterns and leads to the formation of jet streams. These winds have a significant impact on weather patterns and their speed can vary depending on season and location.</w:t>
      </w:r>
    </w:p>
    <w:p>
      <w:pPr>
        <w:spacing w:before="0"/>
      </w:pPr>
      <w:r>
        <w:rPr>
          <w:b w:val="0"/>
        </w:rPr>
      </w:r>
    </w:p>
    <w:p>
      <w:pPr>
        <w:spacing w:after="100" w:line="360" w:lineRule="auto" w:before="0"/>
      </w:pPr>
      <w:r>
        <w:rPr>
          <w:b w:val="0"/>
        </w:rPr>
        <w:t>29. Which winds are also known by the name of ‘Roaring Forties’?</w:t>
      </w:r>
    </w:p>
    <w:p>
      <w:pPr>
        <w:spacing w:before="0"/>
      </w:pPr>
      <w:r>
        <w:rPr>
          <w:b w:val="0"/>
        </w:rPr>
      </w:r>
    </w:p>
    <w:p>
      <w:pPr>
        <w:spacing w:after="100" w:before="0"/>
      </w:pPr>
      <w:r>
        <w:rPr>
          <w:b w:val="0"/>
        </w:rPr>
        <w:t>A. Polar easterlies</w:t>
      </w:r>
    </w:p>
    <w:p>
      <w:pPr>
        <w:spacing w:after="100" w:before="0"/>
      </w:pPr>
      <w:r>
        <w:rPr>
          <w:b w:val="0"/>
        </w:rPr>
        <w:t>B. Westerly winds</w:t>
      </w:r>
    </w:p>
    <w:p>
      <w:pPr>
        <w:spacing w:after="100" w:before="0"/>
      </w:pPr>
      <w:r>
        <w:rPr>
          <w:b w:val="0"/>
        </w:rPr>
        <w:t>C. Polar winds</w:t>
      </w:r>
    </w:p>
    <w:p>
      <w:pPr>
        <w:spacing w:after="100" w:before="0"/>
      </w:pPr>
      <w:r>
        <w:rPr>
          <w:b w:val="0"/>
        </w:rPr>
        <w:t>D. Trade winds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Westerly winds are also known as 'Roaring Forties' because they create a very noisy atmosphere and are unsuitable for sailors. These winds are noticed mostly in the Southern Hemisphere. In the middle latitudes, the circulation is that of sinking cold air that comes from the poles and rising warm air that blows from the subtropical high. At the surface, these winds are called westerlies.</w:t>
      </w:r>
    </w:p>
    <w:p>
      <w:pPr>
        <w:spacing w:before="0"/>
      </w:pPr>
      <w:r>
        <w:rPr>
          <w:b w:val="0"/>
        </w:rPr>
      </w:r>
    </w:p>
    <w:p>
      <w:pPr>
        <w:spacing w:after="100" w:line="360" w:lineRule="auto" w:before="0"/>
      </w:pPr>
      <w:r>
        <w:rPr>
          <w:b w:val="0"/>
        </w:rPr>
        <w:t>30. The transfer of heat through horizontal movement of air is called _____________.</w:t>
      </w:r>
    </w:p>
    <w:p>
      <w:pPr>
        <w:spacing w:before="0"/>
      </w:pPr>
      <w:r>
        <w:rPr>
          <w:b w:val="0"/>
        </w:rPr>
      </w:r>
    </w:p>
    <w:p>
      <w:pPr>
        <w:spacing w:after="100" w:before="0"/>
      </w:pPr>
      <w:r>
        <w:rPr>
          <w:b w:val="0"/>
        </w:rPr>
        <w:t>A. conduction</w:t>
      </w:r>
    </w:p>
    <w:p>
      <w:pPr>
        <w:spacing w:after="100" w:before="0"/>
      </w:pPr>
      <w:r>
        <w:rPr>
          <w:b w:val="0"/>
        </w:rPr>
        <w:t>B. advection</w:t>
      </w:r>
    </w:p>
    <w:p>
      <w:pPr>
        <w:spacing w:after="100" w:before="0"/>
      </w:pPr>
      <w:r>
        <w:rPr>
          <w:b w:val="0"/>
        </w:rPr>
        <w:t>C. variation</w:t>
      </w:r>
    </w:p>
    <w:p>
      <w:pPr>
        <w:spacing w:after="100" w:before="0"/>
      </w:pPr>
      <w:r>
        <w:rPr>
          <w:b w:val="0"/>
        </w:rPr>
        <w:t>D. convection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Advection is the horizontal transfer of heat or atmospheric properties like moisture through air movement. It can cause temperature changes when warmer or colder air moves into a region. Unlike conduction, which involves direct contact, and convection, which is the movement of fluids due to temperature or density differences, advection specifically involves horizontal air movement. Conduction occurs mainly in solids but also in liquids and gases, while convection occurs in liquids and gases. Radiation, on the other hand, transfers energy through electromagnetic waves and doesn't require a medium. Examples include warm air advection raising temperatures and cold air advection lowering them.</w:t>
      </w:r>
    </w:p>
    <w:p>
      <w:pPr>
        <w:spacing w:before="0"/>
      </w:pPr>
      <w:r>
        <w:rPr>
          <w:b w:val="0"/>
        </w:rPr>
      </w:r>
    </w:p>
    <w:p>
      <w:pPr>
        <w:spacing w:after="100" w:line="360" w:lineRule="auto" w:before="0"/>
      </w:pPr>
      <w:r>
        <w:rPr>
          <w:b w:val="0"/>
        </w:rPr>
        <w:t>31. Which of the following parts of the mountain will receive the most rainfall from moisture-laden winds?</w:t>
      </w:r>
    </w:p>
    <w:p>
      <w:pPr>
        <w:spacing w:before="0"/>
      </w:pPr>
      <w:r>
        <w:rPr>
          <w:b w:val="0"/>
        </w:rPr>
      </w:r>
    </w:p>
    <w:p>
      <w:pPr>
        <w:spacing w:after="100" w:before="0"/>
      </w:pPr>
      <w:r>
        <w:rPr>
          <w:b w:val="0"/>
        </w:rPr>
        <w:t>A. Windward side</w:t>
      </w:r>
    </w:p>
    <w:p>
      <w:pPr>
        <w:spacing w:after="100" w:before="0"/>
      </w:pPr>
      <w:r>
        <w:rPr>
          <w:b w:val="0"/>
        </w:rPr>
        <w:t>B. Leeward side</w:t>
      </w:r>
    </w:p>
    <w:p>
      <w:pPr>
        <w:spacing w:after="100" w:before="0"/>
      </w:pPr>
      <w:r>
        <w:rPr>
          <w:b w:val="0"/>
        </w:rPr>
        <w:t>C. Upward side</w:t>
      </w:r>
    </w:p>
    <w:p>
      <w:pPr>
        <w:spacing w:after="100" w:before="0"/>
      </w:pPr>
      <w:r>
        <w:rPr>
          <w:b w:val="0"/>
        </w:rPr>
        <w:t>D. Relief side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windward side of a mountain receives the most rainfall as moisture-laden winds rise, cool, and condense, causing precipitation. This process, known as orographic lift, leads to lush vegetation and higher humidity compared to the leeward side.</w:t>
      </w:r>
    </w:p>
    <w:p>
      <w:pPr>
        <w:spacing w:before="0"/>
      </w:pPr>
      <w:r>
        <w:rPr>
          <w:b w:val="0"/>
        </w:rPr>
      </w:r>
    </w:p>
    <w:p>
      <w:pPr>
        <w:spacing w:after="100" w:line="360" w:lineRule="auto" w:before="0"/>
      </w:pPr>
      <w:r>
        <w:rPr>
          <w:b w:val="0"/>
        </w:rPr>
        <w:t>32. The ______ lies above the mesopause and is a region in which temperatures increase with height.</w:t>
      </w:r>
    </w:p>
    <w:p>
      <w:pPr>
        <w:spacing w:before="0"/>
      </w:pPr>
      <w:r>
        <w:rPr>
          <w:b w:val="0"/>
        </w:rPr>
      </w:r>
    </w:p>
    <w:p>
      <w:pPr>
        <w:spacing w:after="100" w:before="0"/>
      </w:pPr>
      <w:r>
        <w:rPr>
          <w:b w:val="0"/>
        </w:rPr>
        <w:t>A. stratosphere</w:t>
      </w:r>
    </w:p>
    <w:p>
      <w:pPr>
        <w:spacing w:after="100" w:before="0"/>
      </w:pPr>
      <w:r>
        <w:rPr>
          <w:b w:val="0"/>
        </w:rPr>
        <w:t>B. exosphere</w:t>
      </w:r>
    </w:p>
    <w:p>
      <w:pPr>
        <w:spacing w:after="100" w:before="0"/>
      </w:pPr>
      <w:r>
        <w:rPr>
          <w:b w:val="0"/>
        </w:rPr>
        <w:t>C. thermosphere</w:t>
      </w:r>
    </w:p>
    <w:p>
      <w:pPr>
        <w:spacing w:after="100" w:before="0"/>
      </w:pPr>
      <w:r>
        <w:rPr>
          <w:b w:val="0"/>
        </w:rPr>
        <w:t>D. troposphere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thermosphere. Key Points Additional Information</w:t>
      </w:r>
    </w:p>
    <w:p>
      <w:pPr>
        <w:spacing w:before="0"/>
      </w:pPr>
      <w:r>
        <w:rPr>
          <w:b w:val="0"/>
        </w:rPr>
        <w:t>• The thermosphere lies above the mesopause and is a region in which temperatures increase with height.</w:t>
      </w:r>
    </w:p>
    <w:p>
      <w:pPr>
        <w:spacing w:before="0"/>
      </w:pPr>
      <w:r>
        <w:rPr>
          <w:b w:val="0"/>
        </w:rPr>
        <w:t>• Thermosphere: In the thermosphere, the temperature rises very rapidly with increasing height.</w:t>
      </w:r>
    </w:p>
    <w:p>
      <w:pPr>
        <w:spacing w:before="0"/>
      </w:pPr>
      <w:r>
        <w:rPr>
          <w:b w:val="0"/>
        </w:rPr>
        <w:t>• The ionosphere is a part of this layer.</w:t>
      </w:r>
    </w:p>
    <w:p>
      <w:pPr>
        <w:spacing w:before="0"/>
      </w:pPr>
      <w:r>
        <w:rPr>
          <w:b w:val="0"/>
        </w:rPr>
        <w:t>• It extends between 80-400 km. This layer helps in radio transmission.</w:t>
      </w:r>
    </w:p>
    <w:p>
      <w:pPr>
        <w:spacing w:before="0"/>
      </w:pPr>
      <w:r>
        <w:rPr>
          <w:b w:val="0"/>
        </w:rPr>
        <w:t>• There are a total of five atmospheric layers. These are - Troposphere.</w:t>
      </w:r>
    </w:p>
    <w:p>
      <w:pPr>
        <w:spacing w:before="0"/>
      </w:pPr>
      <w:r>
        <w:rPr>
          <w:b w:val="0"/>
        </w:rPr>
        <w:t>• Stratosphere.</w:t>
      </w:r>
    </w:p>
    <w:p>
      <w:pPr>
        <w:spacing w:before="0"/>
      </w:pPr>
      <w:r>
        <w:rPr>
          <w:b w:val="0"/>
        </w:rPr>
        <w:t>• Mesosphere.</w:t>
      </w:r>
    </w:p>
    <w:p>
      <w:pPr>
        <w:spacing w:before="0"/>
      </w:pPr>
      <w:r>
        <w:rPr>
          <w:b w:val="0"/>
        </w:rPr>
        <w:t>• Thermosphere.</w:t>
      </w:r>
    </w:p>
    <w:p>
      <w:pPr>
        <w:spacing w:before="0"/>
      </w:pPr>
      <w:r>
        <w:rPr>
          <w:b w:val="0"/>
        </w:rPr>
        <w:t>• Ionosphere: the lowest part of the Thermosphere contains the ionosphere.</w:t>
      </w:r>
    </w:p>
    <w:p>
      <w:pPr>
        <w:spacing w:before="0"/>
      </w:pPr>
      <w:r>
        <w:rPr>
          <w:b w:val="0"/>
        </w:rPr>
        <w:t>• Exosphere.</w:t>
      </w:r>
    </w:p>
    <w:p>
      <w:pPr>
        <w:spacing w:before="0"/>
      </w:pPr>
      <w:r>
        <w:rPr>
          <w:b w:val="0"/>
        </w:rPr>
        <w:t>• Stratosphere: It lies beyond the troposphere, up to an altitude of 50 km from the earth's surface.</w:t>
      </w:r>
    </w:p>
    <w:p>
      <w:pPr>
        <w:spacing w:before="0"/>
      </w:pPr>
      <w:r>
        <w:rPr>
          <w:b w:val="0"/>
        </w:rPr>
        <w:t>• The temperature in this layer remains constant for some distance but then rises to reach a level of 0°C at 50 km altitude.</w:t>
      </w:r>
    </w:p>
    <w:p>
      <w:pPr>
        <w:spacing w:before="0"/>
      </w:pPr>
      <w:r>
        <w:rPr>
          <w:b w:val="0"/>
        </w:rPr>
        <w:t>• This rise is due to the presence of ozone.</w:t>
      </w:r>
    </w:p>
    <w:p>
      <w:pPr>
        <w:spacing w:before="0"/>
      </w:pPr>
      <w:r>
        <w:rPr>
          <w:b w:val="0"/>
        </w:rPr>
        <w:t>• This layer is almost free from clouds and associated weather phenomena, making conditions most ideal for flying aeroplanes.</w:t>
      </w:r>
    </w:p>
    <w:p>
      <w:pPr>
        <w:spacing w:before="0"/>
      </w:pPr>
      <w:r>
        <w:rPr>
          <w:b w:val="0"/>
        </w:rPr>
        <w:t>• Exosphere: This is the uppermost layer of the atmosphere extending beyond the ionosphere above a height of about 400 km.</w:t>
      </w:r>
    </w:p>
    <w:p>
      <w:pPr>
        <w:spacing w:before="0"/>
      </w:pPr>
      <w:r>
        <w:rPr>
          <w:b w:val="0"/>
        </w:rPr>
        <w:t>• The air is extremely rarefied and the temperature gradually increases through the layer.</w:t>
      </w:r>
    </w:p>
    <w:p>
      <w:pPr>
        <w:spacing w:before="0"/>
      </w:pPr>
      <w:r>
        <w:rPr>
          <w:b w:val="0"/>
        </w:rPr>
        <w:t>• Light gases like helium and hydrogen float into space from here.</w:t>
      </w:r>
    </w:p>
    <w:p>
      <w:pPr>
        <w:spacing w:before="0"/>
      </w:pPr>
      <w:r>
        <w:rPr>
          <w:b w:val="0"/>
        </w:rPr>
        <w:t>• Troposphere: It is the lowermost layer of the atmosphere.</w:t>
      </w:r>
    </w:p>
    <w:p>
      <w:pPr>
        <w:spacing w:before="0"/>
      </w:pPr>
      <w:r>
        <w:rPr>
          <w:b w:val="0"/>
        </w:rPr>
        <w:t>• The layer starts at Earth's surface and extends 8 to 14.5 km high (5 to 9 miles).</w:t>
      </w:r>
    </w:p>
    <w:p>
      <w:pPr>
        <w:spacing w:before="0"/>
      </w:pPr>
      <w:r>
        <w:rPr>
          <w:b w:val="0"/>
        </w:rPr>
        <w:t>• The troposphere contains dust particles and water vapour.</w:t>
      </w:r>
    </w:p>
    <w:p>
      <w:pPr>
        <w:spacing w:before="0"/>
      </w:pPr>
      <w:r>
        <w:rPr>
          <w:b w:val="0"/>
        </w:rPr>
        <w:t>• This is the most important layer of the atmosphere because all kinds of weather changes take place only in this layer.</w:t>
      </w:r>
    </w:p>
    <w:p>
      <w:pPr>
        <w:spacing w:before="0"/>
      </w:pPr>
      <w:r>
        <w:rPr>
          <w:b w:val="0"/>
        </w:rPr>
        <w:t>• The zone dividing troposphere from the stratosphere is known as the tropopause.</w:t>
      </w:r>
    </w:p>
    <w:p>
      <w:pPr>
        <w:spacing w:before="0"/>
      </w:pPr>
      <w:r>
        <w:rPr>
          <w:b w:val="0"/>
        </w:rPr>
      </w:r>
    </w:p>
    <w:p>
      <w:pPr>
        <w:spacing w:after="100" w:line="360" w:lineRule="auto" w:before="0"/>
      </w:pPr>
      <w:r>
        <w:rPr>
          <w:b w:val="0"/>
        </w:rPr>
        <w:t>33. In coastal areas, during the night, wind blows from land to sea because:</w:t>
      </w:r>
    </w:p>
    <w:p>
      <w:pPr>
        <w:spacing w:before="0"/>
      </w:pPr>
      <w:r>
        <w:rPr>
          <w:b w:val="0"/>
        </w:rPr>
      </w:r>
    </w:p>
    <w:p>
      <w:pPr>
        <w:spacing w:after="100" w:before="0"/>
      </w:pPr>
      <w:r>
        <w:rPr>
          <w:b w:val="0"/>
        </w:rPr>
        <w:t>A. low pressure is created on land</w:t>
      </w:r>
    </w:p>
    <w:p>
      <w:pPr>
        <w:spacing w:after="100" w:before="0"/>
      </w:pPr>
      <w:r>
        <w:rPr>
          <w:b w:val="0"/>
        </w:rPr>
        <w:t>B. land cools slower than water</w:t>
      </w:r>
    </w:p>
    <w:p>
      <w:pPr>
        <w:spacing w:after="100" w:before="0"/>
      </w:pPr>
      <w:r>
        <w:rPr>
          <w:b w:val="0"/>
        </w:rPr>
        <w:t>C. water cools slower than land</w:t>
      </w:r>
    </w:p>
    <w:p>
      <w:pPr>
        <w:spacing w:after="100" w:before="0"/>
      </w:pPr>
      <w:r>
        <w:rPr>
          <w:b w:val="0"/>
        </w:rPr>
        <w:t>D. high pressure is created at sea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Coastal areas experience land breezes at night due to the land cooling faster than the water, creating high-pressure over land. During hot summer days, sea breezes occur as the land heats up faster than the water, creating a low-pressure zone on land, causing wind to blow from the water to the land.</w:t>
      </w:r>
    </w:p>
    <w:p>
      <w:pPr>
        <w:spacing w:before="0"/>
      </w:pPr>
      <w:r>
        <w:rPr>
          <w:b w:val="0"/>
        </w:rPr>
      </w:r>
    </w:p>
    <w:p>
      <w:pPr>
        <w:spacing w:after="100" w:line="360" w:lineRule="auto" w:before="0"/>
      </w:pPr>
      <w:r>
        <w:rPr>
          <w:b w:val="0"/>
        </w:rPr>
        <w:t>34. In India, during October-November, with the apparent movement of the sun towards the south, the ______ over the northern plains becomes weaker.</w:t>
      </w:r>
    </w:p>
    <w:p>
      <w:pPr>
        <w:spacing w:before="0"/>
      </w:pPr>
      <w:r>
        <w:rPr>
          <w:b w:val="0"/>
        </w:rPr>
      </w:r>
    </w:p>
    <w:p>
      <w:pPr>
        <w:spacing w:after="100" w:before="0"/>
      </w:pPr>
      <w:r>
        <w:rPr>
          <w:b w:val="0"/>
        </w:rPr>
        <w:t>A. Upper level trough</w:t>
      </w:r>
    </w:p>
    <w:p>
      <w:pPr>
        <w:spacing w:after="100" w:before="0"/>
      </w:pPr>
      <w:r>
        <w:rPr>
          <w:b w:val="0"/>
        </w:rPr>
        <w:t>B. Monsoon trough</w:t>
      </w:r>
    </w:p>
    <w:p>
      <w:pPr>
        <w:spacing w:after="100" w:before="0"/>
      </w:pPr>
      <w:r>
        <w:rPr>
          <w:b w:val="0"/>
        </w:rPr>
        <w:t>C. Lee trough</w:t>
      </w:r>
    </w:p>
    <w:p>
      <w:pPr>
        <w:spacing w:after="100" w:before="0"/>
      </w:pPr>
      <w:r>
        <w:rPr>
          <w:b w:val="0"/>
        </w:rPr>
        <w:t>D. Inverted trough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During October-November in India, the Monsoon trough over the northern plains weakens due to the movement of the sun towards the south. The monsoon trough is a low-pressure system associated with the summer monsoon season from June to September.</w:t>
      </w:r>
    </w:p>
    <w:p>
      <w:pPr>
        <w:spacing w:before="0"/>
      </w:pPr>
      <w:r>
        <w:rPr>
          <w:b w:val="0"/>
        </w:rPr>
      </w:r>
    </w:p>
    <w:p>
      <w:pPr>
        <w:spacing w:after="100" w:line="360" w:lineRule="auto" w:before="0"/>
      </w:pPr>
      <w:r>
        <w:rPr>
          <w:b w:val="0"/>
        </w:rPr>
        <w:t>35. In the context of the mesosphere, which of the following statements is NOT correct?</w:t>
      </w:r>
    </w:p>
    <w:p>
      <w:pPr>
        <w:spacing w:before="0"/>
      </w:pPr>
      <w:r>
        <w:rPr>
          <w:b w:val="0"/>
        </w:rPr>
      </w:r>
    </w:p>
    <w:p>
      <w:pPr>
        <w:spacing w:after="100" w:before="0"/>
      </w:pPr>
      <w:r>
        <w:rPr>
          <w:b w:val="0"/>
        </w:rPr>
        <w:t>A. It is directly above the stratosphere.</w:t>
      </w:r>
    </w:p>
    <w:p>
      <w:pPr>
        <w:spacing w:after="100" w:before="0"/>
      </w:pPr>
      <w:r>
        <w:rPr>
          <w:b w:val="0"/>
        </w:rPr>
        <w:t>B. It is the third layer of the atmosphere.</w:t>
      </w:r>
    </w:p>
    <w:p>
      <w:pPr>
        <w:spacing w:after="100" w:before="0"/>
      </w:pPr>
      <w:r>
        <w:rPr>
          <w:b w:val="0"/>
        </w:rPr>
        <w:t>C. Meteorites burn up in this layer on entering from the space.</w:t>
      </w:r>
    </w:p>
    <w:p>
      <w:pPr>
        <w:spacing w:after="100" w:before="0"/>
      </w:pPr>
      <w:r>
        <w:rPr>
          <w:b w:val="0"/>
        </w:rPr>
        <w:t>D. Within the mesosphere, temperature increases with increasing height.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Within the mesosphere, temperature increases with increasing height. Key Points Mesosphere - Additional Information</w:t>
      </w:r>
    </w:p>
    <w:p>
      <w:pPr>
        <w:spacing w:before="0"/>
      </w:pPr>
      <w:r>
        <w:rPr>
          <w:b w:val="0"/>
        </w:rPr>
        <w:t>• It extends above the stratosphere up to a height of about 80 km.</w:t>
      </w:r>
    </w:p>
    <w:p>
      <w:pPr>
        <w:spacing w:before="0"/>
      </w:pPr>
      <w:r>
        <w:rPr>
          <w:b w:val="0"/>
        </w:rPr>
        <w:t>• It is the coldest layer of the atmosphere.</w:t>
      </w:r>
    </w:p>
    <w:p>
      <w:pPr>
        <w:spacing w:before="0"/>
      </w:pPr>
      <w:r>
        <w:rPr>
          <w:b w:val="0"/>
        </w:rPr>
        <w:t>• The mesosphere is directly above the stratosphere.</w:t>
      </w:r>
    </w:p>
    <w:p>
      <w:pPr>
        <w:spacing w:before="0"/>
      </w:pPr>
      <w:r>
        <w:rPr>
          <w:b w:val="0"/>
        </w:rPr>
        <w:t>• The stratosphere and mesosphere are collectively termed as " Middle atmosphere</w:t>
      </w:r>
    </w:p>
    <w:p>
      <w:pPr>
        <w:spacing w:before="0"/>
      </w:pPr>
      <w:r>
        <w:rPr>
          <w:b w:val="0"/>
        </w:rPr>
        <w:t>• Within the mesosphere, temperature decreases with increasing height, due to decreasing solar heating and increasing cooling by CO2 radiative emission.</w:t>
      </w:r>
    </w:p>
    <w:p>
      <w:pPr>
        <w:spacing w:before="0"/>
      </w:pPr>
      <w:r>
        <w:rPr>
          <w:b w:val="0"/>
        </w:rPr>
        <w:t>• There are a total of five atmospheric layers.</w:t>
      </w:r>
    </w:p>
    <w:p>
      <w:pPr>
        <w:spacing w:before="0"/>
      </w:pPr>
      <w:r>
        <w:rPr>
          <w:b w:val="0"/>
        </w:rPr>
        <w:t>• These are -</w:t>
      </w:r>
    </w:p>
    <w:p>
      <w:pPr>
        <w:spacing w:before="0"/>
      </w:pPr>
      <w:r>
        <w:rPr>
          <w:b w:val="0"/>
        </w:rPr>
        <w:t>• Troposphere</w:t>
      </w:r>
    </w:p>
    <w:p>
      <w:pPr>
        <w:spacing w:before="0"/>
      </w:pPr>
      <w:r>
        <w:rPr>
          <w:b w:val="0"/>
        </w:rPr>
        <w:t>• Stratosphere</w:t>
      </w:r>
    </w:p>
    <w:p>
      <w:pPr>
        <w:spacing w:before="0"/>
      </w:pPr>
      <w:r>
        <w:rPr>
          <w:b w:val="0"/>
        </w:rPr>
        <w:t>• Mesosphere</w:t>
      </w:r>
    </w:p>
    <w:p>
      <w:pPr>
        <w:spacing w:before="0"/>
      </w:pPr>
      <w:r>
        <w:rPr>
          <w:b w:val="0"/>
        </w:rPr>
        <w:t>• Thermosphere Ionosphere: the lowest part of the Thermosphere contains the ionosphere</w:t>
      </w:r>
    </w:p>
    <w:p>
      <w:pPr>
        <w:spacing w:before="0"/>
      </w:pPr>
      <w:r>
        <w:rPr>
          <w:b w:val="0"/>
        </w:rPr>
        <w:t>• Exosphere</w:t>
      </w:r>
    </w:p>
    <w:p>
      <w:pPr>
        <w:spacing w:before="0"/>
      </w:pPr>
      <w:r>
        <w:rPr>
          <w:b w:val="0"/>
        </w:rPr>
      </w:r>
    </w:p>
    <w:p>
      <w:pPr>
        <w:spacing w:after="100" w:line="360" w:lineRule="auto" w:before="0"/>
      </w:pPr>
      <w:r>
        <w:rPr>
          <w:b w:val="0"/>
        </w:rPr>
        <w:t>36. The weaker warm storms that grow stronger over time are finally converted into huge storms or hurricanes. Which of the following climate regions is the origin of such hurricanes?</w:t>
      </w:r>
    </w:p>
    <w:p>
      <w:pPr>
        <w:spacing w:before="0"/>
      </w:pPr>
      <w:r>
        <w:rPr>
          <w:b w:val="0"/>
        </w:rPr>
      </w:r>
    </w:p>
    <w:p>
      <w:pPr>
        <w:spacing w:after="100" w:before="0"/>
      </w:pPr>
      <w:r>
        <w:rPr>
          <w:b w:val="0"/>
        </w:rPr>
        <w:t>A. Continental climate region</w:t>
      </w:r>
    </w:p>
    <w:p>
      <w:pPr>
        <w:spacing w:after="100" w:before="0"/>
      </w:pPr>
      <w:r>
        <w:rPr>
          <w:b w:val="0"/>
        </w:rPr>
        <w:t>B. Tropical climate region</w:t>
      </w:r>
    </w:p>
    <w:p>
      <w:pPr>
        <w:spacing w:after="100" w:before="0"/>
      </w:pPr>
      <w:r>
        <w:rPr>
          <w:b w:val="0"/>
        </w:rPr>
        <w:t>C. Arid climate region</w:t>
      </w:r>
    </w:p>
    <w:p>
      <w:pPr>
        <w:spacing w:after="100" w:before="0"/>
      </w:pPr>
      <w:r>
        <w:rPr>
          <w:b w:val="0"/>
        </w:rPr>
        <w:t>D. Semi-arid climate region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Hurricanes originate in tropical climate regions due to warm ocean waters and favorable atmospheric conditions. Key factors include consistent heat, high humidity, and sea surface temperatures above 26.5ºC. These storms form primarily in areas like the Caribbean, Gulf of Mexico, and Atlantic, with climate change potentially intensifying their frequency and strength.</w:t>
      </w:r>
    </w:p>
    <w:p>
      <w:pPr>
        <w:spacing w:before="0"/>
      </w:pPr>
      <w:r>
        <w:rPr>
          <w:b w:val="0"/>
        </w:rPr>
      </w:r>
    </w:p>
    <w:p>
      <w:pPr>
        <w:spacing w:after="100" w:line="360" w:lineRule="auto" w:before="0"/>
      </w:pPr>
      <w:r>
        <w:rPr>
          <w:b w:val="0"/>
        </w:rPr>
        <w:t>37. Which statement best explains why Shillong gets around 200 cm rainfall annually; whereas Cherrapunji, which is around 30 km away (as the crow ﬂies), gets over 1250 cm of rainfall annually?</w:t>
      </w:r>
    </w:p>
    <w:p>
      <w:pPr>
        <w:spacing w:before="0"/>
      </w:pPr>
      <w:r>
        <w:rPr>
          <w:b w:val="0"/>
        </w:rPr>
      </w:r>
    </w:p>
    <w:p>
      <w:pPr>
        <w:spacing w:after="100" w:before="0"/>
      </w:pPr>
      <w:r>
        <w:rPr>
          <w:b w:val="0"/>
        </w:rPr>
        <w:t>A. Cherrapunji lies on the windward side of the Khasi hills and receives rainfall from the Bay of Bengal branch of monsoon, while Shillong lies on the leeward side of the Khasi hills, which forms the rain shadow area.</w:t>
      </w:r>
    </w:p>
    <w:p>
      <w:pPr>
        <w:spacing w:after="100" w:before="0"/>
      </w:pPr>
      <w:r>
        <w:rPr>
          <w:b w:val="0"/>
        </w:rPr>
        <w:t>B. Cherrapunii gets rainfall from rain-laden clouds coming from the Himalayas, whereas Shillong gets rainfall from the Malabar branch of monsoon.</w:t>
      </w:r>
    </w:p>
    <w:p>
      <w:pPr>
        <w:spacing w:after="100" w:before="0"/>
      </w:pPr>
      <w:r>
        <w:rPr>
          <w:b w:val="0"/>
        </w:rPr>
        <w:t>C. Cherrapunji lies on the leeward side of the Khasi hills and Shillong lies on the windward side of the Khasi hills, and thus, gets only wind and no rain.</w:t>
      </w:r>
    </w:p>
    <w:p>
      <w:pPr>
        <w:spacing w:after="100" w:before="0"/>
      </w:pPr>
      <w:r>
        <w:rPr>
          <w:b w:val="0"/>
        </w:rPr>
        <w:t>D. The average temperature of Shillong has gone up due to excessive deforestation and pollution.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Cherrapunji lies on the windward side of the Khasi hills and receives rainfall from the Bay of Bengal branch of monsoon, while Shillong lies on the leeward side of the Khasi hills, which forms the rain shadow area.</w:t>
      </w:r>
    </w:p>
    <w:p>
      <w:pPr>
        <w:spacing w:before="0"/>
      </w:pPr>
      <w:r>
        <w:rPr>
          <w:b w:val="0"/>
        </w:rPr>
        <w:t>• The highest rainfall in India is at Cherrapunji(Present name Sohra) in Mawsynram village of Meghalaya state.</w:t>
      </w:r>
    </w:p>
    <w:p>
      <w:pPr>
        <w:spacing w:before="0"/>
      </w:pPr>
      <w:r>
        <w:rPr>
          <w:b w:val="0"/>
        </w:rPr>
        <w:t>• The Average rainfall of Cherrapunji is 11,777 mm or 463.7 inches.</w:t>
      </w:r>
    </w:p>
    <w:p>
      <w:pPr>
        <w:spacing w:before="0"/>
      </w:pPr>
      <w:r>
        <w:rPr>
          <w:b w:val="0"/>
        </w:rPr>
        <w:t>• Mawsynram is located in the East Khasi Hills district.</w:t>
      </w:r>
    </w:p>
    <w:p>
      <w:pPr>
        <w:spacing w:before="0"/>
      </w:pPr>
      <w:r>
        <w:rPr>
          <w:b w:val="0"/>
        </w:rPr>
        <w:t>• It is on the windward side of the hills and is surrounded by hills on three sides.</w:t>
      </w:r>
    </w:p>
    <w:p>
      <w:pPr>
        <w:spacing w:before="0"/>
      </w:pPr>
      <w:r>
        <w:rPr>
          <w:b w:val="0"/>
        </w:rPr>
        <w:t>• It receives rain from southwest monsoon winds (Bay of Bengal branch), as the winds cannot move further striking the hills and due to condensation receives heavy rainfall.</w:t>
      </w:r>
    </w:p>
    <w:p>
      <w:pPr>
        <w:spacing w:before="0"/>
      </w:pPr>
      <w:r>
        <w:rPr>
          <w:b w:val="0"/>
        </w:rPr>
        <w:t>• Shillong lies on the northern leeward slopes of the Khasi Hills and therefore receives less rain.</w:t>
      </w:r>
    </w:p>
    <w:p>
      <w:pPr>
        <w:spacing w:before="0"/>
      </w:pPr>
      <w:r>
        <w:rPr>
          <w:b w:val="0"/>
        </w:rPr>
      </w:r>
    </w:p>
    <w:p>
      <w:pPr>
        <w:spacing w:after="100" w:line="360" w:lineRule="auto" w:before="0"/>
      </w:pPr>
      <w:r>
        <w:rPr>
          <w:b w:val="0"/>
        </w:rPr>
        <w:t>38. With reference to the climatic conditions of the Prairies, which of the following statements is correct?</w:t>
      </w:r>
    </w:p>
    <w:p>
      <w:pPr>
        <w:spacing w:before="0"/>
      </w:pPr>
      <w:r>
        <w:rPr>
          <w:b w:val="0"/>
        </w:rPr>
      </w:r>
    </w:p>
    <w:p>
      <w:pPr>
        <w:spacing w:after="100" w:before="0"/>
      </w:pPr>
      <w:r>
        <w:rPr>
          <w:b w:val="0"/>
        </w:rPr>
        <w:t>A. The local wind “Loo” blowshere</w:t>
      </w:r>
    </w:p>
    <w:p>
      <w:pPr>
        <w:spacing w:after="100" w:before="0"/>
      </w:pPr>
      <w:r>
        <w:rPr>
          <w:b w:val="0"/>
        </w:rPr>
        <w:t>B. The annual rainfall is very heavy</w:t>
      </w:r>
    </w:p>
    <w:p>
      <w:pPr>
        <w:spacing w:after="100" w:before="0"/>
      </w:pPr>
      <w:r>
        <w:rPr>
          <w:b w:val="0"/>
        </w:rPr>
        <w:t>C. There is a North South wind barrier.</w:t>
      </w:r>
    </w:p>
    <w:p>
      <w:pPr>
        <w:spacing w:after="100" w:before="0"/>
      </w:pPr>
      <w:r>
        <w:rPr>
          <w:b w:val="0"/>
        </w:rPr>
        <w:t>D. It has the continental type of climate with extreme temperatures.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Prairies have situated in the centre of the continent. Thus with high temperatures, the atmosphere is continental in nature. With temperatures of around 20oC, the summers are mild, and with temperatures of around -20oC, the winters are very cold.</w:t>
      </w:r>
    </w:p>
    <w:p>
      <w:pPr>
        <w:spacing w:before="0"/>
      </w:pPr>
      <w:r>
        <w:rPr>
          <w:b w:val="0"/>
        </w:rPr>
      </w:r>
    </w:p>
    <w:p>
      <w:pPr>
        <w:spacing w:after="100" w:line="360" w:lineRule="auto" w:before="0"/>
      </w:pPr>
      <w:r>
        <w:rPr>
          <w:b w:val="0"/>
        </w:rPr>
        <w:t>39. Western disturbances cause:</w:t>
      </w:r>
    </w:p>
    <w:p>
      <w:pPr>
        <w:spacing w:before="0"/>
      </w:pPr>
      <w:r>
        <w:rPr>
          <w:b w:val="0"/>
        </w:rPr>
      </w:r>
    </w:p>
    <w:p>
      <w:pPr>
        <w:spacing w:after="100" w:before="0"/>
      </w:pPr>
      <w:r>
        <w:rPr>
          <w:b w:val="0"/>
        </w:rPr>
        <w:t>A. rainfall during winters in the south part of India</w:t>
      </w:r>
    </w:p>
    <w:p>
      <w:pPr>
        <w:spacing w:after="100" w:before="0"/>
      </w:pPr>
      <w:r>
        <w:rPr>
          <w:b w:val="0"/>
        </w:rPr>
        <w:t>B. rainfall during summers in the north west part of India</w:t>
      </w:r>
    </w:p>
    <w:p>
      <w:pPr>
        <w:spacing w:after="100" w:before="0"/>
      </w:pPr>
      <w:r>
        <w:rPr>
          <w:b w:val="0"/>
        </w:rPr>
        <w:t>C. rainfall during winters in the north west part of India</w:t>
      </w:r>
    </w:p>
    <w:p>
      <w:pPr>
        <w:spacing w:after="100" w:before="0"/>
      </w:pPr>
      <w:r>
        <w:rPr>
          <w:b w:val="0"/>
        </w:rPr>
        <w:t>D. rainfall during summers in the north east part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rainfall during winters in the northwest part of India.Key Points Additional Information</w:t>
      </w:r>
    </w:p>
    <w:p>
      <w:pPr>
        <w:spacing w:before="0"/>
      </w:pPr>
      <w:r>
        <w:rPr>
          <w:b w:val="0"/>
        </w:rPr>
        <w:t>• Western disturbance is an extratropical storm originating in the Mediterranean region that brings sudden winter rain to the northern parts of the Indian subcontinent, which extends as east as up to northern parts of Bangladesh and Southeastern Nepal.</w:t>
      </w:r>
    </w:p>
    <w:p>
      <w:pPr>
        <w:spacing w:before="0"/>
      </w:pPr>
      <w:r>
        <w:rPr>
          <w:b w:val="0"/>
        </w:rPr>
        <w:t>• Western Disturbances begin is a low-pressure system that originates in the Mid-latitude region near the Atlantic ocean and Europe.</w:t>
      </w:r>
    </w:p>
    <w:p>
      <w:pPr>
        <w:spacing w:before="0"/>
      </w:pPr>
      <w:r>
        <w:rPr>
          <w:b w:val="0"/>
        </w:rPr>
        <w:t>• The low pressure typically forms over the Mediterranean Sea and travels over Iran, Iraq, Afghanistan and Pakistan before entering India loaded with moisture.</w:t>
      </w:r>
    </w:p>
    <w:p>
      <w:pPr>
        <w:spacing w:before="0"/>
      </w:pPr>
      <w:r>
        <w:rPr>
          <w:b w:val="0"/>
        </w:rPr>
        <w:t>• Western disturbances are generally related to cloudy sky, higher night temperatures and unusual rain.</w:t>
      </w:r>
    </w:p>
    <w:p>
      <w:pPr>
        <w:spacing w:before="0"/>
      </w:pPr>
      <w:r>
        <w:rPr>
          <w:b w:val="0"/>
        </w:rPr>
        <w:t>• Excessive precipitation due to western disturbances causes crop damage, landslides, floods and avalanches</w:t>
      </w:r>
    </w:p>
    <w:p>
      <w:pPr>
        <w:spacing w:before="0"/>
      </w:pPr>
      <w:r>
        <w:rPr>
          <w:b w:val="0"/>
        </w:rPr>
      </w:r>
    </w:p>
    <w:p>
      <w:pPr>
        <w:spacing w:after="100" w:line="360" w:lineRule="auto" w:before="0"/>
      </w:pPr>
      <w:r>
        <w:rPr>
          <w:b w:val="0"/>
        </w:rPr>
        <w:t>40. Which is the condition in which experience extreme weather conditions at places away from the sea?</w:t>
      </w:r>
    </w:p>
    <w:p>
      <w:pPr>
        <w:spacing w:before="0"/>
      </w:pPr>
      <w:r>
        <w:rPr>
          <w:b w:val="0"/>
        </w:rPr>
      </w:r>
    </w:p>
    <w:p>
      <w:pPr>
        <w:spacing w:after="100" w:before="0"/>
      </w:pPr>
      <w:r>
        <w:rPr>
          <w:b w:val="0"/>
        </w:rPr>
        <w:t>A. Continentality</w:t>
      </w:r>
    </w:p>
    <w:p>
      <w:pPr>
        <w:spacing w:after="100" w:before="0"/>
      </w:pPr>
      <w:r>
        <w:rPr>
          <w:b w:val="0"/>
        </w:rPr>
        <w:t>B. Specificity</w:t>
      </w:r>
    </w:p>
    <w:p>
      <w:pPr>
        <w:spacing w:after="100" w:before="0"/>
      </w:pPr>
      <w:r>
        <w:rPr>
          <w:b w:val="0"/>
        </w:rPr>
        <w:t>C. Relativity</w:t>
      </w:r>
    </w:p>
    <w:p>
      <w:pPr>
        <w:spacing w:after="100" w:before="0"/>
      </w:pPr>
      <w:r>
        <w:rPr>
          <w:b w:val="0"/>
        </w:rPr>
        <w:t>D. Complexity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Continentality Term Meaning Specificity Specificity relates to the test's ability to correctly reject healthy patients without a condition. This meaning implies in statistics. Relativity It is the notion that the laws of physics are the same everywhere. Complexity The behavior of a system or model whose components interact in multiple ways and follow local rules, meaning there is no reasonable higher instruction to define the various possible interactions.</w:t>
      </w:r>
    </w:p>
    <w:p>
      <w:pPr>
        <w:spacing w:before="0"/>
      </w:pPr>
      <w:r>
        <w:rPr>
          <w:b w:val="0"/>
        </w:rPr>
        <w:t>• Continentality is a climatic effect that results from a continental interior being insulated from oceanic influences.</w:t>
      </w:r>
    </w:p>
    <w:p>
      <w:pPr>
        <w:spacing w:before="0"/>
      </w:pPr>
      <w:r>
        <w:rPr>
          <w:b w:val="0"/>
        </w:rPr>
        <w:t>• Winds and air- masses of moderate temperature that originate over oceans move onshore to diminish differences in winter and summer temperatures in coastal areas of continents.</w:t>
      </w:r>
    </w:p>
    <w:p>
      <w:pPr>
        <w:spacing w:before="0"/>
      </w:pPr>
      <w:r>
        <w:rPr>
          <w:b w:val="0"/>
        </w:rPr>
        <w:t>• As a result, climates of continental interiors have great seasonal differences in temperatures and mean annual temperatures below the latitudinal average.</w:t>
      </w:r>
    </w:p>
    <w:p>
      <w:pPr>
        <w:spacing w:before="0"/>
      </w:pPr>
      <w:r>
        <w:rPr>
          <w:b w:val="0"/>
        </w:rPr>
        <w:t>• Alexander von Humboldt was the first person to provide empirical proof that the climate of continental interiors differs from that of coasts.</w:t>
      </w:r>
    </w:p>
    <w:p>
      <w:pPr>
        <w:spacing w:before="0"/>
      </w:pPr>
      <w:r>
        <w:rPr>
          <w:b w:val="0"/>
        </w:rPr>
      </w:r>
    </w:p>
    <w:p>
      <w:pPr>
        <w:spacing w:after="100" w:line="360" w:lineRule="auto" w:before="0"/>
      </w:pPr>
      <w:r>
        <w:rPr>
          <w:b w:val="0"/>
        </w:rPr>
        <w:t>41. ______ is an equatorial belt of low atmospheric pressure where the trade winds converge.</w:t>
      </w:r>
    </w:p>
    <w:p>
      <w:pPr>
        <w:spacing w:before="0"/>
      </w:pPr>
      <w:r>
        <w:rPr>
          <w:b w:val="0"/>
        </w:rPr>
      </w:r>
    </w:p>
    <w:p>
      <w:pPr>
        <w:spacing w:after="100" w:before="0"/>
      </w:pPr>
      <w:r>
        <w:rPr>
          <w:b w:val="0"/>
        </w:rPr>
        <w:t>A. Moraine</w:t>
      </w:r>
    </w:p>
    <w:p>
      <w:pPr>
        <w:spacing w:after="100" w:before="0"/>
      </w:pPr>
      <w:r>
        <w:rPr>
          <w:b w:val="0"/>
        </w:rPr>
        <w:t>B. La Nina</w:t>
      </w:r>
    </w:p>
    <w:p>
      <w:pPr>
        <w:spacing w:after="100" w:before="0"/>
      </w:pPr>
      <w:r>
        <w:rPr>
          <w:b w:val="0"/>
        </w:rPr>
        <w:t>C. El Nino</w:t>
      </w:r>
    </w:p>
    <w:p>
      <w:pPr>
        <w:spacing w:after="100" w:before="0"/>
      </w:pPr>
      <w:r>
        <w:rPr>
          <w:b w:val="0"/>
        </w:rPr>
        <w:t>D. Doldrums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Doldrums. Key Points Moraine La Nina El Nino Additional Information Equatorial Low-Pressure Belts Subtropical High-Pressure Belts Sub-Polar Low-Pressure Belts Polar High-Pressure Belts</w:t>
      </w:r>
    </w:p>
    <w:p>
      <w:pPr>
        <w:spacing w:before="0"/>
      </w:pPr>
      <w:r>
        <w:rPr>
          <w:b w:val="0"/>
        </w:rPr>
        <w:t>• Doldrums is an equatorial belt of low atmospheric pressure where the trade winds converge.</w:t>
      </w:r>
    </w:p>
    <w:p>
      <w:pPr>
        <w:spacing w:before="0"/>
      </w:pPr>
      <w:r>
        <w:rPr>
          <w:b w:val="0"/>
        </w:rPr>
        <w:t>• Moraines are distinct ridges or mounds of debris that are directly laid down by a moving glacier. This material is usually soil and rock.</w:t>
      </w:r>
    </w:p>
    <w:p>
      <w:pPr>
        <w:spacing w:before="0"/>
      </w:pPr>
      <w:r>
        <w:rPr>
          <w:b w:val="0"/>
        </w:rPr>
        <w:t>• Moraines only show up in places that have, or used to have glaciers.</w:t>
      </w:r>
    </w:p>
    <w:p>
      <w:pPr>
        <w:spacing w:before="0"/>
      </w:pPr>
      <w:r>
        <w:rPr>
          <w:b w:val="0"/>
        </w:rPr>
        <w:t>• Glaciers are extremely large, moving rivers of ice.</w:t>
      </w:r>
    </w:p>
    <w:p>
      <w:pPr>
        <w:spacing w:before="0"/>
      </w:pPr>
      <w:r>
        <w:rPr>
          <w:b w:val="0"/>
        </w:rPr>
        <w:t>• Glaciers shape the landscape in a process called glaciation.</w:t>
      </w:r>
    </w:p>
    <w:p>
      <w:pPr>
        <w:spacing w:before="0"/>
      </w:pPr>
      <w:r>
        <w:rPr>
          <w:b w:val="0"/>
        </w:rPr>
        <w:t>• Glaciation can affect the land, rocks, and water in an area for thousands of years. That is why moraines are often very old.</w:t>
      </w:r>
    </w:p>
    <w:p>
      <w:pPr>
        <w:spacing w:before="0"/>
      </w:pPr>
      <w:r>
        <w:rPr>
          <w:b w:val="0"/>
        </w:rPr>
        <w:t>• La Nina is a climate pattern that describes the cooling of surface ocean waters along the tropical west coast of South America.</w:t>
      </w:r>
    </w:p>
    <w:p>
      <w:pPr>
        <w:spacing w:before="0"/>
      </w:pPr>
      <w:r>
        <w:rPr>
          <w:b w:val="0"/>
        </w:rPr>
        <w:t>• La Nina is the counterpart of El Nino.</w:t>
      </w:r>
    </w:p>
    <w:p>
      <w:pPr>
        <w:spacing w:before="0"/>
      </w:pPr>
      <w:r>
        <w:rPr>
          <w:b w:val="0"/>
        </w:rPr>
        <w:t>• La Lina means Little Girl in Spanish.</w:t>
      </w:r>
    </w:p>
    <w:p>
      <w:pPr>
        <w:spacing w:before="0"/>
      </w:pPr>
      <w:r>
        <w:rPr>
          <w:b w:val="0"/>
        </w:rPr>
        <w:t>• La Lina occurs at irregular intervals of about two to seven years.</w:t>
      </w:r>
    </w:p>
    <w:p>
      <w:pPr>
        <w:spacing w:before="0"/>
      </w:pPr>
      <w:r>
        <w:rPr>
          <w:b w:val="0"/>
        </w:rPr>
        <w:t>• La Niña is caused by a build-up of cooler-than-normal waters in the tropical Pacific, the area of the Pacific Ocean between the Tropic of Cancer and the Tropic of Capricorn.</w:t>
      </w:r>
    </w:p>
    <w:p>
      <w:pPr>
        <w:spacing w:before="0"/>
      </w:pPr>
      <w:r>
        <w:rPr>
          <w:b w:val="0"/>
        </w:rPr>
        <w:t>• Unusually strong, eastward-moving trade winds and ocean currents bring this cold water to the surface, a process known as upwelling.</w:t>
      </w:r>
    </w:p>
    <w:p>
      <w:pPr>
        <w:spacing w:before="0"/>
      </w:pPr>
      <w:r>
        <w:rPr>
          <w:b w:val="0"/>
        </w:rPr>
        <w:t>• El Nino is a climate pattern that describes the unusual warming of surface waters in the eastern tropical Pacific Ocean.</w:t>
      </w:r>
    </w:p>
    <w:p>
      <w:pPr>
        <w:spacing w:before="0"/>
      </w:pPr>
      <w:r>
        <w:rPr>
          <w:b w:val="0"/>
        </w:rPr>
        <w:t>• El Nino means Christ child or Littel Boy in Spanish</w:t>
      </w:r>
    </w:p>
    <w:p>
      <w:pPr>
        <w:spacing w:before="0"/>
      </w:pPr>
      <w:r>
        <w:rPr>
          <w:b w:val="0"/>
        </w:rPr>
        <w:t>• During the time of El Nino, the trade winds weaken and warm water pushed back east towards the coast of Latin American countries.</w:t>
      </w:r>
    </w:p>
    <w:p>
      <w:pPr>
        <w:spacing w:before="0"/>
      </w:pPr>
      <w:r>
        <w:rPr>
          <w:b w:val="0"/>
        </w:rPr>
        <w:t>• El Nino can affect our weather significantly and trade winds.</w:t>
      </w:r>
    </w:p>
    <w:p>
      <w:pPr>
        <w:spacing w:before="0"/>
      </w:pPr>
      <w:r>
        <w:rPr>
          <w:b w:val="0"/>
        </w:rPr>
        <w:t>• El Nino has a strong effect on marine life off the Pacific coast.</w:t>
      </w:r>
    </w:p>
    <w:p>
      <w:pPr>
        <w:spacing w:before="0"/>
      </w:pPr>
      <w:r>
        <w:rPr>
          <w:b w:val="0"/>
        </w:rPr>
        <w:t>• Atmospheric Pressure belts are seasonally identical horizontal pressure variations created in the earth's atmosphere just above the earth's surface due to seasonal and spatial variation of energy received by the earth at different places.</w:t>
      </w:r>
    </w:p>
    <w:p>
      <w:pPr>
        <w:spacing w:before="0"/>
      </w:pPr>
      <w:r>
        <w:rPr>
          <w:b w:val="0"/>
        </w:rPr>
        <w:t>• There are seven pressure belts on the earth's surface. They are the Equatorial Low, the two Subtropical highs, the two Subpolar lows, and the two Polar highs. Except for the Equatorial low, the others form matching pairs in the Northern and Southern Hemispheres.</w:t>
      </w:r>
    </w:p>
    <w:p>
      <w:pPr>
        <w:spacing w:before="0"/>
      </w:pPr>
      <w:r>
        <w:rPr>
          <w:b w:val="0"/>
        </w:rPr>
        <w:t>• It is located on either side of the North and South of the Equator in a zone extending from 0o to 5o.</w:t>
      </w:r>
    </w:p>
    <w:p>
      <w:pPr>
        <w:spacing w:before="0"/>
      </w:pPr>
      <w:r>
        <w:rPr>
          <w:b w:val="0"/>
        </w:rPr>
        <w:t>• It is thermally induced because of the intense heating of the ground by the vertical rays of the sun.</w:t>
      </w:r>
    </w:p>
    <w:p>
      <w:pPr>
        <w:spacing w:before="0"/>
      </w:pPr>
      <w:r>
        <w:rPr>
          <w:b w:val="0"/>
        </w:rPr>
        <w:t>• It represents the zone convergence of North-East and South-East trade winds. This convergence zone is characterized by light and feeble winds and because of the frequent calm conditions, this belt is also called a belt of calm or doldrums.</w:t>
      </w:r>
    </w:p>
    <w:p>
      <w:pPr>
        <w:spacing w:before="0"/>
      </w:pPr>
      <w:r>
        <w:rPr>
          <w:b w:val="0"/>
        </w:rPr>
        <w:t>• It extends between 30o to 35o both the hemisphere</w:t>
      </w:r>
    </w:p>
    <w:p>
      <w:pPr>
        <w:spacing w:before="0"/>
      </w:pPr>
      <w:r>
        <w:rPr>
          <w:b w:val="0"/>
        </w:rPr>
        <w:t>• It is not thermally induced but dynamically induced as it owes its origin to the rotation of the earth and sinking and settling down of winds.</w:t>
      </w:r>
    </w:p>
    <w:p>
      <w:pPr>
        <w:spacing w:before="0"/>
      </w:pPr>
      <w:r>
        <w:rPr>
          <w:b w:val="0"/>
        </w:rPr>
        <w:t>• Here the zone convergence of winds at a higher altitude above this zone results in the subsidence of air from higher altitudes and this wind results in high pressure. This zone of high pressure is also called the Horse latitude.</w:t>
      </w:r>
    </w:p>
    <w:p>
      <w:pPr>
        <w:spacing w:before="0"/>
      </w:pPr>
      <w:r>
        <w:rPr>
          <w:b w:val="0"/>
        </w:rPr>
        <w:t>• The permanent winds blowing from the Sub-Polar High-Pressure to Sub-Polar Low-Pressure in both the hemisphere are called Westerlies.</w:t>
      </w:r>
    </w:p>
    <w:p>
      <w:pPr>
        <w:spacing w:before="0"/>
      </w:pPr>
      <w:r>
        <w:rPr>
          <w:b w:val="0"/>
        </w:rPr>
        <w:t>• It extends between 60o and 65o in both the hemisphere.</w:t>
      </w:r>
    </w:p>
    <w:p>
      <w:pPr>
        <w:spacing w:before="0"/>
      </w:pPr>
      <w:r>
        <w:rPr>
          <w:b w:val="0"/>
        </w:rPr>
        <w:t>• The low-pressure belt does not thermally induce because there is low temperature throughout the year and as such there should have been a high-pressure belt instead of low pressure.</w:t>
      </w:r>
    </w:p>
    <w:p>
      <w:pPr>
        <w:spacing w:before="0"/>
      </w:pPr>
      <w:r>
        <w:rPr>
          <w:b w:val="0"/>
        </w:rPr>
        <w:t>• Pressure gradient, rotation of the earth and Coriolis force, centrifugal action of wind are the factor that controls the air motion.</w:t>
      </w:r>
    </w:p>
    <w:p>
      <w:pPr>
        <w:spacing w:before="0"/>
      </w:pPr>
      <w:r>
        <w:rPr>
          <w:b w:val="0"/>
        </w:rPr>
        <w:t>• This region is marked by violent storms in winter.</w:t>
      </w:r>
    </w:p>
    <w:p>
      <w:pPr>
        <w:spacing w:before="0"/>
      </w:pPr>
      <w:r>
        <w:rPr>
          <w:b w:val="0"/>
        </w:rPr>
        <w:t>• Polar high pressure is very small in area and extends between 70o to 90oin both the hemisphere.</w:t>
      </w:r>
    </w:p>
    <w:p>
      <w:pPr>
        <w:spacing w:before="0"/>
      </w:pPr>
      <w:r>
        <w:rPr>
          <w:b w:val="0"/>
        </w:rPr>
        <w:t>• The temperatures are always extremely low.</w:t>
      </w:r>
    </w:p>
    <w:p>
      <w:pPr>
        <w:spacing w:before="0"/>
      </w:pPr>
      <w:r>
        <w:rPr>
          <w:b w:val="0"/>
        </w:rPr>
        <w:t>• The Polar regions experience very cold climatic conditions due to the rays of the sun is extremely slanting.</w:t>
      </w:r>
    </w:p>
    <w:p>
      <w:pPr>
        <w:spacing w:before="0"/>
      </w:pPr>
      <w:r>
        <w:rPr>
          <w:b w:val="0"/>
        </w:rPr>
        <w:t>• These regions of Polar high-pressure belts are known as the Polar Highs.</w:t>
      </w:r>
    </w:p>
    <w:p>
      <w:pPr>
        <w:spacing w:before="0"/>
      </w:pPr>
      <w:r>
        <w:rPr>
          <w:b w:val="0"/>
        </w:rPr>
        <w:t>• These regions are characterized by permanent IceCaps.</w:t>
      </w:r>
    </w:p>
    <w:p>
      <w:pPr>
        <w:spacing w:before="0"/>
      </w:pPr>
      <w:r>
        <w:rPr>
          <w:b w:val="0"/>
        </w:rPr>
      </w:r>
    </w:p>
    <w:p>
      <w:pPr>
        <w:spacing w:after="100" w:line="360" w:lineRule="auto" w:before="0"/>
      </w:pPr>
      <w:r>
        <w:rPr>
          <w:b w:val="0"/>
        </w:rPr>
        <w:t>42. During October — November, the apparent movement of sun is towards the _____.</w:t>
      </w:r>
    </w:p>
    <w:p>
      <w:pPr>
        <w:spacing w:before="0"/>
      </w:pPr>
      <w:r>
        <w:rPr>
          <w:b w:val="0"/>
        </w:rPr>
      </w:r>
    </w:p>
    <w:p>
      <w:pPr>
        <w:spacing w:after="100" w:before="0"/>
      </w:pPr>
      <w:r>
        <w:rPr>
          <w:b w:val="0"/>
        </w:rPr>
        <w:t>A. North</w:t>
      </w:r>
    </w:p>
    <w:p>
      <w:pPr>
        <w:spacing w:after="100" w:before="0"/>
      </w:pPr>
      <w:r>
        <w:rPr>
          <w:b w:val="0"/>
        </w:rPr>
        <w:t>B. North-East</w:t>
      </w:r>
    </w:p>
    <w:p>
      <w:pPr>
        <w:spacing w:after="100" w:before="0"/>
      </w:pPr>
      <w:r>
        <w:rPr>
          <w:b w:val="0"/>
        </w:rPr>
        <w:t>C. North-West</w:t>
      </w:r>
    </w:p>
    <w:p>
      <w:pPr>
        <w:spacing w:after="100" w:before="0"/>
      </w:pPr>
      <w:r>
        <w:rPr>
          <w:b w:val="0"/>
        </w:rPr>
        <w:t>D. South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apparent movement of the sun during October and November is towards the South. This is because during these months, the Earth is tilted away from the sun in the Northern Hemisphere and towards the sun in the Southern Hemisphere.</w:t>
      </w:r>
    </w:p>
    <w:p>
      <w:pPr>
        <w:spacing w:before="0"/>
      </w:pPr>
      <w:r>
        <w:rPr>
          <w:b w:val="0"/>
        </w:rPr>
      </w:r>
    </w:p>
    <w:p>
      <w:pPr>
        <w:spacing w:after="100" w:line="360" w:lineRule="auto" w:before="0"/>
      </w:pPr>
      <w:r>
        <w:rPr>
          <w:b w:val="0"/>
        </w:rPr>
        <w:t>43. What is the name of the cold phase of the ENSO climate pattern that describes the unusual cooling of the surface waters of the region?</w:t>
      </w:r>
    </w:p>
    <w:p>
      <w:pPr>
        <w:spacing w:before="0"/>
      </w:pPr>
      <w:r>
        <w:rPr>
          <w:b w:val="0"/>
        </w:rPr>
      </w:r>
    </w:p>
    <w:p>
      <w:pPr>
        <w:spacing w:after="100" w:before="0"/>
      </w:pPr>
      <w:r>
        <w:rPr>
          <w:b w:val="0"/>
        </w:rPr>
        <w:t>A. NINO-3 region</w:t>
      </w:r>
    </w:p>
    <w:p>
      <w:pPr>
        <w:spacing w:after="100" w:before="0"/>
      </w:pPr>
      <w:r>
        <w:rPr>
          <w:b w:val="0"/>
        </w:rPr>
        <w:t>B. ENSO-neutral</w:t>
      </w:r>
    </w:p>
    <w:p>
      <w:pPr>
        <w:spacing w:after="100" w:before="0"/>
      </w:pPr>
      <w:r>
        <w:rPr>
          <w:b w:val="0"/>
        </w:rPr>
        <w:t>C. Trans-Nino</w:t>
      </w:r>
    </w:p>
    <w:p>
      <w:pPr>
        <w:spacing w:after="100" w:before="0"/>
      </w:pPr>
      <w:r>
        <w:rPr>
          <w:b w:val="0"/>
        </w:rPr>
        <w:t>D. La Nina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 Nina is the cold phase of the ENSO (El Niño-Southern Oscillation) climate pattern, characterized by the unusual cooling of surface waters in the central and eastern tropical Pacific Ocean. This phenomenon contrasts with El Niño, the warm phase of ENSO. La Nina events influence global weather patterns, causing increased rainfall in some regions and drought in others, and can affect agriculture, water supply, and hurricane activity. These events are marked by stronger-than-average trade winds and typically occur every 2 to 7 years, with effects lasting several months. Scientists use satellite observations and ocean buoys to monitor and predict ENSO impacts.</w:t>
      </w:r>
    </w:p>
    <w:p>
      <w:pPr>
        <w:spacing w:before="0"/>
      </w:pPr>
      <w:r>
        <w:rPr>
          <w:b w:val="0"/>
        </w:rPr>
      </w:r>
    </w:p>
    <w:p>
      <w:pPr>
        <w:spacing w:after="100" w:line="360" w:lineRule="auto" w:before="0"/>
      </w:pPr>
      <w:r>
        <w:rPr>
          <w:b w:val="0"/>
        </w:rPr>
        <w:t>44. Which country was hit by ‘Typhoon Molave’ in October 2020?</w:t>
      </w:r>
    </w:p>
    <w:p>
      <w:pPr>
        <w:spacing w:before="0"/>
      </w:pPr>
      <w:r>
        <w:rPr>
          <w:b w:val="0"/>
        </w:rPr>
      </w:r>
    </w:p>
    <w:p>
      <w:pPr>
        <w:spacing w:after="100" w:before="0"/>
      </w:pPr>
      <w:r>
        <w:rPr>
          <w:b w:val="0"/>
        </w:rPr>
        <w:t>A. India</w:t>
      </w:r>
    </w:p>
    <w:p>
      <w:pPr>
        <w:spacing w:after="100" w:before="0"/>
      </w:pPr>
      <w:r>
        <w:rPr>
          <w:b w:val="0"/>
        </w:rPr>
        <w:t>B. Vietnam</w:t>
      </w:r>
    </w:p>
    <w:p>
      <w:pPr>
        <w:spacing w:after="100" w:before="0"/>
      </w:pPr>
      <w:r>
        <w:rPr>
          <w:b w:val="0"/>
        </w:rPr>
        <w:t>C. Singapore</w:t>
      </w:r>
    </w:p>
    <w:p>
      <w:pPr>
        <w:spacing w:after="100" w:before="0"/>
      </w:pPr>
      <w:r>
        <w:rPr>
          <w:b w:val="0"/>
        </w:rPr>
        <w:t>D. Maldives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Vietnam was hit by ‘Typhoon Molave’ in October 2020. Typhoon occurs generally in the China sea. It regions between 6 to 20 degrees north and south of the equator.</w:t>
      </w:r>
    </w:p>
    <w:p>
      <w:pPr>
        <w:spacing w:before="0"/>
      </w:pPr>
      <w:r>
        <w:rPr>
          <w:b w:val="0"/>
        </w:rPr>
      </w:r>
    </w:p>
    <w:p>
      <w:pPr>
        <w:spacing w:after="100" w:line="360" w:lineRule="auto" w:before="0"/>
      </w:pPr>
      <w:r>
        <w:rPr>
          <w:b w:val="0"/>
        </w:rPr>
        <w:t>45. Which layer of atmosphere helps in radio transmission?</w:t>
      </w:r>
    </w:p>
    <w:p>
      <w:pPr>
        <w:spacing w:before="0"/>
      </w:pPr>
      <w:r>
        <w:rPr>
          <w:b w:val="0"/>
        </w:rPr>
      </w:r>
    </w:p>
    <w:p>
      <w:pPr>
        <w:spacing w:after="100" w:before="0"/>
      </w:pPr>
      <w:r>
        <w:rPr>
          <w:b w:val="0"/>
        </w:rPr>
        <w:t>A. Exosphere</w:t>
      </w:r>
    </w:p>
    <w:p>
      <w:pPr>
        <w:spacing w:after="100" w:before="0"/>
      </w:pPr>
      <w:r>
        <w:rPr>
          <w:b w:val="0"/>
        </w:rPr>
        <w:t>B. Thermosphere</w:t>
      </w:r>
    </w:p>
    <w:p>
      <w:pPr>
        <w:spacing w:after="100" w:before="0"/>
      </w:pPr>
      <w:r>
        <w:rPr>
          <w:b w:val="0"/>
        </w:rPr>
        <w:t>C. Mesosphere</w:t>
      </w:r>
    </w:p>
    <w:p>
      <w:pPr>
        <w:spacing w:after="100" w:before="0"/>
      </w:pPr>
      <w:r>
        <w:rPr>
          <w:b w:val="0"/>
        </w:rPr>
        <w:t>D. Stratosphere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thermosphere layer of the atmosphere helps in radio transmission and contains the ionosphere. It is located above the mesosphere and below the exosphere. In the thermosphere, the temperature rises rapidly with increasing height.</w:t>
      </w:r>
    </w:p>
    <w:p>
      <w:pPr>
        <w:spacing w:before="0"/>
      </w:pPr>
      <w:r>
        <w:rPr>
          <w:b w:val="0"/>
        </w:rPr>
      </w:r>
    </w:p>
    <w:p>
      <w:pPr>
        <w:spacing w:after="100" w:line="360" w:lineRule="auto" w:before="0"/>
      </w:pPr>
      <w:r>
        <w:rPr>
          <w:b w:val="0"/>
        </w:rPr>
        <w:t>46. Cirrus and cumulus are types of ______.</w:t>
      </w:r>
    </w:p>
    <w:p>
      <w:pPr>
        <w:spacing w:before="0"/>
      </w:pPr>
      <w:r>
        <w:rPr>
          <w:b w:val="0"/>
        </w:rPr>
      </w:r>
    </w:p>
    <w:p>
      <w:pPr>
        <w:spacing w:after="100" w:before="0"/>
      </w:pPr>
      <w:r>
        <w:rPr>
          <w:b w:val="0"/>
        </w:rPr>
        <w:t>A. soil</w:t>
      </w:r>
    </w:p>
    <w:p>
      <w:pPr>
        <w:spacing w:after="100" w:before="0"/>
      </w:pPr>
      <w:r>
        <w:rPr>
          <w:b w:val="0"/>
        </w:rPr>
        <w:t>B. mountains</w:t>
      </w:r>
    </w:p>
    <w:p>
      <w:pPr>
        <w:spacing w:after="100" w:before="0"/>
      </w:pPr>
      <w:r>
        <w:rPr>
          <w:b w:val="0"/>
        </w:rPr>
        <w:t>C. clouds</w:t>
      </w:r>
    </w:p>
    <w:p>
      <w:pPr>
        <w:spacing w:after="100" w:before="0"/>
      </w:pPr>
      <w:r>
        <w:rPr>
          <w:b w:val="0"/>
        </w:rPr>
        <w:t>D. waves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Clouds. Key Points Additional Information</w:t>
      </w:r>
    </w:p>
    <w:p>
      <w:pPr>
        <w:spacing w:before="0"/>
      </w:pPr>
      <w:r>
        <w:rPr>
          <w:b w:val="0"/>
        </w:rPr>
        <w:t>• Clouds Clouds help regulate Earth's temperature.</w:t>
      </w:r>
    </w:p>
    <w:p>
      <w:pPr>
        <w:spacing w:before="0"/>
      </w:pPr>
      <w:r>
        <w:rPr>
          <w:b w:val="0"/>
        </w:rPr>
        <w:t>• They bring rain to different regions.</w:t>
      </w:r>
    </w:p>
    <w:p>
      <w:pPr>
        <w:spacing w:before="0"/>
      </w:pPr>
      <w:r>
        <w:rPr>
          <w:b w:val="0"/>
        </w:rPr>
        <w:t>• Clouds develop out of the process of changing moisture from a gas to liquid through a process called convection.</w:t>
      </w:r>
    </w:p>
    <w:p>
      <w:pPr>
        <w:spacing w:before="0"/>
      </w:pPr>
      <w:r>
        <w:rPr>
          <w:b w:val="0"/>
        </w:rPr>
        <w:t>• There are three forms of clouds</w:t>
      </w:r>
    </w:p>
    <w:p>
      <w:pPr>
        <w:spacing w:before="0"/>
      </w:pPr>
      <w:r>
        <w:rPr>
          <w:b w:val="0"/>
        </w:rPr>
        <w:t>• Cirrus: curly or fibrous</w:t>
      </w:r>
    </w:p>
    <w:p>
      <w:pPr>
        <w:spacing w:before="0"/>
      </w:pPr>
      <w:r>
        <w:rPr>
          <w:b w:val="0"/>
        </w:rPr>
        <w:t>• Stratus: sheets or layers</w:t>
      </w:r>
    </w:p>
    <w:p>
      <w:pPr>
        <w:spacing w:before="0"/>
      </w:pPr>
      <w:r>
        <w:rPr>
          <w:b w:val="0"/>
        </w:rPr>
        <w:t>• Cumulus: Heaped or piled</w:t>
      </w:r>
    </w:p>
    <w:p>
      <w:pPr>
        <w:spacing w:before="0"/>
      </w:pPr>
      <w:r>
        <w:rPr>
          <w:b w:val="0"/>
        </w:rPr>
        <w:t>• Soil Soils are a complex mixture of water, air, minerals, and a number of organisms that are decaying.</w:t>
      </w:r>
    </w:p>
    <w:p>
      <w:pPr>
        <w:spacing w:before="0"/>
      </w:pPr>
      <w:r>
        <w:rPr>
          <w:b w:val="0"/>
        </w:rPr>
        <w:t>• It forms at the surface of the land.</w:t>
      </w:r>
    </w:p>
    <w:p>
      <w:pPr>
        <w:spacing w:before="0"/>
      </w:pPr>
      <w:r>
        <w:rPr>
          <w:b w:val="0"/>
        </w:rPr>
        <w:t>• It is the skin of the earth.</w:t>
      </w:r>
    </w:p>
    <w:p>
      <w:pPr>
        <w:spacing w:before="0"/>
      </w:pPr>
      <w:r>
        <w:rPr>
          <w:b w:val="0"/>
        </w:rPr>
        <w:t>• It is capable of supporting plant life and is vital to life on earth.</w:t>
      </w:r>
    </w:p>
    <w:p>
      <w:pPr>
        <w:spacing w:before="0"/>
      </w:pPr>
      <w:r>
        <w:rPr>
          <w:b w:val="0"/>
        </w:rPr>
        <w:t>• It is classified into four types:</w:t>
      </w:r>
    </w:p>
    <w:p>
      <w:pPr>
        <w:spacing w:before="0"/>
      </w:pPr>
      <w:r>
        <w:rPr>
          <w:b w:val="0"/>
        </w:rPr>
        <w:t>• Sandy Soil</w:t>
      </w:r>
    </w:p>
    <w:p>
      <w:pPr>
        <w:spacing w:before="0"/>
      </w:pPr>
      <w:r>
        <w:rPr>
          <w:b w:val="0"/>
        </w:rPr>
        <w:t>• Silt Soil</w:t>
      </w:r>
    </w:p>
    <w:p>
      <w:pPr>
        <w:spacing w:before="0"/>
      </w:pPr>
      <w:r>
        <w:rPr>
          <w:b w:val="0"/>
        </w:rPr>
        <w:t>• Clay Soil</w:t>
      </w:r>
    </w:p>
    <w:p>
      <w:pPr>
        <w:spacing w:before="0"/>
      </w:pPr>
      <w:r>
        <w:rPr>
          <w:b w:val="0"/>
        </w:rPr>
        <w:t>• Loamy Soil</w:t>
      </w:r>
    </w:p>
    <w:p>
      <w:pPr>
        <w:spacing w:before="0"/>
      </w:pPr>
      <w:r>
        <w:rPr>
          <w:b w:val="0"/>
        </w:rPr>
        <w:t>• Mountains It is an elevated portion of the Earth's crust generally with steep sides.</w:t>
      </w:r>
    </w:p>
    <w:p>
      <w:pPr>
        <w:spacing w:before="0"/>
      </w:pPr>
      <w:r>
        <w:rPr>
          <w:b w:val="0"/>
        </w:rPr>
        <w:t>• Forces inside and outside the earth manage the shape of the earth's surface.</w:t>
      </w:r>
    </w:p>
    <w:p>
      <w:pPr>
        <w:spacing w:before="0"/>
      </w:pPr>
      <w:r>
        <w:rPr>
          <w:b w:val="0"/>
        </w:rPr>
        <w:t>• There are four types of mountains:</w:t>
      </w:r>
    </w:p>
    <w:p>
      <w:pPr>
        <w:spacing w:before="0"/>
      </w:pPr>
      <w:r>
        <w:rPr>
          <w:b w:val="0"/>
        </w:rPr>
        <w:t>• Volcanic Mountains</w:t>
      </w:r>
    </w:p>
    <w:p>
      <w:pPr>
        <w:spacing w:before="0"/>
      </w:pPr>
      <w:r>
        <w:rPr>
          <w:b w:val="0"/>
        </w:rPr>
        <w:t>• F old Mountains</w:t>
      </w:r>
    </w:p>
    <w:p>
      <w:pPr>
        <w:spacing w:before="0"/>
      </w:pPr>
      <w:r>
        <w:rPr>
          <w:b w:val="0"/>
        </w:rPr>
        <w:t>• Block Mountain</w:t>
      </w:r>
    </w:p>
    <w:p>
      <w:pPr>
        <w:spacing w:before="0"/>
      </w:pPr>
      <w:r>
        <w:rPr>
          <w:b w:val="0"/>
        </w:rPr>
        <w:t>• Residual Mountains</w:t>
      </w:r>
    </w:p>
    <w:p>
      <w:pPr>
        <w:spacing w:before="0"/>
      </w:pPr>
      <w:r>
        <w:rPr>
          <w:b w:val="0"/>
        </w:rPr>
      </w:r>
    </w:p>
    <w:p>
      <w:pPr>
        <w:spacing w:after="100" w:line="360" w:lineRule="auto" w:before="0"/>
      </w:pPr>
      <w:r>
        <w:rPr>
          <w:b w:val="0"/>
        </w:rPr>
        <w:t>47. The correct order of percentage of gases in atmosphere is:</w:t>
      </w:r>
    </w:p>
    <w:p>
      <w:pPr>
        <w:spacing w:before="0"/>
      </w:pPr>
      <w:r>
        <w:rPr>
          <w:b w:val="0"/>
        </w:rPr>
      </w:r>
    </w:p>
    <w:p>
      <w:pPr>
        <w:spacing w:after="100" w:before="0"/>
      </w:pPr>
      <w:r>
        <w:rPr>
          <w:b w:val="0"/>
        </w:rPr>
        <w:t>A. N2&gt;O2&gt;Ar&gt;CO2</w:t>
      </w:r>
    </w:p>
    <w:p>
      <w:pPr>
        <w:spacing w:after="100" w:before="0"/>
      </w:pPr>
      <w:r>
        <w:rPr>
          <w:b w:val="0"/>
        </w:rPr>
        <w:t>B. N2&gt;O2&gt;CO2&gt;Ar</w:t>
      </w:r>
    </w:p>
    <w:p>
      <w:pPr>
        <w:spacing w:after="100" w:before="0"/>
      </w:pPr>
      <w:r>
        <w:rPr>
          <w:b w:val="0"/>
        </w:rPr>
        <w:t>C. N2&gt;Ar&gt;O2&gt;CO2</w:t>
      </w:r>
    </w:p>
    <w:p>
      <w:pPr>
        <w:spacing w:after="100" w:before="0"/>
      </w:pPr>
      <w:r>
        <w:rPr>
          <w:b w:val="0"/>
        </w:rPr>
        <w:t>D. O2&gt;N2&gt;Ar&gt;CO2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N2&gt;O2&gt;Ar&gt;CO2. Key Points Earth's Atmosphere: Additional Information</w:t>
      </w:r>
    </w:p>
    <w:p>
      <w:pPr>
        <w:spacing w:before="0"/>
      </w:pPr>
      <w:r>
        <w:rPr>
          <w:b w:val="0"/>
        </w:rPr>
        <w:t>• Composition: Primarily nitrogen (78%) and oxygen (21%), with trace amounts of argon, carbon dioxide, and other gases.</w:t>
      </w:r>
    </w:p>
    <w:p>
      <w:pPr>
        <w:spacing w:before="0"/>
      </w:pPr>
      <w:r>
        <w:rPr>
          <w:b w:val="0"/>
        </w:rPr>
        <w:t>• Layers: Troposphere (where weather occurs), stratosphere (contains the ozone layer), mesosphere (where meteors burn up), thermosphere (where auroras occur), and exosphere (the outermost layer).</w:t>
      </w:r>
    </w:p>
    <w:p>
      <w:pPr>
        <w:spacing w:before="0"/>
      </w:pPr>
      <w:r>
        <w:rPr>
          <w:b w:val="0"/>
        </w:rPr>
        <w:t>• Importance: Essential for life, providing breathable air, regulating temperature, protecting from harmful radiation, and driving weather patterns.</w:t>
      </w:r>
    </w:p>
    <w:p>
      <w:pPr>
        <w:spacing w:before="0"/>
      </w:pPr>
      <w:r>
        <w:rPr>
          <w:b w:val="0"/>
        </w:rPr>
        <w:t>• Lithosphere The Lithosphere is the rigid, outermost shell of the Earth, encompassing both the crust and the uppermost part of the mantle.</w:t>
      </w:r>
    </w:p>
    <w:p>
      <w:pPr>
        <w:spacing w:before="0"/>
      </w:pPr>
      <w:r>
        <w:rPr>
          <w:b w:val="0"/>
        </w:rPr>
        <w:t>• It is divided into tectonic plates that float on the semi-fluid asthenosphere beneath it.</w:t>
      </w:r>
    </w:p>
    <w:p>
      <w:pPr>
        <w:spacing w:before="0"/>
      </w:pPr>
      <w:r>
        <w:rPr>
          <w:b w:val="0"/>
        </w:rPr>
        <w:t>• The thickness of the Lithosphere varies, being thinnest at mid-ocean ridges and thickest beneath continental crust.</w:t>
      </w:r>
    </w:p>
    <w:p>
      <w:pPr>
        <w:spacing w:before="0"/>
      </w:pPr>
      <w:r>
        <w:rPr>
          <w:b w:val="0"/>
        </w:rPr>
        <w:t>• The Lithosphere is crucial for plate tectonics, as its movements and interactions cause earthquakes, volcanic activity, and the creation of mountain ranges.</w:t>
      </w:r>
    </w:p>
    <w:p>
      <w:pPr>
        <w:spacing w:before="0"/>
      </w:pPr>
      <w:r>
        <w:rPr>
          <w:b w:val="0"/>
        </w:rPr>
        <w:t>• Stratosphere The Stratosphere is the second major layer of Earth's atmosphere, lying above the Troposphere and below the Mesosphere.</w:t>
      </w:r>
    </w:p>
    <w:p>
      <w:pPr>
        <w:spacing w:before="0"/>
      </w:pPr>
      <w:r>
        <w:rPr>
          <w:b w:val="0"/>
        </w:rPr>
        <w:t>• It extends from about 10 km to 50 km above Earth's surface.</w:t>
      </w:r>
    </w:p>
    <w:p>
      <w:pPr>
        <w:spacing w:before="0"/>
      </w:pPr>
      <w:r>
        <w:rPr>
          <w:b w:val="0"/>
        </w:rPr>
        <w:t>• This layer contains the ozone layer, which absorbs and scatters ultraviolet solar radiation.</w:t>
      </w:r>
    </w:p>
    <w:p>
      <w:pPr>
        <w:spacing w:before="0"/>
      </w:pPr>
      <w:r>
        <w:rPr>
          <w:b w:val="0"/>
        </w:rPr>
        <w:t>• Commercial jet aircraft typically fly in the lower stratosphere.</w:t>
      </w:r>
    </w:p>
    <w:p>
      <w:pPr>
        <w:spacing w:before="0"/>
      </w:pPr>
      <w:r>
        <w:rPr>
          <w:b w:val="0"/>
        </w:rPr>
        <w:t>• Troposphere The Troposphere is the lowest layer of Earth's atmosphere, extending from Earth's surface up to about 8-15 km.</w:t>
      </w:r>
    </w:p>
    <w:p>
      <w:pPr>
        <w:spacing w:before="0"/>
      </w:pPr>
      <w:r>
        <w:rPr>
          <w:b w:val="0"/>
        </w:rPr>
        <w:t>• It contains approximately 75% of the atmosphere's mass and 99% of its water vapor and aerosols.</w:t>
      </w:r>
    </w:p>
    <w:p>
      <w:pPr>
        <w:spacing w:before="0"/>
      </w:pPr>
      <w:r>
        <w:rPr>
          <w:b w:val="0"/>
        </w:rPr>
        <w:t>• Weather events occur in the Troposphere.</w:t>
      </w:r>
    </w:p>
    <w:p>
      <w:pPr>
        <w:spacing w:before="0"/>
      </w:pPr>
      <w:r>
        <w:rPr>
          <w:b w:val="0"/>
        </w:rPr>
        <w:t>• Mesosphere The Mesosphere is the layer of the atmosphere above the Stratosphere and below the Thermosphere.</w:t>
      </w:r>
    </w:p>
    <w:p>
      <w:pPr>
        <w:spacing w:before="0"/>
      </w:pPr>
      <w:r>
        <w:rPr>
          <w:b w:val="0"/>
        </w:rPr>
        <w:t>• It extends from about 50 km to 85 km above the Earth's surface.</w:t>
      </w:r>
    </w:p>
    <w:p>
      <w:pPr>
        <w:spacing w:before="0"/>
      </w:pPr>
      <w:r>
        <w:rPr>
          <w:b w:val="0"/>
        </w:rPr>
        <w:t>• This layer is where most meteorites burn up upon entering the Earth's atmosphere.</w:t>
      </w:r>
    </w:p>
    <w:p>
      <w:pPr>
        <w:spacing w:before="0"/>
      </w:pPr>
      <w:r>
        <w:rPr>
          <w:b w:val="0"/>
        </w:rPr>
        <w:t>• The temperature decreases with altitude in the Mesosphere.</w:t>
      </w:r>
    </w:p>
    <w:p>
      <w:pPr>
        <w:spacing w:before="0"/>
      </w:pPr>
      <w:r>
        <w:rPr>
          <w:b w:val="0"/>
        </w:rPr>
      </w:r>
    </w:p>
    <w:p>
      <w:pPr>
        <w:spacing w:after="100" w:line="360" w:lineRule="auto" w:before="0"/>
      </w:pPr>
      <w:r>
        <w:rPr>
          <w:b w:val="0"/>
        </w:rPr>
        <w:t>48. In the early 1900s, which German climatologist divided the world's climate into different categories based on temperature, amount of rainfall and the time of year when rainfall occurs?</w:t>
      </w:r>
    </w:p>
    <w:p>
      <w:pPr>
        <w:spacing w:before="0"/>
      </w:pPr>
      <w:r>
        <w:rPr>
          <w:b w:val="0"/>
        </w:rPr>
      </w:r>
    </w:p>
    <w:p>
      <w:pPr>
        <w:spacing w:after="100" w:before="0"/>
      </w:pPr>
      <w:r>
        <w:rPr>
          <w:b w:val="0"/>
        </w:rPr>
        <w:t>A. Michael Wille</w:t>
      </w:r>
    </w:p>
    <w:p>
      <w:pPr>
        <w:spacing w:after="100" w:before="0"/>
      </w:pPr>
      <w:r>
        <w:rPr>
          <w:b w:val="0"/>
        </w:rPr>
        <w:t>B. Wladimir Koppen</w:t>
      </w:r>
    </w:p>
    <w:p>
      <w:pPr>
        <w:spacing w:after="100" w:before="0"/>
      </w:pPr>
      <w:r>
        <w:rPr>
          <w:b w:val="0"/>
        </w:rPr>
        <w:t>C. Rudolf Geiger</w:t>
      </w:r>
    </w:p>
    <w:p>
      <w:pPr>
        <w:spacing w:after="100" w:before="0"/>
      </w:pPr>
      <w:r>
        <w:rPr>
          <w:b w:val="0"/>
        </w:rPr>
        <w:t>D. Alfred Wegener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Wladimir Koppen. Key Points Additional Information</w:t>
      </w:r>
    </w:p>
    <w:p>
      <w:pPr>
        <w:spacing w:before="0"/>
      </w:pPr>
      <w:r>
        <w:rPr>
          <w:b w:val="0"/>
        </w:rPr>
        <w:t>• Wladimir Köppen, German meteorologist and climatologist best known for his delineation and mapping of the climatic regions of the world.</w:t>
      </w:r>
    </w:p>
    <w:p>
      <w:pPr>
        <w:spacing w:before="0"/>
      </w:pPr>
      <w:r>
        <w:rPr>
          <w:b w:val="0"/>
        </w:rPr>
        <w:t>• The Köppen climate classification divides climates into five main climate groups, with each group being divided based on seasonal precipitation and temperature patterns.</w:t>
      </w:r>
    </w:p>
    <w:p>
      <w:pPr>
        <w:spacing w:before="0"/>
      </w:pPr>
      <w:r>
        <w:rPr>
          <w:b w:val="0"/>
        </w:rPr>
        <w:t>• The five main groups are A (tropical), B (arid), C (temperate), D (continental), and E (polar). Each group and subgroup is represented by a letter.</w:t>
      </w:r>
    </w:p>
    <w:p>
      <w:pPr>
        <w:spacing w:before="0"/>
      </w:pPr>
      <w:r>
        <w:rPr>
          <w:b w:val="0"/>
        </w:rPr>
        <w:t>• The Köppen climate classification system categorizes climate zones throughout the world based on local vegetation.</w:t>
      </w:r>
    </w:p>
    <w:p>
      <w:pPr>
        <w:spacing w:before="0"/>
      </w:pPr>
      <w:r>
        <w:rPr>
          <w:b w:val="0"/>
        </w:rPr>
        <w:t>• Michael Wille is an American artist residing outside of Chicago in Normal, IL. Wille is a Full Professor of Art at Illinois State University.</w:t>
      </w:r>
    </w:p>
    <w:p>
      <w:pPr>
        <w:spacing w:before="0"/>
      </w:pPr>
      <w:r>
        <w:rPr>
          <w:b w:val="0"/>
        </w:rPr>
        <w:t>• Rudolf Oskar Robert Williams Geiger was a German meteorologist and climatologist.</w:t>
      </w:r>
    </w:p>
    <w:p>
      <w:pPr>
        <w:spacing w:before="0"/>
      </w:pPr>
      <w:r>
        <w:rPr>
          <w:b w:val="0"/>
        </w:rPr>
        <w:t>• Alfred Lothar Wegener was a German climatologist, geologist, geophysicist, meteorologist, and polar researcher.</w:t>
      </w:r>
    </w:p>
    <w:p>
      <w:pPr>
        <w:spacing w:before="0"/>
      </w:pPr>
      <w:r>
        <w:rPr>
          <w:b w:val="0"/>
        </w:rPr>
      </w:r>
    </w:p>
    <w:p>
      <w:pPr>
        <w:spacing w:after="100" w:line="360" w:lineRule="auto" w:before="0"/>
      </w:pPr>
      <w:r>
        <w:rPr>
          <w:b w:val="0"/>
        </w:rPr>
        <w:t>49. Which of the following layers is important for living things?</w:t>
      </w:r>
    </w:p>
    <w:p>
      <w:pPr>
        <w:spacing w:before="0"/>
      </w:pPr>
      <w:r>
        <w:rPr>
          <w:b w:val="0"/>
        </w:rPr>
      </w:r>
    </w:p>
    <w:p>
      <w:pPr>
        <w:spacing w:after="100" w:before="0"/>
      </w:pPr>
      <w:r>
        <w:rPr>
          <w:b w:val="0"/>
        </w:rPr>
        <w:t>A. Troposphere</w:t>
      </w:r>
    </w:p>
    <w:p>
      <w:pPr>
        <w:spacing w:after="100" w:before="0"/>
      </w:pPr>
      <w:r>
        <w:rPr>
          <w:b w:val="0"/>
        </w:rPr>
        <w:t>B. Mesosphere</w:t>
      </w:r>
    </w:p>
    <w:p>
      <w:pPr>
        <w:spacing w:after="100" w:before="0"/>
      </w:pPr>
      <w:r>
        <w:rPr>
          <w:b w:val="0"/>
        </w:rPr>
        <w:t>C. Exosphere</w:t>
      </w:r>
    </w:p>
    <w:p>
      <w:pPr>
        <w:spacing w:after="100" w:before="0"/>
      </w:pPr>
      <w:r>
        <w:rPr>
          <w:b w:val="0"/>
        </w:rPr>
        <w:t>D. Stratosphere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Troposphere. Key Points Additional Information</w:t>
      </w:r>
    </w:p>
    <w:p>
      <w:pPr>
        <w:spacing w:before="0"/>
      </w:pPr>
      <w:r>
        <w:rPr>
          <w:b w:val="0"/>
        </w:rPr>
        <w:t>• The troposphere is the lowest layer of Earth's atmosphere and extends up to about 8-15 kilometers above sea level.</w:t>
      </w:r>
    </w:p>
    <w:p>
      <w:pPr>
        <w:spacing w:before="0"/>
      </w:pPr>
      <w:r>
        <w:rPr>
          <w:b w:val="0"/>
        </w:rPr>
        <w:t>• It contains approximately 75% of the atmosphere's mass and 99% of its water vapor and aerosols.</w:t>
      </w:r>
    </w:p>
    <w:p>
      <w:pPr>
        <w:spacing w:before="0"/>
      </w:pPr>
      <w:r>
        <w:rPr>
          <w:b w:val="0"/>
        </w:rPr>
        <w:t>• This layer is crucial for weather phenomena, including clouds, rain, and storms, which directly affect life on Earth.</w:t>
      </w:r>
    </w:p>
    <w:p>
      <w:pPr>
        <w:spacing w:before="0"/>
      </w:pPr>
      <w:r>
        <w:rPr>
          <w:b w:val="0"/>
        </w:rPr>
        <w:t>• The troposphere supports life by providing the necessary gases like oxygen for respiration and carbon dioxide for photosynthesis.</w:t>
      </w:r>
    </w:p>
    <w:p>
      <w:pPr>
        <w:spacing w:before="0"/>
      </w:pPr>
      <w:r>
        <w:rPr>
          <w:b w:val="0"/>
        </w:rPr>
        <w:t>• Stratosphere: The stratosphere is the second layer of Earth's atmosphere, situated above the troposphere and below the mesosphere.</w:t>
      </w:r>
    </w:p>
    <w:p>
      <w:pPr>
        <w:spacing w:before="0"/>
      </w:pPr>
      <w:r>
        <w:rPr>
          <w:b w:val="0"/>
        </w:rPr>
        <w:t>• It contains the ozone layer, which absorbs and scatters ultraviolet solar radiation, protecting living organisms from harmful UV rays.</w:t>
      </w:r>
    </w:p>
    <w:p>
      <w:pPr>
        <w:spacing w:before="0"/>
      </w:pPr>
      <w:r>
        <w:rPr>
          <w:b w:val="0"/>
        </w:rPr>
        <w:t>• Mesosphere: The mesosphere is the third layer of the atmosphere, located above the stratosphere and below the thermosphere.</w:t>
      </w:r>
    </w:p>
    <w:p>
      <w:pPr>
        <w:spacing w:before="0"/>
      </w:pPr>
      <w:r>
        <w:rPr>
          <w:b w:val="0"/>
        </w:rPr>
        <w:t>• Meteors burn up in this layer due to the increased density of atmospheric gases.</w:t>
      </w:r>
    </w:p>
    <w:p>
      <w:pPr>
        <w:spacing w:before="0"/>
      </w:pPr>
      <w:r>
        <w:rPr>
          <w:b w:val="0"/>
        </w:rPr>
        <w:t>• Thermosphere: The thermosphere is the fourth layer and lies above the mesosphere, extending up to the exosphere.</w:t>
      </w:r>
    </w:p>
    <w:p>
      <w:pPr>
        <w:spacing w:before="0"/>
      </w:pPr>
      <w:r>
        <w:rPr>
          <w:b w:val="0"/>
        </w:rPr>
        <w:t>• This layer is characterized by high temperatures caused by the absorption of highly energetic solar radiation.</w:t>
      </w:r>
    </w:p>
    <w:p>
      <w:pPr>
        <w:spacing w:before="0"/>
      </w:pPr>
      <w:r>
        <w:rPr>
          <w:b w:val="0"/>
        </w:rPr>
        <w:t>• Exosphere: The exosphere is the outermost layer of Earth's atmosphere, where atmospheric particles are so sparse that they can travel hundreds of kilometers without colliding.</w:t>
      </w:r>
    </w:p>
    <w:p>
      <w:pPr>
        <w:spacing w:before="0"/>
      </w:pPr>
      <w:r>
        <w:rPr>
          <w:b w:val="0"/>
        </w:rPr>
        <w:t>• It gradually fades into outer space and is primarily composed of hydrogen and helium.</w:t>
      </w:r>
    </w:p>
    <w:p>
      <w:pPr>
        <w:spacing w:before="0"/>
      </w:pPr>
      <w:r>
        <w:rPr>
          <w:b w:val="0"/>
        </w:rPr>
      </w:r>
    </w:p>
    <w:p>
      <w:pPr>
        <w:spacing w:after="100" w:line="360" w:lineRule="auto" w:before="0"/>
      </w:pPr>
      <w:r>
        <w:rPr>
          <w:b w:val="0"/>
        </w:rPr>
        <w:t>50. Presence of which phenomenon leads to weakening of trade winds in a region?</w:t>
      </w:r>
    </w:p>
    <w:p>
      <w:pPr>
        <w:spacing w:before="0"/>
      </w:pPr>
      <w:r>
        <w:rPr>
          <w:b w:val="0"/>
        </w:rPr>
      </w:r>
    </w:p>
    <w:p>
      <w:pPr>
        <w:spacing w:after="100" w:before="0"/>
      </w:pPr>
      <w:r>
        <w:rPr>
          <w:b w:val="0"/>
        </w:rPr>
        <w:t>A. Coriolis force</w:t>
      </w:r>
    </w:p>
    <w:p>
      <w:pPr>
        <w:spacing w:after="100" w:before="0"/>
      </w:pPr>
      <w:r>
        <w:rPr>
          <w:b w:val="0"/>
        </w:rPr>
        <w:t>B. Mango Shower</w:t>
      </w:r>
    </w:p>
    <w:p>
      <w:pPr>
        <w:spacing w:after="100" w:before="0"/>
      </w:pPr>
      <w:r>
        <w:rPr>
          <w:b w:val="0"/>
        </w:rPr>
        <w:t>C. El Nino</w:t>
      </w:r>
    </w:p>
    <w:p>
      <w:pPr>
        <w:spacing w:after="100" w:before="0"/>
      </w:pPr>
      <w:r>
        <w:rPr>
          <w:b w:val="0"/>
        </w:rPr>
        <w:t>D. La Nina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El Nino is a phenomenon that leads to weakening of trade winds in a region. During El Nino, the sea surface temperatures in the Pacific Ocean near the Equator become warmer than usual, which affects the atmospheric circulation and leads to weakening of trade winds.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