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 w:line="360" w:lineRule="auto" w:before="0"/>
      </w:pPr>
      <w:r>
        <w:rPr>
          <w:b w:val="0"/>
        </w:rPr>
        <w:t>1. Select the alternative which has the same relation with the third term as the second term is related to the first term. BARK : FXWI : : STOP : 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WTQN</w:t>
      </w:r>
    </w:p>
    <w:p>
      <w:pPr>
        <w:spacing w:after="100" w:before="0"/>
      </w:pPr>
      <w:r>
        <w:rPr>
          <w:b w:val="0"/>
        </w:rPr>
        <w:t>B. WWTR</w:t>
      </w:r>
    </w:p>
    <w:p>
      <w:pPr>
        <w:spacing w:after="100" w:before="0"/>
      </w:pPr>
      <w:r>
        <w:rPr>
          <w:b w:val="0"/>
        </w:rPr>
        <w:t>C. WQTN</w:t>
      </w:r>
    </w:p>
    <w:p>
      <w:pPr>
        <w:spacing w:after="100" w:before="0"/>
      </w:pPr>
      <w:r>
        <w:rPr>
          <w:b w:val="0"/>
        </w:rPr>
        <w:t>D. WTWR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,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2. Select the option that is related to the sixth letter-cluster in the same way as the first lettercluster is related to the second letter-cluster and the third letter-cluster is related to the fourth letter-cluster. RGY : OEV : :GPS : DNP :: ? : MKP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ONS</w:t>
      </w:r>
    </w:p>
    <w:p>
      <w:pPr>
        <w:spacing w:after="100" w:before="0"/>
      </w:pPr>
      <w:r>
        <w:rPr>
          <w:b w:val="0"/>
        </w:rPr>
        <w:t>B. OMR</w:t>
      </w:r>
    </w:p>
    <w:p>
      <w:pPr>
        <w:spacing w:after="100" w:before="0"/>
      </w:pPr>
      <w:r>
        <w:rPr>
          <w:b w:val="0"/>
        </w:rPr>
        <w:t>C. PNS</w:t>
      </w:r>
    </w:p>
    <w:p>
      <w:pPr>
        <w:spacing w:after="100" w:before="0"/>
      </w:pPr>
      <w:r>
        <w:rPr>
          <w:b w:val="0"/>
        </w:rPr>
        <w:t>D. PMS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3. What will be the next letters in the following sequence? FEXW : GHVU :: JITS : _____.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KLRQ</w:t>
      </w:r>
    </w:p>
    <w:p>
      <w:pPr>
        <w:spacing w:after="100" w:before="0"/>
      </w:pPr>
      <w:r>
        <w:rPr>
          <w:b w:val="0"/>
        </w:rPr>
        <w:t>B. LMRQ</w:t>
      </w:r>
    </w:p>
    <w:p>
      <w:pPr>
        <w:spacing w:after="100" w:before="0"/>
      </w:pPr>
      <w:r>
        <w:rPr>
          <w:b w:val="0"/>
        </w:rPr>
        <w:t>C. MLQR</w:t>
      </w:r>
    </w:p>
    <w:p>
      <w:pPr>
        <w:spacing w:after="100" w:before="0"/>
      </w:pPr>
      <w:r>
        <w:rPr>
          <w:b w:val="0"/>
        </w:rPr>
        <w:t>D. KLSR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Given, FEXW : GHVU :: JITS : _____. We Know, The pattern followed here is, Hence, the correct answer is KLRQ.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4. Select the option that is related to the third letter-cluster in the same way as the second letter-cluster is related to the first letter-cluster. CUSTOMER : YQWXKIIV :: COMMERCIAL : 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YKQQANGMWH</w:t>
      </w:r>
    </w:p>
    <w:p>
      <w:pPr>
        <w:spacing w:after="100" w:before="0"/>
      </w:pPr>
      <w:r>
        <w:rPr>
          <w:b w:val="0"/>
        </w:rPr>
        <w:t>B. GSQQIVGMEP</w:t>
      </w:r>
    </w:p>
    <w:p>
      <w:pPr>
        <w:spacing w:after="100" w:before="0"/>
      </w:pPr>
      <w:r>
        <w:rPr>
          <w:b w:val="0"/>
        </w:rPr>
        <w:t>C. YKIIANYEWH</w:t>
      </w:r>
    </w:p>
    <w:p>
      <w:pPr>
        <w:spacing w:after="100" w:before="0"/>
      </w:pPr>
      <w:r>
        <w:rPr>
          <w:b w:val="0"/>
        </w:rPr>
        <w:t>D. GSIIEREWEP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Table shows the positional value of alphabets. Logic: First two are decreased by 4 and next two letters are increased by 4 and so on. Similarly, Hence, the correct answer is "YKQQANGMWH".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5. QWE is related to VDJ as per the English alphabetical order in the same way as VGF is related to UTE. Following the same pattern, MAD is related to ______.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WZN</w:t>
      </w:r>
    </w:p>
    <w:p>
      <w:pPr>
        <w:spacing w:after="100" w:before="0"/>
      </w:pPr>
      <w:r>
        <w:rPr>
          <w:b w:val="0"/>
        </w:rPr>
        <w:t>B. GHT</w:t>
      </w:r>
    </w:p>
    <w:p>
      <w:pPr>
        <w:spacing w:after="100" w:before="0"/>
      </w:pPr>
      <w:r>
        <w:rPr>
          <w:b w:val="0"/>
        </w:rPr>
        <w:t>C. CFG</w:t>
      </w:r>
    </w:p>
    <w:p>
      <w:pPr>
        <w:spacing w:after="100" w:before="0"/>
      </w:pPr>
      <w:r>
        <w:rPr>
          <w:b w:val="0"/>
        </w:rPr>
        <w:t>D. TYU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The logic followed here is :- And, Similarly, Hence, the correct answer is "WZN".</w:t>
      </w:r>
    </w:p>
    <w:p>
      <w:pPr>
        <w:spacing w:before="0"/>
      </w:pPr>
      <w:r>
        <w:rPr>
          <w:b w:val="0"/>
        </w:rPr>
        <w:t>• QWE is related to VDJ</w:t>
      </w:r>
    </w:p>
    <w:p>
      <w:pPr>
        <w:spacing w:before="0"/>
      </w:pPr>
      <w:r>
        <w:rPr>
          <w:b w:val="0"/>
        </w:rPr>
        <w:t>• VGF is related to UTE</w:t>
      </w:r>
    </w:p>
    <w:p>
      <w:pPr>
        <w:spacing w:before="0"/>
      </w:pPr>
      <w:r>
        <w:rPr>
          <w:b w:val="0"/>
        </w:rPr>
        <w:t>• MAD is related to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6. Select the option that is related to the third term in the same way as the second term is related to the first term. TAMPO ∶ SCJTJ ∶∶ FIFTY ∶ 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EKCXT</w:t>
      </w:r>
    </w:p>
    <w:p>
      <w:pPr>
        <w:spacing w:after="100" w:before="0"/>
      </w:pPr>
      <w:r>
        <w:rPr>
          <w:b w:val="0"/>
        </w:rPr>
        <w:t>B. EKDXU</w:t>
      </w:r>
    </w:p>
    <w:p>
      <w:pPr>
        <w:spacing w:after="100" w:before="0"/>
      </w:pPr>
      <w:r>
        <w:rPr>
          <w:b w:val="0"/>
        </w:rPr>
        <w:t>C. ELBXT</w:t>
      </w:r>
    </w:p>
    <w:p>
      <w:pPr>
        <w:spacing w:after="100" w:before="0"/>
      </w:pPr>
      <w:r>
        <w:rPr>
          <w:b w:val="0"/>
        </w:rPr>
        <w:t>D. EKCYS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According to the alphabetical positions of the letters, ,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7. Observe the pair to the left of which has certain relationship. Using the same relationship, what should be the missing on the right side ? POWER : TGYQR :: TRAIN : 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VCTKP</w:t>
      </w:r>
    </w:p>
    <w:p>
      <w:pPr>
        <w:spacing w:after="100" w:before="0"/>
      </w:pPr>
      <w:r>
        <w:rPr>
          <w:b w:val="0"/>
        </w:rPr>
        <w:t>B. VTCKP</w:t>
      </w:r>
    </w:p>
    <w:p>
      <w:pPr>
        <w:spacing w:after="100" w:before="0"/>
      </w:pPr>
      <w:r>
        <w:rPr>
          <w:b w:val="0"/>
        </w:rPr>
        <w:t>C. PCKTV</w:t>
      </w:r>
    </w:p>
    <w:p>
      <w:pPr>
        <w:spacing w:after="100" w:before="0"/>
      </w:pPr>
      <w:r>
        <w:rPr>
          <w:b w:val="0"/>
        </w:rPr>
        <w:t>D. PKCTV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Option(4) is correct. Hence, the correct answer is option(4) i.e., PKCTV.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8. In the following question, find the similar letter from the given alternatives? HJMOR : TVYAD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QSVWZ : BDHJM</w:t>
      </w:r>
    </w:p>
    <w:p>
      <w:pPr>
        <w:spacing w:after="100" w:before="0"/>
      </w:pPr>
      <w:r>
        <w:rPr>
          <w:b w:val="0"/>
        </w:rPr>
        <w:t>B. BDGIL : NPSUX</w:t>
      </w:r>
    </w:p>
    <w:p>
      <w:pPr>
        <w:spacing w:after="100" w:before="0"/>
      </w:pPr>
      <w:r>
        <w:rPr>
          <w:b w:val="0"/>
        </w:rPr>
        <w:t>C. DEKOL : NPSTW</w:t>
      </w:r>
    </w:p>
    <w:p>
      <w:pPr>
        <w:spacing w:after="100" w:before="0"/>
      </w:pPr>
      <w:r>
        <w:rPr>
          <w:b w:val="0"/>
        </w:rPr>
        <w:t>D. TVYAD : FHKMO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According to the given information- for HJMOR : TVYAD Similarly, for BDGIL : NPSUX Hence, option 2 is the correct answer. Alternate Method H + 2 → J +3 → M + 2 → O + 3 → R : (+2) → T + 2 → V +3 → Y + 2 → A + 3 → D The option which follows the same pattern is option number 2. Hence, B + 2 → D +3 → G + 2 → I + 3 → L : (+2) → N + 2 → P +3 → S + 2 → U + 3 → X So, option 2 is correct answer.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9. Select the pair which follows the same pattern as that followed by the two pair given below. Both pairs follow the same pattern. FIND : URMW BENT : YVMG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FILE: VROV</w:t>
      </w:r>
    </w:p>
    <w:p>
      <w:pPr>
        <w:spacing w:after="100" w:before="0"/>
      </w:pPr>
      <w:r>
        <w:rPr>
          <w:b w:val="0"/>
        </w:rPr>
        <w:t>B. HERO: SVIL</w:t>
      </w:r>
    </w:p>
    <w:p>
      <w:pPr>
        <w:spacing w:after="100" w:before="0"/>
      </w:pPr>
      <w:r>
        <w:rPr>
          <w:b w:val="0"/>
        </w:rPr>
        <w:t>C. BEAD: YVYW</w:t>
      </w:r>
    </w:p>
    <w:p>
      <w:pPr>
        <w:spacing w:after="100" w:before="0"/>
      </w:pPr>
      <w:r>
        <w:rPr>
          <w:b w:val="0"/>
        </w:rPr>
        <w:t>D. SAID: HZRV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FIND : URMW Option 2) HERO: SVIL This option follows logic, as all letter are opposite to each other.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10. In the following question, select the related letter pair from the given alternatives. MONI : NRRO :: 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LRPY : DVRN</w:t>
      </w:r>
    </w:p>
    <w:p>
      <w:pPr>
        <w:spacing w:after="100" w:before="0"/>
      </w:pPr>
      <w:r>
        <w:rPr>
          <w:b w:val="0"/>
        </w:rPr>
        <w:t>B. TVBX : CFYV</w:t>
      </w:r>
    </w:p>
    <w:p>
      <w:pPr>
        <w:spacing w:after="100" w:before="0"/>
      </w:pPr>
      <w:r>
        <w:rPr>
          <w:b w:val="0"/>
        </w:rPr>
        <w:t>C. GRAM : REVI</w:t>
      </w:r>
    </w:p>
    <w:p>
      <w:pPr>
        <w:spacing w:after="100" w:before="0"/>
      </w:pPr>
      <w:r>
        <w:rPr>
          <w:b w:val="0"/>
        </w:rPr>
        <w:t>D. MANP : URDN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The pattern followed here is: According to the alphabetical positions of the letters, Similarly, Hence, ‘TVBX : CFYV’ is the correct answer.</w:t>
      </w:r>
    </w:p>
    <w:p>
      <w:pPr>
        <w:spacing w:before="0"/>
      </w:pPr>
      <w:r>
        <w:rPr>
          <w:b w:val="0"/>
        </w:rPr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