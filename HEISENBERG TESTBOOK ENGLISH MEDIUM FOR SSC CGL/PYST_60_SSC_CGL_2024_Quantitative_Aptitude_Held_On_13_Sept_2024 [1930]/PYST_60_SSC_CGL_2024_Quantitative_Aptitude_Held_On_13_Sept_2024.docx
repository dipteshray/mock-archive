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boatman rows to a place 30 km distant and back in 14 hours. He finds that he can row 10 km with the stream at the same time as 4 km against the stream. Find the speed (in km/h) of the stream.</w:t>
      </w:r>
    </w:p>
    <w:p>
      <w:pPr>
        <w:spacing w:before="0"/>
      </w:pPr>
      <w:r>
        <w:rPr>
          <w:b w:val="0"/>
        </w:rPr>
      </w:r>
    </w:p>
    <w:p>
      <w:pPr>
        <w:spacing w:after="100" w:before="0"/>
      </w:pPr>
      <w:r>
        <w:rPr>
          <w:b w:val="0"/>
        </w:rPr>
        <w:t>A. (9/2)</w:t>
      </w:r>
    </w:p>
    <w:p>
      <w:pPr>
        <w:spacing w:after="100" w:before="0"/>
      </w:pPr>
      <w:r>
        <w:rPr>
          <w:b w:val="0"/>
        </w:rPr>
        <w:t>B. (9/4)</w:t>
      </w:r>
    </w:p>
    <w:p>
      <w:pPr>
        <w:spacing w:after="100" w:before="0"/>
      </w:pPr>
      <w:r>
        <w:rPr>
          <w:b w:val="0"/>
        </w:rPr>
        <w:t>C. (2/9)</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Downstream speed (D) : Upstream speed (U) = Distance Ratio (in same time) = 10 : 4 = 5 : 2. Let D = 5k and U = 2k. Total time = (30 ÷ 5k) + (30 ÷ 2k) = 14 ⇒ 6/k + 15/k = 14 ⇒ 21/k = 14 ⇒ k = 3/2. Speed of stream = (D − U) ÷ 2 = (5k − 2k) ÷ 2 = 3k/2. Substitute k = 3/2 ⇒ Speed of stream = (3 × 3/2) ÷ 2 = 9/4 km/h. ∴ The correct answer is 9/4 km/h. Alternate Method Given: Total distance for a one-way trip = 30 km. Total time for the round trip = 14 hours. Distance covered downstream in a given time = 10 km. Distance covered upstream in the same time = 4 km. Formula Used: Time = Distance ÷ Speed Speed of stream = (Downstream Speed − Upstream Speed) ÷ 2 Calculations: Let the speed of the boat in still water be u km/h and the speed of the stream be v km/h. ⇒ Downstream speed (D) = u + v ⇒ Upstream speed (U) = u − v Since the time taken is the same for 10 km downstream and 4 km upstream: ⇒ 10 ÷ (u + v) = 4 ÷ (u − v) ⇒ (u + v) ÷ (u − v) = 10/4 = 5/2 Let Downstream speed D = 5k and Upstream speed U = 2k. Total time taken for the round trip is 14 hours: ⇒ 30 ÷ D + 30 ÷ U = 14 ⇒ 30 ÷ 5k + 30 ÷ 2k = 14 ⇒ 6/k + 15/k = 14 ⇒ 21/k = 14 ⇒ k = 21 ÷ 14 = 3/2 Now, calculate the absolute speeds D and U: ⇒ Downstream Speed (D) = 5 × 3/2 = 15/2 = 7.5 km/h ⇒ Upstream Speed (U) = 2 × 3/2 = 3 km/h Speed of the stream (v) = (D − U) ÷ 2 ⇒ v = (7.5 − 3) ÷ 2 = 4.5 ÷ 2 = 9/4 km/h ∴ The correct answer is 9/4 km/h. Additional Information Downstream and Upstream Speeds When a boat moves with the stream, its effective speed increases (D = u + v). When it moves against the stream, its effective speed decreases (U = u − v). Boat in Still Water The speed of a boat in still water (u) can be calculated directly if downstream and upstream speeds are known: u = (D + U) ÷ 2. Speed of the Stream The speed of the stream or current (v) is half the difference between the downstream and upstream speeds: v = (D − U) ÷ 2. Constant Time Principle If the time taken to travel two different distances is the same, the ratio of the distances is directly proportional to the ratio of their respective speeds (D1 ÷ D2 = S1 ÷ S2).</w:t>
      </w:r>
    </w:p>
    <w:p>
      <w:pPr>
        <w:spacing w:before="0"/>
      </w:pPr>
      <w:r>
        <w:rPr>
          <w:b w:val="0"/>
        </w:rPr>
      </w:r>
    </w:p>
    <w:p>
      <w:pPr>
        <w:spacing w:after="100" w:line="360" w:lineRule="auto" w:before="0"/>
      </w:pPr>
      <w:r>
        <w:rPr>
          <w:b w:val="0"/>
        </w:rPr>
        <w:t>2. Find the remainder: (17^13 - 21) ÷ 18</w:t>
      </w:r>
    </w:p>
    <w:p>
      <w:pPr>
        <w:spacing w:before="0"/>
      </w:pPr>
      <w:r>
        <w:rPr>
          <w:b w:val="0"/>
        </w:rPr>
      </w:r>
    </w:p>
    <w:p>
      <w:pPr>
        <w:spacing w:after="100" w:before="0"/>
      </w:pPr>
      <w:r>
        <w:rPr>
          <w:b w:val="0"/>
        </w:rPr>
        <w:t>A. 15</w:t>
      </w:r>
    </w:p>
    <w:p>
      <w:pPr>
        <w:spacing w:after="100" w:before="0"/>
      </w:pPr>
      <w:r>
        <w:rPr>
          <w:b w:val="0"/>
        </w:rPr>
        <w:t>B. 17</w:t>
      </w:r>
    </w:p>
    <w:p>
      <w:pPr>
        <w:spacing w:after="100" w:before="0"/>
      </w:pPr>
      <w:r>
        <w:rPr>
          <w:b w:val="0"/>
        </w:rPr>
        <w:t>C. 14</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17 ÷ 18 gives a remainder of −1, so 1713 ÷ 18 gives a remainder of (−1)13 = −1. 21 ÷ 18 gives a remainder of 3. Combined remainder = −1 − 3 = −4. Since the remainder is negative, add the divisor: 18 − 4 = 14. ∴ The correct answer is 14. Alternate Method Given: Expression: (1713 − 21) ÷ 18 Concept Used: Remainder Theorem: When dividing a polynomial by (x − a), the remainder is found by evaluating the expression at x = a. Calculations: ⇒ We can express the base 17 as (18 − 1). ⇒ The given expression becomes: ((18 − 1)13 − 21) ÷ 18 ⇒ When expanding (18 − 1)13 using the binomial theorem, all terms containing 18 are perfectly divisible by 18. ⇒ The only remaining term from the expansion is the constant term: (−1)13 = −1. ⇒ Now, divide the constant 21 by 18, which gives a remainder of 3. ⇒ Total remainder expression = −1 − 3 = −4. ⇒ A remainder of −4 means the value is 4 less than the divisor. ⇒ Actual positive remainder = 18 − 4 = 14. ∴ The correct answer is 14. Additional Information Remainder of an ÷ (a+1) When an is divided by (a+1), the remainder is 1 if n is an even number, and the remainder is 'a' (or −1) if n is an odd number. Remainder of an ÷ (a−1) When an is divided by (a−1), the remainder is always 1, regardless of whether the power n is odd or even. Negative Remainder Concept A negative remainder mathematically indicates how much less the number is from the next multiple of the divisor. The actual positive remainder is obtained by adding the divisor: Actual Remainder = Divisor − Negative Remainder.</w:t>
      </w:r>
    </w:p>
    <w:p>
      <w:pPr>
        <w:spacing w:before="0"/>
      </w:pPr>
      <w:r>
        <w:rPr>
          <w:b w:val="0"/>
        </w:rPr>
      </w:r>
    </w:p>
    <w:p>
      <w:pPr>
        <w:spacing w:after="100" w:line="360" w:lineRule="auto" w:before="0"/>
      </w:pPr>
      <w:r>
        <w:rPr>
          <w:b w:val="0"/>
        </w:rPr>
        <w:t>3. Simplify the following. 16 ÷ 2− 7 × 15 ÷ 3 + 5 × 5 + 4 × 3 − 10</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Expression: 16 ÷ 2 - 7 × 15 ÷ 3 + 5 × 5 + 4 × 3 - 10 Formula Used: Apply the BODMAS/BIDMAS rule (Brackets, Orders (i.e. powers and square roots, etc.), Division and Multiplication, Addition and Subtraction) Calculation: Start with division and multiplication from left to right: 16 ÷ 2 = 8 7 × 15 = 105 105 ÷ 3 = 35 5 × 5 = 25 4 × 3 = 12 Now substitute these values back into the expression: 8 - 35 + 25 + 12 - 10 Next, perform addition and subtraction from left to right: 8 - 35 = -27 -27 + 25 = -2 -2 + 12 = 10 10 - 10 = 0 The simplified result is 0. The correct answer is option 3.</w:t>
      </w:r>
    </w:p>
    <w:p>
      <w:pPr>
        <w:spacing w:before="0"/>
      </w:pPr>
      <w:r>
        <w:rPr>
          <w:b w:val="0"/>
        </w:rPr>
      </w:r>
    </w:p>
    <w:p>
      <w:pPr>
        <w:spacing w:after="100" w:line="360" w:lineRule="auto" w:before="0"/>
      </w:pPr>
      <w:r>
        <w:rPr>
          <w:b w:val="0"/>
        </w:rPr>
        <w:t>4. If the curved surface area of a cylinder is 880 cm2, then the product of its height and radius is:</w:t>
      </w:r>
    </w:p>
    <w:p>
      <w:pPr>
        <w:spacing w:before="0"/>
      </w:pPr>
      <w:r>
        <w:rPr>
          <w:b w:val="0"/>
        </w:rPr>
      </w:r>
    </w:p>
    <w:p>
      <w:pPr>
        <w:spacing w:after="100" w:before="0"/>
      </w:pPr>
      <w:r>
        <w:rPr>
          <w:b w:val="0"/>
        </w:rPr>
        <w:t>A. 90 cm2</w:t>
      </w:r>
    </w:p>
    <w:p>
      <w:pPr>
        <w:spacing w:after="100" w:before="0"/>
      </w:pPr>
      <w:r>
        <w:rPr>
          <w:b w:val="0"/>
        </w:rPr>
        <w:t>B. 120 cm2</w:t>
      </w:r>
    </w:p>
    <w:p>
      <w:pPr>
        <w:spacing w:after="100" w:before="0"/>
      </w:pPr>
      <w:r>
        <w:rPr>
          <w:b w:val="0"/>
        </w:rPr>
        <w:t>C. 220 cm2</w:t>
      </w:r>
    </w:p>
    <w:p>
      <w:pPr>
        <w:spacing w:after="100" w:before="0"/>
      </w:pPr>
      <w:r>
        <w:rPr>
          <w:b w:val="0"/>
        </w:rPr>
        <w:t>D. 140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Curved Surface Area (CSA) of cylinder = 2πrh Given 2πrh = 880 r × h = 880 ÷ (2 × 22 ÷ 7) r × h = 880 × (7 ÷ 44) = 140 ∴ The correct answer is 140 cm2. Alternate Method Given: Curved surface area of the cylinder = 880 cm2 Formula Used: Curved surface area of a cylinder = 2πrh Where r = radius and h = height Calculations: ⇒ 2 × (22 ÷ 7) × r × h = 880 ⇒ (44 ÷ 7) × r × h = 880 ⇒ r × h = 880 × (7 ÷ 44) ⇒ r × h = 20 × 7 ⇒ r × h = 140 cm2 ∴ The correct answer is 140 cm2. Additional Information Total Surface Area of Cylinder The total surface area includes the curved surface and the two circular bases: TSA = 2πr(r + h). Volume of Cylinder The volume represents the total space occupied by the cylinder: V = πr2h. Surface Area of Cone For a cone with base radius r and slant height l, the Curved Surface Area = πrl and Total Surface Area = πr(r + l).</w:t>
      </w:r>
    </w:p>
    <w:p>
      <w:pPr>
        <w:spacing w:before="0"/>
      </w:pPr>
      <w:r>
        <w:rPr>
          <w:b w:val="0"/>
        </w:rPr>
      </w:r>
    </w:p>
    <w:p>
      <w:pPr>
        <w:spacing w:after="100" w:line="360" w:lineRule="auto" w:before="0"/>
      </w:pPr>
      <w:r>
        <w:rPr>
          <w:b w:val="0"/>
        </w:rPr>
        <w:t>5. The angle turned by minutes hand in 25 minutes in a clock is:</w:t>
      </w:r>
    </w:p>
    <w:p>
      <w:pPr>
        <w:spacing w:before="0"/>
      </w:pPr>
      <w:r>
        <w:rPr>
          <w:b w:val="0"/>
        </w:rPr>
      </w:r>
    </w:p>
    <w:p>
      <w:pPr>
        <w:spacing w:after="100" w:before="0"/>
      </w:pPr>
      <w:r>
        <w:rPr>
          <w:b w:val="0"/>
        </w:rPr>
        <w:t>A. π</w:t>
      </w:r>
    </w:p>
    <w:p>
      <w:pPr>
        <w:spacing w:after="100" w:before="0"/>
      </w:pPr>
      <w:r>
        <w:rPr>
          <w:b w:val="0"/>
        </w:rPr>
        <w:t>B. π/2</w:t>
      </w:r>
    </w:p>
    <w:p>
      <w:pPr>
        <w:spacing w:after="100" w:before="0"/>
      </w:pPr>
      <w:r>
        <w:rPr>
          <w:b w:val="0"/>
        </w:rPr>
        <w:t>C. 5π/3</w:t>
      </w:r>
    </w:p>
    <w:p>
      <w:pPr>
        <w:spacing w:after="100" w:before="0"/>
      </w:pPr>
      <w:r>
        <w:rPr>
          <w:b w:val="0"/>
        </w:rPr>
        <w:t>D. 5π/6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minute hand covers 2π radians (a full circle) in 60 minutes. Angle turned in 1 minute = 2π ÷ 60 = π/30 radians. Angle turned in 25 minutes = 25 × π/30 = 5π/6 radians. ∴ The correct answer is 5π/6 radians. Alternate Method Given: Time duration for which the minute hand turned = 25 minutes Formula Used: Angle (in radians) = (Given minutes ÷ Total minutes in 1 hour) × 2π Calculations: ⇒ Total minutes in a complete clock revolution = 60 minutes ⇒ Fraction of the clock covered by the minute hand = 25 ÷ 60 = 5/12 ⇒ The total angle for one full revolution = 360° = 2π radians ⇒ Angle turned in 25 minutes = (5/12) × 2π ⇒ Angle turned = 10π ÷ 12 = 5π/6 radians ∴ The correct answer is 5π/6 radians. Additional Information Speed of the Minute Hand The minute hand moves at a constant speed of 6° per minute (which is equivalent to π/30 radians per minute). Speed of the Hour Hand The hour hand moves much slower at a speed of 0.5° per minute (which is equivalent to π/360 radians per minute). Angle Between Clock Hands The exact internal angle θ between the hour and minute hand at H hours and M minutes can be calculated using the formula: θ = |30H − 11/2 M| degrees. Degrees to Radians Conversion To convert an angle from degrees into radians, simply multiply the value by π/180. For example, an angle of 150° corresponds to 150° × (π/180) = 5π/6 radians.</w:t>
      </w:r>
    </w:p>
    <w:p>
      <w:pPr>
        <w:spacing w:before="0"/>
      </w:pPr>
      <w:r>
        <w:rPr>
          <w:b w:val="0"/>
        </w:rPr>
      </w:r>
    </w:p>
    <w:p>
      <w:pPr>
        <w:spacing w:after="100" w:line="360" w:lineRule="auto" w:before="0"/>
      </w:pPr>
      <w:r>
        <w:rPr>
          <w:b w:val="0"/>
        </w:rPr>
        <w:t>6. A class of 30 students appeared in a test. The average score of 12 students is 62, and that of the rest is 72. What is the average score of the class?</w:t>
      </w:r>
    </w:p>
    <w:p>
      <w:pPr>
        <w:spacing w:before="0"/>
      </w:pPr>
      <w:r>
        <w:rPr>
          <w:b w:val="0"/>
        </w:rPr>
      </w:r>
    </w:p>
    <w:p>
      <w:pPr>
        <w:spacing w:after="100" w:before="0"/>
      </w:pPr>
      <w:r>
        <w:rPr>
          <w:b w:val="0"/>
        </w:rPr>
        <w:t>A. 66</w:t>
      </w:r>
    </w:p>
    <w:p>
      <w:pPr>
        <w:spacing w:after="100" w:before="0"/>
      </w:pPr>
      <w:r>
        <w:rPr>
          <w:b w:val="0"/>
        </w:rPr>
        <w:t>B. 68</w:t>
      </w:r>
    </w:p>
    <w:p>
      <w:pPr>
        <w:spacing w:after="100" w:before="0"/>
      </w:pPr>
      <w:r>
        <w:rPr>
          <w:b w:val="0"/>
        </w:rPr>
        <w:t>C. 67</w:t>
      </w:r>
    </w:p>
    <w:p>
      <w:pPr>
        <w:spacing w:after="100" w:before="0"/>
      </w:pPr>
      <w:r>
        <w:rPr>
          <w:b w:val="0"/>
        </w:rPr>
        <w:t>D.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number of students in the two groups = 12 : 18 ⇒ 2 : 3. Let the assumed average of the class be 62 (the average of the first group). Deviation of the second group from the assumed average = 72 − 62 = +10. Net average deviation = (3 × 10) ÷ (2 + 3) = 30 ÷ 5 = +6. Overall average = Assumed Average + Net deviation = 62 + 6 = 68. ∴ The correct answer is 68. Alternate Method Given: Total number of students = 30 Average score of 12 students = 62 Average score of the remaining students = 72 Formula Used: Overall Average = (Total sum of all scores) ÷ (Total number of students) Avg = 62 12 students (Ratio: 2) Avg = 72 18 students (Ratio: 3) Overall Avg = 68 Diff = 6 Diff = 4 Calculations: ⇒ Number of remaining students = 30 − 12 = 18 ⇒ Sum of scores of 12 students = 12 × 62 = 744 ⇒ Sum of scores of 18 students = 18 × 72 = 1296 ⇒ Total sum of scores of 30 students = 744 + 1296 = 2040 ⇒ Overall Average = 2040 ÷ 30 = 68 ∴ The correct answer is 68. Additional Information Weighted Average When two groups with sizes N1 and N2 have averages A1 and A2 respectively, the combined average is calculated as (N1A1 + N2A2) ÷ (N1 + N2). Deviation Method To simplify calculations, select an assumed average. The overall average equals the assumed average plus the net deviation divided by the total number of observations. Alligation Method The ratio in which two quantities are mixed is inversely proportional to the differences of their individual averages from the overall average.</w:t>
      </w:r>
    </w:p>
    <w:p>
      <w:pPr>
        <w:spacing w:before="0"/>
      </w:pPr>
      <w:r>
        <w:rPr>
          <w:b w:val="0"/>
        </w:rPr>
      </w:r>
    </w:p>
    <w:p>
      <w:pPr>
        <w:spacing w:after="100" w:line="360" w:lineRule="auto" w:before="0"/>
      </w:pPr>
      <w:r>
        <w:rPr>
          <w:b w:val="0"/>
        </w:rPr>
        <w:t>7. If m = a secA and y = b tanA, then find the value of b2m2 - a2y2 + (a^2 y^2/b^2 m^2) + cos2A.</w:t>
      </w:r>
    </w:p>
    <w:p>
      <w:pPr>
        <w:spacing w:before="0"/>
      </w:pPr>
      <w:r>
        <w:rPr>
          <w:b w:val="0"/>
        </w:rPr>
      </w:r>
    </w:p>
    <w:p>
      <w:pPr>
        <w:spacing w:after="100" w:before="0"/>
      </w:pPr>
      <w:r>
        <w:rPr>
          <w:b w:val="0"/>
        </w:rPr>
        <w:t>A. a² b²</w:t>
      </w:r>
    </w:p>
    <w:p>
      <w:pPr>
        <w:spacing w:after="100" w:before="0"/>
      </w:pPr>
      <w:r>
        <w:rPr>
          <w:b w:val="0"/>
        </w:rPr>
        <w:t>B. 1 - a² b²</w:t>
      </w:r>
    </w:p>
    <w:p>
      <w:pPr>
        <w:spacing w:after="100" w:before="0"/>
      </w:pPr>
      <w:r>
        <w:rPr>
          <w:b w:val="0"/>
        </w:rPr>
        <w:t>C. a² b² + 2</w:t>
      </w:r>
    </w:p>
    <w:p>
      <w:pPr>
        <w:spacing w:after="100" w:before="0"/>
      </w:pPr>
      <w:r>
        <w:rPr>
          <w:b w:val="0"/>
        </w:rPr>
        <w:t>D. a² b²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Put A = 45° ⇒ m = a sec 45° = a√2 and y = b tan 45° = b Substitute in b2m2 − a2y2 + (a2y2) / (b2m2) + cos2A ⇒ b2(a√2)2 − a2(b)2 + (a2b2) / (b2(a√2)2) + cos245° ⇒ 2a2b2 − a2b2 + (a2b2) / (2a2b2) + (1/√2)2 ⇒ a2b2 + 1/2 + 1/2 = a2b2 + 1 ∴ The correct answer is a2b2 + 1. Alternate Method Given: m = a secA ⇒ secA = m/a y = b tanA ⇒ tanA = y/b Formula Used: sec2A − tan2A = 1 sin2A + cos2A = 1 Calculations: ⇒ (m/a)2 − (y/b)2 = 1 ⇒ (b2m2 − a2y2) / (a2b2) = 1 ⇒ b2m2 − a2y2 = a2b2 Evaluating the fractional term: ⇒ (a2y2) / (b2m2) = (a2b2 tan2A) / (a2b2 sec2A) ⇒ tan2A / sec2A = (sin2A / cos2A) × cos2A = sin2A Substitute these calculated values into the main expression: ⇒ b2m2 − a2y2 + (a2y2) / (b2m2) + cos2A ⇒ a2b2 + sin2A + cos2A ⇒ a2b2 + 1 ∴ The correct answer is a2b2 + 1. Additional Information Trigonometric Identities sin2θ + cos2θ = 1 sec2θ − tan2θ = 1 cosec2θ − cot2θ = 1 Trigonometric Conversions tanθ = sinθ / cosθ ⇒ tanθ × cosθ = sinθ secθ = 1 / cosθ ⇒ secθ × cosθ = 1</w:t>
      </w:r>
    </w:p>
    <w:p>
      <w:pPr>
        <w:spacing w:before="0"/>
      </w:pPr>
      <w:r>
        <w:rPr>
          <w:b w:val="0"/>
        </w:rPr>
      </w:r>
    </w:p>
    <w:p>
      <w:pPr>
        <w:spacing w:after="100" w:line="360" w:lineRule="auto" w:before="0"/>
      </w:pPr>
      <w:r>
        <w:rPr>
          <w:b w:val="0"/>
        </w:rPr>
        <w:t>8. Two pipes P and Q can fill a tank in 36 minutes and 45 minutes, respectively. If both pipes are opened together, the time taken to fill the tank is:</w:t>
      </w:r>
    </w:p>
    <w:p>
      <w:pPr>
        <w:spacing w:before="0"/>
      </w:pPr>
      <w:r>
        <w:rPr>
          <w:b w:val="0"/>
        </w:rPr>
      </w:r>
    </w:p>
    <w:p>
      <w:pPr>
        <w:spacing w:after="100" w:before="0"/>
      </w:pPr>
      <w:r>
        <w:rPr>
          <w:b w:val="0"/>
        </w:rPr>
        <w:t>A. 81 minutes</w:t>
      </w:r>
    </w:p>
    <w:p>
      <w:pPr>
        <w:spacing w:after="100" w:before="0"/>
      </w:pPr>
      <w:r>
        <w:rPr>
          <w:b w:val="0"/>
        </w:rPr>
        <w:t>B. 20 minutes</w:t>
      </w:r>
    </w:p>
    <w:p>
      <w:pPr>
        <w:spacing w:after="100" w:before="0"/>
      </w:pPr>
      <w:r>
        <w:rPr>
          <w:b w:val="0"/>
        </w:rPr>
        <w:t>C. 40.5 minutes</w:t>
      </w:r>
    </w:p>
    <w:p>
      <w:pPr>
        <w:spacing w:after="100" w:before="0"/>
      </w:pPr>
      <w:r>
        <w:rPr>
          <w:b w:val="0"/>
        </w:rPr>
        <w:t>D. 10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two pipes can fill a tank in x and y minutes individually, the time taken to fill the tank together is (x × y) ÷ (x + y). Time taken = (36 × 45) ÷ (36 + 45) ⇒ Time taken = 1620 ÷ 81 ⇒ Time taken = 20 minutes ∴ The correct answer is 20 minutes. Alternate Method Given: Time taken by Pipe P to fill the tank = 36 minutes Time taken by Pipe Q to fill the tank = 45 minutes Calculations: Total capacity of the tank = LCM of 36 and 45 = 180 units Pipe Time (minutes) Total Work Efficiency P 36 180 180 ÷ 36 = 5 Q 45 180 ÷ 45 = 4 ⇒ Combined efficiency of P and Q = 5 + 4 = 9 units/minute ⇒ Time taken to fill the tank together = Total Work ÷ Combined Efficiency ⇒ Time taken = 180 ÷ 9 ⇒ Time taken = 20 minutes ∴ The correct answer is 20 minutes. Additional Information Inlet and Outlet Pipes An inlet pipe fills the tank and its work (efficiency) is always taken as positive. An outlet pipe empties the tank and its work (efficiency) is always taken as negative. Unitary Method for Time &amp; Work If a pipe can fill a tank in x hours, the part of the tank filled in 1 hour is 1/x. If two pipes operate simultaneously, their 1 hour work is given by (1/x + 1/y). Three Pipes Working Together If three pipes A, B and C have efficiencies ea, eb, and ec respectively, the total time required to fill a tank is calculated as Total Capacity ÷ (ea + eb + ec).</w:t>
      </w:r>
    </w:p>
    <w:p>
      <w:pPr>
        <w:spacing w:before="0"/>
      </w:pPr>
      <w:r>
        <w:rPr>
          <w:b w:val="0"/>
        </w:rPr>
      </w:r>
    </w:p>
    <w:p>
      <w:pPr>
        <w:spacing w:after="100" w:line="360" w:lineRule="auto" w:before="0"/>
      </w:pPr>
      <w:r>
        <w:rPr>
          <w:b w:val="0"/>
        </w:rPr>
        <w:t>9. The table shows the percentage distribution of the population (only male and female) according to Gender and Literacy. State Percentage literate Gender Literate Illiterate M : F M : F A 55 5 : 6 4 : 5 B 72 1 : 1 3 : 2 C 78 4 : 3 3 : 2 If the literate male population of State A is 5,00,000, then the total population of the state is:</w:t>
      </w:r>
    </w:p>
    <w:p>
      <w:pPr>
        <w:spacing w:before="0"/>
      </w:pPr>
      <w:r>
        <w:rPr>
          <w:b w:val="0"/>
        </w:rPr>
      </w:r>
    </w:p>
    <w:p>
      <w:pPr>
        <w:spacing w:after="100" w:before="0"/>
      </w:pPr>
      <w:r>
        <w:rPr>
          <w:b w:val="0"/>
        </w:rPr>
        <w:t>A. 30,00,000</w:t>
      </w:r>
    </w:p>
    <w:p>
      <w:pPr>
        <w:spacing w:after="100" w:before="0"/>
      </w:pPr>
      <w:r>
        <w:rPr>
          <w:b w:val="0"/>
        </w:rPr>
        <w:t>B. 40,00,000</w:t>
      </w:r>
    </w:p>
    <w:p>
      <w:pPr>
        <w:spacing w:after="100" w:before="0"/>
      </w:pPr>
      <w:r>
        <w:rPr>
          <w:b w:val="0"/>
        </w:rPr>
        <w:t>C. 16,00,000</w:t>
      </w:r>
    </w:p>
    <w:p>
      <w:pPr>
        <w:spacing w:after="100" w:before="0"/>
      </w:pPr>
      <w:r>
        <w:rPr>
          <w:b w:val="0"/>
        </w:rPr>
        <w:t>D. 20,00,000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 A Literate percentage = 55% Literate male to female ratio = 5 : 6 Illiterate male to female ratio = 4 : 5 Literate male population = 5,00,000 Formula used: Total population = Literate population + Illiterate population For the male population, we use the ratio to calculate the total number of males, then calculate the total population using the given literate male count. Calculations: Let the total population of State A be P. Literate population = 55% of P = (55/100) × P Literate male population = 5/11 of literate population (since male to female ratio is 5 : 6) ⇒ 5/11 × (55/100) × P = 5,00,000 ⇒ (5 × 55 × P)/(11 × 100) = 5,00,000 ⇒ (275P)/1100 = 5,00,000 ⇒ 275P = 5,00,000 × 1100 ⇒ 275P = 5,50,00,000 ⇒ P = 5,50,00,000 / 275 ⇒ P = 20,00,000 Total population of State A = 20,00,000</w:t>
      </w:r>
    </w:p>
    <w:p>
      <w:pPr>
        <w:spacing w:before="0"/>
      </w:pPr>
      <w:r>
        <w:rPr>
          <w:b w:val="0"/>
        </w:rPr>
      </w:r>
    </w:p>
    <w:p>
      <w:pPr>
        <w:spacing w:after="100" w:line="360" w:lineRule="auto" w:before="0"/>
      </w:pPr>
      <w:r>
        <w:rPr>
          <w:b w:val="0"/>
        </w:rPr>
        <w:t>10. Study the given table and answer the question. The table displays the number of cars produced (in lakhs) by six different brands between 2018 and 2023. Brand 2018 2019 2020 2021 2022 2023 A 36 40 42 45 47 42 B 23 37 28 32 34 26 C 45 47 51 54 56 48 D 35 37 42 32 36 28 E 57 56 52 38 48 42 F 43 45 56 41 52 40 Which brand production is the highest, and in which year?</w:t>
      </w:r>
    </w:p>
    <w:p>
      <w:pPr>
        <w:spacing w:before="0"/>
      </w:pPr>
      <w:r>
        <w:rPr>
          <w:b w:val="0"/>
        </w:rPr>
      </w:r>
    </w:p>
    <w:p>
      <w:pPr>
        <w:spacing w:after="100" w:before="0"/>
      </w:pPr>
      <w:r>
        <w:rPr>
          <w:b w:val="0"/>
        </w:rPr>
        <w:t>A. E and 2019</w:t>
      </w:r>
    </w:p>
    <w:p>
      <w:pPr>
        <w:spacing w:after="100" w:before="0"/>
      </w:pPr>
      <w:r>
        <w:rPr>
          <w:b w:val="0"/>
        </w:rPr>
        <w:t>B. E and 2018</w:t>
      </w:r>
    </w:p>
    <w:p>
      <w:pPr>
        <w:spacing w:after="100" w:before="0"/>
      </w:pPr>
      <w:r>
        <w:rPr>
          <w:b w:val="0"/>
        </w:rPr>
        <w:t>C. C and 2022</w:t>
      </w:r>
    </w:p>
    <w:p>
      <w:pPr>
        <w:spacing w:after="100" w:before="0"/>
      </w:pPr>
      <w:r>
        <w:rPr>
          <w:b w:val="0"/>
        </w:rPr>
        <w:t>D. F and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table of car production (in lakhs) by six brands between 2018 and 2023: Brand 2018 2019 2020 2021 2022 2023 A 36 40 42 45 47 42 B 23 37 28 32 34 26 C 45 47 51 54 56 48 D 35 37 42 32 36 28 E 57 56 52 38 48 42 F 43 45 56 41 52 40 Formula used: Identify the maximum number of cars produced in any year by scanning the data across each row for every year. Calculations: For each year, compare the production data across all brands: 2018: A = 36, B = 23, C = 45, D = 35, E = 57, F = 43 → Maximum = E (57) 2019: A = 40, B = 37, C = 47, D = 37, E = 56, F = 45 → Maximum = E (56) 2020: A = 42, B = 28, C = 51, D = 42, E = 52, F = 56 → Maximum = F (56) 2021: A = 45, B = 32, C = 54, D = 32, E = 38, F = 41 → Maximum = C (54) 2022: A = 47, B = 34, C = 56, D = 36, E = 48, F = 52 → Maximum = C (56) 2023: A = 42, B = 26, C = 48, D = 28, E = 42, F = 40 → Maximum = C (48) Answer: The highest production was by Brand E in 2018 with 57 lakhs.</w:t>
      </w:r>
    </w:p>
    <w:p>
      <w:pPr>
        <w:spacing w:before="0"/>
      </w:pPr>
      <w:r>
        <w:rPr>
          <w:b w:val="0"/>
        </w:rPr>
      </w:r>
    </w:p>
    <w:p>
      <w:pPr>
        <w:spacing w:after="100" w:line="360" w:lineRule="auto" w:before="0"/>
      </w:pPr>
      <w:r>
        <w:rPr>
          <w:b w:val="0"/>
        </w:rPr>
        <w:t>11. A manufacturer announces a trade discount of 30% on his products for his dealers. One of the dealers purchased 6 smartphones manufactured by the company at the rate of Rs.25,000 each. What is the amount of trade discount?</w:t>
      </w:r>
    </w:p>
    <w:p>
      <w:pPr>
        <w:spacing w:before="0"/>
      </w:pPr>
      <w:r>
        <w:rPr>
          <w:b w:val="0"/>
        </w:rPr>
      </w:r>
    </w:p>
    <w:p>
      <w:pPr>
        <w:spacing w:after="100" w:before="0"/>
      </w:pPr>
      <w:r>
        <w:rPr>
          <w:b w:val="0"/>
        </w:rPr>
        <w:t>A. Rs.50,00</w:t>
      </w:r>
    </w:p>
    <w:p>
      <w:pPr>
        <w:spacing w:after="100" w:before="0"/>
      </w:pPr>
      <w:r>
        <w:rPr>
          <w:b w:val="0"/>
        </w:rPr>
        <w:t>B. Rs.55,000</w:t>
      </w:r>
    </w:p>
    <w:p>
      <w:pPr>
        <w:spacing w:after="100" w:before="0"/>
      </w:pPr>
      <w:r>
        <w:rPr>
          <w:b w:val="0"/>
        </w:rPr>
        <w:t>C. Rs.1,05,000</w:t>
      </w:r>
    </w:p>
    <w:p>
      <w:pPr>
        <w:spacing w:after="100" w:before="0"/>
      </w:pPr>
      <w:r>
        <w:rPr>
          <w:b w:val="0"/>
        </w:rPr>
        <w:t>D. Rs.45,000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list price of 6 smartphones = 6 × 25000 = Rs. 1,50,000 Trade discount = 30% of Total list price Trade discount = (30 ÷ 100) × 1,50,000 = Rs. 45,000 ∴ The correct answer is Rs. 45,000. Alternate Method Given: Number of smartphones purchased = 6 Price of each smartphone = Rs. 25,000 Trade discount percentage = 30% Formula Used: Total List Price = Number of items × Price per item Discount Amount = Total List Price × (Discount % ÷ 100) Calculations: ⇒ Total List Price = 6 × 25,000 ⇒ Total List Price = Rs. 1,50,000 ⇒ Discount Amount = 1,50,000 × (30 ÷ 100) ⇒ Discount Amount = 1,50,000 × 0.30 ⇒ Discount Amount = Rs. 45,000 ∴ The correct answer is Rs. 45,000. Additional Information Trade Discount It is a reduction in the list price of goods allowed by a manufacturer or wholesaler to retailers, typically for bulk purchases. It is not recorded individually in accounting books. Cash Discount A cash discount is allowed to encourage prompt payment. It is always calculated on the net invoice price (i.e., List Price − Trade Discount). Successive Discounts When two discounts a% and b% are given successively, the effective discount percentage is given by the formula: Effective Discount = (a + b − (a × b) ÷ 100)%.</w:t>
      </w:r>
    </w:p>
    <w:p>
      <w:pPr>
        <w:spacing w:before="0"/>
      </w:pPr>
      <w:r>
        <w:rPr>
          <w:b w:val="0"/>
        </w:rPr>
      </w:r>
    </w:p>
    <w:p>
      <w:pPr>
        <w:spacing w:after="100" w:line="360" w:lineRule="auto" w:before="0"/>
      </w:pPr>
      <w:r>
        <w:rPr>
          <w:b w:val="0"/>
        </w:rPr>
        <w:t>12. Find the mean proportional of 12.96 and 0.16.</w:t>
      </w:r>
    </w:p>
    <w:p>
      <w:pPr>
        <w:spacing w:before="0"/>
      </w:pPr>
      <w:r>
        <w:rPr>
          <w:b w:val="0"/>
        </w:rPr>
      </w:r>
    </w:p>
    <w:p>
      <w:pPr>
        <w:spacing w:after="100" w:before="0"/>
      </w:pPr>
      <w:r>
        <w:rPr>
          <w:b w:val="0"/>
        </w:rPr>
        <w:t>A. 1.21</w:t>
      </w:r>
    </w:p>
    <w:p>
      <w:pPr>
        <w:spacing w:after="100" w:before="0"/>
      </w:pPr>
      <w:r>
        <w:rPr>
          <w:b w:val="0"/>
        </w:rPr>
        <w:t>B. 1.96</w:t>
      </w:r>
    </w:p>
    <w:p>
      <w:pPr>
        <w:spacing w:after="100" w:before="0"/>
      </w:pPr>
      <w:r>
        <w:rPr>
          <w:b w:val="0"/>
        </w:rPr>
        <w:t>C. 1.44</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mean proportional between two numbers a and b is given by √(a × b). Required Mean = √(12.96 × 0.16) We know that √12.96 = 3.6 and √0.16 = 0.4 ⇒ Mean = 3.6 × 0.4 = 1.44 ∴ The correct answer is 1.44. Alternate Method Given: First number (a) = 12.96 Second number (b) = 0.16 a = 12.96 First Value b = 0.16 Second Value Mean Proportional x = √(a × b) Formula Used: Mean proportional (x) = √(a × b) Calculations: ⇒ x = √(12.96 × 0.16) ⇒ x = √( (1296 ÷ 100) × (16 ÷ 100) ) ⇒ x = √(20736 ÷ 10000) ⇒ x = 144 ÷ 100 ⇒ x = 1.44 ∴ The correct answer is 1.44. Additional Information Third Proportional If a : b :: b : c, then c is called the third proportional to a and b. Formula: c = b2 ÷ a. Fourth Proportional If a : b :: c : d, then d is called the fourth proportional to a, b, and c. Formula: d = (b × c) ÷ a. First Proportional If a : b :: c : d, then a is called the first proportional to b, c, and d. Formula: a = (b × c) ÷ d.</w:t>
      </w:r>
    </w:p>
    <w:p>
      <w:pPr>
        <w:spacing w:before="0"/>
      </w:pPr>
      <w:r>
        <w:rPr>
          <w:b w:val="0"/>
        </w:rPr>
      </w:r>
    </w:p>
    <w:p>
      <w:pPr>
        <w:spacing w:after="100" w:line="360" w:lineRule="auto" w:before="0"/>
      </w:pPr>
      <w:r>
        <w:rPr>
          <w:b w:val="0"/>
        </w:rPr>
        <w:t>13. The perimeters of two similar triangles ΔRST and ΔABC are 26 cm and 39 cm, respectively. If AB = 24 cm, then RS is __.</w:t>
      </w:r>
    </w:p>
    <w:p>
      <w:pPr>
        <w:spacing w:before="0"/>
      </w:pPr>
      <w:r>
        <w:rPr>
          <w:b w:val="0"/>
        </w:rPr>
      </w:r>
    </w:p>
    <w:p>
      <w:pPr>
        <w:spacing w:after="100" w:before="0"/>
      </w:pPr>
      <w:r>
        <w:rPr>
          <w:b w:val="0"/>
        </w:rPr>
        <w:t>A. 16 cm</w:t>
      </w:r>
    </w:p>
    <w:p>
      <w:pPr>
        <w:spacing w:after="100" w:before="0"/>
      </w:pPr>
      <w:r>
        <w:rPr>
          <w:b w:val="0"/>
        </w:rPr>
        <w:t>B. 36 cm</w:t>
      </w:r>
    </w:p>
    <w:p>
      <w:pPr>
        <w:spacing w:after="100" w:before="0"/>
      </w:pPr>
      <w:r>
        <w:rPr>
          <w:b w:val="0"/>
        </w:rPr>
        <w:t>C. 18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similar triangles, the ratio of corresponding sides is equal to the ratio of their perimeters. ⇒ RS ÷ AB = Perimeter of ΔRST ÷ Perimeter of ΔABC ⇒ RS ÷ 24 = 26 ÷ 39 ⇒ RS ÷ 24 = 2 ÷ 3 ⇒ RS = 16 cm ∴ The correct answer is 16 cm. Alternate Method Given: Perimeter of ΔRST = 26 cm Perimeter of ΔABC = 39 cm Side AB = 24 cm R S T RS = ? P = 26 cm A B C AB = 24 cm P = 39 cm ΔRST ∼ ΔABC Formula Used: For two similar triangles, the ratio of their perimeters is strictly equal to the ratio of their corresponding sides. ⇒ If ΔRST ∼ ΔABC, then Perimeter(ΔRST) ÷ Perimeter(ΔABC) = RS ÷ AB Calculations: ⇒ 26 ÷ 39 = RS ÷ 24 ⇒ 2 ÷ 3 = RS ÷ 24 ⇒ RS = (2 × 24) ÷ 3 ⇒ RS = 48 ÷ 3 ⇒ RS = 16 cm ∴ The correct answer is 16 cm. Additional Information Ratio of Areas of Similar Triangles The ratio of the areas of two similar triangles is equal to the square of the ratio of their corresponding sides. Area(Δ1) ÷ Area(Δ2) = (Side1 ÷ Side2)2. Ratio of Perimeters of Similar Triangles The ratio of perimeters is exactly equal to the ratio of corresponding sides, altitudes, or medians. P1 ÷ P2 = S1 ÷ S2. Congruence vs Similarity Congruent triangles are identical in both shape and size (ratio 1:1), whereas similar triangles have the same shape but are proportionally scaled relative to each other.</w:t>
      </w:r>
    </w:p>
    <w:p>
      <w:pPr>
        <w:spacing w:before="0"/>
      </w:pPr>
      <w:r>
        <w:rPr>
          <w:b w:val="0"/>
        </w:rPr>
      </w:r>
    </w:p>
    <w:p>
      <w:pPr>
        <w:spacing w:after="100" w:line="360" w:lineRule="auto" w:before="0"/>
      </w:pPr>
      <w:r>
        <w:rPr>
          <w:b w:val="0"/>
        </w:rPr>
        <w:t>14. In the following sets, which set represents the angles of a triangle?</w:t>
      </w:r>
    </w:p>
    <w:p>
      <w:pPr>
        <w:spacing w:before="0"/>
      </w:pPr>
      <w:r>
        <w:rPr>
          <w:b w:val="0"/>
        </w:rPr>
      </w:r>
    </w:p>
    <w:p>
      <w:pPr>
        <w:spacing w:after="100" w:before="0"/>
      </w:pPr>
      <w:r>
        <w:rPr>
          <w:b w:val="0"/>
        </w:rPr>
        <w:t>A. {30°,60°,90°}</w:t>
      </w:r>
    </w:p>
    <w:p>
      <w:pPr>
        <w:spacing w:after="100" w:before="0"/>
      </w:pPr>
      <w:r>
        <w:rPr>
          <w:b w:val="0"/>
        </w:rPr>
        <w:t>B. {80°,50°,90°}</w:t>
      </w:r>
    </w:p>
    <w:p>
      <w:pPr>
        <w:spacing w:after="100" w:before="0"/>
      </w:pPr>
      <w:r>
        <w:rPr>
          <w:b w:val="0"/>
        </w:rPr>
        <w:t>C. {30°,50°,110°}</w:t>
      </w:r>
    </w:p>
    <w:p>
      <w:pPr>
        <w:spacing w:after="100" w:before="0"/>
      </w:pPr>
      <w:r>
        <w:rPr>
          <w:b w:val="0"/>
        </w:rPr>
        <w:t>D. {30°,50°,90°}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According to the angle sum property of triangles, the sum of all three interior angles must equal exactly 180°. We can quickly sum the values in each option to find the valid set. Sum of {30°, 60°, 90°} = 30° + 60° + 90° = 180°, which perfectly forms a valid triangle. ∴ The correct answer is {30°, 60°, 90°}. Alternate Method Given: Four sets of possible angles for a triangle: 1. {30°, 60°, 90°} 2. {80°, 50°, 90°} 3. {30°, 50°, 110°} 4. {30°, 50°, 90°} Formula Used: The sum of the interior angles of a valid triangle is exactly 180°. 60° 30° 90° A B C Calculations: We check the sum of the angles for each given option: ⇒ Option 1: 30° + 60° + 90° = 180° (Valid Triangle) ⇒ Option 2: 80° + 50° + 90° = 220° (Invalid) ⇒ Option 3: 30° + 50° + 110° = 190° (Invalid) ⇒ Option 4: 30° + 50° + 90° = 170° (Invalid) ⇒ Only the first set of angles gives a sum of exactly 180°. ∴ The correct answer is {30°, 60°, 90°}. Additional Information Types of Triangles by Angles Acute Triangle (all angles 90°). Exterior Angle Property The measure of an exterior angle of a triangle is equal to the sum of the measures of its two remote interior angles. Triangle Inequality Theorem For any valid triangle, the sum of the lengths of any two sides must always be strictly greater than the length of the remaining third side.</w:t>
      </w:r>
    </w:p>
    <w:p>
      <w:pPr>
        <w:spacing w:before="0"/>
      </w:pPr>
      <w:r>
        <w:rPr>
          <w:b w:val="0"/>
        </w:rPr>
      </w:r>
    </w:p>
    <w:p>
      <w:pPr>
        <w:spacing w:after="100" w:line="360" w:lineRule="auto" w:before="0"/>
      </w:pPr>
      <w:r>
        <w:rPr>
          <w:b w:val="0"/>
        </w:rPr>
        <w:t>15. Simplify the following expression. (g−h)2−(g+h)2+4gh</w:t>
      </w:r>
    </w:p>
    <w:p>
      <w:pPr>
        <w:spacing w:before="0"/>
      </w:pPr>
      <w:r>
        <w:rPr>
          <w:b w:val="0"/>
        </w:rPr>
      </w:r>
    </w:p>
    <w:p>
      <w:pPr>
        <w:spacing w:after="100" w:before="0"/>
      </w:pPr>
      <w:r>
        <w:rPr>
          <w:b w:val="0"/>
        </w:rPr>
        <w:t>A. 4gh</w:t>
      </w:r>
    </w:p>
    <w:p>
      <w:pPr>
        <w:spacing w:after="100" w:before="0"/>
      </w:pPr>
      <w:r>
        <w:rPr>
          <w:b w:val="0"/>
        </w:rPr>
        <w:t>B. -4gh</w:t>
      </w:r>
    </w:p>
    <w:p>
      <w:pPr>
        <w:spacing w:after="100" w:before="0"/>
      </w:pPr>
      <w:r>
        <w:rPr>
          <w:b w:val="0"/>
        </w:rPr>
        <w:t>C. 4</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We know the standard algebraic identity: (a + b)2 − (a − b)2 = 4ab. By reversing the terms, we get: (a − b)2 − (a + b)2 = −4ab. Substitute a = g and b = h directly into the given expression. ⇒ (g − h)2 − (g + h)2 + 4gh = −4gh + 4gh = 0. ∴ The correct answer is 0. Alternate Method Given: Expression: (g − h)2 − (g + h)2 + 4gh Formula Used: (a − b)2 = a2 + b2 − 2ab (a + b)2 = a2 + b2 + 2ab Calculations: Expand the first term (g − h)2: ⇒ g2 + h2 − 2gh Expand the second term (g + h)2: ⇒ g2 + h2 + 2gh Substitute both expansions back into the original expression: ⇒ (g2 + h2 − 2gh) − (g2 + h2 + 2gh) + 4gh Distribute the negative sign over the second term: ⇒ g2 + h2 − 2gh − g2 − h2 − 2gh + 4gh Group the like terms together: ⇒ (g2 − g2) + (h2 − h2) − 2gh − 2gh + 4gh ⇒ 0 + 0 − 4gh + 4gh ⇒ 0 ∴ The correct answer is 0. Additional Information Sum of Squares Identity When adding the squares of sum and difference, the middle terms cancel out: (a + b)2 + (a − b)2 = 2(a2 + b2). Difference of Squares The difference between the squares of two terms can be factored into a product: a2 − b2 = (a − b)(a + b). Cube Formulas The sum and difference formulas for perfect cubes are frequently used in simplification: (a ± b)3 = a3 ± b3 ± 3ab(a ± b).</w:t>
      </w:r>
    </w:p>
    <w:p>
      <w:pPr>
        <w:spacing w:before="0"/>
      </w:pPr>
      <w:r>
        <w:rPr>
          <w:b w:val="0"/>
        </w:rPr>
      </w:r>
    </w:p>
    <w:p>
      <w:pPr>
        <w:spacing w:after="100" w:line="360" w:lineRule="auto" w:before="0"/>
      </w:pPr>
      <w:r>
        <w:rPr>
          <w:b w:val="0"/>
        </w:rPr>
        <w:t>16. The following table shows the percentage population of four states below poverty line, and the male to female ratios both above and below the poverty line. State Percentage of population below poverty line Ratio of male to female Below poverty line Above poverty line Male : Female Male : Female P 13 1 : 2 1 : 4 Q 19 2 : 5 3 : 5 R 11 3 : 4 2 : 9 S 15 1 : 6 7 : 4 If the population of states Q and S is 14,700 each, then what is the total number of males below poverty line in these states?</w:t>
      </w:r>
    </w:p>
    <w:p>
      <w:pPr>
        <w:spacing w:before="0"/>
      </w:pPr>
      <w:r>
        <w:rPr>
          <w:b w:val="0"/>
        </w:rPr>
      </w:r>
    </w:p>
    <w:p>
      <w:pPr>
        <w:spacing w:after="100" w:before="0"/>
      </w:pPr>
      <w:r>
        <w:rPr>
          <w:b w:val="0"/>
        </w:rPr>
        <w:t>A. 1276</w:t>
      </w:r>
    </w:p>
    <w:p>
      <w:pPr>
        <w:spacing w:after="100" w:before="0"/>
      </w:pPr>
      <w:r>
        <w:rPr>
          <w:b w:val="0"/>
        </w:rPr>
        <w:t>B. 1479</w:t>
      </w:r>
    </w:p>
    <w:p>
      <w:pPr>
        <w:spacing w:after="100" w:before="0"/>
      </w:pPr>
      <w:r>
        <w:rPr>
          <w:b w:val="0"/>
        </w:rPr>
        <w:t>C. 1113</w:t>
      </w:r>
    </w:p>
    <w:p>
      <w:pPr>
        <w:spacing w:after="100" w:before="0"/>
      </w:pPr>
      <w:r>
        <w:rPr>
          <w:b w:val="0"/>
        </w:rPr>
        <w:t>D. 1364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 Q: Percentage of population below poverty line = 19% State S: Percentage of population below poverty line = 15% Male to Female ratio below poverty line for: State Q: 2:5 State S: 1:6 Population of State Q = 14,700 Population of State S = 14,700 Formula used: Number of males below poverty line = Total population × Percentage below poverty line × (Male ratio / Total ratio) Calculations: For State Q: Population below poverty line = 14,700 × (19 / 100) = 2,793 Male ratio = 2, Female ratio = 5 Total ratio = 2 + 5 = 7 Number of males below poverty line = 2,793 × (2 / 7) = 798 males For State S: Population below poverty line = 14,700 × (15 / 100) = 2,205 Male ratio = 1, Female ratio = 6 Total ratio = 1 + 6 = 7 Number of males below poverty line = 2,205 × (1 / 7) = 315 males Total number of males below poverty line in States Q and S: Total males below poverty line = 798 (from Q) + 315 (from S) = 1,113 males</w:t>
      </w:r>
    </w:p>
    <w:p>
      <w:pPr>
        <w:spacing w:before="0"/>
      </w:pPr>
      <w:r>
        <w:rPr>
          <w:b w:val="0"/>
        </w:rPr>
      </w:r>
    </w:p>
    <w:p>
      <w:pPr>
        <w:spacing w:after="100" w:line="360" w:lineRule="auto" w:before="0"/>
      </w:pPr>
      <w:r>
        <w:rPr>
          <w:b w:val="0"/>
        </w:rPr>
        <w:t>17. A sum of ₹10,000 is taken as a loan by Rajesh at a rate of 15% p.a. simple interest for 2 years. But Rajesh could not repay it at the agreed time and asked for an extension of two more years. So, the lender included the interest amount for the period as principal for the next two years at the same rate of interest. The total amount paid by Rajesh at the end of 4 years is: Ans</w:t>
      </w:r>
    </w:p>
    <w:p>
      <w:pPr>
        <w:spacing w:before="0"/>
      </w:pPr>
      <w:r>
        <w:rPr>
          <w:b w:val="0"/>
        </w:rPr>
      </w:r>
    </w:p>
    <w:p>
      <w:pPr>
        <w:spacing w:after="100" w:before="0"/>
      </w:pPr>
      <w:r>
        <w:rPr>
          <w:b w:val="0"/>
        </w:rPr>
        <w:t>A. ₹18,590</w:t>
      </w:r>
    </w:p>
    <w:p>
      <w:pPr>
        <w:spacing w:after="100" w:before="0"/>
      </w:pPr>
      <w:r>
        <w:rPr>
          <w:b w:val="0"/>
        </w:rPr>
        <w:t>B. ₹16,900</w:t>
      </w:r>
    </w:p>
    <w:p>
      <w:pPr>
        <w:spacing w:after="100" w:before="0"/>
      </w:pPr>
      <w:r>
        <w:rPr>
          <w:b w:val="0"/>
        </w:rPr>
        <w:t>C. ₹17,650</w:t>
      </w:r>
    </w:p>
    <w:p>
      <w:pPr>
        <w:spacing w:after="100" w:before="0"/>
      </w:pPr>
      <w:r>
        <w:rPr>
          <w:b w:val="0"/>
        </w:rPr>
        <w:t>D. ₹15,630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Simple Interest (SI) percentage for 2 years at 15% p.a. = 15 × 2 = 30%. Amount after the first 2 years = 10000 × 1.30 = ₹13,000. The lender includes the interest in the principal, so the new principal for the next 2 years is ₹13,000. Amount after the next 2 years = 13000 × 1.30 = ₹16,900. ∴ The correct answer is ₹16,900. Alternate Method Given: Initial Principal (P1) = ₹10,000 Rate of Interest (R) = 15% p.a. Time period (T1) = 2 years Formula Used: Simple Interest (SI) = (P × R × T) ÷ 100 Amount (A) = P + SI Year 0 Year 2 Year 4 ₹10,000 ₹13,000 ₹16,900 (New P) SI = ₹3,000 SI = ₹3,900 Total Amount Paid = ₹16,900 Calculations: ⇒ SI for the first 2 years = (10000 × 15 × 2) ÷ 100 = ₹3,000 ⇒ Amount at the end of 2 years = 10000 + 3000 = ₹13,000 ⇒ The new principal for the next 2 years (P2) = ₹13,000 ⇒ SI for the next 2 years = (13000 × 15 × 2) ÷ 100 = ₹3,900 ⇒ Total amount paid = P2 + SI for the next 2 years = 13000 + 3900 = ₹16,900 ∴ The correct answer is ₹16,900. Additional Information Simple Interest (SI) Simple interest is calculated uniformly on the initial principal throughout the loan period. The generic formula is SI = (P × R × T) ÷ 100. Amount Formula The total amount paid at the end of the term is the sum of the principal and the interest earned. Amount = P + SI. Compounding Effect in SI If simple interest is added to the principal midway during an extended period, the subsequent interest is calculated on the new increased principal. This effectively functions like compound interest for the new term block.</w:t>
      </w:r>
    </w:p>
    <w:p>
      <w:pPr>
        <w:spacing w:before="0"/>
      </w:pPr>
      <w:r>
        <w:rPr>
          <w:b w:val="0"/>
        </w:rPr>
      </w:r>
    </w:p>
    <w:p>
      <w:pPr>
        <w:spacing w:after="100" w:line="360" w:lineRule="auto" w:before="0"/>
      </w:pPr>
      <w:r>
        <w:rPr>
          <w:b w:val="0"/>
        </w:rPr>
        <w:t>18. The area of a sector of a circle of radius 12 cm, formed by an arc of length 7 cm is:</w:t>
      </w:r>
    </w:p>
    <w:p>
      <w:pPr>
        <w:spacing w:before="0"/>
      </w:pPr>
      <w:r>
        <w:rPr>
          <w:b w:val="0"/>
        </w:rPr>
      </w:r>
    </w:p>
    <w:p>
      <w:pPr>
        <w:spacing w:after="100" w:before="0"/>
      </w:pPr>
      <w:r>
        <w:rPr>
          <w:b w:val="0"/>
        </w:rPr>
        <w:t>A. 42 cm2</w:t>
      </w:r>
    </w:p>
    <w:p>
      <w:pPr>
        <w:spacing w:after="100" w:before="0"/>
      </w:pPr>
      <w:r>
        <w:rPr>
          <w:b w:val="0"/>
        </w:rPr>
        <w:t>B. 84 cm2</w:t>
      </w:r>
    </w:p>
    <w:p>
      <w:pPr>
        <w:spacing w:after="100" w:before="0"/>
      </w:pPr>
      <w:r>
        <w:rPr>
          <w:b w:val="0"/>
        </w:rPr>
        <w:t>C. 21 cm2</w:t>
      </w:r>
    </w:p>
    <w:p>
      <w:pPr>
        <w:spacing w:after="100" w:before="0"/>
      </w:pPr>
      <w:r>
        <w:rPr>
          <w:b w:val="0"/>
        </w:rPr>
        <w:t>D. 28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arc length and radius of a sector are given, its area can be found directly using the formula: Area = ½ × l × r Where l = length of the arc, and r = radius of the circle. ⇒ Area = ½ × 7 × 12 ⇒ Area = 7 × 6 = 42 cm2 ∴ The correct answer is 42 cm2. Alternate Method Given: Radius of the sector (r) = 12 cm Length of the arc (l) = 7 cm Formula Used: Angle subtended at the centre, θ = Arc length ÷ Radius (in radians) Area of a sector = ½ × r2 × θ Calculations: ⇒ θ = l ÷ r = 7 ÷ 12 radians ⇒ Area of the sector = ½ × (12)2 × (7 ÷ 12) ⇒ Area = ½ × 144 × (7 ÷ 12) ⇒ Area = ½ × 12 × 7 ⇒ Area = 6 × 7 = 42 cm2 ∴ The correct answer is 42 cm2. Additional Information Area of Sector (Degree Measure) If the central angle is given in degrees (θ), the area of the sector is calculated as Area = (θ ÷ 360°) × πr2. Length of an Arc (Degree Measure) The length of an arc that subtends an angle θ at the centre is given by l = (θ ÷ 360°) × 2πr. Perimeter of a Sector The total perimeter of a sector consists of the arc length along with the two enclosing radii. Thus, Perimeter = l + 2r.</w:t>
      </w:r>
    </w:p>
    <w:p>
      <w:pPr>
        <w:spacing w:before="0"/>
      </w:pPr>
      <w:r>
        <w:rPr>
          <w:b w:val="0"/>
        </w:rPr>
      </w:r>
    </w:p>
    <w:p>
      <w:pPr>
        <w:spacing w:after="100" w:line="360" w:lineRule="auto" w:before="0"/>
      </w:pPr>
      <w:r>
        <w:rPr>
          <w:b w:val="0"/>
        </w:rPr>
        <w:t>19. Kalyan spends 80% of his income. His income increases by 15% and his expenditure also increases by 5%. The percentage of increase in his savings is:</w:t>
      </w:r>
    </w:p>
    <w:p>
      <w:pPr>
        <w:spacing w:before="0"/>
      </w:pPr>
      <w:r>
        <w:rPr>
          <w:b w:val="0"/>
        </w:rPr>
      </w:r>
    </w:p>
    <w:p>
      <w:pPr>
        <w:spacing w:after="100" w:before="0"/>
      </w:pPr>
      <w:r>
        <w:rPr>
          <w:b w:val="0"/>
        </w:rPr>
        <w:t>A. 50%</w:t>
      </w:r>
    </w:p>
    <w:p>
      <w:pPr>
        <w:spacing w:after="100" w:before="0"/>
      </w:pPr>
      <w:r>
        <w:rPr>
          <w:b w:val="0"/>
        </w:rPr>
        <w:t>B. 20%</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Expenditure to Savings = 80% : 20% = 4 : 1. We apply the weighted average method: Income = Expenditure + Savings. Change in Income = (Exp Ratio × Exp Change + Sav Ratio × Sav Change) ÷ Total Ratio ⇒ 15% = (4 × 5% + 1 × x%) ÷ 5 ⇒ 75% = 20% + x% ⇒ x = 55% ∴ The correct answer is 55%. Alternate Method Given: Kalyan spends 80% of his income. Increase in income = 15%. Increase in expenditure = 5%. Formula Used: Savings = Income − Expenditure Percentage Increase = (Increase Value ÷ Initial Value) × 100 Calculation: ⇒ Let initial income be 100 units. ⇒ Initial expenditure = 80% of 100 = 80 units ⇒ Initial savings = 100 − 80 = 20 units ⇒ After a 15% increase, new income = 100 + 15 = 115 units ⇒ After a 5% increase, new expenditure = 80 + (5% of 80) = 80 + 4 = 84 units ⇒ New savings = New income − New expenditure = 115 − 84 = 31 units ⇒ Increase in savings = 31 − 20 = 11 units ⇒ Percentage increase in savings = (11 ÷ 20) × 100 = 55% ∴ The correct answer is 55%. Additional Information Income, Expenditure &amp; Savings The basic relationship is Income = Expenditure + Savings. Any percentage change in income impacts both expenditure and savings proportional to their initial distributions. Percentage Change Formula The percentage change is always calculated on the base original value: % Change = [(New Value − Old Value) ÷ Old Value] × 100. Weighted Average (Alligation) Method When a whole is divided into two parts in the ratio n1 : n2, the net percentage change can be calculated directly as: Net % = (n1 × x1 + n2 × x2) ÷ (n1 + n2).</w:t>
      </w:r>
    </w:p>
    <w:p>
      <w:pPr>
        <w:spacing w:before="0"/>
      </w:pPr>
      <w:r>
        <w:rPr>
          <w:b w:val="0"/>
        </w:rPr>
      </w:r>
    </w:p>
    <w:p>
      <w:pPr>
        <w:spacing w:after="100" w:line="360" w:lineRule="auto" w:before="0"/>
      </w:pPr>
      <w:r>
        <w:rPr>
          <w:b w:val="0"/>
        </w:rPr>
        <w:t>20. A dishonest fruit-seller sells fruits at 20% profit but he uses 950 gm weight in place of 1 kg. What is the profit per cent?</w:t>
      </w:r>
    </w:p>
    <w:p>
      <w:pPr>
        <w:spacing w:before="0"/>
      </w:pPr>
      <w:r>
        <w:rPr>
          <w:b w:val="0"/>
        </w:rPr>
      </w:r>
    </w:p>
    <w:p>
      <w:pPr>
        <w:spacing w:after="100" w:before="0"/>
      </w:pPr>
      <w:r>
        <w:rPr>
          <w:b w:val="0"/>
        </w:rPr>
        <w:t>A. (500/17)\%</w:t>
      </w:r>
    </w:p>
    <w:p>
      <w:pPr>
        <w:spacing w:after="100" w:before="0"/>
      </w:pPr>
      <w:r>
        <w:rPr>
          <w:b w:val="0"/>
        </w:rPr>
        <w:t>B. (500/19)\%</w:t>
      </w:r>
    </w:p>
    <w:p>
      <w:pPr>
        <w:spacing w:after="100" w:before="0"/>
      </w:pPr>
      <w:r>
        <w:rPr>
          <w:b w:val="0"/>
        </w:rPr>
        <w:t>C. (500/32)\%</w:t>
      </w:r>
    </w:p>
    <w:p>
      <w:pPr>
        <w:spacing w:after="100" w:before="0"/>
      </w:pPr>
      <w:r>
        <w:rPr>
          <w:b w:val="0"/>
        </w:rPr>
        <w:t>D. (700/19)\%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1 (Profit on Price): 100 → 120 = 5 : 6 Ratio 2 (Profit on Weight): 950 → 1000 = 19 : 20 Net Ratio (CP : SP) = (5 × 19) : (6 × 20) = 95 : 120 = 19 : 24 Profit % = [(24 − 19) / 19] × 100 = 5/19 × 100 = 500/19 % ∴ The correct option is (B). Alternate Method Given: Declared Profit % = 20% False Weight = 950 gm instead of 1 kg (1000 gm) Formula Used: Overall Profit % = [(Total SP − Effective CP) / Effective CP] × 100 0 g 950 g (Real CP) 1200 g (Final SP) Profit = 250 units (Seller spends for 950g) (Seller earns for 1200g) Calculations: ⇒ Let the Cost Price (CP) of 1 gm = Re. 1 ⇒ CP of 1000 gm = Rs. 1000 ⇒ Seller sells 1 kg at 20% profit, so SP = 1000 + 20% of 1000 = Rs. 1200 ⇒ Seller uses 950 gm instead of 1000 gm, so Effective CP = Rs. 950 ⇒ Total Profit = SP − Effective CP = 1200 − 950 = Rs. 250 ⇒ Profit % = (Profit / Effective CP) × 100 ⇒ Profit % = (250 / 950) × 100 ⇒ Profit % = 25/95 × 100 = 5/19 × 100 = 500/19 % ∴ The correct option is (B). Additional Information Dishonest Dealer Weight Profit Profit % due to false weight = [ (True Weight − False Weight) / False Weight ] × 100 Combined Profit Rule If a dealer sells at x% profit and uses y% less weight, the overall profit multiplier is [(100 + x) / (100 − y)]. Successive Percentage for Profit Total Gain % = [ (100 + g1)/100 × (100 + g2)/100 − 1 ] × 100, where g1 and g2 are individual gains.</w:t>
      </w:r>
    </w:p>
    <w:p>
      <w:pPr>
        <w:spacing w:before="0"/>
      </w:pPr>
      <w:r>
        <w:rPr>
          <w:b w:val="0"/>
        </w:rPr>
      </w:r>
    </w:p>
    <w:p>
      <w:pPr>
        <w:spacing w:after="100" w:line="360" w:lineRule="auto" w:before="0"/>
      </w:pPr>
      <w:r>
        <w:rPr>
          <w:b w:val="0"/>
        </w:rPr>
        <w:t>21. Simplify (1.5 × 1.5 + 2.5 × 2.5 + 3.5 × 3.5 + 2 × 1.5 × 2.5 + 2 × 2.5 × 3.5 + 2 × 1.5 × 3.5/1.5 + 2.5 + 3.5).</w:t>
      </w:r>
    </w:p>
    <w:p>
      <w:pPr>
        <w:spacing w:before="0"/>
      </w:pPr>
      <w:r>
        <w:rPr>
          <w:b w:val="0"/>
        </w:rPr>
      </w:r>
    </w:p>
    <w:p>
      <w:pPr>
        <w:spacing w:after="100" w:before="0"/>
      </w:pPr>
      <w:r>
        <w:rPr>
          <w:b w:val="0"/>
        </w:rPr>
        <w:t>A. 9.5</w:t>
      </w:r>
    </w:p>
    <w:p>
      <w:pPr>
        <w:spacing w:after="100" w:before="0"/>
      </w:pPr>
      <w:r>
        <w:rPr>
          <w:b w:val="0"/>
        </w:rPr>
        <w:t>B. 6.5</w:t>
      </w:r>
    </w:p>
    <w:p>
      <w:pPr>
        <w:spacing w:after="100" w:before="0"/>
      </w:pPr>
      <w:r>
        <w:rPr>
          <w:b w:val="0"/>
        </w:rPr>
        <w:t>C. 8.5</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expression follows the algebraic pattern: (a2 + b2 + c2 + 2ab + 2bc + 2ca) ÷ (a + b + c). By using the standard identity, the numerator is equivalent to (a + b + c)2. Thus, the given expression simplifies directly to (a + b + c). Here, substituting a = 1.5, b = 2.5, and c = 3.5. Result = 1.5 + 2.5 + 3.5 = 7.5. ∴ The correct answer is 7.5. Alternate Method Given: Expression: (1.5 × 1.5 + 2.5 × 2.5 + 3.5 × 3.5 + 2 × 1.5 × 2.5 + 2 × 2.5 × 3.5 + 2 × 1.5 × 3.5) ÷ (1.5 + 2.5 + 3.5) Formula Used: (a + b + c)2 = a2 + b2 + c2 + 2ab + 2bc + 2ca Calculation: Let a = 1.5, b = 2.5, and c = 3.5 ⇒ Numerator = a2 + b2 + c2 + 2ab + 2bc + 2ca ⇒ Numerator = (a + b + c)2 ⇒ Denominator = a + b + c ⇒ Expression = (a + b + c)2 ÷ (a + b + c) ⇒ Expression = a + b + c ⇒ Expression = 1.5 + 2.5 + 3.5 ⇒ Expression = 7.5 ∴ The correct answer is 7.5. Additional Information Square of a Binomial (a + b)2 = a2 + 2ab + b2 and (a − b)2 = a2 − 2ab + b2 Difference of Squares a2 − b2 = (a − b)(a + b) Sum of Cubes Identity a3 + b3 + c3 − 3abc = (a + b + c)(a2 + b2 + c2 − ab − bc − ca) Conditional Zero Sum If a + b + c = 0, then a3 + b3 + c3 = 3abc</w:t>
      </w:r>
    </w:p>
    <w:p>
      <w:pPr>
        <w:spacing w:before="0"/>
      </w:pPr>
      <w:r>
        <w:rPr>
          <w:b w:val="0"/>
        </w:rPr>
      </w:r>
    </w:p>
    <w:p>
      <w:pPr>
        <w:spacing w:after="100" w:line="360" w:lineRule="auto" w:before="0"/>
      </w:pPr>
      <w:r>
        <w:rPr>
          <w:b w:val="0"/>
        </w:rPr>
        <w:t>22. The value of ≤ft((cosecA/cosecA-1) + (cosecA/cosecA+1))≤ft((secA/secA-1) + (secA/secA+1))^-1, when A = 60°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Substitute A = 60° directly (cosec 60° = 2/√3, sec 60° = 2). First term = (2/√3) ÷ (2/√3 − 1) + (2/√3) ÷ (2/√3 + 1) = 2/(2 − √3) + 2/(2 + √3). First term = 2(2 + √3) + 2(2 − √3) = 8. Second term = 2 ÷ (2 − 1) + 2 ÷ (2 + 1) = 2/1 + 2/3 = 8/3. Given expression = 8 × (8/3)−1 = 8 × 3/8 = 3. ∴ The correct answer is 3. Alternate Method Given: Expression: [cosecA / (cosecA − 1) + cosecA / (cosecA + 1)] × [secA / (secA − 1) + secA / (secA + 1)]−1 Calculations: ⇒ Let's simplify the first part: ⇒ cosecA / (cosecA − 1) + cosecA / (cosecA + 1) ⇒ = cosecA × [ (cosecA + 1 + cosecA − 1) ÷ (cosec2A − 1) ] ⇒ = cosecA × [ 2cosecA ÷ cot2A ] = 2cosec2A ÷ cot2A ⇒ = 2(1/sin2A) ÷ (cos2A/sin2A) = 2/cos2A = 2sec2A ⇒ Now, simplify the second part: ⇒ secA / (secA − 1) + secA / (secA + 1) ⇒ = secA × [ (secA + 1 + secA − 1) ÷ (sec2A − 1) ] ⇒ = secA × [ 2secA ÷ tan2A ] = 2sec2A ÷ tan2A ⇒ = 2(1/cos2A) ÷ (sin2A/cos2A) = 2/sin2A = 2cosec2A ⇒ Substitute both simplified parts into the original expression: ⇒ Result = 2sec2A × (2cosec2A)−1 = 2sec2A ÷ 2cosec2A ⇒ Result = (1/cos2A) ÷ (1/sin2A) = sin2A ÷ cos2A = tan2A ⇒ Given A = 60°, substitute the value: ⇒ tan260° = (√3)2 = 3 ∴ The correct answer is 3. Additional Information Trigonometric Identities Important squared identities: sin2θ + cos2θ = 1 | sec2θ − tan2θ = 1 | cosec2θ − cot2θ = 1. Reciprocal Relations sinθ = 1 ÷ cosecθ | cosθ = 1 ÷ secθ | tanθ = 1 ÷ cotθ. Standard Values at 60° sin 60° = √3/2 | cos 60° = 1/2 | tan 60° = √3 | sec 60° = 2 | cosec 60° = 2/√3.</w:t>
      </w:r>
    </w:p>
    <w:p>
      <w:pPr>
        <w:spacing w:before="0"/>
      </w:pPr>
      <w:r>
        <w:rPr>
          <w:b w:val="0"/>
        </w:rPr>
      </w:r>
    </w:p>
    <w:p>
      <w:pPr>
        <w:spacing w:after="100" w:line="360" w:lineRule="auto" w:before="0"/>
      </w:pPr>
      <w:r>
        <w:rPr>
          <w:b w:val="0"/>
        </w:rPr>
        <w:t>23. 2 biscuits and 1 chocolate cost ₹69. 2 chocolates and 3 cups of coffee cost ₹127. 3 biscuits, 4 chocolates and 2 cups of coffee cost ₹229. Find the total cost (in ₹) of 5 biscuits, 5 chocolates and 5 cups of coffee.</w:t>
      </w:r>
    </w:p>
    <w:p>
      <w:pPr>
        <w:spacing w:before="0"/>
      </w:pPr>
      <w:r>
        <w:rPr>
          <w:b w:val="0"/>
        </w:rPr>
      </w:r>
    </w:p>
    <w:p>
      <w:pPr>
        <w:spacing w:after="100" w:before="0"/>
      </w:pPr>
      <w:r>
        <w:rPr>
          <w:b w:val="0"/>
        </w:rPr>
        <w:t>A. 304</w:t>
      </w:r>
    </w:p>
    <w:p>
      <w:pPr>
        <w:spacing w:after="100" w:before="0"/>
      </w:pPr>
      <w:r>
        <w:rPr>
          <w:b w:val="0"/>
        </w:rPr>
        <w:t>B. 375</w:t>
      </w:r>
    </w:p>
    <w:p>
      <w:pPr>
        <w:spacing w:after="100" w:before="0"/>
      </w:pPr>
      <w:r>
        <w:rPr>
          <w:b w:val="0"/>
        </w:rPr>
        <w:t>C. 345</w:t>
      </w:r>
    </w:p>
    <w:p>
      <w:pPr>
        <w:spacing w:after="100" w:before="0"/>
      </w:pPr>
      <w:r>
        <w:rPr>
          <w:b w:val="0"/>
        </w:rPr>
        <w:t>D. 355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b, c, and f be the unit prices of biscuit, chocolate, and coffee. Given: 2b + c = 69; 2c + 3f = 127; 3b + 4c + 2f = 229. From the first, c = 69 − 2b. Substitute this in the other two equations: 4b − 3f = 11 and 5b − 2f = 47. Solving these gives b = 17, f = 19. Hence, c = 69 − 2(17) = 35. Total cost of 1 set = 17 + 35 + 19 = 71. ∴ The correct answer is ₹355. Alternate Method Let the cost of 1 biscuit, 1 chocolate, and 1 coffee be b, c, and f respectively. Given: ⇒ 2b + c = 69 --- (1) ⇒ 2c + 3f = 127 --- (2) ⇒ 3b + 4c + 2f = 229 --- (3) From (1), we get c = 69 − 2b. Substitute c in (2): ⇒ 2(69 − 2b) + 3f = 127 ⇒ 138 − 4b + 3f = 127 ⇒ 4b − 3f = 11 --- (4) Substitute c in (3): ⇒ 3b + 4(69 − 2b) + 2f = 229 ⇒ 3b + 276 − 8b + 2f = 229 ⇒ 5b − 2f = 47 --- (5) Multiply (4) by 2 and (5) by 3: ⇒ 8b − 6f = 22 ⇒ 15b − 6f = 141 Subtracting the first equation from the second: ⇒ 7b = 119 ⇒ b = 17 Putting b = 17 in (1): ⇒ 2(17) + c = 69 ⇒ c = 69 − 34 = 35 Putting c = 35 in (2): ⇒ 2(35) + 3f = 127 ⇒ 3f = 127 − 70 = 57 ⇒ f = 19 Total cost of 5 of each item = 5 × (b + c + f) ⇒ 5 × (17 + 35 + 19) = 5 × 71 = 355 ∴ The correct answer is ₹355. Additional Information System of Linear Equations A collection of one or more linear equations involving the same variables. They can be solved systematically using substitution, elimination, or matrix methods to find the unique solution values. Substitution Method A method for solving systems of equations by expressing one variable in terms of the others and substituting it into the remaining equations to reduce the number of variables. Elimination Method A process of multiplying equations by specific constants so that adding or subtracting them eliminates one of the variables entirely, allowing for easier resolution.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