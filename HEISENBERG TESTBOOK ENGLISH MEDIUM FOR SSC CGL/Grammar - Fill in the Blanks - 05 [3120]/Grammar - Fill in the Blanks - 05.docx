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 Select the most appropriate option to fill in the blank. I stayed ______ my uncle's house last night.</w:t>
      </w:r>
    </w:p>
    <w:p>
      <w:pPr>
        <w:spacing w:before="0"/>
      </w:pPr>
      <w:r>
        <w:rPr>
          <w:b w:val="0"/>
        </w:rPr>
      </w:r>
    </w:p>
    <w:p>
      <w:pPr>
        <w:spacing w:after="100" w:before="0"/>
      </w:pPr>
      <w:r>
        <w:rPr>
          <w:b w:val="0"/>
        </w:rPr>
        <w:t>A. at</w:t>
      </w:r>
    </w:p>
    <w:p>
      <w:pPr>
        <w:spacing w:after="100" w:before="0"/>
      </w:pPr>
      <w:r>
        <w:rPr>
          <w:b w:val="0"/>
        </w:rPr>
        <w:t>B. on</w:t>
      </w:r>
    </w:p>
    <w:p>
      <w:pPr>
        <w:spacing w:after="100" w:before="0"/>
      </w:pPr>
      <w:r>
        <w:rPr>
          <w:b w:val="0"/>
        </w:rPr>
        <w:t>C. in</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Key Points Additional Information</w:t>
      </w:r>
    </w:p>
    <w:p>
      <w:pPr>
        <w:spacing w:before="0"/>
      </w:pPr>
      <w:r>
        <w:rPr>
          <w:b w:val="0"/>
        </w:rPr>
        <w:t>• Let us look at the usage of the given options: At: used when you are at the top, bottom or end of something; at a specific address; at a general location; and at a point. (At” का उपयोग तब किया जाता है जब आप किसी चीज़ के ऊपर, नीचे या अंत में होते हैं; एक विशिष्ट पते पर; एक सामान्य स्थान पर; और एक बिंदु पर।)</w:t>
      </w:r>
    </w:p>
    <w:p>
      <w:pPr>
        <w:spacing w:before="0"/>
      </w:pPr>
      <w:r>
        <w:rPr>
          <w:b w:val="0"/>
        </w:rPr>
        <w:t>• On: used for something resting upon or atop something else. (किसी चीज़ के ऊपर या किसी चीज़ के ऊपर आराम करने के लिए इस्तेमाल किया जाता है।)</w:t>
      </w:r>
    </w:p>
    <w:p>
      <w:pPr>
        <w:spacing w:before="0"/>
      </w:pPr>
      <w:r>
        <w:rPr>
          <w:b w:val="0"/>
        </w:rPr>
        <w:t>• In: used for something inside or enclosed by something else. (किसी चीज के अंदर या किसी चीज से घिरे होने के लिए इस्तेमाल किया जाता है।)</w:t>
      </w:r>
    </w:p>
    <w:p>
      <w:pPr>
        <w:spacing w:before="0"/>
      </w:pPr>
      <w:r>
        <w:rPr>
          <w:b w:val="0"/>
        </w:rPr>
        <w:t>• By: When we use the passive voice, we can use a phrase with by to say who did the action. (जब हम Passive voice का उपयोग करते हैं, तो हम यह कहने के लिए by का उपयोग कर सकते हैं कि किसने कार्रवाई की।)</w:t>
      </w:r>
    </w:p>
    <w:p>
      <w:pPr>
        <w:spacing w:before="0"/>
      </w:pPr>
      <w:r>
        <w:rPr>
          <w:b w:val="0"/>
        </w:rPr>
        <w:t>• Correct sentence: I stayed at my uncle's house last night.</w:t>
      </w:r>
    </w:p>
    <w:p>
      <w:pPr>
        <w:spacing w:before="0"/>
      </w:pPr>
      <w:r>
        <w:rPr>
          <w:b w:val="0"/>
        </w:rPr>
        <w:t>• We can use not … ever instead of never, but never is much more common. Example: She has never been a friend of ours.</w:t>
      </w:r>
    </w:p>
    <w:p>
      <w:pPr>
        <w:spacing w:before="0"/>
      </w:pPr>
      <w:r>
        <w:rPr>
          <w:b w:val="0"/>
        </w:rPr>
      </w:r>
    </w:p>
    <w:p>
      <w:pPr>
        <w:spacing w:after="100" w:line="360" w:lineRule="auto" w:before="0"/>
      </w:pPr>
      <w:r>
        <w:rPr>
          <w:b w:val="0"/>
        </w:rPr>
        <w:t>2. In the following question, the sentence given with blank to be filled in with an appropriate word. Select the correct alternative out of the four and indicate it by selecting the appropriate option. I write ______ my sister every month.</w:t>
      </w:r>
    </w:p>
    <w:p>
      <w:pPr>
        <w:spacing w:before="0"/>
      </w:pPr>
      <w:r>
        <w:rPr>
          <w:b w:val="0"/>
        </w:rPr>
      </w:r>
    </w:p>
    <w:p>
      <w:pPr>
        <w:spacing w:after="100" w:before="0"/>
      </w:pPr>
      <w:r>
        <w:rPr>
          <w:b w:val="0"/>
        </w:rPr>
        <w:t>A. in</w:t>
      </w:r>
    </w:p>
    <w:p>
      <w:pPr>
        <w:spacing w:after="100" w:before="0"/>
      </w:pPr>
      <w:r>
        <w:rPr>
          <w:b w:val="0"/>
        </w:rPr>
        <w:t>B. of</w:t>
      </w:r>
    </w:p>
    <w:p>
      <w:pPr>
        <w:spacing w:after="100" w:before="0"/>
      </w:pPr>
      <w:r>
        <w:rPr>
          <w:b w:val="0"/>
        </w:rPr>
        <w:t>C. to</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Here, concept of preposition is brought under consideration. Let's find out the uses of all the given options :- In - Used to describe the position of someone or something in an enclosed area or place surrounding it. Of - Used for belonging to, relating to, or connected with someone or something; to indicate reference. To - Used when there is a specific destination in mind. At - Used for precise times. With reference to the context, letter is written to her sister. Hence, preposition to should be used here. Thus, option 3 i.e. to is the correct answer. Correct sentence - I write to my sister every month.</w:t>
      </w:r>
    </w:p>
    <w:p>
      <w:pPr>
        <w:spacing w:before="0"/>
      </w:pPr>
      <w:r>
        <w:rPr>
          <w:b w:val="0"/>
        </w:rPr>
      </w:r>
    </w:p>
    <w:p>
      <w:pPr>
        <w:spacing w:after="100" w:line="360" w:lineRule="auto" w:before="0"/>
      </w:pPr>
      <w:r>
        <w:rPr>
          <w:b w:val="0"/>
        </w:rPr>
        <w:t>3. Select the most appropriate article to fill in the blank. _________ bed you sleep in is broken.</w:t>
      </w:r>
    </w:p>
    <w:p>
      <w:pPr>
        <w:spacing w:before="0"/>
      </w:pPr>
      <w:r>
        <w:rPr>
          <w:b w:val="0"/>
        </w:rPr>
      </w:r>
    </w:p>
    <w:p>
      <w:pPr>
        <w:spacing w:after="100" w:before="0"/>
      </w:pPr>
      <w:r>
        <w:rPr>
          <w:b w:val="0"/>
        </w:rPr>
        <w:t>A. On</w:t>
      </w:r>
    </w:p>
    <w:p>
      <w:pPr>
        <w:spacing w:after="100" w:before="0"/>
      </w:pPr>
      <w:r>
        <w:rPr>
          <w:b w:val="0"/>
        </w:rPr>
        <w:t>B. An</w:t>
      </w:r>
    </w:p>
    <w:p>
      <w:pPr>
        <w:spacing w:after="100" w:before="0"/>
      </w:pPr>
      <w:r>
        <w:rPr>
          <w:b w:val="0"/>
        </w:rPr>
        <w:t>C. A</w:t>
      </w:r>
    </w:p>
    <w:p>
      <w:pPr>
        <w:spacing w:after="100" w:before="0"/>
      </w:pPr>
      <w:r>
        <w:rPr>
          <w:b w:val="0"/>
        </w:rPr>
        <w:t>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is the correct article because it specifies a particular bed that the listener is already aware of.</w:t>
      </w:r>
    </w:p>
    <w:p>
      <w:pPr>
        <w:spacing w:before="0"/>
      </w:pPr>
      <w:r>
        <w:rPr>
          <w:b w:val="0"/>
        </w:rPr>
      </w:r>
    </w:p>
    <w:p>
      <w:pPr>
        <w:spacing w:after="100" w:line="360" w:lineRule="auto" w:before="0"/>
      </w:pPr>
      <w:r>
        <w:rPr>
          <w:b w:val="0"/>
        </w:rPr>
        <w:t>4. Select the most appropriate option to fill in the blank. Wheat is widely _______ but the output is not large.</w:t>
      </w:r>
    </w:p>
    <w:p>
      <w:pPr>
        <w:spacing w:before="0"/>
      </w:pPr>
      <w:r>
        <w:rPr>
          <w:b w:val="0"/>
        </w:rPr>
      </w:r>
    </w:p>
    <w:p>
      <w:pPr>
        <w:spacing w:after="100" w:before="0"/>
      </w:pPr>
      <w:r>
        <w:rPr>
          <w:b w:val="0"/>
        </w:rPr>
        <w:t>A. gross</w:t>
      </w:r>
    </w:p>
    <w:p>
      <w:pPr>
        <w:spacing w:after="100" w:before="0"/>
      </w:pPr>
      <w:r>
        <w:rPr>
          <w:b w:val="0"/>
        </w:rPr>
        <w:t>B. grilled</w:t>
      </w:r>
    </w:p>
    <w:p>
      <w:pPr>
        <w:spacing w:after="100" w:before="0"/>
      </w:pPr>
      <w:r>
        <w:rPr>
          <w:b w:val="0"/>
        </w:rPr>
        <w:t>C. grown</w:t>
      </w:r>
    </w:p>
    <w:p>
      <w:pPr>
        <w:spacing w:after="100" w:before="0"/>
      </w:pPr>
      <w:r>
        <w:rPr>
          <w:b w:val="0"/>
        </w:rPr>
        <w:t>D. groan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this context, we're talking about an activity or process associated with wheat. Among the given options, "grown" fits best as wheat is a plant and is therefore grown. Therefore, the correct sentence is: "Wheat is widely grown but the output is not large".</w:t>
      </w:r>
    </w:p>
    <w:p>
      <w:pPr>
        <w:spacing w:before="0"/>
      </w:pPr>
      <w:r>
        <w:rPr>
          <w:b w:val="0"/>
        </w:rPr>
      </w:r>
    </w:p>
    <w:p>
      <w:pPr>
        <w:spacing w:after="100" w:line="360" w:lineRule="auto" w:before="0"/>
      </w:pPr>
      <w:r>
        <w:rPr>
          <w:b w:val="0"/>
        </w:rPr>
        <w:t>5. Select the most appropriate option to fill in the blank. The age of the participants _____ an important factor in this competition.</w:t>
      </w:r>
    </w:p>
    <w:p>
      <w:pPr>
        <w:spacing w:before="0"/>
      </w:pPr>
      <w:r>
        <w:rPr>
          <w:b w:val="0"/>
        </w:rPr>
      </w:r>
    </w:p>
    <w:p>
      <w:pPr>
        <w:spacing w:after="100" w:before="0"/>
      </w:pPr>
      <w:r>
        <w:rPr>
          <w:b w:val="0"/>
        </w:rPr>
        <w:t>A. is</w:t>
      </w:r>
    </w:p>
    <w:p>
      <w:pPr>
        <w:spacing w:after="100" w:before="0"/>
      </w:pPr>
      <w:r>
        <w:rPr>
          <w:b w:val="0"/>
        </w:rPr>
        <w:t>B. do</w:t>
      </w:r>
    </w:p>
    <w:p>
      <w:pPr>
        <w:spacing w:after="100" w:before="0"/>
      </w:pPr>
      <w:r>
        <w:rPr>
          <w:b w:val="0"/>
        </w:rPr>
        <w:t>C. has</w:t>
      </w:r>
    </w:p>
    <w:p>
      <w:pPr>
        <w:spacing w:after="100" w:before="0"/>
      </w:pPr>
      <w:r>
        <w:rPr>
          <w:b w:val="0"/>
        </w:rPr>
        <w:t>D. 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"Is" will be used to fill the above blank. "Is" is used with a verb in the present tense. Example: This is a nice jacket.</w:t>
      </w:r>
    </w:p>
    <w:p>
      <w:pPr>
        <w:spacing w:before="0"/>
      </w:pPr>
      <w:r>
        <w:rPr>
          <w:b w:val="0"/>
        </w:rPr>
      </w:r>
    </w:p>
    <w:p>
      <w:pPr>
        <w:spacing w:after="100" w:line="360" w:lineRule="auto" w:before="0"/>
      </w:pPr>
      <w:r>
        <w:rPr>
          <w:b w:val="0"/>
        </w:rPr>
        <w:t>6. Select the most appropriate option to fill in the blank. ______ or not you allow me, I am going to the fair.</w:t>
      </w:r>
    </w:p>
    <w:p>
      <w:pPr>
        <w:spacing w:before="0"/>
      </w:pPr>
      <w:r>
        <w:rPr>
          <w:b w:val="0"/>
        </w:rPr>
      </w:r>
    </w:p>
    <w:p>
      <w:pPr>
        <w:spacing w:after="100" w:before="0"/>
      </w:pPr>
      <w:r>
        <w:rPr>
          <w:b w:val="0"/>
        </w:rPr>
        <w:t>A. Whether</w:t>
      </w:r>
    </w:p>
    <w:p>
      <w:pPr>
        <w:spacing w:after="100" w:before="0"/>
      </w:pPr>
      <w:r>
        <w:rPr>
          <w:b w:val="0"/>
        </w:rPr>
        <w:t>B. Unless</w:t>
      </w:r>
    </w:p>
    <w:p>
      <w:pPr>
        <w:spacing w:after="100" w:before="0"/>
      </w:pPr>
      <w:r>
        <w:rPr>
          <w:b w:val="0"/>
        </w:rPr>
        <w:t>C. If</w:t>
      </w:r>
    </w:p>
    <w:p>
      <w:pPr>
        <w:spacing w:after="100" w:before="0"/>
      </w:pPr>
      <w:r>
        <w:rPr>
          <w:b w:val="0"/>
        </w:rPr>
        <w:t>D. Until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word for the given blank is 'Whether'. “Whether…. or” is a fixed conjunction pair. Example: Whether or not he will get the job is mere speculation.</w:t>
      </w:r>
    </w:p>
    <w:p>
      <w:pPr>
        <w:spacing w:before="0"/>
      </w:pPr>
      <w:r>
        <w:rPr>
          <w:b w:val="0"/>
        </w:rPr>
      </w:r>
    </w:p>
    <w:p>
      <w:pPr>
        <w:spacing w:after="100" w:line="360" w:lineRule="auto" w:before="0"/>
      </w:pPr>
      <w:r>
        <w:rPr>
          <w:b w:val="0"/>
        </w:rPr>
        <w:t>7. Directions: Select the most appropriate option to fill in the blank. The early computers were ______ for basic tasks only.</w:t>
      </w:r>
    </w:p>
    <w:p>
      <w:pPr>
        <w:spacing w:before="0"/>
      </w:pPr>
      <w:r>
        <w:rPr>
          <w:b w:val="0"/>
        </w:rPr>
      </w:r>
    </w:p>
    <w:p>
      <w:pPr>
        <w:spacing w:after="100" w:before="0"/>
      </w:pPr>
      <w:r>
        <w:rPr>
          <w:b w:val="0"/>
        </w:rPr>
        <w:t>A. designed</w:t>
      </w:r>
    </w:p>
    <w:p>
      <w:pPr>
        <w:spacing w:after="100" w:before="0"/>
      </w:pPr>
      <w:r>
        <w:rPr>
          <w:b w:val="0"/>
        </w:rPr>
        <w:t>B. performed</w:t>
      </w:r>
    </w:p>
    <w:p>
      <w:pPr>
        <w:spacing w:after="100" w:before="0"/>
      </w:pPr>
      <w:r>
        <w:rPr>
          <w:b w:val="0"/>
        </w:rPr>
        <w:t>C. arranged</w:t>
      </w:r>
    </w:p>
    <w:p>
      <w:pPr>
        <w:spacing w:after="100" w:before="0"/>
      </w:pPr>
      <w:r>
        <w:rPr>
          <w:b w:val="0"/>
        </w:rPr>
        <w:t>D. achieved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'designed'. Key Points Hence, the correct answer is option 1. Complete Sentence: The early computers were designed for basic tasks only. Additional Information</w:t>
      </w:r>
    </w:p>
    <w:p>
      <w:pPr>
        <w:spacing w:before="0"/>
      </w:pPr>
      <w:r>
        <w:rPr>
          <w:b w:val="0"/>
        </w:rPr>
        <w:t>• The given sentence is talking about the specific purpose behind the creation of the early computers.</w:t>
      </w:r>
    </w:p>
    <w:p>
      <w:pPr>
        <w:spacing w:before="0"/>
      </w:pPr>
      <w:r>
        <w:rPr>
          <w:b w:val="0"/>
        </w:rPr>
        <w:t>• 'Designed' means planned or created in detail or for a specific purpose. Example: Jeeps are rugged vehicles, designed for rough conditions.</w:t>
      </w:r>
    </w:p>
    <w:p>
      <w:pPr>
        <w:spacing w:before="0"/>
      </w:pPr>
      <w:r>
        <w:rPr>
          <w:b w:val="0"/>
        </w:rPr>
        <w:t>• Therefore, the most appropriate word to be filled in the blank is the verb 'designed'.</w:t>
      </w:r>
    </w:p>
    <w:p>
      <w:pPr>
        <w:spacing w:before="0"/>
      </w:pPr>
      <w:r>
        <w:rPr>
          <w:b w:val="0"/>
        </w:rPr>
        <w:t>• Let us explore the other options: Performed means carried out, accomplished, or fulfilled an action, task, or function.</w:t>
      </w:r>
    </w:p>
    <w:p>
      <w:pPr>
        <w:spacing w:before="0"/>
      </w:pPr>
      <w:r>
        <w:rPr>
          <w:b w:val="0"/>
        </w:rPr>
        <w:t>• Arranged means organized or made plans for a future event.</w:t>
      </w:r>
    </w:p>
    <w:p>
      <w:pPr>
        <w:spacing w:before="0"/>
      </w:pPr>
      <w:r>
        <w:rPr>
          <w:b w:val="0"/>
        </w:rPr>
        <w:t>• Achieved means successfully reached a desired objective or result by effort, skill, or courage.</w:t>
      </w:r>
    </w:p>
    <w:p>
      <w:pPr>
        <w:spacing w:before="0"/>
      </w:pPr>
      <w:r>
        <w:rPr>
          <w:b w:val="0"/>
        </w:rPr>
      </w:r>
    </w:p>
    <w:p>
      <w:pPr>
        <w:spacing w:after="100" w:line="360" w:lineRule="auto" w:before="0"/>
      </w:pPr>
      <w:r>
        <w:rPr>
          <w:b w:val="0"/>
        </w:rPr>
        <w:t>8. Fill in the blank with an appropriate option. He could feel every ______ and artery in his body.</w:t>
      </w:r>
    </w:p>
    <w:p>
      <w:pPr>
        <w:spacing w:before="0"/>
      </w:pPr>
      <w:r>
        <w:rPr>
          <w:b w:val="0"/>
        </w:rPr>
      </w:r>
    </w:p>
    <w:p>
      <w:pPr>
        <w:spacing w:after="100" w:before="0"/>
      </w:pPr>
      <w:r>
        <w:rPr>
          <w:b w:val="0"/>
        </w:rPr>
        <w:t>A. liver</w:t>
      </w:r>
    </w:p>
    <w:p>
      <w:pPr>
        <w:spacing w:after="100" w:before="0"/>
      </w:pPr>
      <w:r>
        <w:rPr>
          <w:b w:val="0"/>
        </w:rPr>
        <w:t>B. vein</w:t>
      </w:r>
    </w:p>
    <w:p>
      <w:pPr>
        <w:spacing w:after="100" w:before="0"/>
      </w:pPr>
      <w:r>
        <w:rPr>
          <w:b w:val="0"/>
        </w:rPr>
        <w:t>C. beat</w:t>
      </w:r>
    </w:p>
    <w:p>
      <w:pPr>
        <w:spacing w:after="100" w:before="0"/>
      </w:pPr>
      <w:r>
        <w:rPr>
          <w:b w:val="0"/>
        </w:rPr>
        <w:t>D. place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'Vein'. He could feel every vein and artery in his body. The reason this is correct is because veins and arteries are the blood vessels that form the circulatory system in the body. It is through these vessels that blood flows, so it is plausible to say one can feel every "vein" and "artery."</w:t>
      </w:r>
    </w:p>
    <w:p>
      <w:pPr>
        <w:spacing w:before="0"/>
      </w:pPr>
      <w:r>
        <w:rPr>
          <w:b w:val="0"/>
        </w:rPr>
      </w:r>
    </w:p>
    <w:p>
      <w:pPr>
        <w:spacing w:after="100" w:line="360" w:lineRule="auto" w:before="0"/>
      </w:pPr>
      <w:r>
        <w:rPr>
          <w:b w:val="0"/>
        </w:rPr>
        <w:t>9. Select the most appropriate word to fill in the blank. The Covid-19 pandemic has hit many industries really _______.</w:t>
      </w:r>
    </w:p>
    <w:p>
      <w:pPr>
        <w:spacing w:before="0"/>
      </w:pPr>
      <w:r>
        <w:rPr>
          <w:b w:val="0"/>
        </w:rPr>
      </w:r>
    </w:p>
    <w:p>
      <w:pPr>
        <w:spacing w:after="100" w:before="0"/>
      </w:pPr>
      <w:r>
        <w:rPr>
          <w:b w:val="0"/>
        </w:rPr>
        <w:t>A. hardly</w:t>
      </w:r>
    </w:p>
    <w:p>
      <w:pPr>
        <w:spacing w:after="100" w:before="0"/>
      </w:pPr>
      <w:r>
        <w:rPr>
          <w:b w:val="0"/>
        </w:rPr>
        <w:t>B. hardy</w:t>
      </w:r>
    </w:p>
    <w:p>
      <w:pPr>
        <w:spacing w:after="100" w:before="0"/>
      </w:pPr>
      <w:r>
        <w:rPr>
          <w:b w:val="0"/>
        </w:rPr>
        <w:t>C. hard</w:t>
      </w:r>
    </w:p>
    <w:p>
      <w:pPr>
        <w:spacing w:after="100" w:before="0"/>
      </w:pPr>
      <w:r>
        <w:rPr>
          <w:b w:val="0"/>
        </w:rPr>
        <w:t>D. well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Hard. Key Points Additional Information</w:t>
      </w:r>
    </w:p>
    <w:p>
      <w:pPr>
        <w:spacing w:before="0"/>
      </w:pPr>
      <w:r>
        <w:rPr>
          <w:b w:val="0"/>
        </w:rPr>
        <w:t>• The adverb 'hard' means a great deal of effort. Example: The speaker tried hard to impress the audience.</w:t>
      </w:r>
    </w:p>
    <w:p>
      <w:pPr>
        <w:spacing w:before="0"/>
      </w:pPr>
      <w:r>
        <w:rPr>
          <w:b w:val="0"/>
        </w:rPr>
        <w:t>• The adverb 'hard' should be used in the context of the sentence.</w:t>
      </w:r>
    </w:p>
    <w:p>
      <w:pPr>
        <w:spacing w:before="0"/>
      </w:pPr>
      <w:r>
        <w:rPr>
          <w:b w:val="0"/>
        </w:rPr>
        <w:t>• Therefore, the correct answer is option 3.</w:t>
      </w:r>
    </w:p>
    <w:p>
      <w:pPr>
        <w:spacing w:before="0"/>
      </w:pPr>
      <w:r>
        <w:rPr>
          <w:b w:val="0"/>
        </w:rPr>
        <w:t>• An adverb is a word or phrase that modifies or qualifies an adjective, verb, or other adverb or a word group.</w:t>
      </w:r>
    </w:p>
    <w:p>
      <w:pPr>
        <w:spacing w:before="0"/>
      </w:pPr>
      <w:r>
        <w:rPr>
          <w:b w:val="0"/>
        </w:rPr>
        <w:t>• Now let's understand the difference between the adverbs given below:</w:t>
      </w:r>
    </w:p>
    <w:p>
      <w:pPr>
        <w:spacing w:before="0"/>
      </w:pPr>
      <w:r>
        <w:rPr>
          <w:b w:val="0"/>
        </w:rPr>
        <w:t>• Hard- With a great amount of effort.</w:t>
      </w:r>
    </w:p>
    <w:p>
      <w:pPr>
        <w:spacing w:before="0"/>
      </w:pPr>
      <w:r>
        <w:rPr>
          <w:b w:val="0"/>
        </w:rPr>
        <w:t>• Hardly- scarcely (used to qualify a statement by saying that it is true to an insignificant degree). Example: He hardly does any work.</w:t>
      </w:r>
    </w:p>
    <w:p>
      <w:pPr>
        <w:spacing w:before="0"/>
      </w:pPr>
      <w:r>
        <w:rPr>
          <w:b w:val="0"/>
        </w:rPr>
      </w:r>
    </w:p>
    <w:p>
      <w:pPr>
        <w:spacing w:after="100" w:line="360" w:lineRule="auto" w:before="0"/>
      </w:pPr>
      <w:r>
        <w:rPr>
          <w:b w:val="0"/>
        </w:rPr>
        <w:t>10. Direction: A sentence has been given with a blank to be filled with an appropriate option. Choose the correct alternative. I smiled at my son and ______ thankful.</w:t>
      </w:r>
    </w:p>
    <w:p>
      <w:pPr>
        <w:spacing w:before="0"/>
      </w:pPr>
      <w:r>
        <w:rPr>
          <w:b w:val="0"/>
        </w:rPr>
      </w:r>
    </w:p>
    <w:p>
      <w:pPr>
        <w:spacing w:after="100" w:before="0"/>
      </w:pPr>
      <w:r>
        <w:rPr>
          <w:b w:val="0"/>
        </w:rPr>
        <w:t>A. felt</w:t>
      </w:r>
    </w:p>
    <w:p>
      <w:pPr>
        <w:spacing w:after="100" w:before="0"/>
      </w:pPr>
      <w:r>
        <w:rPr>
          <w:b w:val="0"/>
        </w:rPr>
        <w:t>B. fallen</w:t>
      </w:r>
    </w:p>
    <w:p>
      <w:pPr>
        <w:spacing w:after="100" w:before="0"/>
      </w:pPr>
      <w:r>
        <w:rPr>
          <w:b w:val="0"/>
        </w:rPr>
        <w:t>C. feel</w:t>
      </w:r>
    </w:p>
    <w:p>
      <w:pPr>
        <w:spacing w:after="100" w:before="0"/>
      </w:pPr>
      <w:r>
        <w:rPr>
          <w:b w:val="0"/>
        </w:rPr>
        <w:t>D. feeling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reason "felt" is the correct option is because it aligns with the past tense structure of the sentence. The sentence is describing an action that already happened—smiling at the son—and the feeling of thankfulness that occurred at that moment. Therefore, the past tense form "felt" is the appropriate choice. The other options (fallen, feel, feeling) either don't match the tense or are not suitable in the context of the sentence. Correct sentence: I smiled at my son and felt thankful.</w:t>
      </w:r>
    </w:p>
    <w:p>
      <w:pPr>
        <w:spacing w:before="0"/>
      </w:pPr>
      <w:r>
        <w:rPr>
          <w:b w:val="0"/>
        </w:rPr>
      </w:r>
    </w:p>
    <w:p>
      <w:pPr>
        <w:spacing w:after="100" w:line="360" w:lineRule="auto" w:before="0"/>
      </w:pPr>
      <w:r>
        <w:rPr>
          <w:b w:val="0"/>
        </w:rPr>
        <w:t>11. Select the most appropriate word to fill in the blank. She left _____ Mumbai ______ the Rajdhani Express yesterday.</w:t>
      </w:r>
    </w:p>
    <w:p>
      <w:pPr>
        <w:spacing w:before="0"/>
      </w:pPr>
      <w:r>
        <w:rPr>
          <w:b w:val="0"/>
        </w:rPr>
      </w:r>
    </w:p>
    <w:p>
      <w:pPr>
        <w:spacing w:after="100" w:before="0"/>
      </w:pPr>
      <w:r>
        <w:rPr>
          <w:b w:val="0"/>
        </w:rPr>
        <w:t>A. to; at</w:t>
      </w:r>
    </w:p>
    <w:p>
      <w:pPr>
        <w:spacing w:after="100" w:before="0"/>
      </w:pPr>
      <w:r>
        <w:rPr>
          <w:b w:val="0"/>
        </w:rPr>
        <w:t>B. for; by</w:t>
      </w:r>
    </w:p>
    <w:p>
      <w:pPr>
        <w:spacing w:after="100" w:before="0"/>
      </w:pPr>
      <w:r>
        <w:rPr>
          <w:b w:val="0"/>
        </w:rPr>
        <w:t>C. out; by</w:t>
      </w:r>
    </w:p>
    <w:p>
      <w:pPr>
        <w:spacing w:after="100" w:before="0"/>
      </w:pPr>
      <w:r>
        <w:rPr>
          <w:b w:val="0"/>
        </w:rPr>
        <w:t>D. in;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understand the options and find the correct answer. prepositions showing time and position include: at, on, in preposition showing movement is: to prepositions showing purpose is for: prepositions used in a passive sentence is: by Option 1 (to; at) is incorrect as both the prepositions are wrong for the given blanks. Option 2 ( for; by) is correct as it correctly expresses the meaning. Option 3 (out; by) is incorrect as the first part is incorrect for the sentence. Option 4 (in; in) is incorrect as both the prepositions are incorrect. Hence, option 2 is the correct answer.</w:t>
      </w:r>
    </w:p>
    <w:p>
      <w:pPr>
        <w:spacing w:before="0"/>
      </w:pPr>
      <w:r>
        <w:rPr>
          <w:b w:val="0"/>
        </w:rPr>
      </w:r>
    </w:p>
    <w:p>
      <w:pPr>
        <w:spacing w:after="100" w:line="360" w:lineRule="auto" w:before="0"/>
      </w:pPr>
      <w:r>
        <w:rPr>
          <w:b w:val="0"/>
        </w:rPr>
        <w:t>12. A sentence has been given with a blank to be filled with an appropriate option. Choose the correct alternative. The story of human evolution _____ a moving target in recent years.</w:t>
      </w:r>
    </w:p>
    <w:p>
      <w:pPr>
        <w:spacing w:before="0"/>
      </w:pPr>
      <w:r>
        <w:rPr>
          <w:b w:val="0"/>
        </w:rPr>
      </w:r>
    </w:p>
    <w:p>
      <w:pPr>
        <w:spacing w:after="100" w:before="0"/>
      </w:pPr>
      <w:r>
        <w:rPr>
          <w:b w:val="0"/>
        </w:rPr>
        <w:t>A. had being</w:t>
      </w:r>
    </w:p>
    <w:p>
      <w:pPr>
        <w:spacing w:after="100" w:before="0"/>
      </w:pPr>
      <w:r>
        <w:rPr>
          <w:b w:val="0"/>
        </w:rPr>
        <w:t>B. has been</w:t>
      </w:r>
    </w:p>
    <w:p>
      <w:pPr>
        <w:spacing w:after="100" w:before="0"/>
      </w:pPr>
      <w:r>
        <w:rPr>
          <w:b w:val="0"/>
        </w:rPr>
        <w:t>C. have been</w:t>
      </w:r>
    </w:p>
    <w:p>
      <w:pPr>
        <w:spacing w:after="100" w:before="0"/>
      </w:pPr>
      <w:r>
        <w:rPr>
          <w:b w:val="0"/>
        </w:rPr>
        <w:t>D. did has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verb that fits the context of this sentence is "has been". In this case, the present perfect tense "has been" is used to describe a situation or state that began in the past and continues to the present time, which fits the context of "the story of human evolution".</w:t>
      </w:r>
    </w:p>
    <w:p>
      <w:pPr>
        <w:spacing w:before="0"/>
      </w:pPr>
      <w:r>
        <w:rPr>
          <w:b w:val="0"/>
        </w:rPr>
      </w:r>
    </w:p>
    <w:p>
      <w:pPr>
        <w:spacing w:after="100" w:line="360" w:lineRule="auto" w:before="0"/>
      </w:pPr>
      <w:r>
        <w:rPr>
          <w:b w:val="0"/>
        </w:rPr>
        <w:t>13. Directions: Fill in the blanks with the most appropriate words. Rohit taught you such tricks as these, ________?</w:t>
      </w:r>
    </w:p>
    <w:p>
      <w:pPr>
        <w:spacing w:before="0"/>
      </w:pPr>
      <w:r>
        <w:rPr>
          <w:b w:val="0"/>
        </w:rPr>
      </w:r>
    </w:p>
    <w:p>
      <w:pPr>
        <w:spacing w:after="100" w:before="0"/>
      </w:pPr>
      <w:r>
        <w:rPr>
          <w:b w:val="0"/>
        </w:rPr>
        <w:t>A. Didn’t he</w:t>
      </w:r>
    </w:p>
    <w:p>
      <w:pPr>
        <w:spacing w:after="100" w:before="0"/>
      </w:pPr>
      <w:r>
        <w:rPr>
          <w:b w:val="0"/>
        </w:rPr>
        <w:t>B. Hasn’t he</w:t>
      </w:r>
    </w:p>
    <w:p>
      <w:pPr>
        <w:spacing w:after="100" w:before="0"/>
      </w:pPr>
      <w:r>
        <w:rPr>
          <w:b w:val="0"/>
        </w:rPr>
        <w:t>C. Has he</w:t>
      </w:r>
    </w:p>
    <w:p>
      <w:pPr>
        <w:spacing w:after="100" w:before="0"/>
      </w:pPr>
      <w:r>
        <w:rPr>
          <w:b w:val="0"/>
        </w:rPr>
        <w:t>D. Did 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uses the blank after a statement and ends with a question mark, indicating that the blank must contain a question tag. The verb of the sentence is the positive simple past tense verb, 'taught'. This means the correct question tag here would be 'Didn't he?'</w:t>
      </w:r>
    </w:p>
    <w:p>
      <w:pPr>
        <w:spacing w:before="0"/>
      </w:pPr>
      <w:r>
        <w:rPr>
          <w:b w:val="0"/>
        </w:rPr>
      </w:r>
    </w:p>
    <w:p>
      <w:pPr>
        <w:spacing w:after="100" w:line="360" w:lineRule="auto" w:before="0"/>
      </w:pPr>
      <w:r>
        <w:rPr>
          <w:b w:val="0"/>
        </w:rPr>
        <w:t>14. Select the most appropriate option to fill in the blank. I wish we had ______ come here.</w:t>
      </w:r>
    </w:p>
    <w:p>
      <w:pPr>
        <w:spacing w:before="0"/>
      </w:pPr>
      <w:r>
        <w:rPr>
          <w:b w:val="0"/>
        </w:rPr>
      </w:r>
    </w:p>
    <w:p>
      <w:pPr>
        <w:spacing w:after="100" w:before="0"/>
      </w:pPr>
      <w:r>
        <w:rPr>
          <w:b w:val="0"/>
        </w:rPr>
        <w:t>A. right</w:t>
      </w:r>
    </w:p>
    <w:p>
      <w:pPr>
        <w:spacing w:after="100" w:before="0"/>
      </w:pPr>
      <w:r>
        <w:rPr>
          <w:b w:val="0"/>
        </w:rPr>
        <w:t>B. clear</w:t>
      </w:r>
    </w:p>
    <w:p>
      <w:pPr>
        <w:spacing w:after="100" w:before="0"/>
      </w:pPr>
      <w:r>
        <w:rPr>
          <w:b w:val="0"/>
        </w:rPr>
        <w:t>C. never</w:t>
      </w:r>
    </w:p>
    <w:p>
      <w:pPr>
        <w:spacing w:after="100" w:before="0"/>
      </w:pPr>
      <w:r>
        <w:rPr>
          <w:b w:val="0"/>
        </w:rPr>
        <w:t>D. agreed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I wish we had never come here. Additional Information</w:t>
      </w:r>
    </w:p>
    <w:p>
      <w:pPr>
        <w:spacing w:before="0"/>
      </w:pPr>
      <w:r>
        <w:rPr>
          <w:b w:val="0"/>
        </w:rPr>
        <w:t>• The sentence expresses a wish about a past action, indicating regret or a desire that something had not happened.</w:t>
      </w:r>
    </w:p>
    <w:p>
      <w:pPr>
        <w:spacing w:before="0"/>
      </w:pPr>
      <w:r>
        <w:rPr>
          <w:b w:val="0"/>
        </w:rPr>
        <w:t>• The word "never" is appropriate in this context as it correctly conveys the speaker's regret about coming to the place.</w:t>
      </w:r>
    </w:p>
    <w:p>
      <w:pPr>
        <w:spacing w:before="0"/>
      </w:pPr>
      <w:r>
        <w:rPr>
          <w:b w:val="0"/>
        </w:rPr>
        <w:t>• Other options like "right," "clear," and "agreed" do not fit the context of the sentence and do not convey the intended meaning of regret or wish.</w:t>
      </w:r>
    </w:p>
    <w:p>
      <w:pPr>
        <w:spacing w:before="0"/>
      </w:pPr>
      <w:r>
        <w:rPr>
          <w:b w:val="0"/>
        </w:rPr>
        <w:t>• Hence, the correct answer is option 3.</w:t>
      </w:r>
    </w:p>
    <w:p>
      <w:pPr>
        <w:spacing w:before="0"/>
      </w:pPr>
      <w:r>
        <w:rPr>
          <w:b w:val="0"/>
        </w:rPr>
        <w:t>• The word "never" is often used in sentences that express a wish or regret about something that did not happen in the past.</w:t>
      </w:r>
    </w:p>
    <w:p>
      <w:pPr>
        <w:spacing w:before="0"/>
      </w:pPr>
      <w:r>
        <w:rPr>
          <w:b w:val="0"/>
        </w:rPr>
        <w:t>• It is important to choose words that correctly convey the intended meaning and fit the grammatical structure of the sentence.</w:t>
      </w:r>
    </w:p>
    <w:p>
      <w:pPr>
        <w:spacing w:before="0"/>
      </w:pPr>
      <w:r>
        <w:rPr>
          <w:b w:val="0"/>
        </w:rPr>
      </w:r>
    </w:p>
    <w:p>
      <w:pPr>
        <w:spacing w:after="100" w:line="360" w:lineRule="auto" w:before="0"/>
      </w:pPr>
      <w:r>
        <w:rPr>
          <w:b w:val="0"/>
        </w:rPr>
        <w:t>15. Direction: Fill in the blank with the most appropriate option. I have been on this project since the first day, hence I am responsible ______ it.</w:t>
      </w:r>
    </w:p>
    <w:p>
      <w:pPr>
        <w:spacing w:before="0"/>
      </w:pPr>
      <w:r>
        <w:rPr>
          <w:b w:val="0"/>
        </w:rPr>
      </w:r>
    </w:p>
    <w:p>
      <w:pPr>
        <w:spacing w:after="100" w:before="0"/>
      </w:pPr>
      <w:r>
        <w:rPr>
          <w:b w:val="0"/>
        </w:rPr>
        <w:t>A. for</w:t>
      </w:r>
    </w:p>
    <w:p>
      <w:pPr>
        <w:spacing w:after="100" w:before="0"/>
      </w:pPr>
      <w:r>
        <w:rPr>
          <w:b w:val="0"/>
        </w:rPr>
        <w:t>B. to</w:t>
      </w:r>
    </w:p>
    <w:p>
      <w:pPr>
        <w:spacing w:after="100" w:before="0"/>
      </w:pPr>
      <w:r>
        <w:rPr>
          <w:b w:val="0"/>
        </w:rPr>
        <w:t>C. from</w:t>
      </w:r>
    </w:p>
    <w:p>
      <w:pPr>
        <w:spacing w:after="100" w:before="0"/>
      </w:pPr>
      <w:r>
        <w:rPr>
          <w:b w:val="0"/>
        </w:rPr>
        <w:t>D.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preposition "for" is used in the blank to correctly indicate the responsibility or accountability associated with the project. In this context, "responsible for" is a standard collocation that is commonly used to express ownership or duty regarding a particular task or project. Correct sentence: I have been on this project since the first day, hence I am responsible for it.</w:t>
      </w:r>
    </w:p>
    <w:p>
      <w:pPr>
        <w:spacing w:before="0"/>
      </w:pPr>
      <w:r>
        <w:rPr>
          <w:b w:val="0"/>
        </w:rPr>
      </w:r>
    </w:p>
    <w:p>
      <w:pPr>
        <w:spacing w:after="100" w:line="360" w:lineRule="auto" w:before="0"/>
      </w:pPr>
      <w:r>
        <w:rPr>
          <w:b w:val="0"/>
        </w:rPr>
        <w:t>16. A sentence has been given with a blank to be filled with an appropriate option. Choose the correct alternative. She kept pictures of her parents all ________ the house.</w:t>
      </w:r>
    </w:p>
    <w:p>
      <w:pPr>
        <w:spacing w:before="0"/>
      </w:pPr>
      <w:r>
        <w:rPr>
          <w:b w:val="0"/>
        </w:rPr>
      </w:r>
    </w:p>
    <w:p>
      <w:pPr>
        <w:spacing w:after="100" w:before="0"/>
      </w:pPr>
      <w:r>
        <w:rPr>
          <w:b w:val="0"/>
        </w:rPr>
        <w:t>A. about</w:t>
      </w:r>
    </w:p>
    <w:p>
      <w:pPr>
        <w:spacing w:after="100" w:before="0"/>
      </w:pPr>
      <w:r>
        <w:rPr>
          <w:b w:val="0"/>
        </w:rPr>
        <w:t>B. over</w:t>
      </w:r>
    </w:p>
    <w:p>
      <w:pPr>
        <w:spacing w:after="100" w:before="0"/>
      </w:pPr>
      <w:r>
        <w:rPr>
          <w:b w:val="0"/>
        </w:rPr>
        <w:t>C. through</w:t>
      </w:r>
    </w:p>
    <w:p>
      <w:pPr>
        <w:spacing w:after="100" w:before="0"/>
      </w:pPr>
      <w:r>
        <w:rPr>
          <w:b w:val="0"/>
        </w:rPr>
        <w:t>D.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sentence, the correct preposition to use is "over" to use to indicate that pictures are spread throughout the house. "Over" is used to say that something goes from one side to the other side of something else, or upward and across something. Thus, the correct word to use is "over."</w:t>
      </w:r>
    </w:p>
    <w:p>
      <w:pPr>
        <w:spacing w:before="0"/>
      </w:pPr>
      <w:r>
        <w:rPr>
          <w:b w:val="0"/>
        </w:rPr>
      </w:r>
    </w:p>
    <w:p>
      <w:pPr>
        <w:spacing w:after="100" w:line="360" w:lineRule="auto" w:before="0"/>
      </w:pPr>
      <w:r>
        <w:rPr>
          <w:b w:val="0"/>
        </w:rPr>
        <w:t>17. Select the most appropriate option to fill in the blank and make a grammatically correct sentence. The vase broke _________ pieces when Simran dropped it.</w:t>
      </w:r>
    </w:p>
    <w:p>
      <w:pPr>
        <w:spacing w:before="0"/>
      </w:pPr>
      <w:r>
        <w:rPr>
          <w:b w:val="0"/>
        </w:rPr>
      </w:r>
    </w:p>
    <w:p>
      <w:pPr>
        <w:spacing w:after="100" w:before="0"/>
      </w:pPr>
      <w:r>
        <w:rPr>
          <w:b w:val="0"/>
        </w:rPr>
        <w:t>A. in</w:t>
      </w:r>
    </w:p>
    <w:p>
      <w:pPr>
        <w:spacing w:after="100" w:before="0"/>
      </w:pPr>
      <w:r>
        <w:rPr>
          <w:b w:val="0"/>
        </w:rPr>
        <w:t>B. into</w:t>
      </w:r>
    </w:p>
    <w:p>
      <w:pPr>
        <w:spacing w:after="100" w:before="0"/>
      </w:pPr>
      <w:r>
        <w:rPr>
          <w:b w:val="0"/>
        </w:rPr>
        <w:t>C. among</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'In' is used when something is enclosed within the other. 'Into' is used to describe the movement to show division. 'Among' is used when something is divided between three or more people. 'From' is used to denote the initial point of something. In the given sentence, the vase broke and was divided into a number of pieces. So, the most appropriate word is 'into'.</w:t>
      </w:r>
    </w:p>
    <w:p>
      <w:pPr>
        <w:spacing w:before="0"/>
      </w:pPr>
      <w:r>
        <w:rPr>
          <w:b w:val="0"/>
        </w:rPr>
      </w:r>
    </w:p>
    <w:p>
      <w:pPr>
        <w:spacing w:after="100" w:line="360" w:lineRule="auto" w:before="0"/>
      </w:pPr>
      <w:r>
        <w:rPr>
          <w:b w:val="0"/>
        </w:rPr>
        <w:t>18. Select the most appropriate verb / verb phrase to fill in the blank. The team __________ the championship before their star player got injured.</w:t>
      </w:r>
    </w:p>
    <w:p>
      <w:pPr>
        <w:spacing w:before="0"/>
      </w:pPr>
      <w:r>
        <w:rPr>
          <w:b w:val="0"/>
        </w:rPr>
      </w:r>
    </w:p>
    <w:p>
      <w:pPr>
        <w:spacing w:after="100" w:before="0"/>
      </w:pPr>
      <w:r>
        <w:rPr>
          <w:b w:val="0"/>
        </w:rPr>
        <w:t>A. was won</w:t>
      </w:r>
    </w:p>
    <w:p>
      <w:pPr>
        <w:spacing w:after="100" w:before="0"/>
      </w:pPr>
      <w:r>
        <w:rPr>
          <w:b w:val="0"/>
        </w:rPr>
        <w:t>B. had won</w:t>
      </w:r>
    </w:p>
    <w:p>
      <w:pPr>
        <w:spacing w:after="100" w:before="0"/>
      </w:pPr>
      <w:r>
        <w:rPr>
          <w:b w:val="0"/>
        </w:rPr>
        <w:t>C. has won</w:t>
      </w:r>
    </w:p>
    <w:p>
      <w:pPr>
        <w:spacing w:after="100" w:before="0"/>
      </w:pPr>
      <w:r>
        <w:rPr>
          <w:b w:val="0"/>
        </w:rPr>
        <w:t>D. win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```html The correct answer is 'had won' i.e. this part of the sentence is correct. Key Points Hence, the correct answer is option 2. Correct sentence: The team had won the championship before their star player got injured. Additional Information ```</w:t>
      </w:r>
    </w:p>
    <w:p>
      <w:pPr>
        <w:spacing w:before="0"/>
      </w:pPr>
      <w:r>
        <w:rPr>
          <w:b w:val="0"/>
        </w:rPr>
        <w:t>• In the given sentence, the use of the past perfect tense 'had won' is correct as it indicates an action that was completed before another action in the past (the star player got injured).</w:t>
      </w:r>
    </w:p>
    <w:p>
      <w:pPr>
        <w:spacing w:before="0"/>
      </w:pPr>
      <w:r>
        <w:rPr>
          <w:b w:val="0"/>
        </w:rPr>
        <w:t>• The past perfect tense is used to show that an action was completed before another action in the past.</w:t>
      </w:r>
    </w:p>
    <w:p>
      <w:pPr>
        <w:spacing w:before="0"/>
      </w:pPr>
      <w:r>
        <w:rPr>
          <w:b w:val="0"/>
        </w:rPr>
        <w:t>• Therefore, the past perfect form of the verb 'had won' is used correctly in this context.</w:t>
      </w:r>
    </w:p>
    <w:p>
      <w:pPr>
        <w:spacing w:before="0"/>
      </w:pPr>
      <w:r>
        <w:rPr>
          <w:b w:val="0"/>
        </w:rPr>
        <w:t>• The past perfect tense is often used in sentences to show a sequence of past events, where one event occurred before the other.</w:t>
      </w:r>
    </w:p>
    <w:p>
      <w:pPr>
        <w:spacing w:before="0"/>
      </w:pPr>
      <w:r>
        <w:rPr>
          <w:b w:val="0"/>
        </w:rPr>
        <w:t>• Example: By the time we arrived at the station, the train had left.</w:t>
      </w:r>
    </w:p>
    <w:p>
      <w:pPr>
        <w:spacing w:before="0"/>
      </w:pPr>
      <w:r>
        <w:rPr>
          <w:b w:val="0"/>
        </w:rPr>
        <w:t>• It is important to use the correct tense to convey the intended meaning and timeline of events accurately. Example: She had finished her homework before she went out to play.</w:t>
      </w:r>
    </w:p>
    <w:p>
      <w:pPr>
        <w:spacing w:before="0"/>
      </w:pPr>
      <w:r>
        <w:rPr>
          <w:b w:val="0"/>
        </w:rPr>
      </w:r>
    </w:p>
    <w:p>
      <w:pPr>
        <w:spacing w:after="100" w:line="360" w:lineRule="auto" w:before="0"/>
      </w:pPr>
      <w:r>
        <w:rPr>
          <w:b w:val="0"/>
        </w:rPr>
        <w:t>19. Select the most appropriate word to fill in the blank. You must apologize ______ the punishment.</w:t>
      </w:r>
    </w:p>
    <w:p>
      <w:pPr>
        <w:spacing w:before="0"/>
      </w:pPr>
      <w:r>
        <w:rPr>
          <w:b w:val="0"/>
        </w:rPr>
      </w:r>
    </w:p>
    <w:p>
      <w:pPr>
        <w:spacing w:after="100" w:before="0"/>
      </w:pPr>
      <w:r>
        <w:rPr>
          <w:b w:val="0"/>
        </w:rPr>
        <w:t>A. escapes</w:t>
      </w:r>
    </w:p>
    <w:p>
      <w:pPr>
        <w:spacing w:after="100" w:before="0"/>
      </w:pPr>
      <w:r>
        <w:rPr>
          <w:b w:val="0"/>
        </w:rPr>
        <w:t>B. to escape</w:t>
      </w:r>
    </w:p>
    <w:p>
      <w:pPr>
        <w:spacing w:after="100" w:before="0"/>
      </w:pPr>
      <w:r>
        <w:rPr>
          <w:b w:val="0"/>
        </w:rPr>
        <w:t>C. escape</w:t>
      </w:r>
    </w:p>
    <w:p>
      <w:pPr>
        <w:spacing w:after="100" w:before="0"/>
      </w:pPr>
      <w:r>
        <w:rPr>
          <w:b w:val="0"/>
        </w:rPr>
        <w:t>D. escaping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preposition 'to' is used as a part of the infinitive. The infinitive 'to + V1' should be used in the given sentence to express the reason. Therefore, out of given alternatives, option 2 'to escape' fits the given context. The correct sentence is 'You must apologize to escape the punishment'.</w:t>
      </w:r>
    </w:p>
    <w:p>
      <w:pPr>
        <w:spacing w:before="0"/>
      </w:pPr>
      <w:r>
        <w:rPr>
          <w:b w:val="0"/>
        </w:rPr>
      </w:r>
    </w:p>
    <w:p>
      <w:pPr>
        <w:spacing w:after="100" w:line="360" w:lineRule="auto" w:before="0"/>
      </w:pPr>
      <w:r>
        <w:rPr>
          <w:b w:val="0"/>
        </w:rPr>
        <w:t>20. Directions: Select the most appropriate word to fill in the blank. Although they searched for an hour, they were not able to find the ______ easily.</w:t>
      </w:r>
    </w:p>
    <w:p>
      <w:pPr>
        <w:spacing w:before="0"/>
      </w:pPr>
      <w:r>
        <w:rPr>
          <w:b w:val="0"/>
        </w:rPr>
      </w:r>
    </w:p>
    <w:p>
      <w:pPr>
        <w:spacing w:after="100" w:before="0"/>
      </w:pPr>
      <w:r>
        <w:rPr>
          <w:b w:val="0"/>
        </w:rPr>
        <w:t>A. whereabouts</w:t>
      </w:r>
    </w:p>
    <w:p>
      <w:pPr>
        <w:spacing w:after="100" w:before="0"/>
      </w:pPr>
      <w:r>
        <w:rPr>
          <w:b w:val="0"/>
        </w:rPr>
        <w:t>B. space</w:t>
      </w:r>
    </w:p>
    <w:p>
      <w:pPr>
        <w:spacing w:after="100" w:before="0"/>
      </w:pPr>
      <w:r>
        <w:rPr>
          <w:b w:val="0"/>
        </w:rPr>
        <w:t>C. location</w:t>
      </w:r>
    </w:p>
    <w:p>
      <w:pPr>
        <w:spacing w:after="100" w:before="0"/>
      </w:pPr>
      <w:r>
        <w:rPr>
          <w:b w:val="0"/>
        </w:rPr>
        <w:t>D. meeting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'location'. Key Points Complete Sentence: Although they searched for an hour, they were not able to find the location easily. Hence, the correct answer is option 3.</w:t>
      </w:r>
    </w:p>
    <w:p>
      <w:pPr>
        <w:spacing w:before="0"/>
      </w:pPr>
      <w:r>
        <w:rPr>
          <w:b w:val="0"/>
        </w:rPr>
        <w:t>• Let us explore the given options: The noun 'whereabouts' is the place where someone or something is.</w:t>
      </w:r>
    </w:p>
    <w:p>
      <w:pPr>
        <w:spacing w:before="0"/>
      </w:pPr>
      <w:r>
        <w:rPr>
          <w:b w:val="0"/>
        </w:rPr>
        <w:t>• The noun 'space' is a continuous area or expanse which is free, available, or unoccupied.</w:t>
      </w:r>
    </w:p>
    <w:p>
      <w:pPr>
        <w:spacing w:before="0"/>
      </w:pPr>
      <w:r>
        <w:rPr>
          <w:b w:val="0"/>
        </w:rPr>
        <w:t>• The noun 'location' is the action of locating someone or something.</w:t>
      </w:r>
    </w:p>
    <w:p>
      <w:pPr>
        <w:spacing w:before="0"/>
      </w:pPr>
      <w:r>
        <w:rPr>
          <w:b w:val="0"/>
        </w:rPr>
        <w:t>• The noun 'meeting' is an assembly of people for a particular purpose.</w:t>
      </w:r>
    </w:p>
    <w:p>
      <w:pPr>
        <w:spacing w:before="0"/>
      </w:pPr>
      <w:r>
        <w:rPr>
          <w:b w:val="0"/>
        </w:rPr>
      </w:r>
    </w:p>
    <w:p>
      <w:pPr>
        <w:spacing w:after="100" w:line="360" w:lineRule="auto" w:before="0"/>
      </w:pPr>
      <w:r>
        <w:rPr>
          <w:b w:val="0"/>
        </w:rPr>
        <w:t>21. Directions: Select the most appropriate option to fill in the blank in the given sentence. We must not take the future for granted; rather, we should enjoy the ______ joys of our humdrum lives.</w:t>
      </w:r>
    </w:p>
    <w:p>
      <w:pPr>
        <w:spacing w:before="0"/>
      </w:pPr>
      <w:r>
        <w:rPr>
          <w:b w:val="0"/>
        </w:rPr>
      </w:r>
    </w:p>
    <w:p>
      <w:pPr>
        <w:spacing w:after="100" w:before="0"/>
      </w:pPr>
      <w:r>
        <w:rPr>
          <w:b w:val="0"/>
        </w:rPr>
        <w:t>A. future</w:t>
      </w:r>
    </w:p>
    <w:p>
      <w:pPr>
        <w:spacing w:after="100" w:before="0"/>
      </w:pPr>
      <w:r>
        <w:rPr>
          <w:b w:val="0"/>
        </w:rPr>
        <w:t>B. everyday</w:t>
      </w:r>
    </w:p>
    <w:p>
      <w:pPr>
        <w:spacing w:after="100" w:before="0"/>
      </w:pPr>
      <w:r>
        <w:rPr>
          <w:b w:val="0"/>
        </w:rPr>
        <w:t>C. average</w:t>
      </w:r>
    </w:p>
    <w:p>
      <w:pPr>
        <w:spacing w:after="100" w:before="0"/>
      </w:pPr>
      <w:r>
        <w:rPr>
          <w:b w:val="0"/>
        </w:rPr>
        <w:t>D. habitual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'everyday'. Key Points Hence, the correct answer is option 2. Complete Sentence: We must not take the future for granted; rather, we should enjoy the everyday joys of our humdrum lives.</w:t>
      </w:r>
    </w:p>
    <w:p>
      <w:pPr>
        <w:spacing w:before="0"/>
      </w:pPr>
      <w:r>
        <w:rPr>
          <w:b w:val="0"/>
        </w:rPr>
        <w:t>• Let us explore the given options: The adjective 'future' means the events that will or are likely to happen in time to come.</w:t>
      </w:r>
    </w:p>
    <w:p>
      <w:pPr>
        <w:spacing w:before="0"/>
      </w:pPr>
      <w:r>
        <w:rPr>
          <w:b w:val="0"/>
        </w:rPr>
        <w:t>• The adjective 'everyday' means happening or used every day; daily.</w:t>
      </w:r>
    </w:p>
    <w:p>
      <w:pPr>
        <w:spacing w:before="0"/>
      </w:pPr>
      <w:r>
        <w:rPr>
          <w:b w:val="0"/>
        </w:rPr>
        <w:t>• The adjective 'average' means constituting the result obtained by adding together several amounts and then dividing this total by the number of amounts.</w:t>
      </w:r>
    </w:p>
    <w:p>
      <w:pPr>
        <w:spacing w:before="0"/>
      </w:pPr>
      <w:r>
        <w:rPr>
          <w:b w:val="0"/>
        </w:rPr>
        <w:t>• The adjective 'habitual' means done constantly or as a habit.</w:t>
      </w:r>
    </w:p>
    <w:p>
      <w:pPr>
        <w:spacing w:before="0"/>
      </w:pPr>
      <w:r>
        <w:rPr>
          <w:b w:val="0"/>
        </w:rPr>
      </w:r>
    </w:p>
    <w:p>
      <w:pPr>
        <w:spacing w:after="100" w:line="360" w:lineRule="auto" w:before="0"/>
      </w:pPr>
      <w:r>
        <w:rPr>
          <w:b w:val="0"/>
        </w:rPr>
        <w:t>22. Select the most appropriate word to fill in the blank. Rohan is quite popular ______ his classmates.</w:t>
      </w:r>
    </w:p>
    <w:p>
      <w:pPr>
        <w:spacing w:before="0"/>
      </w:pPr>
      <w:r>
        <w:rPr>
          <w:b w:val="0"/>
        </w:rPr>
      </w:r>
    </w:p>
    <w:p>
      <w:pPr>
        <w:spacing w:after="100" w:before="0"/>
      </w:pPr>
      <w:r>
        <w:rPr>
          <w:b w:val="0"/>
        </w:rPr>
        <w:t>A. among</w:t>
      </w:r>
    </w:p>
    <w:p>
      <w:pPr>
        <w:spacing w:after="100" w:before="0"/>
      </w:pPr>
      <w:r>
        <w:rPr>
          <w:b w:val="0"/>
        </w:rPr>
        <w:t>B. between</w:t>
      </w:r>
    </w:p>
    <w:p>
      <w:pPr>
        <w:spacing w:after="100" w:before="0"/>
      </w:pPr>
      <w:r>
        <w:rPr>
          <w:b w:val="0"/>
        </w:rPr>
        <w:t>C. along</w:t>
      </w:r>
    </w:p>
    <w:p>
      <w:pPr>
        <w:spacing w:after="100" w:before="0"/>
      </w:pPr>
      <w:r>
        <w:rPr>
          <w:b w:val="0"/>
        </w:rPr>
        <w:t>D. across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'among'. Key Points Correct Sentence: Rohan is quite popular among his classmates. Hinglish</w:t>
      </w:r>
    </w:p>
    <w:p>
      <w:pPr>
        <w:spacing w:before="0"/>
      </w:pPr>
      <w:r>
        <w:rPr>
          <w:b w:val="0"/>
        </w:rPr>
        <w:t>• The most appropriate preposition for the given blank is 'among'.</w:t>
      </w:r>
    </w:p>
    <w:p>
      <w:pPr>
        <w:spacing w:before="0"/>
      </w:pPr>
      <w:r>
        <w:rPr>
          <w:b w:val="0"/>
        </w:rPr>
        <w:t>• Among is used when talking about people or things that are not distinct and are viewed as a group.</w:t>
      </w:r>
    </w:p>
    <w:p>
      <w:pPr>
        <w:spacing w:before="0"/>
      </w:pPr>
      <w:r>
        <w:rPr>
          <w:b w:val="0"/>
        </w:rPr>
        <w:t>• In the given context that group is 'classmates'. Example: There wasn't much unity among the council members.</w:t>
      </w:r>
    </w:p>
    <w:p>
      <w:pPr>
        <w:spacing w:before="0"/>
      </w:pPr>
      <w:r>
        <w:rPr>
          <w:b w:val="0"/>
        </w:rPr>
        <w:t>• दिए गए रिक्त स्थान के लिए सबसे उपयुक्त पूर्वसर्ग 'among' है।</w:t>
      </w:r>
    </w:p>
    <w:p>
      <w:pPr>
        <w:spacing w:before="0"/>
      </w:pPr>
      <w:r>
        <w:rPr>
          <w:b w:val="0"/>
        </w:rPr>
        <w:t>• Among का उपयोग उन लोगों या चीजों के बारे में बात करते समय किया जाता है जो अलग नहीं हैं और जिन्हें एक समूह के रूप में देखा जाता है।</w:t>
      </w:r>
    </w:p>
    <w:p>
      <w:pPr>
        <w:spacing w:before="0"/>
      </w:pPr>
      <w:r>
        <w:rPr>
          <w:b w:val="0"/>
        </w:rPr>
        <w:t>• दिए गए संदर्भ में वह समूह 'classmates' है। Example: There wasn't much unity among the council members.</w:t>
      </w:r>
    </w:p>
    <w:p>
      <w:pPr>
        <w:spacing w:before="0"/>
      </w:pPr>
      <w:r>
        <w:rPr>
          <w:b w:val="0"/>
        </w:rPr>
      </w:r>
    </w:p>
    <w:p>
      <w:pPr>
        <w:spacing w:after="100" w:line="360" w:lineRule="auto" w:before="0"/>
      </w:pPr>
      <w:r>
        <w:rPr>
          <w:b w:val="0"/>
        </w:rPr>
        <w:t>23. Select the most appropriate option to fill in the blank and make a grammatically correct sentence. I was walking along the street when suddenly I ______ footsteps behind me.</w:t>
      </w:r>
    </w:p>
    <w:p>
      <w:pPr>
        <w:spacing w:before="0"/>
      </w:pPr>
      <w:r>
        <w:rPr>
          <w:b w:val="0"/>
        </w:rPr>
      </w:r>
    </w:p>
    <w:p>
      <w:pPr>
        <w:spacing w:after="100" w:before="0"/>
      </w:pPr>
      <w:r>
        <w:rPr>
          <w:b w:val="0"/>
        </w:rPr>
        <w:t>A. hear</w:t>
      </w:r>
    </w:p>
    <w:p>
      <w:pPr>
        <w:spacing w:after="100" w:before="0"/>
      </w:pPr>
      <w:r>
        <w:rPr>
          <w:b w:val="0"/>
        </w:rPr>
        <w:t>B. hearing</w:t>
      </w:r>
    </w:p>
    <w:p>
      <w:pPr>
        <w:spacing w:after="100" w:before="0"/>
      </w:pPr>
      <w:r>
        <w:rPr>
          <w:b w:val="0"/>
        </w:rPr>
        <w:t>C. heard</w:t>
      </w:r>
    </w:p>
    <w:p>
      <w:pPr>
        <w:spacing w:after="100" w:before="0"/>
      </w:pPr>
      <w:r>
        <w:rPr>
          <w:b w:val="0"/>
        </w:rPr>
        <w:t>D. was hearing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heard.</w:t>
      </w:r>
    </w:p>
    <w:p>
      <w:pPr>
        <w:spacing w:before="0"/>
      </w:pPr>
      <w:r>
        <w:rPr>
          <w:b w:val="0"/>
        </w:rPr>
        <w:t>• The given sentence is in the past tense as observed from the word 'was'. The action of hearing was suddenly performed while the speaker was walking. Hence we should use the past tense form of the verb in the blank.</w:t>
      </w:r>
    </w:p>
    <w:p>
      <w:pPr>
        <w:spacing w:before="0"/>
      </w:pPr>
      <w:r>
        <w:rPr>
          <w:b w:val="0"/>
        </w:rPr>
        <w:t>• Of all the options only option 3 is in the past tense.</w:t>
      </w:r>
    </w:p>
    <w:p>
      <w:pPr>
        <w:spacing w:before="0"/>
      </w:pPr>
      <w:r>
        <w:rPr>
          <w:b w:val="0"/>
        </w:rPr>
        <w:t>• So, the correct word is heard.</w:t>
      </w:r>
    </w:p>
    <w:p>
      <w:pPr>
        <w:spacing w:before="0"/>
      </w:pPr>
      <w:r>
        <w:rPr>
          <w:b w:val="0"/>
        </w:rPr>
      </w:r>
    </w:p>
    <w:p>
      <w:pPr>
        <w:spacing w:after="100" w:line="360" w:lineRule="auto" w:before="0"/>
      </w:pPr>
      <w:r>
        <w:rPr>
          <w:b w:val="0"/>
        </w:rPr>
        <w:t>24. The sentence(s) given with blanks are to be filled with an appropriate word(s). Four alternatives are suggested for each question. For each question, choose the correct alternative and click the button corresponding to it. Risha ______ a salary of Rs 50,000 every month.</w:t>
      </w:r>
    </w:p>
    <w:p>
      <w:pPr>
        <w:spacing w:before="0"/>
      </w:pPr>
      <w:r>
        <w:rPr>
          <w:b w:val="0"/>
        </w:rPr>
      </w:r>
    </w:p>
    <w:p>
      <w:pPr>
        <w:spacing w:after="100" w:before="0"/>
      </w:pPr>
      <w:r>
        <w:rPr>
          <w:b w:val="0"/>
        </w:rPr>
        <w:t>A. have earned</w:t>
      </w:r>
    </w:p>
    <w:p>
      <w:pPr>
        <w:spacing w:after="100" w:before="0"/>
      </w:pPr>
      <w:r>
        <w:rPr>
          <w:b w:val="0"/>
        </w:rPr>
        <w:t>B. earning</w:t>
      </w:r>
    </w:p>
    <w:p>
      <w:pPr>
        <w:spacing w:after="100" w:before="0"/>
      </w:pPr>
      <w:r>
        <w:rPr>
          <w:b w:val="0"/>
        </w:rPr>
        <w:t>C. earn</w:t>
      </w:r>
    </w:p>
    <w:p>
      <w:pPr>
        <w:spacing w:after="100" w:before="0"/>
      </w:pPr>
      <w:r>
        <w:rPr>
          <w:b w:val="0"/>
        </w:rPr>
        <w:t>D. earns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states a phenomena that occurs at a regular interval, i.e., Risha receives a particular amount as salary every month. So the sentence is in the simple present tense and must have the following format : Sub + V1 + s/es + object. Since Risha is a singular subject, the singular verb ‘earns’ should be used.</w:t>
      </w:r>
    </w:p>
    <w:p>
      <w:pPr>
        <w:spacing w:before="0"/>
      </w:pPr>
      <w:r>
        <w:rPr>
          <w:b w:val="0"/>
        </w:rPr>
      </w:r>
    </w:p>
    <w:p>
      <w:pPr>
        <w:spacing w:after="100" w:line="360" w:lineRule="auto" w:before="0"/>
      </w:pPr>
      <w:r>
        <w:rPr>
          <w:b w:val="0"/>
        </w:rPr>
        <w:t>25. Select the most appropriate option to fill in the blank. My teacher is the ______ of all.</w:t>
      </w:r>
    </w:p>
    <w:p>
      <w:pPr>
        <w:spacing w:before="0"/>
      </w:pPr>
      <w:r>
        <w:rPr>
          <w:b w:val="0"/>
        </w:rPr>
      </w:r>
    </w:p>
    <w:p>
      <w:pPr>
        <w:spacing w:after="100" w:before="0"/>
      </w:pPr>
      <w:r>
        <w:rPr>
          <w:b w:val="0"/>
        </w:rPr>
        <w:t>A. kinder</w:t>
      </w:r>
    </w:p>
    <w:p>
      <w:pPr>
        <w:spacing w:after="100" w:before="0"/>
      </w:pPr>
      <w:r>
        <w:rPr>
          <w:b w:val="0"/>
        </w:rPr>
        <w:t>B. kindly</w:t>
      </w:r>
    </w:p>
    <w:p>
      <w:pPr>
        <w:spacing w:after="100" w:before="0"/>
      </w:pPr>
      <w:r>
        <w:rPr>
          <w:b w:val="0"/>
        </w:rPr>
        <w:t>C. kindest</w:t>
      </w:r>
    </w:p>
    <w:p>
      <w:pPr>
        <w:spacing w:after="100" w:before="0"/>
      </w:pPr>
      <w:r>
        <w:rPr>
          <w:b w:val="0"/>
        </w:rPr>
        <w:t>D. kind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'kindest' Key Points The sentence refers to one teacher and her attribute among the others. Her kindness is the highest among all the teachers. A superlative degree is used to choose one out of a group or many. Thus kindest is the most suitable option.</w:t>
      </w:r>
    </w:p>
    <w:p>
      <w:pPr>
        <w:spacing w:before="0"/>
      </w:pPr>
      <w:r>
        <w:rPr>
          <w:b w:val="0"/>
        </w:rPr>
        <w:t>• Base form: kind</w:t>
      </w:r>
    </w:p>
    <w:p>
      <w:pPr>
        <w:spacing w:before="0"/>
      </w:pPr>
      <w:r>
        <w:rPr>
          <w:b w:val="0"/>
        </w:rPr>
        <w:t>• Comparative: kinder</w:t>
      </w:r>
    </w:p>
    <w:p>
      <w:pPr>
        <w:spacing w:before="0"/>
      </w:pPr>
      <w:r>
        <w:rPr>
          <w:b w:val="0"/>
        </w:rPr>
        <w:t>• Superlative: kindest</w:t>
      </w:r>
    </w:p>
    <w:p>
      <w:pPr>
        <w:spacing w:before="0"/>
      </w:pPr>
      <w:r>
        <w:rPr>
          <w:b w:val="0"/>
        </w:rPr>
      </w:r>
    </w:p>
    <w:p>
      <w:pPr>
        <w:spacing w:after="100" w:line="360" w:lineRule="auto" w:before="0"/>
      </w:pPr>
      <w:r>
        <w:rPr>
          <w:b w:val="0"/>
        </w:rPr>
        <w:t>26. Directions: Select the most appropriate word to fill in the blank. He likes to do stunts on his bike. He is a ..........</w:t>
      </w:r>
    </w:p>
    <w:p>
      <w:pPr>
        <w:spacing w:before="0"/>
      </w:pPr>
      <w:r>
        <w:rPr>
          <w:b w:val="0"/>
        </w:rPr>
      </w:r>
    </w:p>
    <w:p>
      <w:pPr>
        <w:spacing w:after="100" w:before="0"/>
      </w:pPr>
      <w:r>
        <w:rPr>
          <w:b w:val="0"/>
        </w:rPr>
        <w:t>A. daredevil</w:t>
      </w:r>
    </w:p>
    <w:p>
      <w:pPr>
        <w:spacing w:after="100" w:before="0"/>
      </w:pPr>
      <w:r>
        <w:rPr>
          <w:b w:val="0"/>
        </w:rPr>
        <w:t>B. busybody</w:t>
      </w:r>
    </w:p>
    <w:p>
      <w:pPr>
        <w:spacing w:after="100" w:before="0"/>
      </w:pPr>
      <w:r>
        <w:rPr>
          <w:b w:val="0"/>
        </w:rPr>
        <w:t>C. windbag</w:t>
      </w:r>
    </w:p>
    <w:p>
      <w:pPr>
        <w:spacing w:after="100" w:before="0"/>
      </w:pPr>
      <w:r>
        <w:rPr>
          <w:b w:val="0"/>
        </w:rPr>
        <w:t>D. little bug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daredevil is a reckless person who enjoys doing dangerous things.</w:t>
      </w:r>
    </w:p>
    <w:p>
      <w:pPr>
        <w:spacing w:before="0"/>
      </w:pPr>
      <w:r>
        <w:rPr>
          <w:b w:val="0"/>
        </w:rPr>
      </w:r>
    </w:p>
    <w:p>
      <w:pPr>
        <w:spacing w:after="100" w:line="360" w:lineRule="auto" w:before="0"/>
      </w:pPr>
      <w:r>
        <w:rPr>
          <w:b w:val="0"/>
        </w:rPr>
        <w:t>27. Select the correct word for the blanks in the given sentence. My father loves to read a ________ and wants to ________ flight tickets for Delhi.</w:t>
      </w:r>
    </w:p>
    <w:p>
      <w:pPr>
        <w:spacing w:before="0"/>
      </w:pPr>
      <w:r>
        <w:rPr>
          <w:b w:val="0"/>
        </w:rPr>
      </w:r>
    </w:p>
    <w:p>
      <w:pPr>
        <w:spacing w:after="100" w:before="0"/>
      </w:pPr>
      <w:r>
        <w:rPr>
          <w:b w:val="0"/>
        </w:rPr>
        <w:t>A. reserve</w:t>
      </w:r>
    </w:p>
    <w:p>
      <w:pPr>
        <w:spacing w:after="100" w:before="0"/>
      </w:pPr>
      <w:r>
        <w:rPr>
          <w:b w:val="0"/>
        </w:rPr>
        <w:t>B. notepad</w:t>
      </w:r>
    </w:p>
    <w:p>
      <w:pPr>
        <w:spacing w:after="100" w:before="0"/>
      </w:pPr>
      <w:r>
        <w:rPr>
          <w:b w:val="0"/>
        </w:rPr>
        <w:t>C. book</w:t>
      </w:r>
    </w:p>
    <w:p>
      <w:pPr>
        <w:spacing w:after="100" w:before="0"/>
      </w:pPr>
      <w:r>
        <w:rPr>
          <w:b w:val="0"/>
        </w:rPr>
        <w:t>D. purchase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we will use the homonyms of the word "book" which in first blank would mean a published or written work. While in blank 2, the word "book" would mean to arrange to have or do something at a particular time or to secure a ticket.</w:t>
      </w:r>
    </w:p>
    <w:p>
      <w:pPr>
        <w:spacing w:before="0"/>
      </w:pPr>
      <w:r>
        <w:rPr>
          <w:b w:val="0"/>
        </w:rPr>
      </w:r>
    </w:p>
    <w:p>
      <w:pPr>
        <w:spacing w:after="100" w:line="360" w:lineRule="auto" w:before="0"/>
      </w:pPr>
      <w:r>
        <w:rPr>
          <w:b w:val="0"/>
        </w:rPr>
        <w:t>28. Select the most appropriate word to fill in the blank. Keeping distance from others is one of the ______ one must take to remain safe from the coronavirus.</w:t>
      </w:r>
    </w:p>
    <w:p>
      <w:pPr>
        <w:spacing w:before="0"/>
      </w:pPr>
      <w:r>
        <w:rPr>
          <w:b w:val="0"/>
        </w:rPr>
      </w:r>
    </w:p>
    <w:p>
      <w:pPr>
        <w:spacing w:after="100" w:before="0"/>
      </w:pPr>
      <w:r>
        <w:rPr>
          <w:b w:val="0"/>
        </w:rPr>
        <w:t>A. habits</w:t>
      </w:r>
    </w:p>
    <w:p>
      <w:pPr>
        <w:spacing w:after="100" w:before="0"/>
      </w:pPr>
      <w:r>
        <w:rPr>
          <w:b w:val="0"/>
        </w:rPr>
        <w:t>B. points</w:t>
      </w:r>
    </w:p>
    <w:p>
      <w:pPr>
        <w:spacing w:after="100" w:before="0"/>
      </w:pPr>
      <w:r>
        <w:rPr>
          <w:b w:val="0"/>
        </w:rPr>
        <w:t>C. issues</w:t>
      </w:r>
    </w:p>
    <w:p>
      <w:pPr>
        <w:spacing w:after="100" w:before="0"/>
      </w:pPr>
      <w:r>
        <w:rPr>
          <w:b w:val="0"/>
        </w:rPr>
        <w:t>D. precautions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Precautions. Key Points Correct Sentence: Keeping distance from others is one of the precautions one must take to remain safe from the coronavirus.</w:t>
      </w:r>
    </w:p>
    <w:p>
      <w:pPr>
        <w:spacing w:before="0"/>
      </w:pPr>
      <w:r>
        <w:rPr>
          <w:b w:val="0"/>
        </w:rPr>
        <w:t>• The most appropriate word to fill in the blank is precautions.</w:t>
      </w:r>
    </w:p>
    <w:p>
      <w:pPr>
        <w:spacing w:before="0"/>
      </w:pPr>
      <w:r>
        <w:rPr>
          <w:b w:val="0"/>
        </w:rPr>
        <w:t>• Here in this sentence, we have to take certain safety measures to protect ourselves from coronavirus by keeping a distance from others.</w:t>
      </w:r>
    </w:p>
    <w:p>
      <w:pPr>
        <w:spacing w:before="0"/>
      </w:pPr>
      <w:r>
        <w:rPr>
          <w:b w:val="0"/>
        </w:rPr>
        <w:t>• As 'safety measures' and 'precautions' are synonyms for each other.</w:t>
      </w:r>
    </w:p>
    <w:p>
      <w:pPr>
        <w:spacing w:before="0"/>
      </w:pPr>
      <w:r>
        <w:rPr>
          <w:b w:val="0"/>
        </w:rPr>
        <w:t>• Precautions mean a measure taken in advance to prevent something dangerous, unpleasant, or inconvenient from happening. Example: Ensure to fasten your seatbelt, which is a precautionary measure for safe driving of the car.</w:t>
      </w:r>
    </w:p>
    <w:p>
      <w:pPr>
        <w:spacing w:before="0"/>
      </w:pPr>
      <w:r>
        <w:rPr>
          <w:b w:val="0"/>
        </w:rPr>
        <w:t>• By looking at the meaning from above, we can say that the correct answer to this question is option 4. i.e. precautions.</w:t>
      </w:r>
    </w:p>
    <w:p>
      <w:pPr>
        <w:spacing w:before="0"/>
      </w:pPr>
      <w:r>
        <w:rPr>
          <w:b w:val="0"/>
        </w:rPr>
      </w:r>
    </w:p>
    <w:p>
      <w:pPr>
        <w:spacing w:after="100" w:line="360" w:lineRule="auto" w:before="0"/>
      </w:pPr>
      <w:r>
        <w:rPr>
          <w:b w:val="0"/>
        </w:rPr>
        <w:t>29. Select the most appropriate word to fill in the blank. The boy was leaning against the pillar ______ his hands ______ his pockets.</w:t>
      </w:r>
    </w:p>
    <w:p>
      <w:pPr>
        <w:spacing w:before="0"/>
      </w:pPr>
      <w:r>
        <w:rPr>
          <w:b w:val="0"/>
        </w:rPr>
      </w:r>
    </w:p>
    <w:p>
      <w:pPr>
        <w:spacing w:after="100" w:before="0"/>
      </w:pPr>
      <w:r>
        <w:rPr>
          <w:b w:val="0"/>
        </w:rPr>
        <w:t>A. for; into</w:t>
      </w:r>
    </w:p>
    <w:p>
      <w:pPr>
        <w:spacing w:after="100" w:before="0"/>
      </w:pPr>
      <w:r>
        <w:rPr>
          <w:b w:val="0"/>
        </w:rPr>
        <w:t>B. for; in</w:t>
      </w:r>
    </w:p>
    <w:p>
      <w:pPr>
        <w:spacing w:after="100" w:before="0"/>
      </w:pPr>
      <w:r>
        <w:rPr>
          <w:b w:val="0"/>
        </w:rPr>
        <w:t>C. with; in</w:t>
      </w:r>
    </w:p>
    <w:p>
      <w:pPr>
        <w:spacing w:after="100" w:before="0"/>
      </w:pPr>
      <w:r>
        <w:rPr>
          <w:b w:val="0"/>
        </w:rPr>
        <w:t>D. with;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'With; in'. Thus and so, option 3 is the correct option.</w:t>
      </w:r>
    </w:p>
    <w:p>
      <w:pPr>
        <w:spacing w:before="0"/>
      </w:pPr>
      <w:r>
        <w:rPr>
          <w:b w:val="0"/>
        </w:rPr>
        <w:t>• The sentence carries the concept of Preposition.</w:t>
      </w:r>
    </w:p>
    <w:p>
      <w:pPr>
        <w:spacing w:before="0"/>
      </w:pPr>
      <w:r>
        <w:rPr>
          <w:b w:val="0"/>
        </w:rPr>
        <w:t>• 'With' is applicable for 'connection of two objects'. The boy and the pillar are in contact with each other. Hence, 'With' is the correct preposition used.</w:t>
      </w:r>
    </w:p>
    <w:p>
      <w:pPr>
        <w:spacing w:before="0"/>
      </w:pPr>
      <w:r>
        <w:rPr>
          <w:b w:val="0"/>
        </w:rPr>
        <w:t>• 'In' is applicable for 'inside'. The hands of the boy went 'inside' his pockets. Hence, 'in' is the correct preposition used.</w:t>
      </w:r>
    </w:p>
    <w:p>
      <w:pPr>
        <w:spacing w:before="0"/>
      </w:pPr>
      <w:r>
        <w:rPr>
          <w:b w:val="0"/>
        </w:rPr>
      </w:r>
    </w:p>
    <w:p>
      <w:pPr>
        <w:spacing w:after="100" w:line="360" w:lineRule="auto" w:before="0"/>
      </w:pPr>
      <w:r>
        <w:rPr>
          <w:b w:val="0"/>
        </w:rPr>
        <w:t>30. Select the most appropriate word to fill in the blank. Yesterday, Mohini ______ her brother to lend her a pen.</w:t>
      </w:r>
    </w:p>
    <w:p>
      <w:pPr>
        <w:spacing w:before="0"/>
      </w:pPr>
      <w:r>
        <w:rPr>
          <w:b w:val="0"/>
        </w:rPr>
      </w:r>
    </w:p>
    <w:p>
      <w:pPr>
        <w:spacing w:after="100" w:before="0"/>
      </w:pPr>
      <w:r>
        <w:rPr>
          <w:b w:val="0"/>
        </w:rPr>
        <w:t>A. requests</w:t>
      </w:r>
    </w:p>
    <w:p>
      <w:pPr>
        <w:spacing w:after="100" w:before="0"/>
      </w:pPr>
      <w:r>
        <w:rPr>
          <w:b w:val="0"/>
        </w:rPr>
        <w:t>B. request</w:t>
      </w:r>
    </w:p>
    <w:p>
      <w:pPr>
        <w:spacing w:after="100" w:before="0"/>
      </w:pPr>
      <w:r>
        <w:rPr>
          <w:b w:val="0"/>
        </w:rPr>
        <w:t>C. has requested</w:t>
      </w:r>
    </w:p>
    <w:p>
      <w:pPr>
        <w:spacing w:after="100" w:before="0"/>
      </w:pPr>
      <w:r>
        <w:rPr>
          <w:b w:val="0"/>
        </w:rPr>
        <w:t>D. requested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"requested" Key Points</w:t>
      </w:r>
    </w:p>
    <w:p>
      <w:pPr>
        <w:spacing w:before="0"/>
      </w:pPr>
      <w:r>
        <w:rPr>
          <w:b w:val="0"/>
        </w:rPr>
        <w:t>• The given sentence refers to an incident which has happened yesterday.</w:t>
      </w:r>
    </w:p>
    <w:p>
      <w:pPr>
        <w:spacing w:before="0"/>
      </w:pPr>
      <w:r>
        <w:rPr>
          <w:b w:val="0"/>
        </w:rPr>
        <w:t>• Hence we require a past tense verb to fill the blank. Also, the subject is singular and we need a singular verb here.</w:t>
      </w:r>
    </w:p>
    <w:p>
      <w:pPr>
        <w:spacing w:before="0"/>
      </w:pPr>
      <w:r>
        <w:rPr>
          <w:b w:val="0"/>
        </w:rPr>
        <w:t>• Let us look at the options given:</w:t>
      </w:r>
    </w:p>
    <w:p>
      <w:pPr>
        <w:spacing w:before="0"/>
      </w:pPr>
      <w:r>
        <w:rPr>
          <w:b w:val="0"/>
        </w:rPr>
        <w:t>• ‘requests’ is simple present tense and will not fit in the given blank. ‘</w:t>
      </w:r>
    </w:p>
    <w:p>
      <w:pPr>
        <w:spacing w:before="0"/>
      </w:pPr>
      <w:r>
        <w:rPr>
          <w:b w:val="0"/>
        </w:rPr>
        <w:t>• request’ is a plural verb and is inappropriate for the given blank.</w:t>
      </w:r>
    </w:p>
    <w:p>
      <w:pPr>
        <w:spacing w:before="0"/>
      </w:pPr>
      <w:r>
        <w:rPr>
          <w:b w:val="0"/>
        </w:rPr>
        <w:t>• ‘has requested’ is present perfect tense, hence inappropriate for the given blank.</w:t>
      </w:r>
    </w:p>
    <w:p>
      <w:pPr>
        <w:spacing w:before="0"/>
      </w:pPr>
      <w:r>
        <w:rPr>
          <w:b w:val="0"/>
        </w:rPr>
        <w:t>• ‘requested’ is a singular past tense verb and aptly fits in the given blank. Hence the correct option is Option 4 i.e. ‘requested’.</w:t>
      </w:r>
    </w:p>
    <w:p>
      <w:pPr>
        <w:spacing w:before="0"/>
      </w:pPr>
      <w:r>
        <w:rPr>
          <w:b w:val="0"/>
        </w:rPr>
      </w:r>
    </w:p>
    <w:p>
      <w:pPr>
        <w:spacing w:after="100" w:line="360" w:lineRule="auto" w:before="0"/>
      </w:pPr>
      <w:r>
        <w:rPr>
          <w:b w:val="0"/>
        </w:rPr>
        <w:t>31. Select the most appropriate word to ﬁll in the blank and make a meaningful sentence. Which _______ should we adopt to increase our sales?</w:t>
      </w:r>
    </w:p>
    <w:p>
      <w:pPr>
        <w:spacing w:before="0"/>
      </w:pPr>
      <w:r>
        <w:rPr>
          <w:b w:val="0"/>
        </w:rPr>
      </w:r>
    </w:p>
    <w:p>
      <w:pPr>
        <w:spacing w:after="100" w:before="0"/>
      </w:pPr>
      <w:r>
        <w:rPr>
          <w:b w:val="0"/>
        </w:rPr>
        <w:t>A. functions</w:t>
      </w:r>
    </w:p>
    <w:p>
      <w:pPr>
        <w:spacing w:after="100" w:before="0"/>
      </w:pPr>
      <w:r>
        <w:rPr>
          <w:b w:val="0"/>
        </w:rPr>
        <w:t>B. intentions</w:t>
      </w:r>
    </w:p>
    <w:p>
      <w:pPr>
        <w:spacing w:after="100" w:before="0"/>
      </w:pPr>
      <w:r>
        <w:rPr>
          <w:b w:val="0"/>
        </w:rPr>
        <w:t>C. promotions</w:t>
      </w:r>
    </w:p>
    <w:p>
      <w:pPr>
        <w:spacing w:after="100" w:before="0"/>
      </w:pPr>
      <w:r>
        <w:rPr>
          <w:b w:val="0"/>
        </w:rPr>
        <w:t>D. strategies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Functions means practical use or purpose in design. Intentions means a thing intended; an aim or plan. Promotions means an activity that supports or encourages a cause, venture, or aim. Strategies means a plan of action designed to achieve a long-term or overall aim. So, the most appropriate word is 'strategies'.</w:t>
      </w:r>
    </w:p>
    <w:p>
      <w:pPr>
        <w:spacing w:before="0"/>
      </w:pPr>
      <w:r>
        <w:rPr>
          <w:b w:val="0"/>
        </w:rPr>
      </w:r>
    </w:p>
    <w:p>
      <w:pPr>
        <w:spacing w:after="100" w:line="360" w:lineRule="auto" w:before="0"/>
      </w:pPr>
      <w:r>
        <w:rPr>
          <w:b w:val="0"/>
        </w:rPr>
        <w:t>32. Select the most appropriate option to fill in the blank. Ours is ________ house of all the houses in our area.</w:t>
      </w:r>
    </w:p>
    <w:p>
      <w:pPr>
        <w:spacing w:before="0"/>
      </w:pPr>
      <w:r>
        <w:rPr>
          <w:b w:val="0"/>
        </w:rPr>
      </w:r>
    </w:p>
    <w:p>
      <w:pPr>
        <w:spacing w:after="100" w:before="0"/>
      </w:pPr>
      <w:r>
        <w:rPr>
          <w:b w:val="0"/>
        </w:rPr>
        <w:t>A. the more bigger</w:t>
      </w:r>
    </w:p>
    <w:p>
      <w:pPr>
        <w:spacing w:after="100" w:before="0"/>
      </w:pPr>
      <w:r>
        <w:rPr>
          <w:b w:val="0"/>
        </w:rPr>
        <w:t>B. the biggest</w:t>
      </w:r>
    </w:p>
    <w:p>
      <w:pPr>
        <w:spacing w:after="100" w:before="0"/>
      </w:pPr>
      <w:r>
        <w:rPr>
          <w:b w:val="0"/>
        </w:rPr>
        <w:t>C. the most biggest</w:t>
      </w:r>
    </w:p>
    <w:p>
      <w:pPr>
        <w:spacing w:after="100" w:before="0"/>
      </w:pPr>
      <w:r>
        <w:rPr>
          <w:b w:val="0"/>
        </w:rPr>
        <w:t>D. the bigger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biggest. Key Points Therefore, the correct sentence is: Ours is the biggest house of all the houses in our area.</w:t>
      </w:r>
    </w:p>
    <w:p>
      <w:pPr>
        <w:spacing w:before="0"/>
      </w:pPr>
      <w:r>
        <w:rPr>
          <w:b w:val="0"/>
        </w:rPr>
        <w:t>• The sentence requires the use of a superlative form because it is comparing one house with all others in the area.</w:t>
      </w:r>
    </w:p>
    <w:p>
      <w:pPr>
        <w:spacing w:before="0"/>
      </w:pPr>
      <w:r>
        <w:rPr>
          <w:b w:val="0"/>
        </w:rPr>
        <w:t>• "The biggest" is the correct superlative form of "big."</w:t>
      </w:r>
    </w:p>
    <w:p>
      <w:pPr>
        <w:spacing w:before="0"/>
      </w:pPr>
      <w:r>
        <w:rPr>
          <w:b w:val="0"/>
        </w:rPr>
        <w:t>• The phrases "the more bigger" and "the most biggest" are grammatically incorrect because "bigger" and "biggest" already convey comparative and superlative degrees respectively.</w:t>
      </w:r>
    </w:p>
    <w:p>
      <w:pPr>
        <w:spacing w:before="0"/>
      </w:pPr>
      <w:r>
        <w:rPr>
          <w:b w:val="0"/>
        </w:rPr>
        <w:t>• "The bigger" is a comparative form and is not suitable for a comparison among more than two entities.</w:t>
      </w:r>
    </w:p>
    <w:p>
      <w:pPr>
        <w:spacing w:before="0"/>
      </w:pPr>
      <w:r>
        <w:rPr>
          <w:b w:val="0"/>
        </w:rPr>
      </w:r>
    </w:p>
    <w:p>
      <w:pPr>
        <w:spacing w:after="100" w:line="360" w:lineRule="auto" w:before="0"/>
      </w:pPr>
      <w:r>
        <w:rPr>
          <w:b w:val="0"/>
        </w:rPr>
        <w:t>33. In the following question, the sentence given with blank to be filled in with an appropriate word. Select the correct alternative out of the four and indicate it by selecting the appropriate option. Only one of the students ______ not done the homework given yesterday.</w:t>
      </w:r>
    </w:p>
    <w:p>
      <w:pPr>
        <w:spacing w:before="0"/>
      </w:pPr>
      <w:r>
        <w:rPr>
          <w:b w:val="0"/>
        </w:rPr>
      </w:r>
    </w:p>
    <w:p>
      <w:pPr>
        <w:spacing w:after="100" w:before="0"/>
      </w:pPr>
      <w:r>
        <w:rPr>
          <w:b w:val="0"/>
        </w:rPr>
        <w:t>A. Is</w:t>
      </w:r>
    </w:p>
    <w:p>
      <w:pPr>
        <w:spacing w:after="100" w:before="0"/>
      </w:pPr>
      <w:r>
        <w:rPr>
          <w:b w:val="0"/>
        </w:rPr>
        <w:t>B. Has</w:t>
      </w:r>
    </w:p>
    <w:p>
      <w:pPr>
        <w:spacing w:after="100" w:before="0"/>
      </w:pPr>
      <w:r>
        <w:rPr>
          <w:b w:val="0"/>
        </w:rPr>
        <w:t>C. Could</w:t>
      </w:r>
    </w:p>
    <w:p>
      <w:pPr>
        <w:spacing w:after="100" w:before="0"/>
      </w:pPr>
      <w:r>
        <w:rPr>
          <w:b w:val="0"/>
        </w:rPr>
        <w:t>D. Have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Key Points</w:t>
      </w:r>
    </w:p>
    <w:p>
      <w:pPr>
        <w:spacing w:before="0"/>
      </w:pPr>
      <w:r>
        <w:rPr>
          <w:b w:val="0"/>
        </w:rPr>
        <w:t>• The verb here should be singular as the subject is singular, which is 'one of the students.'</w:t>
      </w:r>
    </w:p>
    <w:p>
      <w:pPr>
        <w:spacing w:before="0"/>
      </w:pPr>
      <w:r>
        <w:rPr>
          <w:b w:val="0"/>
        </w:rPr>
        <w:t>• It refers to one student only. Moreover the verb 'done' hints us that the verb here should be in present perfect tense.</w:t>
      </w:r>
    </w:p>
    <w:p>
      <w:pPr>
        <w:spacing w:before="0"/>
      </w:pPr>
      <w:r>
        <w:rPr>
          <w:b w:val="0"/>
        </w:rPr>
        <w:t>• Thus 'has' fits here correctly. Option 2 is the correct answer.</w:t>
      </w:r>
    </w:p>
    <w:p>
      <w:pPr>
        <w:spacing w:before="0"/>
      </w:pPr>
      <w:r>
        <w:rPr>
          <w:b w:val="0"/>
        </w:rPr>
      </w:r>
    </w:p>
    <w:p>
      <w:pPr>
        <w:spacing w:after="100" w:line="360" w:lineRule="auto" w:before="0"/>
      </w:pPr>
      <w:r>
        <w:rPr>
          <w:b w:val="0"/>
        </w:rPr>
        <w:t>34. Select the most appropriate option to fill in the blank. He persuaded other towns near Amman to send ______ soldiers to help him.</w:t>
      </w:r>
    </w:p>
    <w:p>
      <w:pPr>
        <w:spacing w:before="0"/>
      </w:pPr>
      <w:r>
        <w:rPr>
          <w:b w:val="0"/>
        </w:rPr>
      </w:r>
    </w:p>
    <w:p>
      <w:pPr>
        <w:spacing w:after="100" w:before="0"/>
      </w:pPr>
      <w:r>
        <w:rPr>
          <w:b w:val="0"/>
        </w:rPr>
        <w:t>A. its</w:t>
      </w:r>
    </w:p>
    <w:p>
      <w:pPr>
        <w:spacing w:after="100" w:before="0"/>
      </w:pPr>
      <w:r>
        <w:rPr>
          <w:b w:val="0"/>
        </w:rPr>
        <w:t>B. there</w:t>
      </w:r>
    </w:p>
    <w:p>
      <w:pPr>
        <w:spacing w:after="100" w:before="0"/>
      </w:pPr>
      <w:r>
        <w:rPr>
          <w:b w:val="0"/>
        </w:rPr>
        <w:t>C. their</w:t>
      </w:r>
    </w:p>
    <w:p>
      <w:pPr>
        <w:spacing w:after="100" w:before="0"/>
      </w:pPr>
      <w:r>
        <w:rPr>
          <w:b w:val="0"/>
        </w:rPr>
        <w:t>D. they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context the given blank requires a possessive pronoun to show possession or ownership in the sentence. From the options, the marked option 'their' is the possessive form of the third person plural noun 'they'. It is used to show possession or it means 'belonging to them'.</w:t>
      </w:r>
    </w:p>
    <w:p>
      <w:pPr>
        <w:spacing w:before="0"/>
      </w:pPr>
      <w:r>
        <w:rPr>
          <w:b w:val="0"/>
        </w:rPr>
      </w:r>
    </w:p>
    <w:p>
      <w:pPr>
        <w:spacing w:after="100" w:line="360" w:lineRule="auto" w:before="0"/>
      </w:pPr>
      <w:r>
        <w:rPr>
          <w:b w:val="0"/>
        </w:rPr>
        <w:t>35. Select the most appropriate option to fill in the blank. She treats her juniors _____ contempt.</w:t>
      </w:r>
    </w:p>
    <w:p>
      <w:pPr>
        <w:spacing w:before="0"/>
      </w:pPr>
      <w:r>
        <w:rPr>
          <w:b w:val="0"/>
        </w:rPr>
      </w:r>
    </w:p>
    <w:p>
      <w:pPr>
        <w:spacing w:after="100" w:before="0"/>
      </w:pPr>
      <w:r>
        <w:rPr>
          <w:b w:val="0"/>
        </w:rPr>
        <w:t>A. by</w:t>
      </w:r>
    </w:p>
    <w:p>
      <w:pPr>
        <w:spacing w:after="100" w:before="0"/>
      </w:pPr>
      <w:r>
        <w:rPr>
          <w:b w:val="0"/>
        </w:rPr>
        <w:t>B. with</w:t>
      </w:r>
    </w:p>
    <w:p>
      <w:pPr>
        <w:spacing w:after="100" w:before="0"/>
      </w:pPr>
      <w:r>
        <w:rPr>
          <w:b w:val="0"/>
        </w:rPr>
        <w:t>C. in</w:t>
      </w:r>
    </w:p>
    <w:p>
      <w:pPr>
        <w:spacing w:after="100" w:before="0"/>
      </w:pPr>
      <w:r>
        <w:rPr>
          <w:b w:val="0"/>
        </w:rPr>
        <w:t>D.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'with'. Key Points Therefore, the correct answer is Option 2. Complete Sentence: "She treats her juniors with contempt." Additional Information</w:t>
      </w:r>
    </w:p>
    <w:p>
      <w:pPr>
        <w:spacing w:before="0"/>
      </w:pPr>
      <w:r>
        <w:rPr>
          <w:b w:val="0"/>
        </w:rPr>
        <w:t>• The correct preposition to use in the sentence is "with", as it is the standard collocation with the word "contempt."</w:t>
      </w:r>
    </w:p>
    <w:p>
      <w:pPr>
        <w:spacing w:before="0"/>
      </w:pPr>
      <w:r>
        <w:rPr>
          <w:b w:val="0"/>
        </w:rPr>
        <w:t>• The phrase "with contempt" indicates treating someone in a manner that shows disdain or disrespect.</w:t>
      </w:r>
    </w:p>
    <w:p>
      <w:pPr>
        <w:spacing w:before="0"/>
      </w:pPr>
      <w:r>
        <w:rPr>
          <w:b w:val="0"/>
        </w:rPr>
        <w:t>• Options 1, 3, and 4 are incorrect because they do not form a proper collocation with the word "contempt."</w:t>
      </w:r>
    </w:p>
    <w:p>
      <w:pPr>
        <w:spacing w:before="0"/>
      </w:pPr>
      <w:r>
        <w:rPr>
          <w:b w:val="0"/>
        </w:rPr>
        <w:t>• Option 1: "by contempt" is incorrect because "by" does not pair correctly with "contempt" in this context.</w:t>
      </w:r>
    </w:p>
    <w:p>
      <w:pPr>
        <w:spacing w:before="0"/>
      </w:pPr>
      <w:r>
        <w:rPr>
          <w:b w:val="0"/>
        </w:rPr>
        <w:t>• Option 3: "in contempt" is incorrect because it changes the meaning of the sentence and does not indicate the act of treating someone with disdain.</w:t>
      </w:r>
    </w:p>
    <w:p>
      <w:pPr>
        <w:spacing w:before="0"/>
      </w:pPr>
      <w:r>
        <w:rPr>
          <w:b w:val="0"/>
        </w:rPr>
        <w:t>• Option 4: "for contempt" is incorrect because it does not fit the grammatical structure of the sentence.</w:t>
      </w:r>
    </w:p>
    <w:p>
      <w:pPr>
        <w:spacing w:before="0"/>
      </w:pPr>
      <w:r>
        <w:rPr>
          <w:b w:val="0"/>
        </w:rPr>
      </w:r>
    </w:p>
    <w:p>
      <w:pPr>
        <w:spacing w:after="100" w:line="360" w:lineRule="auto" w:before="0"/>
      </w:pPr>
      <w:r>
        <w:rPr>
          <w:b w:val="0"/>
        </w:rPr>
        <w:t>36. In the following question, the sentence given with blank to be filled in with an appropriate word. Select the correct alternative out of the four and indicate it by selecting the appropriate option. He has been ______ here since 1997.</w:t>
      </w:r>
    </w:p>
    <w:p>
      <w:pPr>
        <w:spacing w:before="0"/>
      </w:pPr>
      <w:r>
        <w:rPr>
          <w:b w:val="0"/>
        </w:rPr>
      </w:r>
    </w:p>
    <w:p>
      <w:pPr>
        <w:spacing w:after="100" w:before="0"/>
      </w:pPr>
      <w:r>
        <w:rPr>
          <w:b w:val="0"/>
        </w:rPr>
        <w:t>A. living</w:t>
      </w:r>
    </w:p>
    <w:p>
      <w:pPr>
        <w:spacing w:after="100" w:before="0"/>
      </w:pPr>
      <w:r>
        <w:rPr>
          <w:b w:val="0"/>
        </w:rPr>
        <w:t>B. live</w:t>
      </w:r>
    </w:p>
    <w:p>
      <w:pPr>
        <w:spacing w:after="100" w:before="0"/>
      </w:pPr>
      <w:r>
        <w:rPr>
          <w:b w:val="0"/>
        </w:rPr>
        <w:t>C. lived</w:t>
      </w:r>
    </w:p>
    <w:p>
      <w:pPr>
        <w:spacing w:after="100" w:before="0"/>
      </w:pPr>
      <w:r>
        <w:rPr>
          <w:b w:val="0"/>
        </w:rPr>
        <w:t>D. lives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Here, concept of present perfect continuous is brought under consideration. Since, we know the format of this tense :- Sub + has/have + been + verb + ing + since/for + rest of the sentence. So, the word living best fits the blank. Hence, option 1 i.e. living is the correct answer. Correct sentence - He has been living here since 1997.</w:t>
      </w:r>
    </w:p>
    <w:p>
      <w:pPr>
        <w:spacing w:before="0"/>
      </w:pPr>
      <w:r>
        <w:rPr>
          <w:b w:val="0"/>
        </w:rPr>
      </w:r>
    </w:p>
    <w:p>
      <w:pPr>
        <w:spacing w:after="100" w:line="360" w:lineRule="auto" w:before="0"/>
      </w:pPr>
      <w:r>
        <w:rPr>
          <w:b w:val="0"/>
        </w:rPr>
        <w:t>37. In the following question, the sentence given with blank to be filled in with an appropriate word. Select the correct alternative out of the four and indicate it by selecting the appropriate option. When we got home last night, we found that the guest ______.</w:t>
      </w:r>
    </w:p>
    <w:p>
      <w:pPr>
        <w:spacing w:before="0"/>
      </w:pPr>
      <w:r>
        <w:rPr>
          <w:b w:val="0"/>
        </w:rPr>
      </w:r>
    </w:p>
    <w:p>
      <w:pPr>
        <w:spacing w:after="100" w:before="0"/>
      </w:pPr>
      <w:r>
        <w:rPr>
          <w:b w:val="0"/>
        </w:rPr>
        <w:t>A. had arrived</w:t>
      </w:r>
    </w:p>
    <w:p>
      <w:pPr>
        <w:spacing w:after="100" w:before="0"/>
      </w:pPr>
      <w:r>
        <w:rPr>
          <w:b w:val="0"/>
        </w:rPr>
        <w:t>B. has arriving</w:t>
      </w:r>
    </w:p>
    <w:p>
      <w:pPr>
        <w:spacing w:after="100" w:before="0"/>
      </w:pPr>
      <w:r>
        <w:rPr>
          <w:b w:val="0"/>
        </w:rPr>
        <w:t>C. is arriving</w:t>
      </w:r>
    </w:p>
    <w:p>
      <w:pPr>
        <w:spacing w:after="100" w:before="0"/>
      </w:pPr>
      <w:r>
        <w:rPr>
          <w:b w:val="0"/>
        </w:rPr>
        <w:t>D. have arrived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tense here is past perfect to denote that an activity had already taken place. Thus option 1 fits here.</w:t>
      </w:r>
    </w:p>
    <w:p>
      <w:pPr>
        <w:spacing w:before="0"/>
      </w:pPr>
      <w:r>
        <w:rPr>
          <w:b w:val="0"/>
        </w:rPr>
      </w:r>
    </w:p>
    <w:p>
      <w:pPr>
        <w:spacing w:after="100" w:line="360" w:lineRule="auto" w:before="0"/>
      </w:pPr>
      <w:r>
        <w:rPr>
          <w:b w:val="0"/>
        </w:rPr>
        <w:t>38. Select the most appropriate word to fill in the blank. __________ a child, he was tender and warm-hearted.</w:t>
      </w:r>
    </w:p>
    <w:p>
      <w:pPr>
        <w:spacing w:before="0"/>
      </w:pPr>
      <w:r>
        <w:rPr>
          <w:b w:val="0"/>
        </w:rPr>
      </w:r>
    </w:p>
    <w:p>
      <w:pPr>
        <w:spacing w:after="100" w:before="0"/>
      </w:pPr>
      <w:r>
        <w:rPr>
          <w:b w:val="0"/>
        </w:rPr>
        <w:t>A. So</w:t>
      </w:r>
    </w:p>
    <w:p>
      <w:pPr>
        <w:spacing w:after="100" w:before="0"/>
      </w:pPr>
      <w:r>
        <w:rPr>
          <w:b w:val="0"/>
        </w:rPr>
        <w:t>B. As</w:t>
      </w:r>
    </w:p>
    <w:p>
      <w:pPr>
        <w:spacing w:after="100" w:before="0"/>
      </w:pPr>
      <w:r>
        <w:rPr>
          <w:b w:val="0"/>
        </w:rPr>
        <w:t>C. Be</w:t>
      </w:r>
    </w:p>
    <w:p>
      <w:pPr>
        <w:spacing w:after="100" w:before="0"/>
      </w:pPr>
      <w:r>
        <w:rPr>
          <w:b w:val="0"/>
        </w:rPr>
        <w:t>D. 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 In this context, "As" is used as a preposition to mean "in the role of" or "during the time of being." It correctly introduces the period of his life being described. The other options are grammatically incorrect: "So" is a conjunction/adverb, "Be" is a verb, and "Us" is a pronoun.</w:t>
      </w:r>
    </w:p>
    <w:p>
      <w:pPr>
        <w:spacing w:before="0"/>
      </w:pPr>
      <w:r>
        <w:rPr>
          <w:b w:val="0"/>
        </w:rPr>
      </w:r>
    </w:p>
    <w:p>
      <w:pPr>
        <w:spacing w:after="100" w:line="360" w:lineRule="auto" w:before="0"/>
      </w:pPr>
      <w:r>
        <w:rPr>
          <w:b w:val="0"/>
        </w:rPr>
        <w:t>39. Select the most appropriate word to fill in the blank. There ________ a big park in front of our house.</w:t>
      </w:r>
    </w:p>
    <w:p>
      <w:pPr>
        <w:spacing w:before="0"/>
      </w:pPr>
      <w:r>
        <w:rPr>
          <w:b w:val="0"/>
        </w:rPr>
      </w:r>
    </w:p>
    <w:p>
      <w:pPr>
        <w:spacing w:after="100" w:before="0"/>
      </w:pPr>
      <w:r>
        <w:rPr>
          <w:b w:val="0"/>
        </w:rPr>
        <w:t>A. are</w:t>
      </w:r>
    </w:p>
    <w:p>
      <w:pPr>
        <w:spacing w:after="100" w:before="0"/>
      </w:pPr>
      <w:r>
        <w:rPr>
          <w:b w:val="0"/>
        </w:rPr>
        <w:t>B. may be</w:t>
      </w:r>
    </w:p>
    <w:p>
      <w:pPr>
        <w:spacing w:after="100" w:before="0"/>
      </w:pPr>
      <w:r>
        <w:rPr>
          <w:b w:val="0"/>
        </w:rPr>
        <w:t>C. is</w:t>
      </w:r>
    </w:p>
    <w:p>
      <w:pPr>
        <w:spacing w:after="100" w:before="0"/>
      </w:pPr>
      <w:r>
        <w:rPr>
          <w:b w:val="0"/>
        </w:rPr>
        <w:t>D. were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Key Points So the correct sentence is- There is a big park in front of our house.</w:t>
      </w:r>
    </w:p>
    <w:p>
      <w:pPr>
        <w:spacing w:before="0"/>
      </w:pPr>
      <w:r>
        <w:rPr>
          <w:b w:val="0"/>
        </w:rPr>
        <w:t>• According to the rule of grammar, whenever the subject of the sentence is singular then we need to use a singular verb for the singular noun.</w:t>
      </w:r>
    </w:p>
    <w:p>
      <w:pPr>
        <w:spacing w:before="0"/>
      </w:pPr>
      <w:r>
        <w:rPr>
          <w:b w:val="0"/>
        </w:rPr>
        <w:t>• In the given sentence, the subject of the sentence 'park' there is an adverb hence, we need to use a singular verb so the correct answer is 'is'</w:t>
      </w:r>
    </w:p>
    <w:p>
      <w:pPr>
        <w:spacing w:before="0"/>
      </w:pPr>
      <w:r>
        <w:rPr>
          <w:b w:val="0"/>
        </w:rPr>
        <w:t>• Let's see an example- There's someone on the phone for you.</w:t>
      </w:r>
    </w:p>
    <w:p>
      <w:pPr>
        <w:spacing w:before="0"/>
      </w:pPr>
      <w:r>
        <w:rPr>
          <w:b w:val="0"/>
        </w:rPr>
        <w:t>• In the given sentence, 'there' is an adverb which means that 'there is used to introduce the subject of a sentence, especially before the verbs be, seem, and appear'</w:t>
      </w:r>
    </w:p>
    <w:p>
      <w:pPr>
        <w:spacing w:before="0"/>
      </w:pPr>
      <w:r>
        <w:rPr>
          <w:b w:val="0"/>
        </w:rPr>
      </w:r>
    </w:p>
    <w:p>
      <w:pPr>
        <w:spacing w:after="100" w:line="360" w:lineRule="auto" w:before="0"/>
      </w:pPr>
      <w:r>
        <w:rPr>
          <w:b w:val="0"/>
        </w:rPr>
        <w:t>40. Select the most appropriate word to fill in the blank. Do not meddle ______ the affairs of others.</w:t>
      </w:r>
    </w:p>
    <w:p>
      <w:pPr>
        <w:spacing w:before="0"/>
      </w:pPr>
      <w:r>
        <w:rPr>
          <w:b w:val="0"/>
        </w:rPr>
      </w:r>
    </w:p>
    <w:p>
      <w:pPr>
        <w:spacing w:after="100" w:before="0"/>
      </w:pPr>
      <w:r>
        <w:rPr>
          <w:b w:val="0"/>
        </w:rPr>
        <w:t>A. in</w:t>
      </w:r>
    </w:p>
    <w:p>
      <w:pPr>
        <w:spacing w:after="100" w:before="0"/>
      </w:pPr>
      <w:r>
        <w:rPr>
          <w:b w:val="0"/>
        </w:rPr>
        <w:t>B. at</w:t>
      </w:r>
    </w:p>
    <w:p>
      <w:pPr>
        <w:spacing w:after="100" w:before="0"/>
      </w:pPr>
      <w:r>
        <w:rPr>
          <w:b w:val="0"/>
        </w:rPr>
        <w:t>C. from</w:t>
      </w:r>
    </w:p>
    <w:p>
      <w:pPr>
        <w:spacing w:after="100" w:before="0"/>
      </w:pPr>
      <w:r>
        <w:rPr>
          <w:b w:val="0"/>
        </w:rPr>
        <w:t>D.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Out of given alternatives, the correct preposition that fits in the given context is 'in', which is used to mean 'involved in something; taking part in something'. In the given sentence, 'do not meddle in' means not to involve in the affairs of others. The correct sentence is 'Do not meddle in the affairs of others.'</w:t>
      </w:r>
    </w:p>
    <w:p>
      <w:pPr>
        <w:spacing w:before="0"/>
      </w:pPr>
      <w:r>
        <w:rPr>
          <w:b w:val="0"/>
        </w:rPr>
      </w:r>
    </w:p>
    <w:p>
      <w:pPr>
        <w:spacing w:after="100" w:line="360" w:lineRule="auto" w:before="0"/>
      </w:pPr>
      <w:r>
        <w:rPr>
          <w:b w:val="0"/>
        </w:rPr>
        <w:t>41. In the following question, the sentence given with blank to be ﬁlled in with an appropriate word. Select the correct alternative out of the four and indicate it by selecting the appropriate option. Four braces of partridges ______ been bought.</w:t>
      </w:r>
    </w:p>
    <w:p>
      <w:pPr>
        <w:spacing w:before="0"/>
      </w:pPr>
      <w:r>
        <w:rPr>
          <w:b w:val="0"/>
        </w:rPr>
      </w:r>
    </w:p>
    <w:p>
      <w:pPr>
        <w:spacing w:after="100" w:before="0"/>
      </w:pPr>
      <w:r>
        <w:rPr>
          <w:b w:val="0"/>
        </w:rPr>
        <w:t>A. have</w:t>
      </w:r>
    </w:p>
    <w:p>
      <w:pPr>
        <w:spacing w:after="100" w:before="0"/>
      </w:pPr>
      <w:r>
        <w:rPr>
          <w:b w:val="0"/>
        </w:rPr>
        <w:t>B. has</w:t>
      </w:r>
    </w:p>
    <w:p>
      <w:pPr>
        <w:spacing w:after="100" w:before="0"/>
      </w:pPr>
      <w:r>
        <w:rPr>
          <w:b w:val="0"/>
        </w:rPr>
        <w:t>C. is</w:t>
      </w:r>
    </w:p>
    <w:p>
      <w:pPr>
        <w:spacing w:after="100" w:before="0"/>
      </w:pPr>
      <w:r>
        <w:rPr>
          <w:b w:val="0"/>
        </w:rPr>
        <w:t>D.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Here, concept of passive voice is brought under consideration. Sometimes, subject is not mentioned in the passive voice, thus use of by is also omitted. Since, blank is followed by been which is used with forms of 'have'. That is, Object + has/have + been + Verb's 3rd form. So, options 3 &amp; 4 are eliminated. Since, object is four braces which is a plural noun. Hence, plural verb to be used. So, option 2 is eliminated. Thus, option 1 i.e. have is the correct answer. Correct sentence - Four braces of partridges have been bought.</w:t>
      </w:r>
    </w:p>
    <w:p>
      <w:pPr>
        <w:spacing w:before="0"/>
      </w:pPr>
      <w:r>
        <w:rPr>
          <w:b w:val="0"/>
        </w:rPr>
      </w:r>
    </w:p>
    <w:p>
      <w:pPr>
        <w:spacing w:after="100" w:line="360" w:lineRule="auto" w:before="0"/>
      </w:pPr>
      <w:r>
        <w:rPr>
          <w:b w:val="0"/>
        </w:rPr>
        <w:t>42. Select the most appropriate option to fill in the blank. ______ I learned that there was a gift for each child, I was delighted.</w:t>
      </w:r>
    </w:p>
    <w:p>
      <w:pPr>
        <w:spacing w:before="0"/>
      </w:pPr>
      <w:r>
        <w:rPr>
          <w:b w:val="0"/>
        </w:rPr>
      </w:r>
    </w:p>
    <w:p>
      <w:pPr>
        <w:spacing w:after="100" w:before="0"/>
      </w:pPr>
      <w:r>
        <w:rPr>
          <w:b w:val="0"/>
        </w:rPr>
        <w:t>A. When</w:t>
      </w:r>
    </w:p>
    <w:p>
      <w:pPr>
        <w:spacing w:after="100" w:before="0"/>
      </w:pPr>
      <w:r>
        <w:rPr>
          <w:b w:val="0"/>
        </w:rPr>
        <w:t>B. Though</w:t>
      </w:r>
    </w:p>
    <w:p>
      <w:pPr>
        <w:spacing w:after="100" w:before="0"/>
      </w:pPr>
      <w:r>
        <w:rPr>
          <w:b w:val="0"/>
        </w:rPr>
        <w:t>C. While</w:t>
      </w:r>
    </w:p>
    <w:p>
      <w:pPr>
        <w:spacing w:after="100" w:before="0"/>
      </w:pPr>
      <w:r>
        <w:rPr>
          <w:b w:val="0"/>
        </w:rPr>
        <w:t>D. Which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"When" is a conjunction that indicates a point in time, and it is commonly used to introduce a clause that specifies the time something happened. In this sentence, "when" is the most appropriate option to fill in the blank because it introduces the clause that explains the specific time the speaker became delighted, which is when they learned that there was a gift for each child.</w:t>
      </w:r>
    </w:p>
    <w:p>
      <w:pPr>
        <w:spacing w:before="0"/>
      </w:pPr>
      <w:r>
        <w:rPr>
          <w:b w:val="0"/>
        </w:rPr>
      </w:r>
    </w:p>
    <w:p>
      <w:pPr>
        <w:spacing w:after="100" w:line="360" w:lineRule="auto" w:before="0"/>
      </w:pPr>
      <w:r>
        <w:rPr>
          <w:b w:val="0"/>
        </w:rPr>
        <w:t>43. Direction: Fill in the blank with the most appropriate option. Though poor, he ______ proud of his learning.</w:t>
      </w:r>
    </w:p>
    <w:p>
      <w:pPr>
        <w:spacing w:before="0"/>
      </w:pPr>
      <w:r>
        <w:rPr>
          <w:b w:val="0"/>
        </w:rPr>
      </w:r>
    </w:p>
    <w:p>
      <w:pPr>
        <w:spacing w:after="100" w:before="0"/>
      </w:pPr>
      <w:r>
        <w:rPr>
          <w:b w:val="0"/>
        </w:rPr>
        <w:t>A. have been</w:t>
      </w:r>
    </w:p>
    <w:p>
      <w:pPr>
        <w:spacing w:after="100" w:before="0"/>
      </w:pPr>
      <w:r>
        <w:rPr>
          <w:b w:val="0"/>
        </w:rPr>
        <w:t>B. were</w:t>
      </w:r>
    </w:p>
    <w:p>
      <w:pPr>
        <w:spacing w:after="100" w:before="0"/>
      </w:pPr>
      <w:r>
        <w:rPr>
          <w:b w:val="0"/>
        </w:rPr>
        <w:t>C. could became</w:t>
      </w:r>
    </w:p>
    <w:p>
      <w:pPr>
        <w:spacing w:after="100" w:before="0"/>
      </w:pPr>
      <w:r>
        <w:rPr>
          <w:b w:val="0"/>
        </w:rPr>
        <w:t>D. was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this context, "was" is the correct past tense form of the verb "to be" to maintain grammatical consistency with the subject "he." In this sentence, "he" is the subject, and the verb needs to agree with it in terms of tense. Since the sentence is describing a past state of being, the past tense form of the verb "to be" is required, which is "was" for the singular subject "he." Additionally, "was" maintains the parallel structure with the adjective "proud" to convey that despite his poverty, he possessed pride in his learning. Therefore, "was" is the most suitable option to complete the sentence grammatically and semantically. Correct sentence: Though poor, he was proud of his learning.</w:t>
      </w:r>
    </w:p>
    <w:p>
      <w:pPr>
        <w:spacing w:before="0"/>
      </w:pPr>
      <w:r>
        <w:rPr>
          <w:b w:val="0"/>
        </w:rPr>
      </w:r>
    </w:p>
    <w:p>
      <w:pPr>
        <w:spacing w:after="100" w:line="360" w:lineRule="auto" w:before="0"/>
      </w:pPr>
      <w:r>
        <w:rPr>
          <w:b w:val="0"/>
        </w:rPr>
        <w:t>44. Select the most appropriate option to fill in the blank. You will find it difficult ______ but later you will get used to wearing a mask.</w:t>
      </w:r>
    </w:p>
    <w:p>
      <w:pPr>
        <w:spacing w:before="0"/>
      </w:pPr>
      <w:r>
        <w:rPr>
          <w:b w:val="0"/>
        </w:rPr>
      </w:r>
    </w:p>
    <w:p>
      <w:pPr>
        <w:spacing w:after="100" w:before="0"/>
      </w:pPr>
      <w:r>
        <w:rPr>
          <w:b w:val="0"/>
        </w:rPr>
        <w:t>A. at first</w:t>
      </w:r>
    </w:p>
    <w:p>
      <w:pPr>
        <w:spacing w:after="100" w:before="0"/>
      </w:pPr>
      <w:r>
        <w:rPr>
          <w:b w:val="0"/>
        </w:rPr>
        <w:t>B. on first</w:t>
      </w:r>
    </w:p>
    <w:p>
      <w:pPr>
        <w:spacing w:after="100" w:before="0"/>
      </w:pPr>
      <w:r>
        <w:rPr>
          <w:b w:val="0"/>
        </w:rPr>
        <w:t>C. firstly</w:t>
      </w:r>
    </w:p>
    <w:p>
      <w:pPr>
        <w:spacing w:after="100" w:before="0"/>
      </w:pPr>
      <w:r>
        <w:rPr>
          <w:b w:val="0"/>
        </w:rPr>
        <w:t>D. at the first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appropriate option for the given blank is 'at first'. The phrase ‘at first’ means at the 'at the beginning. Example: At first, I thought he was joking, but then I realized he was serious.</w:t>
      </w:r>
    </w:p>
    <w:p>
      <w:pPr>
        <w:spacing w:before="0"/>
      </w:pPr>
      <w:r>
        <w:rPr>
          <w:b w:val="0"/>
        </w:rPr>
      </w:r>
    </w:p>
    <w:p>
      <w:pPr>
        <w:spacing w:after="100" w:line="360" w:lineRule="auto" w:before="0"/>
      </w:pPr>
      <w:r>
        <w:rPr>
          <w:b w:val="0"/>
        </w:rPr>
        <w:t>45. A sentence has been given with a blank to be filled with an appropriate option. Choose the correct alternative. I am not sure _______ wearing this black dress.</w:t>
      </w:r>
    </w:p>
    <w:p>
      <w:pPr>
        <w:spacing w:before="0"/>
      </w:pPr>
      <w:r>
        <w:rPr>
          <w:b w:val="0"/>
        </w:rPr>
      </w:r>
    </w:p>
    <w:p>
      <w:pPr>
        <w:spacing w:after="100" w:before="0"/>
      </w:pPr>
      <w:r>
        <w:rPr>
          <w:b w:val="0"/>
        </w:rPr>
        <w:t>A. with</w:t>
      </w:r>
    </w:p>
    <w:p>
      <w:pPr>
        <w:spacing w:after="100" w:before="0"/>
      </w:pPr>
      <w:r>
        <w:rPr>
          <w:b w:val="0"/>
        </w:rPr>
        <w:t>B. in</w:t>
      </w:r>
    </w:p>
    <w:p>
      <w:pPr>
        <w:spacing w:after="100" w:before="0"/>
      </w:pPr>
      <w:r>
        <w:rPr>
          <w:b w:val="0"/>
        </w:rPr>
        <w:t>C. about</w:t>
      </w:r>
    </w:p>
    <w:p>
      <w:pPr>
        <w:spacing w:after="100" w:before="0"/>
      </w:pPr>
      <w:r>
        <w:rPr>
          <w:b w:val="0"/>
        </w:rPr>
        <w:t>D.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'About'. Key Points Therefore, the correct answer is: 'About'. Additional Information</w:t>
      </w:r>
    </w:p>
    <w:p>
      <w:pPr>
        <w:spacing w:before="0"/>
      </w:pPr>
      <w:r>
        <w:rPr>
          <w:b w:val="0"/>
        </w:rPr>
        <w:t>• We have to identify the most appropriate preposition that will express the speaker's uncertainty about wearing the black dress.</w:t>
      </w:r>
    </w:p>
    <w:p>
      <w:pPr>
        <w:spacing w:before="0"/>
      </w:pPr>
      <w:r>
        <w:rPr>
          <w:b w:val="0"/>
        </w:rPr>
        <w:t>• The preposition "about" is used after being "sure" or "unsure" to introduce the thing that is being considered or questioned.</w:t>
      </w:r>
    </w:p>
    <w:p>
      <w:pPr>
        <w:spacing w:before="0"/>
      </w:pPr>
      <w:r>
        <w:rPr>
          <w:b w:val="0"/>
        </w:rPr>
        <w:t>• Therefore, the correct preposition to complete the sentence is "about": "I am not sure about wearing this black dress."</w:t>
      </w:r>
    </w:p>
    <w:p>
      <w:pPr>
        <w:spacing w:before="0"/>
      </w:pPr>
      <w:r>
        <w:rPr>
          <w:b w:val="0"/>
        </w:rPr>
        <w:t>• This implies the speaker is uncertain or has doubts about whether to wear the mentioned black dress.</w:t>
      </w:r>
    </w:p>
    <w:p>
      <w:pPr>
        <w:spacing w:before="0"/>
      </w:pPr>
      <w:r>
        <w:rPr>
          <w:b w:val="0"/>
        </w:rPr>
        <w:t>• "With" (Option 1): "With" is a preposition used to express being accompanied by or having something. In this context, it does not accurately convey the speaker's uncertainty about wearing the dress.</w:t>
      </w:r>
    </w:p>
    <w:p>
      <w:pPr>
        <w:spacing w:before="0"/>
      </w:pPr>
      <w:r>
        <w:rPr>
          <w:b w:val="0"/>
        </w:rPr>
        <w:t>• "In" (Option 2): "In" is used to indicate location or state, not uncertainty or doubt. It's not the correct choice in this sentence.</w:t>
      </w:r>
    </w:p>
    <w:p>
      <w:pPr>
        <w:spacing w:before="0"/>
      </w:pPr>
      <w:r>
        <w:rPr>
          <w:b w:val="0"/>
        </w:rPr>
        <w:t>• "Off" (Option 4): "Off" is normally used as a preposition to indicate removal or separation or to indicate a location that is not central. It does not fit into this sentence to convey the intended meaning of ambiguity or doubt.</w:t>
      </w:r>
    </w:p>
    <w:p>
      <w:pPr>
        <w:spacing w:before="0"/>
      </w:pPr>
      <w:r>
        <w:rPr>
          <w:b w:val="0"/>
        </w:rPr>
      </w:r>
    </w:p>
    <w:p>
      <w:pPr>
        <w:spacing w:after="100" w:line="360" w:lineRule="auto" w:before="0"/>
      </w:pPr>
      <w:r>
        <w:rPr>
          <w:b w:val="0"/>
        </w:rPr>
        <w:t>46. Select the most appropriate option to fill in the blank. Hundreds of firms went bankrupt during the ______.</w:t>
      </w:r>
    </w:p>
    <w:p>
      <w:pPr>
        <w:spacing w:before="0"/>
      </w:pPr>
      <w:r>
        <w:rPr>
          <w:b w:val="0"/>
        </w:rPr>
      </w:r>
    </w:p>
    <w:p>
      <w:pPr>
        <w:spacing w:after="100" w:before="0"/>
      </w:pPr>
      <w:r>
        <w:rPr>
          <w:b w:val="0"/>
        </w:rPr>
        <w:t>A. recission</w:t>
      </w:r>
    </w:p>
    <w:p>
      <w:pPr>
        <w:spacing w:after="100" w:before="0"/>
      </w:pPr>
      <w:r>
        <w:rPr>
          <w:b w:val="0"/>
        </w:rPr>
        <w:t>B. revision</w:t>
      </w:r>
    </w:p>
    <w:p>
      <w:pPr>
        <w:spacing w:after="100" w:before="0"/>
      </w:pPr>
      <w:r>
        <w:rPr>
          <w:b w:val="0"/>
        </w:rPr>
        <w:t>C. remission</w:t>
      </w:r>
    </w:p>
    <w:p>
      <w:pPr>
        <w:spacing w:after="100" w:before="0"/>
      </w:pPr>
      <w:r>
        <w:rPr>
          <w:b w:val="0"/>
        </w:rPr>
        <w:t>D. recession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Recession refers to a period of economic decline, where there is a decrease in economic activity and businesses may struggle financially. Example: Many businesses struggled to survive during the economic recession. The sentence suggests that during this period, many firms went bankrupt.</w:t>
      </w:r>
    </w:p>
    <w:p>
      <w:pPr>
        <w:spacing w:before="0"/>
      </w:pPr>
      <w:r>
        <w:rPr>
          <w:b w:val="0"/>
        </w:rPr>
      </w:r>
    </w:p>
    <w:p>
      <w:pPr>
        <w:spacing w:after="100" w:line="360" w:lineRule="auto" w:before="0"/>
      </w:pPr>
      <w:r>
        <w:rPr>
          <w:b w:val="0"/>
        </w:rPr>
        <w:t>47. In the following question, the sentence given with blank to be ﬁlled in with an appropriate word.Select the correct alternative out of the four and indicate it by selecting the appropriate option. They refuse ______ work for their living.</w:t>
      </w:r>
    </w:p>
    <w:p>
      <w:pPr>
        <w:spacing w:before="0"/>
      </w:pPr>
      <w:r>
        <w:rPr>
          <w:b w:val="0"/>
        </w:rPr>
      </w:r>
    </w:p>
    <w:p>
      <w:pPr>
        <w:spacing w:after="100" w:before="0"/>
      </w:pPr>
      <w:r>
        <w:rPr>
          <w:b w:val="0"/>
        </w:rPr>
        <w:t>A. to</w:t>
      </w:r>
    </w:p>
    <w:p>
      <w:pPr>
        <w:spacing w:after="100" w:before="0"/>
      </w:pPr>
      <w:r>
        <w:rPr>
          <w:b w:val="0"/>
        </w:rPr>
        <w:t>B. of</w:t>
      </w:r>
    </w:p>
    <w:p>
      <w:pPr>
        <w:spacing w:after="100" w:before="0"/>
      </w:pPr>
      <w:r>
        <w:rPr>
          <w:b w:val="0"/>
        </w:rPr>
        <w:t>C. for</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Here, concept of to + infinitive verb is brought under consideration. Infinitive verbs are not adjusted according to the subject. It means main verb is used as it is. Hence, its correct form is to+V1. So, option 1 i.e. to is the correct answer. Note :- Preposition for is used with verb+ing. Correct sentence - They refuse to work for their living.</w:t>
      </w:r>
    </w:p>
    <w:p>
      <w:pPr>
        <w:spacing w:before="0"/>
      </w:pPr>
      <w:r>
        <w:rPr>
          <w:b w:val="0"/>
        </w:rPr>
      </w:r>
    </w:p>
    <w:p>
      <w:pPr>
        <w:spacing w:after="100" w:line="360" w:lineRule="auto" w:before="0"/>
      </w:pPr>
      <w:r>
        <w:rPr>
          <w:b w:val="0"/>
        </w:rPr>
        <w:t>48. Select the most appropriate option to fill in the blank. Nobody in the village was prepared ______ the tragic news.</w:t>
      </w:r>
    </w:p>
    <w:p>
      <w:pPr>
        <w:spacing w:before="0"/>
      </w:pPr>
      <w:r>
        <w:rPr>
          <w:b w:val="0"/>
        </w:rPr>
      </w:r>
    </w:p>
    <w:p>
      <w:pPr>
        <w:spacing w:after="100" w:before="0"/>
      </w:pPr>
      <w:r>
        <w:rPr>
          <w:b w:val="0"/>
        </w:rPr>
        <w:t>A. to</w:t>
      </w:r>
    </w:p>
    <w:p>
      <w:pPr>
        <w:spacing w:after="100" w:before="0"/>
      </w:pPr>
      <w:r>
        <w:rPr>
          <w:b w:val="0"/>
        </w:rPr>
        <w:t>B. with</w:t>
      </w:r>
    </w:p>
    <w:p>
      <w:pPr>
        <w:spacing w:after="100" w:before="0"/>
      </w:pPr>
      <w:r>
        <w:rPr>
          <w:b w:val="0"/>
        </w:rPr>
        <w:t>C. for</w:t>
      </w:r>
    </w:p>
    <w:p>
      <w:pPr>
        <w:spacing w:after="100" w:before="0"/>
      </w:pPr>
      <w:r>
        <w:rPr>
          <w:b w:val="0"/>
        </w:rPr>
        <w:t>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 Key Points</w:t>
      </w:r>
    </w:p>
    <w:p>
      <w:pPr>
        <w:spacing w:before="0"/>
      </w:pPr>
      <w:r>
        <w:rPr>
          <w:b w:val="0"/>
        </w:rPr>
        <w:t>• Let's see the meaning of given words in the options. TO (Preposition) is used in the direction of; as far as Example:- He is going to Delhi.</w:t>
      </w:r>
    </w:p>
    <w:p>
      <w:pPr>
        <w:spacing w:before="0"/>
      </w:pPr>
      <w:r>
        <w:rPr>
          <w:b w:val="0"/>
        </w:rPr>
        <w:t>• With (Preposition) in the company of somebody/something. Example:- I am working with my friends.</w:t>
      </w:r>
    </w:p>
    <w:p>
      <w:pPr>
        <w:spacing w:before="0"/>
      </w:pPr>
      <w:r>
        <w:rPr>
          <w:b w:val="0"/>
        </w:rPr>
        <w:t>• For ((Preposition) used as a function word to indicate purpose. Example:- I am waiting for my train.</w:t>
      </w:r>
    </w:p>
    <w:p>
      <w:pPr>
        <w:spacing w:before="0"/>
      </w:pPr>
      <w:r>
        <w:rPr>
          <w:b w:val="0"/>
        </w:rPr>
        <w:t>• of (Preposition) belonging to, connected with, or part of something/somebody Example:- belonging to, connected with, or part of something/somebody</w:t>
      </w:r>
    </w:p>
    <w:p>
      <w:pPr>
        <w:spacing w:before="0"/>
      </w:pPr>
      <w:r>
        <w:rPr>
          <w:b w:val="0"/>
        </w:rPr>
        <w:t>• The village was prepared for the news (Intention for the thing.)</w:t>
      </w:r>
    </w:p>
    <w:p>
      <w:pPr>
        <w:spacing w:before="0"/>
      </w:pPr>
      <w:r>
        <w:rPr>
          <w:b w:val="0"/>
        </w:rPr>
        <w:t>• Hence, the correct answer is "FOR" The correct Sentence will be "Nobody in the village was prepared for the tragic news.</w:t>
      </w:r>
    </w:p>
    <w:p>
      <w:pPr>
        <w:spacing w:before="0"/>
      </w:pPr>
      <w:r>
        <w:rPr>
          <w:b w:val="0"/>
        </w:rPr>
      </w:r>
    </w:p>
    <w:p>
      <w:pPr>
        <w:spacing w:after="100" w:line="360" w:lineRule="auto" w:before="0"/>
      </w:pPr>
      <w:r>
        <w:rPr>
          <w:b w:val="0"/>
        </w:rPr>
        <w:t>49. Select the most appropriate option to fill in the blank. The group of travellers were wonderstruck by the ________ of the coin.</w:t>
      </w:r>
    </w:p>
    <w:p>
      <w:pPr>
        <w:spacing w:before="0"/>
      </w:pPr>
      <w:r>
        <w:rPr>
          <w:b w:val="0"/>
        </w:rPr>
      </w:r>
    </w:p>
    <w:p>
      <w:pPr>
        <w:spacing w:after="100" w:before="0"/>
      </w:pPr>
      <w:r>
        <w:rPr>
          <w:b w:val="0"/>
        </w:rPr>
        <w:t>A. wait</w:t>
      </w:r>
    </w:p>
    <w:p>
      <w:pPr>
        <w:spacing w:after="100" w:before="0"/>
      </w:pPr>
      <w:r>
        <w:rPr>
          <w:b w:val="0"/>
        </w:rPr>
        <w:t>B. white</w:t>
      </w:r>
    </w:p>
    <w:p>
      <w:pPr>
        <w:spacing w:after="100" w:before="0"/>
      </w:pPr>
      <w:r>
        <w:rPr>
          <w:b w:val="0"/>
        </w:rPr>
        <w:t>C. weight</w:t>
      </w:r>
    </w:p>
    <w:p>
      <w:pPr>
        <w:spacing w:after="100" w:before="0"/>
      </w:pPr>
      <w:r>
        <w:rPr>
          <w:b w:val="0"/>
        </w:rPr>
        <w:t>D. wide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weight. Key Points Therefore, the correct answer is: weight. Additional Information</w:t>
      </w:r>
    </w:p>
    <w:p>
      <w:pPr>
        <w:spacing w:before="0"/>
      </w:pPr>
      <w:r>
        <w:rPr>
          <w:b w:val="0"/>
        </w:rPr>
        <w:t>• The blank in the sentence "The group of travellers were wonder struck by the ______ of the coin." calls for a noun that can be a characteristic of the coin that would amaze the travellers.</w:t>
      </w:r>
    </w:p>
    <w:p>
      <w:pPr>
        <w:spacing w:before="0"/>
      </w:pPr>
      <w:r>
        <w:rPr>
          <w:b w:val="0"/>
        </w:rPr>
        <w:t>• "Weight" fits this context as it is a physical attribute that can be surprising, especially if the coin is unexpectedly heavy or light. (वजन) For example: The weight of the backpack made it difficult to walk long distances.</w:t>
      </w:r>
    </w:p>
    <w:p>
      <w:pPr>
        <w:spacing w:before="0"/>
      </w:pPr>
      <w:r>
        <w:rPr>
          <w:b w:val="0"/>
        </w:rPr>
        <w:t>• The options "wait," "white," and "wide" do not logically fit the context of something surprising about a coin's attribute.</w:t>
      </w:r>
    </w:p>
    <w:p>
      <w:pPr>
        <w:spacing w:before="0"/>
      </w:pPr>
      <w:r>
        <w:rPr>
          <w:b w:val="0"/>
        </w:rPr>
        <w:t>• "Wait" refers to a period of time for delaying until a certain event or time, which does not logically fit in the context of the coin's properties. (प्रतीक्षा) For example: They had a long wait at the doctor's office.</w:t>
      </w:r>
    </w:p>
    <w:p>
      <w:pPr>
        <w:spacing w:before="0"/>
      </w:pPr>
      <w:r>
        <w:rPr>
          <w:b w:val="0"/>
        </w:rPr>
        <w:t>• "White" is a color, and it would be unusual to describe a coin using this term since coins are not typically noted for their color when causing wonder. (सफेद) For example: The bride wore a beautiful white dress on her wedding day.</w:t>
      </w:r>
    </w:p>
    <w:p>
      <w:pPr>
        <w:spacing w:before="0"/>
      </w:pPr>
      <w:r>
        <w:rPr>
          <w:b w:val="0"/>
        </w:rPr>
        <w:t>• "Wide" refers to something having a certain breadth or width, which could be noteworthy for a coin, but it is less likely to cause amazement compared to the weight of a coin. (चौड़ा) For example: The river was too wide to cross without a bridge.</w:t>
      </w:r>
    </w:p>
    <w:p>
      <w:pPr>
        <w:spacing w:before="0"/>
      </w:pPr>
      <w:r>
        <w:rPr>
          <w:b w:val="0"/>
        </w:rPr>
      </w:r>
    </w:p>
    <w:p>
      <w:pPr>
        <w:spacing w:after="100" w:line="360" w:lineRule="auto" w:before="0"/>
      </w:pPr>
      <w:r>
        <w:rPr>
          <w:b w:val="0"/>
        </w:rPr>
        <w:t>50. A sentence has been given with a blank to be filled with an appropriate option. Choose the correct alternative. The storm passed ________ but the night remained warm.</w:t>
      </w:r>
    </w:p>
    <w:p>
      <w:pPr>
        <w:spacing w:before="0"/>
      </w:pPr>
      <w:r>
        <w:rPr>
          <w:b w:val="0"/>
        </w:rPr>
      </w:r>
    </w:p>
    <w:p>
      <w:pPr>
        <w:spacing w:after="100" w:before="0"/>
      </w:pPr>
      <w:r>
        <w:rPr>
          <w:b w:val="0"/>
        </w:rPr>
        <w:t>A. quickest</w:t>
      </w:r>
    </w:p>
    <w:p>
      <w:pPr>
        <w:spacing w:after="100" w:before="0"/>
      </w:pPr>
      <w:r>
        <w:rPr>
          <w:b w:val="0"/>
        </w:rPr>
        <w:t>B. quicker</w:t>
      </w:r>
    </w:p>
    <w:p>
      <w:pPr>
        <w:spacing w:after="100" w:before="0"/>
      </w:pPr>
      <w:r>
        <w:rPr>
          <w:b w:val="0"/>
        </w:rPr>
        <w:t>C. quickly</w:t>
      </w:r>
    </w:p>
    <w:p>
      <w:pPr>
        <w:spacing w:after="100" w:before="0"/>
      </w:pPr>
      <w:r>
        <w:rPr>
          <w:b w:val="0"/>
        </w:rPr>
        <w:t>D. quick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To express how the storm passed, the sentence requires an adverb. The adverb "quickly" is suitable since it reflects the rapidity with which the storm passed. As a result 'quickly'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