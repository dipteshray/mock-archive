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numbers will replace the question mark (?) in the given series? 8, 14, ?, 44, 68, 98, 134</w:t>
      </w:r>
    </w:p>
    <w:p>
      <w:pPr>
        <w:spacing w:before="0"/>
      </w:pPr>
      <w:r>
        <w:rPr>
          <w:b w:val="0"/>
        </w:rPr>
      </w:r>
    </w:p>
    <w:p>
      <w:pPr>
        <w:spacing w:after="100" w:before="0"/>
      </w:pPr>
      <w:r>
        <w:rPr>
          <w:b w:val="0"/>
        </w:rPr>
        <w:t>A. 20</w:t>
      </w:r>
    </w:p>
    <w:p>
      <w:pPr>
        <w:spacing w:after="100" w:before="0"/>
      </w:pPr>
      <w:r>
        <w:rPr>
          <w:b w:val="0"/>
        </w:rPr>
        <w:t>B. 28</w:t>
      </w:r>
    </w:p>
    <w:p>
      <w:pPr>
        <w:spacing w:after="100" w:before="0"/>
      </w:pPr>
      <w:r>
        <w:rPr>
          <w:b w:val="0"/>
        </w:rPr>
        <w:t>C. 36</w:t>
      </w:r>
    </w:p>
    <w:p>
      <w:pPr>
        <w:spacing w:after="100" w:before="0"/>
      </w:pPr>
      <w:r>
        <w:rPr>
          <w:b w:val="0"/>
        </w:rPr>
        <w:t>D. 26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Consecutive multiple of (6) are added subsequently. So, 8 + 6 = 14 14 +12 = 26 26 + 18 = 44 44 + 24 = 68 68 + 30 = 98 98 + 36 = 134</w:t>
      </w:r>
    </w:p>
    <w:p>
      <w:pPr>
        <w:spacing w:before="0"/>
      </w:pPr>
      <w:r>
        <w:rPr>
          <w:b w:val="0"/>
        </w:rPr>
      </w:r>
    </w:p>
    <w:p>
      <w:pPr>
        <w:spacing w:after="100" w:line="360" w:lineRule="auto" w:before="0"/>
      </w:pPr>
      <w:r>
        <w:rPr>
          <w:b w:val="0"/>
        </w:rPr>
        <w:t>2. Which two signs should be interchanged to make the given equation correct? 13 × 6 + 24 ÷ 6 - 17 = 91</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interchanging the signs : 13 × 6 + 24 ÷ 6 - 17 = 91 ⇒ 13 × 6 - 24 ÷ 6 + 17 = 91 13 × 6 - 4 + 17 = 91 78 + 17 - 4 = 91 95 - 4 = 91 91 = 91 (LHS = RHS)</w:t>
      </w:r>
    </w:p>
    <w:p>
      <w:pPr>
        <w:spacing w:before="0"/>
      </w:pPr>
      <w:r>
        <w:rPr>
          <w:b w:val="0"/>
        </w:rPr>
        <w:t>• Option - (4) : + and -</w:t>
      </w:r>
    </w:p>
    <w:p>
      <w:pPr>
        <w:spacing w:before="0"/>
      </w:pPr>
      <w:r>
        <w:rPr>
          <w:b w:val="0"/>
        </w:rPr>
      </w:r>
    </w:p>
    <w:p>
      <w:pPr>
        <w:spacing w:after="100" w:line="360" w:lineRule="auto" w:before="0"/>
      </w:pPr>
      <w:r>
        <w:rPr>
          <w:b w:val="0"/>
        </w:rPr>
        <w:t>3. Select the option that is related to the third term in the same way as the second term is related to the first term and the sixth term is related to the fifth term. 5 : 127 :: 9 : ? :: 7 : 247</w:t>
      </w:r>
    </w:p>
    <w:p>
      <w:pPr>
        <w:spacing w:before="0"/>
      </w:pPr>
      <w:r>
        <w:rPr>
          <w:b w:val="0"/>
        </w:rPr>
      </w:r>
    </w:p>
    <w:p>
      <w:pPr>
        <w:spacing w:after="100" w:before="0"/>
      </w:pPr>
      <w:r>
        <w:rPr>
          <w:b w:val="0"/>
        </w:rPr>
        <w:t>A. 470</w:t>
      </w:r>
    </w:p>
    <w:p>
      <w:pPr>
        <w:spacing w:after="100" w:before="0"/>
      </w:pPr>
      <w:r>
        <w:rPr>
          <w:b w:val="0"/>
        </w:rPr>
        <w:t>B. 417</w:t>
      </w:r>
    </w:p>
    <w:p>
      <w:pPr>
        <w:spacing w:after="100" w:before="0"/>
      </w:pPr>
      <w:r>
        <w:rPr>
          <w:b w:val="0"/>
        </w:rPr>
        <w:t>C. 407</w:t>
      </w:r>
    </w:p>
    <w:p>
      <w:pPr>
        <w:spacing w:after="100" w:before="0"/>
      </w:pPr>
      <w:r>
        <w:rPr>
          <w:b w:val="0"/>
        </w:rPr>
        <w:t>D. 471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(Square of 1st number × 5) = (2nd number - 2) So, (9)^2 × 5 = ? - 2 81 × 5 = ? - 2 405 + 2 = ? 407 = ?</w:t>
      </w:r>
    </w:p>
    <w:p>
      <w:pPr>
        <w:spacing w:before="0"/>
      </w:pPr>
      <w:r>
        <w:rPr>
          <w:b w:val="0"/>
        </w:rPr>
        <w:t>• 9 : ?</w:t>
      </w:r>
    </w:p>
    <w:p>
      <w:pPr>
        <w:spacing w:before="0"/>
      </w:pPr>
      <w:r>
        <w:rPr>
          <w:b w:val="0"/>
        </w:rPr>
      </w:r>
    </w:p>
    <w:p>
      <w:pPr>
        <w:spacing w:after="100" w:line="360" w:lineRule="auto" w:before="0"/>
      </w:pPr>
      <w:r>
        <w:rPr>
          <w:b w:val="0"/>
        </w:rPr>
        <w:t>4. Which two numbers and two signs should be interchanged in the following equation to make it correct? 4 + 2 ÷ 7 + 8 × 9 = 25</w:t>
      </w:r>
    </w:p>
    <w:p>
      <w:pPr>
        <w:spacing w:before="0"/>
      </w:pPr>
      <w:r>
        <w:rPr>
          <w:b w:val="0"/>
        </w:rPr>
      </w:r>
    </w:p>
    <w:p>
      <w:pPr>
        <w:spacing w:after="100" w:before="0"/>
      </w:pPr>
      <w:r>
        <w:rPr>
          <w:b w:val="0"/>
        </w:rPr>
        <w:t>A. 4 and 9, + and ×</w:t>
      </w:r>
    </w:p>
    <w:p>
      <w:pPr>
        <w:spacing w:after="100" w:before="0"/>
      </w:pPr>
      <w:r>
        <w:rPr>
          <w:b w:val="0"/>
        </w:rPr>
        <w:t>B. 4 and 7, ÷ and ×</w:t>
      </w:r>
    </w:p>
    <w:p>
      <w:pPr>
        <w:spacing w:after="100" w:before="0"/>
      </w:pPr>
      <w:r>
        <w:rPr>
          <w:b w:val="0"/>
        </w:rPr>
        <w:t>C. 4 and 9, ÷ and ×</w:t>
      </w:r>
    </w:p>
    <w:p>
      <w:pPr>
        <w:spacing w:after="100" w:before="0"/>
      </w:pPr>
      <w:r>
        <w:rPr>
          <w:b w:val="0"/>
        </w:rPr>
        <w:t>D. 4 and 7, + and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After interchanging the signs and numbers: 4 + 2 ÷ 7 + 8 × 9 = 25 ⇒ 9 + 2 × 7 + 8 ÷ 4 = 25 9 + 2 × 7 + 2 = 25 9 + 14 + 2 = 25 25 = 25 (LHS = RHS)</w:t>
      </w:r>
    </w:p>
    <w:p>
      <w:pPr>
        <w:spacing w:before="0"/>
      </w:pPr>
      <w:r>
        <w:rPr>
          <w:b w:val="0"/>
        </w:rPr>
        <w:t>• Option - (3) : 4 and 9, ÷ and ×</w:t>
      </w:r>
    </w:p>
    <w:p>
      <w:pPr>
        <w:spacing w:before="0"/>
      </w:pPr>
      <w:r>
        <w:rPr>
          <w:b w:val="0"/>
        </w:rPr>
      </w:r>
    </w:p>
    <w:p>
      <w:pPr>
        <w:spacing w:after="100" w:line="360" w:lineRule="auto" w:before="0"/>
      </w:pPr>
      <w:r>
        <w:rPr>
          <w:b w:val="0"/>
        </w:rPr>
        <w:t>5. Which of the following letter - clusters will replace the question mark (?) in the given series to make it logically complete? ZXV, TRP, NLJ, HFD, ?</w:t>
      </w:r>
    </w:p>
    <w:p>
      <w:pPr>
        <w:spacing w:before="0"/>
      </w:pPr>
      <w:r>
        <w:rPr>
          <w:b w:val="0"/>
        </w:rPr>
      </w:r>
    </w:p>
    <w:p>
      <w:pPr>
        <w:spacing w:after="100" w:before="0"/>
      </w:pPr>
      <w:r>
        <w:rPr>
          <w:b w:val="0"/>
        </w:rPr>
        <w:t>A. BZX</w:t>
      </w:r>
    </w:p>
    <w:p>
      <w:pPr>
        <w:spacing w:after="100" w:before="0"/>
      </w:pPr>
      <w:r>
        <w:rPr>
          <w:b w:val="0"/>
        </w:rPr>
        <w:t>B. XZB</w:t>
      </w:r>
    </w:p>
    <w:p>
      <w:pPr>
        <w:spacing w:after="100" w:before="0"/>
      </w:pPr>
      <w:r>
        <w:rPr>
          <w:b w:val="0"/>
        </w:rPr>
        <w:t>C. ZXB</w:t>
      </w:r>
    </w:p>
    <w:p>
      <w:pPr>
        <w:spacing w:after="100" w:before="0"/>
      </w:pPr>
      <w:r>
        <w:rPr>
          <w:b w:val="0"/>
        </w:rPr>
        <w:t>D. BXZ</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(6) is subtracted the position values according to English alphabetic series. So,</w:t>
      </w:r>
    </w:p>
    <w:p>
      <w:pPr>
        <w:spacing w:before="0"/>
      </w:pPr>
      <w:r>
        <w:rPr>
          <w:b w:val="0"/>
        </w:rPr>
      </w:r>
    </w:p>
    <w:p>
      <w:pPr>
        <w:spacing w:after="100" w:line="360" w:lineRule="auto" w:before="0"/>
      </w:pPr>
      <w:r>
        <w:rPr>
          <w:b w:val="0"/>
        </w:rPr>
        <w:t>6. In a certain code language, 'BIND' is coded as '9214' and 'DRIB' is coded as '4109'. What is the code for 'N' in the given code language?</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1</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No specific pattern is followed here, random codes are assigned to each letter. So, As some letters are common, so the codes will be : Letters B / I / D N R Codes 4 / 1 / 9 2 0 Therefore, 'N' is coded as '2'.</w:t>
      </w:r>
    </w:p>
    <w:p>
      <w:pPr>
        <w:spacing w:before="0"/>
      </w:pPr>
      <w:r>
        <w:rPr>
          <w:b w:val="0"/>
        </w:rPr>
        <w:t>• 'BIND' is coded as '9214'</w:t>
      </w:r>
    </w:p>
    <w:p>
      <w:pPr>
        <w:spacing w:before="0"/>
      </w:pPr>
      <w:r>
        <w:rPr>
          <w:b w:val="0"/>
        </w:rPr>
        <w:t>• 'DRIB' is coded as '4109'</w:t>
      </w:r>
    </w:p>
    <w:p>
      <w:pPr>
        <w:spacing w:before="0"/>
      </w:pPr>
      <w:r>
        <w:rPr>
          <w:b w:val="0"/>
        </w:rPr>
        <w:t>• 'N' will be coded as:</w:t>
      </w:r>
    </w:p>
    <w:p>
      <w:pPr>
        <w:spacing w:before="0"/>
      </w:pPr>
      <w:r>
        <w:rPr>
          <w:b w:val="0"/>
        </w:rPr>
      </w:r>
    </w:p>
    <w:p>
      <w:pPr>
        <w:spacing w:after="100" w:line="360" w:lineRule="auto" w:before="0"/>
      </w:pPr>
      <w:r>
        <w:rPr>
          <w:b w:val="0"/>
        </w:rPr>
        <w:t>7.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X-Ray : Radiologist :: Skin : ?</w:t>
      </w:r>
    </w:p>
    <w:p>
      <w:pPr>
        <w:spacing w:before="0"/>
      </w:pPr>
      <w:r>
        <w:rPr>
          <w:b w:val="0"/>
        </w:rPr>
      </w:r>
    </w:p>
    <w:p>
      <w:pPr>
        <w:spacing w:after="100" w:before="0"/>
      </w:pPr>
      <w:r>
        <w:rPr>
          <w:b w:val="0"/>
        </w:rPr>
        <w:t>A. Dermatologist</w:t>
      </w:r>
    </w:p>
    <w:p>
      <w:pPr>
        <w:spacing w:after="100" w:before="0"/>
      </w:pPr>
      <w:r>
        <w:rPr>
          <w:b w:val="0"/>
        </w:rPr>
        <w:t>B. Radiologist</w:t>
      </w:r>
    </w:p>
    <w:p>
      <w:pPr>
        <w:spacing w:after="100" w:before="0"/>
      </w:pPr>
      <w:r>
        <w:rPr>
          <w:b w:val="0"/>
        </w:rPr>
        <w:t>C. Physiotherapist</w:t>
      </w:r>
    </w:p>
    <w:p>
      <w:pPr>
        <w:spacing w:after="100" w:before="0"/>
      </w:pPr>
      <w:r>
        <w:rPr>
          <w:b w:val="0"/>
        </w:rPr>
        <w:t>D. Ophthalmologist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Specialized in : Medical professional</w:t>
      </w:r>
    </w:p>
    <w:p>
      <w:pPr>
        <w:spacing w:before="0"/>
      </w:pPr>
      <w:r>
        <w:rPr>
          <w:b w:val="0"/>
        </w:rPr>
        <w:t>• Dermatologist is a medical professional who specializes in skin.</w:t>
      </w:r>
    </w:p>
    <w:p>
      <w:pPr>
        <w:spacing w:before="0"/>
      </w:pPr>
      <w:r>
        <w:rPr>
          <w:b w:val="0"/>
        </w:rPr>
      </w:r>
    </w:p>
    <w:p>
      <w:pPr>
        <w:spacing w:after="100" w:line="360" w:lineRule="auto" w:before="0"/>
      </w:pPr>
      <w:r>
        <w:rPr>
          <w:b w:val="0"/>
        </w:rPr>
        <w:t>8. Select the set in which the numbers are related in the same way as are the numbers of the following sets. (NOTE : Operations should be performed on the whole numbers, without breaking down the numbers into its constituent digits. E.g. 13 Operations on 13 such as adding/Subtracting/multiplying etc. to 13 can be performed. Breaking down 13 into 1 and 3 and then performing mathematical operations on 1 and 3 is not allowed) (50, 60, 2000) (20, 30, 200)</w:t>
      </w:r>
    </w:p>
    <w:p>
      <w:pPr>
        <w:spacing w:before="0"/>
      </w:pPr>
      <w:r>
        <w:rPr>
          <w:b w:val="0"/>
        </w:rPr>
      </w:r>
    </w:p>
    <w:p>
      <w:pPr>
        <w:spacing w:after="100" w:before="0"/>
      </w:pPr>
      <w:r>
        <w:rPr>
          <w:b w:val="0"/>
        </w:rPr>
        <w:t>A. (31, 10, 48)</w:t>
      </w:r>
    </w:p>
    <w:p>
      <w:pPr>
        <w:spacing w:after="100" w:before="0"/>
      </w:pPr>
      <w:r>
        <w:rPr>
          <w:b w:val="0"/>
        </w:rPr>
        <w:t>B. (21, 11, 11)</w:t>
      </w:r>
    </w:p>
    <w:p>
      <w:pPr>
        <w:spacing w:after="100" w:before="0"/>
      </w:pPr>
      <w:r>
        <w:rPr>
          <w:b w:val="0"/>
        </w:rPr>
        <w:t>C. (80, 90, 6500)</w:t>
      </w:r>
    </w:p>
    <w:p>
      <w:pPr>
        <w:spacing w:after="100" w:before="0"/>
      </w:pPr>
      <w:r>
        <w:rPr>
          <w:b w:val="0"/>
        </w:rPr>
        <w:t>D. (20, 10, 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- 10) × (2nd number - 10) = 3rd number (21 - 10) × (11 - 10) = 11 11 × 1 = 11 11 = 11 (LHS = RHS)</w:t>
      </w:r>
    </w:p>
    <w:p>
      <w:pPr>
        <w:spacing w:before="0"/>
      </w:pPr>
      <w:r>
        <w:rPr>
          <w:b w:val="0"/>
        </w:rPr>
        <w:t>• Option - (2) : (21, 11, 11)</w:t>
      </w:r>
    </w:p>
    <w:p>
      <w:pPr>
        <w:spacing w:before="0"/>
      </w:pPr>
      <w:r>
        <w:rPr>
          <w:b w:val="0"/>
        </w:rPr>
      </w:r>
    </w:p>
    <w:p>
      <w:pPr>
        <w:spacing w:after="100" w:line="360" w:lineRule="auto" w:before="0"/>
      </w:pPr>
      <w:r>
        <w:rPr>
          <w:b w:val="0"/>
        </w:rPr>
        <w:t>9. Select the option that is related to the fifth number in the same way as the second number is related to the first number and the fourth number is related to the third number. 3125 : 25 :: 1600 : 20 :: 675 : ?</w:t>
      </w:r>
    </w:p>
    <w:p>
      <w:pPr>
        <w:spacing w:before="0"/>
      </w:pPr>
      <w:r>
        <w:rPr>
          <w:b w:val="0"/>
        </w:rPr>
      </w:r>
    </w:p>
    <w:p>
      <w:pPr>
        <w:spacing w:after="100" w:before="0"/>
      </w:pPr>
      <w:r>
        <w:rPr>
          <w:b w:val="0"/>
        </w:rPr>
        <w:t>A. 18</w:t>
      </w:r>
    </w:p>
    <w:p>
      <w:pPr>
        <w:spacing w:after="100" w:before="0"/>
      </w:pPr>
      <w:r>
        <w:rPr>
          <w:b w:val="0"/>
        </w:rPr>
        <w:t>B. 10</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5) = (Cube of 2nd number) So, 675 × 5 = (?)^3 3375 = (?)^3 15 = ?</w:t>
      </w:r>
    </w:p>
    <w:p>
      <w:pPr>
        <w:spacing w:before="0"/>
      </w:pPr>
      <w:r>
        <w:rPr>
          <w:b w:val="0"/>
        </w:rPr>
        <w:t>• 675 : ?</w:t>
      </w:r>
    </w:p>
    <w:p>
      <w:pPr>
        <w:spacing w:before="0"/>
      </w:pPr>
      <w:r>
        <w:rPr>
          <w:b w:val="0"/>
        </w:rPr>
      </w:r>
    </w:p>
    <w:p>
      <w:pPr>
        <w:spacing w:after="100" w:line="360" w:lineRule="auto" w:before="0"/>
      </w:pPr>
      <w:r>
        <w:rPr>
          <w:b w:val="0"/>
        </w:rPr>
        <w:t>10. Select the option that represents the letters that, when sequentially placed from left to right in the blanks below, will complete the letter series. BUP_ESH_UPL_SHB_PLES_BU_LE_H</w:t>
      </w:r>
    </w:p>
    <w:p>
      <w:pPr>
        <w:spacing w:before="0"/>
      </w:pPr>
      <w:r>
        <w:rPr>
          <w:b w:val="0"/>
        </w:rPr>
      </w:r>
    </w:p>
    <w:p>
      <w:pPr>
        <w:spacing w:after="100" w:before="0"/>
      </w:pPr>
      <w:r>
        <w:rPr>
          <w:b w:val="0"/>
        </w:rPr>
        <w:t>A. LBEHUSP</w:t>
      </w:r>
    </w:p>
    <w:p>
      <w:pPr>
        <w:spacing w:after="100" w:before="0"/>
      </w:pPr>
      <w:r>
        <w:rPr>
          <w:b w:val="0"/>
        </w:rPr>
        <w:t>B. LBEUHPS</w:t>
      </w:r>
    </w:p>
    <w:p>
      <w:pPr>
        <w:spacing w:after="100" w:before="0"/>
      </w:pPr>
      <w:r>
        <w:rPr>
          <w:b w:val="0"/>
        </w:rPr>
        <w:t>C. LBEUPSH</w:t>
      </w:r>
    </w:p>
    <w:p>
      <w:pPr>
        <w:spacing w:after="100" w:before="0"/>
      </w:pPr>
      <w:r>
        <w:rPr>
          <w:b w:val="0"/>
        </w:rPr>
        <w:t>D. LBEPUSH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By checking options : Here, Option - (2) gives the pattern of "BUPLESH - BUPLESH - BUPLESH - BUPLESH"</w:t>
      </w:r>
    </w:p>
    <w:p>
      <w:pPr>
        <w:spacing w:before="0"/>
      </w:pPr>
      <w:r>
        <w:rPr>
          <w:b w:val="0"/>
        </w:rPr>
        <w:t>• LBEUHPS → BUPLESHBUPLESHBUPLESHBUPLESH → (It follows the pattern of : BUPLESH - BUPLESH - BUPLESH - BUPLESH)</w:t>
      </w:r>
    </w:p>
    <w:p>
      <w:pPr>
        <w:spacing w:before="0"/>
      </w:pPr>
      <w:r>
        <w:rPr>
          <w:b w:val="0"/>
        </w:rPr>
      </w:r>
    </w:p>
    <w:p>
      <w:pPr>
        <w:spacing w:after="100" w:line="360" w:lineRule="auto" w:before="0"/>
      </w:pPr>
      <w:r>
        <w:rPr>
          <w:b w:val="0"/>
        </w:rPr>
        <w:t>11. Select the word-pair that best represents a similar relationship to the one expressed in the given pair of words. (The words must be considered as meaningful English words and must not be related to each other based on the number of letters/number of consonants/vowels in the word) Horse : Foal</w:t>
      </w:r>
    </w:p>
    <w:p>
      <w:pPr>
        <w:spacing w:before="0"/>
      </w:pPr>
      <w:r>
        <w:rPr>
          <w:b w:val="0"/>
        </w:rPr>
      </w:r>
    </w:p>
    <w:p>
      <w:pPr>
        <w:spacing w:after="100" w:before="0"/>
      </w:pPr>
      <w:r>
        <w:rPr>
          <w:b w:val="0"/>
        </w:rPr>
        <w:t>A. Dog : Mouse</w:t>
      </w:r>
    </w:p>
    <w:p>
      <w:pPr>
        <w:spacing w:after="100" w:before="0"/>
      </w:pPr>
      <w:r>
        <w:rPr>
          <w:b w:val="0"/>
        </w:rPr>
        <w:t>B. Hen : Rooster</w:t>
      </w:r>
    </w:p>
    <w:p>
      <w:pPr>
        <w:spacing w:after="100" w:before="0"/>
      </w:pPr>
      <w:r>
        <w:rPr>
          <w:b w:val="0"/>
        </w:rPr>
        <w:t>C. Cat : Kitten</w:t>
      </w:r>
    </w:p>
    <w:p>
      <w:pPr>
        <w:spacing w:after="100" w:before="0"/>
      </w:pPr>
      <w:r>
        <w:rPr>
          <w:b w:val="0"/>
        </w:rPr>
        <w:t>D. Sheep : Pup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Species : Offspring called as So, Offspring of cat is called as kitten.</w:t>
      </w:r>
    </w:p>
    <w:p>
      <w:pPr>
        <w:spacing w:before="0"/>
      </w:pPr>
      <w:r>
        <w:rPr>
          <w:b w:val="0"/>
        </w:rPr>
        <w:t>• Option - (3) : Cat : Kitten</w:t>
      </w:r>
    </w:p>
    <w:p>
      <w:pPr>
        <w:spacing w:before="0"/>
      </w:pPr>
      <w:r>
        <w:rPr>
          <w:b w:val="0"/>
        </w:rPr>
      </w:r>
    </w:p>
    <w:p>
      <w:pPr>
        <w:spacing w:after="100" w:line="360" w:lineRule="auto" w:before="0"/>
      </w:pPr>
      <w:r>
        <w:rPr>
          <w:b w:val="0"/>
        </w:rPr>
        <w:t>12. In a certain code language, 'TELEVISION' is written as 'UDMDWKQKMP' and 'PUNISHMENT' is written as 'QTOHTJKGLV'. How will 'HELICOPTER' be written in that language?</w:t>
      </w:r>
    </w:p>
    <w:p>
      <w:pPr>
        <w:spacing w:before="0"/>
      </w:pPr>
      <w:r>
        <w:rPr>
          <w:b w:val="0"/>
        </w:rPr>
      </w:r>
    </w:p>
    <w:p>
      <w:pPr>
        <w:spacing w:after="100" w:before="0"/>
      </w:pPr>
      <w:r>
        <w:rPr>
          <w:b w:val="0"/>
        </w:rPr>
        <w:t>A. IDMHDQCVNT</w:t>
      </w:r>
    </w:p>
    <w:p>
      <w:pPr>
        <w:spacing w:after="100" w:before="0"/>
      </w:pPr>
      <w:r>
        <w:rPr>
          <w:b w:val="0"/>
        </w:rPr>
        <w:t>B. IDMHQDVNCT</w:t>
      </w:r>
    </w:p>
    <w:p>
      <w:pPr>
        <w:spacing w:after="100" w:before="0"/>
      </w:pPr>
      <w:r>
        <w:rPr>
          <w:b w:val="0"/>
        </w:rPr>
        <w:t>C. IDMHDQNVCT</w:t>
      </w:r>
    </w:p>
    <w:p>
      <w:pPr>
        <w:spacing w:after="100" w:before="0"/>
      </w:pPr>
      <w:r>
        <w:rPr>
          <w:b w:val="0"/>
        </w:rPr>
        <w:t>D. IDMHDQVCNT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 is added to and subtracted from the position value alternately according to the English alphabetic series. So,</w:t>
      </w:r>
    </w:p>
    <w:p>
      <w:pPr>
        <w:spacing w:before="0"/>
      </w:pPr>
      <w:r>
        <w:rPr>
          <w:b w:val="0"/>
        </w:rPr>
        <w:t>• 'HELICOPTER' will be written as :</w:t>
      </w:r>
    </w:p>
    <w:p>
      <w:pPr>
        <w:spacing w:before="0"/>
      </w:pPr>
      <w:r>
        <w:rPr>
          <w:b w:val="0"/>
        </w:rPr>
      </w:r>
    </w:p>
    <w:p>
      <w:pPr>
        <w:spacing w:after="100" w:line="360" w:lineRule="auto" w:before="0"/>
      </w:pPr>
      <w:r>
        <w:rPr>
          <w:b w:val="0"/>
        </w:rPr>
        <w:t>13. Three of the following four letter-clusters are alike in a certain way and one is different. Pick the odd one out. DGJM NQTW TWZC HIJK</w:t>
      </w:r>
    </w:p>
    <w:p>
      <w:pPr>
        <w:spacing w:before="0"/>
      </w:pPr>
      <w:r>
        <w:rPr>
          <w:b w:val="0"/>
        </w:rPr>
      </w:r>
    </w:p>
    <w:p>
      <w:pPr>
        <w:spacing w:after="100" w:before="0"/>
      </w:pPr>
      <w:r>
        <w:rPr>
          <w:b w:val="0"/>
        </w:rPr>
        <w:t>A. TWZC</w:t>
      </w:r>
    </w:p>
    <w:p>
      <w:pPr>
        <w:spacing w:after="100" w:before="0"/>
      </w:pPr>
      <w:r>
        <w:rPr>
          <w:b w:val="0"/>
        </w:rPr>
        <w:t>B. NQTW</w:t>
      </w:r>
    </w:p>
    <w:p>
      <w:pPr>
        <w:spacing w:after="100" w:before="0"/>
      </w:pPr>
      <w:r>
        <w:rPr>
          <w:b w:val="0"/>
        </w:rPr>
        <w:t>C. HIJK</w:t>
      </w:r>
    </w:p>
    <w:p>
      <w:pPr>
        <w:spacing w:after="100" w:before="0"/>
      </w:pPr>
      <w:r>
        <w:rPr>
          <w:b w:val="0"/>
        </w:rPr>
        <w:t>D. DGJM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 Difference between the position values according to English alphabetic series is (3) So, Thus, out of all the options 'HIJK' is the odd one out as the difference between the letters is (1) respectively.</w:t>
      </w:r>
    </w:p>
    <w:p>
      <w:pPr>
        <w:spacing w:before="0"/>
      </w:pPr>
      <w:r>
        <w:rPr>
          <w:b w:val="0"/>
        </w:rPr>
        <w:t>• Option - (3) : HIJK</w:t>
      </w:r>
    </w:p>
    <w:p>
      <w:pPr>
        <w:spacing w:before="0"/>
      </w:pPr>
      <w:r>
        <w:rPr>
          <w:b w:val="0"/>
        </w:rPr>
      </w:r>
    </w:p>
    <w:p>
      <w:pPr>
        <w:spacing w:after="100" w:line="360" w:lineRule="auto" w:before="0"/>
      </w:pPr>
      <w:r>
        <w:rPr>
          <w:b w:val="0"/>
        </w:rPr>
        <w:t>14. Three statements are given followed by three conclusions numbered I, II and III. Assuming the statements to be true, even if they seem to be at variance with commonly known facts, decide which of the conclusions logically follow(s) from the statements. Statements: Some seeds are fruits. Some fruits are jams. All jams are desserts. Conclusions: I. Some jams are seeds. II. Some desserts are jams. III. Some fruits are desserts.</w:t>
      </w:r>
    </w:p>
    <w:p>
      <w:pPr>
        <w:spacing w:before="0"/>
      </w:pPr>
      <w:r>
        <w:rPr>
          <w:b w:val="0"/>
        </w:rPr>
      </w:r>
    </w:p>
    <w:p>
      <w:pPr>
        <w:spacing w:after="100" w:before="0"/>
      </w:pPr>
      <w:r>
        <w:rPr>
          <w:b w:val="0"/>
        </w:rPr>
        <w:t>A. All conclusions follow</w:t>
      </w:r>
    </w:p>
    <w:p>
      <w:pPr>
        <w:spacing w:after="100" w:before="0"/>
      </w:pPr>
      <w:r>
        <w:rPr>
          <w:b w:val="0"/>
        </w:rPr>
        <w:t>B. Only conclusions II and III follow</w:t>
      </w:r>
    </w:p>
    <w:p>
      <w:pPr>
        <w:spacing w:after="100" w:before="0"/>
      </w:pPr>
      <w:r>
        <w:rPr>
          <w:b w:val="0"/>
        </w:rPr>
        <w:t>C. Only conclusions I and III follow</w:t>
      </w:r>
    </w:p>
    <w:p>
      <w:pPr>
        <w:spacing w:after="100" w:before="0"/>
      </w:pPr>
      <w:r>
        <w:rPr>
          <w:b w:val="0"/>
        </w:rPr>
        <w:t>D. Only conclusions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for the given statements is as shown below : I. Some jams are seeds → Does not follow (As some seeds are fruits and some fruits are jams. So, it is possible but not definitely true) II. Some desserts are jams → Follow (As all jams are desserts. So, as whole jams comes in desserts therefore it is definitely true) III. Some fruits are desserts → Follow (As some fruits are jams and all jams are desserts. So, as whole jams comes in desserts and have some part common with fruits therefore it is definitely true) ∴ Here, Only conclusions II and III follow.</w:t>
      </w:r>
    </w:p>
    <w:p>
      <w:pPr>
        <w:spacing w:before="0"/>
      </w:pPr>
      <w:r>
        <w:rPr>
          <w:b w:val="0"/>
        </w:rPr>
      </w:r>
    </w:p>
    <w:p>
      <w:pPr>
        <w:spacing w:after="100" w:line="360" w:lineRule="auto" w:before="0"/>
      </w:pPr>
      <w:r>
        <w:rPr>
          <w:b w:val="0"/>
        </w:rPr>
        <w:t>15. Select the option that represents the correct order of the given words as they would appear in an English dictionary. 1. Circulate 2. Circuit 3. Citrus 4. Cinnamon 5. Circular 6. Citizen</w:t>
      </w:r>
    </w:p>
    <w:p>
      <w:pPr>
        <w:spacing w:before="0"/>
      </w:pPr>
      <w:r>
        <w:rPr>
          <w:b w:val="0"/>
        </w:rPr>
      </w:r>
    </w:p>
    <w:p>
      <w:pPr>
        <w:spacing w:after="100" w:before="0"/>
      </w:pPr>
      <w:r>
        <w:rPr>
          <w:b w:val="0"/>
        </w:rPr>
        <w:t>A. 2, 1, 5, 4, 3, 6</w:t>
      </w:r>
    </w:p>
    <w:p>
      <w:pPr>
        <w:spacing w:after="100" w:before="0"/>
      </w:pPr>
      <w:r>
        <w:rPr>
          <w:b w:val="0"/>
        </w:rPr>
        <w:t>B. 4, 2, 1, 5, 6, 3</w:t>
      </w:r>
    </w:p>
    <w:p>
      <w:pPr>
        <w:spacing w:after="100" w:before="0"/>
      </w:pPr>
      <w:r>
        <w:rPr>
          <w:b w:val="0"/>
        </w:rPr>
        <w:t>C. 4, 5, 2, 1, 6, 3</w:t>
      </w:r>
    </w:p>
    <w:p>
      <w:pPr>
        <w:spacing w:after="100" w:before="0"/>
      </w:pPr>
      <w:r>
        <w:rPr>
          <w:b w:val="0"/>
        </w:rPr>
        <w:t>D. 4, 2, 5, 1, 6,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sequence in the dictionary: 4. Cinnamon 2. Circuit 5. Circular 1. Circulate 6. Citizen 3. Citrus</w:t>
      </w:r>
    </w:p>
    <w:p>
      <w:pPr>
        <w:spacing w:before="0"/>
      </w:pPr>
      <w:r>
        <w:rPr>
          <w:b w:val="0"/>
        </w:rPr>
      </w:r>
    </w:p>
    <w:p>
      <w:pPr>
        <w:spacing w:after="100" w:line="360" w:lineRule="auto" w:before="0"/>
      </w:pPr>
      <w:r>
        <w:rPr>
          <w:b w:val="0"/>
        </w:rPr>
        <w:t>16. The second number in the given number pairs is obtained by performing certain mathematical operation(s) on the first number. The same operation(s) are followed in all the number pairs, EXCEPT one. Find that odd number pair.</w:t>
      </w:r>
    </w:p>
    <w:p>
      <w:pPr>
        <w:spacing w:before="0"/>
      </w:pPr>
      <w:r>
        <w:rPr>
          <w:b w:val="0"/>
        </w:rPr>
      </w:r>
    </w:p>
    <w:p>
      <w:pPr>
        <w:spacing w:after="100" w:before="0"/>
      </w:pPr>
      <w:r>
        <w:rPr>
          <w:b w:val="0"/>
        </w:rPr>
        <w:t>A. (7, 252)</w:t>
      </w:r>
    </w:p>
    <w:p>
      <w:pPr>
        <w:spacing w:after="100" w:before="0"/>
      </w:pPr>
      <w:r>
        <w:rPr>
          <w:b w:val="0"/>
        </w:rPr>
        <w:t>B. (6, 216)</w:t>
      </w:r>
    </w:p>
    <w:p>
      <w:pPr>
        <w:spacing w:after="100" w:before="0"/>
      </w:pPr>
      <w:r>
        <w:rPr>
          <w:b w:val="0"/>
        </w:rPr>
        <w:t>C. (8, 392)</w:t>
      </w:r>
    </w:p>
    <w:p>
      <w:pPr>
        <w:spacing w:after="100" w:before="0"/>
      </w:pPr>
      <w:r>
        <w:rPr>
          <w:b w:val="0"/>
        </w:rPr>
        <w:t>D. (5,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(1st number) × (1st Number - 1)2 = 2nd Number 7 × 62 = 7 × 36 = 252 6 × 52 = 6 × 25 = 150 8 × 72 = 8 × 49 = 392 5 × 42 = 5 × 16 = 80 ∴ Option 02 is the odd number pair.</w:t>
      </w:r>
    </w:p>
    <w:p>
      <w:pPr>
        <w:spacing w:before="0"/>
      </w:pPr>
      <w:r>
        <w:rPr>
          <w:b w:val="0"/>
        </w:rPr>
        <w:t>• Option 01 : (7, 252)</w:t>
      </w:r>
    </w:p>
    <w:p>
      <w:pPr>
        <w:spacing w:before="0"/>
      </w:pPr>
      <w:r>
        <w:rPr>
          <w:b w:val="0"/>
        </w:rPr>
        <w:t>• Option 02 : (6, 216)</w:t>
      </w:r>
    </w:p>
    <w:p>
      <w:pPr>
        <w:spacing w:before="0"/>
      </w:pPr>
      <w:r>
        <w:rPr>
          <w:b w:val="0"/>
        </w:rPr>
        <w:t>• Option 03 : (8, 392)</w:t>
      </w:r>
    </w:p>
    <w:p>
      <w:pPr>
        <w:spacing w:before="0"/>
      </w:pPr>
      <w:r>
        <w:rPr>
          <w:b w:val="0"/>
        </w:rPr>
        <w:t>• Option 04 : (5, 80)</w:t>
      </w:r>
    </w:p>
    <w:p>
      <w:pPr>
        <w:spacing w:before="0"/>
      </w:pPr>
      <w:r>
        <w:rPr>
          <w:b w:val="0"/>
        </w:rPr>
      </w:r>
    </w:p>
    <w:p>
      <w:pPr>
        <w:spacing w:after="100" w:line="360" w:lineRule="auto" w:before="0"/>
      </w:pPr>
      <w:r>
        <w:rPr>
          <w:b w:val="0"/>
        </w:rPr>
        <w:t>17. Mishka says she is looking for the only child of her brother’s maternal grandmother. Who is she looking for?</w:t>
      </w:r>
    </w:p>
    <w:p>
      <w:pPr>
        <w:spacing w:before="0"/>
      </w:pPr>
      <w:r>
        <w:rPr>
          <w:b w:val="0"/>
        </w:rPr>
      </w:r>
    </w:p>
    <w:p>
      <w:pPr>
        <w:spacing w:after="100" w:before="0"/>
      </w:pPr>
      <w:r>
        <w:rPr>
          <w:b w:val="0"/>
        </w:rPr>
        <w:t>A. Paternal grandmother</w:t>
      </w:r>
    </w:p>
    <w:p>
      <w:pPr>
        <w:spacing w:after="100" w:before="0"/>
      </w:pPr>
      <w:r>
        <w:rPr>
          <w:b w:val="0"/>
        </w:rPr>
        <w:t>B. Mother</w:t>
      </w:r>
    </w:p>
    <w:p>
      <w:pPr>
        <w:spacing w:after="100" w:before="0"/>
      </w:pPr>
      <w:r>
        <w:rPr>
          <w:b w:val="0"/>
        </w:rPr>
        <w:t>C. Son</w:t>
      </w:r>
    </w:p>
    <w:p>
      <w:pPr>
        <w:spacing w:after="100" w:before="0"/>
      </w:pPr>
      <w:r>
        <w:rPr>
          <w:b w:val="0"/>
        </w:rPr>
        <w:t>D. Mishka herself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Here, Mishika is looking for her mother.</w:t>
      </w:r>
    </w:p>
    <w:p>
      <w:pPr>
        <w:spacing w:before="0"/>
      </w:pPr>
      <w:r>
        <w:rPr>
          <w:b w:val="0"/>
        </w:rPr>
      </w:r>
    </w:p>
    <w:p>
      <w:pPr>
        <w:spacing w:after="100" w:line="360" w:lineRule="auto" w:before="0"/>
      </w:pPr>
      <w:r>
        <w:rPr>
          <w:b w:val="0"/>
        </w:rPr>
        <w:t>18. Select the set in which the numbers are related in the same way as are the numbers of the following set. (NOTE: Operations should be performed on the whole numbers, without breaking down the numbers into their constituent digits. E.g. 13- Operations on 13 such as adding/substracting/multiplying etc. to 13 can be performed. Breaking down 13 into 1 and 3 and then performing mathematical operations on 1 and 3 is not allowed.) (3, 10, 26) (4, 17, 42)</w:t>
      </w:r>
    </w:p>
    <w:p>
      <w:pPr>
        <w:spacing w:before="0"/>
      </w:pPr>
      <w:r>
        <w:rPr>
          <w:b w:val="0"/>
        </w:rPr>
      </w:r>
    </w:p>
    <w:p>
      <w:pPr>
        <w:spacing w:after="100" w:before="0"/>
      </w:pPr>
      <w:r>
        <w:rPr>
          <w:b w:val="0"/>
        </w:rPr>
        <w:t>A. (7, 50, 141)</w:t>
      </w:r>
    </w:p>
    <w:p>
      <w:pPr>
        <w:spacing w:after="100" w:before="0"/>
      </w:pPr>
      <w:r>
        <w:rPr>
          <w:b w:val="0"/>
        </w:rPr>
        <w:t>B. (8, 64, 154)</w:t>
      </w:r>
    </w:p>
    <w:p>
      <w:pPr>
        <w:spacing w:after="100" w:before="0"/>
      </w:pPr>
      <w:r>
        <w:rPr>
          <w:b w:val="0"/>
        </w:rPr>
        <w:t>C. (6, 37, 86)</w:t>
      </w:r>
    </w:p>
    <w:p>
      <w:pPr>
        <w:spacing w:after="100" w:before="0"/>
      </w:pPr>
      <w:r>
        <w:rPr>
          <w:b w:val="0"/>
        </w:rPr>
        <w:t>D. (5, 26,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(1st number + 2nd number) = (3rd number ÷ 2) So, 6 + 37 = 86 ÷ 2 43 = 43 (LHS = RHS)</w:t>
      </w:r>
    </w:p>
    <w:p>
      <w:pPr>
        <w:spacing w:before="0"/>
      </w:pPr>
      <w:r>
        <w:rPr>
          <w:b w:val="0"/>
        </w:rPr>
        <w:t>• Option - (3) : (6, 37, 86)</w:t>
      </w:r>
    </w:p>
    <w:p>
      <w:pPr>
        <w:spacing w:before="0"/>
      </w:pPr>
      <w:r>
        <w:rPr>
          <w:b w:val="0"/>
        </w:rPr>
      </w:r>
    </w:p>
    <w:p>
      <w:pPr>
        <w:spacing w:after="100" w:line="360" w:lineRule="auto" w:before="0"/>
      </w:pPr>
      <w:r>
        <w:rPr>
          <w:b w:val="0"/>
        </w:rPr>
        <w:t>19. Part 3 of the Indian Constitution enlists how many groups of Fundamental Rights?</w:t>
      </w:r>
    </w:p>
    <w:p>
      <w:pPr>
        <w:spacing w:before="0"/>
      </w:pPr>
      <w:r>
        <w:rPr>
          <w:b w:val="0"/>
        </w:rPr>
      </w:r>
    </w:p>
    <w:p>
      <w:pPr>
        <w:spacing w:after="100" w:before="0"/>
      </w:pPr>
      <w:r>
        <w:rPr>
          <w:b w:val="0"/>
        </w:rPr>
        <w:t>A. 4</w:t>
      </w:r>
    </w:p>
    <w:p>
      <w:pPr>
        <w:spacing w:after="100" w:before="0"/>
      </w:pPr>
      <w:r>
        <w:rPr>
          <w:b w:val="0"/>
        </w:rPr>
        <w:t>B. 6</w:t>
      </w:r>
    </w:p>
    <w:p>
      <w:pPr>
        <w:spacing w:after="100" w:before="0"/>
      </w:pPr>
      <w:r>
        <w:rPr>
          <w:b w:val="0"/>
        </w:rPr>
        <w:t>C. 7</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6.Key Points The Fundamental Rights Additional Information Important Points</w:t>
      </w:r>
    </w:p>
    <w:p>
      <w:pPr>
        <w:spacing w:before="0"/>
      </w:pPr>
      <w:r>
        <w:rPr>
          <w:b w:val="0"/>
        </w:rPr>
        <w:t>• Fundamental Rights are granted to every person in India by the Constitution.</w:t>
      </w:r>
    </w:p>
    <w:p>
      <w:pPr>
        <w:spacing w:before="0"/>
      </w:pPr>
      <w:r>
        <w:rPr>
          <w:b w:val="0"/>
        </w:rPr>
        <w:t>• The idea of fundamental rights was borrowed from the constitution of The USA.</w:t>
      </w:r>
    </w:p>
    <w:p>
      <w:pPr>
        <w:spacing w:before="0"/>
      </w:pPr>
      <w:r>
        <w:rPr>
          <w:b w:val="0"/>
        </w:rPr>
        <w:t>• Fundamental rights are present in Part III of the constitution from article 12 to article 35.</w:t>
      </w:r>
    </w:p>
    <w:p>
      <w:pPr>
        <w:spacing w:before="0"/>
      </w:pPr>
      <w:r>
        <w:rPr>
          <w:b w:val="0"/>
        </w:rPr>
        <w:t>• Part III of the Constitution is described as the Magna Carta of India.</w:t>
      </w:r>
    </w:p>
    <w:p>
      <w:pPr>
        <w:spacing w:before="0"/>
      </w:pPr>
      <w:r>
        <w:rPr>
          <w:b w:val="0"/>
        </w:rPr>
        <w:t>• ‘Magna Carta’, the Charter of Rights issued by King John of England in 1215 was the first written document relating to the Fundamental Rights of citizens.</w:t>
      </w:r>
    </w:p>
    <w:p>
      <w:pPr>
        <w:spacing w:before="0"/>
      </w:pPr>
      <w:r>
        <w:rPr>
          <w:b w:val="0"/>
        </w:rPr>
        <w:t>• The Constitution of India has 6 Fundamental rights Right to equality (Art 14 to Art 18)</w:t>
      </w:r>
    </w:p>
    <w:p>
      <w:pPr>
        <w:spacing w:before="0"/>
      </w:pPr>
      <w:r>
        <w:rPr>
          <w:b w:val="0"/>
        </w:rPr>
        <w:t>• Right to Freedom {Art 19 to Art 22)</w:t>
      </w:r>
    </w:p>
    <w:p>
      <w:pPr>
        <w:spacing w:before="0"/>
      </w:pPr>
      <w:r>
        <w:rPr>
          <w:b w:val="0"/>
        </w:rPr>
        <w:t>• Right against Exploitation (Art 23 and Art 24 )</w:t>
      </w:r>
    </w:p>
    <w:p>
      <w:pPr>
        <w:spacing w:before="0"/>
      </w:pPr>
      <w:r>
        <w:rPr>
          <w:b w:val="0"/>
        </w:rPr>
        <w:t>• Right to Freedom of Religion (Art 25 to Art 28)</w:t>
      </w:r>
    </w:p>
    <w:p>
      <w:pPr>
        <w:spacing w:before="0"/>
      </w:pPr>
      <w:r>
        <w:rPr>
          <w:b w:val="0"/>
        </w:rPr>
        <w:t>• Cultural and Educational Rights (Art 29 to Art 30)</w:t>
      </w:r>
    </w:p>
    <w:p>
      <w:pPr>
        <w:spacing w:before="0"/>
      </w:pPr>
      <w:r>
        <w:rPr>
          <w:b w:val="0"/>
        </w:rPr>
        <w:t>• Right to Constitutional Remedies (Art 32)</w:t>
      </w:r>
    </w:p>
    <w:p>
      <w:pPr>
        <w:spacing w:before="0"/>
      </w:pPr>
      <w:r>
        <w:rPr>
          <w:b w:val="0"/>
        </w:rPr>
        <w:t>• Originally the constitution had 7 Fundamental rights.</w:t>
      </w:r>
    </w:p>
    <w:p>
      <w:pPr>
        <w:spacing w:before="0"/>
      </w:pPr>
      <w:r>
        <w:rPr>
          <w:b w:val="0"/>
        </w:rPr>
        <w:t>• Right to property (Art 31) which was a fundamental right originally was removed from the fundamental rights by the 44th amendment,1978 and was declared a legal right under art 300-A</w:t>
      </w:r>
    </w:p>
    <w:p>
      <w:pPr>
        <w:spacing w:before="0"/>
      </w:pPr>
      <w:r>
        <w:rPr>
          <w:b w:val="0"/>
        </w:rPr>
        <w:t>• The Part III of the constitution is termed as the Magna Carta of India.</w:t>
      </w:r>
    </w:p>
    <w:p>
      <w:pPr>
        <w:spacing w:before="0"/>
      </w:pPr>
      <w:r>
        <w:rPr>
          <w:b w:val="0"/>
        </w:rPr>
        <w:t>• Right to Constitutional Remedies (Art 32) is considered the heart and soul of the Indian Constitution.</w:t>
      </w:r>
    </w:p>
    <w:p>
      <w:pPr>
        <w:spacing w:before="0"/>
      </w:pPr>
      <w:r>
        <w:rPr>
          <w:b w:val="0"/>
        </w:rPr>
        <w:t>• The constitution of India is the longest written constitution in the world.</w:t>
      </w:r>
    </w:p>
    <w:p>
      <w:pPr>
        <w:spacing w:before="0"/>
      </w:pPr>
      <w:r>
        <w:rPr>
          <w:b w:val="0"/>
        </w:rPr>
        <w:t>• Fundamental Rights Article 12 – Definition of a state</w:t>
      </w:r>
    </w:p>
    <w:p>
      <w:pPr>
        <w:spacing w:before="0"/>
      </w:pPr>
      <w:r>
        <w:rPr>
          <w:b w:val="0"/>
        </w:rPr>
        <w:t>• Article 13 – Right to make law</w:t>
      </w:r>
    </w:p>
    <w:p>
      <w:pPr>
        <w:spacing w:before="0"/>
      </w:pPr>
      <w:r>
        <w:rPr>
          <w:b w:val="0"/>
        </w:rPr>
        <w:t>• Article 13A – Judicial Review</w:t>
      </w:r>
    </w:p>
    <w:p>
      <w:pPr>
        <w:spacing w:before="0"/>
      </w:pPr>
      <w:r>
        <w:rPr>
          <w:b w:val="0"/>
        </w:rPr>
        <w:t>• Article (14-18) – Right to Equality Article 14 – Equality before the law.</w:t>
      </w:r>
    </w:p>
    <w:p>
      <w:pPr>
        <w:spacing w:before="0"/>
      </w:pPr>
      <w:r>
        <w:rPr>
          <w:b w:val="0"/>
        </w:rPr>
        <w:t>• Article 15 – Prohibition of Discrimination on the basis of religion, race, sex, and place of birth.</w:t>
      </w:r>
    </w:p>
    <w:p>
      <w:pPr>
        <w:spacing w:before="0"/>
      </w:pPr>
      <w:r>
        <w:rPr>
          <w:b w:val="0"/>
        </w:rPr>
        <w:t>• Article 16 – Equality of opportunity in relation to public employment.</w:t>
      </w:r>
    </w:p>
    <w:p>
      <w:pPr>
        <w:spacing w:before="0"/>
      </w:pPr>
      <w:r>
        <w:rPr>
          <w:b w:val="0"/>
        </w:rPr>
        <w:t>• Article 17 – Abolish Untouchability.</w:t>
      </w:r>
    </w:p>
    <w:p>
      <w:pPr>
        <w:spacing w:before="0"/>
      </w:pPr>
      <w:r>
        <w:rPr>
          <w:b w:val="0"/>
        </w:rPr>
        <w:t>• Article 18 – Elimination of titles.</w:t>
      </w:r>
    </w:p>
    <w:p>
      <w:pPr>
        <w:spacing w:before="0"/>
      </w:pPr>
      <w:r>
        <w:rPr>
          <w:b w:val="0"/>
        </w:rPr>
        <w:t>• Article (19-22) – Right to Freedom Article 19 – Protection of certain rights in relation to the freedom of speech, expression, assembly, association, movement, residence, profession.</w:t>
      </w:r>
    </w:p>
    <w:p>
      <w:pPr>
        <w:spacing w:before="0"/>
      </w:pPr>
      <w:r>
        <w:rPr>
          <w:b w:val="0"/>
        </w:rPr>
        <w:t>• Article 20 – Protection in respect of conviction for offences.</w:t>
      </w:r>
    </w:p>
    <w:p>
      <w:pPr>
        <w:spacing w:before="0"/>
      </w:pPr>
      <w:r>
        <w:rPr>
          <w:b w:val="0"/>
        </w:rPr>
        <w:t>• Article 21 – The Safety of Life and Personal Liberty.</w:t>
      </w:r>
    </w:p>
    <w:p>
      <w:pPr>
        <w:spacing w:before="0"/>
      </w:pPr>
      <w:r>
        <w:rPr>
          <w:b w:val="0"/>
        </w:rPr>
        <w:t>• Article 21A – Right to Education.</w:t>
      </w:r>
    </w:p>
    <w:p>
      <w:pPr>
        <w:spacing w:before="0"/>
      </w:pPr>
      <w:r>
        <w:rPr>
          <w:b w:val="0"/>
        </w:rPr>
        <w:t>• Article 22 – In some cases security against detention.</w:t>
      </w:r>
    </w:p>
    <w:p>
      <w:pPr>
        <w:spacing w:before="0"/>
      </w:pPr>
      <w:r>
        <w:rPr>
          <w:b w:val="0"/>
        </w:rPr>
        <w:t>• Article (23-24) – Rights against exploitation Article 23 – Prevention of Trafficking of humans and forced labour.</w:t>
      </w:r>
    </w:p>
    <w:p>
      <w:pPr>
        <w:spacing w:before="0"/>
      </w:pPr>
      <w:r>
        <w:rPr>
          <w:b w:val="0"/>
        </w:rPr>
        <w:t>• Article 24 – Prevention of employment of children in factories, etc.</w:t>
      </w:r>
    </w:p>
    <w:p>
      <w:pPr>
        <w:spacing w:before="0"/>
      </w:pPr>
      <w:r>
        <w:rPr>
          <w:b w:val="0"/>
        </w:rPr>
        <w:t>• Article (25-28) – Right to freedom of religion Article 25 – freedom of condolences and promotion of free professional, practice, and secularism.</w:t>
      </w:r>
    </w:p>
    <w:p>
      <w:pPr>
        <w:spacing w:before="0"/>
      </w:pPr>
      <w:r>
        <w:rPr>
          <w:b w:val="0"/>
        </w:rPr>
        <w:t>• Article 26 – Freedom of managing trustworthy matters.</w:t>
      </w:r>
    </w:p>
    <w:p>
      <w:pPr>
        <w:spacing w:before="0"/>
      </w:pPr>
      <w:r>
        <w:rPr>
          <w:b w:val="0"/>
        </w:rPr>
        <w:t>• Article 27 – Freedom to pay taxes for the promotion of any particular religion.</w:t>
      </w:r>
    </w:p>
    <w:p>
      <w:pPr>
        <w:spacing w:before="0"/>
      </w:pPr>
      <w:r>
        <w:rPr>
          <w:b w:val="0"/>
        </w:rPr>
        <w:t>• Article 28 – Freedom in the form of independent instruction in independent education.</w:t>
      </w:r>
    </w:p>
    <w:p>
      <w:pPr>
        <w:spacing w:before="0"/>
      </w:pPr>
      <w:r>
        <w:rPr>
          <w:b w:val="0"/>
        </w:rPr>
        <w:t>• Articles (29-30) – Culture and Education Rights Article 29 – Protection of Minority Interests</w:t>
      </w:r>
    </w:p>
    <w:p>
      <w:pPr>
        <w:spacing w:before="0"/>
      </w:pPr>
      <w:r>
        <w:rPr>
          <w:b w:val="0"/>
        </w:rPr>
        <w:t>• Article 30 – Right to Minorities and to establish and administer the educational Institutions.</w:t>
      </w:r>
    </w:p>
    <w:p>
      <w:pPr>
        <w:spacing w:before="0"/>
      </w:pPr>
      <w:r>
        <w:rPr>
          <w:b w:val="0"/>
        </w:rPr>
        <w:t>• Article 31 – The overall acquisition of the property (Now it is not a fundamental right)</w:t>
      </w:r>
    </w:p>
    <w:p>
      <w:pPr>
        <w:spacing w:before="0"/>
      </w:pPr>
      <w:r>
        <w:rPr>
          <w:b w:val="0"/>
        </w:rPr>
        <w:t>• Article (32) – Right to Constitutional Remedies</w:t>
      </w:r>
    </w:p>
    <w:p>
      <w:pPr>
        <w:spacing w:before="0"/>
      </w:pPr>
      <w:r>
        <w:rPr>
          <w:b w:val="0"/>
        </w:rPr>
      </w:r>
    </w:p>
    <w:p>
      <w:pPr>
        <w:spacing w:after="100" w:line="360" w:lineRule="auto" w:before="0"/>
      </w:pPr>
      <w:r>
        <w:rPr>
          <w:b w:val="0"/>
        </w:rPr>
        <w:t>20. What was the prime target of the first five-year plan of India?</w:t>
      </w:r>
    </w:p>
    <w:p>
      <w:pPr>
        <w:spacing w:before="0"/>
      </w:pPr>
      <w:r>
        <w:rPr>
          <w:b w:val="0"/>
        </w:rPr>
      </w:r>
    </w:p>
    <w:p>
      <w:pPr>
        <w:spacing w:after="100" w:before="0"/>
      </w:pPr>
      <w:r>
        <w:rPr>
          <w:b w:val="0"/>
        </w:rPr>
        <w:t>A. Development of agriculture</w:t>
      </w:r>
    </w:p>
    <w:p>
      <w:pPr>
        <w:spacing w:after="100" w:before="0"/>
      </w:pPr>
      <w:r>
        <w:rPr>
          <w:b w:val="0"/>
        </w:rPr>
        <w:t>B. Development of industries</w:t>
      </w:r>
    </w:p>
    <w:p>
      <w:pPr>
        <w:spacing w:after="100" w:before="0"/>
      </w:pPr>
      <w:r>
        <w:rPr>
          <w:b w:val="0"/>
        </w:rPr>
        <w:t>C. Development of ports</w:t>
      </w:r>
    </w:p>
    <w:p>
      <w:pPr>
        <w:spacing w:after="100" w:before="0"/>
      </w:pPr>
      <w:r>
        <w:rPr>
          <w:b w:val="0"/>
        </w:rPr>
        <w:t>D. Development of infrastructure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Development of agriculture.Key Points Additional InformationSecond Five Year Plan (1956-1961) Third Five-Year Plan (1961-1966) Fourth Five Year Plan (1969-1974)</w:t>
      </w:r>
    </w:p>
    <w:p>
      <w:pPr>
        <w:spacing w:before="0"/>
      </w:pPr>
      <w:r>
        <w:rPr>
          <w:b w:val="0"/>
        </w:rPr>
        <w:t>• First Five year Plan 1st five-year plan was for the period of 1951 to 1956.</w:t>
      </w:r>
    </w:p>
    <w:p>
      <w:pPr>
        <w:spacing w:before="0"/>
      </w:pPr>
      <w:r>
        <w:rPr>
          <w:b w:val="0"/>
        </w:rPr>
        <w:t>• The prime target of the first five-year plan of India was the Development of agriculture.</w:t>
      </w:r>
    </w:p>
    <w:p>
      <w:pPr>
        <w:spacing w:before="0"/>
      </w:pPr>
      <w:r>
        <w:rPr>
          <w:b w:val="0"/>
        </w:rPr>
        <w:t>• The target Growth was 2.1 % and the Actual Growth was 3.6 %.</w:t>
      </w:r>
    </w:p>
    <w:p>
      <w:pPr>
        <w:spacing w:before="0"/>
      </w:pPr>
      <w:r>
        <w:rPr>
          <w:b w:val="0"/>
        </w:rPr>
        <w:t>• It was based on Harrod-Domar.</w:t>
      </w:r>
    </w:p>
    <w:p>
      <w:pPr>
        <w:spacing w:before="0"/>
      </w:pPr>
      <w:r>
        <w:rPr>
          <w:b w:val="0"/>
        </w:rPr>
        <w:t>• The influx of refugees, severe food shortage &amp; mounting inflation confronted the country at the onset of the first five-year plan.</w:t>
      </w:r>
    </w:p>
    <w:p>
      <w:pPr>
        <w:spacing w:before="0"/>
      </w:pPr>
      <w:r>
        <w:rPr>
          <w:b w:val="0"/>
        </w:rPr>
        <w:t>• The second five-year plan is based on the so-called Mahalanobis model.</w:t>
      </w:r>
    </w:p>
    <w:p>
      <w:pPr>
        <w:spacing w:before="0"/>
      </w:pPr>
      <w:r>
        <w:rPr>
          <w:b w:val="0"/>
        </w:rPr>
        <w:t>• This was the USSR model Indianized by PC Mahalanobis, the founder of the Indian Statistical Institute and a close aide of Nehru.</w:t>
      </w:r>
    </w:p>
    <w:p>
      <w:pPr>
        <w:spacing w:before="0"/>
      </w:pPr>
      <w:r>
        <w:rPr>
          <w:b w:val="0"/>
        </w:rPr>
        <w:t>• This model is known to have set the statistical foundations for state-directed investments and created the intellectual underpinnings of the license-raj through an elaborate input-output model.</w:t>
      </w:r>
    </w:p>
    <w:p>
      <w:pPr>
        <w:spacing w:before="0"/>
      </w:pPr>
      <w:r>
        <w:rPr>
          <w:b w:val="0"/>
        </w:rPr>
        <w:t>• This Model suggested that there should be an emphasis on the heavy industries, which can lead the Indian Economy to a long-term higher growth path</w:t>
      </w:r>
    </w:p>
    <w:p>
      <w:pPr>
        <w:spacing w:before="0"/>
      </w:pPr>
      <w:r>
        <w:rPr>
          <w:b w:val="0"/>
        </w:rPr>
        <w:t>• Started Industrial Policy Resolution 1956.</w:t>
      </w:r>
    </w:p>
    <w:p>
      <w:pPr>
        <w:spacing w:before="0"/>
      </w:pPr>
      <w:r>
        <w:rPr>
          <w:b w:val="0"/>
        </w:rPr>
        <w:t>• The Third 5 year Plan focused on agriculture &amp; enhancement in the production of wheat, but the succinct Sino - Indian War in the year 1962 exposed flaws in the economy &amp; shifted the spotlight towards the Defence industry.</w:t>
      </w:r>
    </w:p>
    <w:p>
      <w:pPr>
        <w:spacing w:before="0"/>
      </w:pPr>
      <w:r>
        <w:rPr>
          <w:b w:val="0"/>
        </w:rPr>
        <w:t>• On May 31 &amp; June 1, 1961, the National Development Council considered the Draft Report on the Third Plan and generally approved it.</w:t>
      </w:r>
    </w:p>
    <w:p>
      <w:pPr>
        <w:spacing w:before="0"/>
      </w:pPr>
      <w:r>
        <w:rPr>
          <w:b w:val="0"/>
        </w:rPr>
        <w:t>• In the course of this period, India's economy must not only enlarge swiftly but must, in unison, become independent and self-generating.</w:t>
      </w:r>
    </w:p>
    <w:p>
      <w:pPr>
        <w:spacing w:before="0"/>
      </w:pPr>
      <w:r>
        <w:rPr>
          <w:b w:val="0"/>
        </w:rPr>
        <w:t>• This long-standing approach is projected to offer a wide-ranging design of expansion for the country's natural resources, industrial advance, and agricultural changes in the social structure &amp; an incorporated scheme of regional &amp; national development.</w:t>
      </w:r>
    </w:p>
    <w:p>
      <w:pPr>
        <w:spacing w:before="0"/>
      </w:pPr>
      <w:r>
        <w:rPr>
          <w:b w:val="0"/>
        </w:rPr>
        <w:t>• The fourth Five Year Plan was the first plan launched by the Indira Gandhi government amid the pressure of drought, devaluation, and inflationary recession.</w:t>
      </w:r>
    </w:p>
    <w:p>
      <w:pPr>
        <w:spacing w:before="0"/>
      </w:pPr>
      <w:r>
        <w:rPr>
          <w:b w:val="0"/>
        </w:rPr>
        <w:t>• The country was fighting with population explosion, increased unemployment, poverty, and a shackling economy. In addition, the situation in East Pakistan (now independent Bangladesh) was becoming dire as the Indo-Pakistani War of 1971 and Bangladesh Liberation War took place.</w:t>
      </w:r>
    </w:p>
    <w:p>
      <w:pPr>
        <w:spacing w:before="0"/>
      </w:pPr>
      <w:r>
        <w:rPr>
          <w:b w:val="0"/>
        </w:rPr>
        <w:t>• Funds earmarked for industrial development had to be used for the war effort.</w:t>
      </w:r>
    </w:p>
    <w:p>
      <w:pPr>
        <w:spacing w:before="0"/>
      </w:pPr>
      <w:r>
        <w:rPr>
          <w:b w:val="0"/>
        </w:rPr>
        <w:t>• The result was that this plan period was also no better than the third five-year plan.</w:t>
      </w:r>
    </w:p>
    <w:p>
      <w:pPr>
        <w:spacing w:before="0"/>
      </w:pPr>
      <w:r>
        <w:rPr>
          <w:b w:val="0"/>
        </w:rPr>
      </w:r>
    </w:p>
    <w:p>
      <w:pPr>
        <w:spacing w:after="100" w:line="360" w:lineRule="auto" w:before="0"/>
      </w:pPr>
      <w:r>
        <w:rPr>
          <w:b w:val="0"/>
        </w:rPr>
        <w:t>21. Which of the following is the longest lake in India?</w:t>
      </w:r>
    </w:p>
    <w:p>
      <w:pPr>
        <w:spacing w:before="0"/>
      </w:pPr>
      <w:r>
        <w:rPr>
          <w:b w:val="0"/>
        </w:rPr>
      </w:r>
    </w:p>
    <w:p>
      <w:pPr>
        <w:spacing w:after="100" w:before="0"/>
      </w:pPr>
      <w:r>
        <w:rPr>
          <w:b w:val="0"/>
        </w:rPr>
        <w:t>A. Shivaji Sagar Lake</w:t>
      </w:r>
    </w:p>
    <w:p>
      <w:pPr>
        <w:spacing w:after="100" w:before="0"/>
      </w:pPr>
      <w:r>
        <w:rPr>
          <w:b w:val="0"/>
        </w:rPr>
        <w:t>B. Indira Sagar lake</w:t>
      </w:r>
    </w:p>
    <w:p>
      <w:pPr>
        <w:spacing w:after="100" w:before="0"/>
      </w:pPr>
      <w:r>
        <w:rPr>
          <w:b w:val="0"/>
        </w:rPr>
        <w:t>C. Chilika Lake</w:t>
      </w:r>
    </w:p>
    <w:p>
      <w:pPr>
        <w:spacing w:after="100" w:before="0"/>
      </w:pPr>
      <w:r>
        <w:rPr>
          <w:b w:val="0"/>
        </w:rPr>
        <w:t>D. Vembanad Lake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Vembanad Lake. Key Points Additional Information Shivaji Sagar Lake Indira Sagar Lake Chilika Lake</w:t>
      </w:r>
    </w:p>
    <w:p>
      <w:pPr>
        <w:spacing w:before="0"/>
      </w:pPr>
      <w:r>
        <w:rPr>
          <w:b w:val="0"/>
        </w:rPr>
        <w:t>• Vembanad lake Vembanad is the longest lake in India</w:t>
      </w:r>
    </w:p>
    <w:p>
      <w:pPr>
        <w:spacing w:before="0"/>
      </w:pPr>
      <w:r>
        <w:rPr>
          <w:b w:val="0"/>
        </w:rPr>
        <w:t>• It is located in the state of Kerala Spanning several districts in the state of Kerala, it is known as Vembanadu Lake in Kottayam, Punnamada Lake in Alappuzha and Kochi Lake in Kochi.</w:t>
      </w:r>
    </w:p>
    <w:p>
      <w:pPr>
        <w:spacing w:before="0"/>
      </w:pPr>
      <w:r>
        <w:rPr>
          <w:b w:val="0"/>
        </w:rPr>
        <w:t>• It is separated from the Arabian Sea by a narrow barrier island and is a popular backwater stretch in Kerala.</w:t>
      </w:r>
    </w:p>
    <w:p>
      <w:pPr>
        <w:spacing w:before="0"/>
      </w:pPr>
      <w:r>
        <w:rPr>
          <w:b w:val="0"/>
        </w:rPr>
        <w:t>• Vallam Kali also known as Nehru Trophy Boat Race is a Snake Boat Race held every year in the month of August in Vembanad Lake.</w:t>
      </w:r>
    </w:p>
    <w:p>
      <w:pPr>
        <w:spacing w:before="0"/>
      </w:pPr>
      <w:r>
        <w:rPr>
          <w:b w:val="0"/>
        </w:rPr>
        <w:t>• In 2002 it was included in the list of wetlands of international importance, as defined by the Ramsar Convention.</w:t>
      </w:r>
    </w:p>
    <w:p>
      <w:pPr>
        <w:spacing w:before="0"/>
      </w:pPr>
      <w:r>
        <w:rPr>
          <w:b w:val="0"/>
        </w:rPr>
        <w:t>• The Kumarakom Bird Sanctuary is located on the east coast of the lake.</w:t>
      </w:r>
    </w:p>
    <w:p>
      <w:pPr>
        <w:spacing w:before="0"/>
      </w:pPr>
      <w:r>
        <w:rPr>
          <w:b w:val="0"/>
        </w:rPr>
        <w:t>• This lake is located in the state of Maharashtra and is a man-made reservoir created by the Koyna Dam.</w:t>
      </w:r>
    </w:p>
    <w:p>
      <w:pPr>
        <w:spacing w:before="0"/>
      </w:pPr>
      <w:r>
        <w:rPr>
          <w:b w:val="0"/>
        </w:rPr>
        <w:t>• This lake is located in the state of Madhya Pradesh and is also a man-made reservoir created by the Indira Sagar dam.</w:t>
      </w:r>
    </w:p>
    <w:p>
      <w:pPr>
        <w:spacing w:before="0"/>
      </w:pPr>
      <w:r>
        <w:rPr>
          <w:b w:val="0"/>
        </w:rPr>
        <w:t>• It is one of the largest reservoirs in India.</w:t>
      </w:r>
    </w:p>
    <w:p>
      <w:pPr>
        <w:spacing w:before="0"/>
      </w:pPr>
      <w:r>
        <w:rPr>
          <w:b w:val="0"/>
        </w:rPr>
        <w:t>• This lake is located in the state of Odisha and is the largest brackish water lagoon in India.</w:t>
      </w:r>
    </w:p>
    <w:p>
      <w:pPr>
        <w:spacing w:before="0"/>
      </w:pPr>
      <w:r>
        <w:rPr>
          <w:b w:val="0"/>
        </w:rPr>
        <w:t>• It is an important bird sanctuary and is also used for fishing and tourism.</w:t>
      </w:r>
    </w:p>
    <w:p>
      <w:pPr>
        <w:spacing w:before="0"/>
      </w:pPr>
      <w:r>
        <w:rPr>
          <w:b w:val="0"/>
        </w:rPr>
      </w:r>
    </w:p>
    <w:p>
      <w:pPr>
        <w:spacing w:after="100" w:line="360" w:lineRule="auto" w:before="0"/>
      </w:pPr>
      <w:r>
        <w:rPr>
          <w:b w:val="0"/>
        </w:rPr>
        <w:t>22. Indian Olympic Association (IOA) was formed in the year ______.</w:t>
      </w:r>
    </w:p>
    <w:p>
      <w:pPr>
        <w:spacing w:before="0"/>
      </w:pPr>
      <w:r>
        <w:rPr>
          <w:b w:val="0"/>
        </w:rPr>
      </w:r>
    </w:p>
    <w:p>
      <w:pPr>
        <w:spacing w:after="100" w:before="0"/>
      </w:pPr>
      <w:r>
        <w:rPr>
          <w:b w:val="0"/>
        </w:rPr>
        <w:t>A. 1926</w:t>
      </w:r>
    </w:p>
    <w:p>
      <w:pPr>
        <w:spacing w:after="100" w:before="0"/>
      </w:pPr>
      <w:r>
        <w:rPr>
          <w:b w:val="0"/>
        </w:rPr>
        <w:t>B. 1930</w:t>
      </w:r>
    </w:p>
    <w:p>
      <w:pPr>
        <w:spacing w:after="100" w:before="0"/>
      </w:pPr>
      <w:r>
        <w:rPr>
          <w:b w:val="0"/>
        </w:rPr>
        <w:t>C. 1927</w:t>
      </w:r>
    </w:p>
    <w:p>
      <w:pPr>
        <w:spacing w:after="100" w:before="0"/>
      </w:pPr>
      <w:r>
        <w:rPr>
          <w:b w:val="0"/>
        </w:rPr>
        <w:t>D. 1929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1927. Key Points Additional Information Important Points</w:t>
      </w:r>
    </w:p>
    <w:p>
      <w:pPr>
        <w:spacing w:before="0"/>
      </w:pPr>
      <w:r>
        <w:rPr>
          <w:b w:val="0"/>
        </w:rPr>
        <w:t>• The Indian Olympic Association was established in 1927. In 1923–24, a provisional All India Olympic Committee was formed, which organized the All India Olympic Games in February 1924. Eight athletes from these Games were selected to represent India at the 1924 Paris Summer Olympics along with manager Harry Crowe Buck.</w:t>
      </w:r>
    </w:p>
    <w:p>
      <w:pPr>
        <w:spacing w:before="0"/>
      </w:pPr>
      <w:r>
        <w:rPr>
          <w:b w:val="0"/>
        </w:rPr>
        <w:t>• This gave impetus to the development and institutionalization of sports in India, and, in 1927, the Indian Olympic Association (IOA) was formed, with Sir Dorabji Tata as its founding president and Dr. A.G. Nohran was there.</w:t>
      </w:r>
    </w:p>
    <w:p>
      <w:pPr>
        <w:spacing w:before="0"/>
      </w:pPr>
      <w:r>
        <w:rPr>
          <w:b w:val="0"/>
        </w:rPr>
        <w:t>• The year in which it was formed in 1927, the Indian Olympic Association was officially recognized by the International Olympic Committee.</w:t>
      </w:r>
    </w:p>
    <w:p>
      <w:pPr>
        <w:spacing w:before="0"/>
      </w:pPr>
      <w:r>
        <w:rPr>
          <w:b w:val="0"/>
        </w:rPr>
        <w:t>• India first participated in the Olympics in 1900 in Paris. The country was represented by Norman Pritchard, an Anglo Indian who was holidaying in Paris during that time.</w:t>
      </w:r>
    </w:p>
    <w:p>
      <w:pPr>
        <w:spacing w:before="0"/>
      </w:pPr>
      <w:r>
        <w:rPr>
          <w:b w:val="0"/>
        </w:rPr>
        <w:t>• The seeds for the creation of an organization for coordinating the Olympic movement in India were related to India’s participation in the 1920 and 1924 Olympics, when Sir Dorabji Tata suggested the need for a Sports body at the National level for promoting Olympic Sport in united India.</w:t>
      </w:r>
    </w:p>
    <w:p>
      <w:pPr>
        <w:spacing w:before="0"/>
      </w:pPr>
      <w:r>
        <w:rPr>
          <w:b w:val="0"/>
        </w:rPr>
        <w:t>• The Indian Olympic Association was established in the year 1927. It is registered as a Non-Profit Organisation under the Societies Registration Act of 1860.</w:t>
      </w:r>
    </w:p>
    <w:p>
      <w:pPr>
        <w:spacing w:before="0"/>
      </w:pPr>
      <w:r>
        <w:rPr>
          <w:b w:val="0"/>
        </w:rPr>
        <w:t>• As a member of the IOC and OCA, it is the Indian Olympic Association’s primary mission to develop, promote and protect the Olympic Movement in the country.</w:t>
      </w:r>
    </w:p>
    <w:p>
      <w:pPr>
        <w:spacing w:before="0"/>
      </w:pPr>
      <w:r>
        <w:rPr>
          <w:b w:val="0"/>
        </w:rPr>
      </w:r>
    </w:p>
    <w:p>
      <w:pPr>
        <w:spacing w:after="100" w:line="360" w:lineRule="auto" w:before="0"/>
      </w:pPr>
      <w:r>
        <w:rPr>
          <w:b w:val="0"/>
        </w:rPr>
        <w:t>23. Which of the following statements is FALSE?</w:t>
      </w:r>
    </w:p>
    <w:p>
      <w:pPr>
        <w:spacing w:before="0"/>
      </w:pPr>
      <w:r>
        <w:rPr>
          <w:b w:val="0"/>
        </w:rPr>
      </w:r>
    </w:p>
    <w:p>
      <w:pPr>
        <w:spacing w:after="100" w:before="0"/>
      </w:pPr>
      <w:r>
        <w:rPr>
          <w:b w:val="0"/>
        </w:rPr>
        <w:t>A. Histidine is an essential alpha amino acid and works towards growth and tissue repair.</w:t>
      </w:r>
    </w:p>
    <w:p>
      <w:pPr>
        <w:spacing w:after="100" w:before="0"/>
      </w:pPr>
      <w:r>
        <w:rPr>
          <w:b w:val="0"/>
        </w:rPr>
        <w:t>B. Histidine plays an important role in growth, repair of damaged tissues and making of blood cells.</w:t>
      </w:r>
    </w:p>
    <w:p>
      <w:pPr>
        <w:spacing w:after="100" w:before="0"/>
      </w:pPr>
      <w:r>
        <w:rPr>
          <w:b w:val="0"/>
        </w:rPr>
        <w:t>C. Valine is a non-essential amino acid, and it is synthesised in the human body.</w:t>
      </w:r>
    </w:p>
    <w:p>
      <w:pPr>
        <w:spacing w:after="100" w:before="0"/>
      </w:pPr>
      <w:r>
        <w:rPr>
          <w:b w:val="0"/>
        </w:rPr>
        <w:t>D. Lysine plays an important role in normal growth and muscle turnover.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Valine is a non-essential amino acid, and it is synthesized in the human body. Key Points Additional Information</w:t>
      </w:r>
    </w:p>
    <w:p>
      <w:pPr>
        <w:spacing w:before="0"/>
      </w:pPr>
      <w:r>
        <w:rPr>
          <w:b w:val="0"/>
        </w:rPr>
        <w:t>• The amino acids which the body cannot synthesize are called essential amino acids.</w:t>
      </w:r>
    </w:p>
    <w:p>
      <w:pPr>
        <w:spacing w:before="0"/>
      </w:pPr>
      <w:r>
        <w:rPr>
          <w:b w:val="0"/>
        </w:rPr>
        <w:t>• Essential amino acids are those amino acids that are not produced by our body, they have to be taken through the food we eat.</w:t>
      </w:r>
    </w:p>
    <w:p>
      <w:pPr>
        <w:spacing w:before="0"/>
      </w:pPr>
      <w:r>
        <w:rPr>
          <w:b w:val="0"/>
        </w:rPr>
        <w:t>• Valine is an essential amino acid. Therefore Statement 3 is false.</w:t>
      </w:r>
    </w:p>
    <w:p>
      <w:pPr>
        <w:spacing w:before="0"/>
      </w:pPr>
      <w:r>
        <w:rPr>
          <w:b w:val="0"/>
        </w:rPr>
        <w:t>• Essential amino acids cannot be made by the body so you must get them from your diet.</w:t>
      </w:r>
    </w:p>
    <w:p>
      <w:pPr>
        <w:spacing w:before="0"/>
      </w:pPr>
      <w:r>
        <w:rPr>
          <w:b w:val="0"/>
        </w:rPr>
        <w:t>• Histidine is an essential amino acid, which means it is necessary for growth and tissue repair.</w:t>
      </w:r>
    </w:p>
    <w:p>
      <w:pPr>
        <w:spacing w:before="0"/>
      </w:pPr>
      <w:r>
        <w:rPr>
          <w:b w:val="0"/>
        </w:rPr>
        <w:t>• Histidine is involved in the production of histamine, a neurotransmitter that is important for immune response and digestion.</w:t>
      </w:r>
    </w:p>
    <w:p>
      <w:pPr>
        <w:spacing w:before="0"/>
      </w:pPr>
      <w:r>
        <w:rPr>
          <w:b w:val="0"/>
        </w:rPr>
        <w:t>• Lysine is also an essential amino acid that plays a role in protein synthesis, collagen formation, and the absorption of calcium.</w:t>
      </w:r>
    </w:p>
    <w:p>
      <w:pPr>
        <w:spacing w:before="0"/>
      </w:pPr>
      <w:r>
        <w:rPr>
          <w:b w:val="0"/>
        </w:rPr>
        <w:t>• There are 9 essential amino acids valine, histidine, isoleucine, leucine, lysine, methionine, phenylalanine, threonine, and tryptophan.</w:t>
      </w:r>
    </w:p>
    <w:p>
      <w:pPr>
        <w:spacing w:before="0"/>
      </w:pPr>
      <w:r>
        <w:rPr>
          <w:b w:val="0"/>
        </w:rPr>
      </w:r>
    </w:p>
    <w:p>
      <w:pPr>
        <w:spacing w:after="100" w:line="360" w:lineRule="auto" w:before="0"/>
      </w:pPr>
      <w:r>
        <w:rPr>
          <w:b w:val="0"/>
        </w:rPr>
        <w:t>24. The first Paralympic games were held in:</w:t>
      </w:r>
    </w:p>
    <w:p>
      <w:pPr>
        <w:spacing w:before="0"/>
      </w:pPr>
      <w:r>
        <w:rPr>
          <w:b w:val="0"/>
        </w:rPr>
      </w:r>
    </w:p>
    <w:p>
      <w:pPr>
        <w:spacing w:after="100" w:before="0"/>
      </w:pPr>
      <w:r>
        <w:rPr>
          <w:b w:val="0"/>
        </w:rPr>
        <w:t>A. Sydney</w:t>
      </w:r>
    </w:p>
    <w:p>
      <w:pPr>
        <w:spacing w:after="100" w:before="0"/>
      </w:pPr>
      <w:r>
        <w:rPr>
          <w:b w:val="0"/>
        </w:rPr>
        <w:t>B. Rome</w:t>
      </w:r>
    </w:p>
    <w:p>
      <w:pPr>
        <w:spacing w:after="100" w:before="0"/>
      </w:pPr>
      <w:r>
        <w:rPr>
          <w:b w:val="0"/>
        </w:rPr>
        <w:t>C. Tokyo</w:t>
      </w:r>
    </w:p>
    <w:p>
      <w:pPr>
        <w:spacing w:after="100" w:before="0"/>
      </w:pPr>
      <w:r>
        <w:rPr>
          <w:b w:val="0"/>
        </w:rPr>
        <w:t>D. Beijing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Rome. Key Points Additional Information</w:t>
      </w:r>
    </w:p>
    <w:p>
      <w:pPr>
        <w:spacing w:before="0"/>
      </w:pPr>
      <w:r>
        <w:rPr>
          <w:b w:val="0"/>
        </w:rPr>
        <w:t>• The Paralympic Games which were called "The Stoke Mandeville Games" officially first took place in Rome, Italy, in 1960.</w:t>
      </w:r>
    </w:p>
    <w:p>
      <w:pPr>
        <w:spacing w:before="0"/>
      </w:pPr>
      <w:r>
        <w:rPr>
          <w:b w:val="0"/>
        </w:rPr>
        <w:t>• It took place soon after the conclusion of the Olympic Games, the Olympic-style games for disabled athletes attracted 400 participants from 23 countries, who competed in 8 sports.</w:t>
      </w:r>
    </w:p>
    <w:p>
      <w:pPr>
        <w:spacing w:before="0"/>
      </w:pPr>
      <w:r>
        <w:rPr>
          <w:b w:val="0"/>
        </w:rPr>
        <w:t>• Since then it has taken place every four years, in the same year of the Olympic Games.</w:t>
      </w:r>
    </w:p>
    <w:p>
      <w:pPr>
        <w:spacing w:before="0"/>
      </w:pPr>
      <w:r>
        <w:rPr>
          <w:b w:val="0"/>
        </w:rPr>
        <w:t>• Sydney - The Paralympic Games were held in Sydney, Australia in 2000. This was the first time that the Paralympic Games were held in the same city as the Olympic Games.</w:t>
      </w:r>
    </w:p>
    <w:p>
      <w:pPr>
        <w:spacing w:before="0"/>
      </w:pPr>
      <w:r>
        <w:rPr>
          <w:b w:val="0"/>
        </w:rPr>
        <w:t>• Tokyo - The Paralympic Games were held in Tokyo, Japan in 2021. This was the second time that the Paralympic Games were held in Tokyo, with the first one being in 1964.</w:t>
      </w:r>
    </w:p>
    <w:p>
      <w:pPr>
        <w:spacing w:before="0"/>
      </w:pPr>
      <w:r>
        <w:rPr>
          <w:b w:val="0"/>
        </w:rPr>
        <w:t>• Beijing - The Paralympic Games were held in Beijing, China in 2008. This was the first time that the Paralympic Games were held in China.</w:t>
      </w:r>
    </w:p>
    <w:p>
      <w:pPr>
        <w:spacing w:before="0"/>
      </w:pPr>
      <w:r>
        <w:rPr>
          <w:b w:val="0"/>
        </w:rPr>
      </w:r>
    </w:p>
    <w:p>
      <w:pPr>
        <w:spacing w:after="100" w:line="360" w:lineRule="auto" w:before="0"/>
      </w:pPr>
      <w:r>
        <w:rPr>
          <w:b w:val="0"/>
        </w:rPr>
        <w:t>25. Which of the following is NOT one of the scheduled public sector banks in India?</w:t>
      </w:r>
    </w:p>
    <w:p>
      <w:pPr>
        <w:spacing w:before="0"/>
      </w:pPr>
      <w:r>
        <w:rPr>
          <w:b w:val="0"/>
        </w:rPr>
      </w:r>
    </w:p>
    <w:p>
      <w:pPr>
        <w:spacing w:after="100" w:before="0"/>
      </w:pPr>
      <w:r>
        <w:rPr>
          <w:b w:val="0"/>
        </w:rPr>
        <w:t>A. Canara Bank</w:t>
      </w:r>
    </w:p>
    <w:p>
      <w:pPr>
        <w:spacing w:after="100" w:before="0"/>
      </w:pPr>
      <w:r>
        <w:rPr>
          <w:b w:val="0"/>
        </w:rPr>
        <w:t>B. UCO Bank</w:t>
      </w:r>
    </w:p>
    <w:p>
      <w:pPr>
        <w:spacing w:after="100" w:before="0"/>
      </w:pPr>
      <w:r>
        <w:rPr>
          <w:b w:val="0"/>
        </w:rPr>
        <w:t>C. Indian Overseas Bank</w:t>
      </w:r>
    </w:p>
    <w:p>
      <w:pPr>
        <w:spacing w:after="100" w:before="0"/>
      </w:pPr>
      <w:r>
        <w:rPr>
          <w:b w:val="0"/>
        </w:rPr>
        <w:t>D. Bandhan Bank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Bandhan Bank. Key Points Additional Information Canara Bank UCO Bank Indian Overseas Bank</w:t>
      </w:r>
    </w:p>
    <w:p>
      <w:pPr>
        <w:spacing w:before="0"/>
      </w:pPr>
      <w:r>
        <w:rPr>
          <w:b w:val="0"/>
        </w:rPr>
        <w:t>• Scheduled Public Sector Banks in India: These are banks that are included in the Second Schedule of the Reserve Bank of India Act, 1934.</w:t>
      </w:r>
    </w:p>
    <w:p>
      <w:pPr>
        <w:spacing w:before="0"/>
      </w:pPr>
      <w:r>
        <w:rPr>
          <w:b w:val="0"/>
        </w:rPr>
        <w:t>• These banks are eligible for loans from the RBI at the bank rate and can also avail of other facilities like deposits and clearing.</w:t>
      </w:r>
    </w:p>
    <w:p>
      <w:pPr>
        <w:spacing w:before="0"/>
      </w:pPr>
      <w:r>
        <w:rPr>
          <w:b w:val="0"/>
        </w:rPr>
        <w:t>• Canara Bank, UCO Bank, and Indian Overseas Bank are all scheduled public sector banks in India.</w:t>
      </w:r>
    </w:p>
    <w:p>
      <w:pPr>
        <w:spacing w:before="0"/>
      </w:pPr>
      <w:r>
        <w:rPr>
          <w:b w:val="0"/>
        </w:rPr>
        <w:t>• Bandhan Bank is not a scheduled public sector bank in India, it is a private sector bank.</w:t>
      </w:r>
    </w:p>
    <w:p>
      <w:pPr>
        <w:spacing w:before="0"/>
      </w:pPr>
      <w:r>
        <w:rPr>
          <w:b w:val="0"/>
        </w:rPr>
        <w:t>• It is a public sector bank that was established in 1906.</w:t>
      </w:r>
    </w:p>
    <w:p>
      <w:pPr>
        <w:spacing w:before="0"/>
      </w:pPr>
      <w:r>
        <w:rPr>
          <w:b w:val="0"/>
        </w:rPr>
        <w:t>• It has a network of over 10,000 branches and ATMs across India.</w:t>
      </w:r>
    </w:p>
    <w:p>
      <w:pPr>
        <w:spacing w:before="0"/>
      </w:pPr>
      <w:r>
        <w:rPr>
          <w:b w:val="0"/>
        </w:rPr>
        <w:t>• It is also a public sector bank that was established in 1943.</w:t>
      </w:r>
    </w:p>
    <w:p>
      <w:pPr>
        <w:spacing w:before="0"/>
      </w:pPr>
      <w:r>
        <w:rPr>
          <w:b w:val="0"/>
        </w:rPr>
        <w:t>• It has a strong presence in Eastern India and has over 3,000 branches and ATMs.</w:t>
      </w:r>
    </w:p>
    <w:p>
      <w:pPr>
        <w:spacing w:before="0"/>
      </w:pPr>
      <w:r>
        <w:rPr>
          <w:b w:val="0"/>
        </w:rPr>
        <w:t>• It is a public sector bank that was established in 1937.</w:t>
      </w:r>
    </w:p>
    <w:p>
      <w:pPr>
        <w:spacing w:before="0"/>
      </w:pPr>
      <w:r>
        <w:rPr>
          <w:b w:val="0"/>
        </w:rPr>
        <w:t>• It has a network of over 3,400 branches and ATMs across India.</w:t>
      </w:r>
    </w:p>
    <w:p>
      <w:pPr>
        <w:spacing w:before="0"/>
      </w:pPr>
      <w:r>
        <w:rPr>
          <w:b w:val="0"/>
        </w:rPr>
      </w:r>
    </w:p>
    <w:p>
      <w:pPr>
        <w:spacing w:after="100" w:line="360" w:lineRule="auto" w:before="0"/>
      </w:pPr>
      <w:r>
        <w:rPr>
          <w:b w:val="0"/>
        </w:rPr>
        <w:t>26. When was a comprehensive despatch on education called Wood’s despatch on education sent?</w:t>
      </w:r>
    </w:p>
    <w:p>
      <w:pPr>
        <w:spacing w:before="0"/>
      </w:pPr>
      <w:r>
        <w:rPr>
          <w:b w:val="0"/>
        </w:rPr>
      </w:r>
    </w:p>
    <w:p>
      <w:pPr>
        <w:spacing w:after="100" w:before="0"/>
      </w:pPr>
      <w:r>
        <w:rPr>
          <w:b w:val="0"/>
        </w:rPr>
        <w:t>A. 1833</w:t>
      </w:r>
    </w:p>
    <w:p>
      <w:pPr>
        <w:spacing w:after="100" w:before="0"/>
      </w:pPr>
      <w:r>
        <w:rPr>
          <w:b w:val="0"/>
        </w:rPr>
        <w:t>B. 1854</w:t>
      </w:r>
    </w:p>
    <w:p>
      <w:pPr>
        <w:spacing w:after="100" w:before="0"/>
      </w:pPr>
      <w:r>
        <w:rPr>
          <w:b w:val="0"/>
        </w:rPr>
        <w:t>C. 1858</w:t>
      </w:r>
    </w:p>
    <w:p>
      <w:pPr>
        <w:spacing w:after="100" w:before="0"/>
      </w:pPr>
      <w:r>
        <w:rPr>
          <w:b w:val="0"/>
        </w:rPr>
        <w:t>D. 1813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1854. Key Point Wood's Despatch:</w:t>
      </w:r>
    </w:p>
    <w:p>
      <w:pPr>
        <w:spacing w:before="0"/>
      </w:pPr>
      <w:r>
        <w:rPr>
          <w:b w:val="0"/>
        </w:rPr>
        <w:t>• In 1854, Charles Wood prepared a Despatch on an educational system for India.</w:t>
      </w:r>
    </w:p>
    <w:p>
      <w:pPr>
        <w:spacing w:before="0"/>
      </w:pPr>
      <w:r>
        <w:rPr>
          <w:b w:val="0"/>
        </w:rPr>
        <w:t>• It was considered the "Magna Carta of English Education in India".</w:t>
      </w:r>
    </w:p>
    <w:p>
      <w:pPr>
        <w:spacing w:before="0"/>
      </w:pPr>
      <w:r>
        <w:rPr>
          <w:b w:val="0"/>
        </w:rPr>
        <w:t>• This document was the first comprehensive plan for the spread of education in India.</w:t>
      </w:r>
    </w:p>
    <w:p>
      <w:pPr>
        <w:spacing w:before="0"/>
      </w:pPr>
      <w:r>
        <w:rPr>
          <w:b w:val="0"/>
        </w:rPr>
        <w:t>• Some of the provisions of Charles Wood Despatch are as follows - It asked the Government of India to assume responsibility for the education of the masses, thus repudiating the 'downward filtration theory', at least on paper.</w:t>
      </w:r>
    </w:p>
    <w:p>
      <w:pPr>
        <w:spacing w:before="0"/>
      </w:pPr>
      <w:r>
        <w:rPr>
          <w:b w:val="0"/>
        </w:rPr>
        <w:t>• It systematized the hierarchy from vernacular primary schools in villages at the bottom, followed by Anglo-Vernacular High Schools and an affiliated college at the district level, and affiliating universities in the presidency towns of Calcutta, Bombay, and Madras.</w:t>
      </w:r>
    </w:p>
    <w:p>
      <w:pPr>
        <w:spacing w:before="0"/>
      </w:pPr>
      <w:r>
        <w:rPr>
          <w:b w:val="0"/>
        </w:rPr>
        <w:t>• It recommended a system of grants-in-aid to encourage private enterprise</w:t>
      </w:r>
    </w:p>
    <w:p>
      <w:pPr>
        <w:spacing w:before="0"/>
      </w:pPr>
      <w:r>
        <w:rPr>
          <w:b w:val="0"/>
        </w:rPr>
        <w:t>• It recommended English as the medium of instruction for higher studies and vernaculars at the school level.</w:t>
      </w:r>
    </w:p>
    <w:p>
      <w:pPr>
        <w:spacing w:before="0"/>
      </w:pPr>
      <w:r>
        <w:rPr>
          <w:b w:val="0"/>
        </w:rPr>
        <w:t>• The Despatch recommended the establishment of universities in the three Presidency towns of Calcutta, Bombay, and Madras. The universities were to be modeled after the London University and these were to have a senate consisting of a Chancellor, a Vice-Chancellor, and fellows who were nominated by the Government.</w:t>
      </w:r>
    </w:p>
    <w:p>
      <w:pPr>
        <w:spacing w:before="0"/>
      </w:pPr>
      <w:r>
        <w:rPr>
          <w:b w:val="0"/>
        </w:rPr>
      </w:r>
    </w:p>
    <w:p>
      <w:pPr>
        <w:spacing w:after="100" w:line="360" w:lineRule="auto" w:before="0"/>
      </w:pPr>
      <w:r>
        <w:rPr>
          <w:b w:val="0"/>
        </w:rPr>
        <w:t>27. In September 2021,the Pension Fund Regulatory and Development Authority (PFRDA) increased the entry age for the National Pension System (NPS) from_______ to ______.</w:t>
      </w:r>
    </w:p>
    <w:p>
      <w:pPr>
        <w:spacing w:before="0"/>
      </w:pPr>
      <w:r>
        <w:rPr>
          <w:b w:val="0"/>
        </w:rPr>
      </w:r>
    </w:p>
    <w:p>
      <w:pPr>
        <w:spacing w:after="100" w:before="0"/>
      </w:pPr>
      <w:r>
        <w:rPr>
          <w:b w:val="0"/>
        </w:rPr>
        <w:t>A. 60 years; 65 years</w:t>
      </w:r>
    </w:p>
    <w:p>
      <w:pPr>
        <w:spacing w:after="100" w:before="0"/>
      </w:pPr>
      <w:r>
        <w:rPr>
          <w:b w:val="0"/>
        </w:rPr>
        <w:t>B. 65 years; 70 years</w:t>
      </w:r>
    </w:p>
    <w:p>
      <w:pPr>
        <w:spacing w:after="100" w:before="0"/>
      </w:pPr>
      <w:r>
        <w:rPr>
          <w:b w:val="0"/>
        </w:rPr>
        <w:t>C. 62 years; 65 years</w:t>
      </w:r>
    </w:p>
    <w:p>
      <w:pPr>
        <w:spacing w:after="100" w:before="0"/>
      </w:pPr>
      <w:r>
        <w:rPr>
          <w:b w:val="0"/>
        </w:rPr>
        <w:t>D. 62 years; 70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65 years; 70 years.Key Points Additional Information</w:t>
      </w:r>
    </w:p>
    <w:p>
      <w:pPr>
        <w:spacing w:before="0"/>
      </w:pPr>
      <w:r>
        <w:rPr>
          <w:b w:val="0"/>
        </w:rPr>
        <w:t>• In September 2021, PFRDA increased the entry age for the National Pension System (NPS) from 65 years to 70 years.</w:t>
      </w:r>
    </w:p>
    <w:p>
      <w:pPr>
        <w:spacing w:before="0"/>
      </w:pPr>
      <w:r>
        <w:rPr>
          <w:b w:val="0"/>
        </w:rPr>
        <w:t>• The maximum age for joining the National Pension Scheme is 70 years.</w:t>
      </w:r>
    </w:p>
    <w:p>
      <w:pPr>
        <w:spacing w:before="0"/>
      </w:pPr>
      <w:r>
        <w:rPr>
          <w:b w:val="0"/>
        </w:rPr>
        <w:t>• A citizen of India, whether resident or non-resident can join NPS (National Pension Scheme).</w:t>
      </w:r>
    </w:p>
    <w:p>
      <w:pPr>
        <w:spacing w:before="0"/>
      </w:pPr>
      <w:r>
        <w:rPr>
          <w:b w:val="0"/>
        </w:rPr>
        <w:t>• Pension Fund Regulatory and Development Authority: It is the statutory authority established by an enactment of the Parliament, to regulate, promote and ensure orderly growth of the National Pension System (NPS).</w:t>
      </w:r>
    </w:p>
    <w:p>
      <w:pPr>
        <w:spacing w:before="0"/>
      </w:pPr>
      <w:r>
        <w:rPr>
          <w:b w:val="0"/>
        </w:rPr>
        <w:t>• It works under the Department of Financial Services under the Ministry of Finance.</w:t>
      </w:r>
    </w:p>
    <w:p>
      <w:pPr>
        <w:spacing w:before="0"/>
      </w:pPr>
      <w:r>
        <w:rPr>
          <w:b w:val="0"/>
        </w:rPr>
        <w:t>• Functions:</w:t>
      </w:r>
    </w:p>
    <w:p>
      <w:pPr>
        <w:spacing w:before="0"/>
      </w:pPr>
      <w:r>
        <w:rPr>
          <w:b w:val="0"/>
        </w:rPr>
        <w:t>• It performs the function of appointing various intermediate agencies like Pension Fund Managers, Central Record Keeping Agency (CRA), etc.</w:t>
      </w:r>
    </w:p>
    <w:p>
      <w:pPr>
        <w:spacing w:before="0"/>
      </w:pPr>
      <w:r>
        <w:rPr>
          <w:b w:val="0"/>
        </w:rPr>
        <w:t>• It develops, promotes, and regulates the pension industry under the NPS and also administers the APY.</w:t>
      </w:r>
    </w:p>
    <w:p>
      <w:pPr>
        <w:spacing w:before="0"/>
      </w:pPr>
      <w:r>
        <w:rPr>
          <w:b w:val="0"/>
        </w:rPr>
      </w:r>
    </w:p>
    <w:p>
      <w:pPr>
        <w:spacing w:after="100" w:line="360" w:lineRule="auto" w:before="0"/>
      </w:pPr>
      <w:r>
        <w:rPr>
          <w:b w:val="0"/>
        </w:rPr>
        <w:t>28. Which was the first petrochemical company in India?</w:t>
      </w:r>
    </w:p>
    <w:p>
      <w:pPr>
        <w:spacing w:before="0"/>
      </w:pPr>
      <w:r>
        <w:rPr>
          <w:b w:val="0"/>
        </w:rPr>
      </w:r>
    </w:p>
    <w:p>
      <w:pPr>
        <w:spacing w:after="100" w:before="0"/>
      </w:pPr>
      <w:r>
        <w:rPr>
          <w:b w:val="0"/>
        </w:rPr>
        <w:t>A. Indian Petrochemicals Corporation Limited</w:t>
      </w:r>
    </w:p>
    <w:p>
      <w:pPr>
        <w:spacing w:after="100" w:before="0"/>
      </w:pPr>
      <w:r>
        <w:rPr>
          <w:b w:val="0"/>
        </w:rPr>
        <w:t>B. Gas Authority of India Limited</w:t>
      </w:r>
    </w:p>
    <w:p>
      <w:pPr>
        <w:spacing w:after="100" w:before="0"/>
      </w:pPr>
      <w:r>
        <w:rPr>
          <w:b w:val="0"/>
        </w:rPr>
        <w:t>C. Haldia Petrochemicals Limited</w:t>
      </w:r>
    </w:p>
    <w:p>
      <w:pPr>
        <w:spacing w:after="100" w:before="0"/>
      </w:pPr>
      <w:r>
        <w:rPr>
          <w:b w:val="0"/>
        </w:rPr>
        <w:t>D. National Organic Chemical Industry Limited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Indian Petrochemicals Corporation Limited . Key Points Additional Information Gas Authority of India Limited (GAIL) Haldia Petrochemicals Limited (HPL) National Organic Chemical Industry Limited (NOCIL)</w:t>
      </w:r>
    </w:p>
    <w:p>
      <w:pPr>
        <w:spacing w:before="0"/>
      </w:pPr>
      <w:r>
        <w:rPr>
          <w:b w:val="0"/>
        </w:rPr>
        <w:t>• Indian Petrochemicals Corporation Limited (IPCL) was established in 1969.</w:t>
      </w:r>
    </w:p>
    <w:p>
      <w:pPr>
        <w:spacing w:before="0"/>
      </w:pPr>
      <w:r>
        <w:rPr>
          <w:b w:val="0"/>
        </w:rPr>
        <w:t>• It was a joint venture between the Government of India and the private sector company, AIC (American International Company).</w:t>
      </w:r>
    </w:p>
    <w:p>
      <w:pPr>
        <w:spacing w:before="0"/>
      </w:pPr>
      <w:r>
        <w:rPr>
          <w:b w:val="0"/>
        </w:rPr>
        <w:t>• The main objective of IPCL was to manufacture petrochemicals and chemicals for the domestic market as well as for exports.</w:t>
      </w:r>
    </w:p>
    <w:p>
      <w:pPr>
        <w:spacing w:before="0"/>
      </w:pPr>
      <w:r>
        <w:rPr>
          <w:b w:val="0"/>
        </w:rPr>
        <w:t>• IPCL was merged with Reliance Industries Limited in 2007, making it the largest petrochemical company in India and one of the largest in the world.</w:t>
      </w:r>
    </w:p>
    <w:p>
      <w:pPr>
        <w:spacing w:before="0"/>
      </w:pPr>
      <w:r>
        <w:rPr>
          <w:b w:val="0"/>
        </w:rPr>
        <w:t>• It is a state-owned natural gas processing and distribution company.</w:t>
      </w:r>
    </w:p>
    <w:p>
      <w:pPr>
        <w:spacing w:before="0"/>
      </w:pPr>
      <w:r>
        <w:rPr>
          <w:b w:val="0"/>
        </w:rPr>
        <w:t>• It was established in 1984 and has since diversified into the petrochemicals, telecom, and power sectors.</w:t>
      </w:r>
    </w:p>
    <w:p>
      <w:pPr>
        <w:spacing w:before="0"/>
      </w:pPr>
      <w:r>
        <w:rPr>
          <w:b w:val="0"/>
        </w:rPr>
        <w:t>• It is a joint venture between the Government of West Bengal, The Chatterjee Group, and TATA Group.</w:t>
      </w:r>
    </w:p>
    <w:p>
      <w:pPr>
        <w:spacing w:before="0"/>
      </w:pPr>
      <w:r>
        <w:rPr>
          <w:b w:val="0"/>
        </w:rPr>
        <w:t>• It was established in 1994 and is located in Haldia, West Bengal. HPL produces a wide range of petrochemicals and is one of the largest manufacturers of polypropylene in India.</w:t>
      </w:r>
    </w:p>
    <w:p>
      <w:pPr>
        <w:spacing w:before="0"/>
      </w:pPr>
      <w:r>
        <w:rPr>
          <w:b w:val="0"/>
        </w:rPr>
        <w:t>• It is a chemical manufacturing company that specializes in rubber chemicals, rubber intermediates, and speciality chemicals.</w:t>
      </w:r>
    </w:p>
    <w:p>
      <w:pPr>
        <w:spacing w:before="0"/>
      </w:pPr>
      <w:r>
        <w:rPr>
          <w:b w:val="0"/>
        </w:rPr>
        <w:t>• It was established in 1961 and is headquartered in Mumbai, Maharashtra.</w:t>
      </w:r>
    </w:p>
    <w:p>
      <w:pPr>
        <w:spacing w:before="0"/>
      </w:pPr>
      <w:r>
        <w:rPr>
          <w:b w:val="0"/>
        </w:rPr>
      </w:r>
    </w:p>
    <w:p>
      <w:pPr>
        <w:spacing w:after="100" w:line="360" w:lineRule="auto" w:before="0"/>
      </w:pPr>
      <w:r>
        <w:rPr>
          <w:b w:val="0"/>
        </w:rPr>
        <w:t>29. In January 2023, Union Minister of Education and Skill Development and Entrepreneurship Dharmendra Pradhan along with Minister for Railways, Communications, Electronics &amp; Information Technology, Ashwini Vaishnaw successfully tested ‘BharOS’, a made-in-India mobile operating system developed by ________.</w:t>
      </w:r>
    </w:p>
    <w:p>
      <w:pPr>
        <w:spacing w:before="0"/>
      </w:pPr>
      <w:r>
        <w:rPr>
          <w:b w:val="0"/>
        </w:rPr>
      </w:r>
    </w:p>
    <w:p>
      <w:pPr>
        <w:spacing w:after="100" w:before="0"/>
      </w:pPr>
      <w:r>
        <w:rPr>
          <w:b w:val="0"/>
        </w:rPr>
        <w:t>A. IIT Kanpur</w:t>
      </w:r>
    </w:p>
    <w:p>
      <w:pPr>
        <w:spacing w:after="100" w:before="0"/>
      </w:pPr>
      <w:r>
        <w:rPr>
          <w:b w:val="0"/>
        </w:rPr>
        <w:t>B. IIT Madras</w:t>
      </w:r>
    </w:p>
    <w:p>
      <w:pPr>
        <w:spacing w:after="100" w:before="0"/>
      </w:pPr>
      <w:r>
        <w:rPr>
          <w:b w:val="0"/>
        </w:rPr>
        <w:t>C. IIT Mumbai</w:t>
      </w:r>
    </w:p>
    <w:p>
      <w:pPr>
        <w:spacing w:after="100" w:before="0"/>
      </w:pPr>
      <w:r>
        <w:rPr>
          <w:b w:val="0"/>
        </w:rPr>
        <w:t>D. IIT Kharagpur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IIT Madras.Key Points</w:t>
      </w:r>
    </w:p>
    <w:p>
      <w:pPr>
        <w:spacing w:before="0"/>
      </w:pPr>
      <w:r>
        <w:rPr>
          <w:b w:val="0"/>
        </w:rPr>
        <w:t>• In January 2023, Union Minister of Education and Skill Development and Entrepreneurship Dharmendra Pradhan along with Minister for Railways, Communications, Electronics &amp; Information Technology, Ashwini Vaishnaw successfully tested ‘BharOS’, a made-in-India mobile operating system developed by IIT Madras.</w:t>
      </w:r>
    </w:p>
    <w:p>
      <w:pPr>
        <w:spacing w:before="0"/>
      </w:pPr>
      <w:r>
        <w:rPr>
          <w:b w:val="0"/>
        </w:rPr>
        <w:t>• BharOS is designed to use in government-owned devices and networks, to increase the country’s digital sovereignty and reduce dependence on foreign technology.</w:t>
      </w:r>
    </w:p>
    <w:p>
      <w:pPr>
        <w:spacing w:before="0"/>
      </w:pPr>
      <w:r>
        <w:rPr>
          <w:b w:val="0"/>
        </w:rPr>
        <w:t>• It comes with the feature of No Default Apps and the ability to work seamlessly with a wide range of Indian Native languages.</w:t>
      </w:r>
    </w:p>
    <w:p>
      <w:pPr>
        <w:spacing w:before="0"/>
      </w:pPr>
      <w:r>
        <w:rPr>
          <w:b w:val="0"/>
        </w:rPr>
        <w:t>• It also provides “Native Over The Air” (NOTA) updates, which are automatically downloaded and installed to maintain the software secure and bug-free.</w:t>
      </w:r>
    </w:p>
    <w:p>
      <w:pPr>
        <w:spacing w:before="0"/>
      </w:pPr>
      <w:r>
        <w:rPr>
          <w:b w:val="0"/>
        </w:rPr>
      </w:r>
    </w:p>
    <w:p>
      <w:pPr>
        <w:spacing w:after="100" w:line="360" w:lineRule="auto" w:before="0"/>
      </w:pPr>
      <w:r>
        <w:rPr>
          <w:b w:val="0"/>
        </w:rPr>
        <w:t>30. Padma Bhushan awardee, Alarmel Velli, who is renowned for Bharatanatyam, is also an exponent of which of the following dance forms?</w:t>
      </w:r>
    </w:p>
    <w:p>
      <w:pPr>
        <w:spacing w:before="0"/>
      </w:pPr>
      <w:r>
        <w:rPr>
          <w:b w:val="0"/>
        </w:rPr>
      </w:r>
    </w:p>
    <w:p>
      <w:pPr>
        <w:spacing w:after="100" w:before="0"/>
      </w:pPr>
      <w:r>
        <w:rPr>
          <w:b w:val="0"/>
        </w:rPr>
        <w:t>A. Odissi</w:t>
      </w:r>
    </w:p>
    <w:p>
      <w:pPr>
        <w:spacing w:after="100" w:before="0"/>
      </w:pPr>
      <w:r>
        <w:rPr>
          <w:b w:val="0"/>
        </w:rPr>
        <w:t>B. Kuchipudi</w:t>
      </w:r>
    </w:p>
    <w:p>
      <w:pPr>
        <w:spacing w:after="100" w:before="0"/>
      </w:pPr>
      <w:r>
        <w:rPr>
          <w:b w:val="0"/>
        </w:rPr>
        <w:t>C. Kathak</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Odissi.Key Points Additional InformationSome Indian classic dances and their states of origin: Indian Classical Dances State of origin Kathak Uttar Pradesh Kuchipudi Andhra Pradesh Odissi Odisha Kathakali Kerala Sattriya Assam Manipuri Manipur Mohiniyattam Kerala</w:t>
      </w:r>
    </w:p>
    <w:p>
      <w:pPr>
        <w:spacing w:before="0"/>
      </w:pPr>
      <w:r>
        <w:rPr>
          <w:b w:val="0"/>
        </w:rPr>
        <w:t>• Alarmel Valli is a leading Indian classical dancer and choreographer and the foremost exponent of the Pandanallur style, in the Indian classical dance form, Bharatanatyam.</w:t>
      </w:r>
    </w:p>
    <w:p>
      <w:pPr>
        <w:spacing w:before="0"/>
      </w:pPr>
      <w:r>
        <w:rPr>
          <w:b w:val="0"/>
        </w:rPr>
        <w:t>• She is widely acclaimed for her ability to turn traditional grammar into deeply internalized, personal dance poetry.</w:t>
      </w:r>
    </w:p>
    <w:p>
      <w:pPr>
        <w:spacing w:before="0"/>
      </w:pPr>
      <w:r>
        <w:rPr>
          <w:b w:val="0"/>
        </w:rPr>
        <w:t>• She is also an exponent of which of the Odissi dance forms.</w:t>
      </w:r>
    </w:p>
    <w:p>
      <w:pPr>
        <w:spacing w:before="0"/>
      </w:pPr>
      <w:r>
        <w:rPr>
          <w:b w:val="0"/>
        </w:rPr>
        <w:t>• She founded The Dipasikha Dance Foundation in Chennai in 1984, where she teaches Bharatanatyam.</w:t>
      </w:r>
    </w:p>
    <w:p>
      <w:pPr>
        <w:spacing w:before="0"/>
      </w:pPr>
      <w:r>
        <w:rPr>
          <w:b w:val="0"/>
        </w:rPr>
        <w:t>• She was awarded the Sangeet Natak Akademi Award in 2001 by India's National Academy for Music, Dance, and Drama.</w:t>
      </w:r>
    </w:p>
    <w:p>
      <w:pPr>
        <w:spacing w:before="0"/>
      </w:pPr>
      <w:r>
        <w:rPr>
          <w:b w:val="0"/>
        </w:rPr>
        <w:t>• Alarmel Valli was the second youngest dancer to be conferred the Padma Shri from the Government of India, after Vyjayanthimala.</w:t>
      </w:r>
    </w:p>
    <w:p>
      <w:pPr>
        <w:spacing w:before="0"/>
      </w:pPr>
      <w:r>
        <w:rPr>
          <w:b w:val="0"/>
        </w:rPr>
        <w:t>• Followed by one of India's highest civilian honors – the Padma Bhushan award from the Government of India in 2004 and the Chevalier of Arts and Letters award from the Government of France, also in 2004.</w:t>
      </w:r>
    </w:p>
    <w:p>
      <w:pPr>
        <w:spacing w:before="0"/>
      </w:pPr>
      <w:r>
        <w:rPr>
          <w:b w:val="0"/>
        </w:rPr>
      </w:r>
    </w:p>
    <w:p>
      <w:pPr>
        <w:spacing w:after="100" w:line="360" w:lineRule="auto" w:before="0"/>
      </w:pPr>
      <w:r>
        <w:rPr>
          <w:b w:val="0"/>
        </w:rPr>
        <w:t>31. In 1808, whose work provided a physical picture of how compounds are formed by the combination of two or more different types of atoms?</w:t>
      </w:r>
    </w:p>
    <w:p>
      <w:pPr>
        <w:spacing w:before="0"/>
      </w:pPr>
      <w:r>
        <w:rPr>
          <w:b w:val="0"/>
        </w:rPr>
      </w:r>
    </w:p>
    <w:p>
      <w:pPr>
        <w:spacing w:after="100" w:before="0"/>
      </w:pPr>
      <w:r>
        <w:rPr>
          <w:b w:val="0"/>
        </w:rPr>
        <w:t>A. George Zweig</w:t>
      </w:r>
    </w:p>
    <w:p>
      <w:pPr>
        <w:spacing w:after="100" w:before="0"/>
      </w:pPr>
      <w:r>
        <w:rPr>
          <w:b w:val="0"/>
        </w:rPr>
        <w:t>B. Joseph J Thomson</w:t>
      </w:r>
    </w:p>
    <w:p>
      <w:pPr>
        <w:spacing w:after="100" w:before="0"/>
      </w:pPr>
      <w:r>
        <w:rPr>
          <w:b w:val="0"/>
        </w:rPr>
        <w:t>C. Niels Bohr</w:t>
      </w:r>
    </w:p>
    <w:p>
      <w:pPr>
        <w:spacing w:after="100" w:before="0"/>
      </w:pPr>
      <w:r>
        <w:rPr>
          <w:b w:val="0"/>
        </w:rPr>
        <w:t>D. John Dalton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John Dalton. Key Points Additional Information George Zweig Niels Bohr</w:t>
      </w:r>
    </w:p>
    <w:p>
      <w:pPr>
        <w:spacing w:before="0"/>
      </w:pPr>
      <w:r>
        <w:rPr>
          <w:b w:val="0"/>
        </w:rPr>
        <w:t>• John Dalton was an English chemist, physicist, and meteorologist who is best known for his pioneering work in the development of modern atomic theory.</w:t>
      </w:r>
    </w:p>
    <w:p>
      <w:pPr>
        <w:spacing w:before="0"/>
      </w:pPr>
      <w:r>
        <w:rPr>
          <w:b w:val="0"/>
        </w:rPr>
        <w:t>• Dalton's atomic theory, which he proposed in 1808, provided a physical picture of how compounds are formed by the combination of two or more different types of atoms.</w:t>
      </w:r>
    </w:p>
    <w:p>
      <w:pPr>
        <w:spacing w:before="0"/>
      </w:pPr>
      <w:r>
        <w:rPr>
          <w:b w:val="0"/>
        </w:rPr>
        <w:t>• He suggested that all matter is made up of tiny, indivisible particles called atoms, which combine in fixed ratios to form compounds.</w:t>
      </w:r>
    </w:p>
    <w:p>
      <w:pPr>
        <w:spacing w:before="0"/>
      </w:pPr>
      <w:r>
        <w:rPr>
          <w:b w:val="0"/>
        </w:rPr>
        <w:t>• His theory was based on several key principles, including the idea that atoms of different elements have different weights and properties, that atoms can combine to form molecules, and that chemical reactions involve the rearrangement of atoms.</w:t>
      </w:r>
    </w:p>
    <w:p>
      <w:pPr>
        <w:spacing w:before="0"/>
      </w:pPr>
      <w:r>
        <w:rPr>
          <w:b w:val="0"/>
        </w:rPr>
        <w:t>• Dalton's work on atomic theory was groundbreaking and laid the foundation for modern chemistry.</w:t>
      </w:r>
    </w:p>
    <w:p>
      <w:pPr>
        <w:spacing w:before="0"/>
      </w:pPr>
      <w:r>
        <w:rPr>
          <w:b w:val="0"/>
        </w:rPr>
        <w:t>• He was also the first scientist to study the behavior of gases and to develop a method for measuring the relative weights of atoms.</w:t>
      </w:r>
    </w:p>
    <w:p>
      <w:pPr>
        <w:spacing w:before="0"/>
      </w:pPr>
      <w:r>
        <w:rPr>
          <w:b w:val="0"/>
        </w:rPr>
        <w:t>• He proposed the concept of quarks in 1964, which are subatomic particles that makeup protons and neutrons.</w:t>
      </w:r>
    </w:p>
    <w:p>
      <w:pPr>
        <w:spacing w:before="0"/>
      </w:pPr>
      <w:r>
        <w:rPr>
          <w:b w:val="0"/>
        </w:rPr>
        <w:t>• He suggested that quarks come in six different "flavors" and that they are held together by a strong nuclear force.</w:t>
      </w:r>
    </w:p>
    <w:p>
      <w:pPr>
        <w:spacing w:before="0"/>
      </w:pPr>
      <w:r>
        <w:rPr>
          <w:b w:val="0"/>
        </w:rPr>
        <w:t>• Joseph J Thomson</w:t>
      </w:r>
    </w:p>
    <w:p>
      <w:pPr>
        <w:spacing w:before="0"/>
      </w:pPr>
      <w:r>
        <w:rPr>
          <w:b w:val="0"/>
        </w:rPr>
        <w:t>• He discovered the electron in 1897 while studying cathode rays.</w:t>
      </w:r>
    </w:p>
    <w:p>
      <w:pPr>
        <w:spacing w:before="0"/>
      </w:pPr>
      <w:r>
        <w:rPr>
          <w:b w:val="0"/>
        </w:rPr>
        <w:t>• He proposed the plum pudding model of the atom, which suggested that atoms were made up of a positively charged substance with negatively charged electrons embedded in it.</w:t>
      </w:r>
    </w:p>
    <w:p>
      <w:pPr>
        <w:spacing w:before="0"/>
      </w:pPr>
      <w:r>
        <w:rPr>
          <w:b w:val="0"/>
        </w:rPr>
        <w:t>• He developed the Bohr model of the atom in 1913, which proposed that electrons orbit the nucleus at fixed energy levels.</w:t>
      </w:r>
    </w:p>
    <w:p>
      <w:pPr>
        <w:spacing w:before="0"/>
      </w:pPr>
      <w:r>
        <w:rPr>
          <w:b w:val="0"/>
        </w:rPr>
        <w:t>• He also suggested that electrons can jump between energy levels by absorbing or emitting energy in the form of photons.</w:t>
      </w:r>
    </w:p>
    <w:p>
      <w:pPr>
        <w:spacing w:before="0"/>
      </w:pPr>
      <w:r>
        <w:rPr>
          <w:b w:val="0"/>
        </w:rPr>
      </w:r>
    </w:p>
    <w:p>
      <w:pPr>
        <w:spacing w:after="100" w:line="360" w:lineRule="auto" w:before="0"/>
      </w:pPr>
      <w:r>
        <w:rPr>
          <w:b w:val="0"/>
        </w:rPr>
        <w:t>32. Which of the following can make provisions for Ancillary powers of the Supreme Court?</w:t>
      </w:r>
    </w:p>
    <w:p>
      <w:pPr>
        <w:spacing w:before="0"/>
      </w:pPr>
      <w:r>
        <w:rPr>
          <w:b w:val="0"/>
        </w:rPr>
      </w:r>
    </w:p>
    <w:p>
      <w:pPr>
        <w:spacing w:after="100" w:before="0"/>
      </w:pPr>
      <w:r>
        <w:rPr>
          <w:b w:val="0"/>
        </w:rPr>
        <w:t>A. President of India</w:t>
      </w:r>
    </w:p>
    <w:p>
      <w:pPr>
        <w:spacing w:after="100" w:before="0"/>
      </w:pPr>
      <w:r>
        <w:rPr>
          <w:b w:val="0"/>
        </w:rPr>
        <w:t>B. Law Commission of India</w:t>
      </w:r>
    </w:p>
    <w:p>
      <w:pPr>
        <w:spacing w:after="100" w:before="0"/>
      </w:pPr>
      <w:r>
        <w:rPr>
          <w:b w:val="0"/>
        </w:rPr>
        <w:t>C. Minister of Law &amp; Justice</w:t>
      </w:r>
    </w:p>
    <w:p>
      <w:pPr>
        <w:spacing w:after="100" w:before="0"/>
      </w:pPr>
      <w:r>
        <w:rPr>
          <w:b w:val="0"/>
        </w:rPr>
        <w:t>D. Parliament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Parliament of India. Key Points Important Points Additional Information</w:t>
      </w:r>
    </w:p>
    <w:p>
      <w:pPr>
        <w:spacing w:before="0"/>
      </w:pPr>
      <w:r>
        <w:rPr>
          <w:b w:val="0"/>
        </w:rPr>
        <w:t>• Article 140 of the Constitution refers to the Ancillary powers of the Supreme Court.</w:t>
      </w:r>
    </w:p>
    <w:p>
      <w:pPr>
        <w:spacing w:before="0"/>
      </w:pPr>
      <w:r>
        <w:rPr>
          <w:b w:val="0"/>
        </w:rPr>
        <w:t>• Parliament may by law make provision for conferring upon the Supreme Court such supplemental powers not inconsistent with any of the provisions of this Constitution as may appear to be necessary or desirable for enabling the court more effectively to exercise the jurisdiction conferred upon it by or under this Constitution.</w:t>
      </w:r>
    </w:p>
    <w:p>
      <w:pPr>
        <w:spacing w:before="0"/>
      </w:pPr>
      <w:r>
        <w:rPr>
          <w:b w:val="0"/>
        </w:rPr>
        <w:t>• India is a federal State having a single and unified judicial system with a three-tier structure, i.e., Supreme Court, High Courts, and Subordinate Courts.</w:t>
      </w:r>
    </w:p>
    <w:p>
      <w:pPr>
        <w:spacing w:before="0"/>
      </w:pPr>
      <w:r>
        <w:rPr>
          <w:b w:val="0"/>
        </w:rPr>
        <w:t>• Supreme Court was Established on 1 October 1937 (as the Federal Court of India) and on 28 January 1950 (as the Supreme Court of India).</w:t>
      </w:r>
    </w:p>
    <w:p>
      <w:pPr>
        <w:spacing w:before="0"/>
      </w:pPr>
      <w:r>
        <w:rPr>
          <w:b w:val="0"/>
        </w:rPr>
        <w:t>• The Jurisdiction of the Supreme Court of India can broadly be categorized into original jurisdiction, appellate jurisdiction, and advisory jurisdiction.</w:t>
      </w:r>
    </w:p>
    <w:p>
      <w:pPr>
        <w:spacing w:before="0"/>
      </w:pPr>
      <w:r>
        <w:rPr>
          <w:b w:val="0"/>
        </w:rPr>
        <w:t>• Supreme Court is known as the Guardian of our Constitution.</w:t>
      </w:r>
    </w:p>
    <w:p>
      <w:pPr>
        <w:spacing w:before="0"/>
      </w:pPr>
      <w:r>
        <w:rPr>
          <w:b w:val="0"/>
        </w:rPr>
        <w:t>• Articles Related to Supreme Court Article 124 - Establishment and Constitution of Supreme Court</w:t>
      </w:r>
    </w:p>
    <w:p>
      <w:pPr>
        <w:spacing w:before="0"/>
      </w:pPr>
      <w:r>
        <w:rPr>
          <w:b w:val="0"/>
        </w:rPr>
        <w:t>• Article 124A - National Judicial Appointments Commission</w:t>
      </w:r>
    </w:p>
    <w:p>
      <w:pPr>
        <w:spacing w:before="0"/>
      </w:pPr>
      <w:r>
        <w:rPr>
          <w:b w:val="0"/>
        </w:rPr>
        <w:t>• Article124B - Functions of Commission</w:t>
      </w:r>
    </w:p>
    <w:p>
      <w:pPr>
        <w:spacing w:before="0"/>
      </w:pPr>
      <w:r>
        <w:rPr>
          <w:b w:val="0"/>
        </w:rPr>
        <w:t>• Article 124C - Power of Parliament to make law</w:t>
      </w:r>
    </w:p>
    <w:p>
      <w:pPr>
        <w:spacing w:before="0"/>
      </w:pPr>
      <w:r>
        <w:rPr>
          <w:b w:val="0"/>
        </w:rPr>
        <w:t>• Article 125 - Salaries, etc., of Judges</w:t>
      </w:r>
    </w:p>
    <w:p>
      <w:pPr>
        <w:spacing w:before="0"/>
      </w:pPr>
      <w:r>
        <w:rPr>
          <w:b w:val="0"/>
        </w:rPr>
        <w:t>• Article 126 - Appointment of acting Chief Justice</w:t>
      </w:r>
    </w:p>
    <w:p>
      <w:pPr>
        <w:spacing w:before="0"/>
      </w:pPr>
      <w:r>
        <w:rPr>
          <w:b w:val="0"/>
        </w:rPr>
        <w:t>• Article 127 - Appointment of ad hoc Judges</w:t>
      </w:r>
    </w:p>
    <w:p>
      <w:pPr>
        <w:spacing w:before="0"/>
      </w:pPr>
      <w:r>
        <w:rPr>
          <w:b w:val="0"/>
        </w:rPr>
        <w:t>• Article 128 - Attendance of retired Judges at sittings of the Supreme Court</w:t>
      </w:r>
    </w:p>
    <w:p>
      <w:pPr>
        <w:spacing w:before="0"/>
      </w:pPr>
      <w:r>
        <w:rPr>
          <w:b w:val="0"/>
        </w:rPr>
        <w:t>• Article 129 - Supreme Court to be a court of record</w:t>
      </w:r>
    </w:p>
    <w:p>
      <w:pPr>
        <w:spacing w:before="0"/>
      </w:pPr>
      <w:r>
        <w:rPr>
          <w:b w:val="0"/>
        </w:rPr>
        <w:t>• Article 130 - Seat of Supreme Court</w:t>
      </w:r>
    </w:p>
    <w:p>
      <w:pPr>
        <w:spacing w:before="0"/>
      </w:pPr>
      <w:r>
        <w:rPr>
          <w:b w:val="0"/>
        </w:rPr>
        <w:t>• Article 131 - Original jurisdiction of the Supreme Court</w:t>
      </w:r>
    </w:p>
    <w:p>
      <w:pPr>
        <w:spacing w:before="0"/>
      </w:pPr>
      <w:r>
        <w:rPr>
          <w:b w:val="0"/>
        </w:rPr>
        <w:t>• Article 131A - Exclusive jurisdiction of the Supreme Court in regard to questions as to constitutional validity of Central Laws (Repealed)</w:t>
      </w:r>
    </w:p>
    <w:p>
      <w:pPr>
        <w:spacing w:before="0"/>
      </w:pPr>
      <w:r>
        <w:rPr>
          <w:b w:val="0"/>
        </w:rPr>
        <w:t>• Article 132 - Appellate jurisdiction of Supreme Court in appeals from High Courts in certain cases</w:t>
      </w:r>
    </w:p>
    <w:p>
      <w:pPr>
        <w:spacing w:before="0"/>
      </w:pPr>
      <w:r>
        <w:rPr>
          <w:b w:val="0"/>
        </w:rPr>
        <w:t>• Article 133 - Appellate jurisdiction of Supreme Court in appeals from High Courts in regard to civil matters</w:t>
      </w:r>
    </w:p>
    <w:p>
      <w:pPr>
        <w:spacing w:before="0"/>
      </w:pPr>
      <w:r>
        <w:rPr>
          <w:b w:val="0"/>
        </w:rPr>
        <w:t>• Article 134 - Appellate jurisdiction of Supreme Court in regard to criminal matters</w:t>
      </w:r>
    </w:p>
    <w:p>
      <w:pPr>
        <w:spacing w:before="0"/>
      </w:pPr>
      <w:r>
        <w:rPr>
          <w:b w:val="0"/>
        </w:rPr>
        <w:t>• Article 134A - Certificate for appeal to the Supreme Court</w:t>
      </w:r>
    </w:p>
    <w:p>
      <w:pPr>
        <w:spacing w:before="0"/>
      </w:pPr>
      <w:r>
        <w:rPr>
          <w:b w:val="0"/>
        </w:rPr>
        <w:t>• Article 135 - Jurisdiction and powers of the Federal Court under existing law to be exercisable by the Supreme Court</w:t>
      </w:r>
    </w:p>
    <w:p>
      <w:pPr>
        <w:spacing w:before="0"/>
      </w:pPr>
      <w:r>
        <w:rPr>
          <w:b w:val="0"/>
        </w:rPr>
        <w:t>• Article 136 - Special leave to appeal by the Supreme Court</w:t>
      </w:r>
    </w:p>
    <w:p>
      <w:pPr>
        <w:spacing w:before="0"/>
      </w:pPr>
      <w:r>
        <w:rPr>
          <w:b w:val="0"/>
        </w:rPr>
        <w:t>• Article 137 - Review of judgments or orders by the Supreme Court</w:t>
      </w:r>
    </w:p>
    <w:p>
      <w:pPr>
        <w:spacing w:before="0"/>
      </w:pPr>
      <w:r>
        <w:rPr>
          <w:b w:val="0"/>
        </w:rPr>
        <w:t>• Article 138 - Enlargement of the jurisdiction of the Supreme Court</w:t>
      </w:r>
    </w:p>
    <w:p>
      <w:pPr>
        <w:spacing w:before="0"/>
      </w:pPr>
      <w:r>
        <w:rPr>
          <w:b w:val="0"/>
        </w:rPr>
        <w:t>• Article 139 - Conferment on the Supreme Court of powers to issue certain writs</w:t>
      </w:r>
    </w:p>
    <w:p>
      <w:pPr>
        <w:spacing w:before="0"/>
      </w:pPr>
      <w:r>
        <w:rPr>
          <w:b w:val="0"/>
        </w:rPr>
        <w:t>• Article 139A - Transfer of certain cases</w:t>
      </w:r>
    </w:p>
    <w:p>
      <w:pPr>
        <w:spacing w:before="0"/>
      </w:pPr>
      <w:r>
        <w:rPr>
          <w:b w:val="0"/>
        </w:rPr>
        <w:t>• Article 140 - Ancillary powers of Supreme Court</w:t>
      </w:r>
    </w:p>
    <w:p>
      <w:pPr>
        <w:spacing w:before="0"/>
      </w:pPr>
      <w:r>
        <w:rPr>
          <w:b w:val="0"/>
        </w:rPr>
        <w:t>• Article 141 - Law declared by Supreme Court to be binding on all courts</w:t>
      </w:r>
    </w:p>
    <w:p>
      <w:pPr>
        <w:spacing w:before="0"/>
      </w:pPr>
      <w:r>
        <w:rPr>
          <w:b w:val="0"/>
        </w:rPr>
        <w:t>• Article142 - Enforcement of decrees and orders of Supreme Court and orders as to discovery, etc.</w:t>
      </w:r>
    </w:p>
    <w:p>
      <w:pPr>
        <w:spacing w:before="0"/>
      </w:pPr>
      <w:r>
        <w:rPr>
          <w:b w:val="0"/>
        </w:rPr>
        <w:t>• Article 143 - Power of President to consult Supreme Court</w:t>
      </w:r>
    </w:p>
    <w:p>
      <w:pPr>
        <w:spacing w:before="0"/>
      </w:pPr>
      <w:r>
        <w:rPr>
          <w:b w:val="0"/>
        </w:rPr>
        <w:t>• Article 144 - Civil and judicial authorities to act in aid of the Supreme Court</w:t>
      </w:r>
    </w:p>
    <w:p>
      <w:pPr>
        <w:spacing w:before="0"/>
      </w:pPr>
      <w:r>
        <w:rPr>
          <w:b w:val="0"/>
        </w:rPr>
        <w:t>• Article 144A - Special provisions as to the disposal of questions relating to the constitutional validity of laws (Repealed)</w:t>
      </w:r>
    </w:p>
    <w:p>
      <w:pPr>
        <w:spacing w:before="0"/>
      </w:pPr>
      <w:r>
        <w:rPr>
          <w:b w:val="0"/>
        </w:rPr>
        <w:t>• Article 145 - Rules of court, etc.</w:t>
      </w:r>
    </w:p>
    <w:p>
      <w:pPr>
        <w:spacing w:before="0"/>
      </w:pPr>
      <w:r>
        <w:rPr>
          <w:b w:val="0"/>
        </w:rPr>
        <w:t>• Article 146 - Officers and servants and the expenses of the Supreme Court</w:t>
      </w:r>
    </w:p>
    <w:p>
      <w:pPr>
        <w:spacing w:before="0"/>
      </w:pPr>
      <w:r>
        <w:rPr>
          <w:b w:val="0"/>
        </w:rPr>
        <w:t>• Article 147 - Interpretation</w:t>
      </w:r>
    </w:p>
    <w:p>
      <w:pPr>
        <w:spacing w:before="0"/>
      </w:pPr>
      <w:r>
        <w:rPr>
          <w:b w:val="0"/>
        </w:rPr>
      </w:r>
    </w:p>
    <w:p>
      <w:pPr>
        <w:spacing w:after="100" w:line="360" w:lineRule="auto" w:before="0"/>
      </w:pPr>
      <w:r>
        <w:rPr>
          <w:b w:val="0"/>
        </w:rPr>
        <w:t>33. Aruna Sairam, T M Krishna and Gayathri Girish are associated with which form of music?</w:t>
      </w:r>
    </w:p>
    <w:p>
      <w:pPr>
        <w:spacing w:before="0"/>
      </w:pPr>
      <w:r>
        <w:rPr>
          <w:b w:val="0"/>
        </w:rPr>
      </w:r>
    </w:p>
    <w:p>
      <w:pPr>
        <w:spacing w:after="100" w:before="0"/>
      </w:pPr>
      <w:r>
        <w:rPr>
          <w:b w:val="0"/>
        </w:rPr>
        <w:t>A. Carnatic Music</w:t>
      </w:r>
    </w:p>
    <w:p>
      <w:pPr>
        <w:spacing w:after="100" w:before="0"/>
      </w:pPr>
      <w:r>
        <w:rPr>
          <w:b w:val="0"/>
        </w:rPr>
        <w:t>B. Jazz Music</w:t>
      </w:r>
    </w:p>
    <w:p>
      <w:pPr>
        <w:spacing w:after="100" w:before="0"/>
      </w:pPr>
      <w:r>
        <w:rPr>
          <w:b w:val="0"/>
        </w:rPr>
        <w:t>C. Pop Music</w:t>
      </w:r>
    </w:p>
    <w:p>
      <w:pPr>
        <w:spacing w:after="100" w:before="0"/>
      </w:pPr>
      <w:r>
        <w:rPr>
          <w:b w:val="0"/>
        </w:rPr>
        <w:t>D. Hindustani Classical Music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Carnatic Music. Key Points Additional InformationJazz Music Pop Music Hindustani Classical Music</w:t>
      </w:r>
    </w:p>
    <w:p>
      <w:pPr>
        <w:spacing w:before="0"/>
      </w:pPr>
      <w:r>
        <w:rPr>
          <w:b w:val="0"/>
        </w:rPr>
        <w:t>• Aruna Sairam, T M Krishna, and Gayathri Girish are associated with Carnatic Music.</w:t>
      </w:r>
    </w:p>
    <w:p>
      <w:pPr>
        <w:spacing w:before="0"/>
      </w:pPr>
      <w:r>
        <w:rPr>
          <w:b w:val="0"/>
        </w:rPr>
        <w:t>• Carnatic Music is a classical music form that originated in South India.</w:t>
      </w:r>
    </w:p>
    <w:p>
      <w:pPr>
        <w:spacing w:before="0"/>
      </w:pPr>
      <w:r>
        <w:rPr>
          <w:b w:val="0"/>
        </w:rPr>
        <w:t>• It is based on a system of ragas and talas, with a strong emphasis on improvisation.</w:t>
      </w:r>
    </w:p>
    <w:p>
      <w:pPr>
        <w:spacing w:before="0"/>
      </w:pPr>
      <w:r>
        <w:rPr>
          <w:b w:val="0"/>
        </w:rPr>
        <w:t>• The lyrics are usually in Telugu, Tamil, Kannada or Sanskrit.</w:t>
      </w:r>
    </w:p>
    <w:p>
      <w:pPr>
        <w:spacing w:before="0"/>
      </w:pPr>
      <w:r>
        <w:rPr>
          <w:b w:val="0"/>
        </w:rPr>
        <w:t>• Jazz is a music genre that originated in the African-American communities of New Orleans, United States, in the late 19th and early 20th centuries.</w:t>
      </w:r>
    </w:p>
    <w:p>
      <w:pPr>
        <w:spacing w:before="0"/>
      </w:pPr>
      <w:r>
        <w:rPr>
          <w:b w:val="0"/>
        </w:rPr>
        <w:t>• It is characterized by improvisation, syncopated rhythms, and the use of brass and woodwind instruments.</w:t>
      </w:r>
    </w:p>
    <w:p>
      <w:pPr>
        <w:spacing w:before="0"/>
      </w:pPr>
      <w:r>
        <w:rPr>
          <w:b w:val="0"/>
        </w:rPr>
        <w:t>• Some famous jazz musicians include Louis Armstrong, Duke Ellington, and Miles Davis.</w:t>
      </w:r>
    </w:p>
    <w:p>
      <w:pPr>
        <w:spacing w:before="0"/>
      </w:pPr>
      <w:r>
        <w:rPr>
          <w:b w:val="0"/>
        </w:rPr>
        <w:t>• Pop music is a genre of popular music that originated in the 1950s.</w:t>
      </w:r>
    </w:p>
    <w:p>
      <w:pPr>
        <w:spacing w:before="0"/>
      </w:pPr>
      <w:r>
        <w:rPr>
          <w:b w:val="0"/>
        </w:rPr>
        <w:t>• It is characterized by simple, catchy melodies, and often features electronic instruments and heavily produced sound.</w:t>
      </w:r>
    </w:p>
    <w:p>
      <w:pPr>
        <w:spacing w:before="0"/>
      </w:pPr>
      <w:r>
        <w:rPr>
          <w:b w:val="0"/>
        </w:rPr>
        <w:t>• Some famous pop musicians include Michael Jackson, Madonna, and Beyonce.</w:t>
      </w:r>
    </w:p>
    <w:p>
      <w:pPr>
        <w:spacing w:before="0"/>
      </w:pPr>
      <w:r>
        <w:rPr>
          <w:b w:val="0"/>
        </w:rPr>
        <w:t>• Hindustani Classical Music is a classical music form that originated in North India.</w:t>
      </w:r>
    </w:p>
    <w:p>
      <w:pPr>
        <w:spacing w:before="0"/>
      </w:pPr>
      <w:r>
        <w:rPr>
          <w:b w:val="0"/>
        </w:rPr>
        <w:t>• It is based on a system of ragas and talas, with a strong emphasis on improvisation.</w:t>
      </w:r>
    </w:p>
    <w:p>
      <w:pPr>
        <w:spacing w:before="0"/>
      </w:pPr>
      <w:r>
        <w:rPr>
          <w:b w:val="0"/>
        </w:rPr>
        <w:t>• The lyrics are usually in Hindi or Urdu.</w:t>
      </w:r>
    </w:p>
    <w:p>
      <w:pPr>
        <w:spacing w:before="0"/>
      </w:pPr>
      <w:r>
        <w:rPr>
          <w:b w:val="0"/>
        </w:rPr>
        <w:t>• Some famous Hindustani Classical musicians include Pandit Ravi Shankar, Ustad Bismillah Khan, and Begum Akhtar.</w:t>
      </w:r>
    </w:p>
    <w:p>
      <w:pPr>
        <w:spacing w:before="0"/>
      </w:pPr>
      <w:r>
        <w:rPr>
          <w:b w:val="0"/>
        </w:rPr>
      </w:r>
    </w:p>
    <w:p>
      <w:pPr>
        <w:spacing w:after="100" w:line="360" w:lineRule="auto" w:before="0"/>
      </w:pPr>
      <w:r>
        <w:rPr>
          <w:b w:val="0"/>
        </w:rPr>
        <w:t>34. Which edition of India International Trade Fair (IITF) took place in the year 2021?</w:t>
      </w:r>
    </w:p>
    <w:p>
      <w:pPr>
        <w:spacing w:before="0"/>
      </w:pPr>
      <w:r>
        <w:rPr>
          <w:b w:val="0"/>
        </w:rPr>
      </w:r>
    </w:p>
    <w:p>
      <w:pPr>
        <w:spacing w:after="100" w:before="0"/>
      </w:pPr>
      <w:r>
        <w:rPr>
          <w:b w:val="0"/>
        </w:rPr>
        <w:t>A. 40th</w:t>
      </w:r>
    </w:p>
    <w:p>
      <w:pPr>
        <w:spacing w:after="100" w:before="0"/>
      </w:pPr>
      <w:r>
        <w:rPr>
          <w:b w:val="0"/>
        </w:rPr>
        <w:t>B. 39th</w:t>
      </w:r>
    </w:p>
    <w:p>
      <w:pPr>
        <w:spacing w:after="100" w:before="0"/>
      </w:pPr>
      <w:r>
        <w:rPr>
          <w:b w:val="0"/>
        </w:rPr>
        <w:t>C. 38th</w:t>
      </w:r>
    </w:p>
    <w:p>
      <w:pPr>
        <w:spacing w:after="100" w:before="0"/>
      </w:pPr>
      <w:r>
        <w:rPr>
          <w:b w:val="0"/>
        </w:rPr>
        <w:t>D. 41st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40th. Key Points</w:t>
      </w:r>
    </w:p>
    <w:p>
      <w:pPr>
        <w:spacing w:before="0"/>
      </w:pPr>
      <w:r>
        <w:rPr>
          <w:b w:val="0"/>
        </w:rPr>
        <w:t>• The 40th edition of India International Trade Fair (IITF) took place in the year 2021.</w:t>
      </w:r>
    </w:p>
    <w:p>
      <w:pPr>
        <w:spacing w:before="0"/>
      </w:pPr>
      <w:r>
        <w:rPr>
          <w:b w:val="0"/>
        </w:rPr>
        <w:t>• The India International Trade Fair (IITF) 2021 was inaugurated by the Minister of Commerce and Industry Piyush Goyal on14 November 2021 in New Delhi.</w:t>
      </w:r>
    </w:p>
    <w:p>
      <w:pPr>
        <w:spacing w:before="0"/>
      </w:pPr>
      <w:r>
        <w:rPr>
          <w:b w:val="0"/>
        </w:rPr>
        <w:t>• The Fair focuses on the theme "Aatmanirbhar Bharat".</w:t>
      </w:r>
    </w:p>
    <w:p>
      <w:pPr>
        <w:spacing w:before="0"/>
      </w:pPr>
      <w:r>
        <w:rPr>
          <w:b w:val="0"/>
        </w:rPr>
        <w:t>• Bihar is the Partner State, while Uttar Pradesh and Jharkhand are the Focus States.</w:t>
      </w:r>
    </w:p>
    <w:p>
      <w:pPr>
        <w:spacing w:before="0"/>
      </w:pPr>
      <w:r>
        <w:rPr>
          <w:b w:val="0"/>
        </w:rPr>
        <w:t>• Overseas participation is from Afghanistan, Bangladesh, Bahrain, Kyrgyzstan, Nepal, Sri Lanka, UAE, Tunisia, and Turkey.</w:t>
      </w:r>
    </w:p>
    <w:p>
      <w:pPr>
        <w:spacing w:before="0"/>
      </w:pPr>
      <w:r>
        <w:rPr>
          <w:b w:val="0"/>
        </w:rPr>
        <w:t>• The first IITF was held in 1980, and since then, it has been held every year in November at Pragati Maidan, New Delhi.</w:t>
      </w:r>
    </w:p>
    <w:p>
      <w:pPr>
        <w:spacing w:before="0"/>
      </w:pPr>
      <w:r>
        <w:rPr>
          <w:b w:val="0"/>
        </w:rPr>
        <w:t>• The 40th edition of IITF, a magnum of the India Trade Promotion Organization(ITPO), represents India in totality as an ideal destination for numerous business and investment opportunities.</w:t>
      </w:r>
    </w:p>
    <w:p>
      <w:pPr>
        <w:spacing w:before="0"/>
      </w:pPr>
      <w:r>
        <w:rPr>
          <w:b w:val="0"/>
        </w:rPr>
      </w:r>
    </w:p>
    <w:p>
      <w:pPr>
        <w:spacing w:after="100" w:line="360" w:lineRule="auto" w:before="0"/>
      </w:pPr>
      <w:r>
        <w:rPr>
          <w:b w:val="0"/>
        </w:rPr>
        <w:t>35. Kathak is found in three distinct forms, called ‘gharanas’, named after the cities where the Kathak dance tradition evolved. Name those three cities.</w:t>
      </w:r>
    </w:p>
    <w:p>
      <w:pPr>
        <w:spacing w:before="0"/>
      </w:pPr>
      <w:r>
        <w:rPr>
          <w:b w:val="0"/>
        </w:rPr>
      </w:r>
    </w:p>
    <w:p>
      <w:pPr>
        <w:spacing w:after="100" w:before="0"/>
      </w:pPr>
      <w:r>
        <w:rPr>
          <w:b w:val="0"/>
        </w:rPr>
        <w:t>A. Jaipur, Benaras, Lucknow</w:t>
      </w:r>
    </w:p>
    <w:p>
      <w:pPr>
        <w:spacing w:after="100" w:before="0"/>
      </w:pPr>
      <w:r>
        <w:rPr>
          <w:b w:val="0"/>
        </w:rPr>
        <w:t>B. Prayagraj, Thiruvananthpuram, Surat</w:t>
      </w:r>
    </w:p>
    <w:p>
      <w:pPr>
        <w:spacing w:after="100" w:before="0"/>
      </w:pPr>
      <w:r>
        <w:rPr>
          <w:b w:val="0"/>
        </w:rPr>
        <w:t>C. Ayodhya, Prayagraj, Jaipur</w:t>
      </w:r>
    </w:p>
    <w:p>
      <w:pPr>
        <w:spacing w:after="100" w:before="0"/>
      </w:pPr>
      <w:r>
        <w:rPr>
          <w:b w:val="0"/>
        </w:rPr>
        <w:t>D. Banaras, Ayodhya, Lucknow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Jaipur, Benaras, Lucknow. Key Points Additional Information</w:t>
      </w:r>
    </w:p>
    <w:p>
      <w:pPr>
        <w:spacing w:before="0"/>
      </w:pPr>
      <w:r>
        <w:rPr>
          <w:b w:val="0"/>
        </w:rPr>
        <w:t>• Kathak is divided into three separate styles known as "gharanas," which are named after the places where the Kathak dance heritage evolved: Jaipur, Banaras, and Lucknow.</w:t>
      </w:r>
    </w:p>
    <w:p>
      <w:pPr>
        <w:spacing w:before="0"/>
      </w:pPr>
      <w:r>
        <w:rPr>
          <w:b w:val="0"/>
        </w:rPr>
        <w:t>• The Jaipur Gharana is mainly concerned with foot motions.</w:t>
      </w:r>
    </w:p>
    <w:p>
      <w:pPr>
        <w:spacing w:before="0"/>
      </w:pPr>
      <w:r>
        <w:rPr>
          <w:b w:val="0"/>
        </w:rPr>
        <w:t>• Banaras and Lucknow gharanas provide a greater emphasis on facial expressions and beautiful hand gestures.</w:t>
      </w:r>
    </w:p>
    <w:p>
      <w:pPr>
        <w:spacing w:before="0"/>
      </w:pPr>
      <w:r>
        <w:rPr>
          <w:b w:val="0"/>
        </w:rPr>
        <w:t>• The Vedic Sanskrit word "Katha," which means "tale," is where the term "kathak" initially originates.</w:t>
      </w:r>
    </w:p>
    <w:p>
      <w:pPr>
        <w:spacing w:before="0"/>
      </w:pPr>
      <w:r>
        <w:rPr>
          <w:b w:val="0"/>
        </w:rPr>
        <w:t>• The stories told in Kathak performances are usually about the Hindu god Krishna (or, in certain circumstances, Shiva or Devi).</w:t>
      </w:r>
    </w:p>
    <w:p>
      <w:pPr>
        <w:spacing w:before="0"/>
      </w:pPr>
      <w:r>
        <w:rPr>
          <w:b w:val="0"/>
        </w:rPr>
        <w:t>• The stories are based on the Bhagavata Purana or the Indian Epics.</w:t>
      </w:r>
    </w:p>
    <w:p>
      <w:pPr>
        <w:spacing w:before="0"/>
      </w:pPr>
      <w:r>
        <w:rPr>
          <w:b w:val="0"/>
        </w:rPr>
        <w:t>• The Indian States and Folk Dances Andhra Pradesh- Kuchipudi, Bhamakalpam, Lambadi, Dhimsa, Kolattam, Butta Bommalu.</w:t>
      </w:r>
    </w:p>
    <w:p>
      <w:pPr>
        <w:spacing w:before="0"/>
      </w:pPr>
      <w:r>
        <w:rPr>
          <w:b w:val="0"/>
        </w:rPr>
        <w:t>• Assam- Bihu, Bichhua, Natpuja, Maharas, Kaligopal, Bagurumba, Naga dance, Khel Gopal, Tabal Chongli, Canoe, Jhumura Hobjanai</w:t>
      </w:r>
    </w:p>
    <w:p>
      <w:pPr>
        <w:spacing w:before="0"/>
      </w:pPr>
      <w:r>
        <w:rPr>
          <w:b w:val="0"/>
        </w:rPr>
        <w:t>• Bihar- Jata-Jatin, Bakho-Bakhain, Panwariya, Sama Chakwa, Bidesia.</w:t>
      </w:r>
    </w:p>
    <w:p>
      <w:pPr>
        <w:spacing w:before="0"/>
      </w:pPr>
      <w:r>
        <w:rPr>
          <w:b w:val="0"/>
        </w:rPr>
        <w:t>• Gujarat- Garba, Dandiya Ras, Tippani Juriun, Bhavai.</w:t>
      </w:r>
    </w:p>
    <w:p>
      <w:pPr>
        <w:spacing w:before="0"/>
      </w:pPr>
      <w:r>
        <w:rPr>
          <w:b w:val="0"/>
        </w:rPr>
        <w:t>• Haryana- Jhumar, Phag, Daph, Dhamal, Loor, Gugga, Khor, Gagor.</w:t>
      </w:r>
    </w:p>
    <w:p>
      <w:pPr>
        <w:spacing w:before="0"/>
      </w:pPr>
      <w:r>
        <w:rPr>
          <w:b w:val="0"/>
        </w:rPr>
        <w:t>• Himachal Pradesh- Jhora, Jhali, Chharhi, Dhaman, Chhapeli, Mahasu, Nati, Dangi.</w:t>
      </w:r>
    </w:p>
    <w:p>
      <w:pPr>
        <w:spacing w:before="0"/>
      </w:pPr>
      <w:r>
        <w:rPr>
          <w:b w:val="0"/>
        </w:rPr>
        <w:t>• Jammu and Kashmir- Rauf, Hikat, Mandjas, Kud Dandi Nach, Damali.</w:t>
      </w:r>
    </w:p>
    <w:p>
      <w:pPr>
        <w:spacing w:before="0"/>
      </w:pPr>
      <w:r>
        <w:rPr>
          <w:b w:val="0"/>
        </w:rPr>
        <w:t>• Karnataka- Yakshagan, Huttari, Suggi, Kunitha, Karga, Lambi.</w:t>
      </w:r>
    </w:p>
    <w:p>
      <w:pPr>
        <w:spacing w:before="0"/>
      </w:pPr>
      <w:r>
        <w:rPr>
          <w:b w:val="0"/>
        </w:rPr>
        <w:t>• Kerala- Kathakali (Classical), Ottamthullal, Mohiniattam, Kaikottikali.</w:t>
      </w:r>
    </w:p>
    <w:p>
      <w:pPr>
        <w:spacing w:before="0"/>
      </w:pPr>
      <w:r>
        <w:rPr>
          <w:b w:val="0"/>
        </w:rPr>
        <w:t>• Maharashtra- Lavani, Nakata, Koli, Lezim, Gafa, Dahikala Dasavtar or Bohada.</w:t>
      </w:r>
    </w:p>
    <w:p>
      <w:pPr>
        <w:spacing w:before="0"/>
      </w:pPr>
      <w:r>
        <w:rPr>
          <w:b w:val="0"/>
        </w:rPr>
        <w:t>• Odisha- Odissi (Classical), Savari, Ghumara, Painka, Munari, Chhau.</w:t>
      </w:r>
    </w:p>
    <w:p>
      <w:pPr>
        <w:spacing w:before="0"/>
      </w:pPr>
      <w:r>
        <w:rPr>
          <w:b w:val="0"/>
        </w:rPr>
        <w:t>• West Bengal- Kathi, Gambhira, Dhali, Jatra, Baul, Marasia, Mahal, Keertan.</w:t>
      </w:r>
    </w:p>
    <w:p>
      <w:pPr>
        <w:spacing w:before="0"/>
      </w:pPr>
      <w:r>
        <w:rPr>
          <w:b w:val="0"/>
        </w:rPr>
        <w:t>• Punjab- Bhangra, Giddha, Daff, Dhaman, Bhand, Naqual.</w:t>
      </w:r>
    </w:p>
    <w:p>
      <w:pPr>
        <w:spacing w:before="0"/>
      </w:pPr>
      <w:r>
        <w:rPr>
          <w:b w:val="0"/>
        </w:rPr>
        <w:t>• Rajasthan- Ghumar, Chakri, Ganagor, Jhulan Leela, Jhuma, Suisini, Ghapal, Kalbeliya.</w:t>
      </w:r>
    </w:p>
    <w:p>
      <w:pPr>
        <w:spacing w:before="0"/>
      </w:pPr>
      <w:r>
        <w:rPr>
          <w:b w:val="0"/>
        </w:rPr>
        <w:t>• Tamil Nadu- Bharatanatyam, Kumi, Kolattam, Kavadi.</w:t>
      </w:r>
    </w:p>
    <w:p>
      <w:pPr>
        <w:spacing w:before="0"/>
      </w:pPr>
      <w:r>
        <w:rPr>
          <w:b w:val="0"/>
        </w:rPr>
        <w:t>• Uttar Pradesh- Nautanki, Raslila, Kajri, Jhora, Chappeli, Jaita.</w:t>
      </w:r>
    </w:p>
    <w:p>
      <w:pPr>
        <w:spacing w:before="0"/>
      </w:pPr>
      <w:r>
        <w:rPr>
          <w:b w:val="0"/>
        </w:rPr>
        <w:t>• Uttarakhand- Garhwali, Kumayuni, Kajari, Jhora, Raslila, Chappeli.</w:t>
      </w:r>
    </w:p>
    <w:p>
      <w:pPr>
        <w:spacing w:before="0"/>
      </w:pPr>
      <w:r>
        <w:rPr>
          <w:b w:val="0"/>
        </w:rPr>
        <w:t>• Goa- Tarangamel, Koli, Dekhni, Fugdi, Shigmo, Ghode, Modni, Samayi nrutya, Jagar, Ranmale, Gonph, Tonnya mell.</w:t>
      </w:r>
    </w:p>
    <w:p>
      <w:pPr>
        <w:spacing w:before="0"/>
      </w:pPr>
      <w:r>
        <w:rPr>
          <w:b w:val="0"/>
        </w:rPr>
        <w:t>• Madhya Pradesh- Jawara, Matki, Aada, Khada Nach, Phulpati, Grida Dance, Selalarki, Selabhadoni, Maanch.</w:t>
      </w:r>
    </w:p>
    <w:p>
      <w:pPr>
        <w:spacing w:before="0"/>
      </w:pPr>
      <w:r>
        <w:rPr>
          <w:b w:val="0"/>
        </w:rPr>
        <w:t>• Chhattisgarh- Gaur Maria, Panthi, Raut Nacha, Pandwani, Vedamati, Kapalik, Bharthari Charit, Chandaini.</w:t>
      </w:r>
    </w:p>
    <w:p>
      <w:pPr>
        <w:spacing w:before="0"/>
      </w:pPr>
      <w:r>
        <w:rPr>
          <w:b w:val="0"/>
        </w:rPr>
        <w:t>• Jharkhand- Alkap, Karma Munda, Agni, Jhumar, Janani Jhumar, Mardana Jhumar, Paika, Phagua,Hunta Dance, Mundari Dance, Sarhul, Barao, Jhitka, Danga, Domkach, Ghora Naach.</w:t>
      </w:r>
    </w:p>
    <w:p>
      <w:pPr>
        <w:spacing w:before="0"/>
      </w:pPr>
      <w:r>
        <w:rPr>
          <w:b w:val="0"/>
        </w:rPr>
        <w:t>• Arunachal- Pradesh Buiya, Chalo, Wancho, Pasi Kongki, Ponung, Popir, Bardo Chham.</w:t>
      </w:r>
    </w:p>
    <w:p>
      <w:pPr>
        <w:spacing w:before="0"/>
      </w:pPr>
      <w:r>
        <w:rPr>
          <w:b w:val="0"/>
        </w:rPr>
        <w:t>• Manipur- Dol Cholam, Thang Ta, Lai Haraoba, Pung Cholom, Khamba Thaibi, Nupa Dance, Raslila, Khubak Ishei, Lhou Sha.</w:t>
      </w:r>
    </w:p>
    <w:p>
      <w:pPr>
        <w:spacing w:before="0"/>
      </w:pPr>
      <w:r>
        <w:rPr>
          <w:b w:val="0"/>
        </w:rPr>
        <w:t>• Meghalaya- Ka Shad Suk Mynsiem, Nongkrem, Laho.</w:t>
      </w:r>
    </w:p>
    <w:p>
      <w:pPr>
        <w:spacing w:before="0"/>
      </w:pPr>
      <w:r>
        <w:rPr>
          <w:b w:val="0"/>
        </w:rPr>
        <w:t>• Mizoram- Cheraw Dance, Khuallam, Chailam, Sawlakin, Chawnglaizawn, Zangtalam, Par Lam, Sarlamkai/Solakia, Tlanglam, Bamboo Dance.</w:t>
      </w:r>
    </w:p>
    <w:p>
      <w:pPr>
        <w:spacing w:before="0"/>
      </w:pPr>
      <w:r>
        <w:rPr>
          <w:b w:val="0"/>
        </w:rPr>
        <w:t>• Nagaland- Rangma, Zeliang, Nsuirolians, Gethinglim, Temangnetin, Hetaleulee.</w:t>
      </w:r>
    </w:p>
    <w:p>
      <w:pPr>
        <w:spacing w:before="0"/>
      </w:pPr>
      <w:r>
        <w:rPr>
          <w:b w:val="0"/>
        </w:rPr>
        <w:t>• Tripura- Hojagiri.</w:t>
      </w:r>
    </w:p>
    <w:p>
      <w:pPr>
        <w:spacing w:before="0"/>
      </w:pPr>
      <w:r>
        <w:rPr>
          <w:b w:val="0"/>
        </w:rPr>
        <w:t>• Sikkim- Chu Faat Dance, Sikmari, Singhi Chaam or the Snow Lion Dance, Yak Chaam, Denzong Gnenha, Tashi Yangku Dance, Khukuri Naach, Chutkey Naach, Maruni Dance.</w:t>
      </w:r>
    </w:p>
    <w:p>
      <w:pPr>
        <w:spacing w:before="0"/>
      </w:pPr>
      <w:r>
        <w:rPr>
          <w:b w:val="0"/>
        </w:rPr>
      </w:r>
    </w:p>
    <w:p>
      <w:pPr>
        <w:spacing w:after="100" w:line="360" w:lineRule="auto" w:before="0"/>
      </w:pPr>
      <w:r>
        <w:rPr>
          <w:b w:val="0"/>
        </w:rPr>
        <w:t>36. In 2021,which financial institution entered into a collaboration with Google India Pvt Ltd (GIPL) for piloting a social impact lending programme with financial assistance up to ₹1 crore at subsidised interest rates?</w:t>
      </w:r>
    </w:p>
    <w:p>
      <w:pPr>
        <w:spacing w:before="0"/>
      </w:pPr>
      <w:r>
        <w:rPr>
          <w:b w:val="0"/>
        </w:rPr>
      </w:r>
    </w:p>
    <w:p>
      <w:pPr>
        <w:spacing w:after="100" w:before="0"/>
      </w:pPr>
      <w:r>
        <w:rPr>
          <w:b w:val="0"/>
        </w:rPr>
        <w:t>A. IFCI</w:t>
      </w:r>
    </w:p>
    <w:p>
      <w:pPr>
        <w:spacing w:after="100" w:before="0"/>
      </w:pPr>
      <w:r>
        <w:rPr>
          <w:b w:val="0"/>
        </w:rPr>
        <w:t>B. NABARD</w:t>
      </w:r>
    </w:p>
    <w:p>
      <w:pPr>
        <w:spacing w:after="100" w:before="0"/>
      </w:pPr>
      <w:r>
        <w:rPr>
          <w:b w:val="0"/>
        </w:rPr>
        <w:t>C. IIFCL</w:t>
      </w:r>
    </w:p>
    <w:p>
      <w:pPr>
        <w:spacing w:after="100" w:before="0"/>
      </w:pPr>
      <w:r>
        <w:rPr>
          <w:b w:val="0"/>
        </w:rPr>
        <w:t>D. SIDBI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SIDBI. Key Points Important Points Additional Information</w:t>
      </w:r>
    </w:p>
    <w:p>
      <w:pPr>
        <w:spacing w:before="0"/>
      </w:pPr>
      <w:r>
        <w:rPr>
          <w:b w:val="0"/>
        </w:rPr>
        <w:t>• Small Industries Development Bank of India (Sidbi) has entered into a partnership with Google India Pvt Ltd (GIPL).</w:t>
      </w:r>
    </w:p>
    <w:p>
      <w:pPr>
        <w:spacing w:before="0"/>
      </w:pPr>
      <w:r>
        <w:rPr>
          <w:b w:val="0"/>
        </w:rPr>
        <w:t>• It will pilot a social impact lending programme with financial assistance up to ₹1 crore at competitive interest rates to MSMEs.</w:t>
      </w:r>
    </w:p>
    <w:p>
      <w:pPr>
        <w:spacing w:before="0"/>
      </w:pPr>
      <w:r>
        <w:rPr>
          <w:b w:val="0"/>
        </w:rPr>
        <w:t>• A loan programme targeted at micro-enterprises with loan sizes ranging between ₹25 lakh to ₹1 crore, is being implemented by SIDBI.</w:t>
      </w:r>
    </w:p>
    <w:p>
      <w:pPr>
        <w:spacing w:before="0"/>
      </w:pPr>
      <w:r>
        <w:rPr>
          <w:b w:val="0"/>
        </w:rPr>
        <w:t>• This partnership with GIPL brings a corpus of $15 million (around ₹110 crores) to micro, small and medium enterprises (MSMEs) as a crisis response related to Covid-19.</w:t>
      </w:r>
    </w:p>
    <w:p>
      <w:pPr>
        <w:spacing w:before="0"/>
      </w:pPr>
      <w:r>
        <w:rPr>
          <w:b w:val="0"/>
        </w:rPr>
        <w:t>• This also marks SIDBI's launch of a paperless journey to its customers from onboarding to the disbursal stage.</w:t>
      </w:r>
    </w:p>
    <w:p>
      <w:pPr>
        <w:spacing w:before="0"/>
      </w:pPr>
      <w:r>
        <w:rPr>
          <w:b w:val="0"/>
        </w:rPr>
        <w:t>• The major focus under the programme shall be on enterprises run by women entrepreneurs, with suitable interest rate concession also envisaged for such enterprises.</w:t>
      </w:r>
    </w:p>
    <w:p>
      <w:pPr>
        <w:spacing w:before="0"/>
      </w:pPr>
      <w:r>
        <w:rPr>
          <w:b w:val="0"/>
        </w:rPr>
        <w:t>• SIDBI: Headquarters - Lucknow.</w:t>
      </w:r>
    </w:p>
    <w:p>
      <w:pPr>
        <w:spacing w:before="0"/>
      </w:pPr>
      <w:r>
        <w:rPr>
          <w:b w:val="0"/>
        </w:rPr>
        <w:t>• Founded On - 2 April 1990.</w:t>
      </w:r>
    </w:p>
    <w:p>
      <w:pPr>
        <w:spacing w:before="0"/>
      </w:pPr>
      <w:r>
        <w:rPr>
          <w:b w:val="0"/>
        </w:rPr>
      </w:r>
    </w:p>
    <w:p>
      <w:pPr>
        <w:spacing w:after="100" w:line="360" w:lineRule="auto" w:before="0"/>
      </w:pPr>
      <w:r>
        <w:rPr>
          <w:b w:val="0"/>
        </w:rPr>
        <w:t>37. In a particular trophic level, how is the standing crop measured?</w:t>
      </w:r>
    </w:p>
    <w:p>
      <w:pPr>
        <w:spacing w:before="0"/>
      </w:pPr>
      <w:r>
        <w:rPr>
          <w:b w:val="0"/>
        </w:rPr>
      </w:r>
    </w:p>
    <w:p>
      <w:pPr>
        <w:spacing w:after="100" w:before="0"/>
      </w:pPr>
      <w:r>
        <w:rPr>
          <w:b w:val="0"/>
        </w:rPr>
        <w:t>A. As biomass</w:t>
      </w:r>
    </w:p>
    <w:p>
      <w:pPr>
        <w:spacing w:after="100" w:before="0"/>
      </w:pPr>
      <w:r>
        <w:rPr>
          <w:b w:val="0"/>
        </w:rPr>
        <w:t>B. As gross productivity</w:t>
      </w:r>
    </w:p>
    <w:p>
      <w:pPr>
        <w:spacing w:after="100" w:before="0"/>
      </w:pPr>
      <w:r>
        <w:rPr>
          <w:b w:val="0"/>
        </w:rPr>
        <w:t>C. As net productivity</w:t>
      </w:r>
    </w:p>
    <w:p>
      <w:pPr>
        <w:spacing w:after="100" w:before="0"/>
      </w:pPr>
      <w:r>
        <w:rPr>
          <w:b w:val="0"/>
        </w:rPr>
        <w:t>D. As pyramid of energy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 biomass. Key Points Additional Information</w:t>
      </w:r>
    </w:p>
    <w:p>
      <w:pPr>
        <w:spacing w:before="0"/>
      </w:pPr>
      <w:r>
        <w:rPr>
          <w:b w:val="0"/>
        </w:rPr>
        <w:t>• Each trophic level has a certain mass of living material at a particular time called the standing crop, this standing crop is measured as the biomass of living organisms, as the number in a unit area.</w:t>
      </w:r>
    </w:p>
    <w:p>
      <w:pPr>
        <w:spacing w:before="0"/>
      </w:pPr>
      <w:r>
        <w:rPr>
          <w:b w:val="0"/>
        </w:rPr>
        <w:t>• An ecological pyramid is a pictorial representation of the relationship between different organisms in an ecosystem.</w:t>
      </w:r>
    </w:p>
    <w:p>
      <w:pPr>
        <w:spacing w:before="0"/>
      </w:pPr>
      <w:r>
        <w:rPr>
          <w:b w:val="0"/>
        </w:rPr>
        <w:t>• It is of three types: Pyramid of the number, Pyramid of biomass, and Pyramid of energy.</w:t>
      </w:r>
    </w:p>
    <w:p>
      <w:pPr>
        <w:spacing w:before="0"/>
      </w:pPr>
      <w:r>
        <w:rPr>
          <w:b w:val="0"/>
        </w:rPr>
        <w:t>• The pyramid of energy represents the total amount of energy consumed by each trophic level in a given food chain.</w:t>
      </w:r>
    </w:p>
    <w:p>
      <w:pPr>
        <w:spacing w:before="0"/>
      </w:pPr>
      <w:r>
        <w:rPr>
          <w:b w:val="0"/>
        </w:rPr>
        <w:t>• According to the 10% law of energy transfer, only 10% of the total energy is transferred from one trophic level to another.</w:t>
      </w:r>
    </w:p>
    <w:p>
      <w:pPr>
        <w:spacing w:before="0"/>
      </w:pPr>
      <w:r>
        <w:rPr>
          <w:b w:val="0"/>
        </w:rPr>
        <w:t>• Therefore the total amount of energy available for utilization in the layers above is less than the energy available in the lower levels, so the pyramid is always upright.</w:t>
      </w:r>
    </w:p>
    <w:p>
      <w:pPr>
        <w:spacing w:before="0"/>
      </w:pPr>
      <w:r>
        <w:rPr>
          <w:b w:val="0"/>
        </w:rPr>
      </w:r>
    </w:p>
    <w:p>
      <w:pPr>
        <w:spacing w:after="100" w:line="360" w:lineRule="auto" w:before="0"/>
      </w:pPr>
      <w:r>
        <w:rPr>
          <w:b w:val="0"/>
        </w:rPr>
        <w:t>38. In the early nineteenth century, who demonstrated that there are fourteen space lattices, or regularly repeating arrangements of points in space, that differ in symmetry and geometry?</w:t>
      </w:r>
    </w:p>
    <w:p>
      <w:pPr>
        <w:spacing w:before="0"/>
      </w:pPr>
      <w:r>
        <w:rPr>
          <w:b w:val="0"/>
        </w:rPr>
      </w:r>
    </w:p>
    <w:p>
      <w:pPr>
        <w:spacing w:after="100" w:before="0"/>
      </w:pPr>
      <w:r>
        <w:rPr>
          <w:b w:val="0"/>
        </w:rPr>
        <w:t>A. Auguste Bravais</w:t>
      </w:r>
    </w:p>
    <w:p>
      <w:pPr>
        <w:spacing w:after="100" w:before="0"/>
      </w:pPr>
      <w:r>
        <w:rPr>
          <w:b w:val="0"/>
        </w:rPr>
        <w:t>B. William Bragg</w:t>
      </w:r>
    </w:p>
    <w:p>
      <w:pPr>
        <w:spacing w:after="100" w:before="0"/>
      </w:pPr>
      <w:r>
        <w:rPr>
          <w:b w:val="0"/>
        </w:rPr>
        <w:t>C. Jerome Karle</w:t>
      </w:r>
    </w:p>
    <w:p>
      <w:pPr>
        <w:spacing w:after="100" w:before="0"/>
      </w:pPr>
      <w:r>
        <w:rPr>
          <w:b w:val="0"/>
        </w:rPr>
        <w:t>D. Charles Frank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Auguste Bravais. Key Points Additional Information</w:t>
      </w:r>
    </w:p>
    <w:p>
      <w:pPr>
        <w:spacing w:before="0"/>
      </w:pPr>
      <w:r>
        <w:rPr>
          <w:b w:val="0"/>
        </w:rPr>
        <w:t>• Auguste Bravais was a French physicist who demonstrated in 1848 that there are only 14 possible three-dimensional lattices that can fill space without gaps, known as Bravais lattices.</w:t>
      </w:r>
    </w:p>
    <w:p>
      <w:pPr>
        <w:spacing w:before="0"/>
      </w:pPr>
      <w:r>
        <w:rPr>
          <w:b w:val="0"/>
        </w:rPr>
        <w:t>• Bravais Lattice refers to the 14 different 3-dimensional configurations into which atoms can be arranged in crystals.</w:t>
      </w:r>
    </w:p>
    <w:p>
      <w:pPr>
        <w:spacing w:before="0"/>
      </w:pPr>
      <w:r>
        <w:rPr>
          <w:b w:val="0"/>
        </w:rPr>
        <w:t>• The smallest group of symmetrically aligned atoms which can be repeated in an array to make up the entire crystal is called a unit cell.</w:t>
      </w:r>
    </w:p>
    <w:p>
      <w:pPr>
        <w:spacing w:before="0"/>
      </w:pPr>
      <w:r>
        <w:rPr>
          <w:b w:val="0"/>
        </w:rPr>
        <w:t>• In words, a Bravais lattice is an array of discrete points with an arrangement and orientation that look exactly the same as any of the discrete points, that is the lattice points are indistinguishable from one another.</w:t>
      </w:r>
    </w:p>
    <w:p>
      <w:pPr>
        <w:spacing w:before="0"/>
      </w:pPr>
      <w:r>
        <w:rPr>
          <w:b w:val="0"/>
        </w:rPr>
        <w:t>• William Bragg (1862-1941) was a British physicist known for his work on X-ray crystallography, developed alongside his son Lawrence Bragg.</w:t>
      </w:r>
    </w:p>
    <w:p>
      <w:pPr>
        <w:spacing w:before="0"/>
      </w:pPr>
      <w:r>
        <w:rPr>
          <w:b w:val="0"/>
        </w:rPr>
        <w:t>• Jerome Karle (1918-2013) and Charles Frank (1911-1995) were American crystallographers who made significant contributions to the field in the 20th century.</w:t>
      </w:r>
    </w:p>
    <w:p>
      <w:pPr>
        <w:spacing w:before="0"/>
      </w:pPr>
      <w:r>
        <w:rPr>
          <w:b w:val="0"/>
        </w:rPr>
      </w:r>
    </w:p>
    <w:p>
      <w:pPr>
        <w:spacing w:after="100" w:line="360" w:lineRule="auto" w:before="0"/>
      </w:pPr>
      <w:r>
        <w:rPr>
          <w:b w:val="0"/>
        </w:rPr>
        <w:t>39. Aner, Panzara and Waghur are the tributaries of which river?</w:t>
      </w:r>
    </w:p>
    <w:p>
      <w:pPr>
        <w:spacing w:before="0"/>
      </w:pPr>
      <w:r>
        <w:rPr>
          <w:b w:val="0"/>
        </w:rPr>
      </w:r>
    </w:p>
    <w:p>
      <w:pPr>
        <w:spacing w:after="100" w:before="0"/>
      </w:pPr>
      <w:r>
        <w:rPr>
          <w:b w:val="0"/>
        </w:rPr>
        <w:t>A. Kaveri</w:t>
      </w:r>
    </w:p>
    <w:p>
      <w:pPr>
        <w:spacing w:after="100" w:before="0"/>
      </w:pPr>
      <w:r>
        <w:rPr>
          <w:b w:val="0"/>
        </w:rPr>
        <w:t>B. Mahanadi</w:t>
      </w:r>
    </w:p>
    <w:p>
      <w:pPr>
        <w:spacing w:after="100" w:before="0"/>
      </w:pPr>
      <w:r>
        <w:rPr>
          <w:b w:val="0"/>
        </w:rPr>
        <w:t>C. Tapi</w:t>
      </w:r>
    </w:p>
    <w:p>
      <w:pPr>
        <w:spacing w:after="100" w:before="0"/>
      </w:pPr>
      <w:r>
        <w:rPr>
          <w:b w:val="0"/>
        </w:rPr>
        <w:t>D. Godavari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Tapi. Key Points Tapi Additional Information Important Points</w:t>
      </w:r>
    </w:p>
    <w:p>
      <w:pPr>
        <w:spacing w:before="0"/>
      </w:pPr>
      <w:r>
        <w:rPr>
          <w:b w:val="0"/>
        </w:rPr>
        <w:t>• Tapi is a central Indian river.</w:t>
      </w:r>
    </w:p>
    <w:p>
      <w:pPr>
        <w:spacing w:before="0"/>
      </w:pPr>
      <w:r>
        <w:rPr>
          <w:b w:val="0"/>
        </w:rPr>
        <w:t>• It is one of the most important rivers of peninsular India with the run from east to west.</w:t>
      </w:r>
    </w:p>
    <w:p>
      <w:pPr>
        <w:spacing w:before="0"/>
      </w:pPr>
      <w:r>
        <w:rPr>
          <w:b w:val="0"/>
        </w:rPr>
        <w:t>• It originates in the Eastern Satpura Range of southern Madhya Pradesh state.</w:t>
      </w:r>
    </w:p>
    <w:p>
      <w:pPr>
        <w:spacing w:before="0"/>
      </w:pPr>
      <w:r>
        <w:rPr>
          <w:b w:val="0"/>
        </w:rPr>
        <w:t>• It flows in a westward direction, draining some important historic places like Madhya Pradesh’s Nimar region, East Vidarbha region, and Maharashtra’s Khandesh in the northwest corner of the Deccan Plateau and South Gujarat before draining into the Gulf of Cambay of the Arabian Sea.</w:t>
      </w:r>
    </w:p>
    <w:p>
      <w:pPr>
        <w:spacing w:before="0"/>
      </w:pPr>
      <w:r>
        <w:rPr>
          <w:b w:val="0"/>
        </w:rPr>
        <w:t>• The River Basin of Tapi River lies mostly in the eastern and northern districts of Maharashtra state.</w:t>
      </w:r>
    </w:p>
    <w:p>
      <w:pPr>
        <w:spacing w:before="0"/>
      </w:pPr>
      <w:r>
        <w:rPr>
          <w:b w:val="0"/>
        </w:rPr>
        <w:t>• The river also covers some districts of Madhya Pradesh and Gujarat as well.</w:t>
      </w:r>
    </w:p>
    <w:p>
      <w:pPr>
        <w:spacing w:before="0"/>
      </w:pPr>
      <w:r>
        <w:rPr>
          <w:b w:val="0"/>
        </w:rPr>
        <w:t>• The principal tributaries of Tapi River are Waghur River, Aner River, Girna River, Purna River, Panzara River and Bori River.</w:t>
      </w:r>
    </w:p>
    <w:p>
      <w:pPr>
        <w:spacing w:before="0"/>
      </w:pPr>
      <w:r>
        <w:rPr>
          <w:b w:val="0"/>
        </w:rPr>
        <w:t>• Mahanadi Mahanadi River is a river in central India, rising in the hills of southeastern Chhattisgarh state.</w:t>
      </w:r>
    </w:p>
    <w:p>
      <w:pPr>
        <w:spacing w:before="0"/>
      </w:pPr>
      <w:r>
        <w:rPr>
          <w:b w:val="0"/>
        </w:rPr>
        <w:t>• The Origin of Mahanadi is from Raipur, Chhattisgarh.</w:t>
      </w:r>
    </w:p>
    <w:p>
      <w:pPr>
        <w:spacing w:before="0"/>
      </w:pPr>
      <w:r>
        <w:rPr>
          <w:b w:val="0"/>
        </w:rPr>
        <w:t>• It has a total course of 858 kilometers (533 mi).</w:t>
      </w:r>
    </w:p>
    <w:p>
      <w:pPr>
        <w:spacing w:before="0"/>
      </w:pPr>
      <w:r>
        <w:rPr>
          <w:b w:val="0"/>
        </w:rPr>
        <w:t>• The river originates from Sihawa Mountain in Chhattisgarh.</w:t>
      </w:r>
    </w:p>
    <w:p>
      <w:pPr>
        <w:spacing w:before="0"/>
      </w:pPr>
      <w:r>
        <w:rPr>
          <w:b w:val="0"/>
        </w:rPr>
        <w:t>• The river flows through the states of Chhattisgarh, Madhya Pradesh, and Odisha.</w:t>
      </w:r>
    </w:p>
    <w:p>
      <w:pPr>
        <w:spacing w:before="0"/>
      </w:pPr>
      <w:r>
        <w:rPr>
          <w:b w:val="0"/>
        </w:rPr>
        <w:t>• The largest dam, the Hirakud Dam is built on the river.</w:t>
      </w:r>
    </w:p>
    <w:p>
      <w:pPr>
        <w:spacing w:before="0"/>
      </w:pPr>
      <w:r>
        <w:rPr>
          <w:b w:val="0"/>
        </w:rPr>
        <w:t>• The principal tributaries of the Mahanadi River are; Sheonath, Jonk, Hasdeo, Mand, Ib, Ong, Tel.</w:t>
      </w:r>
    </w:p>
    <w:p>
      <w:pPr>
        <w:spacing w:before="0"/>
      </w:pPr>
      <w:r>
        <w:rPr>
          <w:b w:val="0"/>
        </w:rPr>
        <w:t>• The Mahanadi basin extends over an area of 141,589 km2 which is nearly 4.3% of the total geographical area of the country.</w:t>
      </w:r>
    </w:p>
    <w:p>
      <w:pPr>
        <w:spacing w:before="0"/>
      </w:pPr>
      <w:r>
        <w:rPr>
          <w:b w:val="0"/>
        </w:rPr>
        <w:t>• The Mahanadi river ranks second to the Godavari river among the peninsular rivers in respect of water potential.</w:t>
      </w:r>
    </w:p>
    <w:p>
      <w:pPr>
        <w:spacing w:before="0"/>
      </w:pPr>
      <w:r>
        <w:rPr>
          <w:b w:val="0"/>
        </w:rPr>
        <w:t>• It lies between east longitudes 80° 30' to 86° 50' and north latitudes 19° 21' to 23° 35'.</w:t>
      </w:r>
    </w:p>
    <w:p>
      <w:pPr>
        <w:spacing w:before="0"/>
      </w:pPr>
      <w:r>
        <w:rPr>
          <w:b w:val="0"/>
        </w:rPr>
        <w:t>• Godavari The Godavari is India's second-longest river, approximately 1,465 kilometers long, after the Ganges River.</w:t>
      </w:r>
    </w:p>
    <w:p>
      <w:pPr>
        <w:spacing w:before="0"/>
      </w:pPr>
      <w:r>
        <w:rPr>
          <w:b w:val="0"/>
        </w:rPr>
        <w:t>• It originates from Trimbakeshwar, Nashik in Maharashtra.</w:t>
      </w:r>
    </w:p>
    <w:p>
      <w:pPr>
        <w:spacing w:before="0"/>
      </w:pPr>
      <w:r>
        <w:rPr>
          <w:b w:val="0"/>
        </w:rPr>
        <w:t>• The river flows in the eastern direction through the states of Maharashtra, Telangana, and Andhra Pradesh, and empties into the Bay of Bengal.</w:t>
      </w:r>
    </w:p>
    <w:p>
      <w:pPr>
        <w:spacing w:before="0"/>
      </w:pPr>
      <w:r>
        <w:rPr>
          <w:b w:val="0"/>
        </w:rPr>
        <w:t>• It is also known as 'Dakshina Ganga' and 'Vriddha Ganga' due to its large size and extent.</w:t>
      </w:r>
    </w:p>
    <w:p>
      <w:pPr>
        <w:spacing w:before="0"/>
      </w:pPr>
      <w:r>
        <w:rPr>
          <w:b w:val="0"/>
        </w:rPr>
        <w:t>• The Godavari River basin is the third-largest in India, covering about 10% of India's total geographical area.</w:t>
      </w:r>
    </w:p>
    <w:p>
      <w:pPr>
        <w:spacing w:before="0"/>
      </w:pPr>
      <w:r>
        <w:rPr>
          <w:b w:val="0"/>
        </w:rPr>
        <w:t>• The river has a total of twelve sub-basins, divided by the Krishna - Godavari Commission.</w:t>
      </w:r>
    </w:p>
    <w:p>
      <w:pPr>
        <w:spacing w:before="0"/>
      </w:pPr>
      <w:r>
        <w:rPr>
          <w:b w:val="0"/>
        </w:rPr>
        <w:t>• Key tributaries of the Godavari include the Trimbakeshwar, Purna, Pravara, Indravati, Sabari, Penganga, Maner, and Wardha.</w:t>
      </w:r>
    </w:p>
    <w:p>
      <w:pPr>
        <w:spacing w:before="0"/>
      </w:pPr>
      <w:r>
        <w:rPr>
          <w:b w:val="0"/>
        </w:rPr>
        <w:t>• The Polavaram Project, also known as the Indira Sagar Project, is a multi-purpose irrigation project on the Godavari River in the West Godavari District and East Godavari District in Andhra Pradesh.</w:t>
      </w:r>
    </w:p>
    <w:p>
      <w:pPr>
        <w:spacing w:before="0"/>
      </w:pPr>
      <w:r>
        <w:rPr>
          <w:b w:val="0"/>
        </w:rPr>
        <w:t>• Kaveri It rises on the Brahmagiri Hill of the Western Ghats in southwestern Karnataka state.</w:t>
      </w:r>
    </w:p>
    <w:p>
      <w:pPr>
        <w:spacing w:before="0"/>
      </w:pPr>
      <w:r>
        <w:rPr>
          <w:b w:val="0"/>
        </w:rPr>
        <w:t>• Harangi, Hemavati, Kabini, Arkavati, Bhavani, Lakshmana Tirtha and Noyyal are the major tributaries of Kaveri River.</w:t>
      </w:r>
    </w:p>
    <w:p>
      <w:pPr>
        <w:spacing w:before="0"/>
      </w:pPr>
      <w:r>
        <w:rPr>
          <w:b w:val="0"/>
        </w:rPr>
        <w:t>• The total length of the Kaveri River is about 805 km.</w:t>
      </w:r>
    </w:p>
    <w:p>
      <w:pPr>
        <w:spacing w:before="0"/>
      </w:pPr>
      <w:r>
        <w:rPr>
          <w:b w:val="0"/>
        </w:rPr>
        <w:t>• It flows through the states of Karnataka and Tamil Nadu and descends the Eastern Ghats in a series of great falls.</w:t>
      </w:r>
    </w:p>
    <w:p>
      <w:pPr>
        <w:spacing w:before="0"/>
      </w:pPr>
      <w:r>
        <w:rPr>
          <w:b w:val="0"/>
        </w:rPr>
        <w:t>• Krishna The Krishna is the second most important river in south India.</w:t>
      </w:r>
    </w:p>
    <w:p>
      <w:pPr>
        <w:spacing w:before="0"/>
      </w:pPr>
      <w:r>
        <w:rPr>
          <w:b w:val="0"/>
        </w:rPr>
        <w:t>• It takes birth at Mahabaleshwar and flows 1,392 km eastwards to join the Bay of Bengal.</w:t>
      </w:r>
    </w:p>
    <w:p>
      <w:pPr>
        <w:spacing w:before="0"/>
      </w:pPr>
      <w:r>
        <w:rPr>
          <w:b w:val="0"/>
        </w:rPr>
        <w:t>• It flows for only 480 km through Karnataka.</w:t>
      </w:r>
    </w:p>
    <w:p>
      <w:pPr>
        <w:spacing w:before="0"/>
      </w:pPr>
      <w:r>
        <w:rPr>
          <w:b w:val="0"/>
        </w:rPr>
        <w:t>• Left bank tributaries- Bhima, Musi, Dindi, Paleru, Munneru.</w:t>
      </w:r>
    </w:p>
    <w:p>
      <w:pPr>
        <w:spacing w:before="0"/>
      </w:pPr>
      <w:r>
        <w:rPr>
          <w:b w:val="0"/>
        </w:rPr>
        <w:t>• Right bank tributaries- Venna, Koyna, Panchganga, Dudhaganga, Ghataprabha, Malaprabha, Tungabhadra.</w:t>
      </w:r>
    </w:p>
    <w:p>
      <w:pPr>
        <w:spacing w:before="0"/>
      </w:pPr>
      <w:r>
        <w:rPr>
          <w:b w:val="0"/>
        </w:rPr>
        <w:t>• The largest tributary of Krishna is the Tungabhadra River.</w:t>
      </w:r>
    </w:p>
    <w:p>
      <w:pPr>
        <w:spacing w:before="0"/>
      </w:pPr>
      <w:r>
        <w:rPr>
          <w:b w:val="0"/>
        </w:rPr>
        <w:t>• The Koyna is a small tributary but is known for Koyna Dam.</w:t>
      </w:r>
    </w:p>
    <w:p>
      <w:pPr>
        <w:spacing w:before="0"/>
      </w:pPr>
      <w:r>
        <w:rPr>
          <w:b w:val="0"/>
        </w:rPr>
        <w:t>• The Krishna forms a large delta with a shoreline of about 120 km.</w:t>
      </w:r>
    </w:p>
    <w:p>
      <w:pPr>
        <w:spacing w:before="0"/>
      </w:pPr>
      <w:r>
        <w:rPr>
          <w:b w:val="0"/>
        </w:rPr>
        <w:t>• Irrigation and hydroelectric power generation from the Krishna river system have benefited Northern Karnataka.</w:t>
      </w:r>
    </w:p>
    <w:p>
      <w:pPr>
        <w:spacing w:before="0"/>
      </w:pPr>
      <w:r>
        <w:rPr>
          <w:b w:val="0"/>
        </w:rPr>
        <w:t>• Hydroelectric power stations from Krishna are: Almatti Hydroelectric Project- Vijayapura</w:t>
      </w:r>
    </w:p>
    <w:p>
      <w:pPr>
        <w:spacing w:before="0"/>
      </w:pPr>
      <w:r>
        <w:rPr>
          <w:b w:val="0"/>
        </w:rPr>
        <w:t>• Bhadra Hydroelectric Project- Chickmagaluru</w:t>
      </w:r>
    </w:p>
    <w:p>
      <w:pPr>
        <w:spacing w:before="0"/>
      </w:pPr>
      <w:r>
        <w:rPr>
          <w:b w:val="0"/>
        </w:rPr>
        <w:t>• Ghataprabha Hydroelectric Project- Belagavi.</w:t>
      </w:r>
    </w:p>
    <w:p>
      <w:pPr>
        <w:spacing w:before="0"/>
      </w:pPr>
      <w:r>
        <w:rPr>
          <w:b w:val="0"/>
        </w:rPr>
      </w:r>
    </w:p>
    <w:p>
      <w:pPr>
        <w:spacing w:after="100" w:line="360" w:lineRule="auto" w:before="0"/>
      </w:pPr>
      <w:r>
        <w:rPr>
          <w:b w:val="0"/>
        </w:rPr>
        <w:t>40. Karsondas Mulji and Dadoba Pandurang were associated with ________, which worked against evils like caste system and encouraged widow remarriage.</w:t>
      </w:r>
    </w:p>
    <w:p>
      <w:pPr>
        <w:spacing w:before="0"/>
      </w:pPr>
      <w:r>
        <w:rPr>
          <w:b w:val="0"/>
        </w:rPr>
      </w:r>
    </w:p>
    <w:p>
      <w:pPr>
        <w:spacing w:after="100" w:before="0"/>
      </w:pPr>
      <w:r>
        <w:rPr>
          <w:b w:val="0"/>
        </w:rPr>
        <w:t>A. Paramahansa Mandali</w:t>
      </w:r>
    </w:p>
    <w:p>
      <w:pPr>
        <w:spacing w:after="100" w:before="0"/>
      </w:pPr>
      <w:r>
        <w:rPr>
          <w:b w:val="0"/>
        </w:rPr>
        <w:t>B. Arya samaj</w:t>
      </w:r>
    </w:p>
    <w:p>
      <w:pPr>
        <w:spacing w:after="100" w:before="0"/>
      </w:pPr>
      <w:r>
        <w:rPr>
          <w:b w:val="0"/>
        </w:rPr>
        <w:t>C. Brahmo Samaj</w:t>
      </w:r>
    </w:p>
    <w:p>
      <w:pPr>
        <w:spacing w:after="100" w:before="0"/>
      </w:pPr>
      <w:r>
        <w:rPr>
          <w:b w:val="0"/>
        </w:rPr>
        <w:t>D. Ramkrishna Mission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Paramahansa Mandali. Key Points Additional Information Arya Samaj: Brahmo Samaj: Ramakrishna Mission:</w:t>
      </w:r>
    </w:p>
    <w:p>
      <w:pPr>
        <w:spacing w:before="0"/>
      </w:pPr>
      <w:r>
        <w:rPr>
          <w:b w:val="0"/>
        </w:rPr>
        <w:t>• In 1840, a covert socio-religious organization called the Paramhansa Mandali was founded in Bombay.</w:t>
      </w:r>
    </w:p>
    <w:p>
      <w:pPr>
        <w:spacing w:before="0"/>
      </w:pPr>
      <w:r>
        <w:rPr>
          <w:b w:val="0"/>
        </w:rPr>
        <w:t>• It shares a tight relationship with Manav Dharma Sabha, which was established in Surat in 1844.</w:t>
      </w:r>
    </w:p>
    <w:p>
      <w:pPr>
        <w:spacing w:before="0"/>
      </w:pPr>
      <w:r>
        <w:rPr>
          <w:b w:val="0"/>
        </w:rPr>
        <w:t>• Dadoba Pandurang, Durgaram Mehtaji, and several of his friends founded it.</w:t>
      </w:r>
    </w:p>
    <w:p>
      <w:pPr>
        <w:spacing w:before="0"/>
      </w:pPr>
      <w:r>
        <w:rPr>
          <w:b w:val="0"/>
        </w:rPr>
        <w:t>• Karsondas Mulji was also associated with Paramahansa Mandali.</w:t>
      </w:r>
    </w:p>
    <w:p>
      <w:pPr>
        <w:spacing w:before="0"/>
      </w:pPr>
      <w:r>
        <w:rPr>
          <w:b w:val="0"/>
        </w:rPr>
        <w:t>• It was Maharashtra's first socioreligious institution.</w:t>
      </w:r>
    </w:p>
    <w:p>
      <w:pPr>
        <w:spacing w:before="0"/>
      </w:pPr>
      <w:r>
        <w:rPr>
          <w:b w:val="0"/>
        </w:rPr>
        <w:t>• These Mandli's founders held a monotheistic belief.</w:t>
      </w:r>
    </w:p>
    <w:p>
      <w:pPr>
        <w:spacing w:before="0"/>
      </w:pPr>
      <w:r>
        <w:rPr>
          <w:b w:val="0"/>
        </w:rPr>
        <w:t>• They were mostly concerned with disobeying caste laws.</w:t>
      </w:r>
    </w:p>
    <w:p>
      <w:pPr>
        <w:spacing w:before="0"/>
      </w:pPr>
      <w:r>
        <w:rPr>
          <w:b w:val="0"/>
        </w:rPr>
        <w:t>• The members consumed food prepared by members of lower castes during their sessions.</w:t>
      </w:r>
    </w:p>
    <w:p>
      <w:pPr>
        <w:spacing w:before="0"/>
      </w:pPr>
      <w:r>
        <w:rPr>
          <w:b w:val="0"/>
        </w:rPr>
        <w:t>• The mandali supported widow remarriage, and women's education and worked against evils like the caste system.</w:t>
      </w:r>
    </w:p>
    <w:p>
      <w:pPr>
        <w:spacing w:before="0"/>
      </w:pPr>
      <w:r>
        <w:rPr>
          <w:b w:val="0"/>
        </w:rPr>
        <w:t>• It is a Hindu reform movement founded by Swami Dayananda Saraswati in 1875.</w:t>
      </w:r>
    </w:p>
    <w:p>
      <w:pPr>
        <w:spacing w:before="0"/>
      </w:pPr>
      <w:r>
        <w:rPr>
          <w:b w:val="0"/>
        </w:rPr>
        <w:t>• The organization aimed to promote Vedic knowledge and reject idol worship and caste system.</w:t>
      </w:r>
    </w:p>
    <w:p>
      <w:pPr>
        <w:spacing w:before="0"/>
      </w:pPr>
      <w:r>
        <w:rPr>
          <w:b w:val="0"/>
        </w:rPr>
        <w:t>• It is a socio-religious reform movement founded by Raja Ram Mohan Roy in 1828.</w:t>
      </w:r>
    </w:p>
    <w:p>
      <w:pPr>
        <w:spacing w:before="0"/>
      </w:pPr>
      <w:r>
        <w:rPr>
          <w:b w:val="0"/>
        </w:rPr>
        <w:t>• The organization aimed to promote monotheism and reject idol worship, caste system, and other social evils.</w:t>
      </w:r>
    </w:p>
    <w:p>
      <w:pPr>
        <w:spacing w:before="0"/>
      </w:pPr>
      <w:r>
        <w:rPr>
          <w:b w:val="0"/>
        </w:rPr>
        <w:t>• It is a spiritual organization founded by Swami Vivekananda in 1897.</w:t>
      </w:r>
    </w:p>
    <w:p>
      <w:pPr>
        <w:spacing w:before="0"/>
      </w:pPr>
      <w:r>
        <w:rPr>
          <w:b w:val="0"/>
        </w:rPr>
        <w:t>• The organization aims to promote the teachings of Sri Ramakrishna and Swami Vivekananda and work towards the betterment of society through various social welfare activities.</w:t>
      </w:r>
    </w:p>
    <w:p>
      <w:pPr>
        <w:spacing w:before="0"/>
      </w:pPr>
      <w:r>
        <w:rPr>
          <w:b w:val="0"/>
        </w:rPr>
      </w:r>
    </w:p>
    <w:p>
      <w:pPr>
        <w:spacing w:after="100" w:line="360" w:lineRule="auto" w:before="0"/>
      </w:pPr>
      <w:r>
        <w:rPr>
          <w:b w:val="0"/>
        </w:rPr>
        <w:t>41. The main (chief) social unit of the Aryans was ________.</w:t>
      </w:r>
    </w:p>
    <w:p>
      <w:pPr>
        <w:spacing w:before="0"/>
      </w:pPr>
      <w:r>
        <w:rPr>
          <w:b w:val="0"/>
        </w:rPr>
      </w:r>
    </w:p>
    <w:p>
      <w:pPr>
        <w:spacing w:after="100" w:before="0"/>
      </w:pPr>
      <w:r>
        <w:rPr>
          <w:b w:val="0"/>
        </w:rPr>
        <w:t>A. Rajan</w:t>
      </w:r>
    </w:p>
    <w:p>
      <w:pPr>
        <w:spacing w:after="100" w:before="0"/>
      </w:pPr>
      <w:r>
        <w:rPr>
          <w:b w:val="0"/>
        </w:rPr>
        <w:t>B. Parishad</w:t>
      </w:r>
    </w:p>
    <w:p>
      <w:pPr>
        <w:spacing w:after="100" w:before="0"/>
      </w:pPr>
      <w:r>
        <w:rPr>
          <w:b w:val="0"/>
        </w:rPr>
        <w:t>C. Gana</w:t>
      </w:r>
    </w:p>
    <w:p>
      <w:pPr>
        <w:spacing w:after="100" w:before="0"/>
      </w:pPr>
      <w:r>
        <w:rPr>
          <w:b w:val="0"/>
        </w:rPr>
        <w:t>D. Jana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Jana. Key Points</w:t>
      </w:r>
    </w:p>
    <w:p>
      <w:pPr>
        <w:spacing w:before="0"/>
      </w:pPr>
      <w:r>
        <w:rPr>
          <w:b w:val="0"/>
        </w:rPr>
        <w:t>• Early Vedic Period (1500 - 1000 B.C.): It is also known as Rig Vedic period.</w:t>
      </w:r>
    </w:p>
    <w:p>
      <w:pPr>
        <w:spacing w:before="0"/>
      </w:pPr>
      <w:r>
        <w:rPr>
          <w:b w:val="0"/>
        </w:rPr>
        <w:t>• During the Rig Vedic period, people were mostly confined to the Indus region.</w:t>
      </w:r>
    </w:p>
    <w:p>
      <w:pPr>
        <w:spacing w:before="0"/>
      </w:pPr>
      <w:r>
        <w:rPr>
          <w:b w:val="0"/>
        </w:rPr>
        <w:t>• The Rig Veda refers to Saptasindhu or the land of seven rivers. This includes the five rivers of Punjab, namely Jhelum, Chenab, Ravi, Beas and Sutlej along with the Indus and Saraswathi.</w:t>
      </w:r>
    </w:p>
    <w:p>
      <w:pPr>
        <w:spacing w:before="0"/>
      </w:pPr>
      <w:r>
        <w:rPr>
          <w:b w:val="0"/>
        </w:rPr>
        <w:t>• The political, social and cultural life of the Rig Vedic people can be traced from the hymns of the Rig Veda.</w:t>
      </w:r>
    </w:p>
    <w:p>
      <w:pPr>
        <w:spacing w:before="0"/>
      </w:pPr>
      <w:r>
        <w:rPr>
          <w:b w:val="0"/>
        </w:rPr>
        <w:t>• Political Organization during Early Vedic Period : The basic unit of political organization was kula or family.</w:t>
      </w:r>
    </w:p>
    <w:p>
      <w:pPr>
        <w:spacing w:before="0"/>
      </w:pPr>
      <w:r>
        <w:rPr>
          <w:b w:val="0"/>
        </w:rPr>
        <w:t>• Several families joined together on the basis of their kinship to form a village or grama. The leader of grama was known as Gramani.</w:t>
      </w:r>
    </w:p>
    <w:p>
      <w:pPr>
        <w:spacing w:before="0"/>
      </w:pPr>
      <w:r>
        <w:rPr>
          <w:b w:val="0"/>
        </w:rPr>
        <w:t>• A group of villages constituted a larger unit called Visu. It was headed by Vishayapati.</w:t>
      </w:r>
    </w:p>
    <w:p>
      <w:pPr>
        <w:spacing w:before="0"/>
      </w:pPr>
      <w:r>
        <w:rPr>
          <w:b w:val="0"/>
        </w:rPr>
        <w:t>• The main (Chief) Social unit was called Jana or tribe.</w:t>
      </w:r>
    </w:p>
    <w:p>
      <w:pPr>
        <w:spacing w:before="0"/>
      </w:pPr>
      <w:r>
        <w:rPr>
          <w:b w:val="0"/>
        </w:rPr>
        <w:t>• There were several tribal kingdoms during the Rig Vedic period such as Bharatas, Matsyas, Yadus, and the Purus.</w:t>
      </w:r>
    </w:p>
    <w:p>
      <w:pPr>
        <w:spacing w:before="0"/>
      </w:pPr>
      <w:r>
        <w:rPr>
          <w:b w:val="0"/>
        </w:rPr>
        <w:t>• The head of the kingdom was called Rajan or king.</w:t>
      </w:r>
    </w:p>
    <w:p>
      <w:pPr>
        <w:spacing w:before="0"/>
      </w:pPr>
      <w:r>
        <w:rPr>
          <w:b w:val="0"/>
        </w:rPr>
        <w:t>• The Rig Vedic polity was normally monarchical and the succession was hereditary.</w:t>
      </w:r>
    </w:p>
    <w:p>
      <w:pPr>
        <w:spacing w:before="0"/>
      </w:pPr>
      <w:r>
        <w:rPr>
          <w:b w:val="0"/>
        </w:rPr>
        <w:t>• The king was assisted by a Purohita or priest and Senani or commander of the army in his administration.</w:t>
      </w:r>
    </w:p>
    <w:p>
      <w:pPr>
        <w:spacing w:before="0"/>
      </w:pPr>
      <w:r>
        <w:rPr>
          <w:b w:val="0"/>
        </w:rPr>
      </w:r>
    </w:p>
    <w:p>
      <w:pPr>
        <w:spacing w:after="100" w:line="360" w:lineRule="auto" w:before="0"/>
      </w:pPr>
      <w:r>
        <w:rPr>
          <w:b w:val="0"/>
        </w:rPr>
        <w:t>42. Who among the following was the founder of the Bahmani Sultanate, who took the title of Bahman Shah after his accession to the throne?</w:t>
      </w:r>
    </w:p>
    <w:p>
      <w:pPr>
        <w:spacing w:before="0"/>
      </w:pPr>
      <w:r>
        <w:rPr>
          <w:b w:val="0"/>
        </w:rPr>
      </w:r>
    </w:p>
    <w:p>
      <w:pPr>
        <w:spacing w:after="100" w:before="0"/>
      </w:pPr>
      <w:r>
        <w:rPr>
          <w:b w:val="0"/>
        </w:rPr>
        <w:t>A. Muhammad Shah</w:t>
      </w:r>
    </w:p>
    <w:p>
      <w:pPr>
        <w:spacing w:after="100" w:before="0"/>
      </w:pPr>
      <w:r>
        <w:rPr>
          <w:b w:val="0"/>
        </w:rPr>
        <w:t>B. Ghiyas ud din Tahmatan Shah</w:t>
      </w:r>
    </w:p>
    <w:p>
      <w:pPr>
        <w:spacing w:after="100" w:before="0"/>
      </w:pPr>
      <w:r>
        <w:rPr>
          <w:b w:val="0"/>
        </w:rPr>
        <w:t>C. Daud Shah</w:t>
      </w:r>
    </w:p>
    <w:p>
      <w:pPr>
        <w:spacing w:after="100" w:before="0"/>
      </w:pPr>
      <w:r>
        <w:rPr>
          <w:b w:val="0"/>
        </w:rPr>
        <w:t>D. Alauddin Hasan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Alauddin Hasan. Key Points Additional Information</w:t>
      </w:r>
    </w:p>
    <w:p>
      <w:pPr>
        <w:spacing w:before="0"/>
      </w:pPr>
      <w:r>
        <w:rPr>
          <w:b w:val="0"/>
        </w:rPr>
        <w:t>• The Bahmani kingdom was established by Alauddin Bahman Shah in 1347 AD.</w:t>
      </w:r>
    </w:p>
    <w:p>
      <w:pPr>
        <w:spacing w:before="0"/>
      </w:pPr>
      <w:r>
        <w:rPr>
          <w:b w:val="0"/>
        </w:rPr>
        <w:t>• He was also known as Hasan Gangu.</w:t>
      </w:r>
    </w:p>
    <w:p>
      <w:pPr>
        <w:spacing w:before="0"/>
      </w:pPr>
      <w:r>
        <w:rPr>
          <w:b w:val="0"/>
        </w:rPr>
        <w:t>• It was the first independent Muslim kingdom in South India.</w:t>
      </w:r>
    </w:p>
    <w:p>
      <w:pPr>
        <w:spacing w:before="0"/>
      </w:pPr>
      <w:r>
        <w:rPr>
          <w:b w:val="0"/>
        </w:rPr>
        <w:t>• He was a Turkish officer of Devagiri.</w:t>
      </w:r>
    </w:p>
    <w:p>
      <w:pPr>
        <w:spacing w:before="0"/>
      </w:pPr>
      <w:r>
        <w:rPr>
          <w:b w:val="0"/>
        </w:rPr>
        <w:t>• The Kingdom included the areas of Deccan up to river Krishna and the capital of this kingdom was Gulbarga.</w:t>
      </w:r>
    </w:p>
    <w:p>
      <w:pPr>
        <w:spacing w:before="0"/>
      </w:pPr>
      <w:r>
        <w:rPr>
          <w:b w:val="0"/>
        </w:rPr>
        <w:t>• The rulers of this dynasty gave special emphasis on education.</w:t>
      </w:r>
    </w:p>
    <w:p>
      <w:pPr>
        <w:spacing w:before="0"/>
      </w:pPr>
      <w:r>
        <w:rPr>
          <w:b w:val="0"/>
        </w:rPr>
        <w:t>• They encouraged Persian and Arabic learning and during this period Urdu flourished.</w:t>
      </w:r>
    </w:p>
    <w:p>
      <w:pPr>
        <w:spacing w:before="0"/>
      </w:pPr>
      <w:r>
        <w:rPr>
          <w:b w:val="0"/>
        </w:rPr>
        <w:t>• They build several Madrasa, mosques, and libraries.</w:t>
      </w:r>
    </w:p>
    <w:p>
      <w:pPr>
        <w:spacing w:before="0"/>
      </w:pPr>
      <w:r>
        <w:rPr>
          <w:b w:val="0"/>
        </w:rPr>
        <w:t>• The famous monuments built by them are Jama Masjid at Gulbarga, Golconda Fort, Gol Gumbaz at Bijapur, and Madarsa of Mohammed Gawan.</w:t>
      </w:r>
    </w:p>
    <w:p>
      <w:pPr>
        <w:spacing w:before="0"/>
      </w:pPr>
      <w:r>
        <w:rPr>
          <w:b w:val="0"/>
        </w:rPr>
        <w:t>• The rulers of this dynasty were buried in A beautiful tomb complex known as Bahmani tombs.</w:t>
      </w:r>
    </w:p>
    <w:p>
      <w:pPr>
        <w:spacing w:before="0"/>
      </w:pPr>
      <w:r>
        <w:rPr>
          <w:b w:val="0"/>
        </w:rPr>
        <w:t>• In 1463 A.D. Muhammad Shah lll became the Sultan at the age of nine</w:t>
      </w:r>
    </w:p>
    <w:p>
      <w:pPr>
        <w:spacing w:before="0"/>
      </w:pPr>
      <w:r>
        <w:rPr>
          <w:b w:val="0"/>
        </w:rPr>
        <w:t>• Muhammad Gawan became the regent of the infant ruler.</w:t>
      </w:r>
    </w:p>
    <w:p>
      <w:pPr>
        <w:spacing w:before="0"/>
      </w:pPr>
      <w:r>
        <w:rPr>
          <w:b w:val="0"/>
        </w:rPr>
        <w:t>• Under Muhammad Gawan’s able leadership the Bahmani kingdom became very powerful.</w:t>
      </w:r>
    </w:p>
    <w:p>
      <w:pPr>
        <w:spacing w:before="0"/>
      </w:pPr>
      <w:r>
        <w:rPr>
          <w:b w:val="0"/>
        </w:rPr>
        <w:t>• Muhammad Gawan improved the administration, systematized finances, encouraged public education, reformed the revenue system, disciplined the army, and eliminated corruption.</w:t>
      </w:r>
    </w:p>
    <w:p>
      <w:pPr>
        <w:spacing w:before="0"/>
      </w:pPr>
      <w:r>
        <w:rPr>
          <w:b w:val="0"/>
        </w:rPr>
      </w:r>
    </w:p>
    <w:p>
      <w:pPr>
        <w:spacing w:after="100" w:line="360" w:lineRule="auto" w:before="0"/>
      </w:pPr>
      <w:r>
        <w:rPr>
          <w:b w:val="0"/>
        </w:rPr>
        <w:t>43. Match the columns (As per Census 2011). States Demographic Characteristics 1. Kerala a. Highest sex ratio 2. Haryana b. Lowest sex ratio 3. Goa c. Highest percentage share of urban population</w:t>
      </w:r>
    </w:p>
    <w:p>
      <w:pPr>
        <w:spacing w:before="0"/>
      </w:pPr>
      <w:r>
        <w:rPr>
          <w:b w:val="0"/>
        </w:rPr>
      </w:r>
    </w:p>
    <w:p>
      <w:pPr>
        <w:spacing w:after="100" w:before="0"/>
      </w:pPr>
      <w:r>
        <w:rPr>
          <w:b w:val="0"/>
        </w:rPr>
        <w:t>A. (1) - (a), (2) - (b), (3) - (c)</w:t>
      </w:r>
    </w:p>
    <w:p>
      <w:pPr>
        <w:spacing w:after="100" w:before="0"/>
      </w:pPr>
      <w:r>
        <w:rPr>
          <w:b w:val="0"/>
        </w:rPr>
        <w:t>B. (1) - (b), (2) - (a), (3) - (c)</w:t>
      </w:r>
    </w:p>
    <w:p>
      <w:pPr>
        <w:spacing w:after="100" w:before="0"/>
      </w:pPr>
      <w:r>
        <w:rPr>
          <w:b w:val="0"/>
        </w:rPr>
        <w:t>C. (1) - (a), (2) - (c), (3) - (b)</w:t>
      </w:r>
    </w:p>
    <w:p>
      <w:pPr>
        <w:spacing w:after="100" w:before="0"/>
      </w:pPr>
      <w:r>
        <w:rPr>
          <w:b w:val="0"/>
        </w:rPr>
        <w:t>D. (1) - (c), (2) - (b), (3) -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(1) - (a), (2) - (b), (3) - (c). Key Points Additional Information Important Points</w:t>
      </w:r>
    </w:p>
    <w:p>
      <w:pPr>
        <w:spacing w:before="0"/>
      </w:pPr>
      <w:r>
        <w:rPr>
          <w:b w:val="0"/>
        </w:rPr>
        <w:t>• As per the 2011 census, the State of Kerala had the highest sex ratio in India.</w:t>
      </w:r>
    </w:p>
    <w:p>
      <w:pPr>
        <w:spacing w:before="0"/>
      </w:pPr>
      <w:r>
        <w:rPr>
          <w:b w:val="0"/>
        </w:rPr>
        <w:t>• Kerala with 1084 has the highest sex ratio.</w:t>
      </w:r>
    </w:p>
    <w:p>
      <w:pPr>
        <w:spacing w:before="0"/>
      </w:pPr>
      <w:r>
        <w:rPr>
          <w:b w:val="0"/>
        </w:rPr>
        <w:t>• Haryana state has the lowest sex ratio(879) in India.</w:t>
      </w:r>
    </w:p>
    <w:p>
      <w:pPr>
        <w:spacing w:before="0"/>
      </w:pPr>
      <w:r>
        <w:rPr>
          <w:b w:val="0"/>
        </w:rPr>
        <w:t>• Goa has the highest percentage share of the urban population (62%).</w:t>
      </w:r>
    </w:p>
    <w:p>
      <w:pPr>
        <w:spacing w:before="0"/>
      </w:pPr>
      <w:r>
        <w:rPr>
          <w:b w:val="0"/>
        </w:rPr>
        <w:t>• The Indian Census is the largest single source of a variety of statistical information on different characteristics of the people of India.</w:t>
      </w:r>
    </w:p>
    <w:p>
      <w:pPr>
        <w:spacing w:before="0"/>
      </w:pPr>
      <w:r>
        <w:rPr>
          <w:b w:val="0"/>
        </w:rPr>
        <w:t>• The first census of India was conducted by Lord Mayo in 1872.</w:t>
      </w:r>
    </w:p>
    <w:p>
      <w:pPr>
        <w:spacing w:before="0"/>
      </w:pPr>
      <w:r>
        <w:rPr>
          <w:b w:val="0"/>
        </w:rPr>
        <w:t>• The first official census was started by Lord Ripon in 1881.</w:t>
      </w:r>
    </w:p>
    <w:p>
      <w:pPr>
        <w:spacing w:before="0"/>
      </w:pPr>
      <w:r>
        <w:rPr>
          <w:b w:val="0"/>
        </w:rPr>
        <w:t>• In 2011 it is 15 census of India.</w:t>
      </w:r>
    </w:p>
    <w:p>
      <w:pPr>
        <w:spacing w:before="0"/>
      </w:pPr>
      <w:r>
        <w:rPr>
          <w:b w:val="0"/>
        </w:rPr>
        <w:t>• It comes to the Ministry of Home Affairs From 1961.</w:t>
      </w:r>
    </w:p>
    <w:p>
      <w:pPr>
        <w:spacing w:before="0"/>
      </w:pPr>
      <w:r>
        <w:rPr>
          <w:b w:val="0"/>
        </w:rPr>
        <w:t>• The slogan of the 2011 Census is Our Census Our Future.</w:t>
      </w:r>
    </w:p>
    <w:p>
      <w:pPr>
        <w:spacing w:before="0"/>
      </w:pPr>
      <w:r>
        <w:rPr>
          <w:b w:val="0"/>
        </w:rPr>
        <w:t>• C M Chandramauli was the Registrar General and Census Commissioner of India for the 2011 Indian Census.</w:t>
      </w:r>
    </w:p>
    <w:p>
      <w:pPr>
        <w:spacing w:before="0"/>
      </w:pPr>
      <w:r>
        <w:rPr>
          <w:b w:val="0"/>
        </w:rPr>
        <w:t>• Child sex ratio: The Child Sex Ratio is defined as the number of females per 1000 males in the age group 0–6 years.</w:t>
      </w:r>
    </w:p>
    <w:p>
      <w:pPr>
        <w:spacing w:before="0"/>
      </w:pPr>
      <w:r>
        <w:rPr>
          <w:b w:val="0"/>
        </w:rPr>
        <w:t>• In the census 2001, the child sex ratio of India was 927 which declined to 919 in the census 2011.</w:t>
      </w:r>
    </w:p>
    <w:p>
      <w:pPr>
        <w:spacing w:before="0"/>
      </w:pPr>
      <w:r>
        <w:rPr>
          <w:b w:val="0"/>
        </w:rPr>
        <w:t>• The highest child-sex ratio was found in Mizoram (971 females per 1000 males) and the lowest in Haryana (830 females/ 1000 males)</w:t>
      </w:r>
    </w:p>
    <w:p>
      <w:pPr>
        <w:spacing w:before="0"/>
      </w:pPr>
      <w:r>
        <w:rPr>
          <w:b w:val="0"/>
        </w:rPr>
        <w:t>• Sex rato: The Sex Ratio is defined as the number of females per 1000 males</w:t>
      </w:r>
    </w:p>
    <w:p>
      <w:pPr>
        <w:spacing w:before="0"/>
      </w:pPr>
      <w:r>
        <w:rPr>
          <w:b w:val="0"/>
        </w:rPr>
        <w:t>• The Sex ratio in India is 940 females per 1000 male</w:t>
      </w:r>
    </w:p>
    <w:p>
      <w:pPr>
        <w:spacing w:before="0"/>
      </w:pPr>
      <w:r>
        <w:rPr>
          <w:b w:val="0"/>
        </w:rPr>
        <w:t>• The highest sex ratio was found in Kerala (1084 females per 1000 males) and lowest in Haryana (879 females/ 1000 males)</w:t>
      </w:r>
    </w:p>
    <w:p>
      <w:pPr>
        <w:spacing w:before="0"/>
      </w:pPr>
      <w:r>
        <w:rPr>
          <w:b w:val="0"/>
        </w:rPr>
        <w:t>• Population size: Population size is the total population of a country.</w:t>
      </w:r>
    </w:p>
    <w:p>
      <w:pPr>
        <w:spacing w:before="0"/>
      </w:pPr>
      <w:r>
        <w:rPr>
          <w:b w:val="0"/>
        </w:rPr>
        <w:t>• In India, the highest population found in Uttar Pradesh (19,95,81,477 persons), and the lowest population found in the state of Sikkim (6,07,688 persons)</w:t>
      </w:r>
    </w:p>
    <w:p>
      <w:pPr>
        <w:spacing w:before="0"/>
      </w:pPr>
      <w:r>
        <w:rPr>
          <w:b w:val="0"/>
        </w:rPr>
        <w:t>• Highest percentage share of urban population: India's three-tiered census definition of 'urban' regions is those where at least 5,000 inhabitants, a density of 400 people per sq, and at least 75% of the male working population engaged in non-farm activities.</w:t>
      </w:r>
    </w:p>
    <w:p>
      <w:pPr>
        <w:spacing w:before="0"/>
      </w:pPr>
      <w:r>
        <w:rPr>
          <w:b w:val="0"/>
        </w:rPr>
        <w:t>• Under the census definition, 31% of the Indian population lived in urban areas in 2011.</w:t>
      </w:r>
    </w:p>
    <w:p>
      <w:pPr>
        <w:spacing w:before="0"/>
      </w:pPr>
      <w:r>
        <w:rPr>
          <w:b w:val="0"/>
        </w:rPr>
        <w:t>• Goa has the highest percentage share of the urban population (62%), and Mizoram obtains the second position.</w:t>
      </w:r>
    </w:p>
    <w:p>
      <w:pPr>
        <w:spacing w:before="0"/>
      </w:pPr>
      <w:r>
        <w:rPr>
          <w:b w:val="0"/>
        </w:rPr>
      </w:r>
    </w:p>
    <w:p>
      <w:pPr>
        <w:spacing w:after="100" w:line="360" w:lineRule="auto" w:before="0"/>
      </w:pPr>
      <w:r>
        <w:rPr>
          <w:b w:val="0"/>
        </w:rPr>
        <w:t>44. A vessel is filled with liquid, 5 parts of which are water and 11 parts syrup. What part of the mixture must be drawn off and replaced with water so that the mixture may be syrup and water in the ratio 3 ∶ 2?</w:t>
      </w:r>
    </w:p>
    <w:p>
      <w:pPr>
        <w:spacing w:before="0"/>
      </w:pPr>
      <w:r>
        <w:rPr>
          <w:b w:val="0"/>
        </w:rPr>
      </w:r>
    </w:p>
    <w:p>
      <w:pPr>
        <w:spacing w:after="100" w:before="0"/>
      </w:pPr>
      <w:r>
        <w:rPr>
          <w:b w:val="0"/>
        </w:rPr>
        <w:t>A. 14 45</w:t>
      </w:r>
    </w:p>
    <w:p>
      <w:pPr>
        <w:spacing w:after="100" w:before="0"/>
      </w:pPr>
      <w:r>
        <w:rPr>
          <w:b w:val="0"/>
        </w:rPr>
        <w:t>B. 27 35</w:t>
      </w:r>
    </w:p>
    <w:p>
      <w:pPr>
        <w:spacing w:after="100" w:before="0"/>
      </w:pPr>
      <w:r>
        <w:rPr>
          <w:b w:val="0"/>
        </w:rPr>
        <w:t>C. 36 65</w:t>
      </w:r>
    </w:p>
    <w:p>
      <w:pPr>
        <w:spacing w:after="100" w:before="0"/>
      </w:pPr>
      <w:r>
        <w:rPr>
          <w:b w:val="0"/>
        </w:rPr>
        <w:t>D. 7 55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initially the mixture be 80 litres. Water = 80 × 5/16 = 25 litre Syrup = 80 × 11/16 = 55 litres Let the mixture be drawn be 16x (25 - 5x + 16x)/(55 - 11x) = 2/3 ⇒ 75 + 33x = 110 - 22x ⇒ 55x = 35 ⇒ x = 7/11 ⇒ 16x → 7/11 × 16 = 112/11 ⇒ (112/11)/80 = 7/55</w:t>
      </w:r>
    </w:p>
    <w:p>
      <w:pPr>
        <w:spacing w:before="0"/>
      </w:pPr>
      <w:r>
        <w:rPr>
          <w:b w:val="0"/>
        </w:rPr>
      </w:r>
    </w:p>
    <w:p>
      <w:pPr>
        <w:spacing w:after="100" w:line="360" w:lineRule="auto" w:before="0"/>
      </w:pPr>
      <w:r>
        <w:rPr>
          <w:b w:val="0"/>
        </w:rPr>
        <w:t>45. There are two circles that touch each other externally. Radius of the first circle with centre O is 12 cm. Radius of the second circle with centre A is 8 cm. Find the length of their common tangent BC.</w:t>
      </w:r>
    </w:p>
    <w:p>
      <w:pPr>
        <w:spacing w:before="0"/>
      </w:pPr>
      <w:r>
        <w:rPr>
          <w:b w:val="0"/>
        </w:rPr>
      </w:r>
    </w:p>
    <w:p>
      <w:pPr>
        <w:spacing w:after="100" w:before="0"/>
      </w:pPr>
      <w:r>
        <w:rPr>
          <w:b w:val="0"/>
        </w:rPr>
        <w:t>A. 6 √(6) cm</w:t>
      </w:r>
    </w:p>
    <w:p>
      <w:pPr>
        <w:spacing w:after="100" w:before="0"/>
      </w:pPr>
      <w:r>
        <w:rPr>
          <w:b w:val="0"/>
        </w:rPr>
        <w:t>B. 8 √(3) cm</w:t>
      </w:r>
    </w:p>
    <w:p>
      <w:pPr>
        <w:spacing w:after="100" w:before="0"/>
      </w:pPr>
      <w:r>
        <w:rPr>
          <w:b w:val="0"/>
        </w:rPr>
        <w:t>C. 8 √(2) cm</w:t>
      </w:r>
    </w:p>
    <w:p>
      <w:pPr>
        <w:spacing w:after="100" w:before="0"/>
      </w:pPr>
      <w:r>
        <w:rPr>
          <w:b w:val="0"/>
        </w:rPr>
        <w:t>D. 8 √(6)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length of their common tangent BC = 2√(12 × 8) = 2√96 = 8√6 cm</w:t>
      </w:r>
    </w:p>
    <w:p>
      <w:pPr>
        <w:spacing w:before="0"/>
      </w:pPr>
      <w:r>
        <w:rPr>
          <w:b w:val="0"/>
        </w:rPr>
      </w:r>
    </w:p>
    <w:p>
      <w:pPr>
        <w:spacing w:after="100" w:line="360" w:lineRule="auto" w:before="0"/>
      </w:pPr>
      <w:r>
        <w:rPr>
          <w:b w:val="0"/>
        </w:rPr>
        <w:t>46. In ΔABC, DE || BC and AD DB = 4 5, If DE = 12 cm, find the length of BC.</w:t>
      </w:r>
    </w:p>
    <w:p>
      <w:pPr>
        <w:spacing w:before="0"/>
      </w:pPr>
      <w:r>
        <w:rPr>
          <w:b w:val="0"/>
        </w:rPr>
      </w:r>
    </w:p>
    <w:p>
      <w:pPr>
        <w:spacing w:after="100" w:before="0"/>
      </w:pPr>
      <w:r>
        <w:rPr>
          <w:b w:val="0"/>
        </w:rPr>
        <w:t>A. 48 cm</w:t>
      </w:r>
    </w:p>
    <w:p>
      <w:pPr>
        <w:spacing w:after="100" w:before="0"/>
      </w:pPr>
      <w:r>
        <w:rPr>
          <w:b w:val="0"/>
        </w:rPr>
        <w:t>B. 12 cm</w:t>
      </w:r>
    </w:p>
    <w:p>
      <w:pPr>
        <w:spacing w:after="100" w:before="0"/>
      </w:pPr>
      <w:r>
        <w:rPr>
          <w:b w:val="0"/>
        </w:rPr>
        <w:t>C. 30 cm</w:t>
      </w:r>
    </w:p>
    <w:p>
      <w:pPr>
        <w:spacing w:after="100" w:before="0"/>
      </w:pPr>
      <w:r>
        <w:rPr>
          <w:b w:val="0"/>
        </w:rPr>
        <w:t>D. 27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if DE ∥ BC then AD/AB = DE/BC AD/AB = DE/BC ⇒ 4/(4 + 5) = 12/BC ⇒ BC = (9 × 12)/4 ⇒ BC = 27</w:t>
      </w:r>
    </w:p>
    <w:p>
      <w:pPr>
        <w:spacing w:before="0"/>
      </w:pPr>
      <w:r>
        <w:rPr>
          <w:b w:val="0"/>
        </w:rPr>
      </w:r>
    </w:p>
    <w:p>
      <w:pPr>
        <w:spacing w:after="100" w:line="360" w:lineRule="auto" w:before="0"/>
      </w:pPr>
      <w:r>
        <w:rPr>
          <w:b w:val="0"/>
        </w:rPr>
        <w:t>47. If x2 - 8x - 1 = 0, what is the value of x^2 + 1 x^2?</w:t>
      </w:r>
    </w:p>
    <w:p>
      <w:pPr>
        <w:spacing w:before="0"/>
      </w:pPr>
      <w:r>
        <w:rPr>
          <w:b w:val="0"/>
        </w:rPr>
      </w:r>
    </w:p>
    <w:p>
      <w:pPr>
        <w:spacing w:after="100" w:before="0"/>
      </w:pPr>
      <w:r>
        <w:rPr>
          <w:b w:val="0"/>
        </w:rPr>
        <w:t>A. 68</w:t>
      </w:r>
    </w:p>
    <w:p>
      <w:pPr>
        <w:spacing w:after="100" w:before="0"/>
      </w:pPr>
      <w:r>
        <w:rPr>
          <w:b w:val="0"/>
        </w:rPr>
        <w:t>B. 62</w:t>
      </w:r>
    </w:p>
    <w:p>
      <w:pPr>
        <w:spacing w:after="100" w:before="0"/>
      </w:pPr>
      <w:r>
        <w:rPr>
          <w:b w:val="0"/>
        </w:rPr>
        <w:t>C. 64</w:t>
      </w:r>
    </w:p>
    <w:p>
      <w:pPr>
        <w:spacing w:after="100" w:before="0"/>
      </w:pPr>
      <w:r>
        <w:rPr>
          <w:b w:val="0"/>
        </w:rPr>
        <w:t>D. 66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if x - 1/x = a, then x + 1/x = √(a2 + 4), again, if x + 1/x = b, then x^2 + 1 x^2 = b2 - 2 x2 - 8x - 1 = 0 ⇒ x - 1/x = 8 [dividing by x, we get ] x - 1/x = 8 then x + 1/x = √(82 + 4) = √68, then x^2 + 1 x^2 = (√68)2 - 2 = 66</w:t>
      </w:r>
    </w:p>
    <w:p>
      <w:pPr>
        <w:spacing w:before="0"/>
      </w:pPr>
      <w:r>
        <w:rPr>
          <w:b w:val="0"/>
        </w:rPr>
      </w:r>
    </w:p>
    <w:p>
      <w:pPr>
        <w:spacing w:after="100" w:line="360" w:lineRule="auto" w:before="0"/>
      </w:pPr>
      <w:r>
        <w:rPr>
          <w:b w:val="0"/>
        </w:rPr>
        <w:t>48. A four-digits number abba is divisible by 4 and a &lt; b. How many such numbers are there?</w:t>
      </w:r>
    </w:p>
    <w:p>
      <w:pPr>
        <w:spacing w:before="0"/>
      </w:pPr>
      <w:r>
        <w:rPr>
          <w:b w:val="0"/>
        </w:rPr>
      </w:r>
    </w:p>
    <w:p>
      <w:pPr>
        <w:spacing w:after="100" w:before="0"/>
      </w:pPr>
      <w:r>
        <w:rPr>
          <w:b w:val="0"/>
        </w:rPr>
        <w:t>A. 10</w:t>
      </w:r>
    </w:p>
    <w:p>
      <w:pPr>
        <w:spacing w:after="100" w:before="0"/>
      </w:pPr>
      <w:r>
        <w:rPr>
          <w:b w:val="0"/>
        </w:rPr>
        <w:t>B. 8</w:t>
      </w:r>
    </w:p>
    <w:p>
      <w:pPr>
        <w:spacing w:after="100" w:before="0"/>
      </w:pPr>
      <w:r>
        <w:rPr>
          <w:b w:val="0"/>
        </w:rPr>
        <w:t>C. 12</w:t>
      </w:r>
    </w:p>
    <w:p>
      <w:pPr>
        <w:spacing w:after="100" w:before="0"/>
      </w:pPr>
      <w:r>
        <w:rPr>
          <w:b w:val="0"/>
        </w:rPr>
        <w:t>D. 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the last 2 digits of any number divisible by 4, then the number is divisible by 4 The numbers are 2332, 2552, 4664, 2772, 6776, 4884, 2992, and 6996 So, there are 8 such numbers in the form abba, divisible by 4</w:t>
      </w:r>
    </w:p>
    <w:p>
      <w:pPr>
        <w:spacing w:before="0"/>
      </w:pPr>
      <w:r>
        <w:rPr>
          <w:b w:val="0"/>
        </w:rPr>
      </w:r>
    </w:p>
    <w:p>
      <w:pPr>
        <w:spacing w:after="100" w:line="360" w:lineRule="auto" w:before="0"/>
      </w:pPr>
      <w:r>
        <w:rPr>
          <w:b w:val="0"/>
        </w:rPr>
        <w:t>49. If ≤ft(x^2 + 1 x^2) = 6, and 0 x^4 - 1 x^4?</w:t>
      </w:r>
    </w:p>
    <w:p>
      <w:pPr>
        <w:spacing w:before="0"/>
      </w:pPr>
      <w:r>
        <w:rPr>
          <w:b w:val="0"/>
        </w:rPr>
      </w:r>
    </w:p>
    <w:p>
      <w:pPr>
        <w:spacing w:after="100" w:before="0"/>
      </w:pPr>
      <w:r>
        <w:rPr>
          <w:b w:val="0"/>
        </w:rPr>
        <w:t>A. 24 √(2)</w:t>
      </w:r>
    </w:p>
    <w:p>
      <w:pPr>
        <w:spacing w:after="100" w:before="0"/>
      </w:pPr>
      <w:r>
        <w:rPr>
          <w:b w:val="0"/>
        </w:rPr>
        <w:t>B. -24 √(2).</w:t>
      </w:r>
    </w:p>
    <w:p>
      <w:pPr>
        <w:spacing w:after="100" w:before="0"/>
      </w:pPr>
      <w:r>
        <w:rPr>
          <w:b w:val="0"/>
        </w:rPr>
        <w:t>C. .-12 √(10)</w:t>
      </w:r>
    </w:p>
    <w:p>
      <w:pPr>
        <w:spacing w:after="100" w:before="0"/>
      </w:pPr>
      <w:r>
        <w:rPr>
          <w:b w:val="0"/>
        </w:rPr>
        <w:t>D. .12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≤ft(x^2 + 1 x^2) = a, then ≤ft(x^2 - 1 x^2) = -√(a2 - 4) ≤ft(x^2 + 1 x^2) = 6 , then ≤ft(x^2 - 1 x^2) = - √(62 - 4) = - √32 Now, x^4 - 1 x^4 ⇒ (x^2)^2 - ( 1 x^2)^2 ⇒ ≤ft(x^2 + 1 x^2)≤ft(x^2 - 1 x^2) ⇒ 6 × (-√32) ⇒ - 24√2</w:t>
      </w:r>
    </w:p>
    <w:p>
      <w:pPr>
        <w:spacing w:before="0"/>
      </w:pPr>
      <w:r>
        <w:rPr>
          <w:b w:val="0"/>
        </w:rPr>
      </w:r>
    </w:p>
    <w:p>
      <w:pPr>
        <w:spacing w:after="100" w:line="360" w:lineRule="auto" w:before="0"/>
      </w:pPr>
      <w:r>
        <w:rPr>
          <w:b w:val="0"/>
        </w:rPr>
        <w:t>50. A boat goes 20 km upstream and 44 km downstream in 8 hours. In 5 hours, it goes 15 km upstream and 22 km downstream. Determine the speed of the boat in still water.</w:t>
      </w:r>
    </w:p>
    <w:p>
      <w:pPr>
        <w:spacing w:before="0"/>
      </w:pPr>
      <w:r>
        <w:rPr>
          <w:b w:val="0"/>
        </w:rPr>
      </w:r>
    </w:p>
    <w:p>
      <w:pPr>
        <w:spacing w:after="100" w:before="0"/>
      </w:pPr>
      <w:r>
        <w:rPr>
          <w:b w:val="0"/>
        </w:rPr>
        <w:t>A. 6 km/h</w:t>
      </w:r>
    </w:p>
    <w:p>
      <w:pPr>
        <w:spacing w:after="100" w:before="0"/>
      </w:pPr>
      <w:r>
        <w:rPr>
          <w:b w:val="0"/>
        </w:rPr>
        <w:t>B. 10 km/h</w:t>
      </w:r>
    </w:p>
    <w:p>
      <w:pPr>
        <w:spacing w:after="100" w:before="0"/>
      </w:pPr>
      <w:r>
        <w:rPr>
          <w:b w:val="0"/>
        </w:rPr>
        <w:t>C. 8 km/h</w:t>
      </w:r>
    </w:p>
    <w:p>
      <w:pPr>
        <w:spacing w:after="100" w:before="0"/>
      </w:pPr>
      <w:r>
        <w:rPr>
          <w:b w:val="0"/>
        </w:rPr>
        <w:t>D. 7 km/h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If upstream speed = U and downstream speed = D, then speed of boat = (U + D)/2 20/U + 44/D = 8 … (i) 15/U + 22/D = 5 … (ii) Multiply by 2 the equation (ii) then subtract from 1 we get 20/U + 44/D = 8 30/U + 44/D = 10 - 10/U = - 2 ⇒ U = 5 km/hr Putting the value in equation (i), we get D = 11 So, the speed of boat = (U + D)/2 = (5 + 11)/2 = 8 km/hr</w:t>
      </w:r>
    </w:p>
    <w:p>
      <w:pPr>
        <w:spacing w:before="0"/>
      </w:pPr>
      <w:r>
        <w:rPr>
          <w:b w:val="0"/>
        </w:rPr>
      </w:r>
    </w:p>
    <w:p>
      <w:pPr>
        <w:spacing w:after="100" w:line="360" w:lineRule="auto" w:before="0"/>
      </w:pPr>
      <w:r>
        <w:rPr>
          <w:b w:val="0"/>
        </w:rPr>
        <w:t>51. 4 men’s work is equal to 6 women’s work, and 4 women’s work is equal to 6 boys’ work. A boy can finish the work in 60 days. In how many days can the work be finished by a man and a woman together?</w:t>
      </w:r>
    </w:p>
    <w:p>
      <w:pPr>
        <w:spacing w:before="0"/>
      </w:pPr>
      <w:r>
        <w:rPr>
          <w:b w:val="0"/>
        </w:rPr>
      </w:r>
    </w:p>
    <w:p>
      <w:pPr>
        <w:spacing w:after="100" w:before="0"/>
      </w:pPr>
      <w:r>
        <w:rPr>
          <w:b w:val="0"/>
        </w:rPr>
        <w:t>A. 16</w:t>
      </w:r>
    </w:p>
    <w:p>
      <w:pPr>
        <w:spacing w:after="100" w:before="0"/>
      </w:pPr>
      <w:r>
        <w:rPr>
          <w:b w:val="0"/>
        </w:rPr>
        <w:t>B. 24</w:t>
      </w:r>
    </w:p>
    <w:p>
      <w:pPr>
        <w:spacing w:after="100" w:before="0"/>
      </w:pPr>
      <w:r>
        <w:rPr>
          <w:b w:val="0"/>
        </w:rPr>
        <w:t>C. 20</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4M = 6W ⇒ M : W = 3 : 2 Again, 4W = 6B ⇒ W : B = 3 : 2 So, M : W : B = 9 : 6 : 4 A boy can finish the work in 60 days, so total work = (60 × 4) = 240 unit Now, a man and a woman together can do the work in 240/15 = 16 days</w:t>
      </w:r>
    </w:p>
    <w:p>
      <w:pPr>
        <w:spacing w:before="0"/>
      </w:pPr>
      <w:r>
        <w:rPr>
          <w:b w:val="0"/>
        </w:rPr>
      </w:r>
    </w:p>
    <w:p>
      <w:pPr>
        <w:spacing w:after="100" w:line="360" w:lineRule="auto" w:before="0"/>
      </w:pPr>
      <w:r>
        <w:rPr>
          <w:b w:val="0"/>
        </w:rPr>
        <w:t>52. A policeman saw a thief at a distance of 400 m. The thief started running at a speed of 10 km/h and the policeman chased him at a speed of 12 km/h in the same direction. At what distance from the starting point will the policeman catch the thief?</w:t>
      </w:r>
    </w:p>
    <w:p>
      <w:pPr>
        <w:spacing w:before="0"/>
      </w:pPr>
      <w:r>
        <w:rPr>
          <w:b w:val="0"/>
        </w:rPr>
      </w:r>
    </w:p>
    <w:p>
      <w:pPr>
        <w:spacing w:after="100" w:before="0"/>
      </w:pPr>
      <w:r>
        <w:rPr>
          <w:b w:val="0"/>
        </w:rPr>
        <w:t>A. 2.4 km</w:t>
      </w:r>
    </w:p>
    <w:p>
      <w:pPr>
        <w:spacing w:after="100" w:before="0"/>
      </w:pPr>
      <w:r>
        <w:rPr>
          <w:b w:val="0"/>
        </w:rPr>
        <w:t>B. 3 km</w:t>
      </w:r>
    </w:p>
    <w:p>
      <w:pPr>
        <w:spacing w:after="100" w:before="0"/>
      </w:pPr>
      <w:r>
        <w:rPr>
          <w:b w:val="0"/>
        </w:rPr>
        <w:t>C. 2 km</w:t>
      </w:r>
    </w:p>
    <w:p>
      <w:pPr>
        <w:spacing w:after="100" w:before="0"/>
      </w:pPr>
      <w:r>
        <w:rPr>
          <w:b w:val="0"/>
        </w:rPr>
        <w:t>D. 2.8 km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relative speed of policeman and thief (12 - 10) = 2 km/h So, the police cath the thief in 0.4/2 = 0.2 hours Now, the distance traveled by the policeman = 12 × 0.2 = 2.4 km</w:t>
      </w:r>
    </w:p>
    <w:p>
      <w:pPr>
        <w:spacing w:before="0"/>
      </w:pPr>
      <w:r>
        <w:rPr>
          <w:b w:val="0"/>
        </w:rPr>
      </w:r>
    </w:p>
    <w:p>
      <w:pPr>
        <w:spacing w:after="100" w:line="360" w:lineRule="auto" w:before="0"/>
      </w:pPr>
      <w:r>
        <w:rPr>
          <w:b w:val="0"/>
        </w:rPr>
        <w:t>53. A group of men decided to do a job in 11 days but 16 men left the work after each day. The work, as a result, got completed in 15 days. How many men were there initially in the group?</w:t>
      </w:r>
    </w:p>
    <w:p>
      <w:pPr>
        <w:spacing w:before="0"/>
      </w:pPr>
      <w:r>
        <w:rPr>
          <w:b w:val="0"/>
        </w:rPr>
      </w:r>
    </w:p>
    <w:p>
      <w:pPr>
        <w:spacing w:after="100" w:before="0"/>
      </w:pPr>
      <w:r>
        <w:rPr>
          <w:b w:val="0"/>
        </w:rPr>
        <w:t>A. 400</w:t>
      </w:r>
    </w:p>
    <w:p>
      <w:pPr>
        <w:spacing w:after="100" w:before="0"/>
      </w:pPr>
      <w:r>
        <w:rPr>
          <w:b w:val="0"/>
        </w:rPr>
        <w:t>B. 480</w:t>
      </w:r>
    </w:p>
    <w:p>
      <w:pPr>
        <w:spacing w:after="100" w:before="0"/>
      </w:pPr>
      <w:r>
        <w:rPr>
          <w:b w:val="0"/>
        </w:rPr>
        <w:t>C. 420</w:t>
      </w:r>
    </w:p>
    <w:p>
      <w:pPr>
        <w:spacing w:after="100" w:before="0"/>
      </w:pPr>
      <w:r>
        <w:rPr>
          <w:b w:val="0"/>
        </w:rPr>
        <w:t>D. 450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there be Q men initially with the efficiency of 1 unit per day. Total work = Q × 1 × 11 = 11Q units According to the question, Q + (Q - 16) + (Q - 16 × 2) + .... + (Q - 16 × 14) = 11Q ⇒ 15Q - (16 + 32 + .... + 224) = 11Q ⇒ 4Q = 16 × 105 ⇒ Q = 420</w:t>
      </w:r>
    </w:p>
    <w:p>
      <w:pPr>
        <w:spacing w:before="0"/>
      </w:pPr>
      <w:r>
        <w:rPr>
          <w:b w:val="0"/>
        </w:rPr>
      </w:r>
    </w:p>
    <w:p>
      <w:pPr>
        <w:spacing w:after="100" w:line="360" w:lineRule="auto" w:before="0"/>
      </w:pPr>
      <w:r>
        <w:rPr>
          <w:b w:val="0"/>
        </w:rPr>
        <w:t>54. If cos A + cos2 A = 1, then the value of sin4 A + sin6 A is:</w:t>
      </w:r>
    </w:p>
    <w:p>
      <w:pPr>
        <w:spacing w:before="0"/>
      </w:pPr>
      <w:r>
        <w:rPr>
          <w:b w:val="0"/>
        </w:rPr>
      </w:r>
    </w:p>
    <w:p>
      <w:pPr>
        <w:spacing w:after="100" w:before="0"/>
      </w:pPr>
      <w:r>
        <w:rPr>
          <w:b w:val="0"/>
        </w:rPr>
        <w:t>A. 2</w:t>
      </w:r>
    </w:p>
    <w:p>
      <w:pPr>
        <w:spacing w:after="100" w:before="0"/>
      </w:pPr>
      <w:r>
        <w:rPr>
          <w:b w:val="0"/>
        </w:rPr>
        <w:t>B. cos A</w:t>
      </w:r>
    </w:p>
    <w:p>
      <w:pPr>
        <w:spacing w:after="100" w:before="0"/>
      </w:pPr>
      <w:r>
        <w:rPr>
          <w:b w:val="0"/>
        </w:rPr>
        <w:t>C. 1</w:t>
      </w:r>
    </w:p>
    <w:p>
      <w:pPr>
        <w:spacing w:after="100" w:before="0"/>
      </w:pPr>
      <w:r>
        <w:rPr>
          <w:b w:val="0"/>
        </w:rPr>
        <w:t>D. sin 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 A + cos2 A = 1 ⇒ cos A = 1 - cos2 A ⇒ cos A = sin2 A … (i) sin4 A + sin6 A ⇒ sin2 A (sin2 A + sin4 A) ⇒ sin2 A (sin2 A + cos2 A) from equation (i) ⇒ sin2 A × 1 ⇒ cos A from equation (i)</w:t>
      </w:r>
    </w:p>
    <w:p>
      <w:pPr>
        <w:spacing w:before="0"/>
      </w:pPr>
      <w:r>
        <w:rPr>
          <w:b w:val="0"/>
        </w:rPr>
      </w:r>
    </w:p>
    <w:p>
      <w:pPr>
        <w:spacing w:after="100" w:line="360" w:lineRule="auto" w:before="0"/>
      </w:pPr>
      <w:r>
        <w:rPr>
          <w:b w:val="0"/>
        </w:rPr>
        <w:t>55. Which of the following sets of lengths (in cm) will give three sides of an obtuse-angled triangle?</w:t>
      </w:r>
    </w:p>
    <w:p>
      <w:pPr>
        <w:spacing w:before="0"/>
      </w:pPr>
      <w:r>
        <w:rPr>
          <w:b w:val="0"/>
        </w:rPr>
      </w:r>
    </w:p>
    <w:p>
      <w:pPr>
        <w:spacing w:after="100" w:before="0"/>
      </w:pPr>
      <w:r>
        <w:rPr>
          <w:b w:val="0"/>
        </w:rPr>
        <w:t>A. 15, 62, 64</w:t>
      </w:r>
    </w:p>
    <w:p>
      <w:pPr>
        <w:spacing w:after="100" w:before="0"/>
      </w:pPr>
      <w:r>
        <w:rPr>
          <w:b w:val="0"/>
        </w:rPr>
        <w:t>B. 17, 64, 66</w:t>
      </w:r>
    </w:p>
    <w:p>
      <w:pPr>
        <w:spacing w:after="100" w:before="0"/>
      </w:pPr>
      <w:r>
        <w:rPr>
          <w:b w:val="0"/>
        </w:rPr>
        <w:t>C. 16, 63, 65</w:t>
      </w:r>
    </w:p>
    <w:p>
      <w:pPr>
        <w:spacing w:after="100" w:before="0"/>
      </w:pPr>
      <w:r>
        <w:rPr>
          <w:b w:val="0"/>
        </w:rPr>
        <w:t>D. 18, 65, 67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If the square of any one side of a triangle &gt; the sum of the square of the other two sides, then the triangle will be called an obtuse-angled triangle From the given options, In Option 1, 642 = 4096 and (152 + 622) = 4069, here, 642 &gt; (152 + 622) So, 15, 62, and 64 is the lengths of an obtuse-angled triangle</w:t>
      </w:r>
    </w:p>
    <w:p>
      <w:pPr>
        <w:spacing w:before="0"/>
      </w:pPr>
      <w:r>
        <w:rPr>
          <w:b w:val="0"/>
        </w:rPr>
      </w:r>
    </w:p>
    <w:p>
      <w:pPr>
        <w:spacing w:after="100" w:line="360" w:lineRule="auto" w:before="0"/>
      </w:pPr>
      <w:r>
        <w:rPr>
          <w:b w:val="0"/>
        </w:rPr>
        <w:t>56. If the slant height of a cone is 60 cm and the radius of its base is 21 cm, then find its curved surface area. (use π = 22 7)</w:t>
      </w:r>
    </w:p>
    <w:p>
      <w:pPr>
        <w:spacing w:before="0"/>
      </w:pPr>
      <w:r>
        <w:rPr>
          <w:b w:val="0"/>
        </w:rPr>
      </w:r>
    </w:p>
    <w:p>
      <w:pPr>
        <w:spacing w:after="100" w:before="0"/>
      </w:pPr>
      <w:r>
        <w:rPr>
          <w:b w:val="0"/>
        </w:rPr>
        <w:t>A. 3880 cm2</w:t>
      </w:r>
    </w:p>
    <w:p>
      <w:pPr>
        <w:spacing w:after="100" w:before="0"/>
      </w:pPr>
      <w:r>
        <w:rPr>
          <w:b w:val="0"/>
        </w:rPr>
        <w:t>B. 3820 cm2</w:t>
      </w:r>
    </w:p>
    <w:p>
      <w:pPr>
        <w:spacing w:after="100" w:before="0"/>
      </w:pPr>
      <w:r>
        <w:rPr>
          <w:b w:val="0"/>
        </w:rPr>
        <w:t>C. 3960 cm2</w:t>
      </w:r>
    </w:p>
    <w:p>
      <w:pPr>
        <w:spacing w:after="100" w:before="0"/>
      </w:pPr>
      <w:r>
        <w:rPr>
          <w:b w:val="0"/>
        </w:rPr>
        <w:t>D. 4020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curved surface area of cone ⇒ π × r × l ⇒ π × 21 × 60 ⇒ 22/7 × 21 × 60 ⇒ 3960 cm2</w:t>
      </w:r>
    </w:p>
    <w:p>
      <w:pPr>
        <w:spacing w:before="0"/>
      </w:pPr>
      <w:r>
        <w:rPr>
          <w:b w:val="0"/>
        </w:rPr>
      </w:r>
    </w:p>
    <w:p>
      <w:pPr>
        <w:spacing w:after="100" w:line="360" w:lineRule="auto" w:before="0"/>
      </w:pPr>
      <w:r>
        <w:rPr>
          <w:b w:val="0"/>
        </w:rPr>
        <w:t>57. Find the value of the given expression. 1755 ÷ 39 × (8 − 28 ÷ 4) − 2</w:t>
      </w:r>
    </w:p>
    <w:p>
      <w:pPr>
        <w:spacing w:before="0"/>
      </w:pPr>
      <w:r>
        <w:rPr>
          <w:b w:val="0"/>
        </w:rPr>
      </w:r>
    </w:p>
    <w:p>
      <w:pPr>
        <w:spacing w:after="100" w:before="0"/>
      </w:pPr>
      <w:r>
        <w:rPr>
          <w:b w:val="0"/>
        </w:rPr>
        <w:t>A. −315</w:t>
      </w:r>
    </w:p>
    <w:p>
      <w:pPr>
        <w:spacing w:after="100" w:before="0"/>
      </w:pPr>
      <w:r>
        <w:rPr>
          <w:b w:val="0"/>
        </w:rPr>
        <w:t>B. −45</w:t>
      </w:r>
    </w:p>
    <w:p>
      <w:pPr>
        <w:spacing w:after="100" w:before="0"/>
      </w:pPr>
      <w:r>
        <w:rPr>
          <w:b w:val="0"/>
        </w:rPr>
        <w:t>C. 270</w:t>
      </w:r>
    </w:p>
    <w:p>
      <w:pPr>
        <w:spacing w:after="100" w:before="0"/>
      </w:pPr>
      <w:r>
        <w:rPr>
          <w:b w:val="0"/>
        </w:rPr>
        <w:t>D. 43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1755 ÷ 39 × (8 − 28 ÷ 4) − 2 ⇒ 45 × (8 - 7) - 2 ⇒ 45 × 1 - 2 ⇒ 43</w:t>
      </w:r>
    </w:p>
    <w:p>
      <w:pPr>
        <w:spacing w:before="0"/>
      </w:pPr>
      <w:r>
        <w:rPr>
          <w:b w:val="0"/>
        </w:rPr>
      </w:r>
    </w:p>
    <w:p>
      <w:pPr>
        <w:spacing w:after="100" w:line="360" w:lineRule="auto" w:before="0"/>
      </w:pPr>
      <w:r>
        <w:rPr>
          <w:b w:val="0"/>
        </w:rPr>
        <w:t>58. The value of cosec 30° − cos 60° is:</w:t>
      </w:r>
    </w:p>
    <w:p>
      <w:pPr>
        <w:spacing w:before="0"/>
      </w:pPr>
      <w:r>
        <w:rPr>
          <w:b w:val="0"/>
        </w:rPr>
      </w:r>
    </w:p>
    <w:p>
      <w:pPr>
        <w:spacing w:after="100" w:before="0"/>
      </w:pPr>
      <w:r>
        <w:rPr>
          <w:b w:val="0"/>
        </w:rPr>
        <w:t>A. 1</w:t>
      </w:r>
    </w:p>
    <w:p>
      <w:pPr>
        <w:spacing w:after="100" w:before="0"/>
      </w:pPr>
      <w:r>
        <w:rPr>
          <w:b w:val="0"/>
        </w:rPr>
        <w:t>B. 1 2</w:t>
      </w:r>
    </w:p>
    <w:p>
      <w:pPr>
        <w:spacing w:after="100" w:before="0"/>
      </w:pPr>
      <w:r>
        <w:rPr>
          <w:b w:val="0"/>
        </w:rPr>
        <w:t>C. 3 2</w:t>
      </w:r>
    </w:p>
    <w:p>
      <w:pPr>
        <w:spacing w:after="100" w:before="0"/>
      </w:pPr>
      <w:r>
        <w:rPr>
          <w:b w:val="0"/>
        </w:rPr>
        <w:t>D. 2 √(2) - 1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cosec 30° − cos 60° ⇒ 2 - 1/2 ⇒ 3/2</w:t>
      </w:r>
    </w:p>
    <w:p>
      <w:pPr>
        <w:spacing w:before="0"/>
      </w:pPr>
      <w:r>
        <w:rPr>
          <w:b w:val="0"/>
        </w:rPr>
      </w:r>
    </w:p>
    <w:p>
      <w:pPr>
        <w:spacing w:after="100" w:line="360" w:lineRule="auto" w:before="0"/>
      </w:pPr>
      <w:r>
        <w:rPr>
          <w:b w:val="0"/>
        </w:rPr>
        <w:t>59. A thief steals an item and escapes, running at 20 km/h. A policeman arrives at the spot of the crime after 6 minutes and immediately starts chasing the thief. 24 minutes after the policeman started to chase the thief, there is still a gap of 400 m between the two. At what distance from the spot of crime would the policeman catch up with the thief, and what is the speed at which the policeman ran?</w:t>
      </w:r>
    </w:p>
    <w:p>
      <w:pPr>
        <w:spacing w:before="0"/>
      </w:pPr>
      <w:r>
        <w:rPr>
          <w:b w:val="0"/>
        </w:rPr>
      </w:r>
    </w:p>
    <w:p>
      <w:pPr>
        <w:spacing w:after="100" w:before="0"/>
      </w:pPr>
      <w:r>
        <w:rPr>
          <w:b w:val="0"/>
        </w:rPr>
        <w:t>A. 15 km; 25 km/h</w:t>
      </w:r>
    </w:p>
    <w:p>
      <w:pPr>
        <w:spacing w:after="100" w:before="0"/>
      </w:pPr>
      <w:r>
        <w:rPr>
          <w:b w:val="0"/>
        </w:rPr>
        <w:t>B. 14.4 km; 24 km/h</w:t>
      </w:r>
    </w:p>
    <w:p>
      <w:pPr>
        <w:spacing w:after="100" w:before="0"/>
      </w:pPr>
      <w:r>
        <w:rPr>
          <w:b w:val="0"/>
        </w:rPr>
        <w:t>C. 10 km; 25 km/h</w:t>
      </w:r>
    </w:p>
    <w:p>
      <w:pPr>
        <w:spacing w:after="100" w:before="0"/>
      </w:pPr>
      <w:r>
        <w:rPr>
          <w:b w:val="0"/>
        </w:rPr>
        <w:t>D. 12 km; 24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distance covered by thief in (6 + 24) minutes = 20 × 6/60 + 20 × 24/60 = 10 km The distance travelled by police in 24 minutes = (2 + 8) - 400/1000 = 9.6 km Let the speed of police be x km/hr. ⇒ 9.6/x = 24/60 = 24 km/hr The time taken by policeman to cover the 400 m = 400/(24 - 20) × 5/18 = 6 minutes Total time taken to chase the thief = 24 + 6 = 30 minutes Distance at which he caught the thief = 24 × 30/60 = 12 km</w:t>
      </w:r>
    </w:p>
    <w:p>
      <w:pPr>
        <w:spacing w:before="0"/>
      </w:pPr>
      <w:r>
        <w:rPr>
          <w:b w:val="0"/>
        </w:rPr>
      </w:r>
    </w:p>
    <w:p>
      <w:pPr>
        <w:spacing w:after="100" w:line="360" w:lineRule="auto" w:before="0"/>
      </w:pPr>
      <w:r>
        <w:rPr>
          <w:b w:val="0"/>
        </w:rPr>
        <w:t>60. A shopkeeper sells his goods by allowing 18% discount and still earns 30% profit. If he sells his goods by allowing 12% discount on the marked price, then what will be his profit percentage (correct to 2 decimal places)?</w:t>
      </w:r>
    </w:p>
    <w:p>
      <w:pPr>
        <w:spacing w:before="0"/>
      </w:pPr>
      <w:r>
        <w:rPr>
          <w:b w:val="0"/>
        </w:rPr>
      </w:r>
    </w:p>
    <w:p>
      <w:pPr>
        <w:spacing w:after="100" w:before="0"/>
      </w:pPr>
      <w:r>
        <w:rPr>
          <w:b w:val="0"/>
        </w:rPr>
        <w:t>A. 42.62%</w:t>
      </w:r>
    </w:p>
    <w:p>
      <w:pPr>
        <w:spacing w:after="100" w:before="0"/>
      </w:pPr>
      <w:r>
        <w:rPr>
          <w:b w:val="0"/>
        </w:rPr>
        <w:t>B. 35.45%</w:t>
      </w:r>
    </w:p>
    <w:p>
      <w:pPr>
        <w:spacing w:after="100" w:before="0"/>
      </w:pPr>
      <w:r>
        <w:rPr>
          <w:b w:val="0"/>
        </w:rPr>
        <w:t>C. 40.35%</w:t>
      </w:r>
    </w:p>
    <w:p>
      <w:pPr>
        <w:spacing w:after="100" w:before="0"/>
      </w:pPr>
      <w:r>
        <w:rPr>
          <w:b w:val="0"/>
        </w:rPr>
        <w:t>D. 39.51%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CP/MP = (100 - Discount%) / (100 + Profit%) = (100 - 18)/(100 + 30) = 82/130 = 41/65 So, CP = 41 unit and MP = 65 unit Now, he sells his goods at 12% discount, SP = 65 × 88/100 = 57.2 So profit% = (57.2 - 41)/41 × 100 = 39.51%</w:t>
      </w:r>
    </w:p>
    <w:p>
      <w:pPr>
        <w:spacing w:before="0"/>
      </w:pPr>
      <w:r>
        <w:rPr>
          <w:b w:val="0"/>
        </w:rPr>
      </w:r>
    </w:p>
    <w:p>
      <w:pPr>
        <w:spacing w:after="100" w:line="360" w:lineRule="auto" w:before="0"/>
      </w:pPr>
      <w:r>
        <w:rPr>
          <w:b w:val="0"/>
        </w:rPr>
        <w:t>61. Which of the following is the least? 12% of 625 15% of 555 10% of 720 9% of 845</w:t>
      </w:r>
    </w:p>
    <w:p>
      <w:pPr>
        <w:spacing w:before="0"/>
      </w:pPr>
      <w:r>
        <w:rPr>
          <w:b w:val="0"/>
        </w:rPr>
      </w:r>
    </w:p>
    <w:p>
      <w:pPr>
        <w:spacing w:after="100" w:before="0"/>
      </w:pPr>
      <w:r>
        <w:rPr>
          <w:b w:val="0"/>
        </w:rPr>
        <w:t>A. 9% of 845</w:t>
      </w:r>
    </w:p>
    <w:p>
      <w:pPr>
        <w:spacing w:after="100" w:before="0"/>
      </w:pPr>
      <w:r>
        <w:rPr>
          <w:b w:val="0"/>
        </w:rPr>
        <w:t>B. 12% of 625</w:t>
      </w:r>
    </w:p>
    <w:p>
      <w:pPr>
        <w:spacing w:after="100" w:before="0"/>
      </w:pPr>
      <w:r>
        <w:rPr>
          <w:b w:val="0"/>
        </w:rPr>
        <w:t>C. 10% of 720</w:t>
      </w:r>
    </w:p>
    <w:p>
      <w:pPr>
        <w:spacing w:after="100" w:before="0"/>
      </w:pPr>
      <w:r>
        <w:rPr>
          <w:b w:val="0"/>
        </w:rPr>
        <w:t>D. 15% of 555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12% of 625 = 75 15% of 555 = 83.25 10% of 720 = 72 (the least) 9% of 845 = 76.05</w:t>
      </w:r>
    </w:p>
    <w:p>
      <w:pPr>
        <w:spacing w:before="0"/>
      </w:pPr>
      <w:r>
        <w:rPr>
          <w:b w:val="0"/>
        </w:rPr>
      </w:r>
    </w:p>
    <w:p>
      <w:pPr>
        <w:spacing w:after="100" w:line="360" w:lineRule="auto" w:before="0"/>
      </w:pPr>
      <w:r>
        <w:rPr>
          <w:b w:val="0"/>
        </w:rPr>
        <w:t>62. Ravi initially used to save 20% of his monthly income. Recently his monthly income was raised by 25%. His nominal savings also went up by 5%. What percentage of his present nominal income does Ravi currently save?</w:t>
      </w:r>
    </w:p>
    <w:p>
      <w:pPr>
        <w:spacing w:before="0"/>
      </w:pPr>
      <w:r>
        <w:rPr>
          <w:b w:val="0"/>
        </w:rPr>
      </w:r>
    </w:p>
    <w:p>
      <w:pPr>
        <w:spacing w:after="100" w:before="0"/>
      </w:pPr>
      <w:r>
        <w:rPr>
          <w:b w:val="0"/>
        </w:rPr>
        <w:t>A. 25%</w:t>
      </w:r>
    </w:p>
    <w:p>
      <w:pPr>
        <w:spacing w:after="100" w:before="0"/>
      </w:pPr>
      <w:r>
        <w:rPr>
          <w:b w:val="0"/>
        </w:rPr>
        <w:t>B. 20%</w:t>
      </w:r>
    </w:p>
    <w:p>
      <w:pPr>
        <w:spacing w:after="100" w:before="0"/>
      </w:pPr>
      <w:r>
        <w:rPr>
          <w:b w:val="0"/>
        </w:rPr>
        <w:t>C. 15%</w:t>
      </w:r>
    </w:p>
    <w:p>
      <w:pPr>
        <w:spacing w:after="100" w:before="0"/>
      </w:pPr>
      <w:r>
        <w:rPr>
          <w:b w:val="0"/>
        </w:rPr>
        <w:t>D. 16.8%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assume that Ravi's income = 100 unit, He saves 20%, so his savings = 20 unit Now, his income increases 25%, so new income = 125 New savings = 20 × 105/100 = 21 So, the required percentage = 21/125 × 100 = 16.8%</w:t>
      </w:r>
    </w:p>
    <w:p>
      <w:pPr>
        <w:spacing w:before="0"/>
      </w:pPr>
      <w:r>
        <w:rPr>
          <w:b w:val="0"/>
        </w:rPr>
      </w:r>
    </w:p>
    <w:p>
      <w:pPr>
        <w:spacing w:after="100" w:line="360" w:lineRule="auto" w:before="0"/>
      </w:pPr>
      <w:r>
        <w:rPr>
          <w:b w:val="0"/>
        </w:rPr>
        <w:t>63. The following table shows the percentage of population of five states below poverty line and the proportion of males and females below and above poverty line. State Percentage of Population Proportion of Males and females Below Poverty Line Above Poverty Line Males : Females Males : Females A 25% 7 : 3 1 : 5 B 13% 8 : 5 1 : 7 C 26% 9 : 4 2 : 11 D 11% 4 : 3 13 : 4 E 17% 5 : 9 3 : 2 If the population of state B and State C is 6,000 each, then what is the total number of females below poverty line in these two states?</w:t>
      </w:r>
    </w:p>
    <w:p>
      <w:pPr>
        <w:spacing w:before="0"/>
      </w:pPr>
      <w:r>
        <w:rPr>
          <w:b w:val="0"/>
        </w:rPr>
      </w:r>
    </w:p>
    <w:p>
      <w:pPr>
        <w:spacing w:after="100" w:before="0"/>
      </w:pPr>
      <w:r>
        <w:rPr>
          <w:b w:val="0"/>
        </w:rPr>
        <w:t>A. 720</w:t>
      </w:r>
    </w:p>
    <w:p>
      <w:pPr>
        <w:spacing w:after="100" w:before="0"/>
      </w:pPr>
      <w:r>
        <w:rPr>
          <w:b w:val="0"/>
        </w:rPr>
        <w:t>B. 780</w:t>
      </w:r>
    </w:p>
    <w:p>
      <w:pPr>
        <w:spacing w:after="100" w:before="0"/>
      </w:pPr>
      <w:r>
        <w:rPr>
          <w:b w:val="0"/>
        </w:rPr>
        <w:t>C. 740</w:t>
      </w:r>
    </w:p>
    <w:p>
      <w:pPr>
        <w:spacing w:after="100" w:before="0"/>
      </w:pPr>
      <w:r>
        <w:rPr>
          <w:b w:val="0"/>
        </w:rPr>
        <w:t>D. 750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population of state B = 13% of 6000 = 780 The total number of females below the poverty line of state B = 780 × 5/13 = 300 The population of state C = 26% of 6000 = 1560 The total number of females below the poverty line of state C = 1560 × 4/13 = 480 The sum = 300 + 480 = 780</w:t>
      </w:r>
    </w:p>
    <w:p>
      <w:pPr>
        <w:spacing w:before="0"/>
      </w:pPr>
      <w:r>
        <w:rPr>
          <w:b w:val="0"/>
        </w:rPr>
      </w:r>
    </w:p>
    <w:p>
      <w:pPr>
        <w:spacing w:after="100" w:line="360" w:lineRule="auto" w:before="0"/>
      </w:pPr>
      <w:r>
        <w:rPr>
          <w:b w:val="0"/>
        </w:rPr>
        <w:t>64. R’s weighing machine shows 400 gm when the actual weight is 350 gm. The cost price of almonds is ₹880 per kg and packets of 200 gm are made using the faulty machine. What should be the selling price (in ₹) of each packet to get a profit of 25%?</w:t>
      </w:r>
    </w:p>
    <w:p>
      <w:pPr>
        <w:spacing w:before="0"/>
      </w:pPr>
      <w:r>
        <w:rPr>
          <w:b w:val="0"/>
        </w:rPr>
      </w:r>
    </w:p>
    <w:p>
      <w:pPr>
        <w:spacing w:after="100" w:before="0"/>
      </w:pPr>
      <w:r>
        <w:rPr>
          <w:b w:val="0"/>
        </w:rPr>
        <w:t>A. 197.50</w:t>
      </w:r>
    </w:p>
    <w:p>
      <w:pPr>
        <w:spacing w:after="100" w:before="0"/>
      </w:pPr>
      <w:r>
        <w:rPr>
          <w:b w:val="0"/>
        </w:rPr>
        <w:t>B. 175.50</w:t>
      </w:r>
    </w:p>
    <w:p>
      <w:pPr>
        <w:spacing w:after="100" w:before="0"/>
      </w:pPr>
      <w:r>
        <w:rPr>
          <w:b w:val="0"/>
        </w:rPr>
        <w:t>C. 182.50</w:t>
      </w:r>
    </w:p>
    <w:p>
      <w:pPr>
        <w:spacing w:after="100" w:before="0"/>
      </w:pPr>
      <w:r>
        <w:rPr>
          <w:b w:val="0"/>
        </w:rPr>
        <w:t>D. 192.50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 every 400 gm, the actual weight is 350 gm So for the 200 gm packet the actual weight = 200 × 350/400 = 175 gm The CP of 175 gm = 880 × 175/1000 = 154 The selling price (in ₹) of each packet to get a profit of 25% = 154 × 125/100 = 154 × 5/4 = 192.50</w:t>
      </w:r>
    </w:p>
    <w:p>
      <w:pPr>
        <w:spacing w:before="0"/>
      </w:pPr>
      <w:r>
        <w:rPr>
          <w:b w:val="0"/>
        </w:rPr>
      </w:r>
    </w:p>
    <w:p>
      <w:pPr>
        <w:spacing w:after="100" w:line="360" w:lineRule="auto" w:before="0"/>
      </w:pPr>
      <w:r>
        <w:rPr>
          <w:b w:val="0"/>
        </w:rPr>
        <w:t>65. If x = 1 x - 3, (x &gt; 0), then the value of x + 1 x is:</w:t>
      </w:r>
    </w:p>
    <w:p>
      <w:pPr>
        <w:spacing w:before="0"/>
      </w:pPr>
      <w:r>
        <w:rPr>
          <w:b w:val="0"/>
        </w:rPr>
      </w:r>
    </w:p>
    <w:p>
      <w:pPr>
        <w:spacing w:after="100" w:before="0"/>
      </w:pPr>
      <w:r>
        <w:rPr>
          <w:b w:val="0"/>
        </w:rPr>
        <w:t>A. √(11)</w:t>
      </w:r>
    </w:p>
    <w:p>
      <w:pPr>
        <w:spacing w:after="100" w:before="0"/>
      </w:pPr>
      <w:r>
        <w:rPr>
          <w:b w:val="0"/>
        </w:rPr>
        <w:t>B. √(17)</w:t>
      </w:r>
    </w:p>
    <w:p>
      <w:pPr>
        <w:spacing w:after="100" w:before="0"/>
      </w:pPr>
      <w:r>
        <w:rPr>
          <w:b w:val="0"/>
        </w:rPr>
        <w:t>C. √(15)</w:t>
      </w:r>
    </w:p>
    <w:p>
      <w:pPr>
        <w:spacing w:after="100" w:before="0"/>
      </w:pPr>
      <w:r>
        <w:rPr>
          <w:b w:val="0"/>
        </w:rPr>
        <w:t>D. √(13)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 know, If x - 1/x = a, then x + 1/x = √(a2 + 4) x = 1 x - 3 ⇒ x2 - 3x = 1 ⇒ x2 - 3x - 1 = 0 ⇒ x - 3 - 1/x = 0 ⇒ x - 1/x = 3 Now, if x - 1/x = 3, then x + 1 x = √(32 + 4) = √13</w:t>
      </w:r>
    </w:p>
    <w:p>
      <w:pPr>
        <w:spacing w:before="0"/>
      </w:pPr>
      <w:r>
        <w:rPr>
          <w:b w:val="0"/>
        </w:rPr>
      </w:r>
    </w:p>
    <w:p>
      <w:pPr>
        <w:spacing w:after="100" w:line="360" w:lineRule="auto" w:before="0"/>
      </w:pPr>
      <w:r>
        <w:rPr>
          <w:b w:val="0"/>
        </w:rPr>
        <w:t>66. At what rate percent per annum simple interest, a sum of money triples itself in 16 years?</w:t>
      </w:r>
    </w:p>
    <w:p>
      <w:pPr>
        <w:spacing w:before="0"/>
      </w:pPr>
      <w:r>
        <w:rPr>
          <w:b w:val="0"/>
        </w:rPr>
      </w:r>
    </w:p>
    <w:p>
      <w:pPr>
        <w:spacing w:after="100" w:before="0"/>
      </w:pPr>
      <w:r>
        <w:rPr>
          <w:b w:val="0"/>
        </w:rPr>
        <w:t>A. 11.5%</w:t>
      </w:r>
    </w:p>
    <w:p>
      <w:pPr>
        <w:spacing w:after="100" w:before="0"/>
      </w:pPr>
      <w:r>
        <w:rPr>
          <w:b w:val="0"/>
        </w:rPr>
        <w:t>B. 11%</w:t>
      </w:r>
    </w:p>
    <w:p>
      <w:pPr>
        <w:spacing w:after="100" w:before="0"/>
      </w:pPr>
      <w:r>
        <w:rPr>
          <w:b w:val="0"/>
        </w:rPr>
        <w:t>C. 12%</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If a sum of money P, triples itself and becomes 3P, then interest = (3P - P) = 2P (P × 16 × r)/100 = 2P ⇒ 16 × r = 200 ⇒ r = 200/16 ⇒ r = 12.5%</w:t>
      </w:r>
    </w:p>
    <w:p>
      <w:pPr>
        <w:spacing w:before="0"/>
      </w:pPr>
      <w:r>
        <w:rPr>
          <w:b w:val="0"/>
        </w:rPr>
      </w:r>
    </w:p>
    <w:p>
      <w:pPr>
        <w:spacing w:after="100" w:line="360" w:lineRule="auto" w:before="0"/>
      </w:pPr>
      <w:r>
        <w:rPr>
          <w:b w:val="0"/>
        </w:rPr>
        <w:t>67. Select the option that contains a grammatical error in the underlined portion. When Mrs. Sinha came to see Varanasi in 2019, Nupur has already been teaching there for five years.</w:t>
      </w:r>
    </w:p>
    <w:p>
      <w:pPr>
        <w:spacing w:before="0"/>
      </w:pPr>
      <w:r>
        <w:rPr>
          <w:b w:val="0"/>
        </w:rPr>
      </w:r>
    </w:p>
    <w:p>
      <w:pPr>
        <w:spacing w:after="100" w:before="0"/>
      </w:pPr>
      <w:r>
        <w:rPr>
          <w:b w:val="0"/>
        </w:rPr>
        <w:t>A. When Mrs. Sinha came to see Varanasi in 2019, Nupur has already been teaching there for five years.</w:t>
      </w:r>
    </w:p>
    <w:p>
      <w:pPr>
        <w:spacing w:after="100" w:before="0"/>
      </w:pPr>
      <w:r>
        <w:rPr>
          <w:b w:val="0"/>
        </w:rPr>
        <w:t>B. When Mrs. Sinha came to see Varanasi in 2019, Nupur has already been teaching there for five years.</w:t>
      </w:r>
    </w:p>
    <w:p>
      <w:pPr>
        <w:spacing w:after="100" w:before="0"/>
      </w:pPr>
      <w:r>
        <w:rPr>
          <w:b w:val="0"/>
        </w:rPr>
        <w:t>C. When Mrs. Sinha came to see Varanasi in 2019, Nupur has already been teaching there for five years</w:t>
      </w:r>
    </w:p>
    <w:p>
      <w:pPr>
        <w:spacing w:after="100" w:before="0"/>
      </w:pPr>
      <w:r>
        <w:rPr>
          <w:b w:val="0"/>
        </w:rPr>
        <w:t>D. When Mrs. Sinha came to see Varanasi in 2019, Nupur has already been teaching there for five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When Mrs. Sinha came to see Varanasi in 2019, Nupur has already been teaching there for five years. Key Points Therefore, the sentence with the corrected tense should read: "When Mrs. Sinha came to see Varanasi in 2019, Nupur had already been teaching there for five years." Additional Information</w:t>
      </w:r>
    </w:p>
    <w:p>
      <w:pPr>
        <w:spacing w:before="0"/>
      </w:pPr>
      <w:r>
        <w:rPr>
          <w:b w:val="0"/>
        </w:rPr>
        <w:t>• The sentence should use the past perfect tense "had been teaching" instead of "has already been teaching" because the action of teaching started in the past and continued up to another point in the past, which is Mrs. Sinha's visit to Varanasi in 2019.</w:t>
      </w:r>
    </w:p>
    <w:p>
      <w:pPr>
        <w:spacing w:before="0"/>
      </w:pPr>
      <w:r>
        <w:rPr>
          <w:b w:val="0"/>
        </w:rPr>
        <w:t>• The given options all misuse the present perfect tense "has already been teaching," which is inappropriate for describing an action that was completed in the past relative to another past action.</w:t>
      </w:r>
    </w:p>
    <w:p>
      <w:pPr>
        <w:spacing w:before="0"/>
      </w:pPr>
      <w:r>
        <w:rPr>
          <w:b w:val="0"/>
        </w:rPr>
        <w:t>• Example of correct usage: When the student arrived late, the professor had already started the lecture.</w:t>
      </w:r>
    </w:p>
    <w:p>
      <w:pPr>
        <w:spacing w:before="0"/>
      </w:pPr>
      <w:r>
        <w:rPr>
          <w:b w:val="0"/>
        </w:rPr>
      </w:r>
    </w:p>
    <w:p>
      <w:pPr>
        <w:spacing w:after="100" w:line="360" w:lineRule="auto" w:before="0"/>
      </w:pPr>
      <w:r>
        <w:rPr>
          <w:b w:val="0"/>
        </w:rPr>
        <w:t>68. Select the most appropriate idiomatic expression to fill in the blank. Anita keeps on repeating that she is innocent, but there is ________.</w:t>
      </w:r>
    </w:p>
    <w:p>
      <w:pPr>
        <w:spacing w:before="0"/>
      </w:pPr>
      <w:r>
        <w:rPr>
          <w:b w:val="0"/>
        </w:rPr>
      </w:r>
    </w:p>
    <w:p>
      <w:pPr>
        <w:spacing w:after="100" w:before="0"/>
      </w:pPr>
      <w:r>
        <w:rPr>
          <w:b w:val="0"/>
        </w:rPr>
        <w:t>A. no smoke without fire</w:t>
      </w:r>
    </w:p>
    <w:p>
      <w:pPr>
        <w:spacing w:after="100" w:before="0"/>
      </w:pPr>
      <w:r>
        <w:rPr>
          <w:b w:val="0"/>
        </w:rPr>
        <w:t>B. no pulling up of the socks</w:t>
      </w:r>
    </w:p>
    <w:p>
      <w:pPr>
        <w:spacing w:after="100" w:before="0"/>
      </w:pPr>
      <w:r>
        <w:rPr>
          <w:b w:val="0"/>
        </w:rPr>
        <w:t>C. no rubbing of the shoulders</w:t>
      </w:r>
    </w:p>
    <w:p>
      <w:pPr>
        <w:spacing w:after="100" w:before="0"/>
      </w:pPr>
      <w:r>
        <w:rPr>
          <w:b w:val="0"/>
        </w:rPr>
        <w:t>D. no love lost between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 Here are the other options explained along with their Hindi meanings and example sentences:</w:t>
      </w:r>
    </w:p>
    <w:p>
      <w:pPr>
        <w:spacing w:before="0"/>
      </w:pPr>
      <w:r>
        <w:rPr>
          <w:b w:val="0"/>
        </w:rPr>
        <w:t>• The idiomatic expression "no smoke without fire" means that if there are rumors or signs of something, there is usually some truth to them. (जहां धुआं होता है, वहां आग भी होती है) Example: People are saying that the company is in trouble, and you know there's no smoke without fire.</w:t>
      </w:r>
    </w:p>
    <w:p>
      <w:pPr>
        <w:spacing w:before="0"/>
      </w:pPr>
      <w:r>
        <w:rPr>
          <w:b w:val="0"/>
        </w:rPr>
        <w:t>• "No smoke without fire" is used to indicate that there is some basis for rumors or suspicions. (जहां धुआं होता है, वहां आग भी होती है) Example: Even though Anita keeps on repeating that she is innocent, there is no smoke without fire.</w:t>
      </w:r>
    </w:p>
    <w:p>
      <w:pPr>
        <w:spacing w:before="0"/>
      </w:pPr>
      <w:r>
        <w:rPr>
          <w:b w:val="0"/>
        </w:rPr>
        <w:t>• No pulling up of the socks (कोई मेहनत नहीं करना): This phrase does not fit the context as it means not making an effort or not improving performance. Example: Despite repeated warnings, there was no pulling up of the socks in his work.</w:t>
      </w:r>
    </w:p>
    <w:p>
      <w:pPr>
        <w:spacing w:before="0"/>
      </w:pPr>
      <w:r>
        <w:rPr>
          <w:b w:val="0"/>
        </w:rPr>
        <w:t>• No rubbing of the shoulders (कोई नजदीकी संपर्क नहीं): This phrase is not commonly used and does not fit the context. Example: In a professional setting, there should be no rubbing of the shoulders with clients.</w:t>
      </w:r>
    </w:p>
    <w:p>
      <w:pPr>
        <w:spacing w:before="0"/>
      </w:pPr>
      <w:r>
        <w:rPr>
          <w:b w:val="0"/>
        </w:rPr>
        <w:t>• No love lost between (कोई प्रेम नहीं): This phrase means that two people do not like each other, which does not fit the context. Example: There was no love lost between the two rivals in the competition.</w:t>
      </w:r>
    </w:p>
    <w:p>
      <w:pPr>
        <w:spacing w:before="0"/>
      </w:pPr>
      <w:r>
        <w:rPr>
          <w:b w:val="0"/>
        </w:rPr>
      </w:r>
    </w:p>
    <w:p>
      <w:pPr>
        <w:spacing w:after="100" w:line="360" w:lineRule="auto" w:before="0"/>
      </w:pPr>
      <w:r>
        <w:rPr>
          <w:b w:val="0"/>
        </w:rPr>
        <w:t>69. Select the option that expresses the given sentence in active voice. Those four pages were torn by Jack.</w:t>
      </w:r>
    </w:p>
    <w:p>
      <w:pPr>
        <w:spacing w:before="0"/>
      </w:pPr>
      <w:r>
        <w:rPr>
          <w:b w:val="0"/>
        </w:rPr>
      </w:r>
    </w:p>
    <w:p>
      <w:pPr>
        <w:spacing w:after="100" w:before="0"/>
      </w:pPr>
      <w:r>
        <w:rPr>
          <w:b w:val="0"/>
        </w:rPr>
        <w:t>A. Jack tears those four pages.</w:t>
      </w:r>
    </w:p>
    <w:p>
      <w:pPr>
        <w:spacing w:after="100" w:before="0"/>
      </w:pPr>
      <w:r>
        <w:rPr>
          <w:b w:val="0"/>
        </w:rPr>
        <w:t>B. Jack tore those four pages.</w:t>
      </w:r>
    </w:p>
    <w:p>
      <w:pPr>
        <w:spacing w:after="100" w:before="0"/>
      </w:pPr>
      <w:r>
        <w:rPr>
          <w:b w:val="0"/>
        </w:rPr>
        <w:t>C. Jack tear these four pages.</w:t>
      </w:r>
    </w:p>
    <w:p>
      <w:pPr>
        <w:spacing w:after="100" w:before="0"/>
      </w:pPr>
      <w:r>
        <w:rPr>
          <w:b w:val="0"/>
        </w:rPr>
        <w:t>D. Jack tore these four pages.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Jack tore those four pages. Key Points Therefore, the correct answer is: Jack tore those four pages. Additional Information</w:t>
      </w:r>
    </w:p>
    <w:p>
      <w:pPr>
        <w:spacing w:before="0"/>
      </w:pPr>
      <w:r>
        <w:rPr>
          <w:b w:val="0"/>
        </w:rPr>
        <w:t>• The original sentence is in the passive voice, where the subject "four pages" receives the action of being torn by "Jack."</w:t>
      </w:r>
    </w:p>
    <w:p>
      <w:pPr>
        <w:spacing w:before="0"/>
      </w:pPr>
      <w:r>
        <w:rPr>
          <w:b w:val="0"/>
        </w:rPr>
        <w:t>• In the active voice, the subject performing the action (Jack) should be at the beginning of the sentence.</w:t>
      </w:r>
    </w:p>
    <w:p>
      <w:pPr>
        <w:spacing w:before="0"/>
      </w:pPr>
      <w:r>
        <w:rPr>
          <w:b w:val="0"/>
        </w:rPr>
        <w:t>• The verb "were torn" is past passive and should be converted to the past tense active "tore" to match the original tense and meaning.</w:t>
      </w:r>
    </w:p>
    <w:p>
      <w:pPr>
        <w:spacing w:before="0"/>
      </w:pPr>
      <w:r>
        <w:rPr>
          <w:b w:val="0"/>
        </w:rPr>
        <w:t>• Since the sentence talks about a completed action in the past, the correct active voice construction uses the past tense of "tear," which is "tore."</w:t>
      </w:r>
    </w:p>
    <w:p>
      <w:pPr>
        <w:spacing w:before="0"/>
      </w:pPr>
      <w:r>
        <w:rPr>
          <w:b w:val="0"/>
        </w:rPr>
        <w:t>• "Jack tears those four pages" (Option 1) uses the present simple tense, which is incorrect.</w:t>
      </w:r>
    </w:p>
    <w:p>
      <w:pPr>
        <w:spacing w:before="0"/>
      </w:pPr>
      <w:r>
        <w:rPr>
          <w:b w:val="0"/>
        </w:rPr>
        <w:t>• "Jack tear these four pages" (Option 3) is grammatically incorrect; it lacks the past tense and subject-verb agreement.</w:t>
      </w:r>
    </w:p>
    <w:p>
      <w:pPr>
        <w:spacing w:before="0"/>
      </w:pPr>
      <w:r>
        <w:rPr>
          <w:b w:val="0"/>
        </w:rPr>
        <w:t>• "Jack tore these four pages" (Option 4) is incorrect because it uses "these" instead of "those".</w:t>
      </w:r>
    </w:p>
    <w:p>
      <w:pPr>
        <w:spacing w:before="0"/>
      </w:pPr>
      <w:r>
        <w:rPr>
          <w:b w:val="0"/>
        </w:rPr>
      </w:r>
    </w:p>
    <w:p>
      <w:pPr>
        <w:spacing w:after="100" w:line="360" w:lineRule="auto" w:before="0"/>
      </w:pPr>
      <w:r>
        <w:rPr>
          <w:b w:val="0"/>
        </w:rPr>
        <w:t>70. Select the most appropriate ANTONYM of the underlined word. We lived a very frugal life during our childhood.</w:t>
      </w:r>
    </w:p>
    <w:p>
      <w:pPr>
        <w:spacing w:before="0"/>
      </w:pPr>
      <w:r>
        <w:rPr>
          <w:b w:val="0"/>
        </w:rPr>
      </w:r>
    </w:p>
    <w:p>
      <w:pPr>
        <w:spacing w:after="100" w:before="0"/>
      </w:pPr>
      <w:r>
        <w:rPr>
          <w:b w:val="0"/>
        </w:rPr>
        <w:t>A. Reckless</w:t>
      </w:r>
    </w:p>
    <w:p>
      <w:pPr>
        <w:spacing w:after="100" w:before="0"/>
      </w:pPr>
      <w:r>
        <w:rPr>
          <w:b w:val="0"/>
        </w:rPr>
        <w:t>B. Weary</w:t>
      </w:r>
    </w:p>
    <w:p>
      <w:pPr>
        <w:spacing w:after="100" w:before="0"/>
      </w:pPr>
      <w:r>
        <w:rPr>
          <w:b w:val="0"/>
        </w:rPr>
        <w:t>C. Severe</w:t>
      </w:r>
    </w:p>
    <w:p>
      <w:pPr>
        <w:spacing w:after="100" w:before="0"/>
      </w:pPr>
      <w:r>
        <w:rPr>
          <w:b w:val="0"/>
        </w:rPr>
        <w:t>D. Extravagant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is: Extravagant. Key Points Therefore, the correct answer is: Extravagant. Additional Information</w:t>
      </w:r>
    </w:p>
    <w:p>
      <w:pPr>
        <w:spacing w:before="0"/>
      </w:pPr>
      <w:r>
        <w:rPr>
          <w:b w:val="0"/>
        </w:rPr>
        <w:t>• "Frugal" refers to being economical with money or resources; sparing or thrifty. (मितव्ययी) For example: Jane is always sensible about her finances. She believes in living a frugal lifestyle.</w:t>
      </w:r>
    </w:p>
    <w:p>
      <w:pPr>
        <w:spacing w:before="0"/>
      </w:pPr>
      <w:r>
        <w:rPr>
          <w:b w:val="0"/>
        </w:rPr>
        <w:t>• The antonym would be a term that denotes the opposite behavior, which is spending freely or wastefully.</w:t>
      </w:r>
    </w:p>
    <w:p>
      <w:pPr>
        <w:spacing w:before="0"/>
      </w:pPr>
      <w:r>
        <w:rPr>
          <w:b w:val="0"/>
        </w:rPr>
        <w:t>• "Extravagant" means lacking restraint in spending money or using resources; it is characterized by lavish or wasteful expenditure, which is the direct opposite of being frugal. (फिजूलखर्च) For example: Her extravagant lifestyle was not sustainable on her salary.</w:t>
      </w:r>
    </w:p>
    <w:p>
      <w:pPr>
        <w:spacing w:before="0"/>
      </w:pPr>
      <w:r>
        <w:rPr>
          <w:b w:val="0"/>
        </w:rPr>
        <w:t>• "Reckless" means without thinking or caring about the consequences of an action. It is not specifically related to the use of money or resources. "(लापरवाह) For example: Driving at such high speeds is extremely reckless.</w:t>
      </w:r>
    </w:p>
    <w:p>
      <w:pPr>
        <w:spacing w:before="0"/>
      </w:pPr>
      <w:r>
        <w:rPr>
          <w:b w:val="0"/>
        </w:rPr>
        <w:t>• "Weary" means feeling or showing tiredness, especially as a result of excessive exertion or lack of sleep, which is unrelated to frugality. "(थका) For example: After the long journey, they were weary but happy.</w:t>
      </w:r>
    </w:p>
    <w:p>
      <w:pPr>
        <w:spacing w:before="0"/>
      </w:pPr>
      <w:r>
        <w:rPr>
          <w:b w:val="0"/>
        </w:rPr>
        <w:t>• "Severe" can mean strict or harsh in discipline; it doesn't directly relate to the idea of spending or using resources. (गंभीर) For example: The judge handed down a severe sentence for the crime.</w:t>
      </w:r>
    </w:p>
    <w:p>
      <w:pPr>
        <w:spacing w:before="0"/>
      </w:pPr>
      <w:r>
        <w:rPr>
          <w:b w:val="0"/>
        </w:rPr>
      </w:r>
    </w:p>
    <w:p>
      <w:pPr>
        <w:spacing w:after="100" w:line="360" w:lineRule="auto" w:before="0"/>
      </w:pPr>
      <w:r>
        <w:rPr>
          <w:b w:val="0"/>
        </w:rPr>
        <w:t>71. Select the option that can be used as a one-word substitute for the given group of words. Which cannot be read.</w:t>
      </w:r>
    </w:p>
    <w:p>
      <w:pPr>
        <w:spacing w:before="0"/>
      </w:pPr>
      <w:r>
        <w:rPr>
          <w:b w:val="0"/>
        </w:rPr>
      </w:r>
    </w:p>
    <w:p>
      <w:pPr>
        <w:spacing w:after="100" w:before="0"/>
      </w:pPr>
      <w:r>
        <w:rPr>
          <w:b w:val="0"/>
        </w:rPr>
        <w:t>A. Illiterate</w:t>
      </w:r>
    </w:p>
    <w:p>
      <w:pPr>
        <w:spacing w:after="100" w:before="0"/>
      </w:pPr>
      <w:r>
        <w:rPr>
          <w:b w:val="0"/>
        </w:rPr>
        <w:t>B. Inaudible</w:t>
      </w:r>
    </w:p>
    <w:p>
      <w:pPr>
        <w:spacing w:after="100" w:before="0"/>
      </w:pPr>
      <w:r>
        <w:rPr>
          <w:b w:val="0"/>
        </w:rPr>
        <w:t>C. Invisible</w:t>
      </w:r>
    </w:p>
    <w:p>
      <w:pPr>
        <w:spacing w:after="100" w:before="0"/>
      </w:pPr>
      <w:r>
        <w:rPr>
          <w:b w:val="0"/>
        </w:rPr>
        <w:t>D. Illegible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one-word substitute is: Illegible. Key Points Therefore, "illegible" is the appropriate term to describe something that cannot be read. Additional Information</w:t>
      </w:r>
    </w:p>
    <w:p>
      <w:pPr>
        <w:spacing w:before="0"/>
      </w:pPr>
      <w:r>
        <w:rPr>
          <w:b w:val="0"/>
        </w:rPr>
        <w:t>• The term refers to text that is difficult or impossible to read due to poor handwriting or print.</w:t>
      </w:r>
    </w:p>
    <w:p>
      <w:pPr>
        <w:spacing w:before="0"/>
      </w:pPr>
      <w:r>
        <w:rPr>
          <w:b w:val="0"/>
        </w:rPr>
        <w:t>• "Illegible" refers to writing or print that cannot be read due to poor handwriting or print quality. (अस्पष्ट) For example: His handwriting was so poor it was almost illegible.</w:t>
      </w:r>
    </w:p>
    <w:p>
      <w:pPr>
        <w:spacing w:before="0"/>
      </w:pPr>
      <w:r>
        <w:rPr>
          <w:b w:val="0"/>
        </w:rPr>
        <w:t>• "Illiterate" describes a person who is unable to read or write. (अनपढ़) For example: The program aims to educate adult illiterate individuals.</w:t>
      </w:r>
    </w:p>
    <w:p>
      <w:pPr>
        <w:spacing w:before="0"/>
      </w:pPr>
      <w:r>
        <w:rPr>
          <w:b w:val="0"/>
        </w:rPr>
        <w:t>• "Inaudible" refers to sound that cannot be heard. (अश्राव्य) For example: His whisper was inaudible over the sound of the crowd.</w:t>
      </w:r>
    </w:p>
    <w:p>
      <w:pPr>
        <w:spacing w:before="0"/>
      </w:pPr>
      <w:r>
        <w:rPr>
          <w:b w:val="0"/>
        </w:rPr>
        <w:t>• "Invisible" means something that cannot be seen. (अदृश्य) For example: The gas is invisible to the naked eye.</w:t>
      </w:r>
    </w:p>
    <w:p>
      <w:pPr>
        <w:spacing w:before="0"/>
      </w:pPr>
      <w:r>
        <w:rPr>
          <w:b w:val="0"/>
        </w:rPr>
      </w:r>
    </w:p>
    <w:p>
      <w:pPr>
        <w:spacing w:after="100" w:line="360" w:lineRule="auto" w:before="0"/>
      </w:pPr>
      <w:r>
        <w:rPr>
          <w:b w:val="0"/>
        </w:rPr>
        <w:t>72. Select the INCORRECTLY spelt word.</w:t>
      </w:r>
    </w:p>
    <w:p>
      <w:pPr>
        <w:spacing w:before="0"/>
      </w:pPr>
      <w:r>
        <w:rPr>
          <w:b w:val="0"/>
        </w:rPr>
      </w:r>
    </w:p>
    <w:p>
      <w:pPr>
        <w:spacing w:after="100" w:before="0"/>
      </w:pPr>
      <w:r>
        <w:rPr>
          <w:b w:val="0"/>
        </w:rPr>
        <w:t>A. Prefferance</w:t>
      </w:r>
    </w:p>
    <w:p>
      <w:pPr>
        <w:spacing w:after="100" w:before="0"/>
      </w:pPr>
      <w:r>
        <w:rPr>
          <w:b w:val="0"/>
        </w:rPr>
        <w:t>B. Preservation</w:t>
      </w:r>
    </w:p>
    <w:p>
      <w:pPr>
        <w:spacing w:after="100" w:before="0"/>
      </w:pPr>
      <w:r>
        <w:rPr>
          <w:b w:val="0"/>
        </w:rPr>
        <w:t>C. Preponderance</w:t>
      </w:r>
    </w:p>
    <w:p>
      <w:pPr>
        <w:spacing w:after="100" w:before="0"/>
      </w:pPr>
      <w:r>
        <w:rPr>
          <w:b w:val="0"/>
        </w:rPr>
        <w:t>D. Perseverance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Prefferance. Key Points Hence, "Preference" is the word that is misspelled as "Preferance." Additional Information</w:t>
      </w:r>
    </w:p>
    <w:p>
      <w:pPr>
        <w:spacing w:before="0"/>
      </w:pPr>
      <w:r>
        <w:rPr>
          <w:b w:val="0"/>
        </w:rPr>
        <w:t>• The correct spelling is "Preference," which means a greater liking for one alternative over another or others. (प्राथमिकता) For example: She has a preference for classical music over modern pop.</w:t>
      </w:r>
    </w:p>
    <w:p>
      <w:pPr>
        <w:spacing w:before="0"/>
      </w:pPr>
      <w:r>
        <w:rPr>
          <w:b w:val="0"/>
        </w:rPr>
        <w:t>• "Preservation" is spelled correctly and means the action of preserving something. (रक्षण) For example: The preservation of historic buildings is important for cultural heritage.</w:t>
      </w:r>
    </w:p>
    <w:p>
      <w:pPr>
        <w:spacing w:before="0"/>
      </w:pPr>
      <w:r>
        <w:rPr>
          <w:b w:val="0"/>
        </w:rPr>
        <w:t>• "Preponderance" is also spelled correctly and refers to the quality or fact of being greater in number, quantity, or importance. (अधिकता) For example: There was a preponderance of evidence against the defendant.</w:t>
      </w:r>
    </w:p>
    <w:p>
      <w:pPr>
        <w:spacing w:before="0"/>
      </w:pPr>
      <w:r>
        <w:rPr>
          <w:b w:val="0"/>
        </w:rPr>
        <w:t>• "Perseverance" is the correct spelling for the quality that means steadfastness in doing something despite difficulty or delay in achieving success. (सहनशीलता) For Example: Perseverance is the key to overcoming complex challenges and achieving success.</w:t>
      </w:r>
    </w:p>
    <w:p>
      <w:pPr>
        <w:spacing w:before="0"/>
      </w:pPr>
      <w:r>
        <w:rPr>
          <w:b w:val="0"/>
        </w:rPr>
      </w:r>
    </w:p>
    <w:p>
      <w:pPr>
        <w:spacing w:after="100" w:line="360" w:lineRule="auto" w:before="0"/>
      </w:pPr>
      <w:r>
        <w:rPr>
          <w:b w:val="0"/>
        </w:rPr>
        <w:t>73. Select the most appropriate ANTONYM of the underlined word to fill in the blank. While most friends persuaded him to choose the career, there were a few who ________ him from doing so.</w:t>
      </w:r>
    </w:p>
    <w:p>
      <w:pPr>
        <w:spacing w:before="0"/>
      </w:pPr>
      <w:r>
        <w:rPr>
          <w:b w:val="0"/>
        </w:rPr>
      </w:r>
    </w:p>
    <w:p>
      <w:pPr>
        <w:spacing w:after="100" w:before="0"/>
      </w:pPr>
      <w:r>
        <w:rPr>
          <w:b w:val="0"/>
        </w:rPr>
        <w:t>A. evaded</w:t>
      </w:r>
    </w:p>
    <w:p>
      <w:pPr>
        <w:spacing w:after="100" w:before="0"/>
      </w:pPr>
      <w:r>
        <w:rPr>
          <w:b w:val="0"/>
        </w:rPr>
        <w:t>B. bombarded</w:t>
      </w:r>
    </w:p>
    <w:p>
      <w:pPr>
        <w:spacing w:after="100" w:before="0"/>
      </w:pPr>
      <w:r>
        <w:rPr>
          <w:b w:val="0"/>
        </w:rPr>
        <w:t>C. dissuaded</w:t>
      </w:r>
    </w:p>
    <w:p>
      <w:pPr>
        <w:spacing w:after="100" w:before="0"/>
      </w:pPr>
      <w:r>
        <w:rPr>
          <w:b w:val="0"/>
        </w:rPr>
        <w:t>D. situated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dissuaded. Key Points Hence, the correct answer is 'option 3'. Additional Information</w:t>
      </w:r>
    </w:p>
    <w:p>
      <w:pPr>
        <w:spacing w:before="0"/>
      </w:pPr>
      <w:r>
        <w:rPr>
          <w:b w:val="0"/>
        </w:rPr>
        <w:t>• "Persuade" means to cause someone to do something through reasoning or argument. (मनाना) Example: He was persuaded to join the club, but his parents dissuaded him, citing his heavy academic workload.</w:t>
      </w:r>
    </w:p>
    <w:p>
      <w:pPr>
        <w:spacing w:before="0"/>
      </w:pPr>
      <w:r>
        <w:rPr>
          <w:b w:val="0"/>
        </w:rPr>
        <w:t>• An antonym would be a term that describes the act of convincing someone not to do something.</w:t>
      </w:r>
    </w:p>
    <w:p>
      <w:pPr>
        <w:spacing w:before="0"/>
      </w:pPr>
      <w:r>
        <w:rPr>
          <w:b w:val="0"/>
        </w:rPr>
        <w:t>• "Dissuade" means to persuade someone not to take a particular course of action, which is the exact opposite. (रोकना)</w:t>
      </w:r>
    </w:p>
    <w:p>
      <w:pPr>
        <w:spacing w:before="0"/>
      </w:pPr>
      <w:r>
        <w:rPr>
          <w:b w:val="0"/>
        </w:rPr>
        <w:t>• Therefore, "dissuaded" is the correct antonym for "persuaded" in this context.</w:t>
      </w:r>
    </w:p>
    <w:p>
      <w:pPr>
        <w:spacing w:before="0"/>
      </w:pPr>
      <w:r>
        <w:rPr>
          <w:b w:val="0"/>
        </w:rPr>
        <w:t>• Let's see the meaning of the other words.</w:t>
      </w:r>
    </w:p>
    <w:p>
      <w:pPr>
        <w:spacing w:before="0"/>
      </w:pPr>
      <w:r>
        <w:rPr>
          <w:b w:val="0"/>
        </w:rPr>
        <w:t>• "Evaded" means to escape or avoid, and it does not relate to the concept of persuasion. (टाल दिया)</w:t>
      </w:r>
    </w:p>
    <w:p>
      <w:pPr>
        <w:spacing w:before="0"/>
      </w:pPr>
      <w:r>
        <w:rPr>
          <w:b w:val="0"/>
        </w:rPr>
        <w:t>• "Bombarded" means to attack continuously with questions, criticisms, or information. (बमबारी की)</w:t>
      </w:r>
    </w:p>
    <w:p>
      <w:pPr>
        <w:spacing w:before="0"/>
      </w:pPr>
      <w:r>
        <w:rPr>
          <w:b w:val="0"/>
        </w:rPr>
        <w:t>• "Situated" means to be located or placed in a particular position. (स्थित)</w:t>
      </w:r>
    </w:p>
    <w:p>
      <w:pPr>
        <w:spacing w:before="0"/>
      </w:pPr>
      <w:r>
        <w:rPr>
          <w:b w:val="0"/>
        </w:rPr>
      </w:r>
    </w:p>
    <w:p>
      <w:pPr>
        <w:spacing w:after="100" w:line="360" w:lineRule="auto" w:before="0"/>
      </w:pPr>
      <w:r>
        <w:rPr>
          <w:b w:val="0"/>
        </w:rPr>
        <w:t>74. Select the most appropriate option to fill in the blank. Shakuntala Devi was born on 4th November 1929. In her childhood she ________to school.</w:t>
      </w:r>
    </w:p>
    <w:p>
      <w:pPr>
        <w:spacing w:before="0"/>
      </w:pPr>
      <w:r>
        <w:rPr>
          <w:b w:val="0"/>
        </w:rPr>
      </w:r>
    </w:p>
    <w:p>
      <w:pPr>
        <w:spacing w:after="100" w:before="0"/>
      </w:pPr>
      <w:r>
        <w:rPr>
          <w:b w:val="0"/>
        </w:rPr>
        <w:t>A. never gone</w:t>
      </w:r>
    </w:p>
    <w:p>
      <w:pPr>
        <w:spacing w:after="100" w:before="0"/>
      </w:pPr>
      <w:r>
        <w:rPr>
          <w:b w:val="0"/>
        </w:rPr>
        <w:t>B. went never</w:t>
      </w:r>
    </w:p>
    <w:p>
      <w:pPr>
        <w:spacing w:after="100" w:before="0"/>
      </w:pPr>
      <w:r>
        <w:rPr>
          <w:b w:val="0"/>
        </w:rPr>
        <w:t>C. had never been</w:t>
      </w:r>
    </w:p>
    <w:p>
      <w:pPr>
        <w:spacing w:after="100" w:before="0"/>
      </w:pPr>
      <w:r>
        <w:rPr>
          <w:b w:val="0"/>
        </w:rPr>
        <w:t>D. ever been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had never been. Key Points Therefore, the correct answer is 'option 3'. Additional Information</w:t>
      </w:r>
    </w:p>
    <w:p>
      <w:pPr>
        <w:spacing w:before="0"/>
      </w:pPr>
      <w:r>
        <w:rPr>
          <w:b w:val="0"/>
        </w:rPr>
        <w:t>• The sentence "Shakuntala Devi was born on 4th November 1929. In her childhood she ________to school." is in the past tense. We need to use the past perfect tense to talk about an action that happened before another action in the past.</w:t>
      </w:r>
    </w:p>
    <w:p>
      <w:pPr>
        <w:spacing w:before="0"/>
      </w:pPr>
      <w:r>
        <w:rPr>
          <w:b w:val="0"/>
        </w:rPr>
        <w:t>• "Had never been" is the past perfect tense, which is used to describe an action that did not happen before another time in the past.</w:t>
      </w:r>
    </w:p>
    <w:p>
      <w:pPr>
        <w:spacing w:before="0"/>
      </w:pPr>
      <w:r>
        <w:rPr>
          <w:b w:val="0"/>
        </w:rPr>
        <w:t>• The past perfect tense is formed by using "had" + the past participle of the verb.</w:t>
      </w:r>
    </w:p>
    <w:p>
      <w:pPr>
        <w:spacing w:before="0"/>
      </w:pPr>
      <w:r>
        <w:rPr>
          <w:b w:val="0"/>
        </w:rPr>
        <w:t>• In this case, the past participle of the verb "go" is "gone."</w:t>
      </w:r>
    </w:p>
    <w:p>
      <w:pPr>
        <w:spacing w:before="0"/>
      </w:pPr>
      <w:r>
        <w:rPr>
          <w:b w:val="0"/>
        </w:rPr>
        <w:t>• Thus, the sentence correctly reads: "Shakuntala Devi was born on 4th November 1929. In her childhood she had never been to school."</w:t>
      </w:r>
    </w:p>
    <w:p>
      <w:pPr>
        <w:spacing w:before="0"/>
      </w:pPr>
      <w:r>
        <w:rPr>
          <w:b w:val="0"/>
        </w:rPr>
        <w:t>• "Never gone" does not fit the structure of the sentence properly, as it would require an auxiliary verb to be grammatically correct.</w:t>
      </w:r>
    </w:p>
    <w:p>
      <w:pPr>
        <w:spacing w:before="0"/>
      </w:pPr>
      <w:r>
        <w:rPr>
          <w:b w:val="0"/>
        </w:rPr>
        <w:t>• "Went never" is not grammatically correct in this context.</w:t>
      </w:r>
    </w:p>
    <w:p>
      <w:pPr>
        <w:spacing w:before="0"/>
      </w:pPr>
      <w:r>
        <w:rPr>
          <w:b w:val="0"/>
        </w:rPr>
        <w:t>• "Ever been" does not convey the negative meaning required by the sentence.</w:t>
      </w:r>
    </w:p>
    <w:p>
      <w:pPr>
        <w:spacing w:before="0"/>
      </w:pPr>
      <w:r>
        <w:rPr>
          <w:b w:val="0"/>
        </w:rPr>
      </w:r>
    </w:p>
    <w:p>
      <w:pPr>
        <w:spacing w:after="100" w:line="360" w:lineRule="auto" w:before="0"/>
      </w:pPr>
      <w:r>
        <w:rPr>
          <w:b w:val="0"/>
        </w:rPr>
        <w:t>75. Select the sentence that contains no spelling errors.</w:t>
      </w:r>
    </w:p>
    <w:p>
      <w:pPr>
        <w:spacing w:before="0"/>
      </w:pPr>
      <w:r>
        <w:rPr>
          <w:b w:val="0"/>
        </w:rPr>
      </w:r>
    </w:p>
    <w:p>
      <w:pPr>
        <w:spacing w:after="100" w:before="0"/>
      </w:pPr>
      <w:r>
        <w:rPr>
          <w:b w:val="0"/>
        </w:rPr>
        <w:t>A. The childrens playing in the kindergarden allmost broke the window of the principal’s car.</w:t>
      </w:r>
    </w:p>
    <w:p>
      <w:pPr>
        <w:spacing w:after="100" w:before="0"/>
      </w:pPr>
      <w:r>
        <w:rPr>
          <w:b w:val="0"/>
        </w:rPr>
        <w:t>B. The children playing in the kindergarten almost broke the window of the principal’s car.</w:t>
      </w:r>
    </w:p>
    <w:p>
      <w:pPr>
        <w:spacing w:after="100" w:before="0"/>
      </w:pPr>
      <w:r>
        <w:rPr>
          <w:b w:val="0"/>
        </w:rPr>
        <w:t>C. The childrens playing in the kindergarten almost broke the window of the principal’s car.</w:t>
      </w:r>
    </w:p>
    <w:p>
      <w:pPr>
        <w:spacing w:after="100" w:before="0"/>
      </w:pPr>
      <w:r>
        <w:rPr>
          <w:b w:val="0"/>
        </w:rPr>
        <w:t>D. The children playing in the kindergarden allmost broke the window of the principle’s car.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The children playing in the kindergarten almost broke the window of the principal’s car. Key Points Additional Information</w:t>
      </w:r>
    </w:p>
    <w:p>
      <w:pPr>
        <w:spacing w:before="0"/>
      </w:pPr>
      <w:r>
        <w:rPr>
          <w:b w:val="0"/>
        </w:rPr>
        <w:t>• "Children" is the correct plural form of "child."</w:t>
      </w:r>
    </w:p>
    <w:p>
      <w:pPr>
        <w:spacing w:before="0"/>
      </w:pPr>
      <w:r>
        <w:rPr>
          <w:b w:val="0"/>
        </w:rPr>
        <w:t>• "Kindergarten" is the correct spelling for the preschool educational approach.</w:t>
      </w:r>
    </w:p>
    <w:p>
      <w:pPr>
        <w:spacing w:before="0"/>
      </w:pPr>
      <w:r>
        <w:rPr>
          <w:b w:val="0"/>
        </w:rPr>
        <w:t>• "Almost" is correctly spelled, meaning nearly or very close to.</w:t>
      </w:r>
    </w:p>
    <w:p>
      <w:pPr>
        <w:spacing w:before="0"/>
      </w:pPr>
      <w:r>
        <w:rPr>
          <w:b w:val="0"/>
        </w:rPr>
        <w:t>• "Principal's" is the correct possessive form of "principal," referring to something that belongs to the principal.</w:t>
      </w:r>
    </w:p>
    <w:p>
      <w:pPr>
        <w:spacing w:before="0"/>
      </w:pPr>
      <w:r>
        <w:rPr>
          <w:b w:val="0"/>
        </w:rPr>
        <w:t>• Therefore, the correct answer is 'option 2'.</w:t>
      </w:r>
    </w:p>
    <w:p>
      <w:pPr>
        <w:spacing w:before="0"/>
      </w:pPr>
      <w:r>
        <w:rPr>
          <w:b w:val="0"/>
        </w:rPr>
        <w:t>• Option 1 "childrens" is incorrect because "children" is already the plural form of "child."</w:t>
      </w:r>
    </w:p>
    <w:p>
      <w:pPr>
        <w:spacing w:before="0"/>
      </w:pPr>
      <w:r>
        <w:rPr>
          <w:b w:val="0"/>
        </w:rPr>
        <w:t>• "Kindergarden" in Options 1 and 4 is misspelled; the correct spelling is "kindergarten."</w:t>
      </w:r>
    </w:p>
    <w:p>
      <w:pPr>
        <w:spacing w:before="0"/>
      </w:pPr>
      <w:r>
        <w:rPr>
          <w:b w:val="0"/>
        </w:rPr>
        <w:t>• "Allmost" in Options 1 and 4 is misspelled; the correct spelling is "almost."</w:t>
      </w:r>
    </w:p>
    <w:p>
      <w:pPr>
        <w:spacing w:before="0"/>
      </w:pPr>
      <w:r>
        <w:rPr>
          <w:b w:val="0"/>
        </w:rPr>
        <w:t>• "Principle's" in Option 4 is incorrect; the correct possessive form for the head of a school is "principal’s."</w:t>
      </w:r>
    </w:p>
    <w:p>
      <w:pPr>
        <w:spacing w:before="0"/>
      </w:pPr>
      <w:r>
        <w:rPr>
          <w:b w:val="0"/>
        </w:rPr>
        <w:t>• Option 2 is the only sentence without any spelling errors.</w:t>
      </w:r>
    </w:p>
    <w:p>
      <w:pPr>
        <w:spacing w:before="0"/>
      </w:pPr>
      <w:r>
        <w:rPr>
          <w:b w:val="0"/>
        </w:rPr>
      </w:r>
    </w:p>
    <w:p>
      <w:pPr>
        <w:spacing w:after="100" w:line="360" w:lineRule="auto" w:before="0"/>
      </w:pPr>
      <w:r>
        <w:rPr>
          <w:b w:val="0"/>
        </w:rPr>
        <w:t>76. Parts of the following sentence have been given as options. Select the option that contains an error. She is in an hurry to meet her brother.</w:t>
      </w:r>
    </w:p>
    <w:p>
      <w:pPr>
        <w:spacing w:before="0"/>
      </w:pPr>
      <w:r>
        <w:rPr>
          <w:b w:val="0"/>
        </w:rPr>
      </w:r>
    </w:p>
    <w:p>
      <w:pPr>
        <w:spacing w:after="100" w:before="0"/>
      </w:pPr>
      <w:r>
        <w:rPr>
          <w:b w:val="0"/>
        </w:rPr>
        <w:t>A. to meet</w:t>
      </w:r>
    </w:p>
    <w:p>
      <w:pPr>
        <w:spacing w:after="100" w:before="0"/>
      </w:pPr>
      <w:r>
        <w:rPr>
          <w:b w:val="0"/>
        </w:rPr>
        <w:t>B. She is in</w:t>
      </w:r>
    </w:p>
    <w:p>
      <w:pPr>
        <w:spacing w:after="100" w:before="0"/>
      </w:pPr>
      <w:r>
        <w:rPr>
          <w:b w:val="0"/>
        </w:rPr>
        <w:t>C. her brother</w:t>
      </w:r>
    </w:p>
    <w:p>
      <w:pPr>
        <w:spacing w:after="100" w:before="0"/>
      </w:pPr>
      <w:r>
        <w:rPr>
          <w:b w:val="0"/>
        </w:rPr>
        <w:t>D. an hurry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an hurry Key Points Therefore, the correct sentence should read, "She is in a hurry to meet her brother."</w:t>
      </w:r>
    </w:p>
    <w:p>
      <w:pPr>
        <w:spacing w:before="0"/>
      </w:pPr>
      <w:r>
        <w:rPr>
          <w:b w:val="0"/>
        </w:rPr>
        <w:t>• The correct expression is "in a hurry," not "an hurry."</w:t>
      </w:r>
    </w:p>
    <w:p>
      <w:pPr>
        <w:spacing w:before="0"/>
      </w:pPr>
      <w:r>
        <w:rPr>
          <w:b w:val="0"/>
        </w:rPr>
        <w:t>• The article "an" is used before vowel sounds, not necessarily just vowel letters. Since "hurry" starts with a consonant sound, "a" is the correct article to use.</w:t>
      </w:r>
    </w:p>
    <w:p>
      <w:pPr>
        <w:spacing w:before="0"/>
      </w:pPr>
      <w:r>
        <w:rPr>
          <w:b w:val="0"/>
        </w:rPr>
        <w:t>• The other segments of the sentence are correctly constructed and contain no errors.</w:t>
      </w:r>
    </w:p>
    <w:p>
      <w:pPr>
        <w:spacing w:before="0"/>
      </w:pPr>
      <w:r>
        <w:rPr>
          <w:b w:val="0"/>
        </w:rPr>
      </w:r>
    </w:p>
    <w:p>
      <w:pPr>
        <w:spacing w:after="100" w:line="360" w:lineRule="auto" w:before="0"/>
      </w:pPr>
      <w:r>
        <w:rPr>
          <w:b w:val="0"/>
        </w:rPr>
        <w:t>77. Select the most appropriate option to fill in the blanks. Soon after the doctor gave her the next ________ of the medicine, the patient began to ________.</w:t>
      </w:r>
    </w:p>
    <w:p>
      <w:pPr>
        <w:spacing w:before="0"/>
      </w:pPr>
      <w:r>
        <w:rPr>
          <w:b w:val="0"/>
        </w:rPr>
      </w:r>
    </w:p>
    <w:p>
      <w:pPr>
        <w:spacing w:after="100" w:before="0"/>
      </w:pPr>
      <w:r>
        <w:rPr>
          <w:b w:val="0"/>
        </w:rPr>
        <w:t>A. dose, dozed</w:t>
      </w:r>
    </w:p>
    <w:p>
      <w:pPr>
        <w:spacing w:after="100" w:before="0"/>
      </w:pPr>
      <w:r>
        <w:rPr>
          <w:b w:val="0"/>
        </w:rPr>
        <w:t>B. dosed, doze</w:t>
      </w:r>
    </w:p>
    <w:p>
      <w:pPr>
        <w:spacing w:after="100" w:before="0"/>
      </w:pPr>
      <w:r>
        <w:rPr>
          <w:b w:val="0"/>
        </w:rPr>
        <w:t>C. dose, doze</w:t>
      </w:r>
    </w:p>
    <w:p>
      <w:pPr>
        <w:spacing w:after="100" w:before="0"/>
      </w:pPr>
      <w:r>
        <w:rPr>
          <w:b w:val="0"/>
        </w:rPr>
        <w:t>D. doze, dose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Explanation: "Dose" refers to a measured quantity of medicine, and "doze" means to sleep lightly. This usage aligns grammatically and contextually with the statement.</w:t>
      </w:r>
    </w:p>
    <w:p>
      <w:pPr>
        <w:spacing w:before="0"/>
      </w:pPr>
      <w:r>
        <w:rPr>
          <w:b w:val="0"/>
        </w:rPr>
      </w:r>
    </w:p>
    <w:p>
      <w:pPr>
        <w:spacing w:after="100" w:line="360" w:lineRule="auto" w:before="0"/>
      </w:pPr>
      <w:r>
        <w:rPr>
          <w:b w:val="0"/>
        </w:rPr>
        <w:t>78. Sentences of a paragraph are given below in jumbled order. Arrange the sentences in the correct order to form a meaningful and coherent paragraph. A. In Catholic, Eastern Orthodox, Anglican, Oriental Orthodox and Lutheran teaching, all of their faithful departed in heaven are considered saints, although some are deemed deserving of more praise or emulation. B. In religious belief, a saint is a person who is viewed as possessing an uncommon degree of holiness, similarity, or proximity to God. C. The term saint, however, is used differently depending on the setting and denomination. D. Some saints receive official ecclesiastical recognition and, as a result, a public cult of veneration through the process of canonisation in the Catholic Church or glorification in the Eastern Orthodox Church.</w:t>
      </w:r>
    </w:p>
    <w:p>
      <w:pPr>
        <w:spacing w:before="0"/>
      </w:pPr>
      <w:r>
        <w:rPr>
          <w:b w:val="0"/>
        </w:rPr>
      </w:r>
    </w:p>
    <w:p>
      <w:pPr>
        <w:spacing w:after="100" w:before="0"/>
      </w:pPr>
      <w:r>
        <w:rPr>
          <w:b w:val="0"/>
        </w:rPr>
        <w:t>A. BCAD</w:t>
      </w:r>
    </w:p>
    <w:p>
      <w:pPr>
        <w:spacing w:after="100" w:before="0"/>
      </w:pPr>
      <w:r>
        <w:rPr>
          <w:b w:val="0"/>
        </w:rPr>
        <w:t>B. BCDA</w:t>
      </w:r>
    </w:p>
    <w:p>
      <w:pPr>
        <w:spacing w:after="100" w:before="0"/>
      </w:pPr>
      <w:r>
        <w:rPr>
          <w:b w:val="0"/>
        </w:rPr>
        <w:t>C. CBDA</w:t>
      </w:r>
    </w:p>
    <w:p>
      <w:pPr>
        <w:spacing w:after="100" w:before="0"/>
      </w:pPr>
      <w:r>
        <w:rPr>
          <w:b w:val="0"/>
        </w:rPr>
        <w:t>D. BDAC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BCAD. Key Points Therefore, the sentences in the correct order to form a meaningful and coherent paragraph are BCAD. Additional Information</w:t>
      </w:r>
    </w:p>
    <w:p>
      <w:pPr>
        <w:spacing w:before="0"/>
      </w:pPr>
      <w:r>
        <w:rPr>
          <w:b w:val="0"/>
        </w:rPr>
        <w:t>• Sentence B introduces the concept of a saint, providing a definition which is a natural starting point for the paragraph.</w:t>
      </w:r>
    </w:p>
    <w:p>
      <w:pPr>
        <w:spacing w:before="0"/>
      </w:pPr>
      <w:r>
        <w:rPr>
          <w:b w:val="0"/>
        </w:rPr>
        <w:t>• Sentence C follows suit by expanding on the definition, noting that the term "saint" is used differently across various settings and denominations, which adds to the explanation introduced in Sentence B.</w:t>
      </w:r>
    </w:p>
    <w:p>
      <w:pPr>
        <w:spacing w:before="0"/>
      </w:pPr>
      <w:r>
        <w:rPr>
          <w:b w:val="0"/>
        </w:rPr>
        <w:t>• Sentence A then delves into specific teachings across different Christian denominations, offering a broader context for the understanding of sainthood.</w:t>
      </w:r>
    </w:p>
    <w:p>
      <w:pPr>
        <w:spacing w:before="0"/>
      </w:pPr>
      <w:r>
        <w:rPr>
          <w:b w:val="0"/>
        </w:rPr>
        <w:t>• Sentence D concludes with particular examples of how some saints are recognized in certain branches of Christianity, which is a specific detail that nicely rounds off the general information provided in the previous sentences.</w:t>
      </w:r>
    </w:p>
    <w:p>
      <w:pPr>
        <w:spacing w:before="0"/>
      </w:pPr>
      <w:r>
        <w:rPr>
          <w:b w:val="0"/>
        </w:rPr>
        <w:t>• Option 2 "BCDA" incorrectly places detail about saints in different traditions before the definition and specific details before general statement.</w:t>
      </w:r>
    </w:p>
    <w:p>
      <w:pPr>
        <w:spacing w:before="0"/>
      </w:pPr>
      <w:r>
        <w:rPr>
          <w:b w:val="0"/>
        </w:rPr>
        <w:t>• Option 3 "CBDA" starts with the term's usage but doesn't provide an initial definition for context.</w:t>
      </w:r>
    </w:p>
    <w:p>
      <w:pPr>
        <w:spacing w:before="0"/>
      </w:pPr>
      <w:r>
        <w:rPr>
          <w:b w:val="0"/>
        </w:rPr>
        <w:t>• Option 4 "BDAC" incorrectly sequences the official recognition before the basic definition of a saint.</w:t>
      </w:r>
    </w:p>
    <w:p>
      <w:pPr>
        <w:spacing w:before="0"/>
      </w:pPr>
      <w:r>
        <w:rPr>
          <w:b w:val="0"/>
        </w:rPr>
      </w:r>
    </w:p>
    <w:p>
      <w:pPr>
        <w:spacing w:after="100" w:line="360" w:lineRule="auto" w:before="0"/>
      </w:pPr>
      <w:r>
        <w:rPr>
          <w:b w:val="0"/>
        </w:rPr>
        <w:t>79. Select the most appropriate synonym of the highlighted word in the given sentence. A strong man is a mediator between divine and mortal fate.</w:t>
      </w:r>
    </w:p>
    <w:p>
      <w:pPr>
        <w:spacing w:before="0"/>
      </w:pPr>
      <w:r>
        <w:rPr>
          <w:b w:val="0"/>
        </w:rPr>
      </w:r>
    </w:p>
    <w:p>
      <w:pPr>
        <w:spacing w:after="100" w:before="0"/>
      </w:pPr>
      <w:r>
        <w:rPr>
          <w:b w:val="0"/>
        </w:rPr>
        <w:t>A. Delightful</w:t>
      </w:r>
    </w:p>
    <w:p>
      <w:pPr>
        <w:spacing w:after="100" w:before="0"/>
      </w:pPr>
      <w:r>
        <w:rPr>
          <w:b w:val="0"/>
        </w:rPr>
        <w:t>B. Sincere</w:t>
      </w:r>
    </w:p>
    <w:p>
      <w:pPr>
        <w:spacing w:after="100" w:before="0"/>
      </w:pPr>
      <w:r>
        <w:rPr>
          <w:b w:val="0"/>
        </w:rPr>
        <w:t>C. Overjoyed</w:t>
      </w:r>
    </w:p>
    <w:p>
      <w:pPr>
        <w:spacing w:after="100" w:before="0"/>
      </w:pPr>
      <w:r>
        <w:rPr>
          <w:b w:val="0"/>
        </w:rPr>
        <w:t>D. Lethal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Lethal. Key Points Therefore, the correct answer is 'option 4'. Additional Information</w:t>
      </w:r>
    </w:p>
    <w:p>
      <w:pPr>
        <w:spacing w:before="0"/>
      </w:pPr>
      <w:r>
        <w:rPr>
          <w:b w:val="0"/>
        </w:rPr>
        <w:t>• "Mortal" in this context refers to something that is subject to death or fatal. (नश्वर) For example: Every mortal has their own unique journey through the tapestry of life.</w:t>
      </w:r>
    </w:p>
    <w:p>
      <w:pPr>
        <w:spacing w:before="0"/>
      </w:pPr>
      <w:r>
        <w:rPr>
          <w:b w:val="0"/>
        </w:rPr>
        <w:t>• "Lethal" means sufficient to cause death, which is synonymous with "mortal" when discussing fate. (घातक) For Example: A single dose of the substance was lethal enough to endanger life.</w:t>
      </w:r>
    </w:p>
    <w:p>
      <w:pPr>
        <w:spacing w:before="0"/>
      </w:pPr>
      <w:r>
        <w:rPr>
          <w:b w:val="0"/>
        </w:rPr>
        <w:t>• The term "mortal" is frequently used in existential discussions, as well as in the context of human vulnerability and the inevitability of death.</w:t>
      </w:r>
    </w:p>
    <w:p>
      <w:pPr>
        <w:spacing w:before="0"/>
      </w:pPr>
      <w:r>
        <w:rPr>
          <w:b w:val="0"/>
        </w:rPr>
        <w:t>• "Delightful," "Sincere," and "Overjoyed" are not synonyms for "mortal." These words carry completely</w:t>
      </w:r>
    </w:p>
    <w:p>
      <w:pPr>
        <w:spacing w:before="0"/>
      </w:pPr>
      <w:r>
        <w:rPr>
          <w:b w:val="0"/>
        </w:rPr>
        <w:t>• In literature and philosophy, the concept of mortality often addresses the nature of human existence and the contrast between life and death, the ephemeral and the eternal.</w:t>
      </w:r>
    </w:p>
    <w:p>
      <w:pPr>
        <w:spacing w:before="0"/>
      </w:pPr>
      <w:r>
        <w:rPr>
          <w:b w:val="0"/>
        </w:rPr>
        <w:t>• "Delightful" refers to something very pleasant. (आनंददायक) For Example: The children had a delightful time playing in the park.</w:t>
      </w:r>
    </w:p>
    <w:p>
      <w:pPr>
        <w:spacing w:before="0"/>
      </w:pPr>
      <w:r>
        <w:rPr>
          <w:b w:val="0"/>
        </w:rPr>
        <w:t>• "Sincere" means free from deceit or hypocrisy. (ईमानदार) For Example: His sincere efforts in the community were well recognized.</w:t>
      </w:r>
    </w:p>
    <w:p>
      <w:pPr>
        <w:spacing w:before="0"/>
      </w:pPr>
      <w:r>
        <w:rPr>
          <w:b w:val="0"/>
        </w:rPr>
        <w:t>• "Overjoyed" means extremely happy. (अत्यधिक प्रसन्न) For Example: She was overjoyed to find her lost wedding ring.</w:t>
      </w:r>
    </w:p>
    <w:p>
      <w:pPr>
        <w:spacing w:before="0"/>
      </w:pPr>
      <w:r>
        <w:rPr>
          <w:b w:val="0"/>
        </w:rPr>
      </w:r>
    </w:p>
    <w:p>
      <w:pPr>
        <w:spacing w:after="100" w:line="360" w:lineRule="auto" w:before="0"/>
      </w:pPr>
      <w:r>
        <w:rPr>
          <w:b w:val="0"/>
        </w:rPr>
        <w:t>80. Select the most appropriate ANTONYM of the underlined word in the given sentence. One may accomplish many things by a little effort.</w:t>
      </w:r>
    </w:p>
    <w:p>
      <w:pPr>
        <w:spacing w:before="0"/>
      </w:pPr>
      <w:r>
        <w:rPr>
          <w:b w:val="0"/>
        </w:rPr>
      </w:r>
    </w:p>
    <w:p>
      <w:pPr>
        <w:spacing w:after="100" w:before="0"/>
      </w:pPr>
      <w:r>
        <w:rPr>
          <w:b w:val="0"/>
        </w:rPr>
        <w:t>A. Qualify</w:t>
      </w:r>
    </w:p>
    <w:p>
      <w:pPr>
        <w:spacing w:after="100" w:before="0"/>
      </w:pPr>
      <w:r>
        <w:rPr>
          <w:b w:val="0"/>
        </w:rPr>
        <w:t>B. Retain</w:t>
      </w:r>
    </w:p>
    <w:p>
      <w:pPr>
        <w:spacing w:after="100" w:before="0"/>
      </w:pPr>
      <w:r>
        <w:rPr>
          <w:b w:val="0"/>
        </w:rPr>
        <w:t>C. Execute</w:t>
      </w:r>
    </w:p>
    <w:p>
      <w:pPr>
        <w:spacing w:after="100" w:before="0"/>
      </w:pPr>
      <w:r>
        <w:rPr>
          <w:b w:val="0"/>
        </w:rPr>
        <w:t>D. Miss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Miss. Key Points Hence, the correct option is 'option 4'. Additional Information</w:t>
      </w:r>
    </w:p>
    <w:p>
      <w:pPr>
        <w:spacing w:before="0"/>
      </w:pPr>
      <w:r>
        <w:rPr>
          <w:b w:val="0"/>
        </w:rPr>
        <w:t>• Accomplish: means to achieve or complete successfully.</w:t>
      </w:r>
    </w:p>
    <w:p>
      <w:pPr>
        <w:spacing w:before="0"/>
      </w:pPr>
      <w:r>
        <w:rPr>
          <w:b w:val="0"/>
        </w:rPr>
        <w:t>• We need to select a word that suggests failure to achieve or complete.</w:t>
      </w:r>
    </w:p>
    <w:p>
      <w:pPr>
        <w:spacing w:before="0"/>
      </w:pPr>
      <w:r>
        <w:rPr>
          <w:b w:val="0"/>
        </w:rPr>
        <w:t>• Miss: This can mean to fail to hit, reach, or come into contact with something. It can also mean to fail to achieve or accomplish. (चूकना) For example: I missed the bus this morning and was late to work.</w:t>
      </w:r>
    </w:p>
    <w:p>
      <w:pPr>
        <w:spacing w:before="0"/>
      </w:pPr>
      <w:r>
        <w:rPr>
          <w:b w:val="0"/>
        </w:rPr>
        <w:t>• For example, the opposite of "accomplish" in a different context could be "fail" or "neglect", depending on the sentence.</w:t>
      </w:r>
    </w:p>
    <w:p>
      <w:pPr>
        <w:spacing w:before="0"/>
      </w:pPr>
      <w:r>
        <w:rPr>
          <w:b w:val="0"/>
        </w:rPr>
        <w:t>• However, based on the options provided, "Miss" is the best fit as the antonym for "accomplish".</w:t>
      </w:r>
    </w:p>
    <w:p>
      <w:pPr>
        <w:spacing w:before="0"/>
      </w:pPr>
      <w:r>
        <w:rPr>
          <w:b w:val="0"/>
        </w:rPr>
        <w:t>• Therefore, "miss" is the antonym of "accomplish" as it implies failure to achieve what was intended.</w:t>
      </w:r>
    </w:p>
    <w:p>
      <w:pPr>
        <w:spacing w:before="0"/>
      </w:pPr>
      <w:r>
        <w:rPr>
          <w:b w:val="0"/>
        </w:rPr>
        <w:t>• Qualify: This generally means to be entitled to a particular benefit or privilege by fulfilling a necessary condition, which is not directly opposite to "accomplish". (योग्यता प्राप्त करना) For example: Only the top runners will qualify for the final round.</w:t>
      </w:r>
    </w:p>
    <w:p>
      <w:pPr>
        <w:spacing w:before="0"/>
      </w:pPr>
      <w:r>
        <w:rPr>
          <w:b w:val="0"/>
        </w:rPr>
        <w:t>• Retain: This means to keep or continue to have something. It does not imply the opposite of achieving something.(बनाए रखना) For example: The company was able to retain its best employees.</w:t>
      </w:r>
    </w:p>
    <w:p>
      <w:pPr>
        <w:spacing w:before="0"/>
      </w:pPr>
      <w:r>
        <w:rPr>
          <w:b w:val="0"/>
        </w:rPr>
        <w:t>• Execute: This means to carry out a plan, order, or course of action. It is synonymous with "accomplish", not an antonym. (निष्पादित करना) For example: The chef executed the recipe with precision.</w:t>
      </w:r>
    </w:p>
    <w:p>
      <w:pPr>
        <w:spacing w:before="0"/>
      </w:pPr>
      <w:r>
        <w:rPr>
          <w:b w:val="0"/>
        </w:rPr>
      </w:r>
    </w:p>
    <w:p>
      <w:pPr>
        <w:spacing w:after="100" w:line="360" w:lineRule="auto" w:before="0"/>
      </w:pPr>
      <w:r>
        <w:rPr>
          <w:b w:val="0"/>
        </w:rPr>
        <w:t>81. Select the option that expresses the given sentence in passive voice. The farmers are harvesting the crops.</w:t>
      </w:r>
    </w:p>
    <w:p>
      <w:pPr>
        <w:spacing w:before="0"/>
      </w:pPr>
      <w:r>
        <w:rPr>
          <w:b w:val="0"/>
        </w:rPr>
      </w:r>
    </w:p>
    <w:p>
      <w:pPr>
        <w:spacing w:after="100" w:before="0"/>
      </w:pPr>
      <w:r>
        <w:rPr>
          <w:b w:val="0"/>
        </w:rPr>
        <w:t>A. The crops are harvested by farmers.</w:t>
      </w:r>
    </w:p>
    <w:p>
      <w:pPr>
        <w:spacing w:after="100" w:before="0"/>
      </w:pPr>
      <w:r>
        <w:rPr>
          <w:b w:val="0"/>
        </w:rPr>
        <w:t>B. The crops have been harvested by the farmers.</w:t>
      </w:r>
    </w:p>
    <w:p>
      <w:pPr>
        <w:spacing w:after="100" w:before="0"/>
      </w:pPr>
      <w:r>
        <w:rPr>
          <w:b w:val="0"/>
        </w:rPr>
        <w:t>C. The crops are been harvested by the farmers.</w:t>
      </w:r>
    </w:p>
    <w:p>
      <w:pPr>
        <w:spacing w:after="100" w:before="0"/>
      </w:pPr>
      <w:r>
        <w:rPr>
          <w:b w:val="0"/>
        </w:rPr>
        <w:t>D. The crops are being harvested by the farmers.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The crops are being harvested by the farmers. Key Points Hence, the correct answer is 'option 4'. Additional Information</w:t>
      </w:r>
    </w:p>
    <w:p>
      <w:pPr>
        <w:spacing w:before="0"/>
      </w:pPr>
      <w:r>
        <w:rPr>
          <w:b w:val="0"/>
        </w:rPr>
        <w:t>• In the active sentence, "The farmers are harvesting the crops.", "the farmers" is the subject, "are harvesting" is the present continuous tense, and "the crops" is the object.</w:t>
      </w:r>
    </w:p>
    <w:p>
      <w:pPr>
        <w:spacing w:before="0"/>
      </w:pPr>
      <w:r>
        <w:rPr>
          <w:b w:val="0"/>
        </w:rPr>
        <w:t>• In passive voice: "The crops" becomes the subject.</w:t>
      </w:r>
    </w:p>
    <w:p>
      <w:pPr>
        <w:spacing w:before="0"/>
      </w:pPr>
      <w:r>
        <w:rPr>
          <w:b w:val="0"/>
        </w:rPr>
        <w:t>• The verb "are harvesting" needs to be in the form of "to be + past participle". For present continuous, "are" stays to indicate the present tense, "being" is added as part of the passive construction, and "harvested" is the past participle form of "harvest".</w:t>
      </w:r>
    </w:p>
    <w:p>
      <w:pPr>
        <w:spacing w:before="0"/>
      </w:pPr>
      <w:r>
        <w:rPr>
          <w:b w:val="0"/>
        </w:rPr>
        <w:t>• "By the farmers" shows who is performing the action.</w:t>
      </w:r>
    </w:p>
    <w:p>
      <w:pPr>
        <w:spacing w:before="0"/>
      </w:pPr>
      <w:r>
        <w:rPr>
          <w:b w:val="0"/>
        </w:rPr>
        <w:t>• Therefore, the sentence "The farmers are harvesting the crops." in passive voice is "The crops are being harvested by the farmers."</w:t>
      </w:r>
    </w:p>
    <w:p>
      <w:pPr>
        <w:spacing w:before="0"/>
      </w:pPr>
      <w:r>
        <w:rPr>
          <w:b w:val="0"/>
        </w:rPr>
        <w:t>• "The crops are harvested by farmers." - This is the simple present tense, not the present continuous.</w:t>
      </w:r>
    </w:p>
    <w:p>
      <w:pPr>
        <w:spacing w:before="0"/>
      </w:pPr>
      <w:r>
        <w:rPr>
          <w:b w:val="0"/>
        </w:rPr>
        <w:t>• "The crops have been harvested by the farmers." - This is the present perfect tense, not the present continuous.</w:t>
      </w:r>
    </w:p>
    <w:p>
      <w:pPr>
        <w:spacing w:before="0"/>
      </w:pPr>
      <w:r>
        <w:rPr>
          <w:b w:val="0"/>
        </w:rPr>
        <w:t>• "The crops are been harvested by the farmers." - This is grammatically incorrect because "are been" is not a proper verb form.</w:t>
      </w:r>
    </w:p>
    <w:p>
      <w:pPr>
        <w:spacing w:before="0"/>
      </w:pPr>
      <w:r>
        <w:rPr>
          <w:b w:val="0"/>
        </w:rPr>
        <w:t>• "The crops are being harvested by the farmers." - This correctly reflects the present continuous tense in passive voice.</w:t>
      </w:r>
    </w:p>
    <w:p>
      <w:pPr>
        <w:spacing w:before="0"/>
      </w:pPr>
      <w:r>
        <w:rPr>
          <w:b w:val="0"/>
        </w:rPr>
      </w:r>
    </w:p>
    <w:p>
      <w:pPr>
        <w:spacing w:after="100" w:line="360" w:lineRule="auto" w:before="0"/>
      </w:pPr>
      <w:r>
        <w:rPr>
          <w:b w:val="0"/>
        </w:rPr>
        <w:t>82. Select the most appropriate option to substitute the underlined segment in the given sentence. There is a charm on the midnight air which all cannot experience.</w:t>
      </w:r>
    </w:p>
    <w:p>
      <w:pPr>
        <w:spacing w:before="0"/>
      </w:pPr>
      <w:r>
        <w:rPr>
          <w:b w:val="0"/>
        </w:rPr>
      </w:r>
    </w:p>
    <w:p>
      <w:pPr>
        <w:spacing w:after="100" w:before="0"/>
      </w:pPr>
      <w:r>
        <w:rPr>
          <w:b w:val="0"/>
        </w:rPr>
        <w:t>A. over the midnight air</w:t>
      </w:r>
    </w:p>
    <w:p>
      <w:pPr>
        <w:spacing w:after="100" w:before="0"/>
      </w:pPr>
      <w:r>
        <w:rPr>
          <w:b w:val="0"/>
        </w:rPr>
        <w:t>B. around the midnight air</w:t>
      </w:r>
    </w:p>
    <w:p>
      <w:pPr>
        <w:spacing w:after="100" w:before="0"/>
      </w:pPr>
      <w:r>
        <w:rPr>
          <w:b w:val="0"/>
        </w:rPr>
        <w:t>C. in the midnight air</w:t>
      </w:r>
    </w:p>
    <w:p>
      <w:pPr>
        <w:spacing w:after="100" w:before="0"/>
      </w:pPr>
      <w:r>
        <w:rPr>
          <w:b w:val="0"/>
        </w:rPr>
        <w:t>D. under the midnight air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the midnight air. Key Points Therefore, the correct answer is: 'option 3'. Additional Information</w:t>
      </w:r>
    </w:p>
    <w:p>
      <w:pPr>
        <w:spacing w:before="0"/>
      </w:pPr>
      <w:r>
        <w:rPr>
          <w:b w:val="0"/>
        </w:rPr>
        <w:t>• The phrase "on the midnight air" is not idiomatically correct.</w:t>
      </w:r>
    </w:p>
    <w:p>
      <w:pPr>
        <w:spacing w:before="0"/>
      </w:pPr>
      <w:r>
        <w:rPr>
          <w:b w:val="0"/>
        </w:rPr>
        <w:t>• "In the midnight air” suggests that the charm is an intrinsic quality of the midnight air itself, which is the meaning the sentence is most likely trying to convey.</w:t>
      </w:r>
    </w:p>
    <w:p>
      <w:pPr>
        <w:spacing w:before="0"/>
      </w:pPr>
      <w:r>
        <w:rPr>
          <w:b w:val="0"/>
        </w:rPr>
        <w:t>• "over the midnight air" - This would imply that the charm is floating above the midnight air, which is not the intended meaning.</w:t>
      </w:r>
    </w:p>
    <w:p>
      <w:pPr>
        <w:spacing w:before="0"/>
      </w:pPr>
      <w:r>
        <w:rPr>
          <w:b w:val="0"/>
        </w:rPr>
        <w:t>• "around the midnight air" - This could imply that the charm encircles or surrounds the midnight air, which is closer but still not quite fitting.</w:t>
      </w:r>
    </w:p>
    <w:p>
      <w:pPr>
        <w:spacing w:before="0"/>
      </w:pPr>
      <w:r>
        <w:rPr>
          <w:b w:val="0"/>
        </w:rPr>
        <w:t>• "under the midnight air" - This would suggest the charm is below the midnight air, which does not fit the context.</w:t>
      </w:r>
    </w:p>
    <w:p>
      <w:pPr>
        <w:spacing w:before="0"/>
      </w:pPr>
      <w:r>
        <w:rPr>
          <w:b w:val="0"/>
        </w:rPr>
      </w:r>
    </w:p>
    <w:p>
      <w:pPr>
        <w:spacing w:after="100" w:line="360" w:lineRule="auto" w:before="0"/>
      </w:pPr>
      <w:r>
        <w:rPr>
          <w:b w:val="0"/>
        </w:rPr>
        <w:t>83. Select the most appropriate ANTONYM of the underlined word. The professor's lectures are very conventional and so tedious.</w:t>
      </w:r>
    </w:p>
    <w:p>
      <w:pPr>
        <w:spacing w:before="0"/>
      </w:pPr>
      <w:r>
        <w:rPr>
          <w:b w:val="0"/>
        </w:rPr>
      </w:r>
    </w:p>
    <w:p>
      <w:pPr>
        <w:spacing w:after="100" w:before="0"/>
      </w:pPr>
      <w:r>
        <w:rPr>
          <w:b w:val="0"/>
        </w:rPr>
        <w:t>A. Interesting</w:t>
      </w:r>
    </w:p>
    <w:p>
      <w:pPr>
        <w:spacing w:after="100" w:before="0"/>
      </w:pPr>
      <w:r>
        <w:rPr>
          <w:b w:val="0"/>
        </w:rPr>
        <w:t>B. Informative</w:t>
      </w:r>
    </w:p>
    <w:p>
      <w:pPr>
        <w:spacing w:after="100" w:before="0"/>
      </w:pPr>
      <w:r>
        <w:rPr>
          <w:b w:val="0"/>
        </w:rPr>
        <w:t>C. Idle</w:t>
      </w:r>
    </w:p>
    <w:p>
      <w:pPr>
        <w:spacing w:after="100" w:before="0"/>
      </w:pPr>
      <w:r>
        <w:rPr>
          <w:b w:val="0"/>
        </w:rPr>
        <w:t>D. Boring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Interesting. Key Points Hence, the correct answer is 'option 1'. Additional Information</w:t>
      </w:r>
    </w:p>
    <w:p>
      <w:pPr>
        <w:spacing w:before="0"/>
      </w:pPr>
      <w:r>
        <w:rPr>
          <w:b w:val="0"/>
        </w:rPr>
        <w:t>• Tedious: means something that is too long, slow, or dull; tiresome or monotonous.</w:t>
      </w:r>
    </w:p>
    <w:p>
      <w:pPr>
        <w:spacing w:before="0"/>
      </w:pPr>
      <w:r>
        <w:rPr>
          <w:b w:val="0"/>
        </w:rPr>
        <w:t>• We are looking for a word that means the opposite of dull or boring.</w:t>
      </w:r>
    </w:p>
    <w:p>
      <w:pPr>
        <w:spacing w:before="0"/>
      </w:pPr>
      <w:r>
        <w:rPr>
          <w:b w:val="0"/>
        </w:rPr>
        <w:t>• Interesting: This word means that something is engaging or arousing curiosity or interest. It is the direct opposite of tedious, as it implies that something is far from dull or boring. (रोचक) For Example: The novel's plot was interesting and kept readers engaged.</w:t>
      </w:r>
    </w:p>
    <w:p>
      <w:pPr>
        <w:spacing w:before="0"/>
      </w:pPr>
      <w:r>
        <w:rPr>
          <w:b w:val="0"/>
        </w:rPr>
        <w:t>• The professor’s lectures, described as tedious, would be the opposite of interesting, which would mean they are engaging and hold attention.</w:t>
      </w:r>
    </w:p>
    <w:p>
      <w:pPr>
        <w:spacing w:before="0"/>
      </w:pPr>
      <w:r>
        <w:rPr>
          <w:b w:val="0"/>
        </w:rPr>
        <w:t>• Therefore, the correct antonym of "tedious" is "interesting" because it directly contrasts the idea of something being dull or monotonous.</w:t>
      </w:r>
    </w:p>
    <w:p>
      <w:pPr>
        <w:spacing w:before="0"/>
      </w:pPr>
      <w:r>
        <w:rPr>
          <w:b w:val="0"/>
        </w:rPr>
        <w:t>• Informative: While something tedious can also be informative, the word "informative" doesn't serve as an antonym. It simply means providing useful or interesting information, which doesn't convey the opposite of tedium. (सूचनाप्रद) For Example: The workshop was very informative, providing a lot of new information.</w:t>
      </w:r>
    </w:p>
    <w:p>
      <w:pPr>
        <w:spacing w:before="0"/>
      </w:pPr>
      <w:r>
        <w:rPr>
          <w:b w:val="0"/>
        </w:rPr>
        <w:t>• Idle: The word "idle" means not active or in use, or without purpose or effect; pointless. This does not directly oppose the concept of being tedious. (निष्क्रिय) For Example: The machines remained idle during the power outage.</w:t>
      </w:r>
    </w:p>
    <w:p>
      <w:pPr>
        <w:spacing w:before="0"/>
      </w:pPr>
      <w:r>
        <w:rPr>
          <w:b w:val="0"/>
        </w:rPr>
        <w:t>• Boring: This is a synonym for tedious, not an antonym. "Boring" means not interesting; tedious. (उबाऊ) For Example: The long lecture was quite boring and many students struggled to stay attentive.</w:t>
      </w:r>
    </w:p>
    <w:p>
      <w:pPr>
        <w:spacing w:before="0"/>
      </w:pPr>
      <w:r>
        <w:rPr>
          <w:b w:val="0"/>
        </w:rPr>
      </w:r>
    </w:p>
    <w:p>
      <w:pPr>
        <w:spacing w:after="100" w:line="360" w:lineRule="auto" w:before="0"/>
      </w:pPr>
      <w:r>
        <w:rPr>
          <w:b w:val="0"/>
        </w:rPr>
        <w:t>84. Select the option that can substitute the underlined segment with the correct idiom. After finishing this assignment, the employees make it a day.</w:t>
      </w:r>
    </w:p>
    <w:p>
      <w:pPr>
        <w:spacing w:before="0"/>
      </w:pPr>
      <w:r>
        <w:rPr>
          <w:b w:val="0"/>
        </w:rPr>
      </w:r>
    </w:p>
    <w:p>
      <w:pPr>
        <w:spacing w:after="100" w:before="0"/>
      </w:pPr>
      <w:r>
        <w:rPr>
          <w:b w:val="0"/>
        </w:rPr>
        <w:t>A. call it a day</w:t>
      </w:r>
    </w:p>
    <w:p>
      <w:pPr>
        <w:spacing w:after="100" w:before="0"/>
      </w:pPr>
      <w:r>
        <w:rPr>
          <w:b w:val="0"/>
        </w:rPr>
        <w:t>B. consider it a day</w:t>
      </w:r>
    </w:p>
    <w:p>
      <w:pPr>
        <w:spacing w:after="100" w:before="0"/>
      </w:pPr>
      <w:r>
        <w:rPr>
          <w:b w:val="0"/>
        </w:rPr>
        <w:t>C. stop it a day</w:t>
      </w:r>
    </w:p>
    <w:p>
      <w:pPr>
        <w:spacing w:after="100" w:before="0"/>
      </w:pPr>
      <w:r>
        <w:rPr>
          <w:b w:val="0"/>
        </w:rPr>
        <w:t>D. ring it a day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call it a day. Key Points Therefore, the correct answer is 'option 1'. Additional Information</w:t>
      </w:r>
    </w:p>
    <w:p>
      <w:pPr>
        <w:spacing w:before="0"/>
      </w:pPr>
      <w:r>
        <w:rPr>
          <w:b w:val="0"/>
        </w:rPr>
        <w:t>• The phrase "make it a day" in the sentence needs to be replaced with the correct idiomatic expression that carries a similar meaning.</w:t>
      </w:r>
    </w:p>
    <w:p>
      <w:pPr>
        <w:spacing w:before="0"/>
      </w:pPr>
      <w:r>
        <w:rPr>
          <w:b w:val="0"/>
        </w:rPr>
        <w:t>• The phrase "call it a day" is an idiom that means to stop working on something, usually after a long period of effort or when one considers enough work has been done for the day.</w:t>
      </w:r>
    </w:p>
    <w:p>
      <w:pPr>
        <w:spacing w:before="0"/>
      </w:pPr>
      <w:r>
        <w:rPr>
          <w:b w:val="0"/>
        </w:rPr>
        <w:t>• The sentence should correctly read: "After finishing this assignment, the employees call it a day," meaning that after completing the work, they decide to stop working for the rest of the day.</w:t>
      </w:r>
    </w:p>
    <w:p>
      <w:pPr>
        <w:spacing w:before="0"/>
      </w:pPr>
      <w:r>
        <w:rPr>
          <w:b w:val="0"/>
        </w:rPr>
        <w:t>• Option 2 "consider it a day" does not convey the meaning of finishing work; it's not a recognized idiom in English.</w:t>
      </w:r>
    </w:p>
    <w:p>
      <w:pPr>
        <w:spacing w:before="0"/>
      </w:pPr>
      <w:r>
        <w:rPr>
          <w:b w:val="0"/>
        </w:rPr>
        <w:t>• Option 3 "stop it a day" is grammatically incorrect and not an established idiom.</w:t>
      </w:r>
    </w:p>
    <w:p>
      <w:pPr>
        <w:spacing w:before="0"/>
      </w:pPr>
      <w:r>
        <w:rPr>
          <w:b w:val="0"/>
        </w:rPr>
        <w:t>• Option 4 "ring it a day" is not a correct idiom; the correct expression is "call it a day."</w:t>
      </w:r>
    </w:p>
    <w:p>
      <w:pPr>
        <w:spacing w:before="0"/>
      </w:pPr>
      <w:r>
        <w:rPr>
          <w:b w:val="0"/>
        </w:rPr>
      </w:r>
    </w:p>
    <w:p>
      <w:pPr>
        <w:spacing w:after="100" w:line="360" w:lineRule="auto" w:before="0"/>
      </w:pPr>
      <w:r>
        <w:rPr>
          <w:b w:val="0"/>
        </w:rPr>
        <w:t>85. Sentences of a paragraph are given below in jumbled order. Arrange the sentences in the correct order to form a meaningful and coherent paragraph. A. Android began in 2003 as a project of the American technology company Android Inc., to develop an operating system for digital cameras. B. In 2004, the project changed to become an operating system for smartphones. C. Android is an operating system for cellular telephones and tablet computers. D. In 2005, Android Inc. was bought by the American search engine company Google Inc. that transformed the OS into what it is today.</w:t>
      </w:r>
    </w:p>
    <w:p>
      <w:pPr>
        <w:spacing w:before="0"/>
      </w:pPr>
      <w:r>
        <w:rPr>
          <w:b w:val="0"/>
        </w:rPr>
      </w:r>
    </w:p>
    <w:p>
      <w:pPr>
        <w:spacing w:after="100" w:before="0"/>
      </w:pPr>
      <w:r>
        <w:rPr>
          <w:b w:val="0"/>
        </w:rPr>
        <w:t>A. CABD</w:t>
      </w:r>
    </w:p>
    <w:p>
      <w:pPr>
        <w:spacing w:after="100" w:before="0"/>
      </w:pPr>
      <w:r>
        <w:rPr>
          <w:b w:val="0"/>
        </w:rPr>
        <w:t>B. ABDC</w:t>
      </w:r>
    </w:p>
    <w:p>
      <w:pPr>
        <w:spacing w:after="100" w:before="0"/>
      </w:pPr>
      <w:r>
        <w:rPr>
          <w:b w:val="0"/>
        </w:rPr>
        <w:t>C. DCAB</w:t>
      </w:r>
    </w:p>
    <w:p>
      <w:pPr>
        <w:spacing w:after="100" w:before="0"/>
      </w:pPr>
      <w:r>
        <w:rPr>
          <w:b w:val="0"/>
        </w:rPr>
        <w:t>D. BADC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CABD. Key Points Therefore, the sentences in the correct order that form a meaningful and coherent paragraph are CABD. Additional Information</w:t>
      </w:r>
    </w:p>
    <w:p>
      <w:pPr>
        <w:spacing w:before="0"/>
      </w:pPr>
      <w:r>
        <w:rPr>
          <w:b w:val="0"/>
        </w:rPr>
        <w:t>• Sentence C provides a general introduction to Android, describing what it is in the present context, which is a suitable way to begin the paragraph.</w:t>
      </w:r>
    </w:p>
    <w:p>
      <w:pPr>
        <w:spacing w:before="0"/>
      </w:pPr>
      <w:r>
        <w:rPr>
          <w:b w:val="0"/>
        </w:rPr>
        <w:t>• Sentence A gives historical context following the introduction, explaining when Android began and its initial purpose.</w:t>
      </w:r>
    </w:p>
    <w:p>
      <w:pPr>
        <w:spacing w:before="0"/>
      </w:pPr>
      <w:r>
        <w:rPr>
          <w:b w:val="0"/>
        </w:rPr>
        <w:t>• Sentence B continues the timeline, detailing the change in direction for the Android project to focus on an operating system for smartphones.</w:t>
      </w:r>
    </w:p>
    <w:p>
      <w:pPr>
        <w:spacing w:before="0"/>
      </w:pPr>
      <w:r>
        <w:rPr>
          <w:b w:val="0"/>
        </w:rPr>
        <w:t>• Sentence D then concludes the paragraph with information about a significant event in Android's history, its acquisition by Google, which brought substantial changes to the operating system.</w:t>
      </w:r>
    </w:p>
    <w:p>
      <w:pPr>
        <w:spacing w:before="0"/>
      </w:pPr>
      <w:r>
        <w:rPr>
          <w:b w:val="0"/>
        </w:rPr>
        <w:t>• Option 2 "ABDC" places the initial development of Android after the change in the project's purpose, which is not chronological.</w:t>
      </w:r>
    </w:p>
    <w:p>
      <w:pPr>
        <w:spacing w:before="0"/>
      </w:pPr>
      <w:r>
        <w:rPr>
          <w:b w:val="0"/>
        </w:rPr>
        <w:t>• Option 3 "DCAB" incorrectly starts with the acquisition by Google, which came later in the timeline.</w:t>
      </w:r>
    </w:p>
    <w:p>
      <w:pPr>
        <w:spacing w:before="0"/>
      </w:pPr>
      <w:r>
        <w:rPr>
          <w:b w:val="0"/>
        </w:rPr>
        <w:t>• Option 4 "BADC" incorrectly places the change to a smartphone OS before the introduction of Android.</w:t>
      </w:r>
    </w:p>
    <w:p>
      <w:pPr>
        <w:spacing w:before="0"/>
      </w:pPr>
      <w:r>
        <w:rPr>
          <w:b w:val="0"/>
        </w:rPr>
      </w:r>
    </w:p>
    <w:p>
      <w:pPr>
        <w:spacing w:after="100" w:line="360" w:lineRule="auto" w:before="0"/>
      </w:pPr>
      <w:r>
        <w:rPr>
          <w:b w:val="0"/>
        </w:rPr>
        <w:t>86. Sentences of a paragraph are given below in jumbled order. Arrange the sentences in the correct order to form a meaningful and coherent paragraph. A. India has an upbeat vision of a liberal, nonviolent, relatively pluralistic democracy with non-threatening global leadership. B. Epics from mythologies like the Mahabharata and Ramayana are likened to classic Greek works like the Odyssey and Iliad and between 1 and 1000 AD, India was lauded as the ‘Golden Bird’ for its GDP, which was higher than China at the time. C. Luminaries like Mahatma Gandhi and Rabindranath Tagore, as well as the arts of literature, music, dance, the software industry, Ayurveda, etc., generate a staggering array of soft power assets that highlight India's appeal to the world's population. D. With Ashoka, Buddha, and Gandhi serving as the primary leaders, Indians are known for their core values of respect, harmony, and fraternity.</w:t>
      </w:r>
    </w:p>
    <w:p>
      <w:pPr>
        <w:spacing w:before="0"/>
      </w:pPr>
      <w:r>
        <w:rPr>
          <w:b w:val="0"/>
        </w:rPr>
      </w:r>
    </w:p>
    <w:p>
      <w:pPr>
        <w:spacing w:after="100" w:before="0"/>
      </w:pPr>
      <w:r>
        <w:rPr>
          <w:b w:val="0"/>
        </w:rPr>
        <w:t>A. ACDB</w:t>
      </w:r>
    </w:p>
    <w:p>
      <w:pPr>
        <w:spacing w:after="100" w:before="0"/>
      </w:pPr>
      <w:r>
        <w:rPr>
          <w:b w:val="0"/>
        </w:rPr>
        <w:t>B. CBAD</w:t>
      </w:r>
    </w:p>
    <w:p>
      <w:pPr>
        <w:spacing w:after="100" w:before="0"/>
      </w:pPr>
      <w:r>
        <w:rPr>
          <w:b w:val="0"/>
        </w:rPr>
        <w:t>C. ABDC</w:t>
      </w:r>
    </w:p>
    <w:p>
      <w:pPr>
        <w:spacing w:after="100" w:before="0"/>
      </w:pPr>
      <w:r>
        <w:rPr>
          <w:b w:val="0"/>
        </w:rPr>
        <w:t>D. BCDA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"India has an upbeat vision of a liberal, nonviolent, relatively pluralistic democracy with non-threatening global leadership. Luminaries like Mahatma Gandhi and Rabindranath Tagore, as well as the arts of literature, music, dance, the software industry, Ayurveda, etc., generate a staggering array of soft power assets that highlight India's appeal to the world's population. With Ashoka, Buddha, and Gandhi serving as the primary leaders, Indians are known for their core values of respect, harmony, and fraternity. Epics from mythologies like the Mahabharata and Ramayana are likened to classic Greek works like the Odyssey and Iliad and between 1 and 1000 AD, India was lauded as the ‘Golden Bird’ for its GDP, which was higher than China at the time."</w:t>
      </w:r>
    </w:p>
    <w:p>
      <w:pPr>
        <w:spacing w:before="0"/>
      </w:pPr>
      <w:r>
        <w:rPr>
          <w:b w:val="0"/>
        </w:rPr>
        <w:t>• The paragraph begins by introducing the central vision of India and sets an optimistic tone about its democratic and non-threatening global leadership.</w:t>
      </w:r>
    </w:p>
    <w:p>
      <w:pPr>
        <w:spacing w:before="0"/>
      </w:pPr>
      <w:r>
        <w:rPr>
          <w:b w:val="0"/>
        </w:rPr>
        <w:t>• Sentence A is the first sentence as it sets the vision and current perspective: "India has an upbeat vision of a liberal, nonviolent, relatively pluralistic democracy with non-threatening global leadership."</w:t>
      </w:r>
    </w:p>
    <w:p>
      <w:pPr>
        <w:spacing w:before="0"/>
      </w:pPr>
      <w:r>
        <w:rPr>
          <w:b w:val="0"/>
        </w:rPr>
        <w:t>• Sentence C follows as it highlights modern soft power assets, reflecting how this vision translates into contemporary influence: "Luminaries like Mahatma Gandhi and Rabindranath Tagore, as well as the arts of literature, music, dance, the software industry, Ayurveda, etc., generate a staggering array of soft power assets that highlight India's appeal to the world's population."</w:t>
      </w:r>
    </w:p>
    <w:p>
      <w:pPr>
        <w:spacing w:before="0"/>
      </w:pPr>
      <w:r>
        <w:rPr>
          <w:b w:val="0"/>
        </w:rPr>
        <w:t>• Sentence D is the third sentence because it connects these modern influences with historical figures and the values they promoted: "With Ashoka, Buddha, and Gandhi serving as the primary leaders, Indians are known for their core values of respect, harmony, and fraternity."</w:t>
      </w:r>
    </w:p>
    <w:p>
      <w:pPr>
        <w:spacing w:before="0"/>
      </w:pPr>
      <w:r>
        <w:rPr>
          <w:b w:val="0"/>
        </w:rPr>
        <w:t>• Sentence B is the fourth as it delves into the deep historical context, providing a foundation for the modern vision and influence: "Epics from mythologies like the Mahabharata and Ramayana are likened to classic Greek works like the Odyssey and Iliad and between 1 and 1000 AD, India was lauded as the ‘Golden Bird’ for its GDP, which was higher than China at the time."</w:t>
      </w:r>
    </w:p>
    <w:p>
      <w:pPr>
        <w:spacing w:before="0"/>
      </w:pPr>
      <w:r>
        <w:rPr>
          <w:b w:val="0"/>
        </w:rPr>
        <w:t>• The correct sequence is ACDB.</w:t>
      </w:r>
    </w:p>
    <w:p>
      <w:pPr>
        <w:spacing w:before="0"/>
      </w:pPr>
      <w:r>
        <w:rPr>
          <w:b w:val="0"/>
        </w:rPr>
      </w:r>
    </w:p>
    <w:p>
      <w:pPr>
        <w:spacing w:after="100" w:line="360" w:lineRule="auto" w:before="0"/>
      </w:pPr>
      <w:r>
        <w:rPr>
          <w:b w:val="0"/>
        </w:rPr>
        <w:t>87. Select the most appropriate option to fill in blank no. 1.</w:t>
      </w:r>
    </w:p>
    <w:p>
      <w:pPr>
        <w:spacing w:before="0"/>
      </w:pPr>
      <w:r>
        <w:rPr>
          <w:b w:val="0"/>
        </w:rPr>
      </w:r>
    </w:p>
    <w:p>
      <w:pPr>
        <w:spacing w:after="100" w:before="0"/>
      </w:pPr>
      <w:r>
        <w:rPr>
          <w:b w:val="0"/>
        </w:rPr>
        <w:t>A. more</w:t>
      </w:r>
    </w:p>
    <w:p>
      <w:pPr>
        <w:spacing w:after="100" w:before="0"/>
      </w:pPr>
      <w:r>
        <w:rPr>
          <w:b w:val="0"/>
        </w:rPr>
        <w:t>B. most</w:t>
      </w:r>
    </w:p>
    <w:p>
      <w:pPr>
        <w:spacing w:after="100" w:before="0"/>
      </w:pPr>
      <w:r>
        <w:rPr>
          <w:b w:val="0"/>
        </w:rPr>
        <w:t>C. much</w:t>
      </w:r>
    </w:p>
    <w:p>
      <w:pPr>
        <w:spacing w:after="100" w:before="0"/>
      </w:pPr>
      <w:r>
        <w:rPr>
          <w:b w:val="0"/>
        </w:rPr>
        <w:t>D. many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more. Key Points Therefore, the sentence correctly reads: "We know infinitely more about the wealthy people of Egypt than we do about the ordinary people." Additional Information</w:t>
      </w:r>
    </w:p>
    <w:p>
      <w:pPr>
        <w:spacing w:before="0"/>
      </w:pPr>
      <w:r>
        <w:rPr>
          <w:b w:val="0"/>
        </w:rPr>
        <w:t>• The structure of the sentence indicates a comparison of the amount of knowledge between the wealthy and the ordinary people of Egypt.</w:t>
      </w:r>
    </w:p>
    <w:p>
      <w:pPr>
        <w:spacing w:before="0"/>
      </w:pPr>
      <w:r>
        <w:rPr>
          <w:b w:val="0"/>
        </w:rPr>
        <w:t>• "More" is appropriate for comparisons when the sentence is structured to compare two things directly.</w:t>
      </w:r>
    </w:p>
    <w:p>
      <w:pPr>
        <w:spacing w:before="0"/>
      </w:pPr>
      <w:r>
        <w:rPr>
          <w:b w:val="0"/>
        </w:rPr>
        <w:t>• "Most" would typically be used when comparing one subject to a group of others, which is not the case here.</w:t>
      </w:r>
    </w:p>
    <w:p>
      <w:pPr>
        <w:spacing w:before="0"/>
      </w:pPr>
      <w:r>
        <w:rPr>
          <w:b w:val="0"/>
        </w:rPr>
        <w:t>• "Much" and "many" do not fit the comparative nature of the sentence.</w:t>
      </w:r>
    </w:p>
    <w:p>
      <w:pPr>
        <w:spacing w:before="0"/>
      </w:pPr>
      <w:r>
        <w:rPr>
          <w:b w:val="0"/>
        </w:rPr>
      </w:r>
    </w:p>
    <w:p>
      <w:pPr>
        <w:spacing w:after="100" w:line="360" w:lineRule="auto" w:before="0"/>
      </w:pPr>
      <w:r>
        <w:rPr>
          <w:b w:val="0"/>
        </w:rPr>
        <w:t>88. Select the most appropriate option to fill in blank no. 2.</w:t>
      </w:r>
    </w:p>
    <w:p>
      <w:pPr>
        <w:spacing w:before="0"/>
      </w:pPr>
      <w:r>
        <w:rPr>
          <w:b w:val="0"/>
        </w:rPr>
      </w:r>
    </w:p>
    <w:p>
      <w:pPr>
        <w:spacing w:after="100" w:before="0"/>
      </w:pPr>
      <w:r>
        <w:rPr>
          <w:b w:val="0"/>
        </w:rPr>
        <w:t>A. buries</w:t>
      </w:r>
    </w:p>
    <w:p>
      <w:pPr>
        <w:spacing w:after="100" w:before="0"/>
      </w:pPr>
      <w:r>
        <w:rPr>
          <w:b w:val="0"/>
        </w:rPr>
        <w:t>B. buried</w:t>
      </w:r>
    </w:p>
    <w:p>
      <w:pPr>
        <w:spacing w:after="100" w:before="0"/>
      </w:pPr>
      <w:r>
        <w:rPr>
          <w:b w:val="0"/>
        </w:rPr>
        <w:t>C. burying</w:t>
      </w:r>
    </w:p>
    <w:p>
      <w:pPr>
        <w:spacing w:after="100" w:before="0"/>
      </w:pPr>
      <w:r>
        <w:rPr>
          <w:b w:val="0"/>
        </w:rPr>
        <w:t>D. bury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buried. Key Points Therefore, the sentence correctly reads: "...and when most people died they were buried in simple graves." Additional Information</w:t>
      </w:r>
    </w:p>
    <w:p>
      <w:pPr>
        <w:spacing w:before="0"/>
      </w:pPr>
      <w:r>
        <w:rPr>
          <w:b w:val="0"/>
        </w:rPr>
        <w:t>• The sentence is in past tense and is referring to a completed action — the burial of people.</w:t>
      </w:r>
    </w:p>
    <w:p>
      <w:pPr>
        <w:spacing w:before="0"/>
      </w:pPr>
      <w:r>
        <w:rPr>
          <w:b w:val="0"/>
        </w:rPr>
        <w:t>• "Buried" is the past tense form of the verb "to bury" and is needed to maintain the past tense consistency of the sentence.</w:t>
      </w:r>
    </w:p>
    <w:p>
      <w:pPr>
        <w:spacing w:before="0"/>
      </w:pPr>
      <w:r>
        <w:rPr>
          <w:b w:val="0"/>
        </w:rPr>
        <w:t>• "Buried" in simple graves indicates the action taken for most people after death.</w:t>
      </w:r>
    </w:p>
    <w:p>
      <w:pPr>
        <w:spacing w:before="0"/>
      </w:pPr>
      <w:r>
        <w:rPr>
          <w:b w:val="0"/>
        </w:rPr>
        <w:t>• "Buries," "burying," and "bury" are incorrect due to tense inconsistency or grammatical incompatibility with the structure of the sentence.</w:t>
      </w:r>
    </w:p>
    <w:p>
      <w:pPr>
        <w:spacing w:before="0"/>
      </w:pPr>
      <w:r>
        <w:rPr>
          <w:b w:val="0"/>
        </w:rPr>
      </w:r>
    </w:p>
    <w:p>
      <w:pPr>
        <w:spacing w:after="100" w:line="360" w:lineRule="auto" w:before="0"/>
      </w:pPr>
      <w:r>
        <w:rPr>
          <w:b w:val="0"/>
        </w:rPr>
        <w:t>89. Select the most appropriate option to fill in blank no. 3.</w:t>
      </w:r>
    </w:p>
    <w:p>
      <w:pPr>
        <w:spacing w:before="0"/>
      </w:pPr>
      <w:r>
        <w:rPr>
          <w:b w:val="0"/>
        </w:rPr>
      </w:r>
    </w:p>
    <w:p>
      <w:pPr>
        <w:spacing w:after="100" w:before="0"/>
      </w:pPr>
      <w:r>
        <w:rPr>
          <w:b w:val="0"/>
        </w:rPr>
        <w:t>A. on</w:t>
      </w:r>
    </w:p>
    <w:p>
      <w:pPr>
        <w:spacing w:after="100" w:before="0"/>
      </w:pPr>
      <w:r>
        <w:rPr>
          <w:b w:val="0"/>
        </w:rPr>
        <w:t>B. off</w:t>
      </w:r>
    </w:p>
    <w:p>
      <w:pPr>
        <w:spacing w:after="100" w:before="0"/>
      </w:pPr>
      <w:r>
        <w:rPr>
          <w:b w:val="0"/>
        </w:rPr>
        <w:t>C. about</w:t>
      </w:r>
    </w:p>
    <w:p>
      <w:pPr>
        <w:spacing w:after="100" w:before="0"/>
      </w:pPr>
      <w:r>
        <w:rPr>
          <w:b w:val="0"/>
        </w:rPr>
        <w:t>D. 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about. Key Points Therefore, the sentence correctly reads: "Most of our traditional sources of information about the Old Kingdom..." Additional Information</w:t>
      </w:r>
    </w:p>
    <w:p>
      <w:pPr>
        <w:spacing w:before="0"/>
      </w:pPr>
      <w:r>
        <w:rPr>
          <w:b w:val="0"/>
        </w:rPr>
        <w:t>• The preposition "about" is used here to indicate the subject of traditional sources of information.</w:t>
      </w:r>
    </w:p>
    <w:p>
      <w:pPr>
        <w:spacing w:before="0"/>
      </w:pPr>
      <w:r>
        <w:rPr>
          <w:b w:val="0"/>
        </w:rPr>
        <w:t>• "About" is commonly used before subjects of information or topics of texts.</w:t>
      </w:r>
    </w:p>
    <w:p>
      <w:pPr>
        <w:spacing w:before="0"/>
      </w:pPr>
      <w:r>
        <w:rPr>
          <w:b w:val="0"/>
        </w:rPr>
        <w:t>• "On," "off," and "at" do not grammatically fit the context of the sentence.</w:t>
      </w:r>
    </w:p>
    <w:p>
      <w:pPr>
        <w:spacing w:before="0"/>
      </w:pPr>
      <w:r>
        <w:rPr>
          <w:b w:val="0"/>
        </w:rPr>
      </w:r>
    </w:p>
    <w:p>
      <w:pPr>
        <w:spacing w:after="100" w:line="360" w:lineRule="auto" w:before="0"/>
      </w:pPr>
      <w:r>
        <w:rPr>
          <w:b w:val="0"/>
        </w:rPr>
        <w:t>90. Select the most appropriate option to fill in blank no. 4.</w:t>
      </w:r>
    </w:p>
    <w:p>
      <w:pPr>
        <w:spacing w:before="0"/>
      </w:pPr>
      <w:r>
        <w:rPr>
          <w:b w:val="0"/>
        </w:rPr>
      </w:r>
    </w:p>
    <w:p>
      <w:pPr>
        <w:spacing w:after="100" w:before="0"/>
      </w:pPr>
      <w:r>
        <w:rPr>
          <w:b w:val="0"/>
        </w:rPr>
        <w:t>A. like</w:t>
      </w:r>
    </w:p>
    <w:p>
      <w:pPr>
        <w:spacing w:after="100" w:before="0"/>
      </w:pPr>
      <w:r>
        <w:rPr>
          <w:b w:val="0"/>
        </w:rPr>
        <w:t>B. thus</w:t>
      </w:r>
    </w:p>
    <w:p>
      <w:pPr>
        <w:spacing w:after="100" w:before="0"/>
      </w:pPr>
      <w:r>
        <w:rPr>
          <w:b w:val="0"/>
        </w:rPr>
        <w:t>C. such</w:t>
      </w:r>
    </w:p>
    <w:p>
      <w:pPr>
        <w:spacing w:after="100" w:before="0"/>
      </w:pPr>
      <w:r>
        <w:rPr>
          <w:b w:val="0"/>
        </w:rPr>
        <w:t>D. 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 like. Key Points Therefore, the sentence correctly reads: "...are monuments of the rich like pyramids and tombs." Additional Information</w:t>
      </w:r>
    </w:p>
    <w:p>
      <w:pPr>
        <w:spacing w:before="0"/>
      </w:pPr>
      <w:r>
        <w:rPr>
          <w:b w:val="0"/>
        </w:rPr>
        <w:t>• The word "like" is used to draw similarities or compare characteristics between two things.</w:t>
      </w:r>
    </w:p>
    <w:p>
      <w:pPr>
        <w:spacing w:before="0"/>
      </w:pPr>
      <w:r>
        <w:rPr>
          <w:b w:val="0"/>
        </w:rPr>
        <w:t>• In this context, "like" is correctly used to relate the Old Kingdom monuments to pyramids and tombs, which are synonymous with the riches of the era.</w:t>
      </w:r>
    </w:p>
    <w:p>
      <w:pPr>
        <w:spacing w:before="0"/>
      </w:pPr>
      <w:r>
        <w:rPr>
          <w:b w:val="0"/>
        </w:rPr>
        <w:t>• "Thus," "such," and "as" do not fit as naturally into the grammatical structure required for the sentence.</w:t>
      </w:r>
    </w:p>
    <w:p>
      <w:pPr>
        <w:spacing w:before="0"/>
      </w:pPr>
      <w:r>
        <w:rPr>
          <w:b w:val="0"/>
        </w:rPr>
      </w:r>
    </w:p>
    <w:p>
      <w:pPr>
        <w:spacing w:after="100" w:line="360" w:lineRule="auto" w:before="0"/>
      </w:pPr>
      <w:r>
        <w:rPr>
          <w:b w:val="0"/>
        </w:rPr>
        <w:t>91. Select the most appropriate option to fill in blank no. 5.</w:t>
      </w:r>
    </w:p>
    <w:p>
      <w:pPr>
        <w:spacing w:before="0"/>
      </w:pPr>
      <w:r>
        <w:rPr>
          <w:b w:val="0"/>
        </w:rPr>
      </w:r>
    </w:p>
    <w:p>
      <w:pPr>
        <w:spacing w:after="100" w:before="0"/>
      </w:pPr>
      <w:r>
        <w:rPr>
          <w:b w:val="0"/>
        </w:rPr>
        <w:t>A. Moreover</w:t>
      </w:r>
    </w:p>
    <w:p>
      <w:pPr>
        <w:spacing w:after="100" w:before="0"/>
      </w:pPr>
      <w:r>
        <w:rPr>
          <w:b w:val="0"/>
        </w:rPr>
        <w:t>B. Then</w:t>
      </w:r>
    </w:p>
    <w:p>
      <w:pPr>
        <w:spacing w:after="100" w:before="0"/>
      </w:pPr>
      <w:r>
        <w:rPr>
          <w:b w:val="0"/>
        </w:rPr>
        <w:t>C. But</w:t>
      </w:r>
    </w:p>
    <w:p>
      <w:pPr>
        <w:spacing w:after="100" w:before="0"/>
      </w:pPr>
      <w:r>
        <w:rPr>
          <w:b w:val="0"/>
        </w:rPr>
        <w:t>D. Yet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But. Key Points Therefore, the sentence correctly reads: "But this does not mean that death was the Egyptians’ only preoccupation." Additional Information</w:t>
      </w:r>
    </w:p>
    <w:p>
      <w:pPr>
        <w:spacing w:before="0"/>
      </w:pPr>
      <w:r>
        <w:rPr>
          <w:b w:val="0"/>
        </w:rPr>
        <w:t>• "But" is used as a conjunction to introduce a contrast or an exception to the information that has been previously mentioned.</w:t>
      </w:r>
    </w:p>
    <w:p>
      <w:pPr>
        <w:spacing w:before="0"/>
      </w:pPr>
      <w:r>
        <w:rPr>
          <w:b w:val="0"/>
        </w:rPr>
        <w:t>• The sentence structure indicates a contrast is being made, which "but" introduces appropriately.</w:t>
      </w:r>
    </w:p>
    <w:p>
      <w:pPr>
        <w:spacing w:before="0"/>
      </w:pPr>
      <w:r>
        <w:rPr>
          <w:b w:val="0"/>
        </w:rPr>
        <w:t>• "Moreover," "then," and "yet" do not provide the necessary contrast required in the sentence.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