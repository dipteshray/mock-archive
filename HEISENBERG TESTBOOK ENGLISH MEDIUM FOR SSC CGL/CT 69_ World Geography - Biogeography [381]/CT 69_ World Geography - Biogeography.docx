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 not correct about the Tundra type of vegetation?</w:t>
      </w:r>
    </w:p>
    <w:p>
      <w:pPr>
        <w:spacing w:before="0"/>
      </w:pPr>
      <w:r>
        <w:rPr>
          <w:b w:val="0"/>
        </w:rPr>
      </w:r>
    </w:p>
    <w:p>
      <w:pPr>
        <w:spacing w:after="100" w:before="0"/>
      </w:pPr>
      <w:r>
        <w:rPr>
          <w:b w:val="0"/>
        </w:rPr>
        <w:t>A. Small shrubsare a part of this vegetation</w:t>
      </w:r>
    </w:p>
    <w:p>
      <w:pPr>
        <w:spacing w:after="100" w:before="0"/>
      </w:pPr>
      <w:r>
        <w:rPr>
          <w:b w:val="0"/>
        </w:rPr>
        <w:t>B. Moss and lichens are found here.</w:t>
      </w:r>
    </w:p>
    <w:p>
      <w:pPr>
        <w:spacing w:after="100" w:before="0"/>
      </w:pPr>
      <w:r>
        <w:rPr>
          <w:b w:val="0"/>
        </w:rPr>
        <w:t>C. The growth of natural vegetation is limited here.</w:t>
      </w:r>
    </w:p>
    <w:p>
      <w:pPr>
        <w:spacing w:after="100" w:before="0"/>
      </w:pPr>
      <w:r>
        <w:rPr>
          <w:b w:val="0"/>
        </w:rPr>
        <w:t>D. It is found in a temperate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found in a temperate region is NOT correct.Tundra type of vegetation is NOT found in the temperate region.Tundra is a major type of treeless vegetation found in cold regions.</w:t>
      </w:r>
    </w:p>
    <w:p>
      <w:pPr>
        <w:spacing w:before="0"/>
      </w:pPr>
      <w:r>
        <w:rPr>
          <w:b w:val="0"/>
        </w:rPr>
      </w:r>
    </w:p>
    <w:p>
      <w:pPr>
        <w:spacing w:after="100" w:line="360" w:lineRule="auto" w:before="0"/>
      </w:pPr>
      <w:r>
        <w:rPr>
          <w:b w:val="0"/>
        </w:rPr>
        <w:t>2. Black soil is not suitable for which crop</w:t>
      </w:r>
    </w:p>
    <w:p>
      <w:pPr>
        <w:spacing w:before="0"/>
      </w:pPr>
      <w:r>
        <w:rPr>
          <w:b w:val="0"/>
        </w:rPr>
      </w:r>
    </w:p>
    <w:p>
      <w:pPr>
        <w:spacing w:after="100" w:before="0"/>
      </w:pPr>
      <w:r>
        <w:rPr>
          <w:b w:val="0"/>
        </w:rPr>
        <w:t>A. Cotton</w:t>
      </w:r>
    </w:p>
    <w:p>
      <w:pPr>
        <w:spacing w:after="100" w:before="0"/>
      </w:pPr>
      <w:r>
        <w:rPr>
          <w:b w:val="0"/>
        </w:rPr>
        <w:t>B. Sugarcane</w:t>
      </w:r>
    </w:p>
    <w:p>
      <w:pPr>
        <w:spacing w:after="100" w:before="0"/>
      </w:pPr>
      <w:r>
        <w:rPr>
          <w:b w:val="0"/>
        </w:rPr>
        <w:t>C. Wheat</w:t>
      </w:r>
    </w:p>
    <w:p>
      <w:pPr>
        <w:spacing w:after="100" w:before="0"/>
      </w:pPr>
      <w:r>
        <w:rPr>
          <w:b w:val="0"/>
        </w:rPr>
        <w:t>D. Groundnut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Wheat. Black soil retains moisture and is highly suitable for crops like cotton and sugarcane, but it is less suitable for wheat, which grows best in well-drained loamy or alluvial soil. Additional Information</w:t>
      </w:r>
    </w:p>
    <w:p>
      <w:pPr>
        <w:spacing w:before="0"/>
      </w:pPr>
      <w:r>
        <w:rPr>
          <w:b w:val="0"/>
        </w:rPr>
        <w:t>• Black soil retains moisture and is rich in clay content, making it highly suitable for cotton and sugarcane cultivation.</w:t>
      </w:r>
    </w:p>
    <w:p>
      <w:pPr>
        <w:spacing w:before="0"/>
      </w:pPr>
      <w:r>
        <w:rPr>
          <w:b w:val="0"/>
        </w:rPr>
        <w:t>• Wheat requires well-drained loamy or alluvial soil, which provides better aeration and drainage, making black soil less suitable.</w:t>
      </w:r>
    </w:p>
    <w:p>
      <w:pPr>
        <w:spacing w:before="0"/>
      </w:pPr>
      <w:r>
        <w:rPr>
          <w:b w:val="0"/>
        </w:rPr>
        <w:t>• Groundnut can grow in black soil, but it thrives best in well-drained sandy loam or sandy clay loam with moderate organic matter.</w:t>
      </w:r>
    </w:p>
    <w:p>
      <w:pPr>
        <w:spacing w:before="0"/>
      </w:pPr>
      <w:r>
        <w:rPr>
          <w:b w:val="0"/>
        </w:rPr>
        <w:t>• Cotton is the most suitable crop for black soil, which is why it is also called "Regur soil" or "Black cotton soil".</w:t>
      </w:r>
    </w:p>
    <w:p>
      <w:pPr>
        <w:spacing w:before="0"/>
      </w:pPr>
      <w:r>
        <w:rPr>
          <w:b w:val="0"/>
        </w:rPr>
        <w:t>• Black soil is known as Tropical Chernozems and Regur Soil.</w:t>
      </w:r>
    </w:p>
    <w:p>
      <w:pPr>
        <w:spacing w:before="0"/>
      </w:pPr>
      <w:r>
        <w:rPr>
          <w:b w:val="0"/>
        </w:rPr>
        <w:t>• Major crops grown on black soils include Groundnut, jawar, linseed, Virginia tobacco, cotton, and sugarcane.</w:t>
      </w:r>
    </w:p>
    <w:p>
      <w:pPr>
        <w:spacing w:before="0"/>
      </w:pPr>
      <w:r>
        <w:rPr>
          <w:b w:val="0"/>
        </w:rPr>
      </w:r>
    </w:p>
    <w:p>
      <w:pPr>
        <w:spacing w:after="100" w:line="360" w:lineRule="auto" w:before="0"/>
      </w:pPr>
      <w:r>
        <w:rPr>
          <w:b w:val="0"/>
        </w:rPr>
        <w:t>3. Acidic nature of soil is shown by high concentration of ______.</w:t>
      </w:r>
    </w:p>
    <w:p>
      <w:pPr>
        <w:spacing w:before="0"/>
      </w:pPr>
      <w:r>
        <w:rPr>
          <w:b w:val="0"/>
        </w:rPr>
      </w:r>
    </w:p>
    <w:p>
      <w:pPr>
        <w:spacing w:after="100" w:before="0"/>
      </w:pPr>
      <w:r>
        <w:rPr>
          <w:b w:val="0"/>
        </w:rPr>
        <w:t>A. phosphorous</w:t>
      </w:r>
    </w:p>
    <w:p>
      <w:pPr>
        <w:spacing w:after="100" w:before="0"/>
      </w:pPr>
      <w:r>
        <w:rPr>
          <w:b w:val="0"/>
        </w:rPr>
        <w:t>B. hydrogen</w:t>
      </w:r>
    </w:p>
    <w:p>
      <w:pPr>
        <w:spacing w:after="100" w:before="0"/>
      </w:pPr>
      <w:r>
        <w:rPr>
          <w:b w:val="0"/>
        </w:rPr>
        <w:t>C. oxygen</w:t>
      </w:r>
    </w:p>
    <w:p>
      <w:pPr>
        <w:spacing w:after="100" w:before="0"/>
      </w:pPr>
      <w:r>
        <w:rPr>
          <w:b w:val="0"/>
        </w:rPr>
        <w:t>D. nitrogen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acidic nature of the soil is shown by the high concentration of hydrogen. Soil pH shows the potentiality of H+ ions. It determines the acidic or alkaline reaction of the soil. More hydrogen ion (H+) concentration shows the acidic nature of the soil.</w:t>
      </w:r>
    </w:p>
    <w:p>
      <w:pPr>
        <w:spacing w:before="0"/>
      </w:pPr>
      <w:r>
        <w:rPr>
          <w:b w:val="0"/>
        </w:rPr>
      </w:r>
    </w:p>
    <w:p>
      <w:pPr>
        <w:spacing w:after="100" w:line="360" w:lineRule="auto" w:before="0"/>
      </w:pPr>
      <w:r>
        <w:rPr>
          <w:b w:val="0"/>
        </w:rPr>
        <w:t>4. The colour of soil which is formed by Basalt</w:t>
      </w:r>
    </w:p>
    <w:p>
      <w:pPr>
        <w:spacing w:before="0"/>
      </w:pPr>
      <w:r>
        <w:rPr>
          <w:b w:val="0"/>
        </w:rPr>
      </w:r>
    </w:p>
    <w:p>
      <w:pPr>
        <w:spacing w:after="100" w:before="0"/>
      </w:pPr>
      <w:r>
        <w:rPr>
          <w:b w:val="0"/>
        </w:rPr>
        <w:t>A. Red</w:t>
      </w:r>
    </w:p>
    <w:p>
      <w:pPr>
        <w:spacing w:after="100" w:before="0"/>
      </w:pPr>
      <w:r>
        <w:rPr>
          <w:b w:val="0"/>
        </w:rPr>
        <w:t>B. Yellow</w:t>
      </w:r>
    </w:p>
    <w:p>
      <w:pPr>
        <w:spacing w:after="100" w:before="0"/>
      </w:pPr>
      <w:r>
        <w:rPr>
          <w:b w:val="0"/>
        </w:rPr>
        <w:t>C. White</w:t>
      </w:r>
    </w:p>
    <w:p>
      <w:pPr>
        <w:spacing w:after="100" w:before="0"/>
      </w:pPr>
      <w:r>
        <w:rPr>
          <w:b w:val="0"/>
        </w:rPr>
        <w:t>D. Black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Soil Colour Parent Rocks Red Crystalline and Metamorphic Rocks (Granite, Gneiss, Quartzite, Feldspar) Yellow The hydrated form of Red Soil White --- Black Igneous Rocks (Basalt)</w:t>
      </w:r>
    </w:p>
    <w:p>
      <w:pPr>
        <w:spacing w:before="0"/>
      </w:pPr>
      <w:r>
        <w:rPr>
          <w:b w:val="0"/>
        </w:rPr>
      </w:r>
    </w:p>
    <w:p>
      <w:pPr>
        <w:spacing w:after="100" w:line="360" w:lineRule="auto" w:before="0"/>
      </w:pPr>
      <w:r>
        <w:rPr>
          <w:b w:val="0"/>
        </w:rPr>
        <w:t>5. Tropical Grasslands are known as ___________.</w:t>
      </w:r>
    </w:p>
    <w:p>
      <w:pPr>
        <w:spacing w:before="0"/>
      </w:pPr>
      <w:r>
        <w:rPr>
          <w:b w:val="0"/>
        </w:rPr>
      </w:r>
    </w:p>
    <w:p>
      <w:pPr>
        <w:spacing w:after="100" w:before="0"/>
      </w:pPr>
      <w:r>
        <w:rPr>
          <w:b w:val="0"/>
        </w:rPr>
        <w:t>A. The Steppes</w:t>
      </w:r>
    </w:p>
    <w:p>
      <w:pPr>
        <w:spacing w:after="100" w:before="0"/>
      </w:pPr>
      <w:r>
        <w:rPr>
          <w:b w:val="0"/>
        </w:rPr>
        <w:t>B. The Prairies</w:t>
      </w:r>
    </w:p>
    <w:p>
      <w:pPr>
        <w:spacing w:after="100" w:before="0"/>
      </w:pPr>
      <w:r>
        <w:rPr>
          <w:b w:val="0"/>
        </w:rPr>
        <w:t>C. The Savanna</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grasslands are referred to as the Savanna. These regions are characterized by warm temperatures and distinct wet and dry seasons, supporting scattered trees and vast stretches of grassland. The vegetation and climate make them ideal habitats for diverse wildlife, including herbivores and predators.</w:t>
      </w:r>
    </w:p>
    <w:p>
      <w:pPr>
        <w:spacing w:before="0"/>
      </w:pPr>
      <w:r>
        <w:rPr>
          <w:b w:val="0"/>
        </w:rPr>
      </w:r>
    </w:p>
    <w:p>
      <w:pPr>
        <w:spacing w:after="100" w:line="360" w:lineRule="auto" w:before="0"/>
      </w:pPr>
      <w:r>
        <w:rPr>
          <w:b w:val="0"/>
        </w:rPr>
        <w:t>6. Match the following columns and choose the correct option. Column - I Column - II (a) Marble (i) Sedimentary rocks (b) Sandstone (ii) Fossils Fuels (c) Coal (iii) Igneous rocks (d) Granite (iv) Metamorphic rocks</w:t>
      </w:r>
    </w:p>
    <w:p>
      <w:pPr>
        <w:spacing w:before="0"/>
      </w:pPr>
      <w:r>
        <w:rPr>
          <w:b w:val="0"/>
        </w:rPr>
      </w:r>
    </w:p>
    <w:p>
      <w:pPr>
        <w:spacing w:after="100" w:before="0"/>
      </w:pPr>
      <w:r>
        <w:rPr>
          <w:b w:val="0"/>
        </w:rPr>
        <w:t>A. (a) - (iv), (b) - (i), (c) - (ii), (d) - (iii)</w:t>
      </w:r>
    </w:p>
    <w:p>
      <w:pPr>
        <w:spacing w:after="100" w:before="0"/>
      </w:pPr>
      <w:r>
        <w:rPr>
          <w:b w:val="0"/>
        </w:rPr>
        <w:t>B. (a) - (ii), (b) - (iii), (c) - (iv), (d) - (i)</w:t>
      </w:r>
    </w:p>
    <w:p>
      <w:pPr>
        <w:spacing w:after="100" w:before="0"/>
      </w:pPr>
      <w:r>
        <w:rPr>
          <w:b w:val="0"/>
        </w:rPr>
        <w:t>C. (a) - (i), (b) - (iv), (c) - (iii), (d) - (ii)</w:t>
      </w:r>
    </w:p>
    <w:p>
      <w:pPr>
        <w:spacing w:after="100" w:before="0"/>
      </w:pPr>
      <w:r>
        <w:rPr>
          <w:b w:val="0"/>
        </w:rPr>
        <w:t>D. (a) - (iii), (b) - (ii), (c) - (i), (d) - (iv)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Marble is a type of metamorphic rock, sandstone is a type of sedimentary rock, coal is a type of fossil fuel, and granite is a type of igneous rock. Therefore, the correct answer is option 1, where (a) is matched with (iv), (b) with (i), (c) with (ii), and (d) with (iii).</w:t>
      </w:r>
    </w:p>
    <w:p>
      <w:pPr>
        <w:spacing w:before="0"/>
      </w:pPr>
      <w:r>
        <w:rPr>
          <w:b w:val="0"/>
        </w:rPr>
      </w:r>
    </w:p>
    <w:p>
      <w:pPr>
        <w:spacing w:after="100" w:line="360" w:lineRule="auto" w:before="0"/>
      </w:pPr>
      <w:r>
        <w:rPr>
          <w:b w:val="0"/>
        </w:rPr>
        <w:t>7. In India, trees of which forest type shed their leaves for about six to eight weeks in dry summer?</w:t>
      </w:r>
    </w:p>
    <w:p>
      <w:pPr>
        <w:spacing w:before="0"/>
      </w:pPr>
      <w:r>
        <w:rPr>
          <w:b w:val="0"/>
        </w:rPr>
      </w:r>
    </w:p>
    <w:p>
      <w:pPr>
        <w:spacing w:after="100" w:before="0"/>
      </w:pPr>
      <w:r>
        <w:rPr>
          <w:b w:val="0"/>
        </w:rPr>
        <w:t>A. Tropical Deciduous Forests</w:t>
      </w:r>
    </w:p>
    <w:p>
      <w:pPr>
        <w:spacing w:after="100" w:before="0"/>
      </w:pPr>
      <w:r>
        <w:rPr>
          <w:b w:val="0"/>
        </w:rPr>
        <w:t>B. Tropical Evergreen Forests</w:t>
      </w:r>
    </w:p>
    <w:p>
      <w:pPr>
        <w:spacing w:after="100" w:before="0"/>
      </w:pPr>
      <w:r>
        <w:rPr>
          <w:b w:val="0"/>
        </w:rPr>
        <w:t>C. Montane Forests</w:t>
      </w:r>
    </w:p>
    <w:p>
      <w:pPr>
        <w:spacing w:after="100" w:before="0"/>
      </w:pPr>
      <w:r>
        <w:rPr>
          <w:b w:val="0"/>
        </w:rPr>
        <w:t>D. Tropical Thorn Forests and Scrubs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Tropical Deciduous Forests shed their leaves for about six to eight weeks during dry summer in India. These forests are the most widespread type of forests in India and are also known as Monsoon Forests. They are found in regions with rainfall between 70-200cm and are further classified into two types- Tropical Moist Deciduous Forests and Tropical Dry Deciduous Forests. The former is present in areas with rainfall between 100-200cm and the latter is found in regions with rainfall between 70-100cm. During dry seasons, trees in Tropical Dry Deciduous Forests shed their leaves completely, making the forest appear like a grassland.</w:t>
      </w:r>
    </w:p>
    <w:p>
      <w:pPr>
        <w:spacing w:before="0"/>
      </w:pPr>
      <w:r>
        <w:rPr>
          <w:b w:val="0"/>
        </w:rPr>
      </w:r>
    </w:p>
    <w:p>
      <w:pPr>
        <w:spacing w:after="100" w:line="360" w:lineRule="auto" w:before="0"/>
      </w:pPr>
      <w:r>
        <w:rPr>
          <w:b w:val="0"/>
        </w:rPr>
        <w:t>8. Which continent has largest forest area in the world?</w:t>
      </w:r>
    </w:p>
    <w:p>
      <w:pPr>
        <w:spacing w:before="0"/>
      </w:pPr>
      <w:r>
        <w:rPr>
          <w:b w:val="0"/>
        </w:rPr>
      </w:r>
    </w:p>
    <w:p>
      <w:pPr>
        <w:spacing w:after="100" w:before="0"/>
      </w:pPr>
      <w:r>
        <w:rPr>
          <w:b w:val="0"/>
        </w:rPr>
        <w:t>A. Asia</w:t>
      </w:r>
    </w:p>
    <w:p>
      <w:pPr>
        <w:spacing w:after="100" w:before="0"/>
      </w:pPr>
      <w:r>
        <w:rPr>
          <w:b w:val="0"/>
        </w:rPr>
        <w:t>B. North and Central America</w:t>
      </w:r>
    </w:p>
    <w:p>
      <w:pPr>
        <w:spacing w:after="100" w:before="0"/>
      </w:pPr>
      <w:r>
        <w:rPr>
          <w:b w:val="0"/>
        </w:rPr>
        <w:t>C. South America</w:t>
      </w:r>
    </w:p>
    <w:p>
      <w:pPr>
        <w:spacing w:after="100" w:before="0"/>
      </w:pPr>
      <w:r>
        <w:rPr>
          <w:b w:val="0"/>
        </w:rPr>
        <w:t>D. Europe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Europe holds the largest forest cover among all continents, with approximately 1.02 billion hectares as of 2020. This translates to 1.42 hectares of forest per capita. The Russian Federation significantly contributes to this, accounting for 81% of Europe's forest area. The continent's forest area has been increasing steadily at a rate of 0.08% annually. While over two-thirds of Europe's forests are semi-natural, northern and eastern Europe boast more extensive areas of virgin forests compared to the western regions.</w:t>
      </w:r>
    </w:p>
    <w:p>
      <w:pPr>
        <w:spacing w:before="0"/>
      </w:pPr>
      <w:r>
        <w:rPr>
          <w:b w:val="0"/>
        </w:rPr>
      </w:r>
    </w:p>
    <w:p>
      <w:pPr>
        <w:spacing w:after="100" w:line="360" w:lineRule="auto" w:before="0"/>
      </w:pPr>
      <w:r>
        <w:rPr>
          <w:b w:val="0"/>
        </w:rPr>
        <w:t>9. The water holding capacity is the highest in</w:t>
      </w:r>
    </w:p>
    <w:p>
      <w:pPr>
        <w:spacing w:before="0"/>
      </w:pPr>
      <w:r>
        <w:rPr>
          <w:b w:val="0"/>
        </w:rPr>
      </w:r>
    </w:p>
    <w:p>
      <w:pPr>
        <w:spacing w:after="100" w:before="0"/>
      </w:pPr>
      <w:r>
        <w:rPr>
          <w:b w:val="0"/>
        </w:rPr>
        <w:t>A. Sandy soil</w:t>
      </w:r>
    </w:p>
    <w:p>
      <w:pPr>
        <w:spacing w:after="100" w:before="0"/>
      </w:pPr>
      <w:r>
        <w:rPr>
          <w:b w:val="0"/>
        </w:rPr>
        <w:t>B. Clayey soil</w:t>
      </w:r>
    </w:p>
    <w:p>
      <w:pPr>
        <w:spacing w:after="100" w:before="0"/>
      </w:pPr>
      <w:r>
        <w:rPr>
          <w:b w:val="0"/>
        </w:rPr>
        <w:t>C. Loamy soil</w:t>
      </w:r>
    </w:p>
    <w:p>
      <w:pPr>
        <w:spacing w:after="100" w:before="0"/>
      </w:pPr>
      <w:r>
        <w:rPr>
          <w:b w:val="0"/>
        </w:rPr>
        <w:t>D. Mixture of sand and loam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Clayey soil. Key Points Additional Information</w:t>
      </w:r>
    </w:p>
    <w:p>
      <w:pPr>
        <w:spacing w:before="0"/>
      </w:pPr>
      <w:r>
        <w:rPr>
          <w:b w:val="0"/>
        </w:rPr>
        <w:t>• Clayey soil, also known as clay, is any sort of soil with extremely fine particles.</w:t>
      </w:r>
    </w:p>
    <w:p>
      <w:pPr>
        <w:spacing w:before="0"/>
      </w:pPr>
      <w:r>
        <w:rPr>
          <w:b w:val="0"/>
        </w:rPr>
        <w:t>• They have the capacity to retain water.</w:t>
      </w:r>
    </w:p>
    <w:p>
      <w:pPr>
        <w:spacing w:before="0"/>
      </w:pPr>
      <w:r>
        <w:rPr>
          <w:b w:val="0"/>
        </w:rPr>
        <w:t>• In comparison, the soil has other types of particles that are larger and have a strong drainage quality.</w:t>
      </w:r>
    </w:p>
    <w:p>
      <w:pPr>
        <w:spacing w:before="0"/>
      </w:pPr>
      <w:r>
        <w:rPr>
          <w:b w:val="0"/>
        </w:rPr>
        <w:t>• The large surface area of the clay particles allows them to hold a greater quantity of water.</w:t>
      </w:r>
    </w:p>
    <w:p>
      <w:pPr>
        <w:spacing w:before="0"/>
      </w:pPr>
      <w:r>
        <w:rPr>
          <w:b w:val="0"/>
        </w:rPr>
        <w:t>• Thus, the water holding capacity is the highest in clayey soil due to the large surface area as well as the tightly packed particles that restrict the water from percolating. Clay soils feel very sticky and roll like plasticine when wet.</w:t>
      </w:r>
    </w:p>
    <w:p>
      <w:pPr>
        <w:spacing w:before="0"/>
      </w:pPr>
      <w:r>
        <w:rPr>
          <w:b w:val="0"/>
        </w:rPr>
        <w:t>• They are normally fairly rich in potash</w:t>
      </w:r>
    </w:p>
    <w:p>
      <w:pPr>
        <w:spacing w:before="0"/>
      </w:pPr>
      <w:r>
        <w:rPr>
          <w:b w:val="0"/>
        </w:rPr>
        <w:t>• They can hold more total water than most other soil types</w:t>
      </w:r>
    </w:p>
    <w:p>
      <w:pPr>
        <w:spacing w:before="0"/>
      </w:pPr>
      <w:r>
        <w:rPr>
          <w:b w:val="0"/>
        </w:rPr>
        <w:t>• When the percentage of sand is high in a specific soil then it is called sandy soil. Sandy soil is also known as “Light soil”.</w:t>
      </w:r>
    </w:p>
    <w:p>
      <w:pPr>
        <w:spacing w:before="0"/>
      </w:pPr>
      <w:r>
        <w:rPr>
          <w:b w:val="0"/>
        </w:rPr>
        <w:t>• Generally, sandy soil is composed of 35% sand and less than 15% silt and clay.</w:t>
      </w:r>
    </w:p>
    <w:p>
      <w:pPr>
        <w:spacing w:before="0"/>
      </w:pPr>
      <w:r>
        <w:rPr>
          <w:b w:val="0"/>
        </w:rPr>
        <w:t>• In sandy soil, most of the soil particulars are bigger than 2mm in diameter.</w:t>
      </w:r>
    </w:p>
    <w:p>
      <w:pPr>
        <w:spacing w:before="0"/>
      </w:pPr>
      <w:r>
        <w:rPr>
          <w:b w:val="0"/>
        </w:rPr>
        <w:t>• Sandy soil is suitable for vegetables like potatoes, grams, tomatoes, etc.</w:t>
      </w:r>
    </w:p>
    <w:p>
      <w:pPr>
        <w:spacing w:before="0"/>
      </w:pPr>
      <w:r>
        <w:rPr>
          <w:b w:val="0"/>
        </w:rPr>
        <w:t>• Loamy Soil is the mixture of clay, sand, and silt soil which consists of additional organic matter and is very fertile compared to other types of soil.</w:t>
      </w:r>
    </w:p>
    <w:p>
      <w:pPr>
        <w:spacing w:before="0"/>
      </w:pPr>
      <w:r>
        <w:rPr>
          <w:b w:val="0"/>
        </w:rPr>
        <w:t>• It is well suited for cultivation as the plant roots get a sufficient amount of water and nutrients for their growth and development.</w:t>
      </w:r>
    </w:p>
    <w:p>
      <w:pPr>
        <w:spacing w:before="0"/>
      </w:pPr>
      <w:r>
        <w:rPr>
          <w:b w:val="0"/>
        </w:rPr>
      </w:r>
    </w:p>
    <w:p>
      <w:pPr>
        <w:spacing w:after="100" w:line="360" w:lineRule="auto" w:before="0"/>
      </w:pPr>
      <w:r>
        <w:rPr>
          <w:b w:val="0"/>
        </w:rPr>
        <w:t>10. Which are the most widespread forests in India?</w:t>
      </w:r>
    </w:p>
    <w:p>
      <w:pPr>
        <w:spacing w:before="0"/>
      </w:pPr>
      <w:r>
        <w:rPr>
          <w:b w:val="0"/>
        </w:rPr>
      </w:r>
    </w:p>
    <w:p>
      <w:pPr>
        <w:spacing w:after="100" w:before="0"/>
      </w:pPr>
      <w:r>
        <w:rPr>
          <w:b w:val="0"/>
        </w:rPr>
        <w:t>A. Montane forest</w:t>
      </w:r>
    </w:p>
    <w:p>
      <w:pPr>
        <w:spacing w:after="100" w:before="0"/>
      </w:pPr>
      <w:r>
        <w:rPr>
          <w:b w:val="0"/>
        </w:rPr>
        <w:t>B. Mangrove Forests</w:t>
      </w:r>
    </w:p>
    <w:p>
      <w:pPr>
        <w:spacing w:after="100" w:before="0"/>
      </w:pPr>
      <w:r>
        <w:rPr>
          <w:b w:val="0"/>
        </w:rPr>
        <w:t>C. Tropical Evergreen Forests</w:t>
      </w:r>
    </w:p>
    <w:p>
      <w:pPr>
        <w:spacing w:after="100" w:before="0"/>
      </w:pPr>
      <w:r>
        <w:rPr>
          <w:b w:val="0"/>
        </w:rPr>
        <w:t>D. Tropical Deciduous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widespread forest type in India is the Tropical Deciduous Forests, also known as monsoon forests. They cover regions that receive rainfall between 70-200 cm and are further divided into moist and dry deciduous based on water availability. Tropical Evergreen Forests are found in warm and humid areas with annual precipitation over 200 cm and a mean annual temperature above 22°C. Mountain forests are defined as forests on land with an elevation of 2500 m above sea level or higher, or on land with an elevation of 300–2500 m and a slope with sharp changes in elevation within a short distance. Mangrove forests are productive wetlands that occur in coastal intertidal zones.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