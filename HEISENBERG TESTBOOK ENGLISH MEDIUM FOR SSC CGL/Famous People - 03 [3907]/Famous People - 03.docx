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was the first to mention the incident of Jauhar in Persian?</w:t>
      </w:r>
    </w:p>
    <w:p>
      <w:pPr>
        <w:spacing w:before="0"/>
      </w:pPr>
      <w:r>
        <w:rPr>
          <w:b w:val="0"/>
        </w:rPr>
      </w:r>
    </w:p>
    <w:p>
      <w:pPr>
        <w:spacing w:after="100" w:before="0"/>
      </w:pPr>
      <w:r>
        <w:rPr>
          <w:b w:val="0"/>
        </w:rPr>
        <w:t>A. Ibn Batutah</w:t>
      </w:r>
    </w:p>
    <w:p>
      <w:pPr>
        <w:spacing w:after="100" w:before="0"/>
      </w:pPr>
      <w:r>
        <w:rPr>
          <w:b w:val="0"/>
        </w:rPr>
        <w:t>B. Amir Khusrau</w:t>
      </w:r>
    </w:p>
    <w:p>
      <w:pPr>
        <w:spacing w:after="100" w:before="0"/>
      </w:pPr>
      <w:r>
        <w:rPr>
          <w:b w:val="0"/>
        </w:rPr>
        <w:t>C. Ziauddin Barani</w:t>
      </w:r>
    </w:p>
    <w:p>
      <w:pPr>
        <w:spacing w:after="100" w:before="0"/>
      </w:pPr>
      <w:r>
        <w:rPr>
          <w:b w:val="0"/>
        </w:rPr>
        <w:t>D. Hasan Nizami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Amir Khusrau was the first to mention the incident of Jauhar in the Persian language. He was a famous poet, musician and scholar in the court of the Delhi Sultanate.</w:t>
      </w:r>
    </w:p>
    <w:p>
      <w:pPr>
        <w:spacing w:before="0"/>
      </w:pPr>
      <w:r>
        <w:rPr>
          <w:b w:val="0"/>
        </w:rPr>
      </w:r>
    </w:p>
    <w:p>
      <w:pPr>
        <w:spacing w:after="100" w:line="360" w:lineRule="auto" w:before="0"/>
      </w:pPr>
      <w:r>
        <w:rPr>
          <w:b w:val="0"/>
        </w:rPr>
        <w:t>2. Who is known as the Prince of Patriots?</w:t>
      </w:r>
    </w:p>
    <w:p>
      <w:pPr>
        <w:spacing w:before="0"/>
      </w:pPr>
      <w:r>
        <w:rPr>
          <w:b w:val="0"/>
        </w:rPr>
      </w:r>
    </w:p>
    <w:p>
      <w:pPr>
        <w:spacing w:after="100" w:before="0"/>
      </w:pPr>
      <w:r>
        <w:rPr>
          <w:b w:val="0"/>
        </w:rPr>
        <w:t>A. Bhagat Singh</w:t>
      </w:r>
    </w:p>
    <w:p>
      <w:pPr>
        <w:spacing w:after="100" w:before="0"/>
      </w:pPr>
      <w:r>
        <w:rPr>
          <w:b w:val="0"/>
        </w:rPr>
        <w:t>B. Subhash Chandra Bose</w:t>
      </w:r>
    </w:p>
    <w:p>
      <w:pPr>
        <w:spacing w:after="100" w:before="0"/>
      </w:pPr>
      <w:r>
        <w:rPr>
          <w:b w:val="0"/>
        </w:rPr>
        <w:t>C. Vallabhbhai Patel</w:t>
      </w:r>
    </w:p>
    <w:p>
      <w:pPr>
        <w:spacing w:after="100" w:before="0"/>
      </w:pPr>
      <w:r>
        <w:rPr>
          <w:b w:val="0"/>
        </w:rPr>
        <w:t>D. Rajendra Prasad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Subhash Chandra Bose, known as the Prince of Patriots, was a prominent freedom fighter in India's struggle for independence. Bhagat Singh, another freedom fighter, is referred to as the Prince of Martyrs and Shahid-e-azam.</w:t>
      </w:r>
    </w:p>
    <w:p>
      <w:pPr>
        <w:spacing w:before="0"/>
      </w:pPr>
      <w:r>
        <w:rPr>
          <w:b w:val="0"/>
        </w:rPr>
      </w:r>
    </w:p>
    <w:p>
      <w:pPr>
        <w:spacing w:after="100" w:line="360" w:lineRule="auto" w:before="0"/>
      </w:pPr>
      <w:r>
        <w:rPr>
          <w:b w:val="0"/>
        </w:rPr>
        <w:t>3. Who among the following is NOT a well known Tabla player in Hindustani classical style of music?</w:t>
      </w:r>
    </w:p>
    <w:p>
      <w:pPr>
        <w:spacing w:before="0"/>
      </w:pPr>
      <w:r>
        <w:rPr>
          <w:b w:val="0"/>
        </w:rPr>
      </w:r>
    </w:p>
    <w:p>
      <w:pPr>
        <w:spacing w:after="100" w:before="0"/>
      </w:pPr>
      <w:r>
        <w:rPr>
          <w:b w:val="0"/>
        </w:rPr>
        <w:t>A. Swapan Chowdhury</w:t>
      </w:r>
    </w:p>
    <w:p>
      <w:pPr>
        <w:spacing w:after="100" w:before="0"/>
      </w:pPr>
      <w:r>
        <w:rPr>
          <w:b w:val="0"/>
        </w:rPr>
        <w:t>B. Amjad Ali</w:t>
      </w:r>
    </w:p>
    <w:p>
      <w:pPr>
        <w:spacing w:after="100" w:before="0"/>
      </w:pPr>
      <w:r>
        <w:rPr>
          <w:b w:val="0"/>
        </w:rPr>
        <w:t>C. Zakir Hussain</w:t>
      </w:r>
    </w:p>
    <w:p>
      <w:pPr>
        <w:spacing w:after="100" w:before="0"/>
      </w:pPr>
      <w:r>
        <w:rPr>
          <w:b w:val="0"/>
        </w:rPr>
        <w:t>D. Latif Ahmed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Amjad Ali. Key Points Additional Information Swapan Chowdhury:- Zakir Hussain:-</w:t>
      </w:r>
    </w:p>
    <w:p>
      <w:pPr>
        <w:spacing w:before="0"/>
      </w:pPr>
      <w:r>
        <w:rPr>
          <w:b w:val="0"/>
        </w:rPr>
        <w:t>• Amjad Ali Khan is an Indian classical sarod player, best known for his clear and fast ekhara taans.</w:t>
      </w:r>
    </w:p>
    <w:p>
      <w:pPr>
        <w:spacing w:before="0"/>
      </w:pPr>
      <w:r>
        <w:rPr>
          <w:b w:val="0"/>
        </w:rPr>
        <w:t>• He was born into a classical musical family and has performed internationally since the 1960s.</w:t>
      </w:r>
    </w:p>
    <w:p>
      <w:pPr>
        <w:spacing w:before="0"/>
      </w:pPr>
      <w:r>
        <w:rPr>
          <w:b w:val="0"/>
        </w:rPr>
        <w:t>• He was awarded India's second-highest civilian honour Padma Vibhushan in 2001.</w:t>
      </w:r>
    </w:p>
    <w:p>
      <w:pPr>
        <w:spacing w:before="0"/>
      </w:pPr>
      <w:r>
        <w:rPr>
          <w:b w:val="0"/>
        </w:rPr>
        <w:t>• Pandit Swapan Chaudhuri is an Indian tabla player and is considered to be one of the all-time great masters of the instrument.</w:t>
      </w:r>
    </w:p>
    <w:p>
      <w:pPr>
        <w:spacing w:before="0"/>
      </w:pPr>
      <w:r>
        <w:rPr>
          <w:b w:val="0"/>
        </w:rPr>
        <w:t>• He received the American Academy of Artists Award and was a nominee for the Percussive Arts Society Hall of Fame.</w:t>
      </w:r>
    </w:p>
    <w:p>
      <w:pPr>
        <w:spacing w:before="0"/>
      </w:pPr>
      <w:r>
        <w:rPr>
          <w:b w:val="0"/>
        </w:rPr>
        <w:t>• In 1996, Swapan Chaudhuri received the Sangeet Natak Academy Award from the President of India, the highest awards for Classical Music in India. In 2019, he received the Padma Shri, one of India's highest honour from the Indian government.</w:t>
      </w:r>
    </w:p>
    <w:p>
      <w:pPr>
        <w:spacing w:before="0"/>
      </w:pPr>
      <w:r>
        <w:rPr>
          <w:b w:val="0"/>
        </w:rPr>
        <w:t>• Zakir Hussain is an Indian tabla virtuoso, composer, percussionist, music producer, film actor.</w:t>
      </w:r>
    </w:p>
    <w:p>
      <w:pPr>
        <w:spacing w:before="0"/>
      </w:pPr>
      <w:r>
        <w:rPr>
          <w:b w:val="0"/>
        </w:rPr>
        <w:t>• He was awarded the Padma Shri in 1988, and the Padma Bhushan in 2002, by the Government of India presented by President Abdul Kalam.</w:t>
      </w:r>
    </w:p>
    <w:p>
      <w:pPr>
        <w:spacing w:before="0"/>
      </w:pPr>
      <w:r>
        <w:rPr>
          <w:b w:val="0"/>
        </w:rPr>
        <w:t>• He was also awarded the Sangeet Natak Akademi Award in 1990, given by the Sangeet Natak Academy.</w:t>
      </w:r>
    </w:p>
    <w:p>
      <w:pPr>
        <w:spacing w:before="0"/>
      </w:pPr>
      <w:r>
        <w:rPr>
          <w:b w:val="0"/>
        </w:rPr>
      </w:r>
    </w:p>
    <w:p>
      <w:pPr>
        <w:spacing w:after="100" w:line="360" w:lineRule="auto" w:before="0"/>
      </w:pPr>
      <w:r>
        <w:rPr>
          <w:b w:val="0"/>
        </w:rPr>
        <w:t>4. Who among the following was the first music director to bring Rock 'n' Roll to Hindi tunes?</w:t>
      </w:r>
    </w:p>
    <w:p>
      <w:pPr>
        <w:spacing w:before="0"/>
      </w:pPr>
      <w:r>
        <w:rPr>
          <w:b w:val="0"/>
        </w:rPr>
      </w:r>
    </w:p>
    <w:p>
      <w:pPr>
        <w:spacing w:after="100" w:before="0"/>
      </w:pPr>
      <w:r>
        <w:rPr>
          <w:b w:val="0"/>
        </w:rPr>
        <w:t>A. Hariprasad Chaurasia</w:t>
      </w:r>
    </w:p>
    <w:p>
      <w:pPr>
        <w:spacing w:after="100" w:before="0"/>
      </w:pPr>
      <w:r>
        <w:rPr>
          <w:b w:val="0"/>
        </w:rPr>
        <w:t>B. Ravi Shankar</w:t>
      </w:r>
    </w:p>
    <w:p>
      <w:pPr>
        <w:spacing w:after="100" w:before="0"/>
      </w:pPr>
      <w:r>
        <w:rPr>
          <w:b w:val="0"/>
        </w:rPr>
        <w:t>C. Zakir Hussain</w:t>
      </w:r>
    </w:p>
    <w:p>
      <w:pPr>
        <w:spacing w:after="100" w:before="0"/>
      </w:pPr>
      <w:r>
        <w:rPr>
          <w:b w:val="0"/>
        </w:rPr>
        <w:t>D. Rahul Dev Burman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Rahul Dev Burman, also known as R.D. Burman, was the first music director to introduce Rock 'n' Roll to Hindi film tunes, notably in "Teesri Manzil" (1966). He pioneered western musical styles in Bollywood, using electronic instruments and collaborating with singers like Kishore Kumar and Asha Bhosle to create iconic compositions.</w:t>
      </w:r>
    </w:p>
    <w:p>
      <w:pPr>
        <w:spacing w:before="0"/>
      </w:pPr>
      <w:r>
        <w:rPr>
          <w:b w:val="0"/>
        </w:rPr>
      </w:r>
    </w:p>
    <w:p>
      <w:pPr>
        <w:spacing w:after="100" w:line="360" w:lineRule="auto" w:before="0"/>
      </w:pPr>
      <w:r>
        <w:rPr>
          <w:b w:val="0"/>
        </w:rPr>
        <w:t>5. Who among the following has served as the Deputy Chairman of the Planning Commission of India?</w:t>
      </w:r>
    </w:p>
    <w:p>
      <w:pPr>
        <w:spacing w:before="0"/>
      </w:pPr>
      <w:r>
        <w:rPr>
          <w:b w:val="0"/>
        </w:rPr>
      </w:r>
    </w:p>
    <w:p>
      <w:pPr>
        <w:spacing w:after="100" w:before="0"/>
      </w:pPr>
      <w:r>
        <w:rPr>
          <w:b w:val="0"/>
        </w:rPr>
        <w:t>A. Pranab Mukherjee</w:t>
      </w:r>
    </w:p>
    <w:p>
      <w:pPr>
        <w:spacing w:after="100" w:before="0"/>
      </w:pPr>
      <w:r>
        <w:rPr>
          <w:b w:val="0"/>
        </w:rPr>
        <w:t>B. Ramaswamy Venkataraman</w:t>
      </w:r>
    </w:p>
    <w:p>
      <w:pPr>
        <w:spacing w:after="100" w:before="0"/>
      </w:pPr>
      <w:r>
        <w:rPr>
          <w:b w:val="0"/>
        </w:rPr>
        <w:t>C. Pratibha Patil</w:t>
      </w:r>
    </w:p>
    <w:p>
      <w:pPr>
        <w:spacing w:after="100" w:before="0"/>
      </w:pPr>
      <w:r>
        <w:rPr>
          <w:b w:val="0"/>
        </w:rPr>
        <w:t>D. Giani Zail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Pranab Mukherjee. Key Points Additional Information</w:t>
      </w:r>
    </w:p>
    <w:p>
      <w:pPr>
        <w:spacing w:before="0"/>
      </w:pPr>
      <w:r>
        <w:rPr>
          <w:b w:val="0"/>
        </w:rPr>
        <w:t>• Pranab Mukherjee He was an Indian politician and has served as the 13th President of India, from 2012 to 2017.</w:t>
      </w:r>
    </w:p>
    <w:p>
      <w:pPr>
        <w:spacing w:before="0"/>
      </w:pPr>
      <w:r>
        <w:rPr>
          <w:b w:val="0"/>
        </w:rPr>
        <w:t>• A veteran in Indian politics, he has the rare distinction of having served as Foreign, Defence, Commerce, and Finance Minister at different times over his long and illustrious political career spanning several decades. In 1997, Pranab Mukherjee was voted an Outstanding Parliamentarian.</w:t>
      </w:r>
    </w:p>
    <w:p>
      <w:pPr>
        <w:spacing w:before="0"/>
      </w:pPr>
      <w:r>
        <w:rPr>
          <w:b w:val="0"/>
        </w:rPr>
        <w:t>• Active in West Bengal politics, he was the president of the state's unit of Congress since 1985 but resigned in July 2010.</w:t>
      </w:r>
    </w:p>
    <w:p>
      <w:pPr>
        <w:spacing w:before="0"/>
      </w:pPr>
      <w:r>
        <w:rPr>
          <w:b w:val="0"/>
        </w:rPr>
        <w:t>• Well-respected by politicians of all parties, Pranab Mukherjee is the Congress party's main troubleshooter and has often been called upon to guide the party through difficult situations.</w:t>
      </w:r>
    </w:p>
    <w:p>
      <w:pPr>
        <w:spacing w:before="0"/>
      </w:pPr>
      <w:r>
        <w:rPr>
          <w:b w:val="0"/>
        </w:rPr>
        <w:t>• He is married to Suvra Mukherjee and has two sons and one daughter.</w:t>
      </w:r>
    </w:p>
    <w:p>
      <w:pPr>
        <w:spacing w:before="0"/>
      </w:pPr>
      <w:r>
        <w:rPr>
          <w:b w:val="0"/>
        </w:rPr>
        <w:t>• In 2008, he was honoured with the Padma Vibhushan, the second-highest civilian award in India.</w:t>
      </w:r>
    </w:p>
    <w:p>
      <w:pPr>
        <w:spacing w:before="0"/>
      </w:pPr>
      <w:r>
        <w:rPr>
          <w:b w:val="0"/>
        </w:rPr>
        <w:t>• He became Deputy Chairman of the Planning Commission from 1991 to 1996. Hence, Option 1 is correct.</w:t>
      </w:r>
    </w:p>
    <w:p>
      <w:pPr>
        <w:spacing w:before="0"/>
      </w:pPr>
      <w:r>
        <w:rPr>
          <w:b w:val="0"/>
        </w:rPr>
        <w:t>• He was awarded India's highest civilian honour, the Bharat Ratna, in 2019, by his successor as president, Ram Nath Kovind.</w:t>
      </w:r>
    </w:p>
    <w:p>
      <w:pPr>
        <w:spacing w:before="0"/>
      </w:pPr>
      <w:r>
        <w:rPr>
          <w:b w:val="0"/>
        </w:rPr>
        <w:t>• Ramaswamy Venkataraman He was an Indian lawyer, Indian independence activist, and politician who served as a Union Minister and as the eighth president of India.</w:t>
      </w:r>
    </w:p>
    <w:p>
      <w:pPr>
        <w:spacing w:before="0"/>
      </w:pPr>
      <w:r>
        <w:rPr>
          <w:b w:val="0"/>
        </w:rPr>
        <w:t>• He was born in Rajamadam village in Tanjore district, Madras Presidency.</w:t>
      </w:r>
    </w:p>
    <w:p>
      <w:pPr>
        <w:spacing w:before="0"/>
      </w:pPr>
      <w:r>
        <w:rPr>
          <w:b w:val="0"/>
        </w:rPr>
        <w:t>• Pratibha Devisingh Patil She is an Indian politician and lawyer who served as the 12th president of India from 25 July 2007 to July 2012 and was also the first and, to date, only female president of India. She is a member of the Indian National Congress.</w:t>
      </w:r>
    </w:p>
    <w:p>
      <w:pPr>
        <w:spacing w:before="0"/>
      </w:pPr>
      <w:r>
        <w:rPr>
          <w:b w:val="0"/>
        </w:rPr>
        <w:t>• Giani Zail Singh He was the seventh and the first Sikh president of India serving from 1982 to 1987.</w:t>
      </w:r>
    </w:p>
    <w:p>
      <w:pPr>
        <w:spacing w:before="0"/>
      </w:pPr>
      <w:r>
        <w:rPr>
          <w:b w:val="0"/>
        </w:rPr>
        <w:t>• Prior to his presidency, he was a politician with the Indian National Congress Party and had held several ministerial posts in the Union Cabinet, including that of the Home Minister.</w:t>
      </w:r>
    </w:p>
    <w:p>
      <w:pPr>
        <w:spacing w:before="0"/>
      </w:pPr>
      <w:r>
        <w:rPr>
          <w:b w:val="0"/>
        </w:rPr>
      </w:r>
    </w:p>
    <w:p>
      <w:pPr>
        <w:spacing w:after="100" w:line="360" w:lineRule="auto" w:before="0"/>
      </w:pPr>
      <w:r>
        <w:rPr>
          <w:b w:val="0"/>
        </w:rPr>
        <w:t>6. Who among the following became the first female army officer to lead the army contingent in the Army Day and Republic Day parades? She achieved the feat in 2020.</w:t>
      </w:r>
    </w:p>
    <w:p>
      <w:pPr>
        <w:spacing w:before="0"/>
      </w:pPr>
      <w:r>
        <w:rPr>
          <w:b w:val="0"/>
        </w:rPr>
      </w:r>
    </w:p>
    <w:p>
      <w:pPr>
        <w:spacing w:after="100" w:before="0"/>
      </w:pPr>
      <w:r>
        <w:rPr>
          <w:b w:val="0"/>
        </w:rPr>
        <w:t>A. Anjana Bhaduria</w:t>
      </w:r>
    </w:p>
    <w:p>
      <w:pPr>
        <w:spacing w:after="100" w:before="0"/>
      </w:pPr>
      <w:r>
        <w:rPr>
          <w:b w:val="0"/>
        </w:rPr>
        <w:t>B. Priya Jhingan</w:t>
      </w:r>
    </w:p>
    <w:p>
      <w:pPr>
        <w:spacing w:after="100" w:before="0"/>
      </w:pPr>
      <w:r>
        <w:rPr>
          <w:b w:val="0"/>
        </w:rPr>
        <w:t>C. Tania Shergill</w:t>
      </w:r>
    </w:p>
    <w:p>
      <w:pPr>
        <w:spacing w:after="100" w:before="0"/>
      </w:pPr>
      <w:r>
        <w:rPr>
          <w:b w:val="0"/>
        </w:rPr>
        <w:t>D. Mitali Madhumita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Tania Shergill. Key Points Important Points Additional Information Person Important Points Anjana Bhaduria The first woman to win a gold medal in the Indian Army (1992). Priya Jhingan First Female Cadet to Join The Indian Army. Mitali Madhumita First woman officer to win Sena award for gallantry</w:t>
      </w:r>
    </w:p>
    <w:p>
      <w:pPr>
        <w:spacing w:before="0"/>
      </w:pPr>
      <w:r>
        <w:rPr>
          <w:b w:val="0"/>
        </w:rPr>
        <w:t>• Tania SherGill became the first woman officer who led the Army Day parade for the first time in the Army Day and Republic Day parades in 2020.</w:t>
      </w:r>
    </w:p>
    <w:p>
      <w:pPr>
        <w:spacing w:before="0"/>
      </w:pPr>
      <w:r>
        <w:rPr>
          <w:b w:val="0"/>
        </w:rPr>
        <w:t>• Captain Tania Shergill led the all-men contingents at the Cariappa Parade Ground in Delhi Cantt during the parade.</w:t>
      </w:r>
    </w:p>
    <w:p>
      <w:pPr>
        <w:spacing w:before="0"/>
      </w:pPr>
      <w:r>
        <w:rPr>
          <w:b w:val="0"/>
        </w:rPr>
        <w:t>• She is an officer with the Army's Corps of Signals.</w:t>
      </w:r>
    </w:p>
    <w:p>
      <w:pPr>
        <w:spacing w:before="0"/>
      </w:pPr>
      <w:r>
        <w:rPr>
          <w:b w:val="0"/>
        </w:rPr>
        <w:t>• In the year 2019, Captain Bhavna Kasturi was the 1st woman officer to lead an all-men contingent.</w:t>
      </w:r>
    </w:p>
    <w:p>
      <w:pPr>
        <w:spacing w:before="0"/>
      </w:pPr>
      <w:r>
        <w:rPr>
          <w:b w:val="0"/>
        </w:rPr>
        <w:t>• Army Day is celebrated every year on 15th January in India to commemorate the jawans and the Indian Army.</w:t>
      </w:r>
    </w:p>
    <w:p>
      <w:pPr>
        <w:spacing w:before="0"/>
      </w:pPr>
      <w:r>
        <w:rPr>
          <w:b w:val="0"/>
        </w:rPr>
        <w:t>• Army Day is celebrated to mark Lt Gen KM Carriappa taking over as commander-in-chief of the Indian Army in 1949.</w:t>
      </w:r>
    </w:p>
    <w:p>
      <w:pPr>
        <w:spacing w:before="0"/>
      </w:pPr>
      <w:r>
        <w:rPr>
          <w:b w:val="0"/>
        </w:rPr>
      </w:r>
    </w:p>
    <w:p>
      <w:pPr>
        <w:spacing w:after="100" w:line="360" w:lineRule="auto" w:before="0"/>
      </w:pPr>
      <w:r>
        <w:rPr>
          <w:b w:val="0"/>
        </w:rPr>
        <w:t>7. Kumari Kamala was awarded with Padma Bhushan in 1970. She is a preeminent artist of the ______ tradition of the dance.</w:t>
      </w:r>
    </w:p>
    <w:p>
      <w:pPr>
        <w:spacing w:before="0"/>
      </w:pPr>
      <w:r>
        <w:rPr>
          <w:b w:val="0"/>
        </w:rPr>
      </w:r>
    </w:p>
    <w:p>
      <w:pPr>
        <w:spacing w:after="100" w:before="0"/>
      </w:pPr>
      <w:r>
        <w:rPr>
          <w:b w:val="0"/>
        </w:rPr>
        <w:t>A. Vazhuvoor</w:t>
      </w:r>
    </w:p>
    <w:p>
      <w:pPr>
        <w:spacing w:after="100" w:before="0"/>
      </w:pPr>
      <w:r>
        <w:rPr>
          <w:b w:val="0"/>
        </w:rPr>
        <w:t>B. Kuchipudi</w:t>
      </w:r>
    </w:p>
    <w:p>
      <w:pPr>
        <w:spacing w:after="100" w:before="0"/>
      </w:pPr>
      <w:r>
        <w:rPr>
          <w:b w:val="0"/>
        </w:rPr>
        <w:t>C. Tamzara</w:t>
      </w:r>
    </w:p>
    <w:p>
      <w:pPr>
        <w:spacing w:after="100" w:before="0"/>
      </w:pPr>
      <w:r>
        <w:rPr>
          <w:b w:val="0"/>
        </w:rPr>
        <w:t>D. Kurdish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Kumari Kamala was awarded with Padma Bhushan in 1970 for her contribution to the Vazhuvoor tradition of the dance. Vazhuvoor is a style of Bharatanatyam, a classical dance form originated in Tamil Nadu, India.</w:t>
      </w:r>
    </w:p>
    <w:p>
      <w:pPr>
        <w:spacing w:before="0"/>
      </w:pPr>
      <w:r>
        <w:rPr>
          <w:b w:val="0"/>
        </w:rPr>
      </w:r>
    </w:p>
    <w:p>
      <w:pPr>
        <w:spacing w:after="100" w:line="360" w:lineRule="auto" w:before="0"/>
      </w:pPr>
      <w:r>
        <w:rPr>
          <w:b w:val="0"/>
        </w:rPr>
        <w:t>8. Who propounded the concept of ‘Rule of Law’?</w:t>
      </w:r>
    </w:p>
    <w:p>
      <w:pPr>
        <w:spacing w:before="0"/>
      </w:pPr>
      <w:r>
        <w:rPr>
          <w:b w:val="0"/>
        </w:rPr>
      </w:r>
    </w:p>
    <w:p>
      <w:pPr>
        <w:spacing w:after="100" w:before="0"/>
      </w:pPr>
      <w:r>
        <w:rPr>
          <w:b w:val="0"/>
        </w:rPr>
        <w:t>A. AV Dicey</w:t>
      </w:r>
    </w:p>
    <w:p>
      <w:pPr>
        <w:spacing w:after="100" w:before="0"/>
      </w:pPr>
      <w:r>
        <w:rPr>
          <w:b w:val="0"/>
        </w:rPr>
        <w:t>B. CK Daphtary</w:t>
      </w:r>
    </w:p>
    <w:p>
      <w:pPr>
        <w:spacing w:after="100" w:before="0"/>
      </w:pPr>
      <w:r>
        <w:rPr>
          <w:b w:val="0"/>
        </w:rPr>
        <w:t>C. Austin</w:t>
      </w:r>
    </w:p>
    <w:p>
      <w:pPr>
        <w:spacing w:after="100" w:before="0"/>
      </w:pPr>
      <w:r>
        <w:rPr>
          <w:b w:val="0"/>
        </w:rPr>
        <w:t>D. AK Sen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AV Dicey Key Points Additional Information</w:t>
      </w:r>
    </w:p>
    <w:p>
      <w:pPr>
        <w:spacing w:before="0"/>
      </w:pPr>
      <w:r>
        <w:rPr>
          <w:b w:val="0"/>
        </w:rPr>
        <w:t>• AV Dicey propounded the concept of 'Rule of Law'.</w:t>
      </w:r>
    </w:p>
    <w:p>
      <w:pPr>
        <w:spacing w:before="0"/>
      </w:pPr>
      <w:r>
        <w:rPr>
          <w:b w:val="0"/>
        </w:rPr>
        <w:t>• He was a British jurist and constitutional theorist.</w:t>
      </w:r>
    </w:p>
    <w:p>
      <w:pPr>
        <w:spacing w:before="0"/>
      </w:pPr>
      <w:r>
        <w:rPr>
          <w:b w:val="0"/>
        </w:rPr>
        <w:t>• The 'Rule of Law' is a fundamental principle in the constitution of many countries, emphasizing that no one is above the law, and that laws should be applied equally and fairly.</w:t>
      </w:r>
    </w:p>
    <w:p>
      <w:pPr>
        <w:spacing w:before="0"/>
      </w:pPr>
      <w:r>
        <w:rPr>
          <w:b w:val="0"/>
        </w:rPr>
        <w:t>• Dicey's formulation of the rule of law includes the idea that laws should be clear, publicized, and stable, and should protect fundamental rights.</w:t>
      </w:r>
    </w:p>
    <w:p>
      <w:pPr>
        <w:spacing w:before="0"/>
      </w:pPr>
      <w:r>
        <w:rPr>
          <w:b w:val="0"/>
        </w:rPr>
        <w:t>• CK Daphtary was an Indian lawyer and the first Solicitor General of India.</w:t>
      </w:r>
    </w:p>
    <w:p>
      <w:pPr>
        <w:spacing w:before="0"/>
      </w:pPr>
      <w:r>
        <w:rPr>
          <w:b w:val="0"/>
        </w:rPr>
        <w:t>• Austin is known for his work on legal positivism, but not specifically for the 'Rule of Law'.</w:t>
      </w:r>
    </w:p>
    <w:p>
      <w:pPr>
        <w:spacing w:before="0"/>
      </w:pPr>
      <w:r>
        <w:rPr>
          <w:b w:val="0"/>
        </w:rPr>
        <w:t>• AK Sen is a renowned economist and philosopher, known for his work on welfare economics and social choice theory.</w:t>
      </w:r>
    </w:p>
    <w:p>
      <w:pPr>
        <w:spacing w:before="0"/>
      </w:pPr>
      <w:r>
        <w:rPr>
          <w:b w:val="0"/>
        </w:rPr>
        <w:t>• The concept of 'Rule of Law' is crucial for maintaining justice and equality in a society, ensuring that laws are not arbitrary and that they are enforced impartially.</w:t>
      </w:r>
    </w:p>
    <w:p>
      <w:pPr>
        <w:spacing w:before="0"/>
      </w:pPr>
      <w:r>
        <w:rPr>
          <w:b w:val="0"/>
        </w:rPr>
      </w:r>
    </w:p>
    <w:p>
      <w:pPr>
        <w:spacing w:after="100" w:line="360" w:lineRule="auto" w:before="0"/>
      </w:pPr>
      <w:r>
        <w:rPr>
          <w:b w:val="0"/>
        </w:rPr>
        <w:t>9. Who among the following was honoured with the long-overdue record title for ‘fastest human computation’ by Guinness World Records on 30 July 2020?</w:t>
      </w:r>
    </w:p>
    <w:p>
      <w:pPr>
        <w:spacing w:before="0"/>
      </w:pPr>
      <w:r>
        <w:rPr>
          <w:b w:val="0"/>
        </w:rPr>
      </w:r>
    </w:p>
    <w:p>
      <w:pPr>
        <w:spacing w:after="100" w:before="0"/>
      </w:pPr>
      <w:r>
        <w:rPr>
          <w:b w:val="0"/>
        </w:rPr>
        <w:t>A. Shakuntala Devi</w:t>
      </w:r>
    </w:p>
    <w:p>
      <w:pPr>
        <w:spacing w:after="100" w:before="0"/>
      </w:pPr>
      <w:r>
        <w:rPr>
          <w:b w:val="0"/>
        </w:rPr>
        <w:t>B. Vashishtha Narayan Singh</w:t>
      </w:r>
    </w:p>
    <w:p>
      <w:pPr>
        <w:spacing w:after="100" w:before="0"/>
      </w:pPr>
      <w:r>
        <w:rPr>
          <w:b w:val="0"/>
        </w:rPr>
        <w:t>C. Shreeram Shankar Abhyankar</w:t>
      </w:r>
    </w:p>
    <w:p>
      <w:pPr>
        <w:spacing w:after="100" w:before="0"/>
      </w:pPr>
      <w:r>
        <w:rPr>
          <w:b w:val="0"/>
        </w:rPr>
        <w:t>D. Vijay Kumar Patodi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Shakuntala Devi. Key Points Additional Information</w:t>
      </w:r>
    </w:p>
    <w:p>
      <w:pPr>
        <w:spacing w:before="0"/>
      </w:pPr>
      <w:r>
        <w:rPr>
          <w:b w:val="0"/>
        </w:rPr>
        <w:t>• Shakuntala Devi was honored with the long-overdue record title for ‘fastest human computation’ by Guinness World Records on 30 July 2020.</w:t>
      </w:r>
    </w:p>
    <w:p>
      <w:pPr>
        <w:spacing w:before="0"/>
      </w:pPr>
      <w:r>
        <w:rPr>
          <w:b w:val="0"/>
        </w:rPr>
        <w:t>• She was born in Bangalore, was born on the 4th of November, 1929.</w:t>
      </w:r>
    </w:p>
    <w:p>
      <w:pPr>
        <w:spacing w:before="0"/>
      </w:pPr>
      <w:r>
        <w:rPr>
          <w:b w:val="0"/>
        </w:rPr>
        <w:t>• At the age of three, she played cards with her father and it was discovered by the family that she was special while remembering numbers.</w:t>
      </w:r>
    </w:p>
    <w:p>
      <w:pPr>
        <w:spacing w:before="0"/>
      </w:pPr>
      <w:r>
        <w:rPr>
          <w:b w:val="0"/>
        </w:rPr>
        <w:t>• By the age of five, she became an expert in resolving mathematical queries. Ms. Devi showcased her mathematical gifts around the globe, at multiple colleges, several theaters, and even on radio as well as television.</w:t>
      </w:r>
    </w:p>
    <w:p>
      <w:pPr>
        <w:spacing w:before="0"/>
      </w:pPr>
      <w:r>
        <w:rPr>
          <w:b w:val="0"/>
        </w:rPr>
        <w:t>• In the year 1977, she visited the Southern Methodist University located in Dallas.</w:t>
      </w:r>
    </w:p>
    <w:p>
      <w:pPr>
        <w:spacing w:before="0"/>
      </w:pPr>
      <w:r>
        <w:rPr>
          <w:b w:val="0"/>
        </w:rPr>
        <w:t>• She also wrote several books- Figuring: The Joy of Numbers.</w:t>
      </w:r>
    </w:p>
    <w:p>
      <w:pPr>
        <w:spacing w:before="0"/>
      </w:pPr>
      <w:r>
        <w:rPr>
          <w:b w:val="0"/>
        </w:rPr>
        <w:t>• The World of Homosexuals.</w:t>
      </w:r>
    </w:p>
    <w:p>
      <w:pPr>
        <w:spacing w:before="0"/>
      </w:pPr>
      <w:r>
        <w:rPr>
          <w:b w:val="0"/>
        </w:rPr>
        <w:t>• Astrology for You.</w:t>
      </w:r>
    </w:p>
    <w:p>
      <w:pPr>
        <w:spacing w:before="0"/>
      </w:pPr>
      <w:r>
        <w:rPr>
          <w:b w:val="0"/>
        </w:rPr>
        <w:t>• Math ability: Awaken the Math Genius in Your Child.</w:t>
      </w:r>
    </w:p>
    <w:p>
      <w:pPr>
        <w:spacing w:before="0"/>
      </w:pPr>
      <w:r>
        <w:rPr>
          <w:b w:val="0"/>
        </w:rPr>
        <w:t>• Perfect Murder</w:t>
      </w:r>
    </w:p>
    <w:p>
      <w:pPr>
        <w:spacing w:before="0"/>
      </w:pPr>
      <w:r>
        <w:rPr>
          <w:b w:val="0"/>
        </w:rPr>
        <w:t>• Shreeram Shankar Abhyankar: He was an Indian American mathematician known for his contributions to algebraic geometry.</w:t>
      </w:r>
    </w:p>
    <w:p>
      <w:pPr>
        <w:spacing w:before="0"/>
      </w:pPr>
      <w:r>
        <w:rPr>
          <w:b w:val="0"/>
        </w:rPr>
        <w:t>• He, at the time of his death, held the Marshall distinguished professor of mathematics chair at Purdue University and was also a professor of computer science and industrial engineering.</w:t>
      </w:r>
    </w:p>
    <w:p>
      <w:pPr>
        <w:spacing w:before="0"/>
      </w:pPr>
      <w:r>
        <w:rPr>
          <w:b w:val="0"/>
        </w:rPr>
        <w:t>• Vashishtha Narayan Singh: He was an Indian academic and a child prodigy, completing his PhD in 1969.</w:t>
      </w:r>
    </w:p>
    <w:p>
      <w:pPr>
        <w:spacing w:before="0"/>
      </w:pPr>
      <w:r>
        <w:rPr>
          <w:b w:val="0"/>
        </w:rPr>
        <w:t>• He taught mathematics at various institutes in the 1960s and 1970s.</w:t>
      </w:r>
    </w:p>
    <w:p>
      <w:pPr>
        <w:spacing w:before="0"/>
      </w:pPr>
      <w:r>
        <w:rPr>
          <w:b w:val="0"/>
        </w:rPr>
        <w:t>• Vijay Kumar Patodi: He was an Indian mathematician who made fundamental contributions to differential geometry and topology.</w:t>
      </w:r>
    </w:p>
    <w:p>
      <w:pPr>
        <w:spacing w:before="0"/>
      </w:pPr>
      <w:r>
        <w:rPr>
          <w:b w:val="0"/>
        </w:rPr>
        <w:t>• He was the first mathematician to apply heat equation methods to the proof of the index theorem for elliptic operators.</w:t>
      </w:r>
    </w:p>
    <w:p>
      <w:pPr>
        <w:spacing w:before="0"/>
      </w:pPr>
      <w:r>
        <w:rPr>
          <w:b w:val="0"/>
        </w:rPr>
        <w:t>• He was a professor at Tata Institute of Fundamental Research, Mumbai.</w:t>
      </w:r>
    </w:p>
    <w:p>
      <w:pPr>
        <w:spacing w:before="0"/>
      </w:pPr>
      <w:r>
        <w:rPr>
          <w:b w:val="0"/>
        </w:rPr>
      </w:r>
    </w:p>
    <w:p>
      <w:pPr>
        <w:spacing w:after="100" w:line="360" w:lineRule="auto" w:before="0"/>
      </w:pPr>
      <w:r>
        <w:rPr>
          <w:b w:val="0"/>
        </w:rPr>
        <w:t>10. Who among the following was a saint from Maharashtra?</w:t>
      </w:r>
    </w:p>
    <w:p>
      <w:pPr>
        <w:spacing w:before="0"/>
      </w:pPr>
      <w:r>
        <w:rPr>
          <w:b w:val="0"/>
        </w:rPr>
      </w:r>
    </w:p>
    <w:p>
      <w:pPr>
        <w:spacing w:after="100" w:before="0"/>
      </w:pPr>
      <w:r>
        <w:rPr>
          <w:b w:val="0"/>
        </w:rPr>
        <w:t>A. Dadu Dayal</w:t>
      </w:r>
    </w:p>
    <w:p>
      <w:pPr>
        <w:spacing w:after="100" w:before="0"/>
      </w:pPr>
      <w:r>
        <w:rPr>
          <w:b w:val="0"/>
        </w:rPr>
        <w:t>B. Chokhamela</w:t>
      </w:r>
    </w:p>
    <w:p>
      <w:pPr>
        <w:spacing w:after="100" w:before="0"/>
      </w:pPr>
      <w:r>
        <w:rPr>
          <w:b w:val="0"/>
        </w:rPr>
        <w:t>C. Bhakhan</w:t>
      </w:r>
    </w:p>
    <w:p>
      <w:pPr>
        <w:spacing w:after="100" w:before="0"/>
      </w:pPr>
      <w:r>
        <w:rPr>
          <w:b w:val="0"/>
        </w:rPr>
        <w:t>D. Sundar 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Chokhamela was a saint from Maharashtra and is considered one of the earliest Dalit poets and social reformers in Indian history. He belonged to the Varkari movement, which emphasized devotion to Lord Vitthal and equality among all individuals, irrespective of caste or social status. Chokhamela’s poetry reflected his deep spirituality and his personal experiences of discrimination due to his caste. Despite facing societal challenges, he remained devoted to his faith and contributed significantly to the Bhakti tradition. His works continue to inspire generations in the pursuit of equality and devotion.</w:t>
      </w:r>
    </w:p>
    <w:p>
      <w:pPr>
        <w:spacing w:before="0"/>
      </w:pPr>
      <w:r>
        <w:rPr>
          <w:b w:val="0"/>
        </w:rPr>
      </w:r>
    </w:p>
    <w:p>
      <w:pPr>
        <w:spacing w:after="100" w:line="360" w:lineRule="auto" w:before="0"/>
      </w:pPr>
      <w:r>
        <w:rPr>
          <w:b w:val="0"/>
        </w:rPr>
        <w:t>11. With reference to the famous monastries of India, which of the following pairs is incorrect?</w:t>
      </w:r>
    </w:p>
    <w:p>
      <w:pPr>
        <w:spacing w:before="0"/>
      </w:pPr>
      <w:r>
        <w:rPr>
          <w:b w:val="0"/>
        </w:rPr>
      </w:r>
    </w:p>
    <w:p>
      <w:pPr>
        <w:spacing w:after="100" w:before="0"/>
      </w:pPr>
      <w:r>
        <w:rPr>
          <w:b w:val="0"/>
        </w:rPr>
        <w:t>A. Ghum-Jammu and Kashmir</w:t>
      </w:r>
    </w:p>
    <w:p>
      <w:pPr>
        <w:spacing w:after="100" w:before="0"/>
      </w:pPr>
      <w:r>
        <w:rPr>
          <w:b w:val="0"/>
        </w:rPr>
        <w:t>B. Rumtek-Sikkim</w:t>
      </w:r>
    </w:p>
    <w:p>
      <w:pPr>
        <w:spacing w:after="100" w:before="0"/>
      </w:pPr>
      <w:r>
        <w:rPr>
          <w:b w:val="0"/>
        </w:rPr>
        <w:t>C. Key-Himachal Pradesh</w:t>
      </w:r>
    </w:p>
    <w:p>
      <w:pPr>
        <w:spacing w:after="100" w:before="0"/>
      </w:pPr>
      <w:r>
        <w:rPr>
          <w:b w:val="0"/>
        </w:rPr>
        <w:t>D. Tawang-Arunachal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w:t>
      </w:r>
    </w:p>
    <w:p>
      <w:pPr>
        <w:spacing w:before="0"/>
      </w:pPr>
      <w:r>
        <w:rPr>
          <w:b w:val="0"/>
        </w:rPr>
        <w:t>• Ghum Monastery: The Monastery belongs to the Yellow Hat sect also known as the Gelupka.</w:t>
      </w:r>
    </w:p>
    <w:p>
      <w:pPr>
        <w:spacing w:before="0"/>
      </w:pPr>
      <w:r>
        <w:rPr>
          <w:b w:val="0"/>
        </w:rPr>
        <w:t>• One of the key attractions inside the monastery is the 15-foot model of the Lord Buddha which is known as The Maitreya Buddha.</w:t>
      </w:r>
    </w:p>
    <w:p>
      <w:pPr>
        <w:spacing w:before="0"/>
      </w:pPr>
      <w:r>
        <w:rPr>
          <w:b w:val="0"/>
        </w:rPr>
        <w:t>• It is located in West Bengal.</w:t>
      </w:r>
    </w:p>
    <w:p>
      <w:pPr>
        <w:spacing w:before="0"/>
      </w:pPr>
      <w:r>
        <w:rPr>
          <w:b w:val="0"/>
        </w:rPr>
        <w:t>• The Rumtek monastery is also known as the Dharma Chakra Center, located in Sikkim.</w:t>
      </w:r>
    </w:p>
    <w:p>
      <w:pPr>
        <w:spacing w:before="0"/>
      </w:pPr>
      <w:r>
        <w:rPr>
          <w:b w:val="0"/>
        </w:rPr>
        <w:t>• Key Monastery in Himachal Pradesh is a picturesque Tibetan Buddhist monastery located on a hilltop in Spiti valley of Himachal Pradesh.</w:t>
      </w:r>
    </w:p>
    <w:p>
      <w:pPr>
        <w:spacing w:before="0"/>
      </w:pPr>
      <w:r>
        <w:rPr>
          <w:b w:val="0"/>
        </w:rPr>
        <w:t>• Tawang Monastery is said to be the largest Buddhist monastery in India and is located in Arunachal Pradesh.</w:t>
      </w:r>
    </w:p>
    <w:p>
      <w:pPr>
        <w:spacing w:before="0"/>
      </w:pPr>
      <w:r>
        <w:rPr>
          <w:b w:val="0"/>
        </w:rPr>
      </w:r>
    </w:p>
    <w:p>
      <w:pPr>
        <w:spacing w:after="100" w:line="360" w:lineRule="auto" w:before="0"/>
      </w:pPr>
      <w:r>
        <w:rPr>
          <w:b w:val="0"/>
        </w:rPr>
        <w:t>12. In 1674, who used a single-lens microscope to examine pond water and observed dozens of protists, which he called 'animalcules', as well as spirogyra, or green algae?</w:t>
      </w:r>
    </w:p>
    <w:p>
      <w:pPr>
        <w:spacing w:before="0"/>
      </w:pPr>
      <w:r>
        <w:rPr>
          <w:b w:val="0"/>
        </w:rPr>
      </w:r>
    </w:p>
    <w:p>
      <w:pPr>
        <w:spacing w:after="100" w:before="0"/>
      </w:pPr>
      <w:r>
        <w:rPr>
          <w:b w:val="0"/>
        </w:rPr>
        <w:t>A. Robert Brown</w:t>
      </w:r>
    </w:p>
    <w:p>
      <w:pPr>
        <w:spacing w:after="100" w:before="0"/>
      </w:pPr>
      <w:r>
        <w:rPr>
          <w:b w:val="0"/>
        </w:rPr>
        <w:t>B. Robert Hooke</w:t>
      </w:r>
    </w:p>
    <w:p>
      <w:pPr>
        <w:spacing w:after="100" w:before="0"/>
      </w:pPr>
      <w:r>
        <w:rPr>
          <w:b w:val="0"/>
        </w:rPr>
        <w:t>C. Rudolph Virchow</w:t>
      </w:r>
    </w:p>
    <w:p>
      <w:pPr>
        <w:spacing w:after="100" w:before="0"/>
      </w:pPr>
      <w:r>
        <w:rPr>
          <w:b w:val="0"/>
        </w:rPr>
        <w:t>D. Anton Van Leeuwenhoek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Anton Van Leeuwenhoek. Key Points Additional Information</w:t>
      </w:r>
    </w:p>
    <w:p>
      <w:pPr>
        <w:spacing w:before="0"/>
      </w:pPr>
      <w:r>
        <w:rPr>
          <w:b w:val="0"/>
        </w:rPr>
        <w:t>• Anton Van Leeuwenhoek is universally acknowledged as the father of microbiology.</w:t>
      </w:r>
    </w:p>
    <w:p>
      <w:pPr>
        <w:spacing w:before="0"/>
      </w:pPr>
      <w:r>
        <w:rPr>
          <w:b w:val="0"/>
        </w:rPr>
        <w:t>• He discovered both protists and bacteria.</w:t>
      </w:r>
    </w:p>
    <w:p>
      <w:pPr>
        <w:spacing w:before="0"/>
      </w:pPr>
      <w:r>
        <w:rPr>
          <w:b w:val="0"/>
        </w:rPr>
        <w:t>• In 1674 he likely observed protozoa for the first time and several years later bacteria.</w:t>
      </w:r>
    </w:p>
    <w:p>
      <w:pPr>
        <w:spacing w:before="0"/>
      </w:pPr>
      <w:r>
        <w:rPr>
          <w:b w:val="0"/>
        </w:rPr>
        <w:t>• Those “very little animalcules” he was able to isolate from different sources, such as rainwater, pond, well water, and the human mouth and intestine. He also calculated their sizes.</w:t>
      </w:r>
    </w:p>
    <w:p>
      <w:pPr>
        <w:spacing w:before="0"/>
      </w:pPr>
      <w:r>
        <w:rPr>
          <w:b w:val="0"/>
        </w:rPr>
        <w:t>• Robert Brown FRSE FRS FLS MWS was a Scottish botanist and paleobotanist who made important contributions to botany largely through his pioneering use of the microscope.</w:t>
      </w:r>
    </w:p>
    <w:p>
      <w:pPr>
        <w:spacing w:before="0"/>
      </w:pPr>
      <w:r>
        <w:rPr>
          <w:b w:val="0"/>
        </w:rPr>
        <w:t>• Robert Hooke FRS was an English polymath active as a scientist and architect, who, using a microscope, was the first to visualize a micro-organism.</w:t>
      </w:r>
    </w:p>
    <w:p>
      <w:pPr>
        <w:spacing w:before="0"/>
      </w:pPr>
      <w:r>
        <w:rPr>
          <w:b w:val="0"/>
        </w:rPr>
        <w:t>• Rudolf Ludwig Carl Virchow was a German physician, anthropologist, pathologist, prehistorian, biologist, writer, editor, and politician.</w:t>
      </w:r>
    </w:p>
    <w:p>
      <w:pPr>
        <w:spacing w:before="0"/>
      </w:pPr>
      <w:r>
        <w:rPr>
          <w:b w:val="0"/>
        </w:rPr>
        <w:t>• He is known as "the father of modern pathology" and as the founder of social medicine, and to his colleagues, the "Pope of medicine".</w:t>
      </w:r>
    </w:p>
    <w:p>
      <w:pPr>
        <w:spacing w:before="0"/>
      </w:pPr>
      <w:r>
        <w:rPr>
          <w:b w:val="0"/>
        </w:rPr>
      </w:r>
    </w:p>
    <w:p>
      <w:pPr>
        <w:spacing w:after="100" w:line="360" w:lineRule="auto" w:before="0"/>
      </w:pPr>
      <w:r>
        <w:rPr>
          <w:b w:val="0"/>
        </w:rPr>
        <w:t>13. For which film did Asha Bhosle win the International Indian Film Academy (IIFA) Award in the Best Playback Singer Female category in 2002?</w:t>
      </w:r>
    </w:p>
    <w:p>
      <w:pPr>
        <w:spacing w:before="0"/>
      </w:pPr>
      <w:r>
        <w:rPr>
          <w:b w:val="0"/>
        </w:rPr>
      </w:r>
    </w:p>
    <w:p>
      <w:pPr>
        <w:spacing w:after="100" w:before="0"/>
      </w:pPr>
      <w:r>
        <w:rPr>
          <w:b w:val="0"/>
        </w:rPr>
        <w:t>A. Devdas</w:t>
      </w:r>
    </w:p>
    <w:p>
      <w:pPr>
        <w:spacing w:after="100" w:before="0"/>
      </w:pPr>
      <w:r>
        <w:rPr>
          <w:b w:val="0"/>
        </w:rPr>
        <w:t>B. Humraz</w:t>
      </w:r>
    </w:p>
    <w:p>
      <w:pPr>
        <w:spacing w:after="100" w:before="0"/>
      </w:pPr>
      <w:r>
        <w:rPr>
          <w:b w:val="0"/>
        </w:rPr>
        <w:t>C. Om Jai Jagdish</w:t>
      </w:r>
    </w:p>
    <w:p>
      <w:pPr>
        <w:spacing w:after="100" w:before="0"/>
      </w:pPr>
      <w:r>
        <w:rPr>
          <w:b w:val="0"/>
        </w:rPr>
        <w:t>D. Lagaan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Lagaan. Key Points Additional Information</w:t>
      </w:r>
    </w:p>
    <w:p>
      <w:pPr>
        <w:spacing w:before="0"/>
      </w:pPr>
      <w:r>
        <w:rPr>
          <w:b w:val="0"/>
        </w:rPr>
        <w:t>• Lagaan is a 2001 Indian epic sports-drama film directed by Ashutosh Gowariker.</w:t>
      </w:r>
    </w:p>
    <w:p>
      <w:pPr>
        <w:spacing w:before="0"/>
      </w:pPr>
      <w:r>
        <w:rPr>
          <w:b w:val="0"/>
        </w:rPr>
        <w:t>• The film features Aamir Khan in the lead role, who also produced the film.</w:t>
      </w:r>
    </w:p>
    <w:p>
      <w:pPr>
        <w:spacing w:before="0"/>
      </w:pPr>
      <w:r>
        <w:rPr>
          <w:b w:val="0"/>
        </w:rPr>
        <w:t>• Asha Bhosle won the International Indian Film Academy (IIFA) Award for Best Playback Singer Female in 2002 for the song "Radha Kaise Na Jale" from this film.</w:t>
      </w:r>
    </w:p>
    <w:p>
      <w:pPr>
        <w:spacing w:before="0"/>
      </w:pPr>
      <w:r>
        <w:rPr>
          <w:b w:val="0"/>
        </w:rPr>
        <w:t>• The song "Radha Kaise Na Jale" is a duet featuring Udit Narayan and Asha Bhosle, with music composed by A.R. Rahman and lyrics by Javed Akhtar.</w:t>
      </w:r>
    </w:p>
    <w:p>
      <w:pPr>
        <w:spacing w:before="0"/>
      </w:pPr>
      <w:r>
        <w:rPr>
          <w:b w:val="0"/>
        </w:rPr>
        <w:t>• International Indian Film Academy Awards (IIFA) Established in 2000, the IIFA Awards are presented annually by the International Indian Film Academy to honor artistic and technical excellence in Bollywood.</w:t>
      </w:r>
    </w:p>
    <w:p>
      <w:pPr>
        <w:spacing w:before="0"/>
      </w:pPr>
      <w:r>
        <w:rPr>
          <w:b w:val="0"/>
        </w:rPr>
        <w:t>• The awards are held at a different international location each year, aiming to promote Indian cinema globally.</w:t>
      </w:r>
    </w:p>
    <w:p>
      <w:pPr>
        <w:spacing w:before="0"/>
      </w:pPr>
      <w:r>
        <w:rPr>
          <w:b w:val="0"/>
        </w:rPr>
        <w:t>• Asha Bhosle Asha Bhosle is one of the most renowned and versatile playback singers in India, known for her voice's range and versatility.</w:t>
      </w:r>
    </w:p>
    <w:p>
      <w:pPr>
        <w:spacing w:before="0"/>
      </w:pPr>
      <w:r>
        <w:rPr>
          <w:b w:val="0"/>
        </w:rPr>
        <w:t>• She has recorded thousands of songs in multiple languages and is a recipient of numerous awards, including the Dadasaheb Phalke Award and the Padma Vibhushan.</w:t>
      </w:r>
    </w:p>
    <w:p>
      <w:pPr>
        <w:spacing w:before="0"/>
      </w:pPr>
      <w:r>
        <w:rPr>
          <w:b w:val="0"/>
        </w:rPr>
        <w:t>• A.R. Rahman A.R. Rahman is an internationally acclaimed Indian composer, singer, and music producer, known for integrating Indian classical music with electronic music, world music, and traditional orchestral arrangements.</w:t>
      </w:r>
    </w:p>
    <w:p>
      <w:pPr>
        <w:spacing w:before="0"/>
      </w:pPr>
      <w:r>
        <w:rPr>
          <w:b w:val="0"/>
        </w:rPr>
        <w:t>• He has won multiple awards, including two Academy Awards, two Grammy Awards, a BAFTA Award, and a Golden Globe.</w:t>
      </w:r>
    </w:p>
    <w:p>
      <w:pPr>
        <w:spacing w:before="0"/>
      </w:pPr>
      <w:r>
        <w:rPr>
          <w:b w:val="0"/>
        </w:rPr>
        <w:t>• Lagaan The film is set in 1893 during the late Victorian period of India's colonial British Raj.</w:t>
      </w:r>
    </w:p>
    <w:p>
      <w:pPr>
        <w:spacing w:before="0"/>
      </w:pPr>
      <w:r>
        <w:rPr>
          <w:b w:val="0"/>
        </w:rPr>
        <w:t>• Lagaan tells the story of the inhabitants of a small village, who, oppressed by high taxes, find themselves in an extraordinary situation as an arrogant British army officer challenges them to a game of cricket as a wager to avoid paying the taxes they owe.</w:t>
      </w:r>
    </w:p>
    <w:p>
      <w:pPr>
        <w:spacing w:before="0"/>
      </w:pPr>
      <w:r>
        <w:rPr>
          <w:b w:val="0"/>
        </w:rPr>
        <w:t>• The film was critically acclaimed and became the third Indian film to be nominated for the Academy Award for Best Foreign Language Film.</w:t>
      </w:r>
    </w:p>
    <w:p>
      <w:pPr>
        <w:spacing w:before="0"/>
      </w:pPr>
      <w:r>
        <w:rPr>
          <w:b w:val="0"/>
        </w:rPr>
      </w:r>
    </w:p>
    <w:p>
      <w:pPr>
        <w:spacing w:after="100" w:line="360" w:lineRule="auto" w:before="0"/>
      </w:pPr>
      <w:r>
        <w:rPr>
          <w:b w:val="0"/>
        </w:rPr>
        <w:t>14. The gymnast Dipa Karmakar belongs to the state of________.</w:t>
      </w:r>
    </w:p>
    <w:p>
      <w:pPr>
        <w:spacing w:before="0"/>
      </w:pPr>
      <w:r>
        <w:rPr>
          <w:b w:val="0"/>
        </w:rPr>
      </w:r>
    </w:p>
    <w:p>
      <w:pPr>
        <w:spacing w:after="100" w:before="0"/>
      </w:pPr>
      <w:r>
        <w:rPr>
          <w:b w:val="0"/>
        </w:rPr>
        <w:t>A. Maharashtra</w:t>
      </w:r>
    </w:p>
    <w:p>
      <w:pPr>
        <w:spacing w:after="100" w:before="0"/>
      </w:pPr>
      <w:r>
        <w:rPr>
          <w:b w:val="0"/>
        </w:rPr>
        <w:t>B. Haryana</w:t>
      </w:r>
    </w:p>
    <w:p>
      <w:pPr>
        <w:spacing w:after="100" w:before="0"/>
      </w:pPr>
      <w:r>
        <w:rPr>
          <w:b w:val="0"/>
        </w:rPr>
        <w:t>C. Manipur</w:t>
      </w:r>
    </w:p>
    <w:p>
      <w:pPr>
        <w:spacing w:after="100" w:before="0"/>
      </w:pPr>
      <w:r>
        <w:rPr>
          <w:b w:val="0"/>
        </w:rPr>
        <w:t>D. Tripura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Dipa Karmakar hails from Tripura, a northeastern state in India. She is a renowned gymnast who gained international recognition for her exceptional performance in artistic gymnastics. Dipa made history by becoming the first Indian female gymnast to qualify for the Olympics, representing India at the 2016 Rio Games. She is best known for successfully performing the Produnova vault, one of the most difficult routines in gymnastics, earning her widespread admiration. Her achievements have inspired many young athletes, particularly in regions with limited sports infrastructure.</w:t>
      </w:r>
    </w:p>
    <w:p>
      <w:pPr>
        <w:spacing w:before="0"/>
      </w:pPr>
      <w:r>
        <w:rPr>
          <w:b w:val="0"/>
        </w:rPr>
      </w:r>
    </w:p>
    <w:p>
      <w:pPr>
        <w:spacing w:after="100" w:line="360" w:lineRule="auto" w:before="0"/>
      </w:pPr>
      <w:r>
        <w:rPr>
          <w:b w:val="0"/>
        </w:rPr>
        <w:t>15. Rajaram was the leader of which of the following revolts against the Mughals?</w:t>
      </w:r>
    </w:p>
    <w:p>
      <w:pPr>
        <w:spacing w:before="0"/>
      </w:pPr>
      <w:r>
        <w:rPr>
          <w:b w:val="0"/>
        </w:rPr>
      </w:r>
    </w:p>
    <w:p>
      <w:pPr>
        <w:spacing w:after="100" w:before="0"/>
      </w:pPr>
      <w:r>
        <w:rPr>
          <w:b w:val="0"/>
        </w:rPr>
        <w:t>A. Satnami</w:t>
      </w:r>
    </w:p>
    <w:p>
      <w:pPr>
        <w:spacing w:after="100" w:before="0"/>
      </w:pPr>
      <w:r>
        <w:rPr>
          <w:b w:val="0"/>
        </w:rPr>
        <w:t>B. Bundela</w:t>
      </w:r>
    </w:p>
    <w:p>
      <w:pPr>
        <w:spacing w:after="100" w:before="0"/>
      </w:pPr>
      <w:r>
        <w:rPr>
          <w:b w:val="0"/>
        </w:rPr>
        <w:t>C. Jat</w:t>
      </w:r>
    </w:p>
    <w:p>
      <w:pPr>
        <w:spacing w:after="100" w:before="0"/>
      </w:pPr>
      <w:r>
        <w:rPr>
          <w:b w:val="0"/>
        </w:rPr>
        <w:t>D. Munda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Rajaram was the leader of the Jat revolt against the Mughals, which took place in the early 18th century. Rajaram was a Jat chieftain who led the rebellion and managed to capture several Mughal forts and cities, including Agra and Mathura.</w:t>
      </w:r>
    </w:p>
    <w:p>
      <w:pPr>
        <w:spacing w:before="0"/>
      </w:pPr>
      <w:r>
        <w:rPr>
          <w:b w:val="0"/>
        </w:rPr>
      </w:r>
    </w:p>
    <w:p>
      <w:pPr>
        <w:spacing w:after="100" w:line="360" w:lineRule="auto" w:before="0"/>
      </w:pPr>
      <w:r>
        <w:rPr>
          <w:b w:val="0"/>
        </w:rPr>
        <w:t>16. In which year did the Tibetan Spiritual leader the Dalai Lama seek political asylum in India?</w:t>
      </w:r>
    </w:p>
    <w:p>
      <w:pPr>
        <w:spacing w:before="0"/>
      </w:pPr>
      <w:r>
        <w:rPr>
          <w:b w:val="0"/>
        </w:rPr>
      </w:r>
    </w:p>
    <w:p>
      <w:pPr>
        <w:spacing w:after="100" w:before="0"/>
      </w:pPr>
      <w:r>
        <w:rPr>
          <w:b w:val="0"/>
        </w:rPr>
        <w:t>A. 1973</w:t>
      </w:r>
    </w:p>
    <w:p>
      <w:pPr>
        <w:spacing w:after="100" w:before="0"/>
      </w:pPr>
      <w:r>
        <w:rPr>
          <w:b w:val="0"/>
        </w:rPr>
        <w:t>B. 1957</w:t>
      </w:r>
    </w:p>
    <w:p>
      <w:pPr>
        <w:spacing w:after="100" w:before="0"/>
      </w:pPr>
      <w:r>
        <w:rPr>
          <w:b w:val="0"/>
        </w:rPr>
        <w:t>C. 1959</w:t>
      </w:r>
    </w:p>
    <w:p>
      <w:pPr>
        <w:spacing w:after="100" w:before="0"/>
      </w:pPr>
      <w:r>
        <w:rPr>
          <w:b w:val="0"/>
        </w:rPr>
        <w:t>D. 1962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1959, The Tibetan Spiritual leader the Dalai Lama seek political asylum in India.</w:t>
      </w:r>
    </w:p>
    <w:p>
      <w:pPr>
        <w:spacing w:before="0"/>
      </w:pPr>
      <w:r>
        <w:rPr>
          <w:b w:val="0"/>
        </w:rPr>
        <w:t>• The Dalai Lama fought his way through the snow on 31 March 1959 to reach Chutangmu, a tiny Assam Rifles outpost near Tawang, to apply for asylum in India.</w:t>
      </w:r>
    </w:p>
    <w:p>
      <w:pPr>
        <w:spacing w:before="0"/>
      </w:pPr>
      <w:r>
        <w:rPr>
          <w:b w:val="0"/>
        </w:rPr>
        <w:t>• Dalai Lamas are important Gelug school monks, Tibetan Buddhism's newest school which was formally led by the Ganden Tripas.</w:t>
      </w:r>
    </w:p>
    <w:p>
      <w:pPr>
        <w:spacing w:before="0"/>
      </w:pPr>
      <w:r>
        <w:rPr>
          <w:b w:val="0"/>
        </w:rPr>
        <w:t>• The Dalai Lama has called on the rights of Tibetans to the United Nations. This appeal resulted in three resolutions adopted by the General Assembly in 1959, 1961 and 1965, all before being allowed to represent the People's Republic at the United Nations.</w:t>
      </w:r>
    </w:p>
    <w:p>
      <w:pPr>
        <w:spacing w:before="0"/>
      </w:pPr>
      <w:r>
        <w:rPr>
          <w:b w:val="0"/>
        </w:rPr>
        <w:t>• The Tibetan Institute of Performing Arts was founded in 1959, and in 1967 the Central Institute of Higher Tibetan Studies became India's primary university for Tibetans.</w:t>
      </w:r>
    </w:p>
    <w:p>
      <w:pPr>
        <w:spacing w:before="0"/>
      </w:pPr>
      <w:r>
        <w:rPr>
          <w:b w:val="0"/>
        </w:rPr>
      </w:r>
    </w:p>
    <w:p>
      <w:pPr>
        <w:spacing w:after="100" w:line="360" w:lineRule="auto" w:before="0"/>
      </w:pPr>
      <w:r>
        <w:rPr>
          <w:b w:val="0"/>
        </w:rPr>
        <w:t>17. Who among the following Indian Carnatic musicians received the Padma Vibhushan award in 1991 and established the Academy of Performing Arts and Research in Switzerland?</w:t>
      </w:r>
    </w:p>
    <w:p>
      <w:pPr>
        <w:spacing w:before="0"/>
      </w:pPr>
      <w:r>
        <w:rPr>
          <w:b w:val="0"/>
        </w:rPr>
      </w:r>
    </w:p>
    <w:p>
      <w:pPr>
        <w:spacing w:after="100" w:before="0"/>
      </w:pPr>
      <w:r>
        <w:rPr>
          <w:b w:val="0"/>
        </w:rPr>
        <w:t>A. Kishan Maharaj</w:t>
      </w:r>
    </w:p>
    <w:p>
      <w:pPr>
        <w:spacing w:after="100" w:before="0"/>
      </w:pPr>
      <w:r>
        <w:rPr>
          <w:b w:val="0"/>
        </w:rPr>
        <w:t>B. Dr. Mangalampalli Balamuralikrishna</w:t>
      </w:r>
    </w:p>
    <w:p>
      <w:pPr>
        <w:spacing w:after="100" w:before="0"/>
      </w:pPr>
      <w:r>
        <w:rPr>
          <w:b w:val="0"/>
        </w:rPr>
        <w:t>C. Ghulam Mustafa Khan</w:t>
      </w:r>
    </w:p>
    <w:p>
      <w:pPr>
        <w:spacing w:after="100" w:before="0"/>
      </w:pPr>
      <w:r>
        <w:rPr>
          <w:b w:val="0"/>
        </w:rPr>
        <w:t>D. Chhannulal Mishra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 Mangalampalli Balamuralikrishna. Key Points Additional Information</w:t>
      </w:r>
    </w:p>
    <w:p>
      <w:pPr>
        <w:spacing w:before="0"/>
      </w:pPr>
      <w:r>
        <w:rPr>
          <w:b w:val="0"/>
        </w:rPr>
        <w:t>• Mangalampalli Balamuralikrishna was an Indian Carnatic vocalist, musician, multi-instrumentalist, playback singer, composer, and character actor.</w:t>
      </w:r>
    </w:p>
    <w:p>
      <w:pPr>
        <w:spacing w:before="0"/>
      </w:pPr>
      <w:r>
        <w:rPr>
          <w:b w:val="0"/>
        </w:rPr>
        <w:t>• He was awarded the Madras Music Academy's Sangeetha Kalanidhi in 1978.</w:t>
      </w:r>
    </w:p>
    <w:p>
      <w:pPr>
        <w:spacing w:before="0"/>
      </w:pPr>
      <w:r>
        <w:rPr>
          <w:b w:val="0"/>
        </w:rPr>
        <w:t>• Balamuralikrishna started his career at the age of six. In his lifetime, he gave over 25,000 concerts worldwide.</w:t>
      </w:r>
    </w:p>
    <w:p>
      <w:pPr>
        <w:spacing w:before="0"/>
      </w:pPr>
      <w:r>
        <w:rPr>
          <w:b w:val="0"/>
        </w:rPr>
        <w:t>• Balamuralikrishna has experimented with the Carnatic music system by keeping its rich tradition untouched.</w:t>
      </w:r>
    </w:p>
    <w:p>
      <w:pPr>
        <w:spacing w:before="0"/>
      </w:pPr>
      <w:r>
        <w:rPr>
          <w:b w:val="0"/>
        </w:rPr>
        <w:t>• Balamuralikrishna has over 400 compositions to his credit and is one of the very few people to have composed in all the 72 Melakarta Ragas and has created several ragas, with 4 notes and 3 notes and also has invented a new Tala system.</w:t>
      </w:r>
    </w:p>
    <w:p>
      <w:pPr>
        <w:spacing w:before="0"/>
      </w:pPr>
      <w:r>
        <w:rPr>
          <w:b w:val="0"/>
        </w:rPr>
        <w:t>• Pandit Kishan Maharaj Pandit Kishan Maharaj was a renowned Tabla player of India who had given some of the most cherished and splendid compositions to the country. He belonged to the Benares Gharana of Hindustani classical music.</w:t>
      </w:r>
    </w:p>
    <w:p>
      <w:pPr>
        <w:spacing w:before="0"/>
      </w:pPr>
      <w:r>
        <w:rPr>
          <w:b w:val="0"/>
        </w:rPr>
        <w:t>• Pandit Kishan Maharaj was born on 3rd September 1923 in Kabir Chaura locality of Benaras in Uttar Pradesh.</w:t>
      </w:r>
    </w:p>
    <w:p>
      <w:pPr>
        <w:spacing w:before="0"/>
      </w:pPr>
      <w:r>
        <w:rPr>
          <w:b w:val="0"/>
        </w:rPr>
        <w:t>• Ustad Ghulam Mustafa Khan Ustad Ghulam Mustafa Khan was awarded the Padma Shri in 1991, followed by Padma Bhushan in 2006 and Padma Vibhushan in 2018.</w:t>
      </w:r>
    </w:p>
    <w:p>
      <w:pPr>
        <w:spacing w:before="0"/>
      </w:pPr>
      <w:r>
        <w:rPr>
          <w:b w:val="0"/>
        </w:rPr>
        <w:t>• In 2003, he was honored with the Sangeet Natak Akademi Award, the highest Indian recognition given to practicing artistes.</w:t>
      </w:r>
    </w:p>
    <w:p>
      <w:pPr>
        <w:spacing w:before="0"/>
      </w:pPr>
      <w:r>
        <w:rPr>
          <w:b w:val="0"/>
        </w:rPr>
        <w:t>• Pandit Chhannulal Mishra Pandit Chhannulal Mishra has been selected for the conferment of this year’s Padma Vibhushan, one of the highest civilian awards in the country. He is among the seven recipients whose names have been approved by the President for Padma Vibhushan Award 2020.</w:t>
      </w:r>
    </w:p>
    <w:p>
      <w:pPr>
        <w:spacing w:before="0"/>
      </w:pPr>
      <w:r>
        <w:rPr>
          <w:b w:val="0"/>
        </w:rPr>
      </w:r>
    </w:p>
    <w:p>
      <w:pPr>
        <w:spacing w:after="100" w:line="360" w:lineRule="auto" w:before="0"/>
      </w:pPr>
      <w:r>
        <w:rPr>
          <w:b w:val="0"/>
        </w:rPr>
        <w:t>18. Who among the following was given the title of Mallika-e-Ghazal?</w:t>
      </w:r>
    </w:p>
    <w:p>
      <w:pPr>
        <w:spacing w:before="0"/>
      </w:pPr>
      <w:r>
        <w:rPr>
          <w:b w:val="0"/>
        </w:rPr>
      </w:r>
    </w:p>
    <w:p>
      <w:pPr>
        <w:spacing w:after="100" w:before="0"/>
      </w:pPr>
      <w:r>
        <w:rPr>
          <w:b w:val="0"/>
        </w:rPr>
        <w:t>A. Begum Akhtar</w:t>
      </w:r>
    </w:p>
    <w:p>
      <w:pPr>
        <w:spacing w:after="100" w:before="0"/>
      </w:pPr>
      <w:r>
        <w:rPr>
          <w:b w:val="0"/>
        </w:rPr>
        <w:t>B. Iqbal Bano</w:t>
      </w:r>
    </w:p>
    <w:p>
      <w:pPr>
        <w:spacing w:after="100" w:before="0"/>
      </w:pPr>
      <w:r>
        <w:rPr>
          <w:b w:val="0"/>
        </w:rPr>
        <w:t>C. Nayyara Noor</w:t>
      </w:r>
    </w:p>
    <w:p>
      <w:pPr>
        <w:spacing w:after="100" w:before="0"/>
      </w:pPr>
      <w:r>
        <w:rPr>
          <w:b w:val="0"/>
        </w:rPr>
        <w:t>D. Farida Khanum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Begum Akhtar. Key Points Additional Information</w:t>
      </w:r>
    </w:p>
    <w:p>
      <w:pPr>
        <w:spacing w:before="0"/>
      </w:pPr>
      <w:r>
        <w:rPr>
          <w:b w:val="0"/>
        </w:rPr>
        <w:t>• Akhtari Bai Faizabadi, also known as Begum Akhtar, was an Indian singer and actress who was given the title of "Mallika-e-Ghazal" (Queen of Ghazals).</w:t>
      </w:r>
    </w:p>
    <w:p>
      <w:pPr>
        <w:spacing w:before="0"/>
      </w:pPr>
      <w:r>
        <w:rPr>
          <w:b w:val="0"/>
        </w:rPr>
        <w:t>• The legendary Begum Akhtar was a doyen of Hindustani classical music, particularly in the ghazal genre.</w:t>
      </w:r>
    </w:p>
    <w:p>
      <w:pPr>
        <w:spacing w:before="0"/>
      </w:pPr>
      <w:r>
        <w:rPr>
          <w:b w:val="0"/>
        </w:rPr>
        <w:t>• Her musical tradition was so unique that she came to be associated with her own distinct style of singing. She was rightly called the ‘Mallika-e-Ghazal’.</w:t>
      </w:r>
    </w:p>
    <w:p>
      <w:pPr>
        <w:spacing w:before="0"/>
      </w:pPr>
      <w:r>
        <w:rPr>
          <w:b w:val="0"/>
        </w:rPr>
        <w:t>• She came to be associated with Hindustani classical music, excelling in ghazal, Dadra, and thumri.</w:t>
      </w:r>
    </w:p>
    <w:p>
      <w:pPr>
        <w:spacing w:before="0"/>
      </w:pPr>
      <w:r>
        <w:rPr>
          <w:b w:val="0"/>
        </w:rPr>
        <w:t>• As a child, Begum Akhtar or Akhtari Bai Faizabadi, began her classical music training rather early as she reportedly showed sparks even as a kid, captivated by the music of Chandra Bai, a touring theatre artist of the day.</w:t>
      </w:r>
    </w:p>
    <w:p>
      <w:pPr>
        <w:spacing w:before="0"/>
      </w:pPr>
      <w:r>
        <w:rPr>
          <w:b w:val="0"/>
        </w:rPr>
        <w:t>• She received the Sangeet Natak Akademi Award for vocal music and was awarded Padma Shri and Padma Bhushan (posthumously) by Govt. of India.</w:t>
      </w:r>
    </w:p>
    <w:p>
      <w:pPr>
        <w:spacing w:before="0"/>
      </w:pPr>
      <w:r>
        <w:rPr>
          <w:b w:val="0"/>
        </w:rPr>
        <w:t>• Iqbal Bano was a ghazal singer from Pakistan. She was known for her semi-classical Urdu ghazal songs and classical thumris but also sang easy-listening numbers in 1950s films.</w:t>
      </w:r>
    </w:p>
    <w:p>
      <w:pPr>
        <w:spacing w:before="0"/>
      </w:pPr>
      <w:r>
        <w:rPr>
          <w:b w:val="0"/>
        </w:rPr>
        <w:t>• Nayyara Noor is a Pakistani playback singer who is considered one of the Indian subcontinent's popular film songs playback singers and a stage performer. She performs in live ghazal singing concerts on Pakistan television shows or in concert halls in the country.</w:t>
      </w:r>
    </w:p>
    <w:p>
      <w:pPr>
        <w:spacing w:before="0"/>
      </w:pPr>
      <w:r>
        <w:rPr>
          <w:b w:val="0"/>
        </w:rPr>
        <w:t>• Farida Khanum is a Pakistani classical singer from the city of Kolkata West Bengal. She is also known for her honorific title Malika-e-Ghazal in both Pakistan and India.</w:t>
      </w:r>
    </w:p>
    <w:p>
      <w:pPr>
        <w:spacing w:before="0"/>
      </w:pPr>
      <w:r>
        <w:rPr>
          <w:b w:val="0"/>
        </w:rPr>
      </w:r>
    </w:p>
    <w:p>
      <w:pPr>
        <w:spacing w:after="100" w:line="360" w:lineRule="auto" w:before="0"/>
      </w:pPr>
      <w:r>
        <w:rPr>
          <w:b w:val="0"/>
        </w:rPr>
        <w:t>19. Which famous Indian personality is the founder of ‘Paani Foundation’?</w:t>
      </w:r>
    </w:p>
    <w:p>
      <w:pPr>
        <w:spacing w:before="0"/>
      </w:pPr>
      <w:r>
        <w:rPr>
          <w:b w:val="0"/>
        </w:rPr>
      </w:r>
    </w:p>
    <w:p>
      <w:pPr>
        <w:spacing w:after="100" w:before="0"/>
      </w:pPr>
      <w:r>
        <w:rPr>
          <w:b w:val="0"/>
        </w:rPr>
        <w:t>A. Shah Rukh Khan</w:t>
      </w:r>
    </w:p>
    <w:p>
      <w:pPr>
        <w:spacing w:after="100" w:before="0"/>
      </w:pPr>
      <w:r>
        <w:rPr>
          <w:b w:val="0"/>
        </w:rPr>
        <w:t>B. Salman Khan</w:t>
      </w:r>
    </w:p>
    <w:p>
      <w:pPr>
        <w:spacing w:after="100" w:before="0"/>
      </w:pPr>
      <w:r>
        <w:rPr>
          <w:b w:val="0"/>
        </w:rPr>
        <w:t>C. Amir Khan</w:t>
      </w:r>
    </w:p>
    <w:p>
      <w:pPr>
        <w:spacing w:after="100" w:before="0"/>
      </w:pPr>
      <w:r>
        <w:rPr>
          <w:b w:val="0"/>
        </w:rPr>
        <w:t>D. Ranveer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Paani Foundation is an organization for making rural Maharashtra drought-free and prosperous. It was set up in 2016 by the core team of the ‘Satyamev Jayate TV show'. It was founded by Aamir Khan and his wife Kiran Rao.</w:t>
      </w:r>
    </w:p>
    <w:p>
      <w:pPr>
        <w:spacing w:before="0"/>
      </w:pPr>
      <w:r>
        <w:rPr>
          <w:b w:val="0"/>
        </w:rPr>
      </w:r>
    </w:p>
    <w:p>
      <w:pPr>
        <w:spacing w:after="100" w:line="360" w:lineRule="auto" w:before="0"/>
      </w:pPr>
      <w:r>
        <w:rPr>
          <w:b w:val="0"/>
        </w:rPr>
        <w:t>20. Which of the following is a firm run by billionaire Warren Buffett?</w:t>
      </w:r>
    </w:p>
    <w:p>
      <w:pPr>
        <w:spacing w:before="0"/>
      </w:pPr>
      <w:r>
        <w:rPr>
          <w:b w:val="0"/>
        </w:rPr>
      </w:r>
    </w:p>
    <w:p>
      <w:pPr>
        <w:spacing w:after="100" w:before="0"/>
      </w:pPr>
      <w:r>
        <w:rPr>
          <w:b w:val="0"/>
        </w:rPr>
        <w:t>A. Berkshire Hathaway</w:t>
      </w:r>
    </w:p>
    <w:p>
      <w:pPr>
        <w:spacing w:after="100" w:before="0"/>
      </w:pPr>
      <w:r>
        <w:rPr>
          <w:b w:val="0"/>
        </w:rPr>
        <w:t>B. Bank of America</w:t>
      </w:r>
    </w:p>
    <w:p>
      <w:pPr>
        <w:spacing w:after="100" w:before="0"/>
      </w:pPr>
      <w:r>
        <w:rPr>
          <w:b w:val="0"/>
        </w:rPr>
        <w:t>C. American Express Company</w:t>
      </w:r>
    </w:p>
    <w:p>
      <w:pPr>
        <w:spacing w:after="100" w:before="0"/>
      </w:pPr>
      <w:r>
        <w:rPr>
          <w:b w:val="0"/>
        </w:rPr>
        <w:t>D. J. P. Morgan Chase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Berkshire Hathaway. Key Points</w:t>
      </w:r>
    </w:p>
    <w:p>
      <w:pPr>
        <w:spacing w:before="0"/>
      </w:pPr>
      <w:r>
        <w:rPr>
          <w:b w:val="0"/>
        </w:rPr>
        <w:t>• Berkshire Hathaway is a firm run by billionaire Warren Buffett.</w:t>
      </w:r>
    </w:p>
    <w:p>
      <w:pPr>
        <w:spacing w:before="0"/>
      </w:pPr>
      <w:r>
        <w:rPr>
          <w:b w:val="0"/>
        </w:rPr>
        <w:t>• Warren Buffett's Berkshire Hathaway has sold 84% of its stake in Goldman Sachs Group and cut investment in JPMorgan Chase &amp; Co by 3%.</w:t>
      </w:r>
    </w:p>
    <w:p>
      <w:pPr>
        <w:spacing w:before="0"/>
      </w:pPr>
      <w:r>
        <w:rPr>
          <w:b w:val="0"/>
        </w:rPr>
        <w:t>• Berkshire Hathaway Inc. is an American multinational conglomerate holding company headquartered in Omaha, Nebraska, United States.</w:t>
      </w:r>
    </w:p>
    <w:p>
      <w:pPr>
        <w:spacing w:before="0"/>
      </w:pPr>
      <w:r>
        <w:rPr>
          <w:b w:val="0"/>
        </w:rPr>
      </w:r>
    </w:p>
    <w:p>
      <w:pPr>
        <w:spacing w:after="100" w:line="360" w:lineRule="auto" w:before="0"/>
      </w:pPr>
      <w:r>
        <w:rPr>
          <w:b w:val="0"/>
        </w:rPr>
        <w:t>21. With which sport are Vijay Amritraj and Anand Amritraj associated?</w:t>
      </w:r>
    </w:p>
    <w:p>
      <w:pPr>
        <w:spacing w:before="0"/>
      </w:pPr>
      <w:r>
        <w:rPr>
          <w:b w:val="0"/>
        </w:rPr>
      </w:r>
    </w:p>
    <w:p>
      <w:pPr>
        <w:spacing w:after="100" w:before="0"/>
      </w:pPr>
      <w:r>
        <w:rPr>
          <w:b w:val="0"/>
        </w:rPr>
        <w:t>A. Lawn tennis</w:t>
      </w:r>
    </w:p>
    <w:p>
      <w:pPr>
        <w:spacing w:after="100" w:before="0"/>
      </w:pPr>
      <w:r>
        <w:rPr>
          <w:b w:val="0"/>
        </w:rPr>
        <w:t>B. Football</w:t>
      </w:r>
    </w:p>
    <w:p>
      <w:pPr>
        <w:spacing w:after="100" w:before="0"/>
      </w:pPr>
      <w:r>
        <w:rPr>
          <w:b w:val="0"/>
        </w:rPr>
        <w:t>C. Table tennis</w:t>
      </w:r>
    </w:p>
    <w:p>
      <w:pPr>
        <w:spacing w:after="100" w:before="0"/>
      </w:pPr>
      <w:r>
        <w:rPr>
          <w:b w:val="0"/>
        </w:rPr>
        <w:t>D. Cricket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Lawn Tennis. Key Points</w:t>
      </w:r>
    </w:p>
    <w:p>
      <w:pPr>
        <w:spacing w:before="0"/>
      </w:pPr>
      <w:r>
        <w:rPr>
          <w:b w:val="0"/>
        </w:rPr>
        <w:t>• Vijay Amritraj and Anand Amritraj are associated with Lawn Tennis. Vijay Amritraj and his brothers, Anand Amritraj and Ashok Amritraj, were among the first Indians to play in top-flight international tour tennis.</w:t>
      </w:r>
    </w:p>
    <w:p>
      <w:pPr>
        <w:spacing w:before="0"/>
      </w:pPr>
      <w:r>
        <w:rPr>
          <w:b w:val="0"/>
        </w:rPr>
        <w:t>• In 1976, the brothers, Vijay and Anand, were semi-finalists in the Wimbledon men's doubles.</w:t>
      </w:r>
    </w:p>
    <w:p>
      <w:pPr>
        <w:spacing w:before="0"/>
      </w:pPr>
      <w:r>
        <w:rPr>
          <w:b w:val="0"/>
        </w:rPr>
        <w:t>• Amritraj was the captain of the Indian Davis Cup for much of the late 1970s and 1980s, helping India reach the finals in 1974 and 1987.</w:t>
      </w:r>
    </w:p>
    <w:p>
      <w:pPr>
        <w:spacing w:before="0"/>
      </w:pPr>
      <w:r>
        <w:rPr>
          <w:b w:val="0"/>
        </w:rPr>
        <w:t>• For almost two decades, Vijay Amritraj was one of the most famous tennis players in the world and was the top tennis player in Asia for 14 straight years.</w:t>
      </w:r>
    </w:p>
    <w:p>
      <w:pPr>
        <w:spacing w:before="0"/>
      </w:pPr>
      <w:r>
        <w:rPr>
          <w:b w:val="0"/>
        </w:rPr>
      </w:r>
    </w:p>
    <w:p>
      <w:pPr>
        <w:spacing w:after="100" w:line="360" w:lineRule="auto" w:before="0"/>
      </w:pPr>
      <w:r>
        <w:rPr>
          <w:b w:val="0"/>
        </w:rPr>
        <w:t>22. Who was the first woman Election Commissioner of Maharashtra?</w:t>
      </w:r>
    </w:p>
    <w:p>
      <w:pPr>
        <w:spacing w:before="0"/>
      </w:pPr>
      <w:r>
        <w:rPr>
          <w:b w:val="0"/>
        </w:rPr>
      </w:r>
    </w:p>
    <w:p>
      <w:pPr>
        <w:spacing w:after="100" w:before="0"/>
      </w:pPr>
      <w:r>
        <w:rPr>
          <w:b w:val="0"/>
        </w:rPr>
        <w:t>A. Neela Satyanarayan</w:t>
      </w:r>
    </w:p>
    <w:p>
      <w:pPr>
        <w:spacing w:after="100" w:before="0"/>
      </w:pPr>
      <w:r>
        <w:rPr>
          <w:b w:val="0"/>
        </w:rPr>
        <w:t>B. Rekha Sharma</w:t>
      </w:r>
    </w:p>
    <w:p>
      <w:pPr>
        <w:spacing w:after="100" w:before="0"/>
      </w:pPr>
      <w:r>
        <w:rPr>
          <w:b w:val="0"/>
        </w:rPr>
        <w:t>C. Minati Behera</w:t>
      </w:r>
    </w:p>
    <w:p>
      <w:pPr>
        <w:spacing w:after="100" w:before="0"/>
      </w:pPr>
      <w:r>
        <w:rPr>
          <w:b w:val="0"/>
        </w:rPr>
        <w:t>D. Sugatha Kumari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Neela Satyaanarayan. Key Points</w:t>
      </w:r>
    </w:p>
    <w:p>
      <w:pPr>
        <w:spacing w:before="0"/>
      </w:pPr>
      <w:r>
        <w:rPr>
          <w:b w:val="0"/>
        </w:rPr>
        <w:t>• Neela Satyanarayan was the first woman Election Commissioner of Maharashtra.</w:t>
      </w:r>
    </w:p>
    <w:p>
      <w:pPr>
        <w:spacing w:before="0"/>
      </w:pPr>
      <w:r>
        <w:rPr>
          <w:b w:val="0"/>
        </w:rPr>
        <w:t>• She was a former IAS officer who passed away in July 2020.</w:t>
      </w:r>
    </w:p>
    <w:p>
      <w:pPr>
        <w:spacing w:before="0"/>
      </w:pPr>
      <w:r>
        <w:rPr>
          <w:b w:val="0"/>
        </w:rPr>
        <w:t>• The 1972 batch IAS officer was admitted to the hospital after she was diagnosed with COVID-19.</w:t>
      </w:r>
    </w:p>
    <w:p>
      <w:pPr>
        <w:spacing w:before="0"/>
      </w:pPr>
      <w:r>
        <w:rPr>
          <w:b w:val="0"/>
        </w:rPr>
        <w:t>• She was an additional Chief Secretary of the Revenue department and post-retirement, in 2009, she was made the state election commissioner.</w:t>
      </w:r>
    </w:p>
    <w:p>
      <w:pPr>
        <w:spacing w:before="0"/>
      </w:pPr>
      <w:r>
        <w:rPr>
          <w:b w:val="0"/>
        </w:rPr>
        <w:t>• Mrs. Neela retired on July 5, 2014.</w:t>
      </w:r>
    </w:p>
    <w:p>
      <w:pPr>
        <w:spacing w:before="0"/>
      </w:pPr>
      <w:r>
        <w:rPr>
          <w:b w:val="0"/>
        </w:rPr>
        <w:t>• Maharashtra: Number of Districts - 36.</w:t>
      </w:r>
    </w:p>
    <w:p>
      <w:pPr>
        <w:spacing w:before="0"/>
      </w:pPr>
      <w:r>
        <w:rPr>
          <w:b w:val="0"/>
        </w:rPr>
        <w:t>• Lok Sabha seats - 48.</w:t>
      </w:r>
    </w:p>
    <w:p>
      <w:pPr>
        <w:spacing w:before="0"/>
      </w:pPr>
      <w:r>
        <w:rPr>
          <w:b w:val="0"/>
        </w:rPr>
        <w:t>• Rajya Sabha seats - 19.</w:t>
      </w:r>
    </w:p>
    <w:p>
      <w:pPr>
        <w:spacing w:before="0"/>
      </w:pPr>
      <w:r>
        <w:rPr>
          <w:b w:val="0"/>
        </w:rPr>
        <w:t>• State Animal - Indian giant squirrel.</w:t>
      </w:r>
    </w:p>
    <w:p>
      <w:pPr>
        <w:spacing w:before="0"/>
      </w:pPr>
      <w:r>
        <w:rPr>
          <w:b w:val="0"/>
        </w:rPr>
        <w:t>• State Bird - Yellow-footed green pigeon.</w:t>
      </w:r>
    </w:p>
    <w:p>
      <w:pPr>
        <w:spacing w:before="0"/>
      </w:pPr>
      <w:r>
        <w:rPr>
          <w:b w:val="0"/>
        </w:rPr>
      </w:r>
    </w:p>
    <w:p>
      <w:pPr>
        <w:spacing w:after="100" w:line="360" w:lineRule="auto" w:before="0"/>
      </w:pPr>
      <w:r>
        <w:rPr>
          <w:b w:val="0"/>
        </w:rPr>
        <w:t>23. Who among the following said that “English education has enslaved us”?</w:t>
      </w:r>
    </w:p>
    <w:p>
      <w:pPr>
        <w:spacing w:before="0"/>
      </w:pPr>
      <w:r>
        <w:rPr>
          <w:b w:val="0"/>
        </w:rPr>
      </w:r>
    </w:p>
    <w:p>
      <w:pPr>
        <w:spacing w:after="100" w:before="0"/>
      </w:pPr>
      <w:r>
        <w:rPr>
          <w:b w:val="0"/>
        </w:rPr>
        <w:t>A. Raja Rammohan Roy</w:t>
      </w:r>
    </w:p>
    <w:p>
      <w:pPr>
        <w:spacing w:after="100" w:before="0"/>
      </w:pPr>
      <w:r>
        <w:rPr>
          <w:b w:val="0"/>
        </w:rPr>
        <w:t>B. Mahatma Gandhi</w:t>
      </w:r>
    </w:p>
    <w:p>
      <w:pPr>
        <w:spacing w:after="100" w:before="0"/>
      </w:pPr>
      <w:r>
        <w:rPr>
          <w:b w:val="0"/>
        </w:rPr>
        <w:t>C. Muhammad Ali Jinnah</w:t>
      </w:r>
    </w:p>
    <w:p>
      <w:pPr>
        <w:spacing w:after="100" w:before="0"/>
      </w:pPr>
      <w:r>
        <w:rPr>
          <w:b w:val="0"/>
        </w:rPr>
        <w:t>D. Muhammad Iqbal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Mahatma Gandhi. Key Points Additional Information</w:t>
      </w:r>
    </w:p>
    <w:p>
      <w:pPr>
        <w:spacing w:before="0"/>
      </w:pPr>
      <w:r>
        <w:rPr>
          <w:b w:val="0"/>
        </w:rPr>
        <w:t>• Mahatma Gandhi was a political and spiritual leader in India.</w:t>
      </w:r>
    </w:p>
    <w:p>
      <w:pPr>
        <w:spacing w:before="0"/>
      </w:pPr>
      <w:r>
        <w:rPr>
          <w:b w:val="0"/>
        </w:rPr>
        <w:t>• He played a key role in the Indian independence movement.</w:t>
      </w:r>
    </w:p>
    <w:p>
      <w:pPr>
        <w:spacing w:before="0"/>
      </w:pPr>
      <w:r>
        <w:rPr>
          <w:b w:val="0"/>
        </w:rPr>
        <w:t>• He believed that English education had enslaved Indians and that it was necessary to promote indigenous education to achieve true freedom.</w:t>
      </w:r>
    </w:p>
    <w:p>
      <w:pPr>
        <w:spacing w:before="0"/>
      </w:pPr>
      <w:r>
        <w:rPr>
          <w:b w:val="0"/>
        </w:rPr>
        <w:t>• He advocated for the use of vernacular languages in education and the promotion of traditional Indian knowledge systems.</w:t>
      </w:r>
    </w:p>
    <w:p>
      <w:pPr>
        <w:spacing w:before="0"/>
      </w:pPr>
      <w:r>
        <w:rPr>
          <w:b w:val="0"/>
        </w:rPr>
        <w:t>• Gandhi believed that education should be accessible to all, regardless of their social or economic status.</w:t>
      </w:r>
    </w:p>
    <w:p>
      <w:pPr>
        <w:spacing w:before="0"/>
      </w:pPr>
      <w:r>
        <w:rPr>
          <w:b w:val="0"/>
        </w:rPr>
        <w:t>• He emphasized the importance of education in building a just and equitable society.</w:t>
      </w:r>
    </w:p>
    <w:p>
      <w:pPr>
        <w:spacing w:before="0"/>
      </w:pPr>
      <w:r>
        <w:rPr>
          <w:b w:val="0"/>
        </w:rPr>
        <w:t>• Raja Ram Mohan Roy: Founder of Brahmo Samaj: Pioneered the Brahmo Sabha, a social-religious reform movement in India.</w:t>
      </w:r>
    </w:p>
    <w:p>
      <w:pPr>
        <w:spacing w:before="0"/>
      </w:pPr>
      <w:r>
        <w:rPr>
          <w:b w:val="0"/>
        </w:rPr>
        <w:t>• Abolitionist: Advocated against sati (widow burning) and child marriage.</w:t>
      </w:r>
    </w:p>
    <w:p>
      <w:pPr>
        <w:spacing w:before="0"/>
      </w:pPr>
      <w:r>
        <w:rPr>
          <w:b w:val="0"/>
        </w:rPr>
        <w:t>• Father of Indian Renaissance: His influence extended to politics, education, and religion.</w:t>
      </w:r>
    </w:p>
    <w:p>
      <w:pPr>
        <w:spacing w:before="0"/>
      </w:pPr>
      <w:r>
        <w:rPr>
          <w:b w:val="0"/>
        </w:rPr>
        <w:t>• BBC Ranking: Ranked as the 10th Greatest Bengali of All Time.</w:t>
      </w:r>
    </w:p>
    <w:p>
      <w:pPr>
        <w:spacing w:before="0"/>
      </w:pPr>
      <w:r>
        <w:rPr>
          <w:b w:val="0"/>
        </w:rPr>
        <w:t>• Early Life: Born in Bengal, he was a scholar of Sanskrit, Persian, and English.</w:t>
      </w:r>
    </w:p>
    <w:p>
      <w:pPr>
        <w:spacing w:before="0"/>
      </w:pPr>
      <w:r>
        <w:rPr>
          <w:b w:val="0"/>
        </w:rPr>
        <w:t>• Muhammad Iqbal: Philosopher and Poet: His poetry is among the greatest of the 20th century.</w:t>
      </w:r>
    </w:p>
    <w:p>
      <w:pPr>
        <w:spacing w:before="0"/>
      </w:pPr>
      <w:r>
        <w:rPr>
          <w:b w:val="0"/>
        </w:rPr>
        <w:t>• Pakistan Movement: Vision for a separate Muslim state animated the impulse for Pakistan..</w:t>
      </w:r>
    </w:p>
    <w:p>
      <w:pPr>
        <w:spacing w:before="0"/>
      </w:pPr>
      <w:r>
        <w:rPr>
          <w:b w:val="0"/>
        </w:rPr>
        <w:t>• Education: Trained as a barrister in England and Germany.</w:t>
      </w:r>
    </w:p>
    <w:p>
      <w:pPr>
        <w:spacing w:before="0"/>
      </w:pPr>
      <w:r>
        <w:rPr>
          <w:b w:val="0"/>
        </w:rPr>
        <w:t>• Literary Works: Notable compositions include “Asrar-e-Khudi” and “Bang-e-Dara.”</w:t>
      </w:r>
    </w:p>
    <w:p>
      <w:pPr>
        <w:spacing w:before="0"/>
      </w:pPr>
      <w:r>
        <w:rPr>
          <w:b w:val="0"/>
        </w:rPr>
        <w:t>• Muhammad Ali Jinnah: Founder of Pakistan: Led the All-India Muslim League and envisioned Pakistan.</w:t>
      </w:r>
    </w:p>
    <w:p>
      <w:pPr>
        <w:spacing w:before="0"/>
      </w:pPr>
      <w:r>
        <w:rPr>
          <w:b w:val="0"/>
        </w:rPr>
        <w:t>• Barrister and Politician: Trained in law, he played a key role in the Pakistan Movement.</w:t>
      </w:r>
    </w:p>
    <w:p>
      <w:pPr>
        <w:spacing w:before="0"/>
      </w:pPr>
      <w:r>
        <w:rPr>
          <w:b w:val="0"/>
        </w:rPr>
        <w:t>• Quaid-e-Azam: Revered as the Great Leader of Pakistan.</w:t>
      </w:r>
    </w:p>
    <w:p>
      <w:pPr>
        <w:spacing w:before="0"/>
      </w:pPr>
      <w:r>
        <w:rPr>
          <w:b w:val="0"/>
        </w:rPr>
        <w:t>• Unity, Faith, Discipline: His motto for the new nation.</w:t>
      </w:r>
    </w:p>
    <w:p>
      <w:pPr>
        <w:spacing w:before="0"/>
      </w:pPr>
      <w:r>
        <w:rPr>
          <w:b w:val="0"/>
        </w:rPr>
        <w:t>• Mazar-e-Quaid: Resting place in Karachi, Pakistan.</w:t>
      </w:r>
    </w:p>
    <w:p>
      <w:pPr>
        <w:spacing w:before="0"/>
      </w:pPr>
      <w:r>
        <w:rPr>
          <w:b w:val="0"/>
        </w:rPr>
      </w:r>
    </w:p>
    <w:p>
      <w:pPr>
        <w:spacing w:after="100" w:line="360" w:lineRule="auto" w:before="0"/>
      </w:pPr>
      <w:r>
        <w:rPr>
          <w:b w:val="0"/>
        </w:rPr>
        <w:t>24. Who among the following is called the ‘Bhajan Samrat’ of India?</w:t>
      </w:r>
    </w:p>
    <w:p>
      <w:pPr>
        <w:spacing w:before="0"/>
      </w:pPr>
      <w:r>
        <w:rPr>
          <w:b w:val="0"/>
        </w:rPr>
      </w:r>
    </w:p>
    <w:p>
      <w:pPr>
        <w:spacing w:after="100" w:before="0"/>
      </w:pPr>
      <w:r>
        <w:rPr>
          <w:b w:val="0"/>
        </w:rPr>
        <w:t>A. Anup Jalota</w:t>
      </w:r>
    </w:p>
    <w:p>
      <w:pPr>
        <w:spacing w:after="100" w:before="0"/>
      </w:pPr>
      <w:r>
        <w:rPr>
          <w:b w:val="0"/>
        </w:rPr>
        <w:t>B. Dayanand Prajapati</w:t>
      </w:r>
    </w:p>
    <w:p>
      <w:pPr>
        <w:spacing w:after="100" w:before="0"/>
      </w:pPr>
      <w:r>
        <w:rPr>
          <w:b w:val="0"/>
        </w:rPr>
        <w:t>C. Sanjeev Abhyankar</w:t>
      </w:r>
    </w:p>
    <w:p>
      <w:pPr>
        <w:spacing w:after="100" w:before="0"/>
      </w:pPr>
      <w:r>
        <w:rPr>
          <w:b w:val="0"/>
        </w:rPr>
        <w:t>D. Vishnu Bharnagar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Anup Jalota. Key Points Additional Information</w:t>
      </w:r>
    </w:p>
    <w:p>
      <w:pPr>
        <w:spacing w:before="0"/>
      </w:pPr>
      <w:r>
        <w:rPr>
          <w:b w:val="0"/>
        </w:rPr>
        <w:t>• Anup Jalota is renowned as the 'Bhajan Samrat' of India for his exceptional contribution to devotional music.</w:t>
      </w:r>
    </w:p>
    <w:p>
      <w:pPr>
        <w:spacing w:before="0"/>
      </w:pPr>
      <w:r>
        <w:rPr>
          <w:b w:val="0"/>
        </w:rPr>
        <w:t>• He has been awarded the Padma Shri, India's fourth highest civilian award, in 2012 for his contributions to the field of Art-Indian Classical Music - Vocal.</w:t>
      </w:r>
    </w:p>
    <w:p>
      <w:pPr>
        <w:spacing w:before="0"/>
      </w:pPr>
      <w:r>
        <w:rPr>
          <w:b w:val="0"/>
        </w:rPr>
        <w:t>• Anup Jalota is known for his soulful renditions of devotional songs and ghazals, which have earned him a large following.</w:t>
      </w:r>
    </w:p>
    <w:p>
      <w:pPr>
        <w:spacing w:before="0"/>
      </w:pPr>
      <w:r>
        <w:rPr>
          <w:b w:val="0"/>
        </w:rPr>
        <w:t>• He has released numerous albums featuring bhajans (devotional songs), ghazals, and other forms of light music.</w:t>
      </w:r>
    </w:p>
    <w:p>
      <w:pPr>
        <w:spacing w:before="0"/>
      </w:pPr>
      <w:r>
        <w:rPr>
          <w:b w:val="0"/>
        </w:rPr>
        <w:t>• Jalota has also performed in various prestigious music concerts and festivals both in India and abroad.</w:t>
      </w:r>
    </w:p>
    <w:p>
      <w:pPr>
        <w:spacing w:before="0"/>
      </w:pPr>
      <w:r>
        <w:rPr>
          <w:b w:val="0"/>
        </w:rPr>
        <w:t>• Bhajan: A bhajan is a type of devotional song in Indian religions, typically expressing love and devotion to a deity.</w:t>
      </w:r>
    </w:p>
    <w:p>
      <w:pPr>
        <w:spacing w:before="0"/>
      </w:pPr>
      <w:r>
        <w:rPr>
          <w:b w:val="0"/>
        </w:rPr>
        <w:t>• Bhajans are often simple and lyrical, and they can be performed solo or in a group.</w:t>
      </w:r>
    </w:p>
    <w:p>
      <w:pPr>
        <w:spacing w:before="0"/>
      </w:pPr>
      <w:r>
        <w:rPr>
          <w:b w:val="0"/>
        </w:rPr>
        <w:t>• Ghazal: A ghazal is a form of amatory poem or ode, originating in Arabic poetry, and is often sung in the Indian subcontinent.</w:t>
      </w:r>
    </w:p>
    <w:p>
      <w:pPr>
        <w:spacing w:before="0"/>
      </w:pPr>
      <w:r>
        <w:rPr>
          <w:b w:val="0"/>
        </w:rPr>
        <w:t>• Ghazals are typically centered around themes of love, loss, and longing.</w:t>
      </w:r>
    </w:p>
    <w:p>
      <w:pPr>
        <w:spacing w:before="0"/>
      </w:pPr>
      <w:r>
        <w:rPr>
          <w:b w:val="0"/>
        </w:rPr>
        <w:t>• Padma Shri: Padma Shri is the fourth highest civilian award in the Republic of India.</w:t>
      </w:r>
    </w:p>
    <w:p>
      <w:pPr>
        <w:spacing w:before="0"/>
      </w:pPr>
      <w:r>
        <w:rPr>
          <w:b w:val="0"/>
        </w:rPr>
        <w:t>• It is awarded to citizens of India in recognition of their distinguished contribution in various spheres such as Arts, Education, Industry, Literature, Science, Sports, Medicine, Social Service and Public Affairs.</w:t>
      </w:r>
    </w:p>
    <w:p>
      <w:pPr>
        <w:spacing w:before="0"/>
      </w:pPr>
      <w:r>
        <w:rPr>
          <w:b w:val="0"/>
        </w:rPr>
        <w:t>• Indian Classical Music: Indian classical music is categorized into two major traditions: Hindustani (North Indian) and Carnatic (South Indian).</w:t>
      </w:r>
    </w:p>
    <w:p>
      <w:pPr>
        <w:spacing w:before="0"/>
      </w:pPr>
      <w:r>
        <w:rPr>
          <w:b w:val="0"/>
        </w:rPr>
        <w:t>• It is characterized by its raga (melodic framework) and tala (rhythmic patterns).</w:t>
      </w:r>
    </w:p>
    <w:p>
      <w:pPr>
        <w:spacing w:before="0"/>
      </w:pPr>
      <w:r>
        <w:rPr>
          <w:b w:val="0"/>
        </w:rPr>
      </w:r>
    </w:p>
    <w:p>
      <w:pPr>
        <w:spacing w:after="100" w:line="360" w:lineRule="auto" w:before="0"/>
      </w:pPr>
      <w:r>
        <w:rPr>
          <w:b w:val="0"/>
        </w:rPr>
        <w:t>25. Which of the following personalities have NOT been nominated for a Grammy Award?</w:t>
      </w:r>
    </w:p>
    <w:p>
      <w:pPr>
        <w:spacing w:before="0"/>
      </w:pPr>
      <w:r>
        <w:rPr>
          <w:b w:val="0"/>
        </w:rPr>
      </w:r>
    </w:p>
    <w:p>
      <w:pPr>
        <w:spacing w:after="100" w:before="0"/>
      </w:pPr>
      <w:r>
        <w:rPr>
          <w:b w:val="0"/>
        </w:rPr>
        <w:t>A. Lata Mangeshkar</w:t>
      </w:r>
    </w:p>
    <w:p>
      <w:pPr>
        <w:spacing w:after="100" w:before="0"/>
      </w:pPr>
      <w:r>
        <w:rPr>
          <w:b w:val="0"/>
        </w:rPr>
        <w:t>B. Pt Vishwa Mohan Bhatt</w:t>
      </w:r>
    </w:p>
    <w:p>
      <w:pPr>
        <w:spacing w:after="100" w:before="0"/>
      </w:pPr>
      <w:r>
        <w:rPr>
          <w:b w:val="0"/>
        </w:rPr>
        <w:t>C. T H Vinayakram</w:t>
      </w:r>
    </w:p>
    <w:p>
      <w:pPr>
        <w:spacing w:after="100" w:before="0"/>
      </w:pPr>
      <w:r>
        <w:rPr>
          <w:b w:val="0"/>
        </w:rPr>
        <w:t>D. A R Rahman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Lata Mangeshkar. Key Points Additional Information</w:t>
      </w:r>
    </w:p>
    <w:p>
      <w:pPr>
        <w:spacing w:before="0"/>
      </w:pPr>
      <w:r>
        <w:rPr>
          <w:b w:val="0"/>
        </w:rPr>
        <w:t>• Lata Mangeshkar Ji has not been awarded by Grammy award.</w:t>
      </w:r>
    </w:p>
    <w:p>
      <w:pPr>
        <w:spacing w:before="0"/>
      </w:pPr>
      <w:r>
        <w:rPr>
          <w:b w:val="0"/>
        </w:rPr>
        <w:t>• Lata Mangeshkar was an Indian playback singer and occasional music composer.</w:t>
      </w:r>
    </w:p>
    <w:p>
      <w:pPr>
        <w:spacing w:before="0"/>
      </w:pPr>
      <w:r>
        <w:rPr>
          <w:b w:val="0"/>
        </w:rPr>
        <w:t>• She is widely considered to have been one of the greatest and most influential singers in India.</w:t>
      </w:r>
    </w:p>
    <w:p>
      <w:pPr>
        <w:spacing w:before="0"/>
      </w:pPr>
      <w:r>
        <w:rPr>
          <w:b w:val="0"/>
        </w:rPr>
        <w:t>• Lata Mangeshkar was awarded Bharat Ratna, Dada Sahab Phalke award, Padma Bhushan, Padma Vibhushan, and many more.</w:t>
      </w:r>
    </w:p>
    <w:p>
      <w:pPr>
        <w:spacing w:before="0"/>
      </w:pPr>
      <w:r>
        <w:rPr>
          <w:b w:val="0"/>
        </w:rPr>
        <w:t>• A Grammy Award is any of a series of awards presented each year in the United States by either the National Academy of Recording Arts &amp; Sciences or the Latin Academy of Recording Arts &amp; Sciences.</w:t>
      </w:r>
    </w:p>
    <w:p>
      <w:pPr>
        <w:spacing w:before="0"/>
      </w:pPr>
      <w:r>
        <w:rPr>
          <w:b w:val="0"/>
        </w:rPr>
        <w:t>• The Grammys, as they are commonly known, are meant to recognize spectacular work in the music industry.</w:t>
      </w:r>
    </w:p>
    <w:p>
      <w:pPr>
        <w:spacing w:before="0"/>
      </w:pPr>
      <w:r>
        <w:rPr>
          <w:b w:val="0"/>
        </w:rPr>
        <w:t>• The Grammy Award, or just Grammy, is an award presented by the Recording Academy to recognize "Outstanding Achievement in the music industry" of the United States.</w:t>
      </w:r>
    </w:p>
    <w:p>
      <w:pPr>
        <w:spacing w:before="0"/>
      </w:pPr>
      <w:r>
        <w:rPr>
          <w:b w:val="0"/>
        </w:rPr>
        <w:t>• The trophy depicts a gilded gramophone. The Grammys are the first of the Big Three networks' major music awards held annually.</w:t>
      </w:r>
    </w:p>
    <w:p>
      <w:pPr>
        <w:spacing w:before="0"/>
      </w:pPr>
      <w:r>
        <w:rPr>
          <w:b w:val="0"/>
        </w:rPr>
      </w:r>
    </w:p>
    <w:p>
      <w:pPr>
        <w:spacing w:after="100" w:line="360" w:lineRule="auto" w:before="0"/>
      </w:pPr>
      <w:r>
        <w:rPr>
          <w:b w:val="0"/>
        </w:rPr>
        <w:t>26. Kishori Amonkar is famous for which of the following forms of music?</w:t>
      </w:r>
    </w:p>
    <w:p>
      <w:pPr>
        <w:spacing w:before="0"/>
      </w:pPr>
      <w:r>
        <w:rPr>
          <w:b w:val="0"/>
        </w:rPr>
      </w:r>
    </w:p>
    <w:p>
      <w:pPr>
        <w:spacing w:after="100" w:before="0"/>
      </w:pPr>
      <w:r>
        <w:rPr>
          <w:b w:val="0"/>
        </w:rPr>
        <w:t>A. Bhajan singing</w:t>
      </w:r>
    </w:p>
    <w:p>
      <w:pPr>
        <w:spacing w:after="100" w:before="0"/>
      </w:pPr>
      <w:r>
        <w:rPr>
          <w:b w:val="0"/>
        </w:rPr>
        <w:t>B. Ghazal singing</w:t>
      </w:r>
    </w:p>
    <w:p>
      <w:pPr>
        <w:spacing w:after="100" w:before="0"/>
      </w:pPr>
      <w:r>
        <w:rPr>
          <w:b w:val="0"/>
        </w:rPr>
        <w:t>C. Hindustani classical vocals</w:t>
      </w:r>
    </w:p>
    <w:p>
      <w:pPr>
        <w:spacing w:after="100" w:before="0"/>
      </w:pPr>
      <w:r>
        <w:rPr>
          <w:b w:val="0"/>
        </w:rPr>
        <w:t>D. Carnatic classical vocals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Hindustani classical vocals. Key Points Additional Information</w:t>
      </w:r>
    </w:p>
    <w:p>
      <w:pPr>
        <w:spacing w:before="0"/>
      </w:pPr>
      <w:r>
        <w:rPr>
          <w:b w:val="0"/>
        </w:rPr>
        <w:t>• Kishori Amonkar Leading Hindustani classical vocalist Kishori Amonkar (10 April 1932 – 3 April 2017) belonged to the Jaipur Gharana, or a group of performers who share a certain musical aesthetic.</w:t>
      </w:r>
    </w:p>
    <w:p>
      <w:pPr>
        <w:spacing w:before="0"/>
      </w:pPr>
      <w:r>
        <w:rPr>
          <w:b w:val="0"/>
        </w:rPr>
        <w:t>• She performed in the light classical genres of thumri and bhajan as well as the classical genre of khyal.</w:t>
      </w:r>
    </w:p>
    <w:p>
      <w:pPr>
        <w:spacing w:before="0"/>
      </w:pPr>
      <w:r>
        <w:rPr>
          <w:b w:val="0"/>
        </w:rPr>
        <w:t>• Amonkar studied under her mother Mogubai Kurdikar, a classical singer from the Jaipur Gharana, but throughout her career, she experimented with a range of vocal genres.</w:t>
      </w:r>
    </w:p>
    <w:p>
      <w:pPr>
        <w:spacing w:before="0"/>
      </w:pPr>
      <w:r>
        <w:rPr>
          <w:b w:val="0"/>
        </w:rPr>
        <w:t>• In 1987 and 2002, respectively, Amonkar was given the Padma Bhushan and the Padma Vibhushan, two of India's highest civilian honours.</w:t>
      </w:r>
    </w:p>
    <w:p>
      <w:pPr>
        <w:spacing w:before="0"/>
      </w:pPr>
      <w:r>
        <w:rPr>
          <w:b w:val="0"/>
        </w:rPr>
        <w:t>• She received the Sangeet Natak Akademi Fellowship in 2009 and the Sangeet Natak Akademi Award in 1985.</w:t>
      </w:r>
    </w:p>
    <w:p>
      <w:pPr>
        <w:spacing w:before="0"/>
      </w:pPr>
      <w:r>
        <w:rPr>
          <w:b w:val="0"/>
        </w:rPr>
        <w:t>• Young Amonkar started taking vocal lessons in Hindustani classical music from Anjanibai Malpekar of the Bhendibazaar Gharana in the early 1940s.</w:t>
      </w:r>
    </w:p>
    <w:p>
      <w:pPr>
        <w:spacing w:before="0"/>
      </w:pPr>
      <w:r>
        <w:rPr>
          <w:b w:val="0"/>
        </w:rPr>
        <w:t>• She wrote about musical theory and practice in the Marathi book Swaraartha Ramani, which was published in 2010.</w:t>
      </w:r>
    </w:p>
    <w:p>
      <w:pPr>
        <w:spacing w:before="0"/>
      </w:pPr>
      <w:r>
        <w:rPr>
          <w:b w:val="0"/>
        </w:rPr>
        <w:t>• The documentary Bhinna Shadja, which was made by Amol Palekar and Sandhya Gokhale, features Amonkar as its subject.</w:t>
      </w:r>
    </w:p>
    <w:p>
      <w:pPr>
        <w:spacing w:before="0"/>
      </w:pPr>
      <w:r>
        <w:rPr>
          <w:b w:val="0"/>
        </w:rPr>
        <w:t>• In 1991, she also received the esteemed Dr T. M. A. Pai Outstanding Konkani Award and she was one of the seven recipients of the M.S. Subbulakshmi Awards for classical music in 2016.</w:t>
      </w:r>
    </w:p>
    <w:p>
      <w:pPr>
        <w:spacing w:before="0"/>
      </w:pPr>
      <w:r>
        <w:rPr>
          <w:b w:val="0"/>
        </w:rPr>
      </w:r>
    </w:p>
    <w:p>
      <w:pPr>
        <w:spacing w:after="100" w:line="360" w:lineRule="auto" w:before="0"/>
      </w:pPr>
      <w:r>
        <w:rPr>
          <w:b w:val="0"/>
        </w:rPr>
        <w:t>27. Manitombi Singh was a _______ player from Manipur.</w:t>
      </w:r>
    </w:p>
    <w:p>
      <w:pPr>
        <w:spacing w:before="0"/>
      </w:pPr>
      <w:r>
        <w:rPr>
          <w:b w:val="0"/>
        </w:rPr>
      </w:r>
    </w:p>
    <w:p>
      <w:pPr>
        <w:spacing w:after="100" w:before="0"/>
      </w:pPr>
      <w:r>
        <w:rPr>
          <w:b w:val="0"/>
        </w:rPr>
        <w:t>A. Volleyball</w:t>
      </w:r>
    </w:p>
    <w:p>
      <w:pPr>
        <w:spacing w:after="100" w:before="0"/>
      </w:pPr>
      <w:r>
        <w:rPr>
          <w:b w:val="0"/>
        </w:rPr>
        <w:t>B. Hockey</w:t>
      </w:r>
    </w:p>
    <w:p>
      <w:pPr>
        <w:spacing w:after="100" w:before="0"/>
      </w:pPr>
      <w:r>
        <w:rPr>
          <w:b w:val="0"/>
        </w:rPr>
        <w:t>C. Cricket</w:t>
      </w:r>
    </w:p>
    <w:p>
      <w:pPr>
        <w:spacing w:after="100" w:before="0"/>
      </w:pPr>
      <w:r>
        <w:rPr>
          <w:b w:val="0"/>
        </w:rPr>
        <w:t>D. Football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Football. Key Points</w:t>
      </w:r>
    </w:p>
    <w:p>
      <w:pPr>
        <w:spacing w:before="0"/>
      </w:pPr>
      <w:r>
        <w:rPr>
          <w:b w:val="0"/>
        </w:rPr>
        <w:t>• In the 2002 LG Cup in Vietnam, the erstwhile Manitombi represented India.</w:t>
      </w:r>
    </w:p>
    <w:p>
      <w:pPr>
        <w:spacing w:before="0"/>
      </w:pPr>
      <w:r>
        <w:rPr>
          <w:b w:val="0"/>
        </w:rPr>
        <w:t>• It was Stephen Constantine's first tournament as head coach, and it marked the end of a 31-year drought for the senior national team.</w:t>
      </w:r>
    </w:p>
    <w:p>
      <w:pPr>
        <w:spacing w:before="0"/>
      </w:pPr>
      <w:r>
        <w:rPr>
          <w:b w:val="0"/>
        </w:rPr>
        <w:t>• Manitombi was also a member of the Indian team at the Asian Games in Busan in 2002.</w:t>
      </w:r>
    </w:p>
    <w:p>
      <w:pPr>
        <w:spacing w:before="0"/>
      </w:pPr>
      <w:r>
        <w:rPr>
          <w:b w:val="0"/>
        </w:rPr>
        <w:t>• Manitombi scored in his first game for Mohun Bagan in 2003, leading them to triumph in the All Airlines Gold Cup.</w:t>
      </w:r>
    </w:p>
    <w:p>
      <w:pPr>
        <w:spacing w:before="0"/>
      </w:pPr>
      <w:r>
        <w:rPr>
          <w:b w:val="0"/>
        </w:rPr>
        <w:t>• In 2015-16, he also played for Air India and Salgaocar, as well as previous Manipur league champions Anouba Imagi Mangal, before becoming the club's head coach.</w:t>
      </w:r>
    </w:p>
    <w:p>
      <w:pPr>
        <w:spacing w:before="0"/>
      </w:pPr>
      <w:r>
        <w:rPr>
          <w:b w:val="0"/>
        </w:rPr>
      </w:r>
    </w:p>
    <w:p>
      <w:pPr>
        <w:spacing w:after="100" w:line="360" w:lineRule="auto" w:before="0"/>
      </w:pPr>
      <w:r>
        <w:rPr>
          <w:b w:val="0"/>
        </w:rPr>
        <w:t>28. Who among the following is an outstanding player to have mastered the surbahar instrument?</w:t>
      </w:r>
    </w:p>
    <w:p>
      <w:pPr>
        <w:spacing w:before="0"/>
      </w:pPr>
      <w:r>
        <w:rPr>
          <w:b w:val="0"/>
        </w:rPr>
      </w:r>
    </w:p>
    <w:p>
      <w:pPr>
        <w:spacing w:after="100" w:before="0"/>
      </w:pPr>
      <w:r>
        <w:rPr>
          <w:b w:val="0"/>
        </w:rPr>
        <w:t>A. Ustad Imrat Khan</w:t>
      </w:r>
    </w:p>
    <w:p>
      <w:pPr>
        <w:spacing w:after="100" w:before="0"/>
      </w:pPr>
      <w:r>
        <w:rPr>
          <w:b w:val="0"/>
        </w:rPr>
        <w:t>B. Allaudin Khan</w:t>
      </w:r>
    </w:p>
    <w:p>
      <w:pPr>
        <w:spacing w:after="100" w:before="0"/>
      </w:pPr>
      <w:r>
        <w:rPr>
          <w:b w:val="0"/>
        </w:rPr>
        <w:t>C. Ali Akbar Khan</w:t>
      </w:r>
    </w:p>
    <w:p>
      <w:pPr>
        <w:spacing w:after="100" w:before="0"/>
      </w:pPr>
      <w:r>
        <w:rPr>
          <w:b w:val="0"/>
        </w:rPr>
        <w:t>D. Abdul Karim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Ustad Imrat Khan. Key Points Additional Information</w:t>
      </w:r>
    </w:p>
    <w:p>
      <w:pPr>
        <w:spacing w:before="0"/>
      </w:pPr>
      <w:r>
        <w:rPr>
          <w:b w:val="0"/>
        </w:rPr>
        <w:t>• Ustad Imrat Khan is an outstanding player to have mastered the surbahar instrument.</w:t>
      </w:r>
    </w:p>
    <w:p>
      <w:pPr>
        <w:spacing w:before="0"/>
      </w:pPr>
      <w:r>
        <w:rPr>
          <w:b w:val="0"/>
        </w:rPr>
        <w:t>• He was the younger brother of sitar maestro Ustad Vilayat Khan.</w:t>
      </w:r>
    </w:p>
    <w:p>
      <w:pPr>
        <w:spacing w:before="0"/>
      </w:pPr>
      <w:r>
        <w:rPr>
          <w:b w:val="0"/>
        </w:rPr>
        <w:t>• Allauddin Khan, also known as Baba Allauddin Khan was a Bengali sarod player and multi-instrumentalist, composer, and one of the most notable music teachers of the 20th century in Indian classical music</w:t>
      </w:r>
    </w:p>
    <w:p>
      <w:pPr>
        <w:spacing w:before="0"/>
      </w:pPr>
      <w:r>
        <w:rPr>
          <w:b w:val="0"/>
        </w:rPr>
        <w:t>• Ustad Abdul Karim Khan was an Indian classical singer and, along with his cousin Abdul Wahid Khan, the founder of the Kirana gharana of classical music.</w:t>
      </w:r>
    </w:p>
    <w:p>
      <w:pPr>
        <w:spacing w:before="0"/>
      </w:pPr>
      <w:r>
        <w:rPr>
          <w:b w:val="0"/>
        </w:rPr>
        <w:t>• Ali Akbar Khan was an Indian Hindustani classical musician of the Maihar gharana, known for his virtuosity in playing the sarod. Trained as a classical musician and instrumentalist by his father, Allauddin Khan, he also composed numerous classical ragas and film scores</w:t>
      </w:r>
    </w:p>
    <w:p>
      <w:pPr>
        <w:spacing w:before="0"/>
      </w:pPr>
      <w:r>
        <w:rPr>
          <w:b w:val="0"/>
        </w:rPr>
      </w:r>
    </w:p>
    <w:p>
      <w:pPr>
        <w:spacing w:after="100" w:line="360" w:lineRule="auto" w:before="0"/>
      </w:pPr>
      <w:r>
        <w:rPr>
          <w:b w:val="0"/>
        </w:rPr>
        <w:t>29. The film ‘Shatranj Ke Khiladi’ is based on a short story by ______.</w:t>
      </w:r>
    </w:p>
    <w:p>
      <w:pPr>
        <w:spacing w:before="0"/>
      </w:pPr>
      <w:r>
        <w:rPr>
          <w:b w:val="0"/>
        </w:rPr>
      </w:r>
    </w:p>
    <w:p>
      <w:pPr>
        <w:spacing w:after="100" w:before="0"/>
      </w:pPr>
      <w:r>
        <w:rPr>
          <w:b w:val="0"/>
        </w:rPr>
        <w:t>A. Jaishankar Prasad</w:t>
      </w:r>
    </w:p>
    <w:p>
      <w:pPr>
        <w:spacing w:after="100" w:before="0"/>
      </w:pPr>
      <w:r>
        <w:rPr>
          <w:b w:val="0"/>
        </w:rPr>
        <w:t>B. Suryakant Tripathi Nirala</w:t>
      </w:r>
    </w:p>
    <w:p>
      <w:pPr>
        <w:spacing w:after="100" w:before="0"/>
      </w:pPr>
      <w:r>
        <w:rPr>
          <w:b w:val="0"/>
        </w:rPr>
        <w:t>C. Ramdhari Singh Dinkar</w:t>
      </w:r>
    </w:p>
    <w:p>
      <w:pPr>
        <w:spacing w:after="100" w:before="0"/>
      </w:pPr>
      <w:r>
        <w:rPr>
          <w:b w:val="0"/>
        </w:rPr>
        <w:t>D. Munshi Premchand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Munshi Premchand. Key Points Important Points</w:t>
      </w:r>
    </w:p>
    <w:p>
      <w:pPr>
        <w:spacing w:before="0"/>
      </w:pPr>
      <w:r>
        <w:rPr>
          <w:b w:val="0"/>
        </w:rPr>
        <w:t>• The short story “Shatranj ke Khiladi” or “The Chess Players”, by the renowned Hindu writer Premchand, published in 1924.</w:t>
      </w:r>
    </w:p>
    <w:p>
      <w:pPr>
        <w:spacing w:before="0"/>
      </w:pPr>
      <w:r>
        <w:rPr>
          <w:b w:val="0"/>
        </w:rPr>
        <w:t>• It is set in the times of Wajid Ali Shah when Lucknow was plunged deep into luxurious living.</w:t>
      </w:r>
    </w:p>
    <w:p>
      <w:pPr>
        <w:spacing w:before="0"/>
      </w:pPr>
      <w:r>
        <w:rPr>
          <w:b w:val="0"/>
        </w:rPr>
        <w:t>• Premchand portrays a purportedly feudal mentality of a whole culture through the two main protagonists, Mir and Mirza, who are immersed in chess to the point of being oblivious to everything else.</w:t>
      </w:r>
    </w:p>
    <w:p>
      <w:pPr>
        <w:spacing w:before="0"/>
      </w:pPr>
      <w:r>
        <w:rPr>
          <w:b w:val="0"/>
        </w:rPr>
        <w:t>• Film ‘Shatranj Ke Khiladi’ written and directed by Satyajit Ray.</w:t>
      </w:r>
    </w:p>
    <w:p>
      <w:pPr>
        <w:spacing w:before="0"/>
      </w:pPr>
      <w:r>
        <w:rPr>
          <w:b w:val="0"/>
        </w:rPr>
        <w:t>• Indian author Munshi Premchand of novels and short stories in Hindi and Urdu who pioneered in adapting Indian themes to Western literary styles. Premchand’s most liked novels are- Premashram (1922; “Love Retreat”).</w:t>
      </w:r>
    </w:p>
    <w:p>
      <w:pPr>
        <w:spacing w:before="0"/>
      </w:pPr>
      <w:r>
        <w:rPr>
          <w:b w:val="0"/>
        </w:rPr>
        <w:t>• Rangabhumi (1924; “The Arena”).</w:t>
      </w:r>
    </w:p>
    <w:p>
      <w:pPr>
        <w:spacing w:before="0"/>
      </w:pPr>
      <w:r>
        <w:rPr>
          <w:b w:val="0"/>
        </w:rPr>
        <w:t>• Ghaban (1928; “Embezzlement”).</w:t>
      </w:r>
    </w:p>
    <w:p>
      <w:pPr>
        <w:spacing w:before="0"/>
      </w:pPr>
      <w:r>
        <w:rPr>
          <w:b w:val="0"/>
        </w:rPr>
        <w:t>• Karmabhumi (1931; “Arena of Actions”).</w:t>
      </w:r>
    </w:p>
    <w:p>
      <w:pPr>
        <w:spacing w:before="0"/>
      </w:pPr>
      <w:r>
        <w:rPr>
          <w:b w:val="0"/>
        </w:rPr>
        <w:t>• Godan (1936; The Gift of a Cow).</w:t>
      </w:r>
    </w:p>
    <w:p>
      <w:pPr>
        <w:spacing w:before="0"/>
      </w:pPr>
      <w:r>
        <w:rPr>
          <w:b w:val="0"/>
        </w:rPr>
        <w:t>• Jaishankar Prasad, known as Mahakavi, holds a special place in the Hindi theatre world and fiction. Jaishankar Prasad Major's works are a Butterfly, Skeleton, Iravati, and Stories are Akashdeep, Madhua.</w:t>
      </w:r>
    </w:p>
    <w:p>
      <w:pPr>
        <w:spacing w:before="0"/>
      </w:pPr>
      <w:r>
        <w:rPr>
          <w:b w:val="0"/>
        </w:rPr>
        <w:t>• Ramdhari Singh Dinkar was a prominent Hindi writer. The nation poet Dinkar is established as a poet of the best heroic rasa of the modern era. Poetry collection Urvashi 1972 for the Library Award several such prestigious honors and prizes awarded.</w:t>
      </w:r>
    </w:p>
    <w:p>
      <w:pPr>
        <w:spacing w:before="0"/>
      </w:pPr>
      <w:r>
        <w:rPr>
          <w:b w:val="0"/>
        </w:rPr>
        <w:t>• Some major works are Kurukshetra, Urvashi, Renuka, Rashmirathi, Dvangit, Bapu, Dhoop Chharan, chilli fun, sun splash.</w:t>
      </w:r>
    </w:p>
    <w:p>
      <w:pPr>
        <w:spacing w:before="0"/>
      </w:pPr>
      <w:r>
        <w:rPr>
          <w:b w:val="0"/>
        </w:rPr>
        <w:t>• Suryakant Tripathi 'Nirala' was one of the prominent poets of the Chhayawadi era of Hindi poetry. One of the most popular writers of Hindi literature.some major works Parimal, Archana, evening Kakli, placenta, Geetika, worship, two shelters, Ragvirag, music boom, Anima, truffle.</w:t>
      </w:r>
    </w:p>
    <w:p>
      <w:pPr>
        <w:spacing w:before="0"/>
      </w:pPr>
      <w:r>
        <w:rPr>
          <w:b w:val="0"/>
        </w:rPr>
      </w:r>
    </w:p>
    <w:p>
      <w:pPr>
        <w:spacing w:after="100" w:line="360" w:lineRule="auto" w:before="0"/>
      </w:pPr>
      <w:r>
        <w:rPr>
          <w:b w:val="0"/>
        </w:rPr>
        <w:t>30. Prolific Indian painter Maqbool Fida Husain predominantly used which of these animals to depict a lively and free spirit in his paintings?</w:t>
      </w:r>
    </w:p>
    <w:p>
      <w:pPr>
        <w:spacing w:before="0"/>
      </w:pPr>
      <w:r>
        <w:rPr>
          <w:b w:val="0"/>
        </w:rPr>
      </w:r>
    </w:p>
    <w:p>
      <w:pPr>
        <w:spacing w:after="100" w:before="0"/>
      </w:pPr>
      <w:r>
        <w:rPr>
          <w:b w:val="0"/>
        </w:rPr>
        <w:t>A. Elephants</w:t>
      </w:r>
    </w:p>
    <w:p>
      <w:pPr>
        <w:spacing w:after="100" w:before="0"/>
      </w:pPr>
      <w:r>
        <w:rPr>
          <w:b w:val="0"/>
        </w:rPr>
        <w:t>B. Horses</w:t>
      </w:r>
    </w:p>
    <w:p>
      <w:pPr>
        <w:spacing w:after="100" w:before="0"/>
      </w:pPr>
      <w:r>
        <w:rPr>
          <w:b w:val="0"/>
        </w:rPr>
        <w:t>C. Cows</w:t>
      </w:r>
    </w:p>
    <w:p>
      <w:pPr>
        <w:spacing w:after="100" w:before="0"/>
      </w:pPr>
      <w:r>
        <w:rPr>
          <w:b w:val="0"/>
        </w:rPr>
        <w:t>D. Tigers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MF Husain has portrayed a number of paintings depicting horses. Maqbool Fida Husain (1915 - 2011):</w:t>
      </w:r>
    </w:p>
    <w:p>
      <w:pPr>
        <w:spacing w:before="0"/>
      </w:pPr>
      <w:r>
        <w:rPr>
          <w:b w:val="0"/>
        </w:rPr>
        <w:t>• Popularly known as MF Husain, he is one of the greatest artists of the 20th century.</w:t>
      </w:r>
    </w:p>
    <w:p>
      <w:pPr>
        <w:spacing w:before="0"/>
      </w:pPr>
      <w:r>
        <w:rPr>
          <w:b w:val="0"/>
        </w:rPr>
        <w:t>• He started his painting career in Zurich in 1952 through exhibitions.</w:t>
      </w:r>
    </w:p>
    <w:p>
      <w:pPr>
        <w:spacing w:before="0"/>
      </w:pPr>
      <w:r>
        <w:rPr>
          <w:b w:val="0"/>
        </w:rPr>
        <w:t>• He was also entitled to 'Picasso of India' by Forbes magazine.</w:t>
      </w:r>
    </w:p>
    <w:p>
      <w:pPr>
        <w:spacing w:before="0"/>
      </w:pPr>
      <w:r>
        <w:rPr>
          <w:b w:val="0"/>
        </w:rPr>
        <w:t>• In 1973 he was honoured with Padma Bhushan and with Padma Vibhushan in 1991.</w:t>
      </w:r>
    </w:p>
    <w:p>
      <w:pPr>
        <w:spacing w:before="0"/>
      </w:pPr>
      <w:r>
        <w:rPr>
          <w:b w:val="0"/>
        </w:rPr>
        <w:t>• He had directed two National Award-winning movies, 'Through the Eyes of a Painter' and 'Meenakshi: A tale of three cities'. 'Gaj Gamini' was also directed by him.</w:t>
      </w:r>
    </w:p>
    <w:p>
      <w:pPr>
        <w:spacing w:before="0"/>
      </w:pPr>
      <w:r>
        <w:rPr>
          <w:b w:val="0"/>
        </w:rPr>
        <w:t>• The Progressive Artist's Group was founded by him and his friends in 1947 at Bombay.</w:t>
      </w:r>
    </w:p>
    <w:p>
      <w:pPr>
        <w:spacing w:before="0"/>
      </w:pPr>
      <w:r>
        <w:rPr>
          <w:b w:val="0"/>
        </w:rPr>
        <w:t>• In the last phase of his life, he accepted citizenship of Qatar amidst the controversies related to his paintings.</w:t>
      </w:r>
    </w:p>
    <w:p>
      <w:pPr>
        <w:spacing w:before="0"/>
      </w:pPr>
      <w:r>
        <w:rPr>
          <w:b w:val="0"/>
        </w:rPr>
      </w:r>
    </w:p>
    <w:p>
      <w:pPr>
        <w:spacing w:after="100" w:line="360" w:lineRule="auto" w:before="0"/>
      </w:pPr>
      <w:r>
        <w:rPr>
          <w:b w:val="0"/>
        </w:rPr>
        <w:t>31. Lal Ded, a female saint of the 14th century, was one of the earliest and best known ________ poetesses.</w:t>
      </w:r>
    </w:p>
    <w:p>
      <w:pPr>
        <w:spacing w:before="0"/>
      </w:pPr>
      <w:r>
        <w:rPr>
          <w:b w:val="0"/>
        </w:rPr>
      </w:r>
    </w:p>
    <w:p>
      <w:pPr>
        <w:spacing w:after="100" w:before="0"/>
      </w:pPr>
      <w:r>
        <w:rPr>
          <w:b w:val="0"/>
        </w:rPr>
        <w:t>A. Kashmiri</w:t>
      </w:r>
    </w:p>
    <w:p>
      <w:pPr>
        <w:spacing w:after="100" w:before="0"/>
      </w:pPr>
      <w:r>
        <w:rPr>
          <w:b w:val="0"/>
        </w:rPr>
        <w:t>B. Bengali</w:t>
      </w:r>
    </w:p>
    <w:p>
      <w:pPr>
        <w:spacing w:after="100" w:before="0"/>
      </w:pPr>
      <w:r>
        <w:rPr>
          <w:b w:val="0"/>
        </w:rPr>
        <w:t>C. Punjabi</w:t>
      </w:r>
    </w:p>
    <w:p>
      <w:pPr>
        <w:spacing w:after="100" w:before="0"/>
      </w:pPr>
      <w:r>
        <w:rPr>
          <w:b w:val="0"/>
        </w:rPr>
        <w:t>D. Tamil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Kashmiri. Key Points Additional Information</w:t>
      </w:r>
    </w:p>
    <w:p>
      <w:pPr>
        <w:spacing w:before="0"/>
      </w:pPr>
      <w:r>
        <w:rPr>
          <w:b w:val="0"/>
        </w:rPr>
        <w:t>• Lal Ded, a female saint of the 14th century, was one of the earliest and best known Kashmiri poetesses.</w:t>
      </w:r>
    </w:p>
    <w:p>
      <w:pPr>
        <w:spacing w:before="0"/>
      </w:pPr>
      <w:r>
        <w:rPr>
          <w:b w:val="0"/>
        </w:rPr>
        <w:t>• Lalleshwari, also known locally as Lal Ded, was a Kashmiri mystic of the Kashmir Shaivism school of Hindu philosophy.</w:t>
      </w:r>
    </w:p>
    <w:p>
      <w:pPr>
        <w:spacing w:before="0"/>
      </w:pPr>
      <w:r>
        <w:rPr>
          <w:b w:val="0"/>
        </w:rPr>
        <w:t>• She was the creator of the style of mystic poetry called vatsun or Vakhs.</w:t>
      </w:r>
    </w:p>
    <w:p>
      <w:pPr>
        <w:spacing w:before="0"/>
      </w:pPr>
      <w:r>
        <w:rPr>
          <w:b w:val="0"/>
        </w:rPr>
        <w:t>• Rasul Mir was one of the leading romantic poets in Jammu and Kashmir, who lived in the 19th century. He is popularly known and titled “Keats of Kashmir”.</w:t>
      </w:r>
    </w:p>
    <w:p>
      <w:pPr>
        <w:spacing w:before="0"/>
      </w:pPr>
      <w:r>
        <w:rPr>
          <w:b w:val="0"/>
        </w:rPr>
        <w:t>• Dinanath Nadim was the first Kashmiri poet to write in black verse. He was a prominent Kashmiri poet of the 20th century.</w:t>
      </w:r>
    </w:p>
    <w:p>
      <w:pPr>
        <w:spacing w:before="0"/>
      </w:pPr>
      <w:r>
        <w:rPr>
          <w:b w:val="0"/>
        </w:rPr>
        <w:t>• Bilhana was a Kashmiri poet. Bilhan is known for his Love poem the Caurapancasika.</w:t>
      </w:r>
    </w:p>
    <w:p>
      <w:pPr>
        <w:spacing w:before="0"/>
      </w:pPr>
      <w:r>
        <w:rPr>
          <w:b w:val="0"/>
        </w:rPr>
      </w:r>
    </w:p>
    <w:p>
      <w:pPr>
        <w:spacing w:after="100" w:line="360" w:lineRule="auto" w:before="0"/>
      </w:pPr>
      <w:r>
        <w:rPr>
          <w:b w:val="0"/>
        </w:rPr>
        <w:t>32. Name the classical dancer who was given the Prani Mitra Award in 1968.</w:t>
      </w:r>
    </w:p>
    <w:p>
      <w:pPr>
        <w:spacing w:before="0"/>
      </w:pPr>
      <w:r>
        <w:rPr>
          <w:b w:val="0"/>
        </w:rPr>
      </w:r>
    </w:p>
    <w:p>
      <w:pPr>
        <w:spacing w:after="100" w:before="0"/>
      </w:pPr>
      <w:r>
        <w:rPr>
          <w:b w:val="0"/>
        </w:rPr>
        <w:t>A. Dr Padma Subrahmanyam</w:t>
      </w:r>
    </w:p>
    <w:p>
      <w:pPr>
        <w:spacing w:after="100" w:before="0"/>
      </w:pPr>
      <w:r>
        <w:rPr>
          <w:b w:val="0"/>
        </w:rPr>
        <w:t>B. Shovana Narayan</w:t>
      </w:r>
    </w:p>
    <w:p>
      <w:pPr>
        <w:spacing w:after="100" w:before="0"/>
      </w:pPr>
      <w:r>
        <w:rPr>
          <w:b w:val="0"/>
        </w:rPr>
        <w:t>C. Rukmini Devi Arundale</w:t>
      </w:r>
    </w:p>
    <w:p>
      <w:pPr>
        <w:spacing w:after="100" w:before="0"/>
      </w:pPr>
      <w:r>
        <w:rPr>
          <w:b w:val="0"/>
        </w:rPr>
        <w:t>D. Bipin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Rukmini Devi Arundale, a theosophist, Bharatanatyam dancer, choreographer, and animal welfare activist, received the Prani Mitra Award in 1968. Dr Padma Subrahmanyam is a Bharata Natyam dancer and founder of Bharata Nrithyam. Shovana Narayan is a Kathak dancer and career officer with Indian Audit and Accounts Service. Bipin Singh is a Manipuri dance choreographer who created Govindji Nartanalaya and Manipuri Nartanalaya dance schools.</w:t>
      </w:r>
    </w:p>
    <w:p>
      <w:pPr>
        <w:spacing w:before="0"/>
      </w:pPr>
      <w:r>
        <w:rPr>
          <w:b w:val="0"/>
        </w:rPr>
      </w:r>
    </w:p>
    <w:p>
      <w:pPr>
        <w:spacing w:after="100" w:line="360" w:lineRule="auto" w:before="0"/>
      </w:pPr>
      <w:r>
        <w:rPr>
          <w:b w:val="0"/>
        </w:rPr>
        <w:t>33. Philosopher, Jiddu Krishnamurti and spiritual guru, Sathya Sai Baba are among the well-known personalities from the state of ______.</w:t>
      </w:r>
    </w:p>
    <w:p>
      <w:pPr>
        <w:spacing w:before="0"/>
      </w:pPr>
      <w:r>
        <w:rPr>
          <w:b w:val="0"/>
        </w:rPr>
      </w:r>
    </w:p>
    <w:p>
      <w:pPr>
        <w:spacing w:after="100" w:before="0"/>
      </w:pPr>
      <w:r>
        <w:rPr>
          <w:b w:val="0"/>
        </w:rPr>
        <w:t>A. Kerala</w:t>
      </w:r>
    </w:p>
    <w:p>
      <w:pPr>
        <w:spacing w:after="100" w:before="0"/>
      </w:pPr>
      <w:r>
        <w:rPr>
          <w:b w:val="0"/>
        </w:rPr>
        <w:t>B. Andhra Pradesh</w:t>
      </w:r>
    </w:p>
    <w:p>
      <w:pPr>
        <w:spacing w:after="100" w:before="0"/>
      </w:pPr>
      <w:r>
        <w:rPr>
          <w:b w:val="0"/>
        </w:rPr>
        <w:t>C. Karnataka</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Andhra Pradesh. Important Points</w:t>
      </w:r>
    </w:p>
    <w:p>
      <w:pPr>
        <w:spacing w:before="0"/>
      </w:pPr>
      <w:r>
        <w:rPr>
          <w:b w:val="0"/>
        </w:rPr>
        <w:t>• Philosopher, Jiddu Krishnamurti and spiritual guru, Sathya Sai Baba are among the well-known personalities from the state of Andhra Pradesh.</w:t>
      </w:r>
    </w:p>
    <w:p>
      <w:pPr>
        <w:spacing w:before="0"/>
      </w:pPr>
      <w:r>
        <w:rPr>
          <w:b w:val="0"/>
        </w:rPr>
        <w:t>• He was believed to be the reincarnation of Shirdi Sai Baba.</w:t>
      </w:r>
    </w:p>
    <w:p>
      <w:pPr>
        <w:spacing w:before="0"/>
      </w:pPr>
      <w:r>
        <w:rPr>
          <w:b w:val="0"/>
        </w:rPr>
        <w:t>• Materialisations of the vibhuti concept have been given by him.</w:t>
      </w:r>
    </w:p>
    <w:p>
      <w:pPr>
        <w:spacing w:before="0"/>
      </w:pPr>
      <w:r>
        <w:rPr>
          <w:b w:val="0"/>
        </w:rPr>
        <w:t>• The Sathya Sai Organisation is founded by Sathya Sai Baba.</w:t>
      </w:r>
    </w:p>
    <w:p>
      <w:pPr>
        <w:spacing w:before="0"/>
      </w:pPr>
      <w:r>
        <w:rPr>
          <w:b w:val="0"/>
        </w:rPr>
        <w:t>• It enables its members to undertake service activities as a means to spiritual advancement.</w:t>
      </w:r>
    </w:p>
    <w:p>
      <w:pPr>
        <w:spacing w:before="0"/>
      </w:pPr>
      <w:r>
        <w:rPr>
          <w:b w:val="0"/>
        </w:rPr>
      </w:r>
    </w:p>
    <w:p>
      <w:pPr>
        <w:spacing w:after="100" w:line="360" w:lineRule="auto" w:before="0"/>
      </w:pPr>
      <w:r>
        <w:rPr>
          <w:b w:val="0"/>
        </w:rPr>
        <w:t>34. Who received the Nobel Prize in 1901 for ‘recognition of the extraordinary services rendered by the discovery of the laws of chemical dynamics and osmotic pressure in solutions’?</w:t>
      </w:r>
    </w:p>
    <w:p>
      <w:pPr>
        <w:spacing w:before="0"/>
      </w:pPr>
      <w:r>
        <w:rPr>
          <w:b w:val="0"/>
        </w:rPr>
      </w:r>
    </w:p>
    <w:p>
      <w:pPr>
        <w:spacing w:after="100" w:before="0"/>
      </w:pPr>
      <w:r>
        <w:rPr>
          <w:b w:val="0"/>
        </w:rPr>
        <w:t>A. Hermann Emil Fischer</w:t>
      </w:r>
    </w:p>
    <w:p>
      <w:pPr>
        <w:spacing w:after="100" w:before="0"/>
      </w:pPr>
      <w:r>
        <w:rPr>
          <w:b w:val="0"/>
        </w:rPr>
        <w:t>B. Jacobus Henricus van 't Hoff</w:t>
      </w:r>
    </w:p>
    <w:p>
      <w:pPr>
        <w:spacing w:after="100" w:before="0"/>
      </w:pPr>
      <w:r>
        <w:rPr>
          <w:b w:val="0"/>
        </w:rPr>
        <w:t>C. Svante August Arrhenius</w:t>
      </w:r>
    </w:p>
    <w:p>
      <w:pPr>
        <w:spacing w:after="100" w:before="0"/>
      </w:pPr>
      <w:r>
        <w:rPr>
          <w:b w:val="0"/>
        </w:rPr>
        <w:t>D. Henri Moissan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Jacobus Henricus van 't Hoff received the Nobel Prize in 1901 for his contribution to the laws of chemical dynamics and osmotic pressure in solutions. His work laid the foundation for the study of physical chemistry and was instrumental in the development of the field of thermodynamics.</w:t>
      </w:r>
    </w:p>
    <w:p>
      <w:pPr>
        <w:spacing w:before="0"/>
      </w:pPr>
      <w:r>
        <w:rPr>
          <w:b w:val="0"/>
        </w:rPr>
      </w:r>
    </w:p>
    <w:p>
      <w:pPr>
        <w:spacing w:after="100" w:line="360" w:lineRule="auto" w:before="0"/>
      </w:pPr>
      <w:r>
        <w:rPr>
          <w:b w:val="0"/>
        </w:rPr>
        <w:t>35. Who among the following is an award-winning folk Dancer from Arunachal Pradesh?</w:t>
      </w:r>
    </w:p>
    <w:p>
      <w:pPr>
        <w:spacing w:before="0"/>
      </w:pPr>
      <w:r>
        <w:rPr>
          <w:b w:val="0"/>
        </w:rPr>
      </w:r>
    </w:p>
    <w:p>
      <w:pPr>
        <w:spacing w:after="100" w:before="0"/>
      </w:pPr>
      <w:r>
        <w:rPr>
          <w:b w:val="0"/>
        </w:rPr>
        <w:t>A. Meena Nayak</w:t>
      </w:r>
    </w:p>
    <w:p>
      <w:pPr>
        <w:spacing w:after="100" w:before="0"/>
      </w:pPr>
      <w:r>
        <w:rPr>
          <w:b w:val="0"/>
        </w:rPr>
        <w:t>B. Balkar Sidhu</w:t>
      </w:r>
    </w:p>
    <w:p>
      <w:pPr>
        <w:spacing w:after="100" w:before="0"/>
      </w:pPr>
      <w:r>
        <w:rPr>
          <w:b w:val="0"/>
        </w:rPr>
        <w:t>C. Sang Jangmu</w:t>
      </w:r>
    </w:p>
    <w:p>
      <w:pPr>
        <w:spacing w:after="100" w:before="0"/>
      </w:pPr>
      <w:r>
        <w:rPr>
          <w:b w:val="0"/>
        </w:rPr>
        <w:t>D. Tarubala Debbarma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Sang Jangmu. Key Points Additional Information</w:t>
      </w:r>
    </w:p>
    <w:p>
      <w:pPr>
        <w:spacing w:before="0"/>
      </w:pPr>
      <w:r>
        <w:rPr>
          <w:b w:val="0"/>
        </w:rPr>
        <w:t>• Sang Jangmu:- She is an award-winning folk dancer from Arunachal Pradesh.</w:t>
      </w:r>
    </w:p>
    <w:p>
      <w:pPr>
        <w:spacing w:before="0"/>
      </w:pPr>
      <w:r>
        <w:rPr>
          <w:b w:val="0"/>
        </w:rPr>
        <w:t>• She has won several awards and accolades for her performances in various folk dance competitions.</w:t>
      </w:r>
    </w:p>
    <w:p>
      <w:pPr>
        <w:spacing w:before="0"/>
      </w:pPr>
      <w:r>
        <w:rPr>
          <w:b w:val="0"/>
        </w:rPr>
        <w:t>• She is known for her graceful and energetic performances that showcase the rich cultural heritage of Arunachal Pradesh.</w:t>
      </w:r>
    </w:p>
    <w:p>
      <w:pPr>
        <w:spacing w:before="0"/>
      </w:pPr>
      <w:r>
        <w:rPr>
          <w:b w:val="0"/>
        </w:rPr>
        <w:t>• Sang Jangmu has also performed at various national and international events, promoting the culture and tradition of her state.</w:t>
      </w:r>
    </w:p>
    <w:p>
      <w:pPr>
        <w:spacing w:before="0"/>
      </w:pPr>
      <w:r>
        <w:rPr>
          <w:b w:val="0"/>
        </w:rPr>
        <w:t>• Meena Nayak:- She is a famous Odissi dancer from Odisha.</w:t>
      </w:r>
    </w:p>
    <w:p>
      <w:pPr>
        <w:spacing w:before="0"/>
      </w:pPr>
      <w:r>
        <w:rPr>
          <w:b w:val="0"/>
        </w:rPr>
        <w:t>• Balkar Sidhu:- She is a Punjabi singer and actor.</w:t>
      </w:r>
    </w:p>
    <w:p>
      <w:pPr>
        <w:spacing w:before="0"/>
      </w:pPr>
      <w:r>
        <w:rPr>
          <w:b w:val="0"/>
        </w:rPr>
        <w:t>• Tarubala Debbarma:- She is a renowned folk dancer from Tripura.</w:t>
      </w:r>
    </w:p>
    <w:p>
      <w:pPr>
        <w:spacing w:before="0"/>
      </w:pPr>
      <w:r>
        <w:rPr>
          <w:b w:val="0"/>
        </w:rPr>
      </w:r>
    </w:p>
    <w:p>
      <w:pPr>
        <w:spacing w:after="100" w:line="360" w:lineRule="auto" w:before="0"/>
      </w:pPr>
      <w:r>
        <w:rPr>
          <w:b w:val="0"/>
        </w:rPr>
        <w:t>36. Savitribai, together with her husband Jyotirao Phule, founded one of India's first girls' schools in Pune, at Bhide Wada in _________.</w:t>
      </w:r>
    </w:p>
    <w:p>
      <w:pPr>
        <w:spacing w:before="0"/>
      </w:pPr>
      <w:r>
        <w:rPr>
          <w:b w:val="0"/>
        </w:rPr>
      </w:r>
    </w:p>
    <w:p>
      <w:pPr>
        <w:spacing w:after="100" w:before="0"/>
      </w:pPr>
      <w:r>
        <w:rPr>
          <w:b w:val="0"/>
        </w:rPr>
        <w:t>A. 1855</w:t>
      </w:r>
    </w:p>
    <w:p>
      <w:pPr>
        <w:spacing w:after="100" w:before="0"/>
      </w:pPr>
      <w:r>
        <w:rPr>
          <w:b w:val="0"/>
        </w:rPr>
        <w:t>B. 1844</w:t>
      </w:r>
    </w:p>
    <w:p>
      <w:pPr>
        <w:spacing w:after="100" w:before="0"/>
      </w:pPr>
      <w:r>
        <w:rPr>
          <w:b w:val="0"/>
        </w:rPr>
        <w:t>C. 1857</w:t>
      </w:r>
    </w:p>
    <w:p>
      <w:pPr>
        <w:spacing w:after="100" w:before="0"/>
      </w:pPr>
      <w:r>
        <w:rPr>
          <w:b w:val="0"/>
        </w:rPr>
        <w:t>D. 1848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Savitribai and her husband Jyotirao Phule were social reformers who worked towards the upliftment of women and lower-caste communities in India. They founded one of India's first girls' schools in Pune, Maharashtra, which was established in 1848 at Bhide Wada.</w:t>
      </w:r>
    </w:p>
    <w:p>
      <w:pPr>
        <w:spacing w:before="0"/>
      </w:pPr>
      <w:r>
        <w:rPr>
          <w:b w:val="0"/>
        </w:rPr>
      </w:r>
    </w:p>
    <w:p>
      <w:pPr>
        <w:spacing w:after="100" w:line="360" w:lineRule="auto" w:before="0"/>
      </w:pPr>
      <w:r>
        <w:rPr>
          <w:b w:val="0"/>
        </w:rPr>
        <w:t>37. Papanasam Sivan was related to which of following music?</w:t>
      </w:r>
    </w:p>
    <w:p>
      <w:pPr>
        <w:spacing w:before="0"/>
      </w:pPr>
      <w:r>
        <w:rPr>
          <w:b w:val="0"/>
        </w:rPr>
      </w:r>
    </w:p>
    <w:p>
      <w:pPr>
        <w:spacing w:after="100" w:before="0"/>
      </w:pPr>
      <w:r>
        <w:rPr>
          <w:b w:val="0"/>
        </w:rPr>
        <w:t>A. Carnatic</w:t>
      </w:r>
    </w:p>
    <w:p>
      <w:pPr>
        <w:spacing w:after="100" w:before="0"/>
      </w:pPr>
      <w:r>
        <w:rPr>
          <w:b w:val="0"/>
        </w:rPr>
        <w:t>B. Punjabi</w:t>
      </w:r>
    </w:p>
    <w:p>
      <w:pPr>
        <w:spacing w:after="100" w:before="0"/>
      </w:pPr>
      <w:r>
        <w:rPr>
          <w:b w:val="0"/>
        </w:rPr>
        <w:t>C. Khyal</w:t>
      </w:r>
    </w:p>
    <w:p>
      <w:pPr>
        <w:spacing w:after="100" w:before="0"/>
      </w:pPr>
      <w:r>
        <w:rPr>
          <w:b w:val="0"/>
        </w:rPr>
        <w:t>D. Dhrupad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Paapanaasam Raamayya Sivan, an Indian composer and singer of Carnatic music, was honored with the prestigious Sangeetha Kalanidhi by the Madras Music Academy in 1971.</w:t>
      </w:r>
    </w:p>
    <w:p>
      <w:pPr>
        <w:spacing w:before="0"/>
      </w:pPr>
      <w:r>
        <w:rPr>
          <w:b w:val="0"/>
        </w:rPr>
      </w:r>
    </w:p>
    <w:p>
      <w:pPr>
        <w:spacing w:after="100" w:line="360" w:lineRule="auto" w:before="0"/>
      </w:pPr>
      <w:r>
        <w:rPr>
          <w:b w:val="0"/>
        </w:rPr>
        <w:t>38. India's first women's organisation, Bharat Stree Mahamandal, was founded by __________.</w:t>
      </w:r>
    </w:p>
    <w:p>
      <w:pPr>
        <w:spacing w:before="0"/>
      </w:pPr>
      <w:r>
        <w:rPr>
          <w:b w:val="0"/>
        </w:rPr>
      </w:r>
    </w:p>
    <w:p>
      <w:pPr>
        <w:spacing w:after="100" w:before="0"/>
      </w:pPr>
      <w:r>
        <w:rPr>
          <w:b w:val="0"/>
        </w:rPr>
        <w:t>A. Annie Besant</w:t>
      </w:r>
    </w:p>
    <w:p>
      <w:pPr>
        <w:spacing w:after="100" w:before="0"/>
      </w:pPr>
      <w:r>
        <w:rPr>
          <w:b w:val="0"/>
        </w:rPr>
        <w:t>B. Sarla Devi Chaudharani</w:t>
      </w:r>
    </w:p>
    <w:p>
      <w:pPr>
        <w:spacing w:after="100" w:before="0"/>
      </w:pPr>
      <w:r>
        <w:rPr>
          <w:b w:val="0"/>
        </w:rPr>
        <w:t>C. Sarojini Naidu</w:t>
      </w:r>
    </w:p>
    <w:p>
      <w:pPr>
        <w:spacing w:after="100" w:before="0"/>
      </w:pPr>
      <w:r>
        <w:rPr>
          <w:b w:val="0"/>
        </w:rPr>
        <w:t>D. Savitribai Phule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isSarala Devi ChaudhuraniKey Points Additional Information</w:t>
      </w:r>
    </w:p>
    <w:p>
      <w:pPr>
        <w:spacing w:before="0"/>
      </w:pPr>
      <w:r>
        <w:rPr>
          <w:b w:val="0"/>
        </w:rPr>
        <w:t>• Bharat Stree Mahamandal (the Large Circle of Indian Women) was the first all India women’s association.</w:t>
      </w:r>
    </w:p>
    <w:p>
      <w:pPr>
        <w:spacing w:before="0"/>
      </w:pPr>
      <w:r>
        <w:rPr>
          <w:b w:val="0"/>
        </w:rPr>
        <w:t>• It was set up in 1910 by Sarala Devi Chaudhurani.</w:t>
      </w:r>
    </w:p>
    <w:p>
      <w:pPr>
        <w:spacing w:before="0"/>
      </w:pPr>
      <w:r>
        <w:rPr>
          <w:b w:val="0"/>
        </w:rPr>
        <w:t>• The centre was formed in Lahore in November 1910 at a personal meeting of women.</w:t>
      </w:r>
    </w:p>
    <w:p>
      <w:pPr>
        <w:spacing w:before="0"/>
      </w:pPr>
      <w:r>
        <w:rPr>
          <w:b w:val="0"/>
        </w:rPr>
        <w:t>• It was decided to hold the opening meeting in Allahabad in December 1910 when many from different parts of India were expected to assemble there for the Congress session.</w:t>
      </w:r>
    </w:p>
    <w:p>
      <w:pPr>
        <w:spacing w:before="0"/>
      </w:pPr>
      <w:r>
        <w:rPr>
          <w:b w:val="0"/>
        </w:rPr>
        <w:t>• The most important feature of the inaugural session of the Bharat Stree Mahamandal: it was presided over by Her Highness the Begum Sahiba of Janjira, a Muslim woman, and</w:t>
      </w:r>
    </w:p>
    <w:p>
      <w:pPr>
        <w:spacing w:before="0"/>
      </w:pPr>
      <w:r>
        <w:rPr>
          <w:b w:val="0"/>
        </w:rPr>
        <w:t>• was graced by the presence of Her Highness the Nawab Begum of Bhopal, the only ruling princes of India and a Muslim woman as well.</w:t>
      </w:r>
    </w:p>
    <w:p>
      <w:pPr>
        <w:spacing w:before="0"/>
      </w:pPr>
      <w:r>
        <w:rPr>
          <w:b w:val="0"/>
        </w:rPr>
        <w:t>• The objective of Bharat Stree Mahamandal was the creation of an organization by means of which women of every race, creed, class and party in India may be brought together on the basis of their common interest in the moral and material progress of women in India; and in and through which organization they may work in association and in a spirit of mutual helpfulness for the progress of humanity that through her sex.</w:t>
      </w:r>
    </w:p>
    <w:p>
      <w:pPr>
        <w:spacing w:before="0"/>
      </w:pPr>
      <w:r>
        <w:rPr>
          <w:b w:val="0"/>
        </w:rPr>
      </w:r>
    </w:p>
    <w:p>
      <w:pPr>
        <w:spacing w:after="100" w:line="360" w:lineRule="auto" w:before="0"/>
      </w:pPr>
      <w:r>
        <w:rPr>
          <w:b w:val="0"/>
        </w:rPr>
        <w:t>39. John Maynard Keynes, best known for his economic theories (Keynesian economics), hailed from which country?</w:t>
      </w:r>
    </w:p>
    <w:p>
      <w:pPr>
        <w:spacing w:before="0"/>
      </w:pPr>
      <w:r>
        <w:rPr>
          <w:b w:val="0"/>
        </w:rPr>
      </w:r>
    </w:p>
    <w:p>
      <w:pPr>
        <w:spacing w:after="100" w:before="0"/>
      </w:pPr>
      <w:r>
        <w:rPr>
          <w:b w:val="0"/>
        </w:rPr>
        <w:t>A. Australia</w:t>
      </w:r>
    </w:p>
    <w:p>
      <w:pPr>
        <w:spacing w:after="100" w:before="0"/>
      </w:pPr>
      <w:r>
        <w:rPr>
          <w:b w:val="0"/>
        </w:rPr>
        <w:t>B. Denmark</w:t>
      </w:r>
    </w:p>
    <w:p>
      <w:pPr>
        <w:spacing w:after="100" w:before="0"/>
      </w:pPr>
      <w:r>
        <w:rPr>
          <w:b w:val="0"/>
        </w:rPr>
        <w:t>C. Sweden</w:t>
      </w:r>
    </w:p>
    <w:p>
      <w:pPr>
        <w:spacing w:after="100" w:before="0"/>
      </w:pPr>
      <w:r>
        <w:rPr>
          <w:b w:val="0"/>
        </w:rPr>
        <w:t>D. England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John Maynard Keynes was born on June 5, 1883, in Cambridge, England. 'The General Theory of Employment, Interest, and Money' published in1936 made a revolutionary change in economics as a subject. The book mainly focussed on two aspects employment and effective demand. According to him increasing employment will lead to more people buying more goods and hence demand will increase leading to economic progress.</w:t>
      </w:r>
    </w:p>
    <w:p>
      <w:pPr>
        <w:spacing w:before="0"/>
      </w:pPr>
      <w:r>
        <w:rPr>
          <w:b w:val="0"/>
        </w:rPr>
      </w:r>
    </w:p>
    <w:p>
      <w:pPr>
        <w:spacing w:after="100" w:line="360" w:lineRule="auto" w:before="0"/>
      </w:pPr>
      <w:r>
        <w:rPr>
          <w:b w:val="0"/>
        </w:rPr>
        <w:t>40. Who is recognised as the founder of the Lucknow Gharana of Kathak?</w:t>
      </w:r>
    </w:p>
    <w:p>
      <w:pPr>
        <w:spacing w:before="0"/>
      </w:pPr>
      <w:r>
        <w:rPr>
          <w:b w:val="0"/>
        </w:rPr>
      </w:r>
    </w:p>
    <w:p>
      <w:pPr>
        <w:spacing w:after="100" w:before="0"/>
      </w:pPr>
      <w:r>
        <w:rPr>
          <w:b w:val="0"/>
        </w:rPr>
        <w:t>A. Ishwari Prasad</w:t>
      </w:r>
    </w:p>
    <w:p>
      <w:pPr>
        <w:spacing w:after="100" w:before="0"/>
      </w:pPr>
      <w:r>
        <w:rPr>
          <w:b w:val="0"/>
        </w:rPr>
        <w:t>B. Sitara Devi</w:t>
      </w:r>
    </w:p>
    <w:p>
      <w:pPr>
        <w:spacing w:after="100" w:before="0"/>
      </w:pPr>
      <w:r>
        <w:rPr>
          <w:b w:val="0"/>
        </w:rPr>
        <w:t>C. Birju Maharaj</w:t>
      </w:r>
    </w:p>
    <w:p>
      <w:pPr>
        <w:spacing w:after="100" w:before="0"/>
      </w:pPr>
      <w:r>
        <w:rPr>
          <w:b w:val="0"/>
        </w:rPr>
        <w:t>D. Rukmini Devi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Ishwari Prasad.Key Points Additional Information</w:t>
      </w:r>
    </w:p>
    <w:p>
      <w:pPr>
        <w:spacing w:before="0"/>
      </w:pPr>
      <w:r>
        <w:rPr>
          <w:b w:val="0"/>
        </w:rPr>
        <w:t>• Shri Ishwari Prasad ji as a native of the Handia region in Prayagraj (Allahabad), he was started as the original originator of the Lucknow Gharana of Kathak dance.</w:t>
      </w:r>
    </w:p>
    <w:p>
      <w:pPr>
        <w:spacing w:before="0"/>
      </w:pPr>
      <w:r>
        <w:rPr>
          <w:b w:val="0"/>
        </w:rPr>
        <w:t>• Handia is one of the areas whose important residents have been narrators.</w:t>
      </w:r>
    </w:p>
    <w:p>
      <w:pPr>
        <w:spacing w:before="0"/>
      </w:pPr>
      <w:r>
        <w:rPr>
          <w:b w:val="0"/>
        </w:rPr>
        <w:t>• Kathak is established in three distinct forms, known as "gharanas", named after the cities where the Kathak dance tradition evolved – Jaipur, Banaras and Lucknow.</w:t>
      </w:r>
    </w:p>
    <w:p>
      <w:pPr>
        <w:spacing w:before="0"/>
      </w:pPr>
      <w:r>
        <w:rPr>
          <w:b w:val="0"/>
        </w:rPr>
        <w:t>• While the Jaipur gharana focuses extra on the foot movements, the Banaras and Lucknow gharanas focus extra on facial expressions and elegant hand movements.</w:t>
      </w:r>
    </w:p>
    <w:p>
      <w:pPr>
        <w:spacing w:before="0"/>
      </w:pPr>
      <w:r>
        <w:rPr>
          <w:b w:val="0"/>
        </w:rPr>
        <w:t>• Sitara Devi was an Indian dancer of the classical Kathak style of dancing.</w:t>
      </w:r>
    </w:p>
    <w:p>
      <w:pPr>
        <w:spacing w:before="0"/>
      </w:pPr>
      <w:r>
        <w:rPr>
          <w:b w:val="0"/>
        </w:rPr>
        <w:t>• Birju Maharaj was mainly famous as a brilliant choreographer, and he helped popularize dance-dramas.</w:t>
      </w:r>
    </w:p>
    <w:p>
      <w:pPr>
        <w:spacing w:before="0"/>
      </w:pPr>
      <w:r>
        <w:rPr>
          <w:b w:val="0"/>
        </w:rPr>
        <w:t>• Rukmini Devi Arundale was an Indian dancer and choreographer of the Indian classical dance form of Bharatanatyam.</w:t>
      </w:r>
    </w:p>
    <w:p>
      <w:pPr>
        <w:spacing w:before="0"/>
      </w:pPr>
      <w:r>
        <w:rPr>
          <w:b w:val="0"/>
        </w:rPr>
      </w:r>
    </w:p>
    <w:p>
      <w:pPr>
        <w:spacing w:after="100" w:line="360" w:lineRule="auto" w:before="0"/>
      </w:pPr>
      <w:r>
        <w:rPr>
          <w:b w:val="0"/>
        </w:rPr>
        <w:t>41. 'The Deccan Sabha' was founded by which of the following nationalists?</w:t>
      </w:r>
    </w:p>
    <w:p>
      <w:pPr>
        <w:spacing w:before="0"/>
      </w:pPr>
      <w:r>
        <w:rPr>
          <w:b w:val="0"/>
        </w:rPr>
      </w:r>
    </w:p>
    <w:p>
      <w:pPr>
        <w:spacing w:after="100" w:before="0"/>
      </w:pPr>
      <w:r>
        <w:rPr>
          <w:b w:val="0"/>
        </w:rPr>
        <w:t>A. Gopal Krishna Gokhale</w:t>
      </w:r>
    </w:p>
    <w:p>
      <w:pPr>
        <w:spacing w:after="100" w:before="0"/>
      </w:pPr>
      <w:r>
        <w:rPr>
          <w:b w:val="0"/>
        </w:rPr>
        <w:t>B. Pherozeshah Mehta</w:t>
      </w:r>
    </w:p>
    <w:p>
      <w:pPr>
        <w:spacing w:after="100" w:before="0"/>
      </w:pPr>
      <w:r>
        <w:rPr>
          <w:b w:val="0"/>
        </w:rPr>
        <w:t>C. Surendranath Banerjee</w:t>
      </w:r>
    </w:p>
    <w:p>
      <w:pPr>
        <w:spacing w:after="100" w:before="0"/>
      </w:pPr>
      <w:r>
        <w:rPr>
          <w:b w:val="0"/>
        </w:rPr>
        <w:t>D. Dadabhai Naoroji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Deccan Sabha was founded by Gopal Krishna Gokhale, who was a prominent Indian nationalist and social reformer. Gokhale was a member of the Indian National Congress and played a key role in the early stages of the Indian independence movement.</w:t>
      </w:r>
    </w:p>
    <w:p>
      <w:pPr>
        <w:spacing w:before="0"/>
      </w:pPr>
      <w:r>
        <w:rPr>
          <w:b w:val="0"/>
        </w:rPr>
      </w:r>
    </w:p>
    <w:p>
      <w:pPr>
        <w:spacing w:after="100" w:line="360" w:lineRule="auto" w:before="0"/>
      </w:pPr>
      <w:r>
        <w:rPr>
          <w:b w:val="0"/>
        </w:rPr>
        <w:t>42. His compositions for blockbusters such as Silsila and Chandni are a manifestation of his musical brilliance. Who is he?</w:t>
      </w:r>
    </w:p>
    <w:p>
      <w:pPr>
        <w:spacing w:before="0"/>
      </w:pPr>
      <w:r>
        <w:rPr>
          <w:b w:val="0"/>
        </w:rPr>
      </w:r>
    </w:p>
    <w:p>
      <w:pPr>
        <w:spacing w:after="100" w:before="0"/>
      </w:pPr>
      <w:r>
        <w:rPr>
          <w:b w:val="0"/>
        </w:rPr>
        <w:t>A. Ustad Bismillah Khan</w:t>
      </w:r>
    </w:p>
    <w:p>
      <w:pPr>
        <w:spacing w:after="100" w:before="0"/>
      </w:pPr>
      <w:r>
        <w:rPr>
          <w:b w:val="0"/>
        </w:rPr>
        <w:t>B. Pandit Shivkumar Sharma</w:t>
      </w:r>
    </w:p>
    <w:p>
      <w:pPr>
        <w:spacing w:after="100" w:before="0"/>
      </w:pPr>
      <w:r>
        <w:rPr>
          <w:b w:val="0"/>
        </w:rPr>
        <w:t>C. Ustad Zakir Hussain</w:t>
      </w:r>
    </w:p>
    <w:p>
      <w:pPr>
        <w:spacing w:after="100" w:before="0"/>
      </w:pPr>
      <w:r>
        <w:rPr>
          <w:b w:val="0"/>
        </w:rPr>
        <w:t>D. Jagjit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Pandit Shivkumar Sharma, the first musician to play Indian classical music on the santoor, passed away in May 2022. He composed music for blockbusters such as Silsila and Chandni. Ustad Bismillah Khan was a renowned shehnai player, while Ustad Zakir Hussain is the most famous classical tabla player in India.</w:t>
      </w:r>
    </w:p>
    <w:p>
      <w:pPr>
        <w:spacing w:before="0"/>
      </w:pPr>
      <w:r>
        <w:rPr>
          <w:b w:val="0"/>
        </w:rPr>
      </w:r>
    </w:p>
    <w:p>
      <w:pPr>
        <w:spacing w:after="100" w:line="360" w:lineRule="auto" w:before="0"/>
      </w:pPr>
      <w:r>
        <w:rPr>
          <w:b w:val="0"/>
        </w:rPr>
        <w:t>43. Known as Ayesha to family and friends, this princess married Sawai man Singh II Bahadur and was known to the world as ________.</w:t>
      </w:r>
    </w:p>
    <w:p>
      <w:pPr>
        <w:spacing w:before="0"/>
      </w:pPr>
      <w:r>
        <w:rPr>
          <w:b w:val="0"/>
        </w:rPr>
      </w:r>
    </w:p>
    <w:p>
      <w:pPr>
        <w:spacing w:after="100" w:before="0"/>
      </w:pPr>
      <w:r>
        <w:rPr>
          <w:b w:val="0"/>
        </w:rPr>
        <w:t>A. Maharani Durga Devi</w:t>
      </w:r>
    </w:p>
    <w:p>
      <w:pPr>
        <w:spacing w:after="100" w:before="0"/>
      </w:pPr>
      <w:r>
        <w:rPr>
          <w:b w:val="0"/>
        </w:rPr>
        <w:t>B. Rani Sita Devi</w:t>
      </w:r>
    </w:p>
    <w:p>
      <w:pPr>
        <w:spacing w:after="100" w:before="0"/>
      </w:pPr>
      <w:r>
        <w:rPr>
          <w:b w:val="0"/>
        </w:rPr>
        <w:t>C. Rani Vijaya Devi</w:t>
      </w:r>
    </w:p>
    <w:p>
      <w:pPr>
        <w:spacing w:after="100" w:before="0"/>
      </w:pPr>
      <w:r>
        <w:rPr>
          <w:b w:val="0"/>
        </w:rPr>
        <w:t>D. Maharani Gayatri Devi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Maharani Gayatri Devi Known as Ayesha to family and friends, married Sawai man Singh II Bahadur.</w:t>
      </w:r>
    </w:p>
    <w:p>
      <w:pPr>
        <w:spacing w:before="0"/>
      </w:pPr>
      <w:r>
        <w:rPr>
          <w:b w:val="0"/>
        </w:rPr>
        <w:t>• Sawai man Singh II Bahadur was the last ruling Maharaja of Jaipur State.</w:t>
      </w:r>
    </w:p>
    <w:p>
      <w:pPr>
        <w:spacing w:before="0"/>
      </w:pPr>
      <w:r>
        <w:rPr>
          <w:b w:val="0"/>
        </w:rPr>
        <w:t>• When the state acceded unto the Dominion of India, he held the office of Rajpramukh of Rajasthan between 1949 and 1956.</w:t>
      </w:r>
    </w:p>
    <w:p>
      <w:pPr>
        <w:spacing w:before="0"/>
      </w:pPr>
      <w:r>
        <w:rPr>
          <w:b w:val="0"/>
        </w:rPr>
        <w:t>• Maharani Gayatri Devi was the third and last wife of Maharaja Sawai man Singh II Bahadur.</w:t>
      </w:r>
    </w:p>
    <w:p>
      <w:pPr>
        <w:spacing w:before="0"/>
      </w:pPr>
      <w:r>
        <w:rPr>
          <w:b w:val="0"/>
        </w:rPr>
        <w:t>• Gayatri Devi was celebrated for her classical timeless beauty and became a fashion icon in her adulthood.</w:t>
      </w:r>
    </w:p>
    <w:p>
      <w:pPr>
        <w:spacing w:before="0"/>
      </w:pPr>
      <w:r>
        <w:rPr>
          <w:b w:val="0"/>
        </w:rPr>
        <w:t>• She served 12 years in Swatantra Party, during which time she was a prominent critic of Indira Gandhi's government.</w:t>
      </w:r>
    </w:p>
    <w:p>
      <w:pPr>
        <w:spacing w:before="0"/>
      </w:pPr>
      <w:r>
        <w:rPr>
          <w:b w:val="0"/>
        </w:rPr>
        <w:t>• Also known as Rajmata, she was once included in Vogue magazine's Ten Most Beautiful Women list.</w:t>
      </w:r>
    </w:p>
    <w:p>
      <w:pPr>
        <w:spacing w:before="0"/>
      </w:pPr>
      <w:r>
        <w:rPr>
          <w:b w:val="0"/>
        </w:rPr>
      </w:r>
    </w:p>
    <w:p>
      <w:pPr>
        <w:spacing w:after="100" w:line="360" w:lineRule="auto" w:before="0"/>
      </w:pPr>
      <w:r>
        <w:rPr>
          <w:b w:val="0"/>
        </w:rPr>
        <w:t>44. In 1977, the Government of Bengal erected its first statue dedicated to a female freedom fighter in Kolkata Maidan. What was her name?</w:t>
      </w:r>
    </w:p>
    <w:p>
      <w:pPr>
        <w:spacing w:before="0"/>
      </w:pPr>
      <w:r>
        <w:rPr>
          <w:b w:val="0"/>
        </w:rPr>
      </w:r>
    </w:p>
    <w:p>
      <w:pPr>
        <w:spacing w:after="100" w:before="0"/>
      </w:pPr>
      <w:r>
        <w:rPr>
          <w:b w:val="0"/>
        </w:rPr>
        <w:t>A. Aruna Asaf Ali</w:t>
      </w:r>
    </w:p>
    <w:p>
      <w:pPr>
        <w:spacing w:after="100" w:before="0"/>
      </w:pPr>
      <w:r>
        <w:rPr>
          <w:b w:val="0"/>
        </w:rPr>
        <w:t>B. Matangini Hazra</w:t>
      </w:r>
    </w:p>
    <w:p>
      <w:pPr>
        <w:spacing w:after="100" w:before="0"/>
      </w:pPr>
      <w:r>
        <w:rPr>
          <w:b w:val="0"/>
        </w:rPr>
        <w:t>C. Kanaklata Barua</w:t>
      </w:r>
    </w:p>
    <w:p>
      <w:pPr>
        <w:spacing w:after="100" w:before="0"/>
      </w:pPr>
      <w:r>
        <w:rPr>
          <w:b w:val="0"/>
        </w:rPr>
        <w:t>D. Bhikaiji Cama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Matangini Hazra was not forgotten by the country for whose freedom she devoted her entire life. In 1977, the first statue in the Kolkata Maidan dedicated to a woman revolutionary was that of Matangini Hazra.</w:t>
      </w:r>
    </w:p>
    <w:p>
      <w:pPr>
        <w:spacing w:before="0"/>
      </w:pPr>
      <w:r>
        <w:rPr>
          <w:b w:val="0"/>
        </w:rPr>
      </w:r>
    </w:p>
    <w:p>
      <w:pPr>
        <w:spacing w:after="100" w:line="360" w:lineRule="auto" w:before="0"/>
      </w:pPr>
      <w:r>
        <w:rPr>
          <w:b w:val="0"/>
        </w:rPr>
        <w:t>45. Who is the cofounder of IndiGo Airlines?</w:t>
      </w:r>
    </w:p>
    <w:p>
      <w:pPr>
        <w:spacing w:before="0"/>
      </w:pPr>
      <w:r>
        <w:rPr>
          <w:b w:val="0"/>
        </w:rPr>
      </w:r>
    </w:p>
    <w:p>
      <w:pPr>
        <w:spacing w:after="100" w:before="0"/>
      </w:pPr>
      <w:r>
        <w:rPr>
          <w:b w:val="0"/>
        </w:rPr>
        <w:t>A. Kiran Majumdar Shaw</w:t>
      </w:r>
    </w:p>
    <w:p>
      <w:pPr>
        <w:spacing w:after="100" w:before="0"/>
      </w:pPr>
      <w:r>
        <w:rPr>
          <w:b w:val="0"/>
        </w:rPr>
        <w:t>B. Pawan Munjal</w:t>
      </w:r>
    </w:p>
    <w:p>
      <w:pPr>
        <w:spacing w:after="100" w:before="0"/>
      </w:pPr>
      <w:r>
        <w:rPr>
          <w:b w:val="0"/>
        </w:rPr>
        <w:t>C. Y C Deveshwar</w:t>
      </w:r>
    </w:p>
    <w:p>
      <w:pPr>
        <w:spacing w:after="100" w:before="0"/>
      </w:pPr>
      <w:r>
        <w:rPr>
          <w:b w:val="0"/>
        </w:rPr>
        <w:t>D. Rahul Bhatia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Rahul Bhatia is an Indian businessman. He co-founded IndiGo Airlines with Rakesh Gangwal in 2006. IndiGo Airlines commenced its operations on 4th August 2006. The headquarters of IndiGo Airlines is at Gurugram, Haryana.</w:t>
      </w:r>
    </w:p>
    <w:p>
      <w:pPr>
        <w:spacing w:before="0"/>
      </w:pPr>
      <w:r>
        <w:rPr>
          <w:b w:val="0"/>
        </w:rPr>
      </w:r>
    </w:p>
    <w:p>
      <w:pPr>
        <w:spacing w:after="100" w:line="360" w:lineRule="auto" w:before="0"/>
      </w:pPr>
      <w:r>
        <w:rPr>
          <w:b w:val="0"/>
        </w:rPr>
        <w:t>46. In which among the following states did Priyanka Gandhi Vadra joined "Bharat Jodo Yatra" for first time in November 2022?</w:t>
      </w:r>
    </w:p>
    <w:p>
      <w:pPr>
        <w:spacing w:before="0"/>
      </w:pPr>
      <w:r>
        <w:rPr>
          <w:b w:val="0"/>
        </w:rPr>
      </w:r>
    </w:p>
    <w:p>
      <w:pPr>
        <w:spacing w:after="100" w:before="0"/>
      </w:pPr>
      <w:r>
        <w:rPr>
          <w:b w:val="0"/>
        </w:rPr>
        <w:t>A. Madhya Pradesh</w:t>
      </w:r>
    </w:p>
    <w:p>
      <w:pPr>
        <w:spacing w:after="100" w:before="0"/>
      </w:pPr>
      <w:r>
        <w:rPr>
          <w:b w:val="0"/>
        </w:rPr>
        <w:t>B. Karnataka</w:t>
      </w:r>
    </w:p>
    <w:p>
      <w:pPr>
        <w:spacing w:after="100" w:before="0"/>
      </w:pPr>
      <w:r>
        <w:rPr>
          <w:b w:val="0"/>
        </w:rPr>
        <w:t>C. Kerala</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Priyanka Gandhi Vadra joined "Bharat Jodo Yatra" for the first time in Madhya Pradesh in November 2022. The "Bharat Jodo Yatra" is a political campaign aimed at uniting people from different backgrounds and regions of India.</w:t>
      </w:r>
    </w:p>
    <w:p>
      <w:pPr>
        <w:spacing w:before="0"/>
      </w:pPr>
      <w:r>
        <w:rPr>
          <w:b w:val="0"/>
        </w:rPr>
      </w:r>
    </w:p>
    <w:p>
      <w:pPr>
        <w:spacing w:after="100" w:line="360" w:lineRule="auto" w:before="0"/>
      </w:pPr>
      <w:r>
        <w:rPr>
          <w:b w:val="0"/>
        </w:rPr>
        <w:t>47. Who showed that heating silver cyanide (an inorganic compound) with ammonium chloride (another inorganic compound) produced urea without the aid of any living organism or part of a living organism, in 1828?</w:t>
      </w:r>
    </w:p>
    <w:p>
      <w:pPr>
        <w:spacing w:before="0"/>
      </w:pPr>
      <w:r>
        <w:rPr>
          <w:b w:val="0"/>
        </w:rPr>
      </w:r>
    </w:p>
    <w:p>
      <w:pPr>
        <w:spacing w:after="100" w:before="0"/>
      </w:pPr>
      <w:r>
        <w:rPr>
          <w:b w:val="0"/>
        </w:rPr>
        <w:t>A. Antoine Lavoisier</w:t>
      </w:r>
    </w:p>
    <w:p>
      <w:pPr>
        <w:spacing w:after="100" w:before="0"/>
      </w:pPr>
      <w:r>
        <w:rPr>
          <w:b w:val="0"/>
        </w:rPr>
        <w:t>B. Friedrich Wohler</w:t>
      </w:r>
    </w:p>
    <w:p>
      <w:pPr>
        <w:spacing w:after="100" w:before="0"/>
      </w:pPr>
      <w:r>
        <w:rPr>
          <w:b w:val="0"/>
        </w:rPr>
        <w:t>C. Ernest Lawrence</w:t>
      </w:r>
    </w:p>
    <w:p>
      <w:pPr>
        <w:spacing w:after="100" w:before="0"/>
      </w:pPr>
      <w:r>
        <w:rPr>
          <w:b w:val="0"/>
        </w:rPr>
        <w:t>D. Alfred Werner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is Friedrich Wohler. Key Points Additional Information</w:t>
      </w:r>
    </w:p>
    <w:p>
      <w:pPr>
        <w:spacing w:before="0"/>
      </w:pPr>
      <w:r>
        <w:rPr>
          <w:b w:val="0"/>
        </w:rPr>
        <w:t>• Friedrich Wöhler was the first to synthesize an organic compound from an inorganic substance.</w:t>
      </w:r>
    </w:p>
    <w:p>
      <w:pPr>
        <w:spacing w:before="0"/>
      </w:pPr>
      <w:r>
        <w:rPr>
          <w:b w:val="0"/>
        </w:rPr>
        <w:t>• In 1828, he synthesized urea by slowly evaporating a water solution of ammonium cyanate, which he had prepared by adding silver cyanate to ammonium chloride.</w:t>
      </w:r>
    </w:p>
    <w:p>
      <w:pPr>
        <w:spacing w:before="0"/>
      </w:pPr>
      <w:r>
        <w:rPr>
          <w:b w:val="0"/>
        </w:rPr>
        <w:t>• It is often cited as the starting point of modern organic chemistry.</w:t>
      </w:r>
    </w:p>
    <w:p>
      <w:pPr>
        <w:spacing w:before="0"/>
      </w:pPr>
      <w:r>
        <w:rPr>
          <w:b w:val="0"/>
        </w:rPr>
        <w:t>• Wöhler, Friedrich (1800–82) German chemist who first isolated aluminium and beryllium, and discovered calcium carbide.</w:t>
      </w:r>
    </w:p>
    <w:p>
      <w:pPr>
        <w:spacing w:before="0"/>
      </w:pPr>
      <w:r>
        <w:rPr>
          <w:b w:val="0"/>
        </w:rPr>
        <w:t>• Antoine Lavoisier is most noted for his discovery of the role oxygen plays in combustion Antoine Lavoisier was a French Chemist who discovered that air is responsible for combustion and the source of acidity.</w:t>
      </w:r>
    </w:p>
    <w:p>
      <w:pPr>
        <w:spacing w:before="0"/>
      </w:pPr>
      <w:r>
        <w:rPr>
          <w:b w:val="0"/>
        </w:rPr>
        <w:t>• Ernest Orlando Lawrence was a pioneering American nuclear physicist and winner of the Nobel Prize in Physics in 1939 for his invention of the cyclotron.</w:t>
      </w:r>
    </w:p>
    <w:p>
      <w:pPr>
        <w:spacing w:before="0"/>
      </w:pPr>
      <w:r>
        <w:rPr>
          <w:b w:val="0"/>
        </w:rPr>
        <w:t>• Alfred Werner was a Swiss chemist who was a student at ETH Zurich and a professor at the University of Zurich.</w:t>
      </w:r>
    </w:p>
    <w:p>
      <w:pPr>
        <w:spacing w:before="0"/>
      </w:pPr>
      <w:r>
        <w:rPr>
          <w:b w:val="0"/>
        </w:rPr>
      </w:r>
    </w:p>
    <w:p>
      <w:pPr>
        <w:spacing w:after="100" w:line="360" w:lineRule="auto" w:before="0"/>
      </w:pPr>
      <w:r>
        <w:rPr>
          <w:b w:val="0"/>
        </w:rPr>
        <w:t>48. With which of the following language films is the eminent music composer Ilaiyaraaja primarily associated?</w:t>
      </w:r>
    </w:p>
    <w:p>
      <w:pPr>
        <w:spacing w:before="0"/>
      </w:pPr>
      <w:r>
        <w:rPr>
          <w:b w:val="0"/>
        </w:rPr>
      </w:r>
    </w:p>
    <w:p>
      <w:pPr>
        <w:spacing w:after="100" w:before="0"/>
      </w:pPr>
      <w:r>
        <w:rPr>
          <w:b w:val="0"/>
        </w:rPr>
        <w:t>A. Kannada</w:t>
      </w:r>
    </w:p>
    <w:p>
      <w:pPr>
        <w:spacing w:after="100" w:before="0"/>
      </w:pPr>
      <w:r>
        <w:rPr>
          <w:b w:val="0"/>
        </w:rPr>
        <w:t>B. Telugu</w:t>
      </w:r>
    </w:p>
    <w:p>
      <w:pPr>
        <w:spacing w:after="100" w:before="0"/>
      </w:pPr>
      <w:r>
        <w:rPr>
          <w:b w:val="0"/>
        </w:rPr>
        <w:t>C. Malayalam</w:t>
      </w:r>
    </w:p>
    <w:p>
      <w:pPr>
        <w:spacing w:after="100" w:before="0"/>
      </w:pPr>
      <w:r>
        <w:rPr>
          <w:b w:val="0"/>
        </w:rPr>
        <w:t>D. Tamil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Tamil. Key Points</w:t>
      </w:r>
    </w:p>
    <w:p>
      <w:pPr>
        <w:spacing w:before="0"/>
      </w:pPr>
      <w:r>
        <w:rPr>
          <w:b w:val="0"/>
        </w:rPr>
        <w:t>• Ilaiyaraaja is primarily associated with Tamil language films.</w:t>
      </w:r>
    </w:p>
    <w:p>
      <w:pPr>
        <w:spacing w:before="0"/>
      </w:pPr>
      <w:r>
        <w:rPr>
          <w:b w:val="0"/>
        </w:rPr>
        <w:t>• Ilaiyaraaja: His real name was R. Gnanathesikan.</w:t>
      </w:r>
    </w:p>
    <w:p>
      <w:pPr>
        <w:spacing w:before="0"/>
      </w:pPr>
      <w:r>
        <w:rPr>
          <w:b w:val="0"/>
        </w:rPr>
        <w:t>• He was a Tamil film composer, conductor-arranger, singer, and lyricist.</w:t>
      </w:r>
    </w:p>
    <w:p>
      <w:pPr>
        <w:spacing w:before="0"/>
      </w:pPr>
      <w:r>
        <w:rPr>
          <w:b w:val="0"/>
        </w:rPr>
        <w:t>• He is also nicknamed "Isaignani".</w:t>
      </w:r>
    </w:p>
    <w:p>
      <w:pPr>
        <w:spacing w:before="0"/>
      </w:pPr>
      <w:r>
        <w:rPr>
          <w:b w:val="0"/>
        </w:rPr>
      </w:r>
    </w:p>
    <w:p>
      <w:pPr>
        <w:spacing w:after="100" w:line="360" w:lineRule="auto" w:before="0"/>
      </w:pPr>
      <w:r>
        <w:rPr>
          <w:b w:val="0"/>
        </w:rPr>
        <w:t>49. Lovely Choubey is a famous Indian sportswoman associated with ______ sport.</w:t>
      </w:r>
    </w:p>
    <w:p>
      <w:pPr>
        <w:spacing w:before="0"/>
      </w:pPr>
      <w:r>
        <w:rPr>
          <w:b w:val="0"/>
        </w:rPr>
      </w:r>
    </w:p>
    <w:p>
      <w:pPr>
        <w:spacing w:after="100" w:before="0"/>
      </w:pPr>
      <w:r>
        <w:rPr>
          <w:b w:val="0"/>
        </w:rPr>
        <w:t>A. Table Tennis</w:t>
      </w:r>
    </w:p>
    <w:p>
      <w:pPr>
        <w:spacing w:after="100" w:before="0"/>
      </w:pPr>
      <w:r>
        <w:rPr>
          <w:b w:val="0"/>
        </w:rPr>
        <w:t>B. Lawn Bowls</w:t>
      </w:r>
    </w:p>
    <w:p>
      <w:pPr>
        <w:spacing w:after="100" w:before="0"/>
      </w:pPr>
      <w:r>
        <w:rPr>
          <w:b w:val="0"/>
        </w:rPr>
        <w:t>C. Cricket</w:t>
      </w:r>
    </w:p>
    <w:p>
      <w:pPr>
        <w:spacing w:after="100" w:before="0"/>
      </w:pPr>
      <w:r>
        <w:rPr>
          <w:b w:val="0"/>
        </w:rPr>
        <w:t>D. Kho-Kho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Lovely Choubey is an accomplished Indian sportswoman in Lawn Bowls, having won numerous medals including singles and pairs events at the 2014 Asian Lawn Bowls Championship and a fours gold medal at the 14th Asian Lawn Bowls Championship in Kuala Lumpur in 2023. The information is from a CSV file with headers and data rows.</w:t>
      </w:r>
    </w:p>
    <w:p>
      <w:pPr>
        <w:spacing w:before="0"/>
      </w:pPr>
      <w:r>
        <w:rPr>
          <w:b w:val="0"/>
        </w:rPr>
      </w:r>
    </w:p>
    <w:p>
      <w:pPr>
        <w:spacing w:after="100" w:line="360" w:lineRule="auto" w:before="0"/>
      </w:pPr>
      <w:r>
        <w:rPr>
          <w:b w:val="0"/>
        </w:rPr>
        <w:t>50. Who is know as the Father of Geology?</w:t>
      </w:r>
    </w:p>
    <w:p>
      <w:pPr>
        <w:spacing w:before="0"/>
      </w:pPr>
      <w:r>
        <w:rPr>
          <w:b w:val="0"/>
        </w:rPr>
      </w:r>
    </w:p>
    <w:p>
      <w:pPr>
        <w:spacing w:after="100" w:before="0"/>
      </w:pPr>
      <w:r>
        <w:rPr>
          <w:b w:val="0"/>
        </w:rPr>
        <w:t>A. John Butler</w:t>
      </w:r>
    </w:p>
    <w:p>
      <w:pPr>
        <w:spacing w:after="100" w:before="0"/>
      </w:pPr>
      <w:r>
        <w:rPr>
          <w:b w:val="0"/>
        </w:rPr>
        <w:t>B. Alfred Wegener</w:t>
      </w:r>
    </w:p>
    <w:p>
      <w:pPr>
        <w:spacing w:after="100" w:before="0"/>
      </w:pPr>
      <w:r>
        <w:rPr>
          <w:b w:val="0"/>
        </w:rPr>
        <w:t>C. James Hutton</w:t>
      </w:r>
    </w:p>
    <w:p>
      <w:pPr>
        <w:spacing w:after="100" w:before="0"/>
      </w:pPr>
      <w:r>
        <w:rPr>
          <w:b w:val="0"/>
        </w:rPr>
        <w:t>D. Art Smith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for "Who is known as the Father of Geology?" is option 3, James Hutton. He was a Scottish naturalist, physician, and geologist who formulated geological principles based on his observations of rocks. E.J. Butler was an Irish mycologist and plant pathologist, while Alfred Wegener proposed the Continental Drift Theory.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