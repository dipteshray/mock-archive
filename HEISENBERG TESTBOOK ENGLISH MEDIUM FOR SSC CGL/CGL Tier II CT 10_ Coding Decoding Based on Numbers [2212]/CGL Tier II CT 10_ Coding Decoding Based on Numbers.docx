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RTYUIHG is coded as 72092789 and UQMOPQS is coded as 4173510177 then what is the code of TYULFVS?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3252201226</w:t>
      </w:r>
    </w:p>
    <w:p>
      <w:pPr>
        <w:spacing w:after="100" w:before="0"/>
      </w:pPr>
      <w:r>
        <w:rPr>
          <w:b w:val="0"/>
        </w:rPr>
        <w:t>B. 3252210222</w:t>
      </w:r>
    </w:p>
    <w:p>
      <w:pPr>
        <w:spacing w:after="100" w:before="0"/>
      </w:pPr>
      <w:r>
        <w:rPr>
          <w:b w:val="0"/>
        </w:rPr>
        <w:t>C. 3252102226</w:t>
      </w:r>
    </w:p>
    <w:p>
      <w:pPr>
        <w:spacing w:after="100" w:before="0"/>
      </w:pPr>
      <w:r>
        <w:rPr>
          <w:b w:val="0"/>
        </w:rPr>
        <w:t>D. 3252210226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of code for RTYUIHG is as follow The pattern of code for UQMOPQS is as follow So, the code for TYULFVS is Hence, the correct answer is 3252210226.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the code for PQTWO is 2022242819 and HJMNS is coded for 1214181824 so what is the code for DTUGX?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824252812</w:t>
      </w:r>
    </w:p>
    <w:p>
      <w:pPr>
        <w:spacing w:after="100" w:before="0"/>
      </w:pPr>
      <w:r>
        <w:rPr>
          <w:b w:val="0"/>
        </w:rPr>
        <w:t>B. 824251228</w:t>
      </w:r>
    </w:p>
    <w:p>
      <w:pPr>
        <w:spacing w:after="100" w:before="0"/>
      </w:pPr>
      <w:r>
        <w:rPr>
          <w:b w:val="0"/>
        </w:rPr>
        <w:t>C. 824251224</w:t>
      </w:r>
    </w:p>
    <w:p>
      <w:pPr>
        <w:spacing w:after="100" w:before="0"/>
      </w:pPr>
      <w:r>
        <w:rPr>
          <w:b w:val="0"/>
        </w:rPr>
        <w:t>D. 824121825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code for PQTWO is The code for HJMNS is So, we add +5 to the positional value of the letter which is a prime number and add +4 to the composite number. So, the code for DTUGX Hence, the correct answer is 824251228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in a certain code language, LAYOFF is written as 11-0-24-14-5-5. How will the word REFUSE be written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17-4-5-20-18-4</w:t>
      </w:r>
    </w:p>
    <w:p>
      <w:pPr>
        <w:spacing w:after="100" w:before="0"/>
      </w:pPr>
      <w:r>
        <w:rPr>
          <w:b w:val="0"/>
        </w:rPr>
        <w:t>B. 17-5-5-21-18-6</w:t>
      </w:r>
    </w:p>
    <w:p>
      <w:pPr>
        <w:spacing w:after="100" w:before="0"/>
      </w:pPr>
      <w:r>
        <w:rPr>
          <w:b w:val="0"/>
        </w:rPr>
        <w:t>C. 18-4-5-19-18-6</w:t>
      </w:r>
    </w:p>
    <w:p>
      <w:pPr>
        <w:spacing w:after="100" w:before="0"/>
      </w:pPr>
      <w:r>
        <w:rPr>
          <w:b w:val="0"/>
        </w:rPr>
        <w:t>D. 18-6-5-19-18-18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is, Similarly, we have: Hence, 17-4-5-20-18-4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certain code language, ‘BRAVE’ is coded as 28591 and ‘BREAD’ is coded as 19752. What will be the code for ‘D’ in the given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given information: B, R, A, and E are the common alphabets in the letters. Thus their codes are repeated. The possible codes are; Letters Code B 2/1/5/9 R 2/1/5/9 A 2/1/5/9 E 2/1/5/9 D 7 V 8 As we can see there are different possibilities of codes for B, R, E, and A. Only 7 is constant code for D; So, '7' will be the code for D. Hence, the correct answer is "7".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 certain code language, ‘EARNS’ is coded as ‘51181419’ then how will ‘NACHO’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1113515</w:t>
      </w:r>
    </w:p>
    <w:p>
      <w:pPr>
        <w:spacing w:after="100" w:before="0"/>
      </w:pPr>
      <w:r>
        <w:rPr>
          <w:b w:val="0"/>
        </w:rPr>
        <w:t>B. 1213816</w:t>
      </w:r>
    </w:p>
    <w:p>
      <w:pPr>
        <w:spacing w:after="100" w:before="0"/>
      </w:pPr>
      <w:r>
        <w:rPr>
          <w:b w:val="0"/>
        </w:rPr>
        <w:t>C. 1312817</w:t>
      </w:r>
    </w:p>
    <w:p>
      <w:pPr>
        <w:spacing w:after="100" w:before="0"/>
      </w:pPr>
      <w:r>
        <w:rPr>
          <w:b w:val="0"/>
        </w:rPr>
        <w:t>D. 1413815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is; E = 5 A = 1 R = 18 N = 14 S = 19 EARNS = 51181419 Similarly, N = 14 A = 1 C = 3 H = 8 O = 15 NACHO = 1413815 Hence, NACHO is coded as 1413815.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code language, if GREAT is written as 718222620 and MONK is written as 13121411, then how will VIGOROUS be written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22187121812619</w:t>
      </w:r>
    </w:p>
    <w:p>
      <w:pPr>
        <w:spacing w:after="100" w:before="0"/>
      </w:pPr>
      <w:r>
        <w:rPr>
          <w:b w:val="0"/>
        </w:rPr>
        <w:t>B. 21177121811619</w:t>
      </w:r>
    </w:p>
    <w:p>
      <w:pPr>
        <w:spacing w:after="100" w:before="0"/>
      </w:pPr>
      <w:r>
        <w:rPr>
          <w:b w:val="0"/>
        </w:rPr>
        <w:t>C. 22187131813620</w:t>
      </w:r>
    </w:p>
    <w:p>
      <w:pPr>
        <w:spacing w:after="100" w:before="0"/>
      </w:pPr>
      <w:r>
        <w:rPr>
          <w:b w:val="0"/>
        </w:rPr>
        <w:t>D. 21187111711620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is; Logic: Vowel → Positional Values of Reverse Positional alphabets. Consonant → Positional value of the alphabets. For GREAT is written as 718222620; For, MONK is written as 13121411; Similarly, for VIGOROUS; So, VIGOROUS is written as 22187121812619. Hence, the correct answer is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PALE is coded as 7865 and EARTH as 58432, then ALERT is coded as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84543</w:t>
      </w:r>
    </w:p>
    <w:p>
      <w:pPr>
        <w:spacing w:after="100" w:before="0"/>
      </w:pPr>
      <w:r>
        <w:rPr>
          <w:b w:val="0"/>
        </w:rPr>
        <w:t>B. 86743</w:t>
      </w:r>
    </w:p>
    <w:p>
      <w:pPr>
        <w:spacing w:after="100" w:before="0"/>
      </w:pPr>
      <w:r>
        <w:rPr>
          <w:b w:val="0"/>
        </w:rPr>
        <w:t>C. 86543</w:t>
      </w:r>
    </w:p>
    <w:p>
      <w:pPr>
        <w:spacing w:after="100" w:before="0"/>
      </w:pPr>
      <w:r>
        <w:rPr>
          <w:b w:val="0"/>
        </w:rPr>
        <w:t>D. 86453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PALE is coded as 7865 and EARTH as 58432 Drawing the code chart using the above information we get, Letter Code P 7 A 8 L 6 E 5 Letter Code E 5 A 8 R 4 T 3 H 2 Assigning the corresponding number to the given letter we get, Letter Code A 8 L 6 E 5 R 4 T 3 Therefore, the correct answer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certain code language, PETAL is coded as 11 - 22 - 7 - 26 - 15. How will UNDER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6-14-4-22-9</w:t>
      </w:r>
    </w:p>
    <w:p>
      <w:pPr>
        <w:spacing w:after="100" w:before="0"/>
      </w:pPr>
      <w:r>
        <w:rPr>
          <w:b w:val="0"/>
        </w:rPr>
        <w:t>B. 6-13-23-5-18</w:t>
      </w:r>
    </w:p>
    <w:p>
      <w:pPr>
        <w:spacing w:after="100" w:before="0"/>
      </w:pPr>
      <w:r>
        <w:rPr>
          <w:b w:val="0"/>
        </w:rPr>
        <w:t>C. 6-14-4-22-18</w:t>
      </w:r>
    </w:p>
    <w:p>
      <w:pPr>
        <w:spacing w:after="100" w:before="0"/>
      </w:pPr>
      <w:r>
        <w:rPr>
          <w:b w:val="0"/>
        </w:rPr>
        <w:t>D. 6-13-23-22-9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UNDER will be coded as: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a code language, if SPEED is written as 811222223, then how will LINEAR be written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15914222169</w:t>
      </w:r>
    </w:p>
    <w:p>
      <w:pPr>
        <w:spacing w:after="100" w:before="0"/>
      </w:pPr>
      <w:r>
        <w:rPr>
          <w:b w:val="0"/>
        </w:rPr>
        <w:t>B. 12181322268</w:t>
      </w:r>
    </w:p>
    <w:p>
      <w:pPr>
        <w:spacing w:after="100" w:before="0"/>
      </w:pPr>
      <w:r>
        <w:rPr>
          <w:b w:val="0"/>
        </w:rPr>
        <w:t>C. 15181322239</w:t>
      </w:r>
    </w:p>
    <w:p>
      <w:pPr>
        <w:spacing w:after="100" w:before="0"/>
      </w:pPr>
      <w:r>
        <w:rPr>
          <w:b w:val="0"/>
        </w:rPr>
        <w:t>D. 15181322269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Letters are coded by the place value of their reverse letters. Similarly, Hence, ‘15181322269’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'UNIVERSITY' is coded as 1273948756, how can 'TRUSTY' be written in that code?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542856</w:t>
      </w:r>
    </w:p>
    <w:p>
      <w:pPr>
        <w:spacing w:after="100" w:before="0"/>
      </w:pPr>
      <w:r>
        <w:rPr>
          <w:b w:val="0"/>
        </w:rPr>
        <w:t>B. 531856</w:t>
      </w:r>
    </w:p>
    <w:p>
      <w:pPr>
        <w:spacing w:after="100" w:before="0"/>
      </w:pPr>
      <w:r>
        <w:rPr>
          <w:b w:val="0"/>
        </w:rPr>
        <w:t>C. 541856</w:t>
      </w:r>
    </w:p>
    <w:p>
      <w:pPr>
        <w:spacing w:after="100" w:before="0"/>
      </w:pPr>
      <w:r>
        <w:rPr>
          <w:b w:val="0"/>
        </w:rPr>
        <w:t>D. 541956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is: U N I V E R S I T Y 1 2 7 3 9 4 8 7 5 6 Similarly, T R U S T Y 5 4 1 8 5 6 Hence, ‘541856’ is the correct answer.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