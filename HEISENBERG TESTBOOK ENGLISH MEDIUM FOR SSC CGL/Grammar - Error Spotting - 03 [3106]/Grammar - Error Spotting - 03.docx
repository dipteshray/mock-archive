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split into four segments. Identify the segment that contains a grammatical error. We bought / two dozens / mangoes from / the market.</w:t>
      </w:r>
    </w:p>
    <w:p>
      <w:pPr>
        <w:spacing w:before="0"/>
      </w:pPr>
      <w:r>
        <w:rPr>
          <w:b w:val="0"/>
        </w:rPr>
      </w:r>
    </w:p>
    <w:p>
      <w:pPr>
        <w:spacing w:after="100" w:before="0"/>
      </w:pPr>
      <w:r>
        <w:rPr>
          <w:b w:val="0"/>
        </w:rPr>
        <w:t>A. the market</w:t>
      </w:r>
    </w:p>
    <w:p>
      <w:pPr>
        <w:spacing w:after="100" w:before="0"/>
      </w:pPr>
      <w:r>
        <w:rPr>
          <w:b w:val="0"/>
        </w:rPr>
        <w:t>B. We bought</w:t>
      </w:r>
    </w:p>
    <w:p>
      <w:pPr>
        <w:spacing w:after="100" w:before="0"/>
      </w:pPr>
      <w:r>
        <w:rPr>
          <w:b w:val="0"/>
        </w:rPr>
        <w:t>C. mangoes from</w:t>
      </w:r>
    </w:p>
    <w:p>
      <w:pPr>
        <w:spacing w:after="100" w:before="0"/>
      </w:pPr>
      <w:r>
        <w:rPr>
          <w:b w:val="0"/>
        </w:rPr>
        <w:t>D. two dozens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'two dozen' should be used instead of 'two dozens'. We never write ‘dozens’ if we are using a numerical amount like two, three, etc. before it. Similarly, the given sentence has ‘two’ as a numerical value.</w:t>
      </w:r>
    </w:p>
    <w:p>
      <w:pPr>
        <w:spacing w:before="0"/>
      </w:pPr>
      <w:r>
        <w:rPr>
          <w:b w:val="0"/>
        </w:rPr>
      </w:r>
    </w:p>
    <w:p>
      <w:pPr>
        <w:spacing w:after="100" w:line="360" w:lineRule="auto" w:before="0"/>
      </w:pPr>
      <w:r>
        <w:rPr>
          <w:b w:val="0"/>
        </w:rPr>
        <w:t>2. Parts of the following sentence have been given as options. Select the option that contains an error. You shall repented tomorrow for your misdeeds.</w:t>
      </w:r>
    </w:p>
    <w:p>
      <w:pPr>
        <w:spacing w:before="0"/>
      </w:pPr>
      <w:r>
        <w:rPr>
          <w:b w:val="0"/>
        </w:rPr>
      </w:r>
    </w:p>
    <w:p>
      <w:pPr>
        <w:spacing w:after="100" w:before="0"/>
      </w:pPr>
      <w:r>
        <w:rPr>
          <w:b w:val="0"/>
        </w:rPr>
        <w:t>A. for your misdeeds</w:t>
      </w:r>
    </w:p>
    <w:p>
      <w:pPr>
        <w:spacing w:after="100" w:before="0"/>
      </w:pPr>
      <w:r>
        <w:rPr>
          <w:b w:val="0"/>
        </w:rPr>
        <w:t>B. tomorrow</w:t>
      </w:r>
    </w:p>
    <w:p>
      <w:pPr>
        <w:spacing w:after="100" w:before="0"/>
      </w:pPr>
      <w:r>
        <w:rPr>
          <w:b w:val="0"/>
        </w:rPr>
        <w:t>C. shall repented</w:t>
      </w:r>
    </w:p>
    <w:p>
      <w:pPr>
        <w:spacing w:after="100" w:before="0"/>
      </w:pPr>
      <w:r>
        <w:rPr>
          <w:b w:val="0"/>
        </w:rPr>
        <w:t>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statement is You shall repent tomorrow for your misdeeds. Additional Information</w:t>
      </w:r>
    </w:p>
    <w:p>
      <w:pPr>
        <w:spacing w:before="0"/>
      </w:pPr>
      <w:r>
        <w:rPr>
          <w:b w:val="0"/>
        </w:rPr>
        <w:t>• In the given sentence, the phrase 'shall repented' is incorrect.</w:t>
      </w:r>
    </w:p>
    <w:p>
      <w:pPr>
        <w:spacing w:before="0"/>
      </w:pPr>
      <w:r>
        <w:rPr>
          <w:b w:val="0"/>
        </w:rPr>
        <w:t>• The correct form should be 'shall repent' to match the future tense.</w:t>
      </w:r>
    </w:p>
    <w:p>
      <w:pPr>
        <w:spacing w:before="0"/>
      </w:pPr>
      <w:r>
        <w:rPr>
          <w:b w:val="0"/>
        </w:rPr>
        <w:t>• The word 'shall' is a modal verb that should be followed by the base form of the main verb, which is 'repent' in this case. Example: You shall repent tomorrow for your misdeeds.</w:t>
      </w:r>
    </w:p>
    <w:p>
      <w:pPr>
        <w:spacing w:before="0"/>
      </w:pPr>
      <w:r>
        <w:rPr>
          <w:b w:val="0"/>
        </w:rPr>
        <w:t>• Modal verbs like shall, will, can, could, may, might, must, ought to, should, would are always followed by the base form of the main verb. Example: She can swim very well.</w:t>
      </w:r>
    </w:p>
    <w:p>
      <w:pPr>
        <w:spacing w:before="0"/>
      </w:pPr>
      <w:r>
        <w:rPr>
          <w:b w:val="0"/>
        </w:rPr>
      </w:r>
    </w:p>
    <w:p>
      <w:pPr>
        <w:spacing w:after="100" w:line="360" w:lineRule="auto" w:before="0"/>
      </w:pPr>
      <w:r>
        <w:rPr>
          <w:b w:val="0"/>
        </w:rPr>
        <w:t>3. The following sentence has been split into four segments. Identify the segment that contains a grammatical error. Raju was / a little boy / who were born / in a poor family.</w:t>
      </w:r>
    </w:p>
    <w:p>
      <w:pPr>
        <w:spacing w:before="0"/>
      </w:pPr>
      <w:r>
        <w:rPr>
          <w:b w:val="0"/>
        </w:rPr>
      </w:r>
    </w:p>
    <w:p>
      <w:pPr>
        <w:spacing w:after="100" w:before="0"/>
      </w:pPr>
      <w:r>
        <w:rPr>
          <w:b w:val="0"/>
        </w:rPr>
        <w:t>A. in a poor family</w:t>
      </w:r>
    </w:p>
    <w:p>
      <w:pPr>
        <w:spacing w:after="100" w:before="0"/>
      </w:pPr>
      <w:r>
        <w:rPr>
          <w:b w:val="0"/>
        </w:rPr>
        <w:t>B. Raju was</w:t>
      </w:r>
    </w:p>
    <w:p>
      <w:pPr>
        <w:spacing w:after="100" w:before="0"/>
      </w:pPr>
      <w:r>
        <w:rPr>
          <w:b w:val="0"/>
        </w:rPr>
        <w:t>C. a little boy</w:t>
      </w:r>
    </w:p>
    <w:p>
      <w:pPr>
        <w:spacing w:after="100" w:before="0"/>
      </w:pPr>
      <w:r>
        <w:rPr>
          <w:b w:val="0"/>
        </w:rPr>
        <w:t>D. who were born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of the sentence is: who were born Key Points Therefore, the correct answer is option 4, which contains an error. Corrected sentence: Raju was a little boy who was born in a poor family.</w:t>
      </w:r>
    </w:p>
    <w:p>
      <w:pPr>
        <w:spacing w:before="0"/>
      </w:pPr>
      <w:r>
        <w:rPr>
          <w:b w:val="0"/>
        </w:rPr>
        <w:t>• The error here lies in the subject-verb agreement.</w:t>
      </w:r>
    </w:p>
    <w:p>
      <w:pPr>
        <w:spacing w:before="0"/>
      </w:pPr>
      <w:r>
        <w:rPr>
          <w:b w:val="0"/>
        </w:rPr>
        <w:t>• The basic rule states that a singular subject takes a singular verb while a plural subject takes a plural verb.</w:t>
      </w:r>
    </w:p>
    <w:p>
      <w:pPr>
        <w:spacing w:before="0"/>
      </w:pPr>
      <w:r>
        <w:rPr>
          <w:b w:val="0"/>
        </w:rPr>
        <w:t>• Raju is a third-person singular subject.</w:t>
      </w:r>
    </w:p>
    <w:p>
      <w:pPr>
        <w:spacing w:before="0"/>
      </w:pPr>
      <w:r>
        <w:rPr>
          <w:b w:val="0"/>
        </w:rPr>
        <w:t>• In the first case "was" is used for a singular subject which is perfectly fine.</w:t>
      </w:r>
    </w:p>
    <w:p>
      <w:pPr>
        <w:spacing w:before="0"/>
      </w:pPr>
      <w:r>
        <w:rPr>
          <w:b w:val="0"/>
        </w:rPr>
        <w:t>• We use "who" in the sentence to replace the noun. ('Raju' in this sentence)</w:t>
      </w:r>
    </w:p>
    <w:p>
      <w:pPr>
        <w:spacing w:before="0"/>
      </w:pPr>
      <w:r>
        <w:rPr>
          <w:b w:val="0"/>
        </w:rPr>
        <w:t>• So, we must use "was" (singular verb) in the second case.</w:t>
      </w:r>
    </w:p>
    <w:p>
      <w:pPr>
        <w:spacing w:before="0"/>
      </w:pPr>
      <w:r>
        <w:rPr>
          <w:b w:val="0"/>
        </w:rPr>
      </w:r>
    </w:p>
    <w:p>
      <w:pPr>
        <w:spacing w:after="100" w:line="360" w:lineRule="auto" w:before="0"/>
      </w:pPr>
      <w:r>
        <w:rPr>
          <w:b w:val="0"/>
        </w:rPr>
        <w:t>4. The following sentence has been split into four segments. Identify the segment that contains a grammatical error. I wish / I am / the Principal / of the school!</w:t>
      </w:r>
    </w:p>
    <w:p>
      <w:pPr>
        <w:spacing w:before="0"/>
      </w:pPr>
      <w:r>
        <w:rPr>
          <w:b w:val="0"/>
        </w:rPr>
      </w:r>
    </w:p>
    <w:p>
      <w:pPr>
        <w:spacing w:after="100" w:before="0"/>
      </w:pPr>
      <w:r>
        <w:rPr>
          <w:b w:val="0"/>
        </w:rPr>
        <w:t>A. I wish</w:t>
      </w:r>
    </w:p>
    <w:p>
      <w:pPr>
        <w:spacing w:after="100" w:before="0"/>
      </w:pPr>
      <w:r>
        <w:rPr>
          <w:b w:val="0"/>
        </w:rPr>
        <w:t>B. of the school</w:t>
      </w:r>
    </w:p>
    <w:p>
      <w:pPr>
        <w:spacing w:after="100" w:before="0"/>
      </w:pPr>
      <w:r>
        <w:rPr>
          <w:b w:val="0"/>
        </w:rPr>
        <w:t>C. I am</w:t>
      </w:r>
    </w:p>
    <w:p>
      <w:pPr>
        <w:spacing w:after="100" w:before="0"/>
      </w:pPr>
      <w:r>
        <w:rPr>
          <w:b w:val="0"/>
        </w:rPr>
        <w:t>D. the principal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'I am' contains an error. It should be replaced by 'I were'. The subjunctive mood is the verb form used to explore a hypothetical situation.</w:t>
      </w:r>
    </w:p>
    <w:p>
      <w:pPr>
        <w:spacing w:before="0"/>
      </w:pPr>
      <w:r>
        <w:rPr>
          <w:b w:val="0"/>
        </w:rPr>
      </w:r>
    </w:p>
    <w:p>
      <w:pPr>
        <w:spacing w:after="100" w:line="360" w:lineRule="auto" w:before="0"/>
      </w:pPr>
      <w:r>
        <w:rPr>
          <w:b w:val="0"/>
        </w:rPr>
        <w:t>5. Parts of the following sentence have been given as options. Select the option that contains an error. There’s an quiet street down the left that you can use for your dance practice.</w:t>
      </w:r>
    </w:p>
    <w:p>
      <w:pPr>
        <w:spacing w:before="0"/>
      </w:pPr>
      <w:r>
        <w:rPr>
          <w:b w:val="0"/>
        </w:rPr>
      </w:r>
    </w:p>
    <w:p>
      <w:pPr>
        <w:spacing w:after="100" w:before="0"/>
      </w:pPr>
      <w:r>
        <w:rPr>
          <w:b w:val="0"/>
        </w:rPr>
        <w:t>A. down the left</w:t>
      </w:r>
    </w:p>
    <w:p>
      <w:pPr>
        <w:spacing w:after="100" w:before="0"/>
      </w:pPr>
      <w:r>
        <w:rPr>
          <w:b w:val="0"/>
        </w:rPr>
        <w:t>B. for your dance practice</w:t>
      </w:r>
    </w:p>
    <w:p>
      <w:pPr>
        <w:spacing w:after="100" w:before="0"/>
      </w:pPr>
      <w:r>
        <w:rPr>
          <w:b w:val="0"/>
        </w:rPr>
        <w:t>C. There’s an quiet street</w:t>
      </w:r>
    </w:p>
    <w:p>
      <w:pPr>
        <w:spacing w:after="100" w:before="0"/>
      </w:pPr>
      <w:r>
        <w:rPr>
          <w:b w:val="0"/>
        </w:rPr>
        <w:t>D. that you can 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There’s an quiet street Explanation: The correct article before a word starting with a consonant sound is "a," not "an." Therefore, it should be "a quiet street" instead of "an quiet street."</w:t>
      </w:r>
    </w:p>
    <w:p>
      <w:pPr>
        <w:spacing w:before="0"/>
      </w:pPr>
      <w:r>
        <w:rPr>
          <w:b w:val="0"/>
        </w:rPr>
      </w:r>
    </w:p>
    <w:p>
      <w:pPr>
        <w:spacing w:after="100" w:line="360" w:lineRule="auto" w:before="0"/>
      </w:pPr>
      <w:r>
        <w:rPr>
          <w:b w:val="0"/>
        </w:rPr>
        <w:t>6. Directions: Identify the segment in the sentence which contains a grammatical error. She will come to work though it doesn’t rain tomorrow.</w:t>
      </w:r>
    </w:p>
    <w:p>
      <w:pPr>
        <w:spacing w:before="0"/>
      </w:pPr>
      <w:r>
        <w:rPr>
          <w:b w:val="0"/>
        </w:rPr>
      </w:r>
    </w:p>
    <w:p>
      <w:pPr>
        <w:spacing w:after="100" w:before="0"/>
      </w:pPr>
      <w:r>
        <w:rPr>
          <w:b w:val="0"/>
        </w:rPr>
        <w:t>A. to work</w:t>
      </w:r>
    </w:p>
    <w:p>
      <w:pPr>
        <w:spacing w:after="100" w:before="0"/>
      </w:pPr>
      <w:r>
        <w:rPr>
          <w:b w:val="0"/>
        </w:rPr>
        <w:t>B. rain tomorrow</w:t>
      </w:r>
    </w:p>
    <w:p>
      <w:pPr>
        <w:spacing w:after="100" w:before="0"/>
      </w:pPr>
      <w:r>
        <w:rPr>
          <w:b w:val="0"/>
        </w:rPr>
        <w:t>C. She will come</w:t>
      </w:r>
    </w:p>
    <w:p>
      <w:pPr>
        <w:spacing w:after="100" w:before="0"/>
      </w:pPr>
      <w:r>
        <w:rPr>
          <w:b w:val="0"/>
        </w:rPr>
        <w:t>D. though it doesn’t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'though it doesn't'. Key Points Hence, the correct answer is option 4. Correct Sentence: She will come to work if it doesn’t rain tomorrow.</w:t>
      </w:r>
    </w:p>
    <w:p>
      <w:pPr>
        <w:spacing w:before="0"/>
      </w:pPr>
      <w:r>
        <w:rPr>
          <w:b w:val="0"/>
        </w:rPr>
        <w:t>• In the given sentence, the use of the conjunction 'though' is incorrect.</w:t>
      </w:r>
    </w:p>
    <w:p>
      <w:pPr>
        <w:spacing w:before="0"/>
      </w:pPr>
      <w:r>
        <w:rPr>
          <w:b w:val="0"/>
        </w:rPr>
        <w:t>• The conjunction 'though' means despite the fact that; although.</w:t>
      </w:r>
    </w:p>
    <w:p>
      <w:pPr>
        <w:spacing w:before="0"/>
      </w:pPr>
      <w:r>
        <w:rPr>
          <w:b w:val="0"/>
        </w:rPr>
        <w:t>• The conjunction 'if' should be used in place of 'though'.</w:t>
      </w:r>
    </w:p>
    <w:p>
      <w:pPr>
        <w:spacing w:before="0"/>
      </w:pPr>
      <w:r>
        <w:rPr>
          <w:b w:val="0"/>
        </w:rPr>
        <w:t>• The conjunction 'if' is used for introducing a conditional clause on the condition or supposition that; in the event that.</w:t>
      </w:r>
    </w:p>
    <w:p>
      <w:pPr>
        <w:spacing w:before="0"/>
      </w:pPr>
      <w:r>
        <w:rPr>
          <w:b w:val="0"/>
        </w:rPr>
      </w:r>
    </w:p>
    <w:p>
      <w:pPr>
        <w:spacing w:after="100" w:line="360" w:lineRule="auto" w:before="0"/>
      </w:pPr>
      <w:r>
        <w:rPr>
          <w:b w:val="0"/>
        </w:rPr>
        <w:t>7. In the sentence identify the segment which contains the grammatical error. The Prime Minister, along with the other ministers have left for America.</w:t>
      </w:r>
    </w:p>
    <w:p>
      <w:pPr>
        <w:spacing w:before="0"/>
      </w:pPr>
      <w:r>
        <w:rPr>
          <w:b w:val="0"/>
        </w:rPr>
      </w:r>
    </w:p>
    <w:p>
      <w:pPr>
        <w:spacing w:after="100" w:before="0"/>
      </w:pPr>
      <w:r>
        <w:rPr>
          <w:b w:val="0"/>
        </w:rPr>
        <w:t>A. have left</w:t>
      </w:r>
    </w:p>
    <w:p>
      <w:pPr>
        <w:spacing w:after="100" w:before="0"/>
      </w:pPr>
      <w:r>
        <w:rPr>
          <w:b w:val="0"/>
        </w:rPr>
        <w:t>B. for America</w:t>
      </w:r>
    </w:p>
    <w:p>
      <w:pPr>
        <w:spacing w:after="100" w:before="0"/>
      </w:pPr>
      <w:r>
        <w:rPr>
          <w:b w:val="0"/>
        </w:rPr>
        <w:t>C. The Prime Minister along with</w:t>
      </w:r>
    </w:p>
    <w:p>
      <w:pPr>
        <w:spacing w:after="100" w:before="0"/>
      </w:pPr>
      <w:r>
        <w:rPr>
          <w:b w:val="0"/>
        </w:rPr>
        <w:t>D. the other ministers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have left As a rule, when a sentence refers to 2 subjects, the verbs in the sentence should refer to the subject that comes first. Here it is 'the Prime Minister' and he is a singular entity, thus the verbs should also be singular. Thus, 'have' needs to be replaced with 'has'. Thus, the correct answer is option 1.</w:t>
      </w:r>
    </w:p>
    <w:p>
      <w:pPr>
        <w:spacing w:before="0"/>
      </w:pPr>
      <w:r>
        <w:rPr>
          <w:b w:val="0"/>
        </w:rPr>
      </w:r>
    </w:p>
    <w:p>
      <w:pPr>
        <w:spacing w:after="100" w:line="360" w:lineRule="auto" w:before="0"/>
      </w:pPr>
      <w:r>
        <w:rPr>
          <w:b w:val="0"/>
        </w:rPr>
        <w:t>8. Identify the segment in the sentence which contains a grammatical error. Mr. Roy was not only very successful and humble also.</w:t>
      </w:r>
    </w:p>
    <w:p>
      <w:pPr>
        <w:spacing w:before="0"/>
      </w:pPr>
      <w:r>
        <w:rPr>
          <w:b w:val="0"/>
        </w:rPr>
      </w:r>
    </w:p>
    <w:p>
      <w:pPr>
        <w:spacing w:after="100" w:before="0"/>
      </w:pPr>
      <w:r>
        <w:rPr>
          <w:b w:val="0"/>
        </w:rPr>
        <w:t>A. not only</w:t>
      </w:r>
    </w:p>
    <w:p>
      <w:pPr>
        <w:spacing w:after="100" w:before="0"/>
      </w:pPr>
      <w:r>
        <w:rPr>
          <w:b w:val="0"/>
        </w:rPr>
        <w:t>B. Mr. Roy was</w:t>
      </w:r>
    </w:p>
    <w:p>
      <w:pPr>
        <w:spacing w:after="100" w:before="0"/>
      </w:pPr>
      <w:r>
        <w:rPr>
          <w:b w:val="0"/>
        </w:rPr>
        <w:t>C. very successful</w:t>
      </w:r>
    </w:p>
    <w:p>
      <w:pPr>
        <w:spacing w:after="100" w:before="0"/>
      </w:pPr>
      <w:r>
        <w:rPr>
          <w:b w:val="0"/>
        </w:rPr>
        <w:t>D. and humble also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'and humble also' Key Points Hence the correct sentence is: Mr. Roy was not only very successful but also humble. Additional Information Confusion Points</w:t>
      </w:r>
    </w:p>
    <w:p>
      <w:pPr>
        <w:spacing w:before="0"/>
      </w:pPr>
      <w:r>
        <w:rPr>
          <w:b w:val="0"/>
        </w:rPr>
        <w:t>• The given sentence is an example of correlative conjunction since it has not only in the first clause.</w:t>
      </w:r>
    </w:p>
    <w:p>
      <w:pPr>
        <w:spacing w:before="0"/>
      </w:pPr>
      <w:r>
        <w:rPr>
          <w:b w:val="0"/>
        </w:rPr>
        <w:t>• Correlative conjunctions are a pair of words that connect similar entities(nouns, adjectives, etc) in the sentence together.</w:t>
      </w:r>
    </w:p>
    <w:p>
      <w:pPr>
        <w:spacing w:before="0"/>
      </w:pPr>
      <w:r>
        <w:rPr>
          <w:b w:val="0"/>
        </w:rPr>
        <w:t>• It is used to put emphasis on certain elements.</w:t>
      </w:r>
    </w:p>
    <w:p>
      <w:pPr>
        <w:spacing w:before="0"/>
      </w:pPr>
      <w:r>
        <w:rPr>
          <w:b w:val="0"/>
        </w:rPr>
        <w:t>• Common examples of correlative conjunctions include either or, neither nor, not only but also, both and.</w:t>
      </w:r>
    </w:p>
    <w:p>
      <w:pPr>
        <w:spacing w:before="0"/>
      </w:pPr>
      <w:r>
        <w:rPr>
          <w:b w:val="0"/>
        </w:rPr>
        <w:t>• Correlative conjunction is also known to maintain the grammatical balance in a sentence.</w:t>
      </w:r>
    </w:p>
    <w:p>
      <w:pPr>
        <w:spacing w:before="0"/>
      </w:pPr>
      <w:r>
        <w:rPr>
          <w:b w:val="0"/>
        </w:rPr>
        <w:t>• it can only connect two similar entities together. Like if the first clause of the sentence had a noun then it will be connected to another noun in the second clause of the sentence. Example: Both India and China have huge populations. (nouns)</w:t>
      </w:r>
    </w:p>
    <w:p>
      <w:pPr>
        <w:spacing w:before="0"/>
      </w:pPr>
      <w:r>
        <w:rPr>
          <w:b w:val="0"/>
        </w:rPr>
        <w:t>• It is really easy to get confused about which conjunction to use in a particular sentence.</w:t>
      </w:r>
    </w:p>
    <w:p>
      <w:pPr>
        <w:spacing w:before="0"/>
      </w:pPr>
      <w:r>
        <w:rPr>
          <w:b w:val="0"/>
        </w:rPr>
        <w:t>• If the first clause of the statement is similar to the second clause then we can use coordinating conjunction like and. Example: He was handsome and talented as well.</w:t>
      </w:r>
    </w:p>
    <w:p>
      <w:pPr>
        <w:spacing w:before="0"/>
      </w:pPr>
      <w:r>
        <w:rPr>
          <w:b w:val="0"/>
        </w:rPr>
        <w:t>• If the first clause of the statement is in stark contrast to the second clause of the statement then we use but. Example: He was talented but lacked discipline.</w:t>
      </w:r>
    </w:p>
    <w:p>
      <w:pPr>
        <w:spacing w:before="0"/>
      </w:pPr>
      <w:r>
        <w:rPr>
          <w:b w:val="0"/>
        </w:rPr>
        <w:t>• There is no need to use commas in case two nouns are connected through conjunction but in other sentences a comma is necessary. Example: The restaurant owner not only offered us a free lunch, but he also gave us a complimentary beverage.</w:t>
      </w:r>
    </w:p>
    <w:p>
      <w:pPr>
        <w:spacing w:before="0"/>
      </w:pPr>
      <w:r>
        <w:rPr>
          <w:b w:val="0"/>
        </w:rPr>
      </w:r>
    </w:p>
    <w:p>
      <w:pPr>
        <w:spacing w:after="100" w:line="360" w:lineRule="auto" w:before="0"/>
      </w:pPr>
      <w:r>
        <w:rPr>
          <w:b w:val="0"/>
        </w:rPr>
        <w:t>9. Directions: Identify the segment in the sentence which contains a grammatical error. Either Ramesh or Reema have the keys to the cupboard.</w:t>
      </w:r>
    </w:p>
    <w:p>
      <w:pPr>
        <w:spacing w:before="0"/>
      </w:pPr>
      <w:r>
        <w:rPr>
          <w:b w:val="0"/>
        </w:rPr>
      </w:r>
    </w:p>
    <w:p>
      <w:pPr>
        <w:spacing w:after="100" w:before="0"/>
      </w:pPr>
      <w:r>
        <w:rPr>
          <w:b w:val="0"/>
        </w:rPr>
        <w:t>A. Either Ramesh</w:t>
      </w:r>
    </w:p>
    <w:p>
      <w:pPr>
        <w:spacing w:after="100" w:before="0"/>
      </w:pPr>
      <w:r>
        <w:rPr>
          <w:b w:val="0"/>
        </w:rPr>
        <w:t>B. to the cupboard</w:t>
      </w:r>
    </w:p>
    <w:p>
      <w:pPr>
        <w:spacing w:after="100" w:before="0"/>
      </w:pPr>
      <w:r>
        <w:rPr>
          <w:b w:val="0"/>
        </w:rPr>
        <w:t>C. the keys</w:t>
      </w:r>
    </w:p>
    <w:p>
      <w:pPr>
        <w:spacing w:after="100" w:before="0"/>
      </w:pPr>
      <w:r>
        <w:rPr>
          <w:b w:val="0"/>
        </w:rPr>
        <w:t>D. or Reema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 Reema have'. Key Points Hence, the correct answer is option 4. Correct Sentence: Either Ramesh or Reema has the keys to the cupboard.</w:t>
      </w:r>
    </w:p>
    <w:p>
      <w:pPr>
        <w:spacing w:before="0"/>
      </w:pPr>
      <w:r>
        <w:rPr>
          <w:b w:val="0"/>
        </w:rPr>
        <w:t>• In the given sentence, the plural form of the verb 'have' is incorrect.</w:t>
      </w:r>
    </w:p>
    <w:p>
      <w:pPr>
        <w:spacing w:before="0"/>
      </w:pPr>
      <w:r>
        <w:rPr>
          <w:b w:val="0"/>
        </w:rPr>
        <w:t>• 'Ramesh' and 'Reema' are two singular nouns.</w:t>
      </w:r>
    </w:p>
    <w:p>
      <w:pPr>
        <w:spacing w:before="0"/>
      </w:pPr>
      <w:r>
        <w:rPr>
          <w:b w:val="0"/>
        </w:rPr>
        <w:t>• Two singular nouns connected by 'or' or 'nor' take a singular verb.</w:t>
      </w:r>
    </w:p>
    <w:p>
      <w:pPr>
        <w:spacing w:before="0"/>
      </w:pPr>
      <w:r>
        <w:rPr>
          <w:b w:val="0"/>
        </w:rPr>
        <w:t>• Therefore, the singular form of the verb 'has' should be used in place of the plural verb 'have'.</w:t>
      </w:r>
    </w:p>
    <w:p>
      <w:pPr>
        <w:spacing w:before="0"/>
      </w:pPr>
      <w:r>
        <w:rPr>
          <w:b w:val="0"/>
        </w:rPr>
      </w:r>
    </w:p>
    <w:p>
      <w:pPr>
        <w:spacing w:after="100" w:line="360" w:lineRule="auto" w:before="0"/>
      </w:pPr>
      <w:r>
        <w:rPr>
          <w:b w:val="0"/>
        </w:rPr>
        <w:t>10. Parts of the following sentence have been given as options. Select the option that contains an error. The blue is a beautiful colour.</w:t>
      </w:r>
    </w:p>
    <w:p>
      <w:pPr>
        <w:spacing w:before="0"/>
      </w:pPr>
      <w:r>
        <w:rPr>
          <w:b w:val="0"/>
        </w:rPr>
      </w:r>
    </w:p>
    <w:p>
      <w:pPr>
        <w:spacing w:after="100" w:before="0"/>
      </w:pPr>
      <w:r>
        <w:rPr>
          <w:b w:val="0"/>
        </w:rPr>
        <w:t>A. The blue</w:t>
      </w:r>
    </w:p>
    <w:p>
      <w:pPr>
        <w:spacing w:after="100" w:before="0"/>
      </w:pPr>
      <w:r>
        <w:rPr>
          <w:b w:val="0"/>
        </w:rPr>
        <w:t>B. is</w:t>
      </w:r>
    </w:p>
    <w:p>
      <w:pPr>
        <w:spacing w:after="100" w:before="0"/>
      </w:pPr>
      <w:r>
        <w:rPr>
          <w:b w:val="0"/>
        </w:rPr>
        <w:t>C. a</w:t>
      </w:r>
    </w:p>
    <w:p>
      <w:pPr>
        <w:spacing w:after="100" w:before="0"/>
      </w:pPr>
      <w:r>
        <w:rPr>
          <w:b w:val="0"/>
        </w:rPr>
        <w:t>D. beautiful colour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Additional Information</w:t>
      </w:r>
    </w:p>
    <w:p>
      <w:pPr>
        <w:spacing w:before="0"/>
      </w:pPr>
      <w:r>
        <w:rPr>
          <w:b w:val="0"/>
        </w:rPr>
        <w:t>• The word 'The' before 'blue' is unnecessary in the context of the given sentence.</w:t>
      </w:r>
    </w:p>
    <w:p>
      <w:pPr>
        <w:spacing w:before="0"/>
      </w:pPr>
      <w:r>
        <w:rPr>
          <w:b w:val="0"/>
        </w:rPr>
        <w:t>• In English, we generally do not use the definite article 'the' before colors unless we are referring to something specific that has already been mentioned or is known.</w:t>
      </w:r>
    </w:p>
    <w:p>
      <w:pPr>
        <w:spacing w:before="0"/>
      </w:pPr>
      <w:r>
        <w:rPr>
          <w:b w:val="0"/>
        </w:rPr>
        <w:t>• Therefore, the correct sentence should be: Blue is a beautiful colour.</w:t>
      </w:r>
    </w:p>
    <w:p>
      <w:pPr>
        <w:spacing w:before="0"/>
      </w:pPr>
      <w:r>
        <w:rPr>
          <w:b w:val="0"/>
        </w:rPr>
        <w:t>• Articles (a, an, the) are used before nouns to provide context. 'The' is a definite article used to refer to something specific.</w:t>
      </w:r>
    </w:p>
    <w:p>
      <w:pPr>
        <w:spacing w:before="0"/>
      </w:pPr>
      <w:r>
        <w:rPr>
          <w:b w:val="0"/>
        </w:rPr>
        <w:t>• When talking about colors in a general sense, we do not use the definite article 'the'. Example: Red is a vibrant colour.</w:t>
      </w:r>
    </w:p>
    <w:p>
      <w:pPr>
        <w:spacing w:before="0"/>
      </w:pPr>
      <w:r>
        <w:rPr>
          <w:b w:val="0"/>
        </w:rPr>
      </w:r>
    </w:p>
    <w:p>
      <w:pPr>
        <w:spacing w:after="100" w:line="360" w:lineRule="auto" w:before="0"/>
      </w:pPr>
      <w:r>
        <w:rPr>
          <w:b w:val="0"/>
        </w:rPr>
        <w:t>11. The following sentence has been divided into parts. One of them may contain an error. Select the part that contains the error from the given options. If you don't find any error, mark 'No error' as your answer.Alaska in the USA / is the colder / of all the states.</w:t>
      </w:r>
    </w:p>
    <w:p>
      <w:pPr>
        <w:spacing w:before="0"/>
      </w:pPr>
      <w:r>
        <w:rPr>
          <w:b w:val="0"/>
        </w:rPr>
      </w:r>
    </w:p>
    <w:p>
      <w:pPr>
        <w:spacing w:after="100" w:before="0"/>
      </w:pPr>
      <w:r>
        <w:rPr>
          <w:b w:val="0"/>
        </w:rPr>
        <w:t>A. is the colder</w:t>
      </w:r>
    </w:p>
    <w:p>
      <w:pPr>
        <w:spacing w:after="100" w:before="0"/>
      </w:pPr>
      <w:r>
        <w:rPr>
          <w:b w:val="0"/>
        </w:rPr>
        <w:t>B. of all the states.</w:t>
      </w:r>
    </w:p>
    <w:p>
      <w:pPr>
        <w:spacing w:after="100" w:before="0"/>
      </w:pPr>
      <w:r>
        <w:rPr>
          <w:b w:val="0"/>
        </w:rPr>
        <w:t>C. No error</w:t>
      </w:r>
    </w:p>
    <w:p>
      <w:pPr>
        <w:spacing w:after="100" w:before="0"/>
      </w:pPr>
      <w:r>
        <w:rPr>
          <w:b w:val="0"/>
        </w:rPr>
        <w:t>D. Alaska in the USA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"Alaska in the USA is the coldest of all the states." Additional Information</w:t>
      </w:r>
    </w:p>
    <w:p>
      <w:pPr>
        <w:spacing w:before="0"/>
      </w:pPr>
      <w:r>
        <w:rPr>
          <w:b w:val="0"/>
        </w:rPr>
        <w:t>• The primary issue in the sentence is the incorrect comparative form "colder" being used instead of the superlative form "coldest."</w:t>
      </w:r>
    </w:p>
    <w:p>
      <w:pPr>
        <w:spacing w:before="0"/>
      </w:pPr>
      <w:r>
        <w:rPr>
          <w:b w:val="0"/>
        </w:rPr>
        <w:t>• When comparing more than two entities, the superlative form of an adjective should be used.</w:t>
      </w:r>
    </w:p>
    <w:p>
      <w:pPr>
        <w:spacing w:before="0"/>
      </w:pPr>
      <w:r>
        <w:rPr>
          <w:b w:val="0"/>
        </w:rPr>
        <w:t>• The correct phrase should be "is the coldest of all the states," ensuring grammatical correctness and clarity.</w:t>
      </w:r>
    </w:p>
    <w:p>
      <w:pPr>
        <w:spacing w:before="0"/>
      </w:pPr>
      <w:r>
        <w:rPr>
          <w:b w:val="0"/>
        </w:rPr>
        <w:t>• Thus, the error is located in part 1 of the sentence.</w:t>
      </w:r>
    </w:p>
    <w:p>
      <w:pPr>
        <w:spacing w:before="0"/>
      </w:pPr>
      <w:r>
        <w:rPr>
          <w:b w:val="0"/>
        </w:rPr>
        <w:t>• Part 4: "Alaska in the USA" – This part of the sentence is grammatically correct and does not require any changes.</w:t>
      </w:r>
    </w:p>
    <w:p>
      <w:pPr>
        <w:spacing w:before="0"/>
      </w:pPr>
      <w:r>
        <w:rPr>
          <w:b w:val="0"/>
        </w:rPr>
        <w:t>• Part 2: "is the colder" – This part contains the error as explained above.</w:t>
      </w:r>
    </w:p>
    <w:p>
      <w:pPr>
        <w:spacing w:before="0"/>
      </w:pPr>
      <w:r>
        <w:rPr>
          <w:b w:val="0"/>
        </w:rPr>
        <w:t>• Part 3: "of all the states." – This part of the sentence is grammatically correct and does not require any changes.</w:t>
      </w:r>
    </w:p>
    <w:p>
      <w:pPr>
        <w:spacing w:before="0"/>
      </w:pPr>
      <w:r>
        <w:rPr>
          <w:b w:val="0"/>
        </w:rPr>
        <w:t>• No error – This would be the correct option if there were no mistakes in the sentence, but there is an error in part 2.</w:t>
      </w:r>
    </w:p>
    <w:p>
      <w:pPr>
        <w:spacing w:before="0"/>
      </w:pPr>
      <w:r>
        <w:rPr>
          <w:b w:val="0"/>
        </w:rPr>
      </w:r>
    </w:p>
    <w:p>
      <w:pPr>
        <w:spacing w:after="100" w:line="360" w:lineRule="auto" w:before="0"/>
      </w:pPr>
      <w:r>
        <w:rPr>
          <w:b w:val="0"/>
        </w:rPr>
        <w:t>12. In the sentence identify the segment which contains the grammatical error. Either Avika or Nikunj are going to win the prize in the handwriting competition.</w:t>
      </w:r>
    </w:p>
    <w:p>
      <w:pPr>
        <w:spacing w:before="0"/>
      </w:pPr>
      <w:r>
        <w:rPr>
          <w:b w:val="0"/>
        </w:rPr>
      </w:r>
    </w:p>
    <w:p>
      <w:pPr>
        <w:spacing w:after="100" w:before="0"/>
      </w:pPr>
      <w:r>
        <w:rPr>
          <w:b w:val="0"/>
        </w:rPr>
        <w:t>A. Either Avika</w:t>
      </w:r>
    </w:p>
    <w:p>
      <w:pPr>
        <w:spacing w:after="100" w:before="0"/>
      </w:pPr>
      <w:r>
        <w:rPr>
          <w:b w:val="0"/>
        </w:rPr>
        <w:t>B. or Nikunj</w:t>
      </w:r>
    </w:p>
    <w:p>
      <w:pPr>
        <w:spacing w:after="100" w:before="0"/>
      </w:pPr>
      <w:r>
        <w:rPr>
          <w:b w:val="0"/>
        </w:rPr>
        <w:t>C. in the</w:t>
      </w:r>
    </w:p>
    <w:p>
      <w:pPr>
        <w:spacing w:after="100" w:before="0"/>
      </w:pPr>
      <w:r>
        <w:rPr>
          <w:b w:val="0"/>
        </w:rPr>
        <w:t>D. are going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going to'. Key Points The corrected sentence will be like: Either Avika or Nikunj is going to win the prize in the handwriting competition. Hence, option 4 is the correct answer.</w:t>
      </w:r>
    </w:p>
    <w:p>
      <w:pPr>
        <w:spacing w:before="0"/>
      </w:pPr>
      <w:r>
        <w:rPr>
          <w:b w:val="0"/>
        </w:rPr>
        <w:t>• Here, one must have a basic knowledge of correlative conjunction to check this type of question.</w:t>
      </w:r>
    </w:p>
    <w:p>
      <w:pPr>
        <w:spacing w:before="0"/>
      </w:pPr>
      <w:r>
        <w:rPr>
          <w:b w:val="0"/>
        </w:rPr>
        <w:t>• Whenever either... or is used, the verb has to agree with the noun, nearest to it. ex: Either he or she cooks dinner.</w:t>
      </w:r>
    </w:p>
    <w:p>
      <w:pPr>
        <w:spacing w:before="0"/>
      </w:pPr>
      <w:r>
        <w:rPr>
          <w:b w:val="0"/>
        </w:rPr>
        <w:t>• ex: He either washes the clothes himself or asks her to wash them.</w:t>
      </w:r>
    </w:p>
    <w:p>
      <w:pPr>
        <w:spacing w:before="0"/>
      </w:pPr>
      <w:r>
        <w:rPr>
          <w:b w:val="0"/>
        </w:rPr>
      </w:r>
    </w:p>
    <w:p>
      <w:pPr>
        <w:spacing w:after="100" w:line="360" w:lineRule="auto" w:before="0"/>
      </w:pPr>
      <w:r>
        <w:rPr>
          <w:b w:val="0"/>
        </w:rPr>
        <w:t>13. Parts of the following sentence have been underlined and given as options. Select the option that contains an error. The supermarket is open from 10 a.m. still 10 p.m.</w:t>
      </w:r>
    </w:p>
    <w:p>
      <w:pPr>
        <w:spacing w:before="0"/>
      </w:pPr>
      <w:r>
        <w:rPr>
          <w:b w:val="0"/>
        </w:rPr>
      </w:r>
    </w:p>
    <w:p>
      <w:pPr>
        <w:spacing w:after="100" w:before="0"/>
      </w:pPr>
      <w:r>
        <w:rPr>
          <w:b w:val="0"/>
        </w:rPr>
        <w:t>A. open</w:t>
      </w:r>
    </w:p>
    <w:p>
      <w:pPr>
        <w:spacing w:after="100" w:before="0"/>
      </w:pPr>
      <w:r>
        <w:rPr>
          <w:b w:val="0"/>
        </w:rPr>
        <w:t>B. from 10 a.m.</w:t>
      </w:r>
    </w:p>
    <w:p>
      <w:pPr>
        <w:spacing w:after="100" w:before="0"/>
      </w:pPr>
      <w:r>
        <w:rPr>
          <w:b w:val="0"/>
        </w:rPr>
        <w:t>C. The supermarket</w:t>
      </w:r>
    </w:p>
    <w:p>
      <w:pPr>
        <w:spacing w:after="100" w:before="0"/>
      </w:pPr>
      <w:r>
        <w:rPr>
          <w:b w:val="0"/>
        </w:rPr>
        <w:t>D. still 10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still 10 p.m. The correct word should be "until" instead of "still" to indicate the time duration. The sentence should read: "The supermarket is open from 10 a.m. until 10 p.m."</w:t>
      </w:r>
    </w:p>
    <w:p>
      <w:pPr>
        <w:spacing w:before="0"/>
      </w:pPr>
      <w:r>
        <w:rPr>
          <w:b w:val="0"/>
        </w:rPr>
      </w:r>
    </w:p>
    <w:p>
      <w:pPr>
        <w:spacing w:after="100" w:line="360" w:lineRule="auto" w:before="0"/>
      </w:pPr>
      <w:r>
        <w:rPr>
          <w:b w:val="0"/>
        </w:rPr>
        <w:t>14. The following sentence has been split into four segments. Identify the segment that contains an error. He was (a) bad injured (b) in the (c) last match.</w:t>
      </w:r>
    </w:p>
    <w:p>
      <w:pPr>
        <w:spacing w:before="0"/>
      </w:pPr>
      <w:r>
        <w:rPr>
          <w:b w:val="0"/>
        </w:rPr>
      </w:r>
    </w:p>
    <w:p>
      <w:pPr>
        <w:spacing w:after="100" w:before="0"/>
      </w:pPr>
      <w:r>
        <w:rPr>
          <w:b w:val="0"/>
        </w:rPr>
        <w:t>A. last match</w:t>
      </w:r>
    </w:p>
    <w:p>
      <w:pPr>
        <w:spacing w:after="100" w:before="0"/>
      </w:pPr>
      <w:r>
        <w:rPr>
          <w:b w:val="0"/>
        </w:rPr>
        <w:t>B. in the</w:t>
      </w:r>
    </w:p>
    <w:p>
      <w:pPr>
        <w:spacing w:after="100" w:before="0"/>
      </w:pPr>
      <w:r>
        <w:rPr>
          <w:b w:val="0"/>
        </w:rPr>
        <w:t>C. bad injured</w:t>
      </w:r>
    </w:p>
    <w:p>
      <w:pPr>
        <w:spacing w:after="100" w:before="0"/>
      </w:pPr>
      <w:r>
        <w:rPr>
          <w:b w:val="0"/>
        </w:rPr>
        <w:t>D. He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"He was badly injured in the last match." Additional Information</w:t>
      </w:r>
    </w:p>
    <w:p>
      <w:pPr>
        <w:spacing w:before="0"/>
      </w:pPr>
      <w:r>
        <w:rPr>
          <w:b w:val="0"/>
        </w:rPr>
        <w:t>• The primary issue in the sentence is the incorrect usage of the word "bad" instead of "badly."</w:t>
      </w:r>
    </w:p>
    <w:p>
      <w:pPr>
        <w:spacing w:before="0"/>
      </w:pPr>
      <w:r>
        <w:rPr>
          <w:b w:val="0"/>
        </w:rPr>
        <w:t>• The adverb "badly" should be used to modify the verb "injured".</w:t>
      </w:r>
    </w:p>
    <w:p>
      <w:pPr>
        <w:spacing w:before="0"/>
      </w:pPr>
      <w:r>
        <w:rPr>
          <w:b w:val="0"/>
        </w:rPr>
        <w:t>• The correct phrase should be "badly injured," ensuring grammatical correctness and clarity.</w:t>
      </w:r>
    </w:p>
    <w:p>
      <w:pPr>
        <w:spacing w:before="0"/>
      </w:pPr>
      <w:r>
        <w:rPr>
          <w:b w:val="0"/>
        </w:rPr>
        <w:t>• Thus, the error is located in part 3 of the sentence.</w:t>
      </w:r>
    </w:p>
    <w:p>
      <w:pPr>
        <w:spacing w:before="0"/>
      </w:pPr>
      <w:r>
        <w:rPr>
          <w:b w:val="0"/>
        </w:rPr>
        <w:t>• 1: "last match" – This part of the sentence is grammatically correct and does not require any changes.</w:t>
      </w:r>
    </w:p>
    <w:p>
      <w:pPr>
        <w:spacing w:before="0"/>
      </w:pPr>
      <w:r>
        <w:rPr>
          <w:b w:val="0"/>
        </w:rPr>
        <w:t>• 2: "in the" – This part of the sentence is grammatically correct and does not require any changes.</w:t>
      </w:r>
    </w:p>
    <w:p>
      <w:pPr>
        <w:spacing w:before="0"/>
      </w:pPr>
      <w:r>
        <w:rPr>
          <w:b w:val="0"/>
        </w:rPr>
        <w:t>• 4: "He was" – This part of the sentence is grammatically correct and does not require any changes.</w:t>
      </w:r>
    </w:p>
    <w:p>
      <w:pPr>
        <w:spacing w:before="0"/>
      </w:pPr>
      <w:r>
        <w:rPr>
          <w:b w:val="0"/>
        </w:rPr>
      </w:r>
    </w:p>
    <w:p>
      <w:pPr>
        <w:spacing w:after="100" w:line="360" w:lineRule="auto" w:before="0"/>
      </w:pPr>
      <w:r>
        <w:rPr>
          <w:b w:val="0"/>
        </w:rPr>
        <w:t>15. The following sentence has been divided into four segments. Identify the segment that contains a grammatical error. She were singing / beautifully in / the concert hall / last night.</w:t>
      </w:r>
    </w:p>
    <w:p>
      <w:pPr>
        <w:spacing w:before="0"/>
      </w:pPr>
      <w:r>
        <w:rPr>
          <w:b w:val="0"/>
        </w:rPr>
      </w:r>
    </w:p>
    <w:p>
      <w:pPr>
        <w:spacing w:after="100" w:before="0"/>
      </w:pPr>
      <w:r>
        <w:rPr>
          <w:b w:val="0"/>
        </w:rPr>
        <w:t>A. the concert hall</w:t>
      </w:r>
    </w:p>
    <w:p>
      <w:pPr>
        <w:spacing w:after="100" w:before="0"/>
      </w:pPr>
      <w:r>
        <w:rPr>
          <w:b w:val="0"/>
        </w:rPr>
        <w:t>B. last night.</w:t>
      </w:r>
    </w:p>
    <w:p>
      <w:pPr>
        <w:spacing w:after="100" w:before="0"/>
      </w:pPr>
      <w:r>
        <w:rPr>
          <w:b w:val="0"/>
        </w:rPr>
        <w:t>C. She were singing</w:t>
      </w:r>
    </w:p>
    <w:p>
      <w:pPr>
        <w:spacing w:after="100" w:before="0"/>
      </w:pPr>
      <w:r>
        <w:rPr>
          <w:b w:val="0"/>
        </w:rPr>
        <w:t>D. beautifully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were singing." The correct form should be "She was singing" because "was" is the appropriate past tense of "to be" for the singular subject "She."</w:t>
      </w:r>
    </w:p>
    <w:p>
      <w:pPr>
        <w:spacing w:before="0"/>
      </w:pPr>
      <w:r>
        <w:rPr>
          <w:b w:val="0"/>
        </w:rPr>
      </w:r>
    </w:p>
    <w:p>
      <w:pPr>
        <w:spacing w:after="100" w:line="360" w:lineRule="auto" w:before="0"/>
      </w:pPr>
      <w:r>
        <w:rPr>
          <w:b w:val="0"/>
        </w:rPr>
        <w:t>16. Identify the segment in the sentence which contains the grammatical error. Ram cannot withdraw all his money unless he does not give a prior notice.</w:t>
      </w:r>
    </w:p>
    <w:p>
      <w:pPr>
        <w:spacing w:before="0"/>
      </w:pPr>
      <w:r>
        <w:rPr>
          <w:b w:val="0"/>
        </w:rPr>
      </w:r>
    </w:p>
    <w:p>
      <w:pPr>
        <w:spacing w:after="100" w:before="0"/>
      </w:pPr>
      <w:r>
        <w:rPr>
          <w:b w:val="0"/>
        </w:rPr>
        <w:t>A. Ram cannot withdraw</w:t>
      </w:r>
    </w:p>
    <w:p>
      <w:pPr>
        <w:spacing w:after="100" w:before="0"/>
      </w:pPr>
      <w:r>
        <w:rPr>
          <w:b w:val="0"/>
        </w:rPr>
        <w:t>B. all his money</w:t>
      </w:r>
    </w:p>
    <w:p>
      <w:pPr>
        <w:spacing w:after="100" w:before="0"/>
      </w:pPr>
      <w:r>
        <w:rPr>
          <w:b w:val="0"/>
        </w:rPr>
        <w:t>C. a prior notice</w:t>
      </w:r>
    </w:p>
    <w:p>
      <w:pPr>
        <w:spacing w:after="100" w:before="0"/>
      </w:pPr>
      <w:r>
        <w:rPr>
          <w:b w:val="0"/>
        </w:rPr>
        <w:t>D. unless he does not give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'unless he does not give' is grammatically incorrect because 'unless' means except if. Here, 'unless' and 'does not' are contrary to each other. So, it's wrong. Correct sentence: Ram cannot withdraw all his money if he does not give prior notice. Additional Information</w:t>
      </w:r>
    </w:p>
    <w:p>
      <w:pPr>
        <w:spacing w:before="0"/>
      </w:pPr>
      <w:r>
        <w:rPr>
          <w:b w:val="0"/>
        </w:rPr>
        <w:t>• “if” is conditional. It is used to describe a possible situation, and what would happen under the conditions of that situation For E.g.- "If you don't save some money, you can't go on vacation</w:t>
      </w:r>
    </w:p>
    <w:p>
      <w:pPr>
        <w:spacing w:before="0"/>
      </w:pPr>
      <w:r>
        <w:rPr>
          <w:b w:val="0"/>
        </w:rPr>
        <w:t>• “Unless” is also conditional, but it is effectively “if” with an extra exclusion or negative qualifier added For e.g.- You can't go on vacation unless you save some money.</w:t>
      </w:r>
    </w:p>
    <w:p>
      <w:pPr>
        <w:spacing w:before="0"/>
      </w:pPr>
      <w:r>
        <w:rPr>
          <w:b w:val="0"/>
        </w:rPr>
      </w:r>
    </w:p>
    <w:p>
      <w:pPr>
        <w:spacing w:after="100" w:line="360" w:lineRule="auto" w:before="0"/>
      </w:pPr>
      <w:r>
        <w:rPr>
          <w:b w:val="0"/>
        </w:rPr>
        <w:t>17. The following sentence has been split into four segments. Identify the segment that contains a grammatical error. She received / an award / for her work / in a engineering field.</w:t>
      </w:r>
    </w:p>
    <w:p>
      <w:pPr>
        <w:spacing w:before="0"/>
      </w:pPr>
      <w:r>
        <w:rPr>
          <w:b w:val="0"/>
        </w:rPr>
      </w:r>
    </w:p>
    <w:p>
      <w:pPr>
        <w:spacing w:after="100" w:before="0"/>
      </w:pPr>
      <w:r>
        <w:rPr>
          <w:b w:val="0"/>
        </w:rPr>
        <w:t>A. She received</w:t>
      </w:r>
    </w:p>
    <w:p>
      <w:pPr>
        <w:spacing w:after="100" w:before="0"/>
      </w:pPr>
      <w:r>
        <w:rPr>
          <w:b w:val="0"/>
        </w:rPr>
        <w:t>B. in a engineering field.</w:t>
      </w:r>
    </w:p>
    <w:p>
      <w:pPr>
        <w:spacing w:after="100" w:before="0"/>
      </w:pPr>
      <w:r>
        <w:rPr>
          <w:b w:val="0"/>
        </w:rPr>
        <w:t>C. an award</w:t>
      </w:r>
    </w:p>
    <w:p>
      <w:pPr>
        <w:spacing w:after="100" w:before="0"/>
      </w:pPr>
      <w:r>
        <w:rPr>
          <w:b w:val="0"/>
        </w:rPr>
        <w:t>D. for her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in a engineering field. Key Points Correct sentence: She received an award for her work in an engineering field. Additional Information</w:t>
      </w:r>
    </w:p>
    <w:p>
      <w:pPr>
        <w:spacing w:before="0"/>
      </w:pPr>
      <w:r>
        <w:rPr>
          <w:b w:val="0"/>
        </w:rPr>
        <w:t>• The given sentence has been divided into four segments: She received</w:t>
      </w:r>
    </w:p>
    <w:p>
      <w:pPr>
        <w:spacing w:before="0"/>
      </w:pPr>
      <w:r>
        <w:rPr>
          <w:b w:val="0"/>
        </w:rPr>
        <w:t>• an award</w:t>
      </w:r>
    </w:p>
    <w:p>
      <w:pPr>
        <w:spacing w:before="0"/>
      </w:pPr>
      <w:r>
        <w:rPr>
          <w:b w:val="0"/>
        </w:rPr>
        <w:t>• for her work</w:t>
      </w:r>
    </w:p>
    <w:p>
      <w:pPr>
        <w:spacing w:before="0"/>
      </w:pPr>
      <w:r>
        <w:rPr>
          <w:b w:val="0"/>
        </w:rPr>
        <w:t>• in a engineering field</w:t>
      </w:r>
    </w:p>
    <w:p>
      <w:pPr>
        <w:spacing w:before="0"/>
      </w:pPr>
      <w:r>
        <w:rPr>
          <w:b w:val="0"/>
        </w:rPr>
        <w:t>• Segment 2, "in a engineering field", contains a grammatical error.</w:t>
      </w:r>
    </w:p>
    <w:p>
      <w:pPr>
        <w:spacing w:before="0"/>
      </w:pPr>
      <w:r>
        <w:rPr>
          <w:b w:val="0"/>
        </w:rPr>
        <w:t>• The article "a" is incorrect because it precedes the word "engineering," which begins with a vowel sound. The correct article in this context is "an."</w:t>
      </w:r>
    </w:p>
    <w:p>
      <w:pPr>
        <w:spacing w:before="0"/>
      </w:pPr>
      <w:r>
        <w:rPr>
          <w:b w:val="0"/>
        </w:rPr>
        <w:t>• The correct phrase should be "in an engineering field."</w:t>
      </w:r>
    </w:p>
    <w:p>
      <w:pPr>
        <w:spacing w:before="0"/>
      </w:pPr>
      <w:r>
        <w:rPr>
          <w:b w:val="0"/>
        </w:rPr>
        <w:t>• Usage of Articles: "A": Used before words that begin with a consonant sound. Example: a book, a car.</w:t>
      </w:r>
    </w:p>
    <w:p>
      <w:pPr>
        <w:spacing w:before="0"/>
      </w:pPr>
      <w:r>
        <w:rPr>
          <w:b w:val="0"/>
        </w:rPr>
        <w:t>• "An": Used before words that begin with a vowel sound. Example: an apple, an engineer.</w:t>
      </w:r>
    </w:p>
    <w:p>
      <w:pPr>
        <w:spacing w:before="0"/>
      </w:pPr>
      <w:r>
        <w:rPr>
          <w:b w:val="0"/>
        </w:rPr>
        <w:t>• Common Errors: Using the wrong article before a noun can make the sentence grammatically incorrect.</w:t>
      </w:r>
    </w:p>
    <w:p>
      <w:pPr>
        <w:spacing w:before="0"/>
      </w:pPr>
      <w:r>
        <w:rPr>
          <w:b w:val="0"/>
        </w:rPr>
        <w:t>• It is important to focus on the sound of the word that follows the article, not just the spelling.</w:t>
      </w:r>
    </w:p>
    <w:p>
      <w:pPr>
        <w:spacing w:before="0"/>
      </w:pPr>
      <w:r>
        <w:rPr>
          <w:b w:val="0"/>
        </w:rPr>
      </w:r>
    </w:p>
    <w:p>
      <w:pPr>
        <w:spacing w:after="100" w:line="360" w:lineRule="auto" w:before="0"/>
      </w:pPr>
      <w:r>
        <w:rPr>
          <w:b w:val="0"/>
        </w:rPr>
        <w:t>18. Directions: In the given sentence identify the segment which contains a grammatical error. The publics are not satisfied with the new act.</w:t>
      </w:r>
    </w:p>
    <w:p>
      <w:pPr>
        <w:spacing w:before="0"/>
      </w:pPr>
      <w:r>
        <w:rPr>
          <w:b w:val="0"/>
        </w:rPr>
      </w:r>
    </w:p>
    <w:p>
      <w:pPr>
        <w:spacing w:after="100" w:before="0"/>
      </w:pPr>
      <w:r>
        <w:rPr>
          <w:b w:val="0"/>
        </w:rPr>
        <w:t>A. The publics are</w:t>
      </w:r>
    </w:p>
    <w:p>
      <w:pPr>
        <w:spacing w:after="100" w:before="0"/>
      </w:pPr>
      <w:r>
        <w:rPr>
          <w:b w:val="0"/>
        </w:rPr>
        <w:t>B. not satisfied</w:t>
      </w:r>
    </w:p>
    <w:p>
      <w:pPr>
        <w:spacing w:after="100" w:before="0"/>
      </w:pPr>
      <w:r>
        <w:rPr>
          <w:b w:val="0"/>
        </w:rPr>
        <w:t>C. new act</w:t>
      </w:r>
    </w:p>
    <w:p>
      <w:pPr>
        <w:spacing w:after="100" w:before="0"/>
      </w:pPr>
      <w:r>
        <w:rPr>
          <w:b w:val="0"/>
        </w:rPr>
        <w:t>D. with 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publics are' i.e. this part of the sentence has an error. Key Points Hence, the correct answer is option 1. Correct Sentence: The public is not satisfied with the new act. Additional Information</w:t>
      </w:r>
    </w:p>
    <w:p>
      <w:pPr>
        <w:spacing w:before="0"/>
      </w:pPr>
      <w:r>
        <w:rPr>
          <w:b w:val="0"/>
        </w:rPr>
        <w:t>• In the given sentence, the use of the plural noun 'publics' and the plural verb 'are' is incorrect.</w:t>
      </w:r>
    </w:p>
    <w:p>
      <w:pPr>
        <w:spacing w:before="0"/>
      </w:pPr>
      <w:r>
        <w:rPr>
          <w:b w:val="0"/>
        </w:rPr>
        <w:t>• The noun 'public' is an uncountable noun or singular noun.</w:t>
      </w:r>
    </w:p>
    <w:p>
      <w:pPr>
        <w:spacing w:before="0"/>
      </w:pPr>
      <w:r>
        <w:rPr>
          <w:b w:val="0"/>
        </w:rPr>
        <w:t>• Therefore, the singular form of the noun 'public' should be used in place of the plural form 'publics'.</w:t>
      </w:r>
    </w:p>
    <w:p>
      <w:pPr>
        <w:spacing w:before="0"/>
      </w:pPr>
      <w:r>
        <w:rPr>
          <w:b w:val="0"/>
        </w:rPr>
        <w:t>• Also, we know that a singular noun or subject always takes a singular verb.</w:t>
      </w:r>
    </w:p>
    <w:p>
      <w:pPr>
        <w:spacing w:before="0"/>
      </w:pPr>
      <w:r>
        <w:rPr>
          <w:b w:val="0"/>
        </w:rPr>
        <w:t>• Therefore, the singular form of the verb 'is' should be used in place of the plural verb 'are'.</w:t>
      </w:r>
    </w:p>
    <w:p>
      <w:pPr>
        <w:spacing w:before="0"/>
      </w:pPr>
      <w:r>
        <w:rPr>
          <w:b w:val="0"/>
        </w:rPr>
        <w:t>• Subjects and verbs must agree with one another in number singular or plural.</w:t>
      </w:r>
    </w:p>
    <w:p>
      <w:pPr>
        <w:spacing w:before="0"/>
      </w:pPr>
      <w:r>
        <w:rPr>
          <w:b w:val="0"/>
        </w:rPr>
        <w:t>• If a subject is singular, its verb must also be singular; if a subject is a plural, its verb must also be plural.</w:t>
      </w:r>
    </w:p>
    <w:p>
      <w:pPr>
        <w:spacing w:before="0"/>
      </w:pPr>
      <w:r>
        <w:rPr>
          <w:b w:val="0"/>
        </w:rPr>
      </w:r>
    </w:p>
    <w:p>
      <w:pPr>
        <w:spacing w:after="100" w:line="360" w:lineRule="auto" w:before="0"/>
      </w:pPr>
      <w:r>
        <w:rPr>
          <w:b w:val="0"/>
        </w:rPr>
        <w:t>19. The following sentence has been divided into four segments. Identify the segment that contains a grammatical error. He have / workers from / Ireland and France / in his factory.</w:t>
      </w:r>
    </w:p>
    <w:p>
      <w:pPr>
        <w:spacing w:before="0"/>
      </w:pPr>
      <w:r>
        <w:rPr>
          <w:b w:val="0"/>
        </w:rPr>
      </w:r>
    </w:p>
    <w:p>
      <w:pPr>
        <w:spacing w:after="100" w:before="0"/>
      </w:pPr>
      <w:r>
        <w:rPr>
          <w:b w:val="0"/>
        </w:rPr>
        <w:t>A. in his factory.</w:t>
      </w:r>
    </w:p>
    <w:p>
      <w:pPr>
        <w:spacing w:after="100" w:before="0"/>
      </w:pPr>
      <w:r>
        <w:rPr>
          <w:b w:val="0"/>
        </w:rPr>
        <w:t>B. Ireland and France</w:t>
      </w:r>
    </w:p>
    <w:p>
      <w:pPr>
        <w:spacing w:after="100" w:before="0"/>
      </w:pPr>
      <w:r>
        <w:rPr>
          <w:b w:val="0"/>
        </w:rPr>
        <w:t>C. He have</w:t>
      </w:r>
    </w:p>
    <w:p>
      <w:pPr>
        <w:spacing w:after="100" w:before="0"/>
      </w:pPr>
      <w:r>
        <w:rPr>
          <w:b w:val="0"/>
        </w:rPr>
        <w:t>D. workers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have. The subject 'He' is third-person singular, requiring the singular verb 'has' instead of the plural 'have' to ensure proper subject-verb agreement.</w:t>
      </w:r>
    </w:p>
    <w:p>
      <w:pPr>
        <w:spacing w:before="0"/>
      </w:pPr>
      <w:r>
        <w:rPr>
          <w:b w:val="0"/>
        </w:rPr>
      </w:r>
    </w:p>
    <w:p>
      <w:pPr>
        <w:spacing w:after="100" w:line="360" w:lineRule="auto" w:before="0"/>
      </w:pPr>
      <w:r>
        <w:rPr>
          <w:b w:val="0"/>
        </w:rPr>
        <w:t>20. The following sentence has been divided into parts. One of them may contain an error. Select the part that contains the error from the given options. If you don't find any error, mark 'No error' as your answer. We hardly knew nothing / about the manager / who had recently joined.</w:t>
      </w:r>
    </w:p>
    <w:p>
      <w:pPr>
        <w:spacing w:before="0"/>
      </w:pPr>
      <w:r>
        <w:rPr>
          <w:b w:val="0"/>
        </w:rPr>
      </w:r>
    </w:p>
    <w:p>
      <w:pPr>
        <w:spacing w:after="100" w:before="0"/>
      </w:pPr>
      <w:r>
        <w:rPr>
          <w:b w:val="0"/>
        </w:rPr>
        <w:t>A. We hardly knew nothing</w:t>
      </w:r>
    </w:p>
    <w:p>
      <w:pPr>
        <w:spacing w:after="100" w:before="0"/>
      </w:pPr>
      <w:r>
        <w:rPr>
          <w:b w:val="0"/>
        </w:rPr>
        <w:t>B. No error</w:t>
      </w:r>
    </w:p>
    <w:p>
      <w:pPr>
        <w:spacing w:after="100" w:before="0"/>
      </w:pPr>
      <w:r>
        <w:rPr>
          <w:b w:val="0"/>
        </w:rPr>
        <w:t>C. about the manager</w:t>
      </w:r>
    </w:p>
    <w:p>
      <w:pPr>
        <w:spacing w:after="100" w:before="0"/>
      </w:pPr>
      <w:r>
        <w:rPr>
          <w:b w:val="0"/>
        </w:rPr>
        <w:t>D. who had recently joined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"We hardly knew nothing" contains a double negative, which results in a grammatically incorrect construction. When "hardly" is used, it already implies a negative sense, so adding "nothing" creates redundancy. The corrected sentence, "We hardly knew anything about the manager who had recently joined," maintains clarity and proper grammatical structure.</w:t>
      </w:r>
    </w:p>
    <w:p>
      <w:pPr>
        <w:spacing w:before="0"/>
      </w:pPr>
      <w:r>
        <w:rPr>
          <w:b w:val="0"/>
        </w:rPr>
      </w:r>
    </w:p>
    <w:p>
      <w:pPr>
        <w:spacing w:after="100" w:line="360" w:lineRule="auto" w:before="0"/>
      </w:pPr>
      <w:r>
        <w:rPr>
          <w:b w:val="0"/>
        </w:rPr>
        <w:t>21. Identify the error in the given sentence.Ajit got to work earliest than everyone else today.</w:t>
      </w:r>
    </w:p>
    <w:p>
      <w:pPr>
        <w:spacing w:before="0"/>
      </w:pPr>
      <w:r>
        <w:rPr>
          <w:b w:val="0"/>
        </w:rPr>
      </w:r>
    </w:p>
    <w:p>
      <w:pPr>
        <w:spacing w:after="100" w:before="0"/>
      </w:pPr>
      <w:r>
        <w:rPr>
          <w:b w:val="0"/>
        </w:rPr>
        <w:t>A. earliest than</w:t>
      </w:r>
    </w:p>
    <w:p>
      <w:pPr>
        <w:spacing w:after="100" w:before="0"/>
      </w:pPr>
      <w:r>
        <w:rPr>
          <w:b w:val="0"/>
        </w:rPr>
        <w:t>B. today</w:t>
      </w:r>
    </w:p>
    <w:p>
      <w:pPr>
        <w:spacing w:after="100" w:before="0"/>
      </w:pPr>
      <w:r>
        <w:rPr>
          <w:b w:val="0"/>
        </w:rPr>
        <w:t>C. everyone else</w:t>
      </w:r>
    </w:p>
    <w:p>
      <w:pPr>
        <w:spacing w:after="100" w:before="0"/>
      </w:pPr>
      <w:r>
        <w:rPr>
          <w:b w:val="0"/>
        </w:rPr>
        <w:t>D. Ajit got to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earliest than . Key Points Correct sentence: Ajit got to work earlier than everyone else today. Additional Information</w:t>
      </w:r>
    </w:p>
    <w:p>
      <w:pPr>
        <w:spacing w:before="0"/>
      </w:pPr>
      <w:r>
        <w:rPr>
          <w:b w:val="0"/>
        </w:rPr>
        <w:t>• The given sentence contains a grammatical error in the use of the word "earliest than".</w:t>
      </w:r>
    </w:p>
    <w:p>
      <w:pPr>
        <w:spacing w:before="0"/>
      </w:pPr>
      <w:r>
        <w:rPr>
          <w:b w:val="0"/>
        </w:rPr>
        <w:t>• The word "earliest" is the superlative form of the adjective "early," and it is not used with the word "than".</w:t>
      </w:r>
    </w:p>
    <w:p>
      <w:pPr>
        <w:spacing w:before="0"/>
      </w:pPr>
      <w:r>
        <w:rPr>
          <w:b w:val="0"/>
        </w:rPr>
        <w:t>• Instead, the comparative form "earlier" should be used when comparing two entities and is followed by "than."</w:t>
      </w:r>
    </w:p>
    <w:p>
      <w:pPr>
        <w:spacing w:before="0"/>
      </w:pPr>
      <w:r>
        <w:rPr>
          <w:b w:val="0"/>
        </w:rPr>
        <w:t>• Hence, the correct phrase should be "earlier than."</w:t>
      </w:r>
    </w:p>
    <w:p>
      <w:pPr>
        <w:spacing w:before="0"/>
      </w:pPr>
      <w:r>
        <w:rPr>
          <w:b w:val="0"/>
        </w:rPr>
        <w:t>• Superlative adjectives: Used to describe the highest degree of a quality (e.g., earliest, fastest, tallest).</w:t>
      </w:r>
    </w:p>
    <w:p>
      <w:pPr>
        <w:spacing w:before="0"/>
      </w:pPr>
      <w:r>
        <w:rPr>
          <w:b w:val="0"/>
        </w:rPr>
        <w:t>• Comparative adjectives: Used to compare two entities (e.g., earlier, faster, taller).</w:t>
      </w:r>
    </w:p>
    <w:p>
      <w:pPr>
        <w:spacing w:before="0"/>
      </w:pPr>
      <w:r>
        <w:rPr>
          <w:b w:val="0"/>
        </w:rPr>
        <w:t>• In this sentence, since a comparison is being made between Ajit and everyone else, the comparative form "earlier" is appropriate.</w:t>
      </w:r>
    </w:p>
    <w:p>
      <w:pPr>
        <w:spacing w:before="0"/>
      </w:pPr>
      <w:r>
        <w:rPr>
          <w:b w:val="0"/>
        </w:rPr>
      </w:r>
    </w:p>
    <w:p>
      <w:pPr>
        <w:spacing w:after="100" w:line="360" w:lineRule="auto" w:before="0"/>
      </w:pPr>
      <w:r>
        <w:rPr>
          <w:b w:val="0"/>
        </w:rPr>
        <w:t>22. Parts of the following sentence have been given as options. Select the option that contains an error. According to the encyclopaedia, a oasis is an area which is made fertile by a source of freshwater.</w:t>
      </w:r>
    </w:p>
    <w:p>
      <w:pPr>
        <w:spacing w:before="0"/>
      </w:pPr>
      <w:r>
        <w:rPr>
          <w:b w:val="0"/>
        </w:rPr>
      </w:r>
    </w:p>
    <w:p>
      <w:pPr>
        <w:spacing w:after="100" w:before="0"/>
      </w:pPr>
      <w:r>
        <w:rPr>
          <w:b w:val="0"/>
        </w:rPr>
        <w:t>A. According to the encyclopaedia,</w:t>
      </w:r>
    </w:p>
    <w:p>
      <w:pPr>
        <w:spacing w:after="100" w:before="0"/>
      </w:pPr>
      <w:r>
        <w:rPr>
          <w:b w:val="0"/>
        </w:rPr>
        <w:t>B. a oasis is an area</w:t>
      </w:r>
    </w:p>
    <w:p>
      <w:pPr>
        <w:spacing w:after="100" w:before="0"/>
      </w:pPr>
      <w:r>
        <w:rPr>
          <w:b w:val="0"/>
        </w:rPr>
        <w:t>C. a source of freshwater.</w:t>
      </w:r>
    </w:p>
    <w:p>
      <w:pPr>
        <w:spacing w:after="100" w:before="0"/>
      </w:pPr>
      <w:r>
        <w:rPr>
          <w:b w:val="0"/>
        </w:rPr>
        <w:t>D. which is made fertile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"a oasis" is grammatically incorrect because "oasis" begins with a vowel sound and should be preceded by "an".</w:t>
      </w:r>
    </w:p>
    <w:p>
      <w:pPr>
        <w:spacing w:before="0"/>
      </w:pPr>
      <w:r>
        <w:rPr>
          <w:b w:val="0"/>
        </w:rPr>
      </w:r>
    </w:p>
    <w:p>
      <w:pPr>
        <w:spacing w:after="100" w:line="360" w:lineRule="auto" w:before="0"/>
      </w:pPr>
      <w:r>
        <w:rPr>
          <w:b w:val="0"/>
        </w:rPr>
        <w:t>23. Parts of the given sentence have been given as options. One of them may contain an error. Select the part that contains the error from the given options. If you don’t find any error, mark ‘No error’ as your answer. Neither she not I am going to take part in the debate competition.</w:t>
      </w:r>
    </w:p>
    <w:p>
      <w:pPr>
        <w:spacing w:before="0"/>
      </w:pPr>
      <w:r>
        <w:rPr>
          <w:b w:val="0"/>
        </w:rPr>
      </w:r>
    </w:p>
    <w:p>
      <w:pPr>
        <w:spacing w:after="100" w:before="0"/>
      </w:pPr>
      <w:r>
        <w:rPr>
          <w:b w:val="0"/>
        </w:rPr>
        <w:t>A. am going to take part</w:t>
      </w:r>
    </w:p>
    <w:p>
      <w:pPr>
        <w:spacing w:after="100" w:before="0"/>
      </w:pPr>
      <w:r>
        <w:rPr>
          <w:b w:val="0"/>
        </w:rPr>
        <w:t>B. No error</w:t>
      </w:r>
    </w:p>
    <w:p>
      <w:pPr>
        <w:spacing w:after="100" w:before="0"/>
      </w:pPr>
      <w:r>
        <w:rPr>
          <w:b w:val="0"/>
        </w:rPr>
        <w:t>C. Neither she not I</w:t>
      </w:r>
    </w:p>
    <w:p>
      <w:pPr>
        <w:spacing w:after="100" w:before="0"/>
      </w:pPr>
      <w:r>
        <w:rPr>
          <w:b w:val="0"/>
        </w:rPr>
        <w:t>D. in the debate competition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Replace "not" with "nor" to correct the sentence. 'Neither/nor' is used when two options are invalid. In the given sentence it is said that, 'she and I' are not participating in the debate tournament. (both are negative).</w:t>
      </w:r>
    </w:p>
    <w:p>
      <w:pPr>
        <w:spacing w:before="0"/>
      </w:pPr>
      <w:r>
        <w:rPr>
          <w:b w:val="0"/>
        </w:rPr>
      </w:r>
    </w:p>
    <w:p>
      <w:pPr>
        <w:spacing w:after="100" w:line="360" w:lineRule="auto" w:before="0"/>
      </w:pPr>
      <w:r>
        <w:rPr>
          <w:b w:val="0"/>
        </w:rPr>
        <w:t>24. Parts of the following sentence have been given as options. Select the option that contains a grammatical error. If you don’t find any error, mark ‘No error’ as your answer. Amla juice / is rich with / Vitamin C. / no error</w:t>
      </w:r>
    </w:p>
    <w:p>
      <w:pPr>
        <w:spacing w:before="0"/>
      </w:pPr>
      <w:r>
        <w:rPr>
          <w:b w:val="0"/>
        </w:rPr>
      </w:r>
    </w:p>
    <w:p>
      <w:pPr>
        <w:spacing w:after="100" w:before="0"/>
      </w:pPr>
      <w:r>
        <w:rPr>
          <w:b w:val="0"/>
        </w:rPr>
        <w:t>A. Vitamin C.</w:t>
      </w:r>
    </w:p>
    <w:p>
      <w:pPr>
        <w:spacing w:after="100" w:before="0"/>
      </w:pPr>
      <w:r>
        <w:rPr>
          <w:b w:val="0"/>
        </w:rPr>
        <w:t>B. Amla juice</w:t>
      </w:r>
    </w:p>
    <w:p>
      <w:pPr>
        <w:spacing w:after="100" w:before="0"/>
      </w:pPr>
      <w:r>
        <w:rPr>
          <w:b w:val="0"/>
        </w:rPr>
        <w:t>C. No error</w:t>
      </w:r>
    </w:p>
    <w:p>
      <w:pPr>
        <w:spacing w:after="100" w:before="0"/>
      </w:pPr>
      <w:r>
        <w:rPr>
          <w:b w:val="0"/>
        </w:rPr>
        <w:t>D. is rich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rich with". 'With' should be replaced by 'in'. Rich in (something) means having an abundance of something, especially some valuable resource other than money. Correct Sentence: Amla Juice is rich in Vitamin C.</w:t>
      </w:r>
    </w:p>
    <w:p>
      <w:pPr>
        <w:spacing w:before="0"/>
      </w:pPr>
      <w:r>
        <w:rPr>
          <w:b w:val="0"/>
        </w:rPr>
      </w:r>
    </w:p>
    <w:p>
      <w:pPr>
        <w:spacing w:after="100" w:line="360" w:lineRule="auto" w:before="0"/>
      </w:pPr>
      <w:r>
        <w:rPr>
          <w:b w:val="0"/>
        </w:rPr>
        <w:t>25. In the sentence identify the segment which contains the grammatical error. One of the boys from our school have been selected for National Badminton Championship</w:t>
      </w:r>
    </w:p>
    <w:p>
      <w:pPr>
        <w:spacing w:before="0"/>
      </w:pPr>
      <w:r>
        <w:rPr>
          <w:b w:val="0"/>
        </w:rPr>
      </w:r>
    </w:p>
    <w:p>
      <w:pPr>
        <w:spacing w:after="100" w:before="0"/>
      </w:pPr>
      <w:r>
        <w:rPr>
          <w:b w:val="0"/>
        </w:rPr>
        <w:t>A. from our school</w:t>
      </w:r>
    </w:p>
    <w:p>
      <w:pPr>
        <w:spacing w:after="100" w:before="0"/>
      </w:pPr>
      <w:r>
        <w:rPr>
          <w:b w:val="0"/>
        </w:rPr>
        <w:t>B. have been selected</w:t>
      </w:r>
    </w:p>
    <w:p>
      <w:pPr>
        <w:spacing w:after="100" w:before="0"/>
      </w:pPr>
      <w:r>
        <w:rPr>
          <w:b w:val="0"/>
        </w:rPr>
        <w:t>C. One of the boys</w:t>
      </w:r>
    </w:p>
    <w:p>
      <w:pPr>
        <w:spacing w:after="100" w:before="0"/>
      </w:pPr>
      <w:r>
        <w:rPr>
          <w:b w:val="0"/>
        </w:rPr>
        <w:t>D. for National Badminton Championship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been selected Key Points</w:t>
      </w:r>
    </w:p>
    <w:p>
      <w:pPr>
        <w:spacing w:before="0"/>
      </w:pPr>
      <w:r>
        <w:rPr>
          <w:b w:val="0"/>
        </w:rPr>
        <w:t>• 'has been selected' should be there in place of 'have been selected'</w:t>
      </w:r>
    </w:p>
    <w:p>
      <w:pPr>
        <w:spacing w:before="0"/>
      </w:pPr>
      <w:r>
        <w:rPr>
          <w:b w:val="0"/>
        </w:rPr>
        <w:t>• The 'one of' is a singular term and generally used to talk about a noun or a pronoun.</w:t>
      </w:r>
    </w:p>
    <w:p>
      <w:pPr>
        <w:spacing w:before="0"/>
      </w:pPr>
      <w:r>
        <w:rPr>
          <w:b w:val="0"/>
        </w:rPr>
        <w:t>• The noun or a pronoun used after the phrase “one of” is always in the plural form.</w:t>
      </w:r>
    </w:p>
    <w:p>
      <w:pPr>
        <w:spacing w:before="0"/>
      </w:pPr>
      <w:r>
        <w:rPr>
          <w:b w:val="0"/>
        </w:rPr>
        <w:t>• The helping verb will always be in the singular form, as the helping verb agrees with “one of” and not with the plural noun in the sentence. Example: One of the students was selected to visit NASA.</w:t>
      </w:r>
    </w:p>
    <w:p>
      <w:pPr>
        <w:spacing w:before="0"/>
      </w:pPr>
      <w:r>
        <w:rPr>
          <w:b w:val="0"/>
        </w:rPr>
        <w:t>• Thus, the correct sentence is: One of the boys from our school has been selected for National Badminton Championship</w:t>
      </w:r>
    </w:p>
    <w:p>
      <w:pPr>
        <w:spacing w:before="0"/>
      </w:pPr>
      <w:r>
        <w:rPr>
          <w:b w:val="0"/>
        </w:rPr>
      </w:r>
    </w:p>
    <w:p>
      <w:pPr>
        <w:spacing w:after="100" w:line="360" w:lineRule="auto" w:before="0"/>
      </w:pPr>
      <w:r>
        <w:rPr>
          <w:b w:val="0"/>
        </w:rPr>
        <w:t>26. The following sentence has been split into four segments. Identify the segment that contains a grammatical error. I decided to / sang a song / in the interschool / song competition.</w:t>
      </w:r>
    </w:p>
    <w:p>
      <w:pPr>
        <w:spacing w:before="0"/>
      </w:pPr>
      <w:r>
        <w:rPr>
          <w:b w:val="0"/>
        </w:rPr>
      </w:r>
    </w:p>
    <w:p>
      <w:pPr>
        <w:spacing w:after="100" w:before="0"/>
      </w:pPr>
      <w:r>
        <w:rPr>
          <w:b w:val="0"/>
        </w:rPr>
        <w:t>A. sang a song</w:t>
      </w:r>
    </w:p>
    <w:p>
      <w:pPr>
        <w:spacing w:after="100" w:before="0"/>
      </w:pPr>
      <w:r>
        <w:rPr>
          <w:b w:val="0"/>
        </w:rPr>
        <w:t>B. song competition</w:t>
      </w:r>
    </w:p>
    <w:p>
      <w:pPr>
        <w:spacing w:after="100" w:before="0"/>
      </w:pPr>
      <w:r>
        <w:rPr>
          <w:b w:val="0"/>
        </w:rPr>
        <w:t>C. I decided to</w:t>
      </w:r>
    </w:p>
    <w:p>
      <w:pPr>
        <w:spacing w:after="100" w:before="0"/>
      </w:pPr>
      <w:r>
        <w:rPr>
          <w:b w:val="0"/>
        </w:rPr>
        <w:t>D. in the interschool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'sang a song', i.e. the error lies in this part of the sentence. Key Points Correct sentence: I decided to sing a song in the interschool song competition.</w:t>
      </w:r>
    </w:p>
    <w:p>
      <w:pPr>
        <w:spacing w:before="0"/>
      </w:pPr>
      <w:r>
        <w:rPr>
          <w:b w:val="0"/>
        </w:rPr>
        <w:t>• The error lies in the incorrect usage of the infinitive.</w:t>
      </w:r>
    </w:p>
    <w:p>
      <w:pPr>
        <w:spacing w:before="0"/>
      </w:pPr>
      <w:r>
        <w:rPr>
          <w:b w:val="0"/>
        </w:rPr>
        <w:t>• Infinitive verb: An infinitive is the basic form of a verb, having no tense and not being conjugated. In English, an infinitive is preceded by the word 'to'.</w:t>
      </w:r>
    </w:p>
    <w:p>
      <w:pPr>
        <w:spacing w:before="0"/>
      </w:pPr>
      <w:r>
        <w:rPr>
          <w:b w:val="0"/>
        </w:rPr>
        <w:t>• Structure: To + the first form of the verb Example: to dance, to sing, to go, etc.</w:t>
      </w:r>
    </w:p>
    <w:p>
      <w:pPr>
        <w:spacing w:before="0"/>
      </w:pPr>
      <w:r>
        <w:rPr>
          <w:b w:val="0"/>
        </w:rPr>
        <w:t>• Thus, the usage of the second form of the verb with 'to' is incorrect.</w:t>
      </w:r>
    </w:p>
    <w:p>
      <w:pPr>
        <w:spacing w:before="0"/>
      </w:pPr>
      <w:r>
        <w:rPr>
          <w:b w:val="0"/>
        </w:rPr>
        <w:t>• It needs to be replaced with its first form of the verb, i.e. 'sing'.</w:t>
      </w:r>
    </w:p>
    <w:p>
      <w:pPr>
        <w:spacing w:before="0"/>
      </w:pPr>
      <w:r>
        <w:rPr>
          <w:b w:val="0"/>
        </w:rPr>
        <w:t>• Therefore, the correct answer is option 1.</w:t>
      </w:r>
    </w:p>
    <w:p>
      <w:pPr>
        <w:spacing w:before="0"/>
      </w:pPr>
      <w:r>
        <w:rPr>
          <w:b w:val="0"/>
        </w:rPr>
      </w:r>
    </w:p>
    <w:p>
      <w:pPr>
        <w:spacing w:after="100" w:line="360" w:lineRule="auto" w:before="0"/>
      </w:pPr>
      <w:r>
        <w:rPr>
          <w:b w:val="0"/>
        </w:rPr>
        <w:t>27. Parts of the following sentence have been given as options. Select the option that contains an error. The Prime Minister and a President are visiting the town today to see the preparations of International Seminar.</w:t>
      </w:r>
    </w:p>
    <w:p>
      <w:pPr>
        <w:spacing w:before="0"/>
      </w:pPr>
      <w:r>
        <w:rPr>
          <w:b w:val="0"/>
        </w:rPr>
      </w:r>
    </w:p>
    <w:p>
      <w:pPr>
        <w:spacing w:after="100" w:before="0"/>
      </w:pPr>
      <w:r>
        <w:rPr>
          <w:b w:val="0"/>
        </w:rPr>
        <w:t>A. The Prime Minister and</w:t>
      </w:r>
    </w:p>
    <w:p>
      <w:pPr>
        <w:spacing w:after="100" w:before="0"/>
      </w:pPr>
      <w:r>
        <w:rPr>
          <w:b w:val="0"/>
        </w:rPr>
        <w:t>B. the town today to see the</w:t>
      </w:r>
    </w:p>
    <w:p>
      <w:pPr>
        <w:spacing w:after="100" w:before="0"/>
      </w:pPr>
      <w:r>
        <w:rPr>
          <w:b w:val="0"/>
        </w:rPr>
        <w:t>C. a President are visiting</w:t>
      </w:r>
    </w:p>
    <w:p>
      <w:pPr>
        <w:spacing w:after="100" w:before="0"/>
      </w:pPr>
      <w:r>
        <w:rPr>
          <w:b w:val="0"/>
        </w:rPr>
        <w:t>D. preparations of International Seminar.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A President are visiting Explanation: The marked option is correct because "a President" should be "the President" to be grammatically consistent with "The Prime Minister" and indicate a specific person.</w:t>
      </w:r>
    </w:p>
    <w:p>
      <w:pPr>
        <w:spacing w:before="0"/>
      </w:pPr>
      <w:r>
        <w:rPr>
          <w:b w:val="0"/>
        </w:rPr>
      </w:r>
    </w:p>
    <w:p>
      <w:pPr>
        <w:spacing w:after="100" w:line="360" w:lineRule="auto" w:before="0"/>
      </w:pPr>
      <w:r>
        <w:rPr>
          <w:b w:val="0"/>
        </w:rPr>
        <w:t>28. From the given options, identify the segment in the sentence which contains the grammatical error. My sister tried to tempt me with sweets so that I ought not tell our parents about the vase she broke.</w:t>
      </w:r>
    </w:p>
    <w:p>
      <w:pPr>
        <w:spacing w:before="0"/>
      </w:pPr>
      <w:r>
        <w:rPr>
          <w:b w:val="0"/>
        </w:rPr>
      </w:r>
    </w:p>
    <w:p>
      <w:pPr>
        <w:spacing w:after="100" w:before="0"/>
      </w:pPr>
      <w:r>
        <w:rPr>
          <w:b w:val="0"/>
        </w:rPr>
        <w:t>A. with sweets</w:t>
      </w:r>
    </w:p>
    <w:p>
      <w:pPr>
        <w:spacing w:after="100" w:before="0"/>
      </w:pPr>
      <w:r>
        <w:rPr>
          <w:b w:val="0"/>
        </w:rPr>
        <w:t>B. ought not tell</w:t>
      </w:r>
    </w:p>
    <w:p>
      <w:pPr>
        <w:spacing w:after="100" w:before="0"/>
      </w:pPr>
      <w:r>
        <w:rPr>
          <w:b w:val="0"/>
        </w:rPr>
        <w:t>C. tried to tempt me</w:t>
      </w:r>
    </w:p>
    <w:p>
      <w:pPr>
        <w:spacing w:after="100" w:before="0"/>
      </w:pPr>
      <w:r>
        <w:rPr>
          <w:b w:val="0"/>
        </w:rPr>
        <w:t>D. about the vase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'ought not tell'. Key Points Correct sentence: My sister tried to tempt me with sweets so that I ought not to tell our parents about the vase she broke.</w:t>
      </w:r>
    </w:p>
    <w:p>
      <w:pPr>
        <w:spacing w:before="0"/>
      </w:pPr>
      <w:r>
        <w:rPr>
          <w:b w:val="0"/>
        </w:rPr>
        <w:t>• 'ought not tell' is not grammatically correct.</w:t>
      </w:r>
    </w:p>
    <w:p>
      <w:pPr>
        <w:spacing w:before="0"/>
      </w:pPr>
      <w:r>
        <w:rPr>
          <w:b w:val="0"/>
        </w:rPr>
        <w:t>• The preposition 'to' is used with the modal verb 'ought' which expresses obligation or duty. Example: We ought not to laugh at the poor boy.</w:t>
      </w:r>
    </w:p>
    <w:p>
      <w:pPr>
        <w:spacing w:before="0"/>
      </w:pPr>
      <w:r>
        <w:rPr>
          <w:b w:val="0"/>
        </w:rPr>
        <w:t>• Hence, 'to' should be used before the word 'tell'.</w:t>
      </w:r>
    </w:p>
    <w:p>
      <w:pPr>
        <w:spacing w:before="0"/>
      </w:pPr>
      <w:r>
        <w:rPr>
          <w:b w:val="0"/>
        </w:rPr>
        <w:t>• So, the correct answer is option 2).</w:t>
      </w:r>
    </w:p>
    <w:p>
      <w:pPr>
        <w:spacing w:before="0"/>
      </w:pPr>
      <w:r>
        <w:rPr>
          <w:b w:val="0"/>
        </w:rPr>
      </w:r>
    </w:p>
    <w:p>
      <w:pPr>
        <w:spacing w:after="100" w:line="360" w:lineRule="auto" w:before="0"/>
      </w:pPr>
      <w:r>
        <w:rPr>
          <w:b w:val="0"/>
        </w:rPr>
        <w:t>29. Direction: The following sentence has been split into four segments. Identify the segment that contains a grammatical error. Laisha should holding / a meeting in the / Prem Auditorium / tomorrow evening.</w:t>
      </w:r>
    </w:p>
    <w:p>
      <w:pPr>
        <w:spacing w:before="0"/>
      </w:pPr>
      <w:r>
        <w:rPr>
          <w:b w:val="0"/>
        </w:rPr>
      </w:r>
    </w:p>
    <w:p>
      <w:pPr>
        <w:spacing w:after="100" w:before="0"/>
      </w:pPr>
      <w:r>
        <w:rPr>
          <w:b w:val="0"/>
        </w:rPr>
        <w:t>A. Laisha should holding</w:t>
      </w:r>
    </w:p>
    <w:p>
      <w:pPr>
        <w:spacing w:after="100" w:before="0"/>
      </w:pPr>
      <w:r>
        <w:rPr>
          <w:b w:val="0"/>
        </w:rPr>
        <w:t>B. Prem Auditorium</w:t>
      </w:r>
    </w:p>
    <w:p>
      <w:pPr>
        <w:spacing w:after="100" w:before="0"/>
      </w:pPr>
      <w:r>
        <w:rPr>
          <w:b w:val="0"/>
        </w:rPr>
        <w:t>C. a meeting in the</w:t>
      </w:r>
    </w:p>
    <w:p>
      <w:pPr>
        <w:spacing w:after="100" w:before="0"/>
      </w:pPr>
      <w:r>
        <w:rPr>
          <w:b w:val="0"/>
        </w:rPr>
        <w:t>D. tomorrow evening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"Laisha should holding." The verb 'should' does not require the -ing form of the verb that follows it. Structure: Subject + should + V1 + Object. "Holding" should be replaced with the base form of the verb 'hold.' Correct sentence: Laisha should hold a meeting in the Prem Auditorium tomorrow evening.</w:t>
      </w:r>
    </w:p>
    <w:p>
      <w:pPr>
        <w:spacing w:before="0"/>
      </w:pPr>
      <w:r>
        <w:rPr>
          <w:b w:val="0"/>
        </w:rPr>
      </w:r>
    </w:p>
    <w:p>
      <w:pPr>
        <w:spacing w:after="100" w:line="360" w:lineRule="auto" w:before="0"/>
      </w:pPr>
      <w:r>
        <w:rPr>
          <w:b w:val="0"/>
        </w:rPr>
        <w:t>30. Parts of the following sentence have been given as options. Select the option that contains an error. A fox and an hyena were spotted in the animal reserve.</w:t>
      </w:r>
    </w:p>
    <w:p>
      <w:pPr>
        <w:spacing w:before="0"/>
      </w:pPr>
      <w:r>
        <w:rPr>
          <w:b w:val="0"/>
        </w:rPr>
      </w:r>
    </w:p>
    <w:p>
      <w:pPr>
        <w:spacing w:after="100" w:before="0"/>
      </w:pPr>
      <w:r>
        <w:rPr>
          <w:b w:val="0"/>
        </w:rPr>
        <w:t>A. A fox</w:t>
      </w:r>
    </w:p>
    <w:p>
      <w:pPr>
        <w:spacing w:after="100" w:before="0"/>
      </w:pPr>
      <w:r>
        <w:rPr>
          <w:b w:val="0"/>
        </w:rPr>
        <w:t>B. were spotted in</w:t>
      </w:r>
    </w:p>
    <w:p>
      <w:pPr>
        <w:spacing w:after="100" w:before="0"/>
      </w:pPr>
      <w:r>
        <w:rPr>
          <w:b w:val="0"/>
        </w:rPr>
        <w:t>C. and an hyena</w:t>
      </w:r>
    </w:p>
    <w:p>
      <w:pPr>
        <w:spacing w:after="100" w:before="0"/>
      </w:pPr>
      <w:r>
        <w:rPr>
          <w:b w:val="0"/>
        </w:rPr>
        <w:t>D. the animal reserve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of the sentence is: and an hyena. Key Points Correct sentence: A fox and a hyena were spotted in the animal reserve. Additional Information</w:t>
      </w:r>
    </w:p>
    <w:p>
      <w:pPr>
        <w:spacing w:before="0"/>
      </w:pPr>
      <w:r>
        <w:rPr>
          <w:b w:val="0"/>
        </w:rPr>
        <w:t>• The article "an" is used before words that start with a vowel sound, while "a" is used before words that start with a consonant sound.</w:t>
      </w:r>
    </w:p>
    <w:p>
      <w:pPr>
        <w:spacing w:before="0"/>
      </w:pPr>
      <w:r>
        <w:rPr>
          <w:b w:val="0"/>
        </w:rPr>
        <w:t>• In the given sentence, the word "hyena" starts with a consonant sound "h", so the correct article to use is "a".</w:t>
      </w:r>
    </w:p>
    <w:p>
      <w:pPr>
        <w:spacing w:before="0"/>
      </w:pPr>
      <w:r>
        <w:rPr>
          <w:b w:val="0"/>
        </w:rPr>
        <w:t>• Articles "a" and "an": "A": Used before words that begin with a consonant sound. Example: a car, a university.</w:t>
      </w:r>
    </w:p>
    <w:p>
      <w:pPr>
        <w:spacing w:before="0"/>
      </w:pPr>
      <w:r>
        <w:rPr>
          <w:b w:val="0"/>
        </w:rPr>
        <w:t>• "An": Used before words that begin with a vowel sound. Example: an apple, an hour.</w:t>
      </w:r>
    </w:p>
    <w:p>
      <w:pPr>
        <w:spacing w:before="0"/>
      </w:pPr>
      <w:r>
        <w:rPr>
          <w:b w:val="0"/>
        </w:rPr>
        <w:t>• Common Mistakes: Incorrect: an university (since "university" starts with a consonant sound).</w:t>
      </w:r>
    </w:p>
    <w:p>
      <w:pPr>
        <w:spacing w:before="0"/>
      </w:pPr>
      <w:r>
        <w:rPr>
          <w:b w:val="0"/>
        </w:rPr>
        <w:t>• Correct: a university.</w:t>
      </w:r>
    </w:p>
    <w:p>
      <w:pPr>
        <w:spacing w:before="0"/>
      </w:pPr>
      <w:r>
        <w:rPr>
          <w:b w:val="0"/>
        </w:rPr>
      </w:r>
    </w:p>
    <w:p>
      <w:pPr>
        <w:spacing w:after="100" w:line="360" w:lineRule="auto" w:before="0"/>
      </w:pPr>
      <w:r>
        <w:rPr>
          <w:b w:val="0"/>
        </w:rPr>
        <w:t>31. Find the part of the given sentence that has an error in it. If there is no error, choose ‘No error’. She ran so fastly that I could not overtake her. /No error</w:t>
      </w:r>
    </w:p>
    <w:p>
      <w:pPr>
        <w:spacing w:before="0"/>
      </w:pPr>
      <w:r>
        <w:rPr>
          <w:b w:val="0"/>
        </w:rPr>
      </w:r>
    </w:p>
    <w:p>
      <w:pPr>
        <w:spacing w:after="100" w:before="0"/>
      </w:pPr>
      <w:r>
        <w:rPr>
          <w:b w:val="0"/>
        </w:rPr>
        <w:t>A. not overtake her</w:t>
      </w:r>
    </w:p>
    <w:p>
      <w:pPr>
        <w:spacing w:after="100" w:before="0"/>
      </w:pPr>
      <w:r>
        <w:rPr>
          <w:b w:val="0"/>
        </w:rPr>
        <w:t>B. that I could</w:t>
      </w:r>
    </w:p>
    <w:p>
      <w:pPr>
        <w:spacing w:after="100" w:before="0"/>
      </w:pPr>
      <w:r>
        <w:rPr>
          <w:b w:val="0"/>
        </w:rPr>
        <w:t>C. No error</w:t>
      </w:r>
    </w:p>
    <w:p>
      <w:pPr>
        <w:spacing w:after="100" w:before="0"/>
      </w:pPr>
      <w:r>
        <w:rPr>
          <w:b w:val="0"/>
        </w:rPr>
        <w:t>D. She ran so fastly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'She ran so fastly' is wrong in the given sentence because 'fastly' is an adverb. An adverb is a word or phrase that modifies or qualifies an adjective, verb, or other adverb or a word group, expressing a relation of place, time, circumstance, manner, cause, degree, etc. Here, in the given sentence 'fastly' doesn't qualify anything. So, it is grammatically wrong. Instead, the word fast should be used. Correct Sentence : She ran so fast that I could not overtake her.</w:t>
      </w:r>
    </w:p>
    <w:p>
      <w:pPr>
        <w:spacing w:before="0"/>
      </w:pPr>
      <w:r>
        <w:rPr>
          <w:b w:val="0"/>
        </w:rPr>
      </w:r>
    </w:p>
    <w:p>
      <w:pPr>
        <w:spacing w:after="100" w:line="360" w:lineRule="auto" w:before="0"/>
      </w:pPr>
      <w:r>
        <w:rPr>
          <w:b w:val="0"/>
        </w:rPr>
        <w:t>32. Parts of the following sentence have been given as options. Select the option that contains an error. Tushar is junior than all his colleagues.</w:t>
      </w:r>
    </w:p>
    <w:p>
      <w:pPr>
        <w:spacing w:before="0"/>
      </w:pPr>
      <w:r>
        <w:rPr>
          <w:b w:val="0"/>
        </w:rPr>
      </w:r>
    </w:p>
    <w:p>
      <w:pPr>
        <w:spacing w:after="100" w:before="0"/>
      </w:pPr>
      <w:r>
        <w:rPr>
          <w:b w:val="0"/>
        </w:rPr>
        <w:t>A. junior than all</w:t>
      </w:r>
    </w:p>
    <w:p>
      <w:pPr>
        <w:spacing w:after="100" w:before="0"/>
      </w:pPr>
      <w:r>
        <w:rPr>
          <w:b w:val="0"/>
        </w:rPr>
        <w:t>B. is</w:t>
      </w:r>
    </w:p>
    <w:p>
      <w:pPr>
        <w:spacing w:after="100" w:before="0"/>
      </w:pPr>
      <w:r>
        <w:rPr>
          <w:b w:val="0"/>
        </w:rPr>
        <w:t>C. Tushar</w:t>
      </w:r>
    </w:p>
    <w:p>
      <w:pPr>
        <w:spacing w:after="100" w:before="0"/>
      </w:pPr>
      <w:r>
        <w:rPr>
          <w:b w:val="0"/>
        </w:rPr>
        <w:t>D. his colleagues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statement is 'Tushar is junior to all his colleagues.' Additional Information</w:t>
      </w:r>
    </w:p>
    <w:p>
      <w:pPr>
        <w:spacing w:before="0"/>
      </w:pPr>
      <w:r>
        <w:rPr>
          <w:b w:val="0"/>
        </w:rPr>
        <w:t>• In the first part of the given sentence, the comparative form 'junior than' is incorrect.</w:t>
      </w:r>
    </w:p>
    <w:p>
      <w:pPr>
        <w:spacing w:before="0"/>
      </w:pPr>
      <w:r>
        <w:rPr>
          <w:b w:val="0"/>
        </w:rPr>
        <w:t>• The correct usage should be 'junior to' instead of 'junior than'.</w:t>
      </w:r>
    </w:p>
    <w:p>
      <w:pPr>
        <w:spacing w:before="0"/>
      </w:pPr>
      <w:r>
        <w:rPr>
          <w:b w:val="0"/>
        </w:rPr>
        <w:t>• In English, words like junior, senior, superior, inferior, prefer etc., are followed by 'to' rather than 'than'.</w:t>
      </w:r>
    </w:p>
    <w:p>
      <w:pPr>
        <w:spacing w:before="0"/>
      </w:pPr>
      <w:r>
        <w:rPr>
          <w:b w:val="0"/>
        </w:rPr>
        <w:t>• Therefore, the correct form should be 'junior to'.</w:t>
      </w:r>
    </w:p>
    <w:p>
      <w:pPr>
        <w:spacing w:before="0"/>
      </w:pPr>
      <w:r>
        <w:rPr>
          <w:b w:val="0"/>
        </w:rPr>
        <w:t>• When using comparative adjectives like junior, senior, superior, inferior, prefer, they are always followed by 'to' instead of 'than'. Example: She is senior to me in the company.</w:t>
      </w:r>
    </w:p>
    <w:p>
      <w:pPr>
        <w:spacing w:before="0"/>
      </w:pPr>
      <w:r>
        <w:rPr>
          <w:b w:val="0"/>
        </w:rPr>
      </w:r>
    </w:p>
    <w:p>
      <w:pPr>
        <w:spacing w:after="100" w:line="360" w:lineRule="auto" w:before="0"/>
      </w:pPr>
      <w:r>
        <w:rPr>
          <w:b w:val="0"/>
        </w:rPr>
        <w:t>33. Find the part of the given sentence that has an error in it. If there is no error, choose 'No error'. Vijay and Ajay is here to celebrate 7 years of their friendship.</w:t>
      </w:r>
    </w:p>
    <w:p>
      <w:pPr>
        <w:spacing w:before="0"/>
      </w:pPr>
      <w:r>
        <w:rPr>
          <w:b w:val="0"/>
        </w:rPr>
      </w:r>
    </w:p>
    <w:p>
      <w:pPr>
        <w:spacing w:after="100" w:before="0"/>
      </w:pPr>
      <w:r>
        <w:rPr>
          <w:b w:val="0"/>
        </w:rPr>
        <w:t>A. of their friendship.</w:t>
      </w:r>
    </w:p>
    <w:p>
      <w:pPr>
        <w:spacing w:after="100" w:before="0"/>
      </w:pPr>
      <w:r>
        <w:rPr>
          <w:b w:val="0"/>
        </w:rPr>
        <w:t>B. No error</w:t>
      </w:r>
    </w:p>
    <w:p>
      <w:pPr>
        <w:spacing w:after="100" w:before="0"/>
      </w:pPr>
      <w:r>
        <w:rPr>
          <w:b w:val="0"/>
        </w:rPr>
        <w:t>C. to celebrate 7 years</w:t>
      </w:r>
    </w:p>
    <w:p>
      <w:pPr>
        <w:spacing w:after="100" w:before="0"/>
      </w:pPr>
      <w:r>
        <w:rPr>
          <w:b w:val="0"/>
        </w:rPr>
        <w:t>D. Vijay and Ajay is 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original sentence, there is a subject-verb agreement error. The subject "Vijay and Ajay" is plural, so the verb should also be in the plural form "are" instead of the singular form "is." The correct sentence is: 'Vijay and Ajay are here to celebrate 7 years of their friendship'.</w:t>
      </w:r>
    </w:p>
    <w:p>
      <w:pPr>
        <w:spacing w:before="0"/>
      </w:pPr>
      <w:r>
        <w:rPr>
          <w:b w:val="0"/>
        </w:rPr>
      </w:r>
    </w:p>
    <w:p>
      <w:pPr>
        <w:spacing w:after="100" w:line="360" w:lineRule="auto" w:before="0"/>
      </w:pPr>
      <w:r>
        <w:rPr>
          <w:b w:val="0"/>
        </w:rPr>
        <w:t>34. The following sentence has been split into four segments. Identify the segment that contains an error. They secret / decided / to leave / the town.</w:t>
      </w:r>
    </w:p>
    <w:p>
      <w:pPr>
        <w:spacing w:before="0"/>
      </w:pPr>
      <w:r>
        <w:rPr>
          <w:b w:val="0"/>
        </w:rPr>
      </w:r>
    </w:p>
    <w:p>
      <w:pPr>
        <w:spacing w:after="100" w:before="0"/>
      </w:pPr>
      <w:r>
        <w:rPr>
          <w:b w:val="0"/>
        </w:rPr>
        <w:t>A. They secret</w:t>
      </w:r>
    </w:p>
    <w:p>
      <w:pPr>
        <w:spacing w:after="100" w:before="0"/>
      </w:pPr>
      <w:r>
        <w:rPr>
          <w:b w:val="0"/>
        </w:rPr>
        <w:t>B. decided</w:t>
      </w:r>
    </w:p>
    <w:p>
      <w:pPr>
        <w:spacing w:after="100" w:before="0"/>
      </w:pPr>
      <w:r>
        <w:rPr>
          <w:b w:val="0"/>
        </w:rPr>
        <w:t>C. the town</w:t>
      </w:r>
    </w:p>
    <w:p>
      <w:pPr>
        <w:spacing w:after="100" w:before="0"/>
      </w:pPr>
      <w:r>
        <w:rPr>
          <w:b w:val="0"/>
        </w:rPr>
        <w:t>D. to leave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secret. The adjective "secret" incorrectly modifies the verb "decided." It should be the adverb "secretly" to describe how they decided to leave.</w:t>
      </w:r>
    </w:p>
    <w:p>
      <w:pPr>
        <w:spacing w:before="0"/>
      </w:pPr>
      <w:r>
        <w:rPr>
          <w:b w:val="0"/>
        </w:rPr>
      </w:r>
    </w:p>
    <w:p>
      <w:pPr>
        <w:spacing w:after="100" w:line="360" w:lineRule="auto" w:before="0"/>
      </w:pPr>
      <w:r>
        <w:rPr>
          <w:b w:val="0"/>
        </w:rPr>
        <w:t>35. In the sentence identify the segment which contains the grammatical error. If the sentence has no error, then select 'No error'. How many money did Sudhir win in the lottery?</w:t>
      </w:r>
    </w:p>
    <w:p>
      <w:pPr>
        <w:spacing w:before="0"/>
      </w:pPr>
      <w:r>
        <w:rPr>
          <w:b w:val="0"/>
        </w:rPr>
      </w:r>
    </w:p>
    <w:p>
      <w:pPr>
        <w:spacing w:after="100" w:before="0"/>
      </w:pPr>
      <w:r>
        <w:rPr>
          <w:b w:val="0"/>
        </w:rPr>
        <w:t>A. No error</w:t>
      </w:r>
    </w:p>
    <w:p>
      <w:pPr>
        <w:spacing w:after="100" w:before="0"/>
      </w:pPr>
      <w:r>
        <w:rPr>
          <w:b w:val="0"/>
        </w:rPr>
        <w:t>B. in the lottery</w:t>
      </w:r>
    </w:p>
    <w:p>
      <w:pPr>
        <w:spacing w:after="100" w:before="0"/>
      </w:pPr>
      <w:r>
        <w:rPr>
          <w:b w:val="0"/>
        </w:rPr>
        <w:t>C. How many money</w:t>
      </w:r>
    </w:p>
    <w:p>
      <w:pPr>
        <w:spacing w:after="100" w:before="0"/>
      </w:pPr>
      <w:r>
        <w:rPr>
          <w:b w:val="0"/>
        </w:rPr>
        <w:t>D. did Sudhir 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How many money. Key Points Correct sentence: How much money did Sudhir win in the lottery?</w:t>
      </w:r>
    </w:p>
    <w:p>
      <w:pPr>
        <w:spacing w:before="0"/>
      </w:pPr>
      <w:r>
        <w:rPr>
          <w:b w:val="0"/>
        </w:rPr>
        <w:t>• The error is in the first segment of the sentence and it has to be modified.</w:t>
      </w:r>
    </w:p>
    <w:p>
      <w:pPr>
        <w:spacing w:before="0"/>
      </w:pPr>
      <w:r>
        <w:rPr>
          <w:b w:val="0"/>
        </w:rPr>
        <w:t>• The wrong determiner ‘many’ is used here.</w:t>
      </w:r>
    </w:p>
    <w:p>
      <w:pPr>
        <w:spacing w:before="0"/>
      </w:pPr>
      <w:r>
        <w:rPr>
          <w:b w:val="0"/>
        </w:rPr>
        <w:t>• We can only use ‘many’ before countable nouns. Eg: How many dresses are available?</w:t>
      </w:r>
    </w:p>
    <w:p>
      <w:pPr>
        <w:spacing w:before="0"/>
      </w:pPr>
      <w:r>
        <w:rPr>
          <w:b w:val="0"/>
        </w:rPr>
        <w:t>• Money is an uncountable noun. We cannot say one money, two money etc. although it is possible to say one dollar or two rupees etc.</w:t>
      </w:r>
    </w:p>
    <w:p>
      <w:pPr>
        <w:spacing w:before="0"/>
      </w:pPr>
      <w:r>
        <w:rPr>
          <w:b w:val="0"/>
        </w:rPr>
        <w:t>• Hence we have to use the determiner ‘much’ which is always followed by an uncountable noun. Eg: How much time is left?</w:t>
      </w:r>
    </w:p>
    <w:p>
      <w:pPr>
        <w:spacing w:before="0"/>
      </w:pPr>
      <w:r>
        <w:rPr>
          <w:b w:val="0"/>
        </w:rPr>
        <w:t>• Hence the phrase “How many money” should be replaced with “How much money”.</w:t>
      </w:r>
    </w:p>
    <w:p>
      <w:pPr>
        <w:spacing w:before="0"/>
      </w:pPr>
      <w:r>
        <w:rPr>
          <w:b w:val="0"/>
        </w:rPr>
      </w:r>
    </w:p>
    <w:p>
      <w:pPr>
        <w:spacing w:after="100" w:line="360" w:lineRule="auto" w:before="0"/>
      </w:pPr>
      <w:r>
        <w:rPr>
          <w:b w:val="0"/>
        </w:rPr>
        <w:t>36. Find the part of the given sentence that has an error in it. If there is no error, choose ‘No error’. My brother brought a few rice while coming from the market.</w:t>
      </w:r>
    </w:p>
    <w:p>
      <w:pPr>
        <w:spacing w:before="0"/>
      </w:pPr>
      <w:r>
        <w:rPr>
          <w:b w:val="0"/>
        </w:rPr>
      </w:r>
    </w:p>
    <w:p>
      <w:pPr>
        <w:spacing w:after="100" w:before="0"/>
      </w:pPr>
      <w:r>
        <w:rPr>
          <w:b w:val="0"/>
        </w:rPr>
        <w:t>A. My brother brought</w:t>
      </w:r>
    </w:p>
    <w:p>
      <w:pPr>
        <w:spacing w:after="100" w:before="0"/>
      </w:pPr>
      <w:r>
        <w:rPr>
          <w:b w:val="0"/>
        </w:rPr>
        <w:t>B. No error</w:t>
      </w:r>
    </w:p>
    <w:p>
      <w:pPr>
        <w:spacing w:after="100" w:before="0"/>
      </w:pPr>
      <w:r>
        <w:rPr>
          <w:b w:val="0"/>
        </w:rPr>
        <w:t>C. a few rice while</w:t>
      </w:r>
    </w:p>
    <w:p>
      <w:pPr>
        <w:spacing w:after="100" w:before="0"/>
      </w:pPr>
      <w:r>
        <w:rPr>
          <w:b w:val="0"/>
        </w:rPr>
        <w:t>D. coming from the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is an uncountable noun. We can say 'a little rice' / 'some rice' or it can be written as 'a few grains of rice'. However, 'few' is a determiner used for countable nouns. Correct sentence: My brother brought a little / some rice while coming from the market.</w:t>
      </w:r>
    </w:p>
    <w:p>
      <w:pPr>
        <w:spacing w:before="0"/>
      </w:pPr>
      <w:r>
        <w:rPr>
          <w:b w:val="0"/>
        </w:rPr>
      </w:r>
    </w:p>
    <w:p>
      <w:pPr>
        <w:spacing w:after="100" w:line="360" w:lineRule="auto" w:before="0"/>
      </w:pPr>
      <w:r>
        <w:rPr>
          <w:b w:val="0"/>
        </w:rPr>
        <w:t>37. The following sentence has been split into four segments. Identify the segment that contains a grammatical error. He told / his senior, "I / will sung a song / at the party tonight."</w:t>
      </w:r>
    </w:p>
    <w:p>
      <w:pPr>
        <w:spacing w:before="0"/>
      </w:pPr>
      <w:r>
        <w:rPr>
          <w:b w:val="0"/>
        </w:rPr>
      </w:r>
    </w:p>
    <w:p>
      <w:pPr>
        <w:spacing w:after="100" w:before="0"/>
      </w:pPr>
      <w:r>
        <w:rPr>
          <w:b w:val="0"/>
        </w:rPr>
        <w:t>A. He told</w:t>
      </w:r>
    </w:p>
    <w:p>
      <w:pPr>
        <w:spacing w:after="100" w:before="0"/>
      </w:pPr>
      <w:r>
        <w:rPr>
          <w:b w:val="0"/>
        </w:rPr>
        <w:t>B. at the party tonight.</w:t>
      </w:r>
    </w:p>
    <w:p>
      <w:pPr>
        <w:spacing w:after="100" w:before="0"/>
      </w:pPr>
      <w:r>
        <w:rPr>
          <w:b w:val="0"/>
        </w:rPr>
        <w:t>C. will sung a song</w:t>
      </w:r>
    </w:p>
    <w:p>
      <w:pPr>
        <w:spacing w:after="100" w:before="0"/>
      </w:pPr>
      <w:r>
        <w:rPr>
          <w:b w:val="0"/>
        </w:rPr>
        <w:t>D. his senior,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will sung a song . Key Points Correct sentence: He told his senior, "I will sing a song at the party tonight." Additional Information</w:t>
      </w:r>
    </w:p>
    <w:p>
      <w:pPr>
        <w:spacing w:before="0"/>
      </w:pPr>
      <w:r>
        <w:rPr>
          <w:b w:val="0"/>
        </w:rPr>
        <w:t>• The error is in the segment "will sung a song." The verb "sung" is the past participle form and is incorrectly used here.</w:t>
      </w:r>
    </w:p>
    <w:p>
      <w:pPr>
        <w:spacing w:before="0"/>
      </w:pPr>
      <w:r>
        <w:rPr>
          <w:b w:val="0"/>
        </w:rPr>
        <w:t>• When using the simple future tense, the correct structure is "will" followed by the base form of the verb ("sing" in this case).</w:t>
      </w:r>
    </w:p>
    <w:p>
      <w:pPr>
        <w:spacing w:before="0"/>
      </w:pPr>
      <w:r>
        <w:rPr>
          <w:b w:val="0"/>
        </w:rPr>
        <w:t>• Simple Future Tense Structure: Structure: Subject + will/shall + base verb.</w:t>
      </w:r>
    </w:p>
    <w:p>
      <w:pPr>
        <w:spacing w:before="0"/>
      </w:pPr>
      <w:r>
        <w:rPr>
          <w:b w:val="0"/>
        </w:rPr>
        <w:t>• Example: She will call you tomorrow.</w:t>
      </w:r>
    </w:p>
    <w:p>
      <w:pPr>
        <w:spacing w:before="0"/>
      </w:pPr>
      <w:r>
        <w:rPr>
          <w:b w:val="0"/>
        </w:rPr>
        <w:t>• Usage: Describes actions that will happen in the future.</w:t>
      </w:r>
    </w:p>
    <w:p>
      <w:pPr>
        <w:spacing w:before="0"/>
      </w:pPr>
      <w:r>
        <w:rPr>
          <w:b w:val="0"/>
        </w:rPr>
      </w:r>
    </w:p>
    <w:p>
      <w:pPr>
        <w:spacing w:after="100" w:line="360" w:lineRule="auto" w:before="0"/>
      </w:pPr>
      <w:r>
        <w:rPr>
          <w:b w:val="0"/>
        </w:rPr>
        <w:t>38. The following sentence has been divided into parts. One of them may contain an error. Select the part that contains the error from the given options. If you don’t find any error, select ‘No error’ as your answer. He walked so fastly / that I could not / keep pace with him.</w:t>
      </w:r>
    </w:p>
    <w:p>
      <w:pPr>
        <w:spacing w:before="0"/>
      </w:pPr>
      <w:r>
        <w:rPr>
          <w:b w:val="0"/>
        </w:rPr>
      </w:r>
    </w:p>
    <w:p>
      <w:pPr>
        <w:spacing w:after="100" w:before="0"/>
      </w:pPr>
      <w:r>
        <w:rPr>
          <w:b w:val="0"/>
        </w:rPr>
        <w:t>A. No error</w:t>
      </w:r>
    </w:p>
    <w:p>
      <w:pPr>
        <w:spacing w:after="100" w:before="0"/>
      </w:pPr>
      <w:r>
        <w:rPr>
          <w:b w:val="0"/>
        </w:rPr>
        <w:t>B. that I could not</w:t>
      </w:r>
    </w:p>
    <w:p>
      <w:pPr>
        <w:spacing w:after="100" w:before="0"/>
      </w:pPr>
      <w:r>
        <w:rPr>
          <w:b w:val="0"/>
        </w:rPr>
        <w:t>C. keep pace with him</w:t>
      </w:r>
    </w:p>
    <w:p>
      <w:pPr>
        <w:spacing w:after="100" w:before="0"/>
      </w:pPr>
      <w:r>
        <w:rPr>
          <w:b w:val="0"/>
        </w:rPr>
        <w:t>D. He walked so fastly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 of the sentence that contains a grammatical error is 'He walked so fastly'.The word 'fastly' doesn't exist. It's not a word. The correct word is 'fast'.</w:t>
      </w:r>
    </w:p>
    <w:p>
      <w:pPr>
        <w:spacing w:before="0"/>
      </w:pPr>
      <w:r>
        <w:rPr>
          <w:b w:val="0"/>
        </w:rPr>
      </w:r>
    </w:p>
    <w:p>
      <w:pPr>
        <w:spacing w:after="100" w:line="360" w:lineRule="auto" w:before="0"/>
      </w:pPr>
      <w:r>
        <w:rPr>
          <w:b w:val="0"/>
        </w:rPr>
        <w:t>39. Direction: Improve the underlined part of the sentence. Choose 'No improvement' as an answer if the sentence is grammatically correct. In the summer, the weathering can be very hot around here.</w:t>
      </w:r>
    </w:p>
    <w:p>
      <w:pPr>
        <w:spacing w:before="0"/>
      </w:pPr>
      <w:r>
        <w:rPr>
          <w:b w:val="0"/>
        </w:rPr>
      </w:r>
    </w:p>
    <w:p>
      <w:pPr>
        <w:spacing w:after="100" w:before="0"/>
      </w:pPr>
      <w:r>
        <w:rPr>
          <w:b w:val="0"/>
        </w:rPr>
        <w:t>A. weathers could being</w:t>
      </w:r>
    </w:p>
    <w:p>
      <w:pPr>
        <w:spacing w:after="100" w:before="0"/>
      </w:pPr>
      <w:r>
        <w:rPr>
          <w:b w:val="0"/>
        </w:rPr>
        <w:t>B. No improvement</w:t>
      </w:r>
    </w:p>
    <w:p>
      <w:pPr>
        <w:spacing w:after="100" w:before="0"/>
      </w:pPr>
      <w:r>
        <w:rPr>
          <w:b w:val="0"/>
        </w:rPr>
        <w:t>C. weather is be</w:t>
      </w:r>
    </w:p>
    <w:p>
      <w:pPr>
        <w:spacing w:after="100" w:before="0"/>
      </w:pPr>
      <w:r>
        <w:rPr>
          <w:b w:val="0"/>
        </w:rPr>
        <w:t>D. weather can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"weathering" of the sentence. "Weather can be" is the correct phrase to use to describe the temperature in a particular location during the summer season. "Weathering" refers to the process of wearing away or breaking down due to exposure to the elements, and is not applicable in this context. So, we must replace "Weathering" with "Weather." Correct sentence: In the summer, the weather can be very hot around here.</w:t>
      </w:r>
    </w:p>
    <w:p>
      <w:pPr>
        <w:spacing w:before="0"/>
      </w:pPr>
      <w:r>
        <w:rPr>
          <w:b w:val="0"/>
        </w:rPr>
      </w:r>
    </w:p>
    <w:p>
      <w:pPr>
        <w:spacing w:after="100" w:line="360" w:lineRule="auto" w:before="0"/>
      </w:pPr>
      <w:r>
        <w:rPr>
          <w:b w:val="0"/>
        </w:rPr>
        <w:t>40. The following sentence has been split into four segments. Identify the segment that contains an error. She shall being / travelling / by this time / tomorrow.</w:t>
      </w:r>
    </w:p>
    <w:p>
      <w:pPr>
        <w:spacing w:before="0"/>
      </w:pPr>
      <w:r>
        <w:rPr>
          <w:b w:val="0"/>
        </w:rPr>
      </w:r>
    </w:p>
    <w:p>
      <w:pPr>
        <w:spacing w:after="100" w:before="0"/>
      </w:pPr>
      <w:r>
        <w:rPr>
          <w:b w:val="0"/>
        </w:rPr>
        <w:t>A. by this time</w:t>
      </w:r>
    </w:p>
    <w:p>
      <w:pPr>
        <w:spacing w:after="100" w:before="0"/>
      </w:pPr>
      <w:r>
        <w:rPr>
          <w:b w:val="0"/>
        </w:rPr>
        <w:t>B. travelling</w:t>
      </w:r>
    </w:p>
    <w:p>
      <w:pPr>
        <w:spacing w:after="100" w:before="0"/>
      </w:pPr>
      <w:r>
        <w:rPr>
          <w:b w:val="0"/>
        </w:rPr>
        <w:t>C. She shall being</w:t>
      </w:r>
    </w:p>
    <w:p>
      <w:pPr>
        <w:spacing w:after="100" w:before="0"/>
      </w:pPr>
      <w:r>
        <w:rPr>
          <w:b w:val="0"/>
        </w:rPr>
        <w:t>D.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She shall being. Explanation: The phrase "She shall being" is incorrect. It should be "She shall be traveling" to use the correct future continuous tense.</w:t>
      </w:r>
    </w:p>
    <w:p>
      <w:pPr>
        <w:spacing w:before="0"/>
      </w:pPr>
      <w:r>
        <w:rPr>
          <w:b w:val="0"/>
        </w:rPr>
      </w:r>
    </w:p>
    <w:p>
      <w:pPr>
        <w:spacing w:after="100" w:line="360" w:lineRule="auto" w:before="0"/>
      </w:pPr>
      <w:r>
        <w:rPr>
          <w:b w:val="0"/>
        </w:rPr>
        <w:t>41. The given sentence is divided into four segments. Select the option that has the segment with a grammatical error. We were on the way to the party/ suddenly, there/ will a heavy downpour.</w:t>
      </w:r>
    </w:p>
    <w:p>
      <w:pPr>
        <w:spacing w:before="0"/>
      </w:pPr>
      <w:r>
        <w:rPr>
          <w:b w:val="0"/>
        </w:rPr>
      </w:r>
    </w:p>
    <w:p>
      <w:pPr>
        <w:spacing w:after="100" w:before="0"/>
      </w:pPr>
      <w:r>
        <w:rPr>
          <w:b w:val="0"/>
        </w:rPr>
        <w:t>A. to the party;</w:t>
      </w:r>
    </w:p>
    <w:p>
      <w:pPr>
        <w:spacing w:after="100" w:before="0"/>
      </w:pPr>
      <w:r>
        <w:rPr>
          <w:b w:val="0"/>
        </w:rPr>
        <w:t>B. We were on the way</w:t>
      </w:r>
    </w:p>
    <w:p>
      <w:pPr>
        <w:spacing w:after="100" w:before="0"/>
      </w:pPr>
      <w:r>
        <w:rPr>
          <w:b w:val="0"/>
        </w:rPr>
        <w:t>C. will a heavy downpour.</w:t>
      </w:r>
    </w:p>
    <w:p>
      <w:pPr>
        <w:spacing w:after="100" w:before="0"/>
      </w:pPr>
      <w:r>
        <w:rPr>
          <w:b w:val="0"/>
        </w:rPr>
        <w:t>D. suddenly,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"We were on the way to the party; suddenly, there was a heavy downpour."</w:t>
      </w:r>
    </w:p>
    <w:p>
      <w:pPr>
        <w:spacing w:before="0"/>
      </w:pPr>
      <w:r>
        <w:rPr>
          <w:b w:val="0"/>
        </w:rPr>
        <w:t>• The primary issue in the sentence is the use of "will" instead of "was" in the segment "will a heavy downpour."</w:t>
      </w:r>
    </w:p>
    <w:p>
      <w:pPr>
        <w:spacing w:before="0"/>
      </w:pPr>
      <w:r>
        <w:rPr>
          <w:b w:val="0"/>
        </w:rPr>
        <w:t>• The sentence is in the past tense, so the correct word should be "was".</w:t>
      </w:r>
    </w:p>
    <w:p>
      <w:pPr>
        <w:spacing w:before="0"/>
      </w:pPr>
      <w:r>
        <w:rPr>
          <w:b w:val="0"/>
        </w:rPr>
        <w:t>• The correct phrase should be "there was a heavy downpour."</w:t>
      </w:r>
    </w:p>
    <w:p>
      <w:pPr>
        <w:spacing w:before="0"/>
      </w:pPr>
      <w:r>
        <w:rPr>
          <w:b w:val="0"/>
        </w:rPr>
        <w:t>• Thus, the error is located in part 3 of the sentence.</w:t>
      </w:r>
    </w:p>
    <w:p>
      <w:pPr>
        <w:spacing w:before="0"/>
      </w:pPr>
      <w:r>
        <w:rPr>
          <w:b w:val="0"/>
        </w:rPr>
      </w:r>
    </w:p>
    <w:p>
      <w:pPr>
        <w:spacing w:after="100" w:line="360" w:lineRule="auto" w:before="0"/>
      </w:pPr>
      <w:r>
        <w:rPr>
          <w:b w:val="0"/>
        </w:rPr>
        <w:t>42. The given sentence contains an error. Select the option that correctly rectifies the error. This is the eldest standing structure of Chola architecture in India.</w:t>
      </w:r>
    </w:p>
    <w:p>
      <w:pPr>
        <w:spacing w:before="0"/>
      </w:pPr>
      <w:r>
        <w:rPr>
          <w:b w:val="0"/>
        </w:rPr>
      </w:r>
    </w:p>
    <w:p>
      <w:pPr>
        <w:spacing w:after="100" w:before="0"/>
      </w:pPr>
      <w:r>
        <w:rPr>
          <w:b w:val="0"/>
        </w:rPr>
        <w:t>A. This is the more older standing structure of Chola architecture in India.</w:t>
      </w:r>
    </w:p>
    <w:p>
      <w:pPr>
        <w:spacing w:after="100" w:before="0"/>
      </w:pPr>
      <w:r>
        <w:rPr>
          <w:b w:val="0"/>
        </w:rPr>
        <w:t>B. This is the most old standing structure of Chola architecture in India.</w:t>
      </w:r>
    </w:p>
    <w:p>
      <w:pPr>
        <w:spacing w:after="100" w:before="0"/>
      </w:pPr>
      <w:r>
        <w:rPr>
          <w:b w:val="0"/>
        </w:rPr>
        <w:t>C. This is the more elder standing structure of Chola architecture in India.</w:t>
      </w:r>
    </w:p>
    <w:p>
      <w:pPr>
        <w:spacing w:after="100" w:before="0"/>
      </w:pPr>
      <w:r>
        <w:rPr>
          <w:b w:val="0"/>
        </w:rPr>
        <w:t>D. This is the oldest standing structure of Chola architecture in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'This is the oldest standing structure of Chola architecture in India'. Key Points Hence, the correct answer is option 4. Correct sentence: This is the oldest standing structure of Chola architecture in India. Additional Information</w:t>
      </w:r>
    </w:p>
    <w:p>
      <w:pPr>
        <w:spacing w:before="0"/>
      </w:pPr>
      <w:r>
        <w:rPr>
          <w:b w:val="0"/>
        </w:rPr>
        <w:t>• In the given sentence, the superlative form of the adjective 'oldest' should be used instead of 'eldest'.</w:t>
      </w:r>
    </w:p>
    <w:p>
      <w:pPr>
        <w:spacing w:before="0"/>
      </w:pPr>
      <w:r>
        <w:rPr>
          <w:b w:val="0"/>
        </w:rPr>
        <w:t>• The word 'eldest' is typically used for people, especially in the context of family relationships, while 'oldest' is used for objects, structures, and other non-living things.</w:t>
      </w:r>
    </w:p>
    <w:p>
      <w:pPr>
        <w:spacing w:before="0"/>
      </w:pPr>
      <w:r>
        <w:rPr>
          <w:b w:val="0"/>
        </w:rPr>
        <w:t>• Therefore, the correct form is 'oldest'.</w:t>
      </w:r>
    </w:p>
    <w:p>
      <w:pPr>
        <w:spacing w:before="0"/>
      </w:pPr>
      <w:r>
        <w:rPr>
          <w:b w:val="0"/>
        </w:rPr>
        <w:t>• When discussing age or duration in the context of objects or structures, use 'oldest' to indicate the greatest age.</w:t>
      </w:r>
    </w:p>
    <w:p>
      <w:pPr>
        <w:spacing w:before="0"/>
      </w:pPr>
      <w:r>
        <w:rPr>
          <w:b w:val="0"/>
        </w:rPr>
        <w:t>• The word 'eldest' is reserved for the oldest person among a group of people, typically within a family. Example (correct usage of 'eldest'): She is the eldest of the three siblings.</w:t>
      </w:r>
    </w:p>
    <w:p>
      <w:pPr>
        <w:spacing w:before="0"/>
      </w:pPr>
      <w:r>
        <w:rPr>
          <w:b w:val="0"/>
        </w:rPr>
        <w:t>• Example (correct usage of 'oldest'): This is the oldest tree in the park.</w:t>
      </w:r>
    </w:p>
    <w:p>
      <w:pPr>
        <w:spacing w:before="0"/>
      </w:pPr>
      <w:r>
        <w:rPr>
          <w:b w:val="0"/>
        </w:rPr>
      </w:r>
    </w:p>
    <w:p>
      <w:pPr>
        <w:spacing w:after="100" w:line="360" w:lineRule="auto" w:before="0"/>
      </w:pPr>
      <w:r>
        <w:rPr>
          <w:b w:val="0"/>
        </w:rPr>
        <w:t>43. The following sentence has been split into four segments. Identify the segment that contains a grammatical error. We has travelled / to many states / of India to get / an essence of its diversity.</w:t>
      </w:r>
    </w:p>
    <w:p>
      <w:pPr>
        <w:spacing w:before="0"/>
      </w:pPr>
      <w:r>
        <w:rPr>
          <w:b w:val="0"/>
        </w:rPr>
      </w:r>
    </w:p>
    <w:p>
      <w:pPr>
        <w:spacing w:after="100" w:before="0"/>
      </w:pPr>
      <w:r>
        <w:rPr>
          <w:b w:val="0"/>
        </w:rPr>
        <w:t>A. an essence of its diversity</w:t>
      </w:r>
    </w:p>
    <w:p>
      <w:pPr>
        <w:spacing w:after="100" w:before="0"/>
      </w:pPr>
      <w:r>
        <w:rPr>
          <w:b w:val="0"/>
        </w:rPr>
        <w:t>B. We has travelled</w:t>
      </w:r>
    </w:p>
    <w:p>
      <w:pPr>
        <w:spacing w:after="100" w:before="0"/>
      </w:pPr>
      <w:r>
        <w:rPr>
          <w:b w:val="0"/>
        </w:rPr>
        <w:t>C. to many states</w:t>
      </w:r>
    </w:p>
    <w:p>
      <w:pPr>
        <w:spacing w:after="100" w:before="0"/>
      </w:pPr>
      <w:r>
        <w:rPr>
          <w:b w:val="0"/>
        </w:rPr>
        <w:t>D. of India to 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has travelled. The plural pronoun "We" must be paired with "have" rather than "has" to maintain correct subject-verb agreement in the present perfect tense.</w:t>
      </w:r>
    </w:p>
    <w:p>
      <w:pPr>
        <w:spacing w:before="0"/>
      </w:pPr>
      <w:r>
        <w:rPr>
          <w:b w:val="0"/>
        </w:rPr>
      </w:r>
    </w:p>
    <w:p>
      <w:pPr>
        <w:spacing w:after="100" w:line="360" w:lineRule="auto" w:before="0"/>
      </w:pPr>
      <w:r>
        <w:rPr>
          <w:b w:val="0"/>
        </w:rPr>
        <w:t>44. In the sentence identify the segment which contains the grammatical error. I am believing you have submitted all the necessary documents.</w:t>
      </w:r>
    </w:p>
    <w:p>
      <w:pPr>
        <w:spacing w:before="0"/>
      </w:pPr>
      <w:r>
        <w:rPr>
          <w:b w:val="0"/>
        </w:rPr>
      </w:r>
    </w:p>
    <w:p>
      <w:pPr>
        <w:spacing w:after="100" w:before="0"/>
      </w:pPr>
      <w:r>
        <w:rPr>
          <w:b w:val="0"/>
        </w:rPr>
        <w:t>A. all the</w:t>
      </w:r>
    </w:p>
    <w:p>
      <w:pPr>
        <w:spacing w:after="100" w:before="0"/>
      </w:pPr>
      <w:r>
        <w:rPr>
          <w:b w:val="0"/>
        </w:rPr>
        <w:t>B. you have submitted</w:t>
      </w:r>
    </w:p>
    <w:p>
      <w:pPr>
        <w:spacing w:after="100" w:before="0"/>
      </w:pPr>
      <w:r>
        <w:rPr>
          <w:b w:val="0"/>
        </w:rPr>
        <w:t>C. necessary documents</w:t>
      </w:r>
    </w:p>
    <w:p>
      <w:pPr>
        <w:spacing w:after="100" w:before="0"/>
      </w:pPr>
      <w:r>
        <w:rPr>
          <w:b w:val="0"/>
        </w:rPr>
        <w:t>D. I am believing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sentence uses the verb "to believe" in its present continuous form ("I am believing"), which is not typically used in English for state verbs.</w:t>
      </w:r>
    </w:p>
    <w:p>
      <w:pPr>
        <w:spacing w:before="0"/>
      </w:pPr>
      <w:r>
        <w:rPr>
          <w:b w:val="0"/>
        </w:rPr>
        <w:t>• State verbs describe a state rather than an action and usually do not have continuous forms.</w:t>
      </w:r>
    </w:p>
    <w:p>
      <w:pPr>
        <w:spacing w:before="0"/>
      </w:pPr>
      <w:r>
        <w:rPr>
          <w:b w:val="0"/>
        </w:rPr>
        <w:t>• Verbs of perception, emotion, and thinking (such as "believe") are generally not used in the continuous form because they do not describe physical actions.</w:t>
      </w:r>
    </w:p>
    <w:p>
      <w:pPr>
        <w:spacing w:before="0"/>
      </w:pPr>
      <w:r>
        <w:rPr>
          <w:b w:val="0"/>
        </w:rPr>
        <w:t>• The correct form of the verb "to believe" in this context is the simple present tense ("I believe") because it expresses a general opinion or conviction.</w:t>
      </w:r>
    </w:p>
    <w:p>
      <w:pPr>
        <w:spacing w:before="0"/>
      </w:pPr>
      <w:r>
        <w:rPr>
          <w:b w:val="0"/>
        </w:rPr>
        <w:t>• Changing "I am believing" to "I believe" corrects the grammatical error, making the sentence "I believe you have submitted all the necessary documents."</w:t>
      </w:r>
    </w:p>
    <w:p>
      <w:pPr>
        <w:spacing w:before="0"/>
      </w:pPr>
      <w:r>
        <w:rPr>
          <w:b w:val="0"/>
        </w:rPr>
        <w:t>• Therefore, the correct answer is "Option 4".</w:t>
      </w:r>
    </w:p>
    <w:p>
      <w:pPr>
        <w:spacing w:before="0"/>
      </w:pPr>
      <w:r>
        <w:rPr>
          <w:b w:val="0"/>
        </w:rPr>
      </w:r>
    </w:p>
    <w:p>
      <w:pPr>
        <w:spacing w:after="100" w:line="360" w:lineRule="auto" w:before="0"/>
      </w:pPr>
      <w:r>
        <w:rPr>
          <w:b w:val="0"/>
        </w:rPr>
        <w:t>45.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My friends are gone (a)/ on a trip to (b)/ Goa today (c)/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verb form "gone" is incorrect in the erroneous segment. The given sentence is in the present tense. So we can't use the past participle of the verb 'go' which is "gone".</w:t>
      </w:r>
    </w:p>
    <w:p>
      <w:pPr>
        <w:spacing w:before="0"/>
      </w:pPr>
      <w:r>
        <w:rPr>
          <w:b w:val="0"/>
        </w:rPr>
      </w:r>
    </w:p>
    <w:p>
      <w:pPr>
        <w:spacing w:after="100" w:line="360" w:lineRule="auto" w:before="0"/>
      </w:pPr>
      <w:r>
        <w:rPr>
          <w:b w:val="0"/>
        </w:rPr>
        <w:t>46. Identify the segment in the sentence which contains a grammatical error. Much villagers attended the feast hosted by the village panchayat.</w:t>
      </w:r>
    </w:p>
    <w:p>
      <w:pPr>
        <w:spacing w:before="0"/>
      </w:pPr>
      <w:r>
        <w:rPr>
          <w:b w:val="0"/>
        </w:rPr>
      </w:r>
    </w:p>
    <w:p>
      <w:pPr>
        <w:spacing w:after="100" w:before="0"/>
      </w:pPr>
      <w:r>
        <w:rPr>
          <w:b w:val="0"/>
        </w:rPr>
        <w:t>A. the village panchayat</w:t>
      </w:r>
    </w:p>
    <w:p>
      <w:pPr>
        <w:spacing w:after="100" w:before="0"/>
      </w:pPr>
      <w:r>
        <w:rPr>
          <w:b w:val="0"/>
        </w:rPr>
        <w:t>B. attended the feast</w:t>
      </w:r>
    </w:p>
    <w:p>
      <w:pPr>
        <w:spacing w:after="100" w:before="0"/>
      </w:pPr>
      <w:r>
        <w:rPr>
          <w:b w:val="0"/>
        </w:rPr>
        <w:t>C. Much villagers</w:t>
      </w:r>
    </w:p>
    <w:p>
      <w:pPr>
        <w:spacing w:after="100" w:before="0"/>
      </w:pPr>
      <w:r>
        <w:rPr>
          <w:b w:val="0"/>
        </w:rPr>
        <w:t>D. hosted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'Much villagers' Key Points The correct sentence will be: 'Many' villagers attended the fest hosted by the village panchayat. Hinglish सही वाक्य होगा: 'Many' villagers attended the fest hosted by the village panchayat. Confusion Points In the given sentence, the word "hosted" is functioning as a past participle, which acts as an adjective modifying the noun "fest." In this case, there is no need to include "was/were" before "hosted" because the sentence is in the active voice and the verb "hosted" is describing the fest. If we were to rephrase the sentence using the passive voice, we could say: "The fest, which was hosted by the village panchayat, was attended by many villagers." In this revised sentence, "was hosted" is used to indicate the passive voice, and the verb "attended" is in the past tense to match the verb tense of "was hosted."</w:t>
      </w:r>
    </w:p>
    <w:p>
      <w:pPr>
        <w:spacing w:before="0"/>
      </w:pPr>
      <w:r>
        <w:rPr>
          <w:b w:val="0"/>
        </w:rPr>
        <w:t>• The given sentence is grammatically incorrect and has an error of determiners.</w:t>
      </w:r>
    </w:p>
    <w:p>
      <w:pPr>
        <w:spacing w:before="0"/>
      </w:pPr>
      <w:r>
        <w:rPr>
          <w:b w:val="0"/>
        </w:rPr>
        <w:t>• Here 'Many villagers' should be used instead of 'Much villagers'</w:t>
      </w:r>
    </w:p>
    <w:p>
      <w:pPr>
        <w:spacing w:before="0"/>
      </w:pPr>
      <w:r>
        <w:rPr>
          <w:b w:val="0"/>
        </w:rPr>
        <w:t>• 'Much' is uncountable. Example: There is too much food at home for us. { here we cannot count food }</w:t>
      </w:r>
    </w:p>
    <w:p>
      <w:pPr>
        <w:spacing w:before="0"/>
      </w:pPr>
      <w:r>
        <w:rPr>
          <w:b w:val="0"/>
        </w:rPr>
        <w:t>• 'Many' is countable. Example: There are many girls in the classroom.{ here we can count girls }</w:t>
      </w:r>
    </w:p>
    <w:p>
      <w:pPr>
        <w:spacing w:before="0"/>
      </w:pPr>
      <w:r>
        <w:rPr>
          <w:b w:val="0"/>
        </w:rPr>
        <w:t>• Hence, option 3 is the correct answer.</w:t>
      </w:r>
    </w:p>
    <w:p>
      <w:pPr>
        <w:spacing w:before="0"/>
      </w:pPr>
      <w:r>
        <w:rPr>
          <w:b w:val="0"/>
        </w:rPr>
        <w:t>• दिया गया वाक्य व्याकरणिक रूप से गलत है और इसमें 'determiners ' की त्रुटि है I</w:t>
      </w:r>
    </w:p>
    <w:p>
      <w:pPr>
        <w:spacing w:before="0"/>
      </w:pPr>
      <w:r>
        <w:rPr>
          <w:b w:val="0"/>
        </w:rPr>
        <w:t>• यहां 'Much villagers' के बजाय 'Many villagers' इस्तेमाल किया जाना चाहिए I</w:t>
      </w:r>
    </w:p>
    <w:p>
      <w:pPr>
        <w:spacing w:before="0"/>
      </w:pPr>
      <w:r>
        <w:rPr>
          <w:b w:val="0"/>
        </w:rPr>
        <w:t>• 'Much' अगणनीय है। उदाहरण: There is too much food at home for us. { यहाँ हम भोजन की गिनती नहीं कर सकते }</w:t>
      </w:r>
    </w:p>
    <w:p>
      <w:pPr>
        <w:spacing w:before="0"/>
      </w:pPr>
      <w:r>
        <w:rPr>
          <w:b w:val="0"/>
        </w:rPr>
        <w:t>• 'Many' गणनीय है I उदाहरण: There are many girls in the classroom.{ यहाँ हम लड़कियों की गिनती कर सकते हैं }</w:t>
      </w:r>
    </w:p>
    <w:p>
      <w:pPr>
        <w:spacing w:before="0"/>
      </w:pPr>
      <w:r>
        <w:rPr>
          <w:b w:val="0"/>
        </w:rPr>
        <w:t>• अत: विकल्प 3 सही उत्तर है।</w:t>
      </w:r>
    </w:p>
    <w:p>
      <w:pPr>
        <w:spacing w:before="0"/>
      </w:pPr>
      <w:r>
        <w:rPr>
          <w:b w:val="0"/>
        </w:rPr>
      </w:r>
    </w:p>
    <w:p>
      <w:pPr>
        <w:spacing w:after="100" w:line="360" w:lineRule="auto" w:before="0"/>
      </w:pPr>
      <w:r>
        <w:rPr>
          <w:b w:val="0"/>
        </w:rPr>
        <w:t>47. From the given options, identify the segment in the sentence which contains the grammatical error. They visited the Qutub Minar, which is most attractive spot in Delhi.</w:t>
      </w:r>
    </w:p>
    <w:p>
      <w:pPr>
        <w:spacing w:before="0"/>
      </w:pPr>
      <w:r>
        <w:rPr>
          <w:b w:val="0"/>
        </w:rPr>
      </w:r>
    </w:p>
    <w:p>
      <w:pPr>
        <w:spacing w:after="100" w:before="0"/>
      </w:pPr>
      <w:r>
        <w:rPr>
          <w:b w:val="0"/>
        </w:rPr>
        <w:t>A. Attractive spot</w:t>
      </w:r>
    </w:p>
    <w:p>
      <w:pPr>
        <w:spacing w:after="100" w:before="0"/>
      </w:pPr>
      <w:r>
        <w:rPr>
          <w:b w:val="0"/>
        </w:rPr>
        <w:t>B. Which is most</w:t>
      </w:r>
    </w:p>
    <w:p>
      <w:pPr>
        <w:spacing w:after="100" w:before="0"/>
      </w:pPr>
      <w:r>
        <w:rPr>
          <w:b w:val="0"/>
        </w:rPr>
        <w:t>C. They visited</w:t>
      </w:r>
    </w:p>
    <w:p>
      <w:pPr>
        <w:spacing w:after="100" w:before="0"/>
      </w:pPr>
      <w:r>
        <w:rPr>
          <w:b w:val="0"/>
        </w:rPr>
        <w:t>D. In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"Which is most". The sentence uses the superlative degree of adjective 'most attractive', for the noun Qutub Minar. Using the article 'The' gives superlative adjective the specificity of being the best, out of all others of its nature.</w:t>
      </w:r>
    </w:p>
    <w:p>
      <w:pPr>
        <w:spacing w:before="0"/>
      </w:pPr>
      <w:r>
        <w:rPr>
          <w:b w:val="0"/>
        </w:rPr>
      </w:r>
    </w:p>
    <w:p>
      <w:pPr>
        <w:spacing w:after="100" w:line="360" w:lineRule="auto" w:before="0"/>
      </w:pPr>
      <w:r>
        <w:rPr>
          <w:b w:val="0"/>
        </w:rPr>
        <w:t>48. The given sentence is divided into three segments. Select the option that has the segment with a grammatical error. If there is no error, select ‘No error’. The volunteer gave on to / the food packets to the / children of the orphanage.</w:t>
      </w:r>
    </w:p>
    <w:p>
      <w:pPr>
        <w:spacing w:before="0"/>
      </w:pPr>
      <w:r>
        <w:rPr>
          <w:b w:val="0"/>
        </w:rPr>
      </w:r>
    </w:p>
    <w:p>
      <w:pPr>
        <w:spacing w:after="100" w:before="0"/>
      </w:pPr>
      <w:r>
        <w:rPr>
          <w:b w:val="0"/>
        </w:rPr>
        <w:t>A. children of the orphanage.</w:t>
      </w:r>
    </w:p>
    <w:p>
      <w:pPr>
        <w:spacing w:after="100" w:before="0"/>
      </w:pPr>
      <w:r>
        <w:rPr>
          <w:b w:val="0"/>
        </w:rPr>
        <w:t>B. The volunteer gave on to</w:t>
      </w:r>
    </w:p>
    <w:p>
      <w:pPr>
        <w:spacing w:after="100" w:before="0"/>
      </w:pPr>
      <w:r>
        <w:rPr>
          <w:b w:val="0"/>
        </w:rPr>
        <w:t>C. the food packets to the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volunteer gave on to. The phrase "gave on to" is incorrect. It should be "gave out" or "gave" instead. Therefore, the error is in segment 2.</w:t>
      </w:r>
    </w:p>
    <w:p>
      <w:pPr>
        <w:spacing w:before="0"/>
      </w:pPr>
      <w:r>
        <w:rPr>
          <w:b w:val="0"/>
        </w:rPr>
      </w:r>
    </w:p>
    <w:p>
      <w:pPr>
        <w:spacing w:after="100" w:line="360" w:lineRule="auto" w:before="0"/>
      </w:pPr>
      <w:r>
        <w:rPr>
          <w:b w:val="0"/>
        </w:rPr>
        <w:t>49. In the sentence identify the segment which contains the grammatical error. My brother, who live in Delhi, has written me a letter.</w:t>
      </w:r>
    </w:p>
    <w:p>
      <w:pPr>
        <w:spacing w:before="0"/>
      </w:pPr>
      <w:r>
        <w:rPr>
          <w:b w:val="0"/>
        </w:rPr>
      </w:r>
    </w:p>
    <w:p>
      <w:pPr>
        <w:spacing w:after="100" w:before="0"/>
      </w:pPr>
      <w:r>
        <w:rPr>
          <w:b w:val="0"/>
        </w:rPr>
        <w:t>A. has written</w:t>
      </w:r>
    </w:p>
    <w:p>
      <w:pPr>
        <w:spacing w:after="100" w:before="0"/>
      </w:pPr>
      <w:r>
        <w:rPr>
          <w:b w:val="0"/>
        </w:rPr>
        <w:t>B. who live in Delhi</w:t>
      </w:r>
    </w:p>
    <w:p>
      <w:pPr>
        <w:spacing w:after="100" w:before="0"/>
      </w:pPr>
      <w:r>
        <w:rPr>
          <w:b w:val="0"/>
        </w:rPr>
        <w:t>C. me a letter</w:t>
      </w:r>
    </w:p>
    <w:p>
      <w:pPr>
        <w:spacing w:after="100" w:before="0"/>
      </w:pPr>
      <w:r>
        <w:rPr>
          <w:b w:val="0"/>
        </w:rPr>
        <w:t>D. My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 live in Delhi. Key Points Thus, the rectified sentence is: My brother, who lives in Delhi, has written me a letter.</w:t>
      </w:r>
    </w:p>
    <w:p>
      <w:pPr>
        <w:spacing w:before="0"/>
      </w:pPr>
      <w:r>
        <w:rPr>
          <w:b w:val="0"/>
        </w:rPr>
        <w:t>• 'who lives in Delhi' should be there in place of 'who live in Delhi'</w:t>
      </w:r>
    </w:p>
    <w:p>
      <w:pPr>
        <w:spacing w:before="0"/>
      </w:pPr>
      <w:r>
        <w:rPr>
          <w:b w:val="0"/>
        </w:rPr>
        <w:t>• A relative pronoun (“who,” “which,” or “that”) used as a subject of an adjective clause takes either a singular or plural verb in order to agree with its antecedent. Example: A vegetable that contains DDT can be harmful. (Adjective clause modifying the singular noun “vegetable.”)</w:t>
      </w:r>
    </w:p>
    <w:p>
      <w:pPr>
        <w:spacing w:before="0"/>
      </w:pPr>
      <w:r>
        <w:rPr>
          <w:b w:val="0"/>
        </w:rPr>
        <w:t>• Vegetables that contain DDT can be harmful. (Adjective clause modifying the plural noun “vegetables.”)</w:t>
      </w:r>
    </w:p>
    <w:p>
      <w:pPr>
        <w:spacing w:before="0"/>
      </w:pPr>
      <w:r>
        <w:rPr>
          <w:b w:val="0"/>
        </w:rPr>
        <w:t>• Here, 'my brother' is a singular subject, so a singular verb should be used.</w:t>
      </w:r>
    </w:p>
    <w:p>
      <w:pPr>
        <w:spacing w:before="0"/>
      </w:pPr>
      <w:r>
        <w:rPr>
          <w:b w:val="0"/>
        </w:rPr>
      </w:r>
    </w:p>
    <w:p>
      <w:pPr>
        <w:spacing w:after="100" w:line="360" w:lineRule="auto" w:before="0"/>
      </w:pPr>
      <w:r>
        <w:rPr>
          <w:b w:val="0"/>
        </w:rPr>
        <w:t>50. The following sentence has been split into four segments. Identify the segment that contains an error. Neetu have been / waiting for me / since 10 o’clock / in the morning.</w:t>
      </w:r>
    </w:p>
    <w:p>
      <w:pPr>
        <w:spacing w:before="0"/>
      </w:pPr>
      <w:r>
        <w:rPr>
          <w:b w:val="0"/>
        </w:rPr>
      </w:r>
    </w:p>
    <w:p>
      <w:pPr>
        <w:spacing w:after="100" w:before="0"/>
      </w:pPr>
      <w:r>
        <w:rPr>
          <w:b w:val="0"/>
        </w:rPr>
        <w:t>A. Neetu have been</w:t>
      </w:r>
    </w:p>
    <w:p>
      <w:pPr>
        <w:spacing w:after="100" w:before="0"/>
      </w:pPr>
      <w:r>
        <w:rPr>
          <w:b w:val="0"/>
        </w:rPr>
        <w:t>B. in the morning</w:t>
      </w:r>
    </w:p>
    <w:p>
      <w:pPr>
        <w:spacing w:after="100" w:before="0"/>
      </w:pPr>
      <w:r>
        <w:rPr>
          <w:b w:val="0"/>
        </w:rPr>
        <w:t>C. since 10 o’clock</w:t>
      </w:r>
    </w:p>
    <w:p>
      <w:pPr>
        <w:spacing w:after="100" w:before="0"/>
      </w:pPr>
      <w:r>
        <w:rPr>
          <w:b w:val="0"/>
        </w:rPr>
        <w:t>D. waiting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error lies in the usage of the word "have." Since, the subject "neetu" is singular. The verb should also be singular to correct the subject-verb agreement error. Thus, the correct phrase should be "Neetu has been."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