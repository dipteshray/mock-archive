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hemispherical bowl of internal diameter 18 cm contains water. This water is to be filled in cylindrical bottles of diameter 6 cm and height 3 cm. The number of bottles required to empty the bowl is:</w:t>
      </w:r>
    </w:p>
    <w:p>
      <w:pPr>
        <w:spacing w:before="0"/>
      </w:pPr>
      <w:r>
        <w:rPr>
          <w:b w:val="0"/>
        </w:rPr>
      </w:r>
    </w:p>
    <w:p>
      <w:pPr>
        <w:spacing w:after="100" w:before="0"/>
      </w:pPr>
      <w:r>
        <w:rPr>
          <w:b w:val="0"/>
        </w:rPr>
        <w:t>A. 3</w:t>
      </w:r>
    </w:p>
    <w:p>
      <w:pPr>
        <w:spacing w:after="100" w:before="0"/>
      </w:pPr>
      <w:r>
        <w:rPr>
          <w:b w:val="0"/>
        </w:rPr>
        <w:t>B. 9</w:t>
      </w:r>
    </w:p>
    <w:p>
      <w:pPr>
        <w:spacing w:after="100" w:before="0"/>
      </w:pPr>
      <w:r>
        <w:rPr>
          <w:b w:val="0"/>
        </w:rPr>
        <w:t>C. 6</w:t>
      </w:r>
    </w:p>
    <w:p>
      <w:pPr>
        <w:spacing w:after="100" w:before="0"/>
      </w:pPr>
      <w:r>
        <w:rPr>
          <w:b w:val="0"/>
        </w:rPr>
        <w:t>D. 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Volume of water in hemispherical bowl = (2/3)πr3 = (2/3)π × (9)3 Volume of 1 cylindrical bottle = π r^2 h = (22/7) × (3)2 × 3 Volume of hemispherical bowl = Volume of 1 cylindrical bowl × Number of required bottles (2/3) × (22/7) × 9 × 9 × 9 = (22/7) × 3 × 3 × 3 × x ⇒ x = 18</w:t>
      </w:r>
    </w:p>
    <w:p>
      <w:pPr>
        <w:spacing w:before="0"/>
      </w:pPr>
      <w:r>
        <w:rPr>
          <w:b w:val="0"/>
        </w:rPr>
      </w:r>
    </w:p>
    <w:p>
      <w:pPr>
        <w:spacing w:after="100" w:line="360" w:lineRule="auto" w:before="0"/>
      </w:pPr>
      <w:r>
        <w:rPr>
          <w:b w:val="0"/>
        </w:rPr>
        <w:t>2. The lateral surface area of a cylinder is 3168 cm2 and its height is 48 cm. Find the volume.</w:t>
      </w:r>
    </w:p>
    <w:p>
      <w:pPr>
        <w:spacing w:before="0"/>
      </w:pPr>
      <w:r>
        <w:rPr>
          <w:b w:val="0"/>
        </w:rPr>
      </w:r>
    </w:p>
    <w:p>
      <w:pPr>
        <w:spacing w:after="100" w:before="0"/>
      </w:pPr>
      <w:r>
        <w:rPr>
          <w:b w:val="0"/>
        </w:rPr>
        <w:t>A. 5244 cm3</w:t>
      </w:r>
    </w:p>
    <w:p>
      <w:pPr>
        <w:spacing w:after="100" w:before="0"/>
      </w:pPr>
      <w:r>
        <w:rPr>
          <w:b w:val="0"/>
        </w:rPr>
        <w:t>B. 5544 cm3</w:t>
      </w:r>
    </w:p>
    <w:p>
      <w:pPr>
        <w:spacing w:after="100" w:before="0"/>
      </w:pPr>
      <w:r>
        <w:rPr>
          <w:b w:val="0"/>
        </w:rPr>
        <w:t>C. 5644 cm3</w:t>
      </w:r>
    </w:p>
    <w:p>
      <w:pPr>
        <w:spacing w:after="100" w:before="0"/>
      </w:pPr>
      <w:r>
        <w:rPr>
          <w:b w:val="0"/>
        </w:rPr>
        <w:t>D. 16632 cm3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Lateral Surface area of cylinder = 3168 cm2 Height = 48 cm Formula Used : Voulme of Cylinder = πr2h Curved Surface area od cylinder = 2πrh Calculation : ⇒ 2πrh = 3168 ⇒ 2 × 22/7 × r × 48 = 3168 ⇒ r = 3168 × 7/(2 × 22 × 48) ⇒ r = 22176/2112 ⇒ r = 10.5 cm Volume = 22/7 × 10.5 × 10.5 × 48 = 16632 cm3 ∴ The correct answer is 16632 cm3.</w:t>
      </w:r>
    </w:p>
    <w:p>
      <w:pPr>
        <w:spacing w:before="0"/>
      </w:pPr>
      <w:r>
        <w:rPr>
          <w:b w:val="0"/>
        </w:rPr>
      </w:r>
    </w:p>
    <w:p>
      <w:pPr>
        <w:spacing w:after="100" w:line="360" w:lineRule="auto" w:before="0"/>
      </w:pPr>
      <w:r>
        <w:rPr>
          <w:b w:val="0"/>
        </w:rPr>
        <w:t>3. The surface area of a sphere is 2464 cm2. Find its volume.</w:t>
      </w:r>
    </w:p>
    <w:p>
      <w:pPr>
        <w:spacing w:before="0"/>
      </w:pPr>
      <w:r>
        <w:rPr>
          <w:b w:val="0"/>
        </w:rPr>
      </w:r>
    </w:p>
    <w:p>
      <w:pPr>
        <w:spacing w:after="100" w:before="0"/>
      </w:pPr>
      <w:r>
        <w:rPr>
          <w:b w:val="0"/>
        </w:rPr>
        <w:t>A. 11498 (2/3) ~cm^3</w:t>
      </w:r>
    </w:p>
    <w:p>
      <w:pPr>
        <w:spacing w:after="100" w:before="0"/>
      </w:pPr>
      <w:r>
        <w:rPr>
          <w:b w:val="0"/>
        </w:rPr>
        <w:t>B. 13121 (1/3) ~cm^3</w:t>
      </w:r>
    </w:p>
    <w:p>
      <w:pPr>
        <w:spacing w:after="100" w:before="0"/>
      </w:pPr>
      <w:r>
        <w:rPr>
          <w:b w:val="0"/>
        </w:rPr>
        <w:t>C. 11892 (2/3) ~cm^3</w:t>
      </w:r>
    </w:p>
    <w:p>
      <w:pPr>
        <w:spacing w:after="100" w:before="0"/>
      </w:pPr>
      <w:r>
        <w:rPr>
          <w:b w:val="0"/>
        </w:rPr>
        <w:t>D. 11621 (1/3) ~cm^3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Surface area = 4πr2 = 2464 r2 = 2464 / 12.56, ⇒ r = √196 = 14 cm Volume = (4/3)πr3 = (4/3) × 22/7 × 143 ≈ 11498 (2)/(3) cm3</w:t>
      </w:r>
    </w:p>
    <w:p>
      <w:pPr>
        <w:spacing w:before="0"/>
      </w:pPr>
      <w:r>
        <w:rPr>
          <w:b w:val="0"/>
        </w:rPr>
      </w:r>
    </w:p>
    <w:p>
      <w:pPr>
        <w:spacing w:after="100" w:line="360" w:lineRule="auto" w:before="0"/>
      </w:pPr>
      <w:r>
        <w:rPr>
          <w:b w:val="0"/>
        </w:rPr>
        <w:t>4. A solid hemisphere has radius 21 cm. It is melted to form a cylinder such that the ratio of its curved surface area to total surface area is 2 ∶ 5. What is the radius (in cm) of its base (take π = 227)?</w:t>
      </w:r>
    </w:p>
    <w:p>
      <w:pPr>
        <w:spacing w:before="0"/>
      </w:pPr>
      <w:r>
        <w:rPr>
          <w:b w:val="0"/>
        </w:rPr>
      </w:r>
    </w:p>
    <w:p>
      <w:pPr>
        <w:spacing w:after="100" w:before="0"/>
      </w:pPr>
      <w:r>
        <w:rPr>
          <w:b w:val="0"/>
        </w:rPr>
        <w:t>A. 23</w:t>
      </w:r>
    </w:p>
    <w:p>
      <w:pPr>
        <w:spacing w:after="100" w:before="0"/>
      </w:pPr>
      <w:r>
        <w:rPr>
          <w:b w:val="0"/>
        </w:rPr>
        <w:t>B. 21</w:t>
      </w:r>
    </w:p>
    <w:p>
      <w:pPr>
        <w:spacing w:after="100" w:before="0"/>
      </w:pPr>
      <w:r>
        <w:rPr>
          <w:b w:val="0"/>
        </w:rPr>
        <w:t>C. 17</w:t>
      </w:r>
    </w:p>
    <w:p>
      <w:pPr>
        <w:spacing w:after="100" w:before="0"/>
      </w:pPr>
      <w:r>
        <w:rPr>
          <w:b w:val="0"/>
        </w:rPr>
        <w:t>D. 19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CSA/TSA = 2/5 ⇒ [2πRh]/[2πR(R + h)] = 2/5 ⇒ h/(R + h) = 2/5 ⇒ 5h = 2R + 2h ⇒ h = (2/3)R The cylinder's volume and the volume of a solid hemisphere are equal. ⇒ πR2h = (2/3)πr3 ⇒ R2 × (2/3)R = (2/3) × (21)3 ⇒ R3 = (21)3 ⇒ R = 21 cm</w:t>
      </w:r>
    </w:p>
    <w:p>
      <w:pPr>
        <w:spacing w:before="0"/>
      </w:pPr>
      <w:r>
        <w:rPr>
          <w:b w:val="0"/>
        </w:rPr>
      </w:r>
    </w:p>
    <w:p>
      <w:pPr>
        <w:spacing w:after="100" w:line="360" w:lineRule="auto" w:before="0"/>
      </w:pPr>
      <w:r>
        <w:rPr>
          <w:b w:val="0"/>
        </w:rPr>
        <w:t>5. The volume of the hemisphere (to the nearest integer) with a radius of 5.5cm is (use π = 3.14):</w:t>
      </w:r>
    </w:p>
    <w:p>
      <w:pPr>
        <w:spacing w:before="0"/>
      </w:pPr>
      <w:r>
        <w:rPr>
          <w:b w:val="0"/>
        </w:rPr>
      </w:r>
    </w:p>
    <w:p>
      <w:pPr>
        <w:spacing w:after="100" w:before="0"/>
      </w:pPr>
      <w:r>
        <w:rPr>
          <w:b w:val="0"/>
        </w:rPr>
        <w:t>A. 325 cm3</w:t>
      </w:r>
    </w:p>
    <w:p>
      <w:pPr>
        <w:spacing w:after="100" w:before="0"/>
      </w:pPr>
      <w:r>
        <w:rPr>
          <w:b w:val="0"/>
        </w:rPr>
        <w:t>B. 362 cm3</w:t>
      </w:r>
    </w:p>
    <w:p>
      <w:pPr>
        <w:spacing w:after="100" w:before="0"/>
      </w:pPr>
      <w:r>
        <w:rPr>
          <w:b w:val="0"/>
        </w:rPr>
        <w:t>C. 378 cm3</w:t>
      </w:r>
    </w:p>
    <w:p>
      <w:pPr>
        <w:spacing w:after="100" w:before="0"/>
      </w:pPr>
      <w:r>
        <w:rPr>
          <w:b w:val="0"/>
        </w:rPr>
        <w:t>D. 348 cm3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Radius of the hemisphere (r) = 5.5 cm π = 3.14 Formula Used: Volume of a hemisphere = (2/3) × π × r3 Calculation: Volume = (2/3) × 3.14 × (5.5)3 ⇒ Volume = (2/3) × 3.14 × 166.375 ⇒ Volume = 2.094 × 166.375 ⇒ Volume ≈ 348.54 The volume of the hemisphere, to the nearest integer, is 348 cm3</w:t>
      </w:r>
    </w:p>
    <w:p>
      <w:pPr>
        <w:spacing w:before="0"/>
      </w:pPr>
      <w:r>
        <w:rPr>
          <w:b w:val="0"/>
        </w:rPr>
      </w:r>
    </w:p>
    <w:p>
      <w:pPr>
        <w:spacing w:after="100" w:line="360" w:lineRule="auto" w:before="0"/>
      </w:pPr>
      <w:r>
        <w:rPr>
          <w:b w:val="0"/>
        </w:rPr>
        <w:t>6. Water is flowing through a cylindrical canal with an internal diameter of 7 m at the speed of 18 km/h. Find the volume of water flowing through the canal in 30 minutes. (take π = (22/7))</w:t>
      </w:r>
    </w:p>
    <w:p>
      <w:pPr>
        <w:spacing w:before="0"/>
      </w:pPr>
      <w:r>
        <w:rPr>
          <w:b w:val="0"/>
        </w:rPr>
      </w:r>
    </w:p>
    <w:p>
      <w:pPr>
        <w:spacing w:after="100" w:before="0"/>
      </w:pPr>
      <w:r>
        <w:rPr>
          <w:b w:val="0"/>
        </w:rPr>
        <w:t>A. 3,76,500 m3</w:t>
      </w:r>
    </w:p>
    <w:p>
      <w:pPr>
        <w:spacing w:after="100" w:before="0"/>
      </w:pPr>
      <w:r>
        <w:rPr>
          <w:b w:val="0"/>
        </w:rPr>
        <w:t>B. 3,56,500 m3</w:t>
      </w:r>
    </w:p>
    <w:p>
      <w:pPr>
        <w:spacing w:after="100" w:before="0"/>
      </w:pPr>
      <w:r>
        <w:rPr>
          <w:b w:val="0"/>
        </w:rPr>
        <w:t>C. 3,66,500 m3</w:t>
      </w:r>
    </w:p>
    <w:p>
      <w:pPr>
        <w:spacing w:after="100" w:before="0"/>
      </w:pPr>
      <w:r>
        <w:rPr>
          <w:b w:val="0"/>
        </w:rPr>
        <w:t>D. 3,46,500 m3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Speed = height of the cylindrical pipe = 18kn/h = 18 × 5/18 m/s = 5 m/s [1km/h = 5/18 m/s] Volume of water flowing in cylindrical pipe = π r2 h ⇒ 22/7 × (49/4) × 5 = 192.5 m3 ⇒ In 1 sec volume of water flows = 192.5 ⇒ In 30 × 60 sec volume of water flows = 192.5 × 30 × 60 = 346,500 m3</w:t>
      </w:r>
    </w:p>
    <w:p>
      <w:pPr>
        <w:spacing w:before="0"/>
      </w:pPr>
      <w:r>
        <w:rPr>
          <w:b w:val="0"/>
        </w:rPr>
      </w:r>
    </w:p>
    <w:p>
      <w:pPr>
        <w:spacing w:after="100" w:line="360" w:lineRule="auto" w:before="0"/>
      </w:pPr>
      <w:r>
        <w:rPr>
          <w:b w:val="0"/>
        </w:rPr>
        <w:t>7. If the radius of a sphere is increased by 20%, then find the percentage increase in its volume.</w:t>
      </w:r>
    </w:p>
    <w:p>
      <w:pPr>
        <w:spacing w:before="0"/>
      </w:pPr>
      <w:r>
        <w:rPr>
          <w:b w:val="0"/>
        </w:rPr>
      </w:r>
    </w:p>
    <w:p>
      <w:pPr>
        <w:spacing w:after="100" w:before="0"/>
      </w:pPr>
      <w:r>
        <w:rPr>
          <w:b w:val="0"/>
        </w:rPr>
        <w:t>A. 68.5%</w:t>
      </w:r>
    </w:p>
    <w:p>
      <w:pPr>
        <w:spacing w:after="100" w:before="0"/>
      </w:pPr>
      <w:r>
        <w:rPr>
          <w:b w:val="0"/>
        </w:rPr>
        <w:t>B. 72.8%</w:t>
      </w:r>
    </w:p>
    <w:p>
      <w:pPr>
        <w:spacing w:after="100" w:before="0"/>
      </w:pPr>
      <w:r>
        <w:rPr>
          <w:b w:val="0"/>
        </w:rPr>
        <w:t>C. 70.6%</w:t>
      </w:r>
    </w:p>
    <w:p>
      <w:pPr>
        <w:spacing w:after="100" w:before="0"/>
      </w:pPr>
      <w:r>
        <w:rPr>
          <w:b w:val="0"/>
        </w:rPr>
        <w:t>D. 75.5%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If the radius of a sphere is increased by 20%, then find the percentage increase in its volume. Formula used: Volume of a sphere, V = 43 π r^3 Calculation: Let the original radius be r New radius = r + 20% of r = r + 0.2r = 1.2r Original Volume, V1 = 43 π r^3 New Volume, V2 = 43 π (1.2r)^3 V2 = 43 π × 1.728r^3 Percentage increase in volume = _2 - V_1V_1 × 100 ⇒ Percentage increase = 1.728V_1 - V_1V_1 × 100 ⇒ Percentage increase = 0.728V_1V_1 × 100 ⇒ Percentage increase = 72.8% ∴ The correct answer is option 2.</w:t>
      </w:r>
    </w:p>
    <w:p>
      <w:pPr>
        <w:spacing w:before="0"/>
      </w:pPr>
      <w:r>
        <w:rPr>
          <w:b w:val="0"/>
        </w:rPr>
      </w:r>
    </w:p>
    <w:p>
      <w:pPr>
        <w:spacing w:after="100" w:line="360" w:lineRule="auto" w:before="0"/>
      </w:pPr>
      <w:r>
        <w:rPr>
          <w:b w:val="0"/>
        </w:rPr>
        <w:t>8. The volume of a cube is reduced to 72.9%. By how much is the side of the cube reduced?</w:t>
      </w:r>
    </w:p>
    <w:p>
      <w:pPr>
        <w:spacing w:before="0"/>
      </w:pPr>
      <w:r>
        <w:rPr>
          <w:b w:val="0"/>
        </w:rPr>
      </w:r>
    </w:p>
    <w:p>
      <w:pPr>
        <w:spacing w:after="100" w:before="0"/>
      </w:pPr>
      <w:r>
        <w:rPr>
          <w:b w:val="0"/>
        </w:rPr>
        <w:t>A. 10%</w:t>
      </w:r>
    </w:p>
    <w:p>
      <w:pPr>
        <w:spacing w:after="100" w:before="0"/>
      </w:pPr>
      <w:r>
        <w:rPr>
          <w:b w:val="0"/>
        </w:rPr>
        <w:t>B. 8.5%</w:t>
      </w:r>
    </w:p>
    <w:p>
      <w:pPr>
        <w:spacing w:after="100" w:before="0"/>
      </w:pPr>
      <w:r>
        <w:rPr>
          <w:b w:val="0"/>
        </w:rPr>
        <w:t>C. 9%</w:t>
      </w:r>
    </w:p>
    <w:p>
      <w:pPr>
        <w:spacing w:after="100" w:before="0"/>
      </w:pPr>
      <w:r>
        <w:rPr>
          <w:b w:val="0"/>
        </w:rPr>
        <w:t>D. 9.5%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Original volume percentage = 100%, Reduced volume percentage = 72.9%, Volume of a cube = Side3, Reduced volume = (0.729) × S3 Let the new side be S', S'3 = 0.729 × S3 ⇒ (S'/S)3 = 0.729, ⇒ S'/S = 0.9, ⇒ S' = 0.9S The side of the cube is reduced by 10%.</w:t>
      </w:r>
    </w:p>
    <w:p>
      <w:pPr>
        <w:spacing w:before="0"/>
      </w:pPr>
      <w:r>
        <w:rPr>
          <w:b w:val="0"/>
        </w:rPr>
      </w:r>
    </w:p>
    <w:p>
      <w:pPr>
        <w:spacing w:after="100" w:line="360" w:lineRule="auto" w:before="0"/>
      </w:pPr>
      <w:r>
        <w:rPr>
          <w:b w:val="0"/>
        </w:rPr>
        <w:t>9. If the radius of a sphere is 2.1 cm, then the volume of sphere is equal to:</w:t>
      </w:r>
    </w:p>
    <w:p>
      <w:pPr>
        <w:spacing w:before="0"/>
      </w:pPr>
      <w:r>
        <w:rPr>
          <w:b w:val="0"/>
        </w:rPr>
      </w:r>
    </w:p>
    <w:p>
      <w:pPr>
        <w:spacing w:after="100" w:before="0"/>
      </w:pPr>
      <w:r>
        <w:rPr>
          <w:b w:val="0"/>
        </w:rPr>
        <w:t>A. 38.088 cm3</w:t>
      </w:r>
    </w:p>
    <w:p>
      <w:pPr>
        <w:spacing w:after="100" w:before="0"/>
      </w:pPr>
      <w:r>
        <w:rPr>
          <w:b w:val="0"/>
        </w:rPr>
        <w:t>B. 36.808 cm3</w:t>
      </w:r>
    </w:p>
    <w:p>
      <w:pPr>
        <w:spacing w:after="100" w:before="0"/>
      </w:pPr>
      <w:r>
        <w:rPr>
          <w:b w:val="0"/>
        </w:rPr>
        <w:t>C. 38.808 cm3</w:t>
      </w:r>
    </w:p>
    <w:p>
      <w:pPr>
        <w:spacing w:after="100" w:before="0"/>
      </w:pPr>
      <w:r>
        <w:rPr>
          <w:b w:val="0"/>
        </w:rPr>
        <w:t>D. 36.088 cm3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r = 2.1 cm Volume = (4/3) × π × r3 Volume = (4/3) × π × (2.1)3 Volume ≈ 38.808 cm3</w:t>
      </w:r>
    </w:p>
    <w:p>
      <w:pPr>
        <w:spacing w:before="0"/>
      </w:pPr>
      <w:r>
        <w:rPr>
          <w:b w:val="0"/>
        </w:rPr>
      </w:r>
    </w:p>
    <w:p>
      <w:pPr>
        <w:spacing w:after="100" w:line="360" w:lineRule="auto" w:before="0"/>
      </w:pPr>
      <w:r>
        <w:rPr>
          <w:b w:val="0"/>
        </w:rPr>
        <w:t>10. The perimeter of floor of a square room is 230 m and height of the room is 5 m. The cost of painting the walls of the room at Rs 7.50 /m2 is∶</w:t>
      </w:r>
    </w:p>
    <w:p>
      <w:pPr>
        <w:spacing w:before="0"/>
      </w:pPr>
      <w:r>
        <w:rPr>
          <w:b w:val="0"/>
        </w:rPr>
      </w:r>
    </w:p>
    <w:p>
      <w:pPr>
        <w:spacing w:after="100" w:before="0"/>
      </w:pPr>
      <w:r>
        <w:rPr>
          <w:b w:val="0"/>
        </w:rPr>
        <w:t>A. Rs. 3,450</w:t>
      </w:r>
    </w:p>
    <w:p>
      <w:pPr>
        <w:spacing w:after="100" w:before="0"/>
      </w:pPr>
      <w:r>
        <w:rPr>
          <w:b w:val="0"/>
        </w:rPr>
        <w:t>B. Rs. 8,625</w:t>
      </w:r>
    </w:p>
    <w:p>
      <w:pPr>
        <w:spacing w:after="100" w:before="0"/>
      </w:pPr>
      <w:r>
        <w:rPr>
          <w:b w:val="0"/>
        </w:rPr>
        <w:t>C. Rs. 4,312.50</w:t>
      </w:r>
    </w:p>
    <w:p>
      <w:pPr>
        <w:spacing w:after="100" w:before="0"/>
      </w:pPr>
      <w:r>
        <w:rPr>
          <w:b w:val="0"/>
        </w:rPr>
        <w:t>D. Rs. 17,250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Area of four wall of a room = perimeter of floor × height of the room = 230 × 5 = 1150 m2 Costing of painting the walls of the room 1 meter square = Rs. 7.5 Costing of painting on 1150 m2 = 1150 × 7.5 = Rs. 8625</w:t>
      </w:r>
    </w:p>
    <w:p>
      <w:pPr>
        <w:spacing w:before="0"/>
      </w:pPr>
      <w:r>
        <w:rPr>
          <w:b w:val="0"/>
        </w:rPr>
      </w:r>
    </w:p>
    <w:p>
      <w:pPr>
        <w:spacing w:after="100" w:line="360" w:lineRule="auto" w:before="0"/>
      </w:pPr>
      <w:r>
        <w:rPr>
          <w:b w:val="0"/>
        </w:rPr>
        <w:t>11. The length, breadth and height of a cuboid are in the ratio 1 ∶ 2 ∶ 3. The length, breadth and height of the cuboid are increased by 200%, 300% and 300%, respectively. Then compared to the original volume, the increase in the volume of the cuboid will be :</w:t>
      </w:r>
    </w:p>
    <w:p>
      <w:pPr>
        <w:spacing w:before="0"/>
      </w:pPr>
      <w:r>
        <w:rPr>
          <w:b w:val="0"/>
        </w:rPr>
      </w:r>
    </w:p>
    <w:p>
      <w:pPr>
        <w:spacing w:after="100" w:before="0"/>
      </w:pPr>
      <w:r>
        <w:rPr>
          <w:b w:val="0"/>
        </w:rPr>
        <w:t>A. 47 times</w:t>
      </w:r>
    </w:p>
    <w:p>
      <w:pPr>
        <w:spacing w:after="100" w:before="0"/>
      </w:pPr>
      <w:r>
        <w:rPr>
          <w:b w:val="0"/>
        </w:rPr>
        <w:t>B. 26 times</w:t>
      </w:r>
    </w:p>
    <w:p>
      <w:pPr>
        <w:spacing w:after="100" w:before="0"/>
      </w:pPr>
      <w:r>
        <w:rPr>
          <w:b w:val="0"/>
        </w:rPr>
        <w:t>C. 17 times</w:t>
      </w:r>
    </w:p>
    <w:p>
      <w:pPr>
        <w:spacing w:after="100" w:before="0"/>
      </w:pPr>
      <w:r>
        <w:rPr>
          <w:b w:val="0"/>
        </w:rPr>
        <w:t>D. 15 times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Length, breadth and height of the cuboid be 100, 200, and 300 respectively. Volume of cuboid = 100 × 200 × 300 = 6000000 Length increased by 200%, Breadth increase by 300% and height by 300% Now, new length = 300, breadth = 800 and height = 1200 respectively ⇒ new volume of cuboid = 300 × 800 × 1200 = 288000000 Increase in volume = (288000000 – 6000000)/6000000 = 282000000/6000000 = 47 times</w:t>
      </w:r>
    </w:p>
    <w:p>
      <w:pPr>
        <w:spacing w:before="0"/>
      </w:pPr>
      <w:r>
        <w:rPr>
          <w:b w:val="0"/>
        </w:rPr>
      </w:r>
    </w:p>
    <w:p>
      <w:pPr>
        <w:spacing w:after="100" w:line="360" w:lineRule="auto" w:before="0"/>
      </w:pPr>
      <w:r>
        <w:rPr>
          <w:b w:val="0"/>
        </w:rPr>
        <w:t>12. The volume of a wall is 23958 cm3 and its height is six times its width and its length is half the height. What is the width of the wall?</w:t>
      </w:r>
    </w:p>
    <w:p>
      <w:pPr>
        <w:spacing w:before="0"/>
      </w:pPr>
      <w:r>
        <w:rPr>
          <w:b w:val="0"/>
        </w:rPr>
      </w:r>
    </w:p>
    <w:p>
      <w:pPr>
        <w:spacing w:after="100" w:before="0"/>
      </w:pPr>
      <w:r>
        <w:rPr>
          <w:b w:val="0"/>
        </w:rPr>
        <w:t>A. 21 cm</w:t>
      </w:r>
    </w:p>
    <w:p>
      <w:pPr>
        <w:spacing w:after="100" w:before="0"/>
      </w:pPr>
      <w:r>
        <w:rPr>
          <w:b w:val="0"/>
        </w:rPr>
        <w:t>B. 15 cm</w:t>
      </w:r>
    </w:p>
    <w:p>
      <w:pPr>
        <w:spacing w:after="100" w:before="0"/>
      </w:pPr>
      <w:r>
        <w:rPr>
          <w:b w:val="0"/>
        </w:rPr>
        <w:t>C. 11 cm</w:t>
      </w:r>
    </w:p>
    <w:p>
      <w:pPr>
        <w:spacing w:after="100" w:before="0"/>
      </w:pPr>
      <w:r>
        <w:rPr>
          <w:b w:val="0"/>
        </w:rPr>
        <w:t>D. 18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breadth = b, then height = h = 6b and length = 1/2 h = 3b, A/Q, 3b x b x 6b = 23958, ⇒ b3 = 23958/18 = 1331 ⇒ b = 11 cm</w:t>
      </w:r>
    </w:p>
    <w:p>
      <w:pPr>
        <w:spacing w:before="0"/>
      </w:pPr>
      <w:r>
        <w:rPr>
          <w:b w:val="0"/>
        </w:rPr>
      </w:r>
    </w:p>
    <w:p>
      <w:pPr>
        <w:spacing w:after="100" w:line="360" w:lineRule="auto" w:before="0"/>
      </w:pPr>
      <w:r>
        <w:rPr>
          <w:b w:val="0"/>
        </w:rPr>
        <w:t>13. A hemisphere has a radius of 6.2 cm. Find its total surface area (use π = 3.14) (round off to two decimal places).</w:t>
      </w:r>
    </w:p>
    <w:p>
      <w:pPr>
        <w:spacing w:before="0"/>
      </w:pPr>
      <w:r>
        <w:rPr>
          <w:b w:val="0"/>
        </w:rPr>
      </w:r>
    </w:p>
    <w:p>
      <w:pPr>
        <w:spacing w:after="100" w:before="0"/>
      </w:pPr>
      <w:r>
        <w:rPr>
          <w:b w:val="0"/>
        </w:rPr>
        <w:t>A. 276.35 cm2</w:t>
      </w:r>
    </w:p>
    <w:p>
      <w:pPr>
        <w:spacing w:after="100" w:before="0"/>
      </w:pPr>
      <w:r>
        <w:rPr>
          <w:b w:val="0"/>
        </w:rPr>
        <w:t>B. 282.25 cm2</w:t>
      </w:r>
    </w:p>
    <w:p>
      <w:pPr>
        <w:spacing w:after="100" w:before="0"/>
      </w:pPr>
      <w:r>
        <w:rPr>
          <w:b w:val="0"/>
        </w:rPr>
        <w:t>C. 358.52 cm2</w:t>
      </w:r>
    </w:p>
    <w:p>
      <w:pPr>
        <w:spacing w:after="100" w:before="0"/>
      </w:pPr>
      <w:r>
        <w:rPr>
          <w:b w:val="0"/>
        </w:rPr>
        <w:t>D. 362.10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Radius = 6.2 cm, ⇒ Total surface area = 3πr2 Total surface area = 3 × 3.14 × (6.2)2 = 362.10 cm2</w:t>
      </w:r>
    </w:p>
    <w:p>
      <w:pPr>
        <w:spacing w:before="0"/>
      </w:pPr>
      <w:r>
        <w:rPr>
          <w:b w:val="0"/>
        </w:rPr>
      </w:r>
    </w:p>
    <w:p>
      <w:pPr>
        <w:spacing w:after="100" w:line="360" w:lineRule="auto" w:before="0"/>
      </w:pPr>
      <w:r>
        <w:rPr>
          <w:b w:val="0"/>
        </w:rPr>
        <w:t>14. A cube of edge 4 cm is cut into cubes each of edge of 2 cm. The ratio of the total surface area of one of the small cubes to that of the large cube is equal to:</w:t>
      </w:r>
    </w:p>
    <w:p>
      <w:pPr>
        <w:spacing w:before="0"/>
      </w:pPr>
      <w:r>
        <w:rPr>
          <w:b w:val="0"/>
        </w:rPr>
      </w:r>
    </w:p>
    <w:p>
      <w:pPr>
        <w:spacing w:after="100" w:before="0"/>
      </w:pPr>
      <w:r>
        <w:rPr>
          <w:b w:val="0"/>
        </w:rPr>
        <w:t>A. 1 ∶ 64</w:t>
      </w:r>
    </w:p>
    <w:p>
      <w:pPr>
        <w:spacing w:after="100" w:before="0"/>
      </w:pPr>
      <w:r>
        <w:rPr>
          <w:b w:val="0"/>
        </w:rPr>
        <w:t>B. 1 ∶ 8</w:t>
      </w:r>
    </w:p>
    <w:p>
      <w:pPr>
        <w:spacing w:after="100" w:before="0"/>
      </w:pPr>
      <w:r>
        <w:rPr>
          <w:b w:val="0"/>
        </w:rPr>
        <w:t>C. 1 ∶ 16</w:t>
      </w:r>
    </w:p>
    <w:p>
      <w:pPr>
        <w:spacing w:after="100" w:before="0"/>
      </w:pPr>
      <w:r>
        <w:rPr>
          <w:b w:val="0"/>
        </w:rPr>
        <w:t>D. 1 ∶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For any two similar figures, the ratio of their surface areas is strictly equal to the square of the ratio of their corresponding sides. Ratio of surface areas = (Side of small cube ÷ Side of large cube)2 ⇒ Ratio = (2 ÷ 4)2 = (1 ÷ 2)2 = 1 ∶ 4 ∴ The correct answer is 1 ∶ 4. Alternate Method 4 cm 4 cm 2 cm 2 cm Large Cube Small Cube Surface Area Ratio = a² ∶ A² Given: Edge of the large cube (A) = 4 cm Edge of each small cube (a) = 2 cm Formula Used: Total Surface Area of a cube = 6 × (side)2 Calculations: ⇒ Total surface area of the large cube = 6 × (4)2 ⇒ 6 × 16 = 96 cm2 ⇒ Total surface area of one small cube = 6 × (2)2 ⇒ 6 × 4 = 24 cm2 ⇒ Ratio of total surface area of one small cube to large cube = 24 ÷ 96 ⇒ Ratio = 1 ÷ 4 = 1 ∶ 4 ∴ The correct answer is 1 ∶ 4. Additional Information Volume of a Cube The volume represents the total 3D space occupied by the cube. Formula: V = a3, where a is the side length. Lateral Surface Area of a Cube It is the sum of the areas of the 4 side vertical faces, excluding the top and bottom faces. Formula: LSA = 4 × a2. Body Diagonal of a Cube The longest straight line segment that can be drawn inside the cube connecting two opposite corners. Formula: D = a × √3. Number of Smaller Cubes Formed When a larger solid cube is melted or cut into smaller equal cubes, the number of smaller cubes is: (Volume of Large Cube) ÷ (Volume of Small Cube).</w:t>
      </w:r>
    </w:p>
    <w:p>
      <w:pPr>
        <w:spacing w:before="0"/>
      </w:pPr>
      <w:r>
        <w:rPr>
          <w:b w:val="0"/>
        </w:rPr>
      </w:r>
    </w:p>
    <w:p>
      <w:pPr>
        <w:spacing w:after="100" w:line="360" w:lineRule="auto" w:before="0"/>
      </w:pPr>
      <w:r>
        <w:rPr>
          <w:b w:val="0"/>
        </w:rPr>
        <w:t>15. The radius of a roller is 49 cm and its length is 200 cm . It takes 700 complete revolutions to move once over to level a playground. Find the area of the playground. (Use π=(22/7).)</w:t>
      </w:r>
    </w:p>
    <w:p>
      <w:pPr>
        <w:spacing w:before="0"/>
      </w:pPr>
      <w:r>
        <w:rPr>
          <w:b w:val="0"/>
        </w:rPr>
      </w:r>
    </w:p>
    <w:p>
      <w:pPr>
        <w:spacing w:after="100" w:before="0"/>
      </w:pPr>
      <w:r>
        <w:rPr>
          <w:b w:val="0"/>
        </w:rPr>
        <w:t>A. 4322 × 104 cm2</w:t>
      </w:r>
    </w:p>
    <w:p>
      <w:pPr>
        <w:spacing w:after="100" w:before="0"/>
      </w:pPr>
      <w:r>
        <w:rPr>
          <w:b w:val="0"/>
        </w:rPr>
        <w:t>B. 4312 × 104 cm2</w:t>
      </w:r>
    </w:p>
    <w:p>
      <w:pPr>
        <w:spacing w:after="100" w:before="0"/>
      </w:pPr>
      <w:r>
        <w:rPr>
          <w:b w:val="0"/>
        </w:rPr>
        <w:t>C. 4312 × 102 cm2</w:t>
      </w:r>
    </w:p>
    <w:p>
      <w:pPr>
        <w:spacing w:after="100" w:before="0"/>
      </w:pPr>
      <w:r>
        <w:rPr>
          <w:b w:val="0"/>
        </w:rPr>
        <w:t>D. 4312 × 103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Radius of roller (r) = 49 cm, Length of roller (h) = 200 cm, Number of revolutions (n) = 700, Lateral Surface Area = 2πrh = 2 × (22/7) × 49 × 200 = 61600 cm2 Total Area = Lateral Surface Area × Number of Revolutions = 61600 × 700 = 43120000 cm2 = 4312 × 104 cm2</w:t>
      </w:r>
    </w:p>
    <w:p>
      <w:pPr>
        <w:spacing w:before="0"/>
      </w:pPr>
      <w:r>
        <w:rPr>
          <w:b w:val="0"/>
        </w:rPr>
      </w:r>
    </w:p>
    <w:p>
      <w:pPr>
        <w:spacing w:after="100" w:line="360" w:lineRule="auto" w:before="0"/>
      </w:pPr>
      <w:r>
        <w:rPr>
          <w:b w:val="0"/>
        </w:rPr>
        <w:t>16. What is the whole surface area of a cone of base radius 6 cm and height 8 cm?</w:t>
      </w:r>
    </w:p>
    <w:p>
      <w:pPr>
        <w:spacing w:before="0"/>
      </w:pPr>
      <w:r>
        <w:rPr>
          <w:b w:val="0"/>
        </w:rPr>
      </w:r>
    </w:p>
    <w:p>
      <w:pPr>
        <w:spacing w:after="100" w:before="0"/>
      </w:pPr>
      <w:r>
        <w:rPr>
          <w:b w:val="0"/>
        </w:rPr>
        <w:t>A. 354.50 cm2</w:t>
      </w:r>
    </w:p>
    <w:p>
      <w:pPr>
        <w:spacing w:after="100" w:before="0"/>
      </w:pPr>
      <w:r>
        <w:rPr>
          <w:b w:val="0"/>
        </w:rPr>
        <w:t>B. 350.51 cm2</w:t>
      </w:r>
    </w:p>
    <w:p>
      <w:pPr>
        <w:spacing w:after="100" w:before="0"/>
      </w:pPr>
      <w:r>
        <w:rPr>
          <w:b w:val="0"/>
        </w:rPr>
        <w:t>C. 301.71 cm2</w:t>
      </w:r>
    </w:p>
    <w:p>
      <w:pPr>
        <w:spacing w:after="100" w:before="0"/>
      </w:pPr>
      <w:r>
        <w:rPr>
          <w:b w:val="0"/>
        </w:rPr>
        <w:t>D. 364.61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Slant height (l) = √(82 + 62) = √(64 + 36) ⇒ √100 = 10 cm Total surface area = ⇒ (22/7) × 6 × (10 + 6) ⇒ (22/7) × 6 × 16 ⇒ 2112/7 = 301.71 cm2</w:t>
      </w:r>
    </w:p>
    <w:p>
      <w:pPr>
        <w:spacing w:before="0"/>
      </w:pPr>
      <w:r>
        <w:rPr>
          <w:b w:val="0"/>
        </w:rPr>
      </w:r>
    </w:p>
    <w:p>
      <w:pPr>
        <w:spacing w:after="100" w:line="360" w:lineRule="auto" w:before="0"/>
      </w:pPr>
      <w:r>
        <w:rPr>
          <w:b w:val="0"/>
        </w:rPr>
        <w:t>17. The height of a cylinder and its volume are 15 cm and 2310 cm3, respectively. Find the total surface area.</w:t>
      </w:r>
    </w:p>
    <w:p>
      <w:pPr>
        <w:spacing w:before="0"/>
      </w:pPr>
      <w:r>
        <w:rPr>
          <w:b w:val="0"/>
        </w:rPr>
      </w:r>
    </w:p>
    <w:p>
      <w:pPr>
        <w:spacing w:after="100" w:before="0"/>
      </w:pPr>
      <w:r>
        <w:rPr>
          <w:b w:val="0"/>
        </w:rPr>
        <w:t>A. 968 cm2</w:t>
      </w:r>
    </w:p>
    <w:p>
      <w:pPr>
        <w:spacing w:after="100" w:before="0"/>
      </w:pPr>
      <w:r>
        <w:rPr>
          <w:b w:val="0"/>
        </w:rPr>
        <w:t>B. 660 cm2</w:t>
      </w:r>
    </w:p>
    <w:p>
      <w:pPr>
        <w:spacing w:after="100" w:before="0"/>
      </w:pPr>
      <w:r>
        <w:rPr>
          <w:b w:val="0"/>
        </w:rPr>
        <w:t>C. 452 cm2</w:t>
      </w:r>
    </w:p>
    <w:p>
      <w:pPr>
        <w:spacing w:after="100" w:before="0"/>
      </w:pPr>
      <w:r>
        <w:rPr>
          <w:b w:val="0"/>
        </w:rPr>
        <w:t>D. 248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Height of a cylinder = 15 cm Volume = 2310 cm3 FORMULA USED: Volume = π r2 h Total Surface Area = 2 π r ( r + h ) Where r = radius of the cylinder , h = height of the cylinder CALCULATION: Here, Height = 15 cm and Volume = 2310 cm3 ⇒ Volume = πr2 h ⇒ 2310 = 22/7 × r2 × 15 ⇒ 735 / 15 = r2 ⇒ r2 = 49 ⇔ r = 7 cm Now, Total Surface Area = 2 π r ( r + h ) = 2 × 22/7 × 7 ( 7 + 15 ) = 44 × 22 = 968 cm2 . Hence, Total Surface Area of the cylinder is 968 cm2 .</w:t>
      </w:r>
    </w:p>
    <w:p>
      <w:pPr>
        <w:spacing w:before="0"/>
      </w:pPr>
      <w:r>
        <w:rPr>
          <w:b w:val="0"/>
        </w:rPr>
      </w:r>
    </w:p>
    <w:p>
      <w:pPr>
        <w:spacing w:after="100" w:line="360" w:lineRule="auto" w:before="0"/>
      </w:pPr>
      <w:r>
        <w:rPr>
          <w:b w:val="0"/>
        </w:rPr>
        <w:t>18. The volume of a solid right circular cone is 600π cm3, and the diameter of its base is 30 cm. The total surface area (in cm2) of the cone is:</w:t>
      </w:r>
    </w:p>
    <w:p>
      <w:pPr>
        <w:spacing w:before="0"/>
      </w:pPr>
      <w:r>
        <w:rPr>
          <w:b w:val="0"/>
        </w:rPr>
      </w:r>
    </w:p>
    <w:p>
      <w:pPr>
        <w:spacing w:after="100" w:before="0"/>
      </w:pPr>
      <w:r>
        <w:rPr>
          <w:b w:val="0"/>
        </w:rPr>
        <w:t>A. 472π</w:t>
      </w:r>
    </w:p>
    <w:p>
      <w:pPr>
        <w:spacing w:after="100" w:before="0"/>
      </w:pPr>
      <w:r>
        <w:rPr>
          <w:b w:val="0"/>
        </w:rPr>
        <w:t>B. 480π</w:t>
      </w:r>
    </w:p>
    <w:p>
      <w:pPr>
        <w:spacing w:after="100" w:before="0"/>
      </w:pPr>
      <w:r>
        <w:rPr>
          <w:b w:val="0"/>
        </w:rPr>
        <w:t>C. 496π</w:t>
      </w:r>
    </w:p>
    <w:p>
      <w:pPr>
        <w:spacing w:after="100" w:before="0"/>
      </w:pPr>
      <w:r>
        <w:rPr>
          <w:b w:val="0"/>
        </w:rPr>
        <w:t>D. 255π</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volume of a solid right circular cone is 600π cm3. Radius of cone r = 30/2 = 15 cm Formula used: The volume of cone = 13πr2h Calculation: The volume of cone = 13πr2h ⇒ 13 × π × 15 × 15 × h = 600π ⇒ h = (600 × 3)/(15 × 15) ⇒ h = 8 cm ⇒ l2 = r2 + h2 ⇒ l2 = 152 + 82 = 225 + 64 = 289 ⇒ l = √289 = 17 cm Total surface area = πr(r + l) ⇒ π × 15 × (15 + 17) ⇒ π × 15 × 32 = 480π cm2.</w:t>
      </w:r>
    </w:p>
    <w:p>
      <w:pPr>
        <w:spacing w:before="0"/>
      </w:pPr>
      <w:r>
        <w:rPr>
          <w:b w:val="0"/>
        </w:rPr>
      </w:r>
    </w:p>
    <w:p>
      <w:pPr>
        <w:spacing w:after="100" w:line="360" w:lineRule="auto" w:before="0"/>
      </w:pPr>
      <w:r>
        <w:rPr>
          <w:b w:val="0"/>
        </w:rPr>
        <w:t>19. A solid cone of radius 7 cm and height 7 cm was melted along with two solid spheres of radius 7 cm each to form a solid cylinder of radius 7 cm. What is the curved surface area (in cm2) of the cylinder? (Use π = (22/7))</w:t>
      </w:r>
    </w:p>
    <w:p>
      <w:pPr>
        <w:spacing w:before="0"/>
      </w:pPr>
      <w:r>
        <w:rPr>
          <w:b w:val="0"/>
        </w:rPr>
      </w:r>
    </w:p>
    <w:p>
      <w:pPr>
        <w:spacing w:after="100" w:before="0"/>
      </w:pPr>
      <w:r>
        <w:rPr>
          <w:b w:val="0"/>
        </w:rPr>
        <w:t>A. 880</w:t>
      </w:r>
    </w:p>
    <w:p>
      <w:pPr>
        <w:spacing w:after="100" w:before="0"/>
      </w:pPr>
      <w:r>
        <w:rPr>
          <w:b w:val="0"/>
        </w:rPr>
        <w:t>B. 482</w:t>
      </w:r>
    </w:p>
    <w:p>
      <w:pPr>
        <w:spacing w:after="100" w:before="0"/>
      </w:pPr>
      <w:r>
        <w:rPr>
          <w:b w:val="0"/>
        </w:rPr>
        <w:t>C. 924</w:t>
      </w:r>
    </w:p>
    <w:p>
      <w:pPr>
        <w:spacing w:after="100" w:before="0"/>
      </w:pPr>
      <w:r>
        <w:rPr>
          <w:b w:val="0"/>
        </w:rPr>
        <w:t>D. 2196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Since the radius (r) is same (7 cm) for all shapes, we can equate heights. Volume of Cylinder = Volume of Cone + 2 × Volume of Sphere πr2H = (1/3)πr2h + 2 × (4/3)πr3 ⇒ H = h/3 + 8r/3 H = 7/3 + (8 × 7)/3 = 63/3 = 21 cm CSA = 2πrH = 2 × (22/7) × 7 × 21 = 924 cm2 ∴ The correct answer is 924 cm2. Alternate Method Given: Radius of cone, sphere, and cylinder (r) = 7 cm; Height of cone (h) = 7 cm. Formula Used: Volume of cone = (1/3)πr2h; Volume of sphere = (4/3)πr3; Volume of cylinder = πr2H; Curved Surface Area (CSA) = 2πrH. ⇒ Total Volume of melted items = (1/3) × π × 72 × 7 + 2 × (4/3) × π × 73 ⇒ Total Volume = (1/3)π(73) + (8/3)π(73) = (9/3)π(73) = 3π(73) ⇒ Volume of Cylinder = π × 72 × H ⇒ 3π × 73 = π × 72 × H ⇒ H = 3 × 7 = 21 cm ⇒ Curved Surface Area of cylinder = 2 × (22/7) × 7 × 21 ⇒ CSA = 44 × 21 = 924 cm2 ∴ The correct answer is 924 cm2. Additional Information Total Surface Area of Cylinder The total surface area includes the curved part and two circular bases: TSA = 2πr(h + r). Volume Conservation When a solid is melted and recast into another shape, its Total Volume remains constant. Surface Area of Sphere The surface area of a sphere is given by 4πr2, which is four times the area of its great circle.</w:t>
      </w:r>
    </w:p>
    <w:p>
      <w:pPr>
        <w:spacing w:before="0"/>
      </w:pPr>
      <w:r>
        <w:rPr>
          <w:b w:val="0"/>
        </w:rPr>
      </w:r>
    </w:p>
    <w:p>
      <w:pPr>
        <w:spacing w:after="100" w:line="360" w:lineRule="auto" w:before="0"/>
      </w:pPr>
      <w:r>
        <w:rPr>
          <w:b w:val="0"/>
        </w:rPr>
        <w:t>20. The total surface area of a cuboid of length 90 cm, breadth 50 cm and height 4 m is:</w:t>
      </w:r>
    </w:p>
    <w:p>
      <w:pPr>
        <w:spacing w:before="0"/>
      </w:pPr>
      <w:r>
        <w:rPr>
          <w:b w:val="0"/>
        </w:rPr>
      </w:r>
    </w:p>
    <w:p>
      <w:pPr>
        <w:spacing w:after="100" w:before="0"/>
      </w:pPr>
      <w:r>
        <w:rPr>
          <w:b w:val="0"/>
        </w:rPr>
        <w:t>A. 18.15 m2</w:t>
      </w:r>
    </w:p>
    <w:p>
      <w:pPr>
        <w:spacing w:after="100" w:before="0"/>
      </w:pPr>
      <w:r>
        <w:rPr>
          <w:b w:val="0"/>
        </w:rPr>
        <w:t>B. 1.21 m2</w:t>
      </w:r>
    </w:p>
    <w:p>
      <w:pPr>
        <w:spacing w:after="100" w:before="0"/>
      </w:pPr>
      <w:r>
        <w:rPr>
          <w:b w:val="0"/>
        </w:rPr>
        <w:t>C. 6.05 m2</w:t>
      </w:r>
    </w:p>
    <w:p>
      <w:pPr>
        <w:spacing w:after="100" w:before="0"/>
      </w:pPr>
      <w:r>
        <w:rPr>
          <w:b w:val="0"/>
        </w:rPr>
        <w:t>D. 12.1 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length, breadth and height of a cuboid are 90cm, 50cm and 4m, respectively. Formula used: Total surface area of a cuboid = 2 × {length × breadth + length × height + breadth × height} Calculation: The total surface area of the given cuboid is 2 × {0.9 × 0.5 + 0.9 × 4 + 0.5 × 4} = 2 × {0.45 + 3.6 + 2} = 2 × 6.05 = 12.1 m2 Therefore, the total surface area of the given cuboid is 12.1 m2</w:t>
      </w:r>
    </w:p>
    <w:p>
      <w:pPr>
        <w:spacing w:before="0"/>
      </w:pPr>
      <w:r>
        <w:rPr>
          <w:b w:val="0"/>
        </w:rPr>
      </w:r>
    </w:p>
    <w:p>
      <w:pPr>
        <w:spacing w:after="100" w:line="360" w:lineRule="auto" w:before="0"/>
      </w:pPr>
      <w:r>
        <w:rPr>
          <w:b w:val="0"/>
        </w:rPr>
        <w:t>21. The radius of a hemispherical bow] is 9 cm. The capacity of the bowls is: (Use π = 22/7)</w:t>
      </w:r>
    </w:p>
    <w:p>
      <w:pPr>
        <w:spacing w:before="0"/>
      </w:pPr>
      <w:r>
        <w:rPr>
          <w:b w:val="0"/>
        </w:rPr>
      </w:r>
    </w:p>
    <w:p>
      <w:pPr>
        <w:spacing w:after="100" w:before="0"/>
      </w:pPr>
      <w:r>
        <w:rPr>
          <w:b w:val="0"/>
        </w:rPr>
        <w:t>A. 1625.37 cm3</w:t>
      </w:r>
    </w:p>
    <w:p>
      <w:pPr>
        <w:spacing w:after="100" w:before="0"/>
      </w:pPr>
      <w:r>
        <w:rPr>
          <w:b w:val="0"/>
        </w:rPr>
        <w:t>B. 1821.47 cm3</w:t>
      </w:r>
    </w:p>
    <w:p>
      <w:pPr>
        <w:spacing w:after="100" w:before="0"/>
      </w:pPr>
      <w:r>
        <w:rPr>
          <w:b w:val="0"/>
        </w:rPr>
        <w:t>C. 1428.78 cm3</w:t>
      </w:r>
    </w:p>
    <w:p>
      <w:pPr>
        <w:spacing w:after="100" w:before="0"/>
      </w:pPr>
      <w:r>
        <w:rPr>
          <w:b w:val="0"/>
        </w:rPr>
        <w:t>D. 1527.43 cm3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Volume = (2/3) × (22/7) × 93, Volume = (2/3) × (22/7) × 729 Volume = (2/3) × 16038 / 7, Volume = 32076 / 21 ≈ 1527.43 cm3</w:t>
      </w:r>
    </w:p>
    <w:p>
      <w:pPr>
        <w:spacing w:before="0"/>
      </w:pPr>
      <w:r>
        <w:rPr>
          <w:b w:val="0"/>
        </w:rPr>
      </w:r>
    </w:p>
    <w:p>
      <w:pPr>
        <w:spacing w:after="100" w:line="360" w:lineRule="auto" w:before="0"/>
      </w:pPr>
      <w:r>
        <w:rPr>
          <w:b w:val="0"/>
        </w:rPr>
        <w:t>22. The height of a cylinder is 2/3rd of its diameter. Its volume is equal to the volume of a sphere whose radius is 4 cm. What is the curved surface area (in cm2) of the cylinder?</w:t>
      </w:r>
    </w:p>
    <w:p>
      <w:pPr>
        <w:spacing w:before="0"/>
      </w:pPr>
      <w:r>
        <w:rPr>
          <w:b w:val="0"/>
        </w:rPr>
      </w:r>
    </w:p>
    <w:p>
      <w:pPr>
        <w:spacing w:after="100" w:before="0"/>
      </w:pPr>
      <w:r>
        <w:rPr>
          <w:b w:val="0"/>
        </w:rPr>
        <w:t>A. 112 π/3</w:t>
      </w:r>
    </w:p>
    <w:p>
      <w:pPr>
        <w:spacing w:after="100" w:before="0"/>
      </w:pPr>
      <w:r>
        <w:rPr>
          <w:b w:val="0"/>
        </w:rPr>
        <w:t>B. 32 π</w:t>
      </w:r>
    </w:p>
    <w:p>
      <w:pPr>
        <w:spacing w:after="100" w:before="0"/>
      </w:pPr>
      <w:r>
        <w:rPr>
          <w:b w:val="0"/>
        </w:rPr>
        <w:t>C. 128 π/3</w:t>
      </w:r>
    </w:p>
    <w:p>
      <w:pPr>
        <w:spacing w:after="100" w:before="0"/>
      </w:pPr>
      <w:r>
        <w:rPr>
          <w:b w:val="0"/>
        </w:rPr>
        <w:t>D. 40 π</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radius of cylinder be 3x Diameter of cylinder = 2 × 3x = 6x Height of the cylinder = 6x × 2/3 = 4x Radius of sphere R = 4 cm As we know, Volume of cylinder = πr2h Volume of sphere = 4/3 πR3 Curved surface area of cylinder = 2 πrh According to the question πr2h = 4/3 πR3 3x × 3x × 4x = 4/3 × 4 × 4 × 4 x3 = (4 × 4 × 4)/(3 × 3 × 3) x = ∛(4 × 4 × 4)/(3 × 3 × 3) = 4/3 Curved surface area of cylinder = 2 πrh = 2π × 3x × 4x = 2π × 3 × 4/3 × 4 × 4/3 = 128 π/3</w:t>
      </w:r>
    </w:p>
    <w:p>
      <w:pPr>
        <w:spacing w:before="0"/>
      </w:pPr>
      <w:r>
        <w:rPr>
          <w:b w:val="0"/>
        </w:rPr>
      </w:r>
    </w:p>
    <w:p>
      <w:pPr>
        <w:spacing w:after="100" w:line="360" w:lineRule="auto" w:before="0"/>
      </w:pPr>
      <w:r>
        <w:rPr>
          <w:b w:val="0"/>
        </w:rPr>
        <w:t>23. The length of a cuboid is 8 cm. If the breadth of the cuboid is twice of its length and height of the cuboid is half of its length, then what is the total surface area of the cuboid?</w:t>
      </w:r>
    </w:p>
    <w:p>
      <w:pPr>
        <w:spacing w:before="0"/>
      </w:pPr>
      <w:r>
        <w:rPr>
          <w:b w:val="0"/>
        </w:rPr>
      </w:r>
    </w:p>
    <w:p>
      <w:pPr>
        <w:spacing w:after="100" w:before="0"/>
      </w:pPr>
      <w:r>
        <w:rPr>
          <w:b w:val="0"/>
        </w:rPr>
        <w:t>A. 448 cm2</w:t>
      </w:r>
    </w:p>
    <w:p>
      <w:pPr>
        <w:spacing w:after="100" w:before="0"/>
      </w:pPr>
      <w:r>
        <w:rPr>
          <w:b w:val="0"/>
        </w:rPr>
        <w:t>B. 216 cm2</w:t>
      </w:r>
    </w:p>
    <w:p>
      <w:pPr>
        <w:spacing w:after="100" w:before="0"/>
      </w:pPr>
      <w:r>
        <w:rPr>
          <w:b w:val="0"/>
        </w:rPr>
        <w:t>C. 188 cm2</w:t>
      </w:r>
    </w:p>
    <w:p>
      <w:pPr>
        <w:spacing w:after="100" w:before="0"/>
      </w:pPr>
      <w:r>
        <w:rPr>
          <w:b w:val="0"/>
        </w:rPr>
        <w:t>D. 154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surface area = 2{(length × breadth) + (breadth × height) + (height × length)} Breadth of the cuboid is twice of its length, Height of the cuboid is half of its length ⇒ 2{(8 × 16) + (16 × 4) + (4 × 8)} = 448 cm2.</w:t>
      </w:r>
    </w:p>
    <w:p>
      <w:pPr>
        <w:spacing w:before="0"/>
      </w:pPr>
      <w:r>
        <w:rPr>
          <w:b w:val="0"/>
        </w:rPr>
      </w:r>
    </w:p>
    <w:p>
      <w:pPr>
        <w:spacing w:after="100" w:line="360" w:lineRule="auto" w:before="0"/>
      </w:pPr>
      <w:r>
        <w:rPr>
          <w:b w:val="0"/>
        </w:rPr>
        <w:t>24. The radius of a roller is 14 cm and its length 20 cm. It takes 235 complete revolutions to move once over to level a playground. Find the area of the playground.(Use π = 22/7)</w:t>
      </w:r>
    </w:p>
    <w:p>
      <w:pPr>
        <w:spacing w:before="0"/>
      </w:pPr>
      <w:r>
        <w:rPr>
          <w:b w:val="0"/>
        </w:rPr>
      </w:r>
    </w:p>
    <w:p>
      <w:pPr>
        <w:spacing w:after="100" w:before="0"/>
      </w:pPr>
      <w:r>
        <w:rPr>
          <w:b w:val="0"/>
        </w:rPr>
        <w:t>A. 4136 cm2</w:t>
      </w:r>
    </w:p>
    <w:p>
      <w:pPr>
        <w:spacing w:after="100" w:before="0"/>
      </w:pPr>
      <w:r>
        <w:rPr>
          <w:b w:val="0"/>
        </w:rPr>
        <w:t>B. 4136 × 103 cm2</w:t>
      </w:r>
    </w:p>
    <w:p>
      <w:pPr>
        <w:spacing w:after="100" w:before="0"/>
      </w:pPr>
      <w:r>
        <w:rPr>
          <w:b w:val="0"/>
        </w:rPr>
        <w:t>C. 41360 cm2</w:t>
      </w:r>
    </w:p>
    <w:p>
      <w:pPr>
        <w:spacing w:after="100" w:before="0"/>
      </w:pPr>
      <w:r>
        <w:rPr>
          <w:b w:val="0"/>
        </w:rPr>
        <w:t>D. 4136 × 102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Curved surface area of roller = 2πrh ⇒ 2 × ((22/7)) × (14) × (20) = 1760 cm². Now, area of the playground = 235 × 1760 = 4136 × 102 cm²</w:t>
      </w:r>
    </w:p>
    <w:p>
      <w:pPr>
        <w:spacing w:before="0"/>
      </w:pPr>
      <w:r>
        <w:rPr>
          <w:b w:val="0"/>
        </w:rPr>
      </w:r>
    </w:p>
    <w:p>
      <w:pPr>
        <w:spacing w:after="100" w:line="360" w:lineRule="auto" w:before="0"/>
      </w:pPr>
      <w:r>
        <w:rPr>
          <w:b w:val="0"/>
        </w:rPr>
        <w:t>25. The area of a field in the shape of a hexagon is 1944√3 m2. What will be the cost (in Rs.) of fencing it at the rate of Rs. 11.50 per metre?</w:t>
      </w:r>
    </w:p>
    <w:p>
      <w:pPr>
        <w:spacing w:before="0"/>
      </w:pPr>
      <w:r>
        <w:rPr>
          <w:b w:val="0"/>
        </w:rPr>
      </w:r>
    </w:p>
    <w:p>
      <w:pPr>
        <w:spacing w:after="100" w:before="0"/>
      </w:pPr>
      <w:r>
        <w:rPr>
          <w:b w:val="0"/>
        </w:rPr>
        <w:t>A. Rs. 2,256</w:t>
      </w:r>
    </w:p>
    <w:p>
      <w:pPr>
        <w:spacing w:after="100" w:before="0"/>
      </w:pPr>
      <w:r>
        <w:rPr>
          <w:b w:val="0"/>
        </w:rPr>
        <w:t>B. Rs. 2,785</w:t>
      </w:r>
    </w:p>
    <w:p>
      <w:pPr>
        <w:spacing w:after="100" w:before="0"/>
      </w:pPr>
      <w:r>
        <w:rPr>
          <w:b w:val="0"/>
        </w:rPr>
        <w:t>C. Rs. 2,484</w:t>
      </w:r>
    </w:p>
    <w:p>
      <w:pPr>
        <w:spacing w:after="100" w:before="0"/>
      </w:pPr>
      <w:r>
        <w:rPr>
          <w:b w:val="0"/>
        </w:rPr>
        <w:t>D. Rs. 3,200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Area of the hexagon field = 1944√ 3 m2 Rate of fencing the area = 11.50 per metre Formula Used : Area of the hexagon = 3√3 × (a2/2) The perimeter of the hexagon = 6a Cost of the fencing = 6a × Rate per metre Where, a → side of the hexagon Calculation: Substituting the values in the Formula 3√3 × (a2/2) = 1944√3 ⇒ a = 36 m The perimeter of the hexagon = 6a = 6 × 36 = 216 m Cost of fencing = 216 × 11.50 = Rs. 2,484 ∴ Cost of fencing field in the shape of a hexagon is Rs. 2,484</w:t>
      </w:r>
    </w:p>
    <w:p>
      <w:pPr>
        <w:spacing w:before="0"/>
      </w:pPr>
      <w:r>
        <w:rPr>
          <w:b w:val="0"/>
        </w:rPr>
      </w:r>
    </w:p>
    <w:p>
      <w:pPr>
        <w:spacing w:after="100" w:line="360" w:lineRule="auto" w:before="0"/>
      </w:pPr>
      <w:r>
        <w:rPr>
          <w:b w:val="0"/>
        </w:rPr>
        <w:t>26. A hemispherical bowl has a 21 cm radius. It is to be painted inside as well as outside. The cost of painting it at the rate of ₹0.05 per cm2 and assuming that the thickness of the bowl is negligible, is:(Use π=(22/7))</w:t>
      </w:r>
    </w:p>
    <w:p>
      <w:pPr>
        <w:spacing w:before="0"/>
      </w:pPr>
      <w:r>
        <w:rPr>
          <w:b w:val="0"/>
        </w:rPr>
      </w:r>
    </w:p>
    <w:p>
      <w:pPr>
        <w:spacing w:after="100" w:before="0"/>
      </w:pPr>
      <w:r>
        <w:rPr>
          <w:b w:val="0"/>
        </w:rPr>
        <w:t>A. ₹410.10</w:t>
      </w:r>
    </w:p>
    <w:p>
      <w:pPr>
        <w:spacing w:after="100" w:before="0"/>
      </w:pPr>
      <w:r>
        <w:rPr>
          <w:b w:val="0"/>
        </w:rPr>
        <w:t>B. ₹188.30</w:t>
      </w:r>
    </w:p>
    <w:p>
      <w:pPr>
        <w:spacing w:after="100" w:before="0"/>
      </w:pPr>
      <w:r>
        <w:rPr>
          <w:b w:val="0"/>
        </w:rPr>
        <w:t>C. ₹277.20</w:t>
      </w:r>
    </w:p>
    <w:p>
      <w:pPr>
        <w:spacing w:after="100" w:before="0"/>
      </w:pPr>
      <w:r>
        <w:rPr>
          <w:b w:val="0"/>
        </w:rPr>
        <w:t>D. ₹388.20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SA (inside) = 2 × (22/7) × 212 ⇒ SA (inside) = 2 × (22/7) × 441 ⇒ SA (inside) = 2772 cm2 ⇒ Total SA = 2 × 2772 cm2 = 5544 cm2 Cost = Total SA × ₹0.05 ⇒ Cost = 5544 × 0.05 ⇒ Cost = ₹277.20</w:t>
      </w:r>
    </w:p>
    <w:p>
      <w:pPr>
        <w:spacing w:before="0"/>
      </w:pPr>
      <w:r>
        <w:rPr>
          <w:b w:val="0"/>
        </w:rPr>
      </w:r>
    </w:p>
    <w:p>
      <w:pPr>
        <w:spacing w:after="100" w:line="360" w:lineRule="auto" w:before="0"/>
      </w:pPr>
      <w:r>
        <w:rPr>
          <w:b w:val="0"/>
        </w:rPr>
        <w:t>27. The radius of a hemisphere is 6.3 cm. What will be its volume?</w:t>
      </w:r>
    </w:p>
    <w:p>
      <w:pPr>
        <w:spacing w:before="0"/>
      </w:pPr>
      <w:r>
        <w:rPr>
          <w:b w:val="0"/>
        </w:rPr>
      </w:r>
    </w:p>
    <w:p>
      <w:pPr>
        <w:spacing w:after="100" w:before="0"/>
      </w:pPr>
      <w:r>
        <w:rPr>
          <w:b w:val="0"/>
        </w:rPr>
        <w:t>A. 572.80 cm3</w:t>
      </w:r>
    </w:p>
    <w:p>
      <w:pPr>
        <w:spacing w:after="100" w:before="0"/>
      </w:pPr>
      <w:r>
        <w:rPr>
          <w:b w:val="0"/>
        </w:rPr>
        <w:t>B. 643.50 cm3</w:t>
      </w:r>
    </w:p>
    <w:p>
      <w:pPr>
        <w:spacing w:after="100" w:before="0"/>
      </w:pPr>
      <w:r>
        <w:rPr>
          <w:b w:val="0"/>
        </w:rPr>
        <w:t>C. 523.90 cm3</w:t>
      </w:r>
    </w:p>
    <w:p>
      <w:pPr>
        <w:spacing w:after="100" w:before="0"/>
      </w:pPr>
      <w:r>
        <w:rPr>
          <w:b w:val="0"/>
        </w:rPr>
        <w:t>D. 353.38 cm3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volume of hemisphere = (1/2) × (4/3) × (22/7) × 6.3× 6.3 × 6.3 ⇒ Volume of hemisphere = 523.90 cm3</w:t>
      </w:r>
    </w:p>
    <w:p>
      <w:pPr>
        <w:spacing w:before="0"/>
      </w:pPr>
      <w:r>
        <w:rPr>
          <w:b w:val="0"/>
        </w:rPr>
      </w:r>
    </w:p>
    <w:p>
      <w:pPr>
        <w:spacing w:after="100" w:line="360" w:lineRule="auto" w:before="0"/>
      </w:pPr>
      <w:r>
        <w:rPr>
          <w:b w:val="0"/>
        </w:rPr>
        <w:t>28. If the slant height of a cone is 29 cm and its height is 20 cm, find the ratio between the magnitudes of total surface area and the volume.</w:t>
      </w:r>
    </w:p>
    <w:p>
      <w:pPr>
        <w:spacing w:before="0"/>
      </w:pPr>
      <w:r>
        <w:rPr>
          <w:b w:val="0"/>
        </w:rPr>
      </w:r>
    </w:p>
    <w:p>
      <w:pPr>
        <w:spacing w:after="100" w:before="0"/>
      </w:pPr>
      <w:r>
        <w:rPr>
          <w:b w:val="0"/>
        </w:rPr>
        <w:t>A. 5 ∶ 14</w:t>
      </w:r>
    </w:p>
    <w:p>
      <w:pPr>
        <w:spacing w:after="100" w:before="0"/>
      </w:pPr>
      <w:r>
        <w:rPr>
          <w:b w:val="0"/>
        </w:rPr>
        <w:t>B. 7 ∶ 15</w:t>
      </w:r>
    </w:p>
    <w:p>
      <w:pPr>
        <w:spacing w:after="100" w:before="0"/>
      </w:pPr>
      <w:r>
        <w:rPr>
          <w:b w:val="0"/>
        </w:rPr>
        <w:t>C. 3 ∶ 7</w:t>
      </w:r>
    </w:p>
    <w:p>
      <w:pPr>
        <w:spacing w:after="100" w:before="0"/>
      </w:pPr>
      <w:r>
        <w:rPr>
          <w:b w:val="0"/>
        </w:rPr>
        <w:t>D. 3 ∶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Radius of cone, r = √(29^2-20^2) r = 21 cm Ratio of total surface area and volume of cone = π r(r+l) : (1/3)π r^2h ⇒ π ×21(21+29) : (1/3)π ×21^2×20 ⇒ 50 : 7 × 20 ⇒ 5 : 14</w:t>
      </w:r>
    </w:p>
    <w:p>
      <w:pPr>
        <w:spacing w:before="0"/>
      </w:pPr>
      <w:r>
        <w:rPr>
          <w:b w:val="0"/>
        </w:rPr>
      </w:r>
    </w:p>
    <w:p>
      <w:pPr>
        <w:spacing w:after="100" w:line="360" w:lineRule="auto" w:before="0"/>
      </w:pPr>
      <w:r>
        <w:rPr>
          <w:b w:val="0"/>
        </w:rPr>
        <w:t>29. A hemispherical bowl is made of 1 cm thick steel. The inside radius of the bowl is 4 cm. The volume of the steel (in cm3) used in making the bowl is:</w:t>
      </w:r>
    </w:p>
    <w:p>
      <w:pPr>
        <w:spacing w:before="0"/>
      </w:pPr>
      <w:r>
        <w:rPr>
          <w:b w:val="0"/>
        </w:rPr>
      </w:r>
    </w:p>
    <w:p>
      <w:pPr>
        <w:spacing w:after="100" w:before="0"/>
      </w:pPr>
      <w:r>
        <w:rPr>
          <w:b w:val="0"/>
        </w:rPr>
        <w:t>A. 40(2/3) π</w:t>
      </w:r>
    </w:p>
    <w:p>
      <w:pPr>
        <w:spacing w:after="100" w:before="0"/>
      </w:pPr>
      <w:r>
        <w:rPr>
          <w:b w:val="0"/>
        </w:rPr>
        <w:t>B. 27(1/3) π</w:t>
      </w:r>
    </w:p>
    <w:p>
      <w:pPr>
        <w:spacing w:after="100" w:before="0"/>
      </w:pPr>
      <w:r>
        <w:rPr>
          <w:b w:val="0"/>
        </w:rPr>
        <w:t>C. 41(1/3) π</w:t>
      </w:r>
    </w:p>
    <w:p>
      <w:pPr>
        <w:spacing w:after="100" w:before="0"/>
      </w:pPr>
      <w:r>
        <w:rPr>
          <w:b w:val="0"/>
        </w:rPr>
        <w:t>D. 35(1/3) π</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The inner radius of the bowl r1 = 4 cm The thickness of the bowl = 1 cm The outer radius of the bowl r2 = 4 + 1 = 5 cm Formula Used : Volume of hemisphere = (2/3) πr3 Calculation : The volume of steel used in the bowl (V) = Volume of the outer hemisphere - Volume of the inner hemisphere ⇒ V = (2/3) πr23 - (2/3) πr13 ⇒ V = (2/3) × π × (r23 - r13) ⇒ V = (2/3) × π × (53 - 43) ⇒ V = (2/3) × π × (125 - 64) ⇒ V = (122/3) × π ⇒ V = 40 (2/3) π ∴ The volume of the steel used in the bowl = 40 (2/3) π cm3.</w:t>
      </w:r>
    </w:p>
    <w:p>
      <w:pPr>
        <w:spacing w:before="0"/>
      </w:pPr>
      <w:r>
        <w:rPr>
          <w:b w:val="0"/>
        </w:rPr>
      </w:r>
    </w:p>
    <w:p>
      <w:pPr>
        <w:spacing w:after="100" w:line="360" w:lineRule="auto" w:before="0"/>
      </w:pPr>
      <w:r>
        <w:rPr>
          <w:b w:val="0"/>
        </w:rPr>
        <w:t>30. One laddoo with a radius of 5 cm belongs to a shopkeeper. How many laddoos of radius 2.5 cm may be created from the same one laddoo?</w:t>
      </w:r>
    </w:p>
    <w:p>
      <w:pPr>
        <w:spacing w:before="0"/>
      </w:pPr>
      <w:r>
        <w:rPr>
          <w:b w:val="0"/>
        </w:rPr>
      </w:r>
    </w:p>
    <w:p>
      <w:pPr>
        <w:spacing w:after="100" w:before="0"/>
      </w:pPr>
      <w:r>
        <w:rPr>
          <w:b w:val="0"/>
        </w:rPr>
        <w:t>A. 8</w:t>
      </w:r>
    </w:p>
    <w:p>
      <w:pPr>
        <w:spacing w:after="100" w:before="0"/>
      </w:pPr>
      <w:r>
        <w:rPr>
          <w:b w:val="0"/>
        </w:rPr>
        <w:t>B. 4</w:t>
      </w:r>
    </w:p>
    <w:p>
      <w:pPr>
        <w:spacing w:after="100" w:before="0"/>
      </w:pPr>
      <w:r>
        <w:rPr>
          <w:b w:val="0"/>
        </w:rPr>
        <w:t>C. 6</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Volume of the original laddoo: (4/3)π(5)3 = (500/3)π Volume of one smaller laddoo: (4/3)π(2.5)3 = (62.5/3)π Number of smaller laddoos: [(500/3)π] / [(62.5/3)π] = 8</w:t>
      </w:r>
    </w:p>
    <w:p>
      <w:pPr>
        <w:spacing w:before="0"/>
      </w:pPr>
      <w:r>
        <w:rPr>
          <w:b w:val="0"/>
        </w:rPr>
      </w:r>
    </w:p>
    <w:p>
      <w:pPr>
        <w:spacing w:after="100" w:line="360" w:lineRule="auto" w:before="0"/>
      </w:pPr>
      <w:r>
        <w:rPr>
          <w:b w:val="0"/>
        </w:rPr>
        <w:t>31. The volumes of two cubes are in the ratio of 8 ∶ 27. If the volume of the larger cube is 513 cm3 more than that of the smaller cube, find the length of each side of the smaller cube.</w:t>
      </w:r>
    </w:p>
    <w:p>
      <w:pPr>
        <w:spacing w:before="0"/>
      </w:pPr>
      <w:r>
        <w:rPr>
          <w:b w:val="0"/>
        </w:rPr>
      </w:r>
    </w:p>
    <w:p>
      <w:pPr>
        <w:spacing w:after="100" w:before="0"/>
      </w:pPr>
      <w:r>
        <w:rPr>
          <w:b w:val="0"/>
        </w:rPr>
        <w:t>A. 7 cm</w:t>
      </w:r>
    </w:p>
    <w:p>
      <w:pPr>
        <w:spacing w:after="100" w:before="0"/>
      </w:pPr>
      <w:r>
        <w:rPr>
          <w:b w:val="0"/>
        </w:rPr>
        <w:t>B. 16 cm</w:t>
      </w:r>
    </w:p>
    <w:p>
      <w:pPr>
        <w:spacing w:after="100" w:before="0"/>
      </w:pPr>
      <w:r>
        <w:rPr>
          <w:b w:val="0"/>
        </w:rPr>
        <w:t>C. 27 cm</w:t>
      </w:r>
    </w:p>
    <w:p>
      <w:pPr>
        <w:spacing w:after="100" w:before="0"/>
      </w:pPr>
      <w:r>
        <w:rPr>
          <w:b w:val="0"/>
        </w:rPr>
        <w:t>D. 6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volume of the larger cube = 513 + the volume of the smaller cube ⇒ 27x = 513 + 8x ⇒ x = 27 Volume of the smaller cube = a3 = 8 × 27 ⇒ a = 2 × 3 = 6</w:t>
      </w:r>
    </w:p>
    <w:p>
      <w:pPr>
        <w:spacing w:before="0"/>
      </w:pPr>
      <w:r>
        <w:rPr>
          <w:b w:val="0"/>
        </w:rPr>
      </w:r>
    </w:p>
    <w:p>
      <w:pPr>
        <w:spacing w:after="100" w:line="360" w:lineRule="auto" w:before="0"/>
      </w:pPr>
      <w:r>
        <w:rPr>
          <w:b w:val="0"/>
        </w:rPr>
        <w:t>32. From the body of a solid cube of edge 7 cm, a solid sphere is removed. The volume of the remaining solid was found to be 16313 cm3. What is the diameter (in cm) of the sphere? (Take π = 227 )</w:t>
      </w:r>
    </w:p>
    <w:p>
      <w:pPr>
        <w:spacing w:before="0"/>
      </w:pPr>
      <w:r>
        <w:rPr>
          <w:b w:val="0"/>
        </w:rPr>
      </w:r>
    </w:p>
    <w:p>
      <w:pPr>
        <w:spacing w:after="100" w:before="0"/>
      </w:pPr>
      <w:r>
        <w:rPr>
          <w:b w:val="0"/>
        </w:rPr>
        <w:t>A. 8</w:t>
      </w:r>
    </w:p>
    <w:p>
      <w:pPr>
        <w:spacing w:after="100" w:before="0"/>
      </w:pPr>
      <w:r>
        <w:rPr>
          <w:b w:val="0"/>
        </w:rPr>
        <w:t>B. 7</w:t>
      </w:r>
    </w:p>
    <w:p>
      <w:pPr>
        <w:spacing w:after="100" w:before="0"/>
      </w:pPr>
      <w:r>
        <w:rPr>
          <w:b w:val="0"/>
        </w:rPr>
        <w:t>C. 10</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Edge of cube = 7cm Concept used: Volume of a cube = a3 Volume of a sphere = (4/3)πr3 Here, a = side or edge of the cube r = radius of the sphere Calculation: Let the radius of the sphere be x cm According to the question, a3 - (4/3)πr3 = 16313 ⇒ 73 - (4/3)πr3 = 4903 ⇒ 343 - 4903 = (4/3)πr3 ⇒ 1029 - 4903 = (4/3)πr3 ⇒ 5393 = (4/3)πr3 ⇒ 539 = 4πr3 ⇒ (539 × 7)/(22 × 4) = r3 ⇒ 42.875 = r3 ⇒ r = 3.5 cm So, diameter = 3.5 × 2 = 7 cm ∴ The diameter (in cm) of the sphere is 7.</w:t>
      </w:r>
    </w:p>
    <w:p>
      <w:pPr>
        <w:spacing w:before="0"/>
      </w:pPr>
      <w:r>
        <w:rPr>
          <w:b w:val="0"/>
        </w:rPr>
      </w:r>
    </w:p>
    <w:p>
      <w:pPr>
        <w:spacing w:after="100" w:line="360" w:lineRule="auto" w:before="0"/>
      </w:pPr>
      <w:r>
        <w:rPr>
          <w:b w:val="0"/>
        </w:rPr>
        <w:t>33. The total surface area of a hemisphere is 64.57 cm2. Find its curved surface area.</w:t>
      </w:r>
    </w:p>
    <w:p>
      <w:pPr>
        <w:spacing w:before="0"/>
      </w:pPr>
      <w:r>
        <w:rPr>
          <w:b w:val="0"/>
        </w:rPr>
      </w:r>
    </w:p>
    <w:p>
      <w:pPr>
        <w:spacing w:after="100" w:before="0"/>
      </w:pPr>
      <w:r>
        <w:rPr>
          <w:b w:val="0"/>
        </w:rPr>
        <w:t>A. 64.57 cm2</w:t>
      </w:r>
    </w:p>
    <w:p>
      <w:pPr>
        <w:spacing w:after="100" w:before="0"/>
      </w:pPr>
      <w:r>
        <w:rPr>
          <w:b w:val="0"/>
        </w:rPr>
        <w:t>B. 53.44 cm2</w:t>
      </w:r>
    </w:p>
    <w:p>
      <w:pPr>
        <w:spacing w:after="100" w:before="0"/>
      </w:pPr>
      <w:r>
        <w:rPr>
          <w:b w:val="0"/>
        </w:rPr>
        <w:t>C. 43.04 cm2</w:t>
      </w:r>
    </w:p>
    <w:p>
      <w:pPr>
        <w:spacing w:after="100" w:before="0"/>
      </w:pPr>
      <w:r>
        <w:rPr>
          <w:b w:val="0"/>
        </w:rPr>
        <w:t>D. 33.04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Total surface area of hemisphere = 64.57 cm2 Concept Used: Total Surface Area of Hemisphere = 3π r^2 Curved Surface Area of Hemisphere = 2π r^2 Calculation: Total Surface Area of hemisphere = 64.57 ⇒ 3π r^2=64.57 We take π =3.14 ⇒ 3× 3.14× r^2=64.57 ⇒ r^2=(64.57/9.42)=6.854 ⇒ Curved Surface Area of hemisphere = 2× 3.14× 6.854=43.04 cm2 Hence, the curved surface area of the hemisphere is 43.04 cm2.</w:t>
      </w:r>
    </w:p>
    <w:p>
      <w:pPr>
        <w:spacing w:before="0"/>
      </w:pPr>
      <w:r>
        <w:rPr>
          <w:b w:val="0"/>
        </w:rPr>
      </w:r>
    </w:p>
    <w:p>
      <w:pPr>
        <w:spacing w:after="100" w:line="360" w:lineRule="auto" w:before="0"/>
      </w:pPr>
      <w:r>
        <w:rPr>
          <w:b w:val="0"/>
        </w:rPr>
        <w:t>34. The square of the diagonal of a cube is 2175 cm2. What is the total surface area (in cm2) of the cube?</w:t>
      </w:r>
    </w:p>
    <w:p>
      <w:pPr>
        <w:spacing w:before="0"/>
      </w:pPr>
      <w:r>
        <w:rPr>
          <w:b w:val="0"/>
        </w:rPr>
      </w:r>
    </w:p>
    <w:p>
      <w:pPr>
        <w:spacing w:after="100" w:before="0"/>
      </w:pPr>
      <w:r>
        <w:rPr>
          <w:b w:val="0"/>
        </w:rPr>
        <w:t>A. 4350</w:t>
      </w:r>
    </w:p>
    <w:p>
      <w:pPr>
        <w:spacing w:after="100" w:before="0"/>
      </w:pPr>
      <w:r>
        <w:rPr>
          <w:b w:val="0"/>
        </w:rPr>
        <w:t>B. 4305</w:t>
      </w:r>
    </w:p>
    <w:p>
      <w:pPr>
        <w:spacing w:after="100" w:before="0"/>
      </w:pPr>
      <w:r>
        <w:rPr>
          <w:b w:val="0"/>
        </w:rPr>
        <w:t>C. 4530</w:t>
      </w:r>
    </w:p>
    <w:p>
      <w:pPr>
        <w:spacing w:after="100" w:before="0"/>
      </w:pPr>
      <w:r>
        <w:rPr>
          <w:b w:val="0"/>
        </w:rPr>
        <w:t>D. 4272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square of the diagonal of a cube is 2175 cm2. Formula used: Diagonal of a cube = √3a, where a = side of cube TSA of cube = 6a2 Calculation: ATQ, (√3a)2 = 2175 ⇒ 3a2 = 2175 ⇒ a2 = 725 ∴ TSA of cube = 6a2 = 6 × 725 = 4350 cm2</w:t>
      </w:r>
    </w:p>
    <w:p>
      <w:pPr>
        <w:spacing w:before="0"/>
      </w:pPr>
      <w:r>
        <w:rPr>
          <w:b w:val="0"/>
        </w:rPr>
      </w:r>
    </w:p>
    <w:p>
      <w:pPr>
        <w:spacing w:after="100" w:line="360" w:lineRule="auto" w:before="0"/>
      </w:pPr>
      <w:r>
        <w:rPr>
          <w:b w:val="0"/>
        </w:rPr>
        <w:t>35. The total surface area of a solid cube is 4.86 m2. It is melted and recast into a right circular cylinder of radius 0.3 m. What is the height (in m) of the cylinder (correct to one decimal place)? Take π = (22/7).</w:t>
      </w:r>
    </w:p>
    <w:p>
      <w:pPr>
        <w:spacing w:before="0"/>
      </w:pPr>
      <w:r>
        <w:rPr>
          <w:b w:val="0"/>
        </w:rPr>
      </w:r>
    </w:p>
    <w:p>
      <w:pPr>
        <w:spacing w:after="100" w:before="0"/>
      </w:pPr>
      <w:r>
        <w:rPr>
          <w:b w:val="0"/>
        </w:rPr>
        <w:t>A. 2.6</w:t>
      </w:r>
    </w:p>
    <w:p>
      <w:pPr>
        <w:spacing w:after="100" w:before="0"/>
      </w:pPr>
      <w:r>
        <w:rPr>
          <w:b w:val="0"/>
        </w:rPr>
        <w:t>B. 2.8</w:t>
      </w:r>
    </w:p>
    <w:p>
      <w:pPr>
        <w:spacing w:after="100" w:before="0"/>
      </w:pPr>
      <w:r>
        <w:rPr>
          <w:b w:val="0"/>
        </w:rPr>
        <w:t>C. 1.8</w:t>
      </w:r>
    </w:p>
    <w:p>
      <w:pPr>
        <w:spacing w:after="100" w:before="0"/>
      </w:pPr>
      <w:r>
        <w:rPr>
          <w:b w:val="0"/>
        </w:rPr>
        <w:t>D. 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Total surface area of a solid cube is 4.86 m2 Radius of cylinder is 0.3 m. Formula used: Total surface area of cube = 6a2 Volume of cube = a3 Volume of cylinder = Π r2h Calculation: According to formula, 6a2 = 4.86 ⇒ a2 = 0.81 ⇒ a = 0.9 m ATQ, Volume of cube = volume of cylinder ⇒ (0.9)3 = 22/7 × (0.3)2 × h ⇒ h = 2.57 m ~ 2.6 m</w:t>
      </w:r>
    </w:p>
    <w:p>
      <w:pPr>
        <w:spacing w:before="0"/>
      </w:pPr>
      <w:r>
        <w:rPr>
          <w:b w:val="0"/>
        </w:rPr>
      </w:r>
    </w:p>
    <w:p>
      <w:pPr>
        <w:spacing w:after="100" w:line="360" w:lineRule="auto" w:before="0"/>
      </w:pPr>
      <w:r>
        <w:rPr>
          <w:b w:val="0"/>
        </w:rPr>
        <w:t>36. The sum of the length, breadth, and depth of a cuboid is 23 cm, and its diagonal is 5√7 cm. Its surface area is:</w:t>
      </w:r>
    </w:p>
    <w:p>
      <w:pPr>
        <w:spacing w:before="0"/>
      </w:pPr>
      <w:r>
        <w:rPr>
          <w:b w:val="0"/>
        </w:rPr>
      </w:r>
    </w:p>
    <w:p>
      <w:pPr>
        <w:spacing w:after="100" w:before="0"/>
      </w:pPr>
      <w:r>
        <w:rPr>
          <w:b w:val="0"/>
        </w:rPr>
        <w:t>A. 288 cm2</w:t>
      </w:r>
    </w:p>
    <w:p>
      <w:pPr>
        <w:spacing w:after="100" w:before="0"/>
      </w:pPr>
      <w:r>
        <w:rPr>
          <w:b w:val="0"/>
        </w:rPr>
        <w:t>B. 354 cm2</w:t>
      </w:r>
    </w:p>
    <w:p>
      <w:pPr>
        <w:spacing w:after="100" w:before="0"/>
      </w:pPr>
      <w:r>
        <w:rPr>
          <w:b w:val="0"/>
        </w:rPr>
        <w:t>C. 372 cm2</w:t>
      </w:r>
    </w:p>
    <w:p>
      <w:pPr>
        <w:spacing w:after="100" w:before="0"/>
      </w:pPr>
      <w:r>
        <w:rPr>
          <w:b w:val="0"/>
        </w:rPr>
        <w:t>D. 222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Length + Breadth + Height = 23 cm Diagonal of cuboid = 5√7 cm Concept Used: Diagonal of Cuboid = √Length^2+Breadth^2+Height^2 Total Surface Area of cuboid = 2(l.b + b.h + h.l) (a + b + c)2 = a2 + b2 + c2 + 2ab + 2bc + 2ca Calculation: ⇒ Diagonal of Cuboid = √l^2+b^2+h^2 = 5√7 ⇒ l^2+b^2+h^2=(5√7)^2 = 175 ⇒ l + b + h = 23 ⇒ Squaring both sides, we get ⇒ l^2+b^2+h^2+2(lb+bh+hl) = 232 Putting the values, ⇒ 175 + 2(lb + bh + hl) = 529 ⇒ 2(lb + bh + hl) = 529 – 175 = 354 Hence, the surface area of the cuboid is 354 cm2</w:t>
      </w:r>
    </w:p>
    <w:p>
      <w:pPr>
        <w:spacing w:before="0"/>
      </w:pPr>
      <w:r>
        <w:rPr>
          <w:b w:val="0"/>
        </w:rPr>
      </w:r>
    </w:p>
    <w:p>
      <w:pPr>
        <w:spacing w:after="100" w:line="360" w:lineRule="auto" w:before="0"/>
      </w:pPr>
      <w:r>
        <w:rPr>
          <w:b w:val="0"/>
        </w:rPr>
        <w:t>37. A hollow sphere of external and internal diameters of 10 cm and 6 cm, respectively, is melted and made into another solid in the shape of a right circular cone of base diameter 10 cm. Find the height of the cone.</w:t>
      </w:r>
    </w:p>
    <w:p>
      <w:pPr>
        <w:spacing w:before="0"/>
      </w:pPr>
      <w:r>
        <w:rPr>
          <w:b w:val="0"/>
        </w:rPr>
      </w:r>
    </w:p>
    <w:p>
      <w:pPr>
        <w:spacing w:after="100" w:before="0"/>
      </w:pPr>
      <w:r>
        <w:rPr>
          <w:b w:val="0"/>
        </w:rPr>
        <w:t>A. 13.68 cm</w:t>
      </w:r>
    </w:p>
    <w:p>
      <w:pPr>
        <w:spacing w:after="100" w:before="0"/>
      </w:pPr>
      <w:r>
        <w:rPr>
          <w:b w:val="0"/>
        </w:rPr>
        <w:t>B. 16.68 cm</w:t>
      </w:r>
    </w:p>
    <w:p>
      <w:pPr>
        <w:spacing w:after="100" w:before="0"/>
      </w:pPr>
      <w:r>
        <w:rPr>
          <w:b w:val="0"/>
        </w:rPr>
        <w:t>C. 14.68 cm</w:t>
      </w:r>
    </w:p>
    <w:p>
      <w:pPr>
        <w:spacing w:after="100" w:before="0"/>
      </w:pPr>
      <w:r>
        <w:rPr>
          <w:b w:val="0"/>
        </w:rPr>
        <w:t>D. 15.68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External radius (R) = 5 cm, Internal radius (r) = 3 cm, Radius of cone base = 5 cm Volume of hollow sphere = (4/3)π(R3 - r3) = (4/3)π(125 - 27) = (4/3)π × 98 = (392/3)π Volume of cone = (1/3)πr2h = (1/3)π × 25 × h Equating volumes: (392/3)π = (1/3)π × 25 × h ⇒ 392 = 25h ⇒ h = 392/25 = 15.68 cm</w:t>
      </w:r>
    </w:p>
    <w:p>
      <w:pPr>
        <w:spacing w:before="0"/>
      </w:pPr>
      <w:r>
        <w:rPr>
          <w:b w:val="0"/>
        </w:rPr>
      </w:r>
    </w:p>
    <w:p>
      <w:pPr>
        <w:spacing w:after="100" w:line="360" w:lineRule="auto" w:before="0"/>
      </w:pPr>
      <w:r>
        <w:rPr>
          <w:b w:val="0"/>
        </w:rPr>
        <w:t>38. If the radius of a sphere is increased by 125%, then by what percentage will its surface area increase (correct to two decimal places)?</w:t>
      </w:r>
    </w:p>
    <w:p>
      <w:pPr>
        <w:spacing w:before="0"/>
      </w:pPr>
      <w:r>
        <w:rPr>
          <w:b w:val="0"/>
        </w:rPr>
      </w:r>
    </w:p>
    <w:p>
      <w:pPr>
        <w:spacing w:after="100" w:before="0"/>
      </w:pPr>
      <w:r>
        <w:rPr>
          <w:b w:val="0"/>
        </w:rPr>
        <w:t>A. 509.54%</w:t>
      </w:r>
    </w:p>
    <w:p>
      <w:pPr>
        <w:spacing w:after="100" w:before="0"/>
      </w:pPr>
      <w:r>
        <w:rPr>
          <w:b w:val="0"/>
        </w:rPr>
        <w:t>B. 409.76%</w:t>
      </w:r>
    </w:p>
    <w:p>
      <w:pPr>
        <w:spacing w:after="100" w:before="0"/>
      </w:pPr>
      <w:r>
        <w:rPr>
          <w:b w:val="0"/>
        </w:rPr>
        <w:t>C. 406.25%</w:t>
      </w:r>
    </w:p>
    <w:p>
      <w:pPr>
        <w:spacing w:after="100" w:before="0"/>
      </w:pPr>
      <w:r>
        <w:rPr>
          <w:b w:val="0"/>
        </w:rPr>
        <w:t>D. 506.25%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Radius increase = 125% ⇒ New radius = 1 + 1.25 = 2.25 times of original. Surface Area depends on (radius)2. New Area = (2.25)2 = 5.0625 times of original area. Increase in Area = 5.0625 − 1 = 4.0625. Percentage Increase = 4.0625 × 100 = 406.25%. ∴ The correct answer is 406.25%. Alternate Method Given: Increase in radius = 125% Formula Used: Surface Area of Sphere = 4 × π × r2 Old Area (A) r New Area (5.0625A) 2.25r Radius Change: +125% ⇒ Let the initial radius be r1 = 100 units. ⇒ Final radius r2 = 100 + 125% of 100 = 225 units. ⇒ Initial Surface Area A1 = 4 × π × (100)2 = 40000π units2. ⇒ Final Surface Area A2 = 4 × π × (225)2 = 4 × π × 50625 = 202500π units2. ⇒ Increase in Area = 202500π − 40000π = 162500π units2. ⇒ Percentage increase = (Increase in Area ÷ Initial Area) × 100 ⇒ Percentage increase = (162500π ÷ 40000π) × 100 = 4.0625 × 100 ⇒ Percentage increase = 406.25% ∴ The correct answer is 406.25%. Additional Information Volume Change of a Sphere Since the volume of a sphere is proportional to r3, if the radius increases by x%, the volume increases by factor of (1 + x/100)3 − 1. Successive Percentage Rule For Area change (radius × radius), the net percentage change can be calculated using x + y + (xy/100). Here: 125 + 125 + (125 × 125 / 100) = 406.25%. Surface Area vs. Diameter Percentage change in radius, diameter, or circumference leads to the same percentage change in surface area because they are all linearly related.</w:t>
      </w:r>
    </w:p>
    <w:p>
      <w:pPr>
        <w:spacing w:before="0"/>
      </w:pPr>
      <w:r>
        <w:rPr>
          <w:b w:val="0"/>
        </w:rPr>
      </w:r>
    </w:p>
    <w:p>
      <w:pPr>
        <w:spacing w:after="100" w:line="360" w:lineRule="auto" w:before="0"/>
      </w:pPr>
      <w:r>
        <w:rPr>
          <w:b w:val="0"/>
        </w:rPr>
        <w:t>39. A solid metallic cube having surface area of 54 cm2 is melted to form smaller cubes of surface area (8/12) cm2 each. Find the number of smaller cubes.</w:t>
      </w:r>
    </w:p>
    <w:p>
      <w:pPr>
        <w:spacing w:before="0"/>
      </w:pPr>
      <w:r>
        <w:rPr>
          <w:b w:val="0"/>
        </w:rPr>
      </w:r>
    </w:p>
    <w:p>
      <w:pPr>
        <w:spacing w:after="100" w:before="0"/>
      </w:pPr>
      <w:r>
        <w:rPr>
          <w:b w:val="0"/>
        </w:rPr>
        <w:t>A. 729</w:t>
      </w:r>
    </w:p>
    <w:p>
      <w:pPr>
        <w:spacing w:after="100" w:before="0"/>
      </w:pPr>
      <w:r>
        <w:rPr>
          <w:b w:val="0"/>
        </w:rPr>
        <w:t>B. 343</w:t>
      </w:r>
    </w:p>
    <w:p>
      <w:pPr>
        <w:spacing w:after="100" w:before="0"/>
      </w:pPr>
      <w:r>
        <w:rPr>
          <w:b w:val="0"/>
        </w:rPr>
        <w:t>C. 216</w:t>
      </w:r>
    </w:p>
    <w:p>
      <w:pPr>
        <w:spacing w:after="100" w:before="0"/>
      </w:pPr>
      <w:r>
        <w:rPr>
          <w:b w:val="0"/>
        </w:rPr>
        <w:t>D. 512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solid metallic cube having surface area of 54 cm2 is melted to form smaller cubes of surface area (8)/(12) cm2 each. Formula used: Surface area of a cube = 6a2 (where 'a' is the side length) Calculation: Let 'A' be the side length of the large cube. 6A2 = 54 ⇒ A2 = 9 ⇒ A = 3 cm Volume of the large cube = A3 = 33 = 27 cm3 Let 'a' be the side length of the smaller cubes. Surface area of each smaller cube = 6a2 = (8)/(12) cm2 ⇒ a2 = (8)/(12) / 6 = (8)/(72) ⇒ a2 = (1)/(9) ⇒ a = 1/3 cm Volume of each smaller cube = a3 = (1/3)3 = 1/27 cm3 Number of smaller cubes = Volume of large cube / Volume of one smaller cube ⇒ 27 / (1/27) ⇒ 27 × 27 ⇒ 729 ∴ The correct answer is option 1.</w:t>
      </w:r>
    </w:p>
    <w:p>
      <w:pPr>
        <w:spacing w:before="0"/>
      </w:pPr>
      <w:r>
        <w:rPr>
          <w:b w:val="0"/>
        </w:rPr>
      </w:r>
    </w:p>
    <w:p>
      <w:pPr>
        <w:spacing w:after="100" w:line="360" w:lineRule="auto" w:before="0"/>
      </w:pPr>
      <w:r>
        <w:rPr>
          <w:b w:val="0"/>
        </w:rPr>
        <w:t>40. What is the side of a cube (in metres) in which an iron rod of maximum length 10 metres can be put?</w:t>
      </w:r>
    </w:p>
    <w:p>
      <w:pPr>
        <w:spacing w:before="0"/>
      </w:pPr>
      <w:r>
        <w:rPr>
          <w:b w:val="0"/>
        </w:rPr>
      </w:r>
    </w:p>
    <w:p>
      <w:pPr>
        <w:spacing w:after="100" w:before="0"/>
      </w:pPr>
      <w:r>
        <w:rPr>
          <w:b w:val="0"/>
        </w:rPr>
        <w:t>A. 5.77</w:t>
      </w:r>
    </w:p>
    <w:p>
      <w:pPr>
        <w:spacing w:after="100" w:before="0"/>
      </w:pPr>
      <w:r>
        <w:rPr>
          <w:b w:val="0"/>
        </w:rPr>
        <w:t>B. 7.57</w:t>
      </w:r>
    </w:p>
    <w:p>
      <w:pPr>
        <w:spacing w:after="100" w:before="0"/>
      </w:pPr>
      <w:r>
        <w:rPr>
          <w:b w:val="0"/>
        </w:rPr>
        <w:t>C. 5.57</w:t>
      </w:r>
    </w:p>
    <w:p>
      <w:pPr>
        <w:spacing w:after="100" w:before="0"/>
      </w:pPr>
      <w:r>
        <w:rPr>
          <w:b w:val="0"/>
        </w:rPr>
        <w:t>D. 7.75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maximum length of iron rod = 10 meters Concept: 1.In a cube the diagonal passes through the center of the cube and connects opposite corners. 2. The diagonal of a cube form a right-angled triangle with two sides that are the edges of the cube. Formula used: In Right-angled triangles ΔABC Where, AC = Hypotenuse, AB = Perpendicular, and BC = Base Calculation: Let the side of the cube be C and diagonal of the cube be D According to the question ⇒ D^2 = C^2 + C^2 + C^2 ⇒ D^2 = 3C^2 The maximum length is 10 meters ⇒ 102 = 3 × C2 ⇒ C = √(1003)≈ 5.77 meters ∴ The required result will be 5.77.</w:t>
      </w:r>
    </w:p>
    <w:p>
      <w:pPr>
        <w:spacing w:before="0"/>
      </w:pPr>
      <w:r>
        <w:rPr>
          <w:b w:val="0"/>
        </w:rPr>
      </w:r>
    </w:p>
    <w:p>
      <w:pPr>
        <w:spacing w:after="100" w:line="360" w:lineRule="auto" w:before="0"/>
      </w:pPr>
      <w:r>
        <w:rPr>
          <w:b w:val="0"/>
        </w:rPr>
        <w:t>41. A solid metallic cube of side 6 [3]4 cm, is melted and recast into a cuboid of length 12 cm and breadth 9 cm. What is the length (in cm) of the longest diagonal of the cuboid?</w:t>
      </w:r>
    </w:p>
    <w:p>
      <w:pPr>
        <w:spacing w:before="0"/>
      </w:pPr>
      <w:r>
        <w:rPr>
          <w:b w:val="0"/>
        </w:rPr>
      </w:r>
    </w:p>
    <w:p>
      <w:pPr>
        <w:spacing w:after="100" w:before="0"/>
      </w:pPr>
      <w:r>
        <w:rPr>
          <w:b w:val="0"/>
        </w:rPr>
        <w:t>A. 19</w:t>
      </w:r>
    </w:p>
    <w:p>
      <w:pPr>
        <w:spacing w:after="100" w:before="0"/>
      </w:pPr>
      <w:r>
        <w:rPr>
          <w:b w:val="0"/>
        </w:rPr>
        <w:t>B. 18</w:t>
      </w:r>
    </w:p>
    <w:p>
      <w:pPr>
        <w:spacing w:after="100" w:before="0"/>
      </w:pPr>
      <w:r>
        <w:rPr>
          <w:b w:val="0"/>
        </w:rPr>
        <w:t>C. 15</w:t>
      </w:r>
    </w:p>
    <w:p>
      <w:pPr>
        <w:spacing w:after="100" w:before="0"/>
      </w:pPr>
      <w:r>
        <w:rPr>
          <w:b w:val="0"/>
        </w:rPr>
        <w:t>D. 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Volume of cube = Volume of cuboid ( side )^3 = length × breadth × height (6[3]4)^3 = 12 × 9 × Height ⇒ Height = 8 cm Length of diagonal of cuboid = √(l^2 +b^2+h^2) = √(12^2 + 9^2 + 8^2) = 17 cm</w:t>
      </w:r>
    </w:p>
    <w:p>
      <w:pPr>
        <w:spacing w:before="0"/>
      </w:pPr>
      <w:r>
        <w:rPr>
          <w:b w:val="0"/>
        </w:rPr>
      </w:r>
    </w:p>
    <w:p>
      <w:pPr>
        <w:spacing w:after="100" w:line="360" w:lineRule="auto" w:before="0"/>
      </w:pPr>
      <w:r>
        <w:rPr>
          <w:b w:val="0"/>
        </w:rPr>
        <w:t>42. The curved surface area of a right circular cylinder is 616 cm2 and the area of its base is 38.5 cm2. What is the volume (in cm3) of the cylinder? (Take π = (22/7))</w:t>
      </w:r>
    </w:p>
    <w:p>
      <w:pPr>
        <w:spacing w:before="0"/>
      </w:pPr>
      <w:r>
        <w:rPr>
          <w:b w:val="0"/>
        </w:rPr>
      </w:r>
    </w:p>
    <w:p>
      <w:pPr>
        <w:spacing w:after="100" w:before="0"/>
      </w:pPr>
      <w:r>
        <w:rPr>
          <w:b w:val="0"/>
        </w:rPr>
        <w:t>A. 1243</w:t>
      </w:r>
    </w:p>
    <w:p>
      <w:pPr>
        <w:spacing w:after="100" w:before="0"/>
      </w:pPr>
      <w:r>
        <w:rPr>
          <w:b w:val="0"/>
        </w:rPr>
        <w:t>B. 1408</w:t>
      </w:r>
    </w:p>
    <w:p>
      <w:pPr>
        <w:spacing w:after="100" w:before="0"/>
      </w:pPr>
      <w:r>
        <w:rPr>
          <w:b w:val="0"/>
        </w:rPr>
        <w:t>C. 1078</w:t>
      </w:r>
    </w:p>
    <w:p>
      <w:pPr>
        <w:spacing w:after="100" w:before="0"/>
      </w:pPr>
      <w:r>
        <w:rPr>
          <w:b w:val="0"/>
        </w:rPr>
        <w:t>D. 1155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curved surface area of a right circular cylinder = 616 cm2 The area of the base of the right circular cylinder = 38.5 cm2 Formula used: The area of the base of a right circular cylinder = π × (radius)2 The curved surface area of a right circular cylinder = 2 × π × (radius) × (height) The volume of a right circular cylinder = π × (radius)2 × (height) Calculation: Let, radius = R So, π × R2 = 38.5 ⇒ 22/7 × R2 = 77/2 ⇒ R2 = (77/2) × (7/22) = 49/4 .....(1) ⇒ R = 7/2 cm Also, 2 × (22/7) × (7/2) × (Height) = 616 ∴ Height = 616 × (1/2) × (7/22) × (2/7) = 28 cm Then, the volume = (22/7) × (49/4) × (28) = 1078 cm3 ∴ The volume (in cm3) of the cylinder is 1078 cm3</w:t>
      </w:r>
    </w:p>
    <w:p>
      <w:pPr>
        <w:spacing w:before="0"/>
      </w:pPr>
      <w:r>
        <w:rPr>
          <w:b w:val="0"/>
        </w:rPr>
      </w:r>
    </w:p>
    <w:p>
      <w:pPr>
        <w:spacing w:after="100" w:line="360" w:lineRule="auto" w:before="0"/>
      </w:pPr>
      <w:r>
        <w:rPr>
          <w:b w:val="0"/>
        </w:rPr>
        <w:t>43. The length, breadth and height of a room are 7 m, 4 m and 9 m, respectively. Find the cost of whitewashing the walls of the room and the ceiling at the rate of ₹7.50 per m2.</w:t>
      </w:r>
    </w:p>
    <w:p>
      <w:pPr>
        <w:spacing w:before="0"/>
      </w:pPr>
      <w:r>
        <w:rPr>
          <w:b w:val="0"/>
        </w:rPr>
      </w:r>
    </w:p>
    <w:p>
      <w:pPr>
        <w:spacing w:after="100" w:before="0"/>
      </w:pPr>
      <w:r>
        <w:rPr>
          <w:b w:val="0"/>
        </w:rPr>
        <w:t>A. ₹1,965</w:t>
      </w:r>
    </w:p>
    <w:p>
      <w:pPr>
        <w:spacing w:after="100" w:before="0"/>
      </w:pPr>
      <w:r>
        <w:rPr>
          <w:b w:val="0"/>
        </w:rPr>
        <w:t>B. ₹1,695</w:t>
      </w:r>
    </w:p>
    <w:p>
      <w:pPr>
        <w:spacing w:after="100" w:before="0"/>
      </w:pPr>
      <w:r>
        <w:rPr>
          <w:b w:val="0"/>
        </w:rPr>
        <w:t>C. ₹1,968</w:t>
      </w:r>
    </w:p>
    <w:p>
      <w:pPr>
        <w:spacing w:after="100" w:before="0"/>
      </w:pPr>
      <w:r>
        <w:rPr>
          <w:b w:val="0"/>
        </w:rPr>
        <w:t>D. ₹1,698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Area of four walls of room = 2h (l + b) = 2 × 9 (7 + 4) = 198 m2 Area of ceiling = l × b = 7 × 4 = 28 m2 Total area of four walls and ceiling = 198 + 28 = 226 m2 Now, the cost of whitewashing the walls and ceiling = 226 × 7.50 = Rs.1,695</w:t>
      </w:r>
    </w:p>
    <w:p>
      <w:pPr>
        <w:spacing w:before="0"/>
      </w:pPr>
      <w:r>
        <w:rPr>
          <w:b w:val="0"/>
        </w:rPr>
      </w:r>
    </w:p>
    <w:p>
      <w:pPr>
        <w:spacing w:after="100" w:line="360" w:lineRule="auto" w:before="0"/>
      </w:pPr>
      <w:r>
        <w:rPr>
          <w:b w:val="0"/>
        </w:rPr>
        <w:t>44. The cost of painting a spherical vessel of diameter 14 cm is Rs. 21,560. What is the cost of painting (in Rs.) per square centimetre? (Use π = 22/7)</w:t>
      </w:r>
    </w:p>
    <w:p>
      <w:pPr>
        <w:spacing w:before="0"/>
      </w:pPr>
      <w:r>
        <w:rPr>
          <w:b w:val="0"/>
        </w:rPr>
      </w:r>
    </w:p>
    <w:p>
      <w:pPr>
        <w:spacing w:after="100" w:before="0"/>
      </w:pPr>
      <w:r>
        <w:rPr>
          <w:b w:val="0"/>
        </w:rPr>
        <w:t>A. 32</w:t>
      </w:r>
    </w:p>
    <w:p>
      <w:pPr>
        <w:spacing w:after="100" w:before="0"/>
      </w:pPr>
      <w:r>
        <w:rPr>
          <w:b w:val="0"/>
        </w:rPr>
        <w:t>B. 35</w:t>
      </w:r>
    </w:p>
    <w:p>
      <w:pPr>
        <w:spacing w:after="100" w:before="0"/>
      </w:pPr>
      <w:r>
        <w:rPr>
          <w:b w:val="0"/>
        </w:rPr>
        <w:t>C. 28</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Diameter = 14 cm, Total cost = Rs. 21,560 Radius (r) = 14 / 2 = 7 cm, Surface area = 4πr2 = 4 × (22/7) × 72 = 616 cm2 Cost per cm2 = 21560 / 616 ≈ 35 Rs/cm2</w:t>
      </w:r>
    </w:p>
    <w:p>
      <w:pPr>
        <w:spacing w:before="0"/>
      </w:pPr>
      <w:r>
        <w:rPr>
          <w:b w:val="0"/>
        </w:rPr>
      </w:r>
    </w:p>
    <w:p>
      <w:pPr>
        <w:spacing w:after="100" w:line="360" w:lineRule="auto" w:before="0"/>
      </w:pPr>
      <w:r>
        <w:rPr>
          <w:b w:val="0"/>
        </w:rPr>
        <w:t>45. The internal measures of a cuboidal room are with length as 12 m, breadth as 8 m and height as 10 m. The total cost (in Rs.) of whitewashing all four walls of the room and also ceiling of the room, if the cost of whitewashing is Rs. 25 per m2, is:</w:t>
      </w:r>
    </w:p>
    <w:p>
      <w:pPr>
        <w:spacing w:before="0"/>
      </w:pPr>
      <w:r>
        <w:rPr>
          <w:b w:val="0"/>
        </w:rPr>
      </w:r>
    </w:p>
    <w:p>
      <w:pPr>
        <w:spacing w:after="100" w:before="0"/>
      </w:pPr>
      <w:r>
        <w:rPr>
          <w:b w:val="0"/>
        </w:rPr>
        <w:t>A. 12,400</w:t>
      </w:r>
    </w:p>
    <w:p>
      <w:pPr>
        <w:spacing w:after="100" w:before="0"/>
      </w:pPr>
      <w:r>
        <w:rPr>
          <w:b w:val="0"/>
        </w:rPr>
        <w:t>B. 13,600</w:t>
      </w:r>
    </w:p>
    <w:p>
      <w:pPr>
        <w:spacing w:after="100" w:before="0"/>
      </w:pPr>
      <w:r>
        <w:rPr>
          <w:b w:val="0"/>
        </w:rPr>
        <w:t>C. 18,000</w:t>
      </w:r>
    </w:p>
    <w:p>
      <w:pPr>
        <w:spacing w:after="100" w:before="0"/>
      </w:pPr>
      <w:r>
        <w:rPr>
          <w:b w:val="0"/>
        </w:rPr>
        <w:t>D. 12,000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Length of the room = 12 m Breadth of the room = 8 m Height of the room = 10 m Cost of whitewashing = 25 per m2 Formula used: Lateral surface area = 2 × h × (l + b) Area = l × b l = Length b = Breadth h = Height Calculation: Area of walls = 2 × 10 × (12 + 8) ⇒ 20 × 20 = 400 Area of ceiling = 12 × 8 = 96 Total cost of whitewashing = 25 × (400 + 96) = 12400 ∴ The total cost of whitewashing all four walls of the room and also the ceiling of the room is Rs. 12400</w:t>
      </w:r>
    </w:p>
    <w:p>
      <w:pPr>
        <w:spacing w:before="0"/>
      </w:pPr>
      <w:r>
        <w:rPr>
          <w:b w:val="0"/>
        </w:rPr>
      </w:r>
    </w:p>
    <w:p>
      <w:pPr>
        <w:spacing w:after="100" w:line="360" w:lineRule="auto" w:before="0"/>
      </w:pPr>
      <w:r>
        <w:rPr>
          <w:b w:val="0"/>
        </w:rPr>
        <w:t>46. A cone of slant height 4.2 units has a lateral surface area 13.2 units2. The radius of the base is:</w:t>
      </w:r>
    </w:p>
    <w:p>
      <w:pPr>
        <w:spacing w:before="0"/>
      </w:pPr>
      <w:r>
        <w:rPr>
          <w:b w:val="0"/>
        </w:rPr>
      </w:r>
    </w:p>
    <w:p>
      <w:pPr>
        <w:spacing w:after="100" w:before="0"/>
      </w:pPr>
      <w:r>
        <w:rPr>
          <w:b w:val="0"/>
        </w:rPr>
        <w:t>A. 2 units</w:t>
      </w:r>
    </w:p>
    <w:p>
      <w:pPr>
        <w:spacing w:after="100" w:before="0"/>
      </w:pPr>
      <w:r>
        <w:rPr>
          <w:b w:val="0"/>
        </w:rPr>
        <w:t>B. 1.5 units</w:t>
      </w:r>
    </w:p>
    <w:p>
      <w:pPr>
        <w:spacing w:after="100" w:before="0"/>
      </w:pPr>
      <w:r>
        <w:rPr>
          <w:b w:val="0"/>
        </w:rPr>
        <w:t>C. 2.5 units</w:t>
      </w:r>
    </w:p>
    <w:p>
      <w:pPr>
        <w:spacing w:after="100" w:before="0"/>
      </w:pPr>
      <w:r>
        <w:rPr>
          <w:b w:val="0"/>
        </w:rPr>
        <w:t>D. 1 unit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Slant height (l) = 4.2 units Lateral surface area (A) = 13.2 units2 Formula Used: Lateral surface area of cone, A = πrl Where, r = radius of the base Calculation: 13.2 = π × r × 4.2 ⇒ r = (132/ 22/7 × 42) ⇒ r = (6/6) ⇒ r = 1 unit ∴ The correct answer is option (4).</w:t>
      </w:r>
    </w:p>
    <w:p>
      <w:pPr>
        <w:spacing w:before="0"/>
      </w:pPr>
      <w:r>
        <w:rPr>
          <w:b w:val="0"/>
        </w:rPr>
      </w:r>
    </w:p>
    <w:p>
      <w:pPr>
        <w:spacing w:after="100" w:line="360" w:lineRule="auto" w:before="0"/>
      </w:pPr>
      <w:r>
        <w:rPr>
          <w:b w:val="0"/>
        </w:rPr>
        <w:t>47. A solid metallic cube of side 20cm is melted and recast into a cuboid of length 40 cm and breadth 40 cm. What is the length (in cm) of the body diagonal of the cuboid?</w:t>
      </w:r>
    </w:p>
    <w:p>
      <w:pPr>
        <w:spacing w:before="0"/>
      </w:pPr>
      <w:r>
        <w:rPr>
          <w:b w:val="0"/>
        </w:rPr>
      </w:r>
    </w:p>
    <w:p>
      <w:pPr>
        <w:spacing w:after="100" w:before="0"/>
      </w:pPr>
      <w:r>
        <w:rPr>
          <w:b w:val="0"/>
        </w:rPr>
        <w:t>A. 5√(129)</w:t>
      </w:r>
    </w:p>
    <w:p>
      <w:pPr>
        <w:spacing w:after="100" w:before="0"/>
      </w:pPr>
      <w:r>
        <w:rPr>
          <w:b w:val="0"/>
        </w:rPr>
        <w:t>B. 129√(5)</w:t>
      </w:r>
    </w:p>
    <w:p>
      <w:pPr>
        <w:spacing w:after="100" w:before="0"/>
      </w:pPr>
      <w:r>
        <w:rPr>
          <w:b w:val="0"/>
        </w:rPr>
        <w:t>C. 15√(43)</w:t>
      </w:r>
    </w:p>
    <w:p>
      <w:pPr>
        <w:spacing w:after="100" w:before="0"/>
      </w:pPr>
      <w:r>
        <w:rPr>
          <w:b w:val="0"/>
        </w:rPr>
        <w:t>D. 43√(15)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Cube of side 20 cm is recast into a cuboid of length and breadth 40cm respectively. Formulas used: Volume of cube = (side)3 Volume of cuboid = l × b × h Diagonal of cuboid = √ l2 + b2 + h2 Calculation: Volume of cube = Volume of cuboid ⇒ 20 × 20 × 20 = 40 × 40 × h ⇒ h = (20 × 20 × 20) ÷ (40 × 40) ⇒ h = 5 cm Diagonal of the cuboid = √ 402 + 402 + 52 ⇒ √ 1600 + 1600 + 25 = √ 3225 ⇒ 5√129 cm ∴ The diagonal of the cuboid = 5√129 cm</w:t>
      </w:r>
    </w:p>
    <w:p>
      <w:pPr>
        <w:spacing w:before="0"/>
      </w:pPr>
      <w:r>
        <w:rPr>
          <w:b w:val="0"/>
        </w:rPr>
      </w:r>
    </w:p>
    <w:p>
      <w:pPr>
        <w:spacing w:after="100" w:line="360" w:lineRule="auto" w:before="0"/>
      </w:pPr>
      <w:r>
        <w:rPr>
          <w:b w:val="0"/>
        </w:rPr>
        <w:t>48. A right triangle with sides 3 cm, 4 cm and 5 cm is rotated about the sides of 3 cm to form a cone. The volume of the cone so formed is:</w:t>
      </w:r>
    </w:p>
    <w:p>
      <w:pPr>
        <w:spacing w:before="0"/>
      </w:pPr>
      <w:r>
        <w:rPr>
          <w:b w:val="0"/>
        </w:rPr>
      </w:r>
    </w:p>
    <w:p>
      <w:pPr>
        <w:spacing w:after="100" w:before="0"/>
      </w:pPr>
      <w:r>
        <w:rPr>
          <w:b w:val="0"/>
        </w:rPr>
        <w:t>A. 20π cm³</w:t>
      </w:r>
    </w:p>
    <w:p>
      <w:pPr>
        <w:spacing w:after="100" w:before="0"/>
      </w:pPr>
      <w:r>
        <w:rPr>
          <w:b w:val="0"/>
        </w:rPr>
        <w:t>B. 16π cm³</w:t>
      </w:r>
    </w:p>
    <w:p>
      <w:pPr>
        <w:spacing w:after="100" w:before="0"/>
      </w:pPr>
      <w:r>
        <w:rPr>
          <w:b w:val="0"/>
        </w:rPr>
        <w:t>C. 25π cm³</w:t>
      </w:r>
    </w:p>
    <w:p>
      <w:pPr>
        <w:spacing w:after="100" w:before="0"/>
      </w:pPr>
      <w:r>
        <w:rPr>
          <w:b w:val="0"/>
        </w:rPr>
        <w:t>D. 28π cm³</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right triangle with sides 3 cm, 4 cm, and 5 cm is rotated about the side of 3 cm to form a cone. Volume of the cone, V = (1/3)πr2h Here, height (h) = 3 cm, radius (r) = 4 cm → V = (1/3)π(4)2(3) = (1/3)π(16)(3) = 16π cm3</w:t>
      </w:r>
    </w:p>
    <w:p>
      <w:pPr>
        <w:spacing w:before="0"/>
      </w:pPr>
      <w:r>
        <w:rPr>
          <w:b w:val="0"/>
        </w:rPr>
      </w:r>
    </w:p>
    <w:p>
      <w:pPr>
        <w:spacing w:after="100" w:line="360" w:lineRule="auto" w:before="0"/>
      </w:pPr>
      <w:r>
        <w:rPr>
          <w:b w:val="0"/>
        </w:rPr>
        <w:t>49. A solid cube having volume 46656 cm3 is cut into 27 cubes of equal volume. The surface area (in cm2) of the smaller cubes is:</w:t>
      </w:r>
    </w:p>
    <w:p>
      <w:pPr>
        <w:spacing w:before="0"/>
      </w:pPr>
      <w:r>
        <w:rPr>
          <w:b w:val="0"/>
        </w:rPr>
      </w:r>
    </w:p>
    <w:p>
      <w:pPr>
        <w:spacing w:after="100" w:before="0"/>
      </w:pPr>
      <w:r>
        <w:rPr>
          <w:b w:val="0"/>
        </w:rPr>
        <w:t>A. 864</w:t>
      </w:r>
    </w:p>
    <w:p>
      <w:pPr>
        <w:spacing w:after="100" w:before="0"/>
      </w:pPr>
      <w:r>
        <w:rPr>
          <w:b w:val="0"/>
        </w:rPr>
        <w:t>B. 756</w:t>
      </w:r>
    </w:p>
    <w:p>
      <w:pPr>
        <w:spacing w:after="100" w:before="0"/>
      </w:pPr>
      <w:r>
        <w:rPr>
          <w:b w:val="0"/>
        </w:rPr>
        <w:t>C. 936</w:t>
      </w:r>
    </w:p>
    <w:p>
      <w:pPr>
        <w:spacing w:after="100" w:before="0"/>
      </w:pPr>
      <w:r>
        <w:rPr>
          <w:b w:val="0"/>
        </w:rPr>
        <w:t>D. 921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solid cube having volume 46656 cm3 is cut into 27 cubes of equal volume. Formula used: Volume of cube = a3 Surface area of cube = 6a2 Calculation: Volume of smaller cube = (46656/27) ⇒ 1728 cm Now, Volume of cube = a3 ⇒ a3 = 1728 ⇒ a = 12 cm Now, Surface area of smaller cubes = 6a2 ⇒ (6 × 12 × 12) cm2 ⇒ 864 cm2 ∴ The surface area of the smaller cubes is 864 cm2</w:t>
      </w:r>
    </w:p>
    <w:p>
      <w:pPr>
        <w:spacing w:before="0"/>
      </w:pPr>
      <w:r>
        <w:rPr>
          <w:b w:val="0"/>
        </w:rPr>
      </w:r>
    </w:p>
    <w:p>
      <w:pPr>
        <w:spacing w:after="100" w:line="360" w:lineRule="auto" w:before="0"/>
      </w:pPr>
      <w:r>
        <w:rPr>
          <w:b w:val="0"/>
        </w:rPr>
        <w:t>50. How many spherical lead shots each of diameter 8.4 cm can be obtained from a rectangular solid of lead with dimension 88 cm, 63 cm, 42 cm,(take π= (22/7)) ?</w:t>
      </w:r>
    </w:p>
    <w:p>
      <w:pPr>
        <w:spacing w:before="0"/>
      </w:pPr>
      <w:r>
        <w:rPr>
          <w:b w:val="0"/>
        </w:rPr>
      </w:r>
    </w:p>
    <w:p>
      <w:pPr>
        <w:spacing w:after="100" w:before="0"/>
      </w:pPr>
      <w:r>
        <w:rPr>
          <w:b w:val="0"/>
        </w:rPr>
        <w:t>A. 920</w:t>
      </w:r>
    </w:p>
    <w:p>
      <w:pPr>
        <w:spacing w:after="100" w:before="0"/>
      </w:pPr>
      <w:r>
        <w:rPr>
          <w:b w:val="0"/>
        </w:rPr>
        <w:t>B. 750</w:t>
      </w:r>
    </w:p>
    <w:p>
      <w:pPr>
        <w:spacing w:after="100" w:before="0"/>
      </w:pPr>
      <w:r>
        <w:rPr>
          <w:b w:val="0"/>
        </w:rPr>
        <w:t>C. 650</w:t>
      </w:r>
    </w:p>
    <w:p>
      <w:pPr>
        <w:spacing w:after="100" w:before="0"/>
      </w:pPr>
      <w:r>
        <w:rPr>
          <w:b w:val="0"/>
        </w:rPr>
        <w:t>D. 860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Radius of each lead shot = 8.4/2 = 4.2 cm N × (4π × (4.2)^3/3) = 88 × 63 × 42 ⇒ N × (4 × 22 × (42)^2/3 × 7 × 1000) = 88 × 63 ⇒ N = 750</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