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angle of elevation of a ladder leaning against a wall is 60∘ and the foot of the ladder is 15 m away from the wall. The length of the ladder is:</w:t>
      </w:r>
    </w:p>
    <w:p>
      <w:pPr>
        <w:spacing w:before="0"/>
      </w:pPr>
      <w:r>
        <w:rPr>
          <w:b w:val="0"/>
        </w:rPr>
      </w:r>
    </w:p>
    <w:p>
      <w:pPr>
        <w:spacing w:after="100" w:before="0"/>
      </w:pPr>
      <w:r>
        <w:rPr>
          <w:b w:val="0"/>
        </w:rPr>
        <w:t>A. 15√3 m</w:t>
      </w:r>
    </w:p>
    <w:p>
      <w:pPr>
        <w:spacing w:after="100" w:before="0"/>
      </w:pPr>
      <w:r>
        <w:rPr>
          <w:b w:val="0"/>
        </w:rPr>
        <w:t>B. 30 m</w:t>
      </w:r>
    </w:p>
    <w:p>
      <w:pPr>
        <w:spacing w:after="100" w:before="0"/>
      </w:pPr>
      <w:r>
        <w:rPr>
          <w:b w:val="0"/>
        </w:rPr>
        <w:t>C. 7.5 m</w:t>
      </w:r>
    </w:p>
    <w:p>
      <w:pPr>
        <w:spacing w:after="100" w:before="0"/>
      </w:pPr>
      <w:r>
        <w:rPr>
          <w:b w:val="0"/>
        </w:rPr>
        <w:t>D. 15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30°-60°-90° triangle, the sides opposite to these angles are in the ratio 1 : √3 : 2. The base (side adjacent to 60°) corresponds to 1 unit, which is 15 m. The ladder (hypotenuse) corresponds to 2 units. Length of the ladder = 2 × 15 = 30 m. ∴ The correct answer is 30 m. Alternate Method Given: Distance of the foot from the wall (Base) = 15 m Angle of elevation (θ) = 60° Formula Used: cos θ = Base / Hypotenuse Calculations: ⇒ Let the length of the ladder be AC. ⇒ cos 60° = AB / AC ⇒ 1/2 = 15 / AC ⇒ AC = 15 × 2 ⇒ AC = 30 m ∴ The correct answer is 30 m. Additional Information Trigonometric Ratios In a right-angled triangle, sin θ = Perpendicular/Hypotenuse, cos θ = Base/Hypotenuse, and tan θ = Perpendicular/Base. Pythagoras Theorem For any right triangle with sides a, b and hypotenuse c, the relation is a2 + b2 = c2. Standard Trigonometric Values Standard values for cos include: cos 30° = √3/2, cos 45° = 1/√2, and cos 60° = 1/2.</w:t>
      </w:r>
    </w:p>
    <w:p>
      <w:pPr>
        <w:spacing w:before="0"/>
      </w:pPr>
      <w:r>
        <w:rPr>
          <w:b w:val="0"/>
        </w:rPr>
      </w:r>
    </w:p>
    <w:p>
      <w:pPr>
        <w:spacing w:after="100" w:line="360" w:lineRule="auto" w:before="0"/>
      </w:pPr>
      <w:r>
        <w:rPr>
          <w:b w:val="0"/>
        </w:rPr>
        <w:t>2. A lamp post was originally 15 ft high. However, it was broken under the impact of the storm and the broken part makes an angle of 30° with the ground. The length of the broken part is:</w:t>
      </w:r>
    </w:p>
    <w:p>
      <w:pPr>
        <w:spacing w:before="0"/>
      </w:pPr>
      <w:r>
        <w:rPr>
          <w:b w:val="0"/>
        </w:rPr>
      </w:r>
    </w:p>
    <w:p>
      <w:pPr>
        <w:spacing w:after="100" w:before="0"/>
      </w:pPr>
      <w:r>
        <w:rPr>
          <w:b w:val="0"/>
        </w:rPr>
        <w:t>A. 10 ft</w:t>
      </w:r>
    </w:p>
    <w:p>
      <w:pPr>
        <w:spacing w:after="100" w:before="0"/>
      </w:pPr>
      <w:r>
        <w:rPr>
          <w:b w:val="0"/>
        </w:rPr>
        <w:t>B. 5 ft</w:t>
      </w:r>
    </w:p>
    <w:p>
      <w:pPr>
        <w:spacing w:after="100" w:before="0"/>
      </w:pPr>
      <w:r>
        <w:rPr>
          <w:b w:val="0"/>
        </w:rPr>
        <w:t>C. 9 ft</w:t>
      </w:r>
    </w:p>
    <w:p>
      <w:pPr>
        <w:spacing w:after="100" w:before="0"/>
      </w:pPr>
      <w:r>
        <w:rPr>
          <w:b w:val="0"/>
        </w:rPr>
        <w:t>D. 12 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30° right-angled triangle, the ratio of the Standing Part (Opposite) to the Broken Part (Hypotenuse) is always 1 : 2. Total Height = Standing Part + Broken Part = 1 + 2 = 3 units. Given: 3 units = 15 ft ⇒ 1 unit = 5 ft. Broken Part = 2 units = 2 × 5 = 10 ft. ∴ The correct answer is 10 ft. Alternate Method Given: Original height of the lamp post = 15 ft, Angle with the ground = 30°. Formula Used: sin θ = Perpendicular / Hypotenuse Let the length of the standing part (AB) be h and the broken part (AC) be L. ⇒ Total height = h + L = 15 ft ⇒ In right triangle ABC, sin 30° = AB / AC ⇒ 1/2 = h / L ⇒ L = 2h ⇒ Substitute L = 2h in the total height equation: ⇒ h + 2h = 15 ⇒ 3h = 15 ⇒ h = 5 ft ⇒ Broken part L = 2 × 5 = 10 ft. ∴ The correct answer is 10 ft. Additional Information Special Right Triangle (30-60-90) In a 30°−60°−90° triangle, the sides are in the fixed ratio 1 : √3 : 2, where 2 is the hypotenuse. Sine Ratio For any angle θ, sin θ = opposite side / hypotenuse. Here, sin 30° = 0.5. Pythagorean Theorem In any right-angled triangle, a2 + b2 = c2, where c is the broken length in this context.</w:t>
      </w:r>
    </w:p>
    <w:p>
      <w:pPr>
        <w:spacing w:before="0"/>
      </w:pPr>
      <w:r>
        <w:rPr>
          <w:b w:val="0"/>
        </w:rPr>
      </w:r>
    </w:p>
    <w:p>
      <w:pPr>
        <w:spacing w:after="100" w:line="360" w:lineRule="auto" w:before="0"/>
      </w:pPr>
      <w:r>
        <w:rPr>
          <w:b w:val="0"/>
        </w:rPr>
        <w:t>3. The tops of two poles of height 30 m and 14 m are connected by a string. If the wire makes an angle of 30° with the horizontal, find the length of the wire.</w:t>
      </w:r>
    </w:p>
    <w:p>
      <w:pPr>
        <w:spacing w:before="0"/>
      </w:pPr>
      <w:r>
        <w:rPr>
          <w:b w:val="0"/>
        </w:rPr>
      </w:r>
    </w:p>
    <w:p>
      <w:pPr>
        <w:spacing w:after="100" w:before="0"/>
      </w:pPr>
      <w:r>
        <w:rPr>
          <w:b w:val="0"/>
        </w:rPr>
        <w:t>A. 36 m</w:t>
      </w:r>
    </w:p>
    <w:p>
      <w:pPr>
        <w:spacing w:after="100" w:before="0"/>
      </w:pPr>
      <w:r>
        <w:rPr>
          <w:b w:val="0"/>
        </w:rPr>
        <w:t>B. 34 m</w:t>
      </w:r>
    </w:p>
    <w:p>
      <w:pPr>
        <w:spacing w:after="100" w:before="0"/>
      </w:pPr>
      <w:r>
        <w:rPr>
          <w:b w:val="0"/>
        </w:rPr>
        <w:t>C. 30 m</w:t>
      </w:r>
    </w:p>
    <w:p>
      <w:pPr>
        <w:spacing w:after="100" w:before="0"/>
      </w:pPr>
      <w:r>
        <w:rPr>
          <w:b w:val="0"/>
        </w:rPr>
        <w:t>D. 32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Vertical difference in heights = 30 − 14 = 16 m. This difference acts as the perpendicular in the right-angled triangle formed with the wire. Using sin(30°) = Perpendicular / Hypotenuse ⇒ 1/2 = 16 / Length of wire ⇒ Length of wire = 16 × 2 = 32 m. ∴ The correct answer is 32 m. Alternate Method Given: Height of the taller pole (AB) = 30 m Height of the shorter pole (CD) = 14 m Angle made by the string with the horizontal (∠ACE) = 30° Formula Used: sin(θ) = Perpendicular / Hypotenuse Calculations: ⇒ Let the horizontal line from C meet AB at E. ⇒ CE is parallel to the ground BD, so EB = CD = 14 m. ⇒ The length of the upper part of the taller pole AE = AB − EB ⇒ AE = 30 − 14 = 16 m ⇒ In right-angled triangle AEC, sin(30°) = AE / AC ⇒ 1/2 = 16 / AC ⇒ AC = 16 × 2 = 32 m ∴ The correct answer is 32 m. Additional Information Trigonometric Ratios In any right-angled triangle, sin(θ) = Perpendicular / Hypotenuse, cos(θ) = Base / Hypotenuse, and tan(θ) = Perpendicular / Base. Angles of Elevation and Depression The angle of elevation is the angle between the horizontal line and the upward line of sight. The angle of depression is formed when looking downwards. Both act as alternate interior angles and are always equal. Pythagoras Theorem In a right-angled triangle, the square of the hypotenuse equals the sum of the squares of the other two sides: H2 = P2 + B2.</w:t>
      </w:r>
    </w:p>
    <w:p>
      <w:pPr>
        <w:spacing w:before="0"/>
      </w:pPr>
      <w:r>
        <w:rPr>
          <w:b w:val="0"/>
        </w:rPr>
      </w:r>
    </w:p>
    <w:p>
      <w:pPr>
        <w:spacing w:after="100" w:line="360" w:lineRule="auto" w:before="0"/>
      </w:pPr>
      <w:r>
        <w:rPr>
          <w:b w:val="0"/>
        </w:rPr>
        <w:t>4. A 20 m long ladder rests against a wall so that the angle between the ladder and the wall is 30°. How far (in m) is the base of the ladder from the wall?</w:t>
      </w:r>
    </w:p>
    <w:p>
      <w:pPr>
        <w:spacing w:before="0"/>
      </w:pPr>
      <w:r>
        <w:rPr>
          <w:b w:val="0"/>
        </w:rPr>
      </w:r>
    </w:p>
    <w:p>
      <w:pPr>
        <w:spacing w:after="100" w:before="0"/>
      </w:pPr>
      <w:r>
        <w:rPr>
          <w:b w:val="0"/>
        </w:rPr>
        <w:t>A. 10√3</w:t>
      </w:r>
    </w:p>
    <w:p>
      <w:pPr>
        <w:spacing w:after="100" w:before="0"/>
      </w:pPr>
      <w:r>
        <w:rPr>
          <w:b w:val="0"/>
        </w:rPr>
        <w:t>B. 20√3</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right-angled triangle ABC sin 30º = BC/AB ⇒ 1 / 2 = BC/20 ⇒ BC = 20/2 = 10 m.</w:t>
      </w:r>
    </w:p>
    <w:p>
      <w:pPr>
        <w:spacing w:before="0"/>
      </w:pPr>
      <w:r>
        <w:rPr>
          <w:b w:val="0"/>
        </w:rPr>
      </w:r>
    </w:p>
    <w:p>
      <w:pPr>
        <w:spacing w:after="100" w:line="360" w:lineRule="auto" w:before="0"/>
      </w:pPr>
      <w:r>
        <w:rPr>
          <w:b w:val="0"/>
        </w:rPr>
        <w:t>5. From the top of an upright pole 24√3 feet high, the angle of elevation of the top of an upright tower was 60°. If the foot of the pole was 60 feet away from the foot of the tower, what tall (in feet) was the tower?</w:t>
      </w:r>
    </w:p>
    <w:p>
      <w:pPr>
        <w:spacing w:before="0"/>
      </w:pPr>
      <w:r>
        <w:rPr>
          <w:b w:val="0"/>
        </w:rPr>
      </w:r>
    </w:p>
    <w:p>
      <w:pPr>
        <w:spacing w:after="100" w:before="0"/>
      </w:pPr>
      <w:r>
        <w:rPr>
          <w:b w:val="0"/>
        </w:rPr>
        <w:t>A. 84√3</w:t>
      </w:r>
    </w:p>
    <w:p>
      <w:pPr>
        <w:spacing w:after="100" w:before="0"/>
      </w:pPr>
      <w:r>
        <w:rPr>
          <w:b w:val="0"/>
        </w:rPr>
        <w:t>B. 36√3</w:t>
      </w:r>
    </w:p>
    <w:p>
      <w:pPr>
        <w:spacing w:after="100" w:before="0"/>
      </w:pPr>
      <w:r>
        <w:rPr>
          <w:b w:val="0"/>
        </w:rPr>
        <w:t>C. 44√3</w:t>
      </w:r>
    </w:p>
    <w:p>
      <w:pPr>
        <w:spacing w:after="100" w:before="0"/>
      </w:pPr>
      <w:r>
        <w:rPr>
          <w:b w:val="0"/>
        </w:rPr>
        <w:t>D. 60√3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 be the pole and DC be the tower BC is the distance from the foot of the pole to the foot of the tower So, BC = 60, As ABCE is making a rectangle So, BC = AE, and AB = EC In ΔADE, tan60° = DE/AE ⇒ √3 = DE/60 ⇒ DE = 60√ Now, DC = DE + EC = 60√3 + 24√3 ⇒ DC = 84√3</w:t>
      </w:r>
    </w:p>
    <w:p>
      <w:pPr>
        <w:spacing w:before="0"/>
      </w:pPr>
      <w:r>
        <w:rPr>
          <w:b w:val="0"/>
        </w:rPr>
      </w:r>
    </w:p>
    <w:p>
      <w:pPr>
        <w:spacing w:after="100" w:line="360" w:lineRule="auto" w:before="0"/>
      </w:pPr>
      <w:r>
        <w:rPr>
          <w:b w:val="0"/>
        </w:rPr>
        <w:t>6. From a lighthouse the angles of depression of two ships on opposite sides of the lighthouse are observed to be 30° and 45°. If the height of lighthouse is h, what is the distance between the ships?</w:t>
      </w:r>
    </w:p>
    <w:p>
      <w:pPr>
        <w:spacing w:before="0"/>
      </w:pPr>
      <w:r>
        <w:rPr>
          <w:b w:val="0"/>
        </w:rPr>
      </w:r>
    </w:p>
    <w:p>
      <w:pPr>
        <w:spacing w:after="100" w:before="0"/>
      </w:pPr>
      <w:r>
        <w:rPr>
          <w:b w:val="0"/>
        </w:rPr>
        <w:t>A. (√3 + 1) h</w:t>
      </w:r>
    </w:p>
    <w:p>
      <w:pPr>
        <w:spacing w:after="100" w:before="0"/>
      </w:pPr>
      <w:r>
        <w:rPr>
          <w:b w:val="0"/>
        </w:rPr>
        <w:t>B. (√3 − 1) h</w:t>
      </w:r>
    </w:p>
    <w:p>
      <w:pPr>
        <w:spacing w:after="100" w:before="0"/>
      </w:pPr>
      <w:r>
        <w:rPr>
          <w:b w:val="0"/>
        </w:rPr>
        <w:t>C. √3 h</w:t>
      </w:r>
    </w:p>
    <w:p>
      <w:pPr>
        <w:spacing w:after="100" w:before="0"/>
      </w:pPr>
      <w:r>
        <w:rPr>
          <w:b w:val="0"/>
        </w:rPr>
        <w:t>D. ≤ft(1+1√(3))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objects on opposite sides of a height h with angles of depression θ1 and θ2, the distance D is given by: D = h(cot θ1 + cot θ2) Here, θ1 = 30° and θ2 = 45°. ⇒ D = h(cot 30° + cot 45°) ⇒ D = h(√3 + 1) ∴ The correct answer is (√3 + 1) h. Alternate Method Given: Height of the lighthouse (CD) = h Angle of depression of Ship A = 30° Angle of depression of Ship B = 45° Formula Used: In a right-angled triangle, cot θ = Base / Perpendicular Calculations: ⇒ In right-angled ΔADC: ⇒ cot 30° = AD / CD ⇒ √3 = AD / h ⇒ AD = h√3 ⇒ In right-angled ΔBDC: ⇒ cot 45° = BD / CD ⇒ 1 = BD / h ⇒ BD = h ⇒ Distance between the ships (AB) = AD + BD ⇒ AB = h√3 + h ⇒ AB = (√3 + 1) h ∴ The correct answer is (√3 + 1) h. Additional Information Angle of Depression and Elevation The angle of depression is numerically equal to the angle of elevation because they are alternate interior angles formed by a transversal cutting two parallel lines. Distance formula for Same Side If both ships were on the same side of the lighthouse, the distance between them would be h(cot θ1 − cot θ2), where θ1 2. Trigonometric Values Standard values used: cot 30° = √3, cot 45° = 1, and cot 60° = 1/√3.</w:t>
      </w:r>
    </w:p>
    <w:p>
      <w:pPr>
        <w:spacing w:before="0"/>
      </w:pPr>
      <w:r>
        <w:rPr>
          <w:b w:val="0"/>
        </w:rPr>
      </w:r>
    </w:p>
    <w:p>
      <w:pPr>
        <w:spacing w:after="100" w:line="360" w:lineRule="auto" w:before="0"/>
      </w:pPr>
      <w:r>
        <w:rPr>
          <w:b w:val="0"/>
        </w:rPr>
        <w:t>7. The angle of elevation of a ladder leaning against a wall is 60° and the foot of the ladder is 4.6 m away from the wall. The length of the ladder is</w:t>
      </w:r>
    </w:p>
    <w:p>
      <w:pPr>
        <w:spacing w:before="0"/>
      </w:pPr>
      <w:r>
        <w:rPr>
          <w:b w:val="0"/>
        </w:rPr>
      </w:r>
    </w:p>
    <w:p>
      <w:pPr>
        <w:spacing w:after="100" w:before="0"/>
      </w:pPr>
      <w:r>
        <w:rPr>
          <w:b w:val="0"/>
        </w:rPr>
        <w:t>A. 2.3 m</w:t>
      </w:r>
    </w:p>
    <w:p>
      <w:pPr>
        <w:spacing w:after="100" w:before="0"/>
      </w:pPr>
      <w:r>
        <w:rPr>
          <w:b w:val="0"/>
        </w:rPr>
        <w:t>B. 4.6 m</w:t>
      </w:r>
    </w:p>
    <w:p>
      <w:pPr>
        <w:spacing w:after="100" w:before="0"/>
      </w:pPr>
      <w:r>
        <w:rPr>
          <w:b w:val="0"/>
        </w:rPr>
        <w:t>C. 7.8 m</w:t>
      </w:r>
    </w:p>
    <w:p>
      <w:pPr>
        <w:spacing w:after="100" w:before="0"/>
      </w:pPr>
      <w:r>
        <w:rPr>
          <w:b w:val="0"/>
        </w:rPr>
        <w:t>D. 9.2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ABC ⇒ Cos C = (BC/AC) ⇒ Cos 60 = (4.6/x) ⇒ (1/2) = (4.6/x) ⇒ x = 9.2</w:t>
      </w:r>
    </w:p>
    <w:p>
      <w:pPr>
        <w:spacing w:before="0"/>
      </w:pPr>
      <w:r>
        <w:rPr>
          <w:b w:val="0"/>
        </w:rPr>
      </w:r>
    </w:p>
    <w:p>
      <w:pPr>
        <w:spacing w:after="100" w:line="360" w:lineRule="auto" w:before="0"/>
      </w:pPr>
      <w:r>
        <w:rPr>
          <w:b w:val="0"/>
        </w:rPr>
        <w:t>8. If the angle of depression of the top and bottom of a building from a 900 m high radio tower is 30° and 60° respectively, find the height of the building.</w:t>
      </w:r>
    </w:p>
    <w:p>
      <w:pPr>
        <w:spacing w:before="0"/>
      </w:pPr>
      <w:r>
        <w:rPr>
          <w:b w:val="0"/>
        </w:rPr>
      </w:r>
    </w:p>
    <w:p>
      <w:pPr>
        <w:spacing w:after="100" w:before="0"/>
      </w:pPr>
      <w:r>
        <w:rPr>
          <w:b w:val="0"/>
        </w:rPr>
        <w:t>A. 100(3 + √3) m.</w:t>
      </w:r>
    </w:p>
    <w:p>
      <w:pPr>
        <w:spacing w:after="100" w:before="0"/>
      </w:pPr>
      <w:r>
        <w:rPr>
          <w:b w:val="0"/>
        </w:rPr>
        <w:t>B. 200(3 + √3) m.</w:t>
      </w:r>
    </w:p>
    <w:p>
      <w:pPr>
        <w:spacing w:after="100" w:before="0"/>
      </w:pPr>
      <w:r>
        <w:rPr>
          <w:b w:val="0"/>
        </w:rPr>
        <w:t>C. 200(√3 - 3) m.</w:t>
      </w:r>
    </w:p>
    <w:p>
      <w:pPr>
        <w:spacing w:after="100" w:before="0"/>
      </w:pPr>
      <w:r>
        <w:rPr>
          <w:b w:val="0"/>
        </w:rPr>
        <w:t>D. 600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tower of height H and a building of height h, the relationship with angles of depression θ1 (top) and θ2 (bottom) is: h = H × [1 − tan(θ1) / tan(θ2)] Given H = 900 m, θ1 = 30°, and θ2 = 60°: h = 900 × [1 − tan(30°) / tan(60°)] = 900 × [1 − (1/√3) / √3] h = 900 × [1 − 1/3] = 900 × (2/3) = 600 m ∴ The correct answer is 600 m. Alternate Method Given: Height of Radio Tower (AB) = 900 m. Angles of depression to top (C) and bottom (D) of a building are 30° and 60°. ⇒ Let the height of the building CD be h m and the distance BD be x m. ⇒ In right ▵ABD: tan(60°) = AB / BD ⇒ √3 = 900 / x ⇒ x = 900 / √3 = 300√3 m ⇒ In right ▵ACE (where E is a point on AB such that CE is horizontal): tan(30°) = AE / CE ⇒ 1 / √3 = (900 − h) / x ⇒ 1 / √3 = (900 − h) / (300√3) ⇒ 300 = 900 − h ⇒ h = 900 − 300 = 600 m ∴ The correct answer is 600 m. Additional Information Angle of Depression The angle between the horizontal line from the observer and the line of sight to an object below the observer's level. Trigonometric Ratios For heights and distances, tan θ = Perpendicular / Base is most commonly used. Standard values: tan(30°) = 1/√3 and tan(60°) = √3. Alternate Angles Property The angle of depression from an observer to an object is numerically equal to the angle of elevation from the object to the observer.</w:t>
      </w:r>
    </w:p>
    <w:p>
      <w:pPr>
        <w:spacing w:before="0"/>
      </w:pPr>
      <w:r>
        <w:rPr>
          <w:b w:val="0"/>
        </w:rPr>
      </w:r>
    </w:p>
    <w:p>
      <w:pPr>
        <w:spacing w:after="100" w:line="360" w:lineRule="auto" w:before="0"/>
      </w:pPr>
      <w:r>
        <w:rPr>
          <w:b w:val="0"/>
        </w:rPr>
        <w:t>9. A vertical tower stands on a horizontal plane and is surmounted by a vertical flag staff of height h. At a point on the plane, the angle of elevation of the bottom of the flag staff is α and that of the top of the flag staff is β. Then the height of the tower is</w:t>
      </w:r>
    </w:p>
    <w:p>
      <w:pPr>
        <w:spacing w:before="0"/>
      </w:pPr>
      <w:r>
        <w:rPr>
          <w:b w:val="0"/>
        </w:rPr>
      </w:r>
    </w:p>
    <w:p>
      <w:pPr>
        <w:spacing w:after="100" w:before="0"/>
      </w:pPr>
      <w:r>
        <w:rPr>
          <w:b w:val="0"/>
        </w:rPr>
        <w:t>A. h tan a</w:t>
      </w:r>
    </w:p>
    <w:p>
      <w:pPr>
        <w:spacing w:after="100" w:before="0"/>
      </w:pPr>
      <w:r>
        <w:rPr>
          <w:b w:val="0"/>
        </w:rPr>
        <w:t>B. (h α/β-α)</w:t>
      </w:r>
    </w:p>
    <w:p>
      <w:pPr>
        <w:spacing w:after="100" w:before="0"/>
      </w:pPr>
      <w:r>
        <w:rPr>
          <w:b w:val="0"/>
        </w:rPr>
        <w:t>C. (h α/α-β)</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tower of height H surmounted by a flagstaff of height h, let the angles of elevation from a point be α (bottom) and β (top). The direct formula for the height of the tower is: H = (h × tan α) / (tan β − tan α). This shortcut is derived by equating the horizontal distance (x) from the point to the tower base in both triangles. By substituting the given variables directly, we obtain the required height. ∴ The correct answer is (h tan α)/(tan β − tan α). Alternate Method Given: Height of the flag staff = h, angle of elevation of the bottom of the flag staff = α, and angle of elevation of the top of the flag staff = β. Formula Used: In a right-angled triangle, tan θ = Perpendicular / Base. Let the height of the tower be H and the horizontal distance from the point to the tower be x. ⇒ In the triangle involving the tower top (bottom of flag staff): ⇒ tan α = H / x ⇒ x = H / tan α ---- (1) ⇒ In the triangle involving the flag staff top: ⇒ tan β = (H + h) / x ⇒ x = (H + h) / tan β ---- (2) ⇒ From equations (1) and (2): ⇒ H / tan α = (H + h) / tan β ⇒ H × tan β = (H + h) × tan α ⇒ H × tan β = H × tan α + h × tan α ⇒ H × tan β − H × tan α = h × tan α ⇒ H (tan β − tan α) = h × tan α ⇒ H = (h × tan α) / (tan β − tan α) ∴ The correct answer is (h tan α)/(tan β − tan α). Additional Information Angle of Elevation and Depression The angle of elevation is formed when looking up, while the angle of depression is formed when looking down from a height, both measured from the horizontal line. Fundamental Trigonometric Identity In height and distance problems, the tangent ratio (tan θ = P/B) is the most frequently used as it relates the vertical height to the horizontal distance. Special Case: Complementary Angles If the angles of elevation from two points at distances 'a' and 'b' from the base of a tower are complementary (α + β = 90°), then the height of the tower is H = √(a × b).</w:t>
      </w:r>
    </w:p>
    <w:p>
      <w:pPr>
        <w:spacing w:before="0"/>
      </w:pPr>
      <w:r>
        <w:rPr>
          <w:b w:val="0"/>
        </w:rPr>
      </w:r>
    </w:p>
    <w:p>
      <w:pPr>
        <w:spacing w:after="100" w:line="360" w:lineRule="auto" w:before="0"/>
      </w:pPr>
      <w:r>
        <w:rPr>
          <w:b w:val="0"/>
        </w:rPr>
        <w:t>10. Two street lights AB and CD of the same height are opposite each other. The width of the road between the street light is 48 m. A person is standing at the road at point O such that it makes an angle of elevation of 30∘ to the top of the pole CD and an angle of elevation of 60∘ to the top of the pole AB. Find the distance at which the man is standing from the pole AB. (in m)</w:t>
      </w:r>
    </w:p>
    <w:p>
      <w:pPr>
        <w:spacing w:before="0"/>
      </w:pPr>
      <w:r>
        <w:rPr>
          <w:b w:val="0"/>
        </w:rPr>
      </w:r>
    </w:p>
    <w:p>
      <w:pPr>
        <w:spacing w:after="100" w:before="0"/>
      </w:pPr>
      <w:r>
        <w:rPr>
          <w:b w:val="0"/>
        </w:rPr>
        <w:t>A. 12 m</w:t>
      </w:r>
    </w:p>
    <w:p>
      <w:pPr>
        <w:spacing w:after="100" w:before="0"/>
      </w:pPr>
      <w:r>
        <w:rPr>
          <w:b w:val="0"/>
        </w:rPr>
        <w:t>B. 14 m</w:t>
      </w:r>
    </w:p>
    <w:p>
      <w:pPr>
        <w:spacing w:after="100" w:before="0"/>
      </w:pPr>
      <w:r>
        <w:rPr>
          <w:b w:val="0"/>
        </w:rPr>
        <w:t>C. 36 m</w:t>
      </w:r>
    </w:p>
    <w:p>
      <w:pPr>
        <w:spacing w:after="100" w:before="0"/>
      </w:pPr>
      <w:r>
        <w:rPr>
          <w:b w:val="0"/>
        </w:rPr>
        <w:t>D. 40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poles have the same height, the ratio of their distances from a point on the road is the inverse ratio of the tangents of their angles of elevation. Distance from AB : Distance from CD = tan 30° : tan 60° Ratio = (1/√3) : √3 = 1 : 3 Total road width = 1 + 3 = 4 units → 48 m 1 unit = 48 ÷ 4 = 12 m ∴ The correct answer is 12 m. Alternate Method Given: Height of poles AB = CD = h, Total width BD = 48 m, ∠AOB = 60°, ∠COD = 30°. Formula Used: tan θ = Perpendicular ÷ Base Let the distance of point O from pole AB be BO = x. Then, OD = 48 − x. ⇒ In right-angled ΔABO: ⇒ tan 60° = AB ÷ BO ⇒ √3 = h ÷ x ⇒ h = x√3 — (Eq. 1) ⇒ In right-angled ΔCDO: ⇒ tan 30° = CD ÷ OD ⇒ 1/√3 = h ÷ (48 − x) ⇒ h = (48 − x)/√3 — (Eq. 2) ⇒ Equating the values of h from (Eq. 1) and (Eq. 2): ⇒ x√3 = (48 − x) ÷ √3 ⇒ 3x = 48 − x ⇒ 4x = 48 ⇒ x = 12 m ∴ The correct answer is 12 m. Additional Information Trigonometric Ratios For a right-angled triangle, tan θ is the ratio of the opposite side (perpendicular) to the adjacent side (base). Angle of Elevation The angle formed between the horizontal line of sight and the line from the observer's eye to an object above the horizontal level. Height-Distance Trick If a point divides a distance D between two poles of height H, then D = H × (cot θ1 + cot θ2) where θ1 and θ2 are the angles of elevation.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