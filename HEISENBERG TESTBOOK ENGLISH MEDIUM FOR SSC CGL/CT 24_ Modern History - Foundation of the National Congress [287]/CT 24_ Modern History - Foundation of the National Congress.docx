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correct about the "Indian National Congress"? 1) The first woman president of INC was Sarojini Naidu. 2) The first session of INC was held at Calcutta. 3) The first Muslim president of INC was Badruddin Tyabji.</w:t>
      </w:r>
    </w:p>
    <w:p>
      <w:pPr>
        <w:spacing w:before="0"/>
      </w:pPr>
      <w:r>
        <w:rPr>
          <w:b w:val="0"/>
        </w:rPr>
      </w:r>
    </w:p>
    <w:p>
      <w:pPr>
        <w:spacing w:after="100" w:before="0"/>
      </w:pPr>
      <w:r>
        <w:rPr>
          <w:b w:val="0"/>
        </w:rPr>
        <w:t>A. only 3</w:t>
      </w:r>
    </w:p>
    <w:p>
      <w:pPr>
        <w:spacing w:after="100" w:before="0"/>
      </w:pPr>
      <w:r>
        <w:rPr>
          <w:b w:val="0"/>
        </w:rPr>
        <w:t>B. 1 and 2</w:t>
      </w:r>
    </w:p>
    <w:p>
      <w:pPr>
        <w:spacing w:after="100" w:before="0"/>
      </w:pPr>
      <w:r>
        <w:rPr>
          <w:b w:val="0"/>
        </w:rPr>
        <w:t>C. 2 and 3</w:t>
      </w:r>
    </w:p>
    <w:p>
      <w:pPr>
        <w:spacing w:after="100" w:before="0"/>
      </w:pPr>
      <w:r>
        <w:rPr>
          <w:b w:val="0"/>
        </w:rPr>
        <w:t>D. only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only 3. Key Points</w:t>
      </w:r>
    </w:p>
    <w:p>
      <w:pPr>
        <w:spacing w:before="0"/>
      </w:pPr>
      <w:r>
        <w:rPr>
          <w:b w:val="0"/>
        </w:rPr>
        <w:t>• Indian National Congress was founded in 1885.</w:t>
      </w:r>
    </w:p>
    <w:p>
      <w:pPr>
        <w:spacing w:before="0"/>
      </w:pPr>
      <w:r>
        <w:rPr>
          <w:b w:val="0"/>
        </w:rPr>
        <w:t>• It was founded by A.O Hume, Dadabhai Naoroji, and Dinshaw Edulji Wacha.</w:t>
      </w:r>
    </w:p>
    <w:p>
      <w:pPr>
        <w:spacing w:before="0"/>
      </w:pPr>
      <w:r>
        <w:rPr>
          <w:b w:val="0"/>
        </w:rPr>
        <w:t>• The first woman president of INC was Annie Besant. Hence statement 1 is not correct.</w:t>
      </w:r>
    </w:p>
    <w:p>
      <w:pPr>
        <w:spacing w:before="0"/>
      </w:pPr>
      <w:r>
        <w:rPr>
          <w:b w:val="0"/>
        </w:rPr>
        <w:t>• She was a co-founder of the "Banaras Hindu University".</w:t>
      </w:r>
    </w:p>
    <w:p>
      <w:pPr>
        <w:spacing w:before="0"/>
      </w:pPr>
      <w:r>
        <w:rPr>
          <w:b w:val="0"/>
        </w:rPr>
        <w:t>• The first Indian woman president of INC was Sarojini Naidu.</w:t>
      </w:r>
    </w:p>
    <w:p>
      <w:pPr>
        <w:spacing w:before="0"/>
      </w:pPr>
      <w:r>
        <w:rPr>
          <w:b w:val="0"/>
        </w:rPr>
        <w:t>• The first session of INC was held at Bombay from 28th December to 31st December 1885. Hence statement 2 is not correct.</w:t>
      </w:r>
    </w:p>
    <w:p>
      <w:pPr>
        <w:spacing w:before="0"/>
      </w:pPr>
      <w:r>
        <w:rPr>
          <w:b w:val="0"/>
        </w:rPr>
        <w:t>• The first Muslim president of INC was Badruddin Tyabji. (1887 Session, Madras). Hence statement 3 is correct.</w:t>
      </w:r>
    </w:p>
    <w:p>
      <w:pPr>
        <w:spacing w:before="0"/>
      </w:pPr>
      <w:r>
        <w:rPr>
          <w:b w:val="0"/>
        </w:rPr>
        <w:t>• He was a lawyer at Bombay High Court.</w:t>
      </w:r>
    </w:p>
    <w:p>
      <w:pPr>
        <w:spacing w:before="0"/>
      </w:pPr>
      <w:r>
        <w:rPr>
          <w:b w:val="0"/>
        </w:rPr>
      </w:r>
    </w:p>
    <w:p>
      <w:pPr>
        <w:spacing w:after="100" w:line="360" w:lineRule="auto" w:before="0"/>
      </w:pPr>
      <w:r>
        <w:rPr>
          <w:b w:val="0"/>
        </w:rPr>
        <w:t>2. Consider the following statements about 'Congress' and choose the false one-</w:t>
      </w:r>
    </w:p>
    <w:p>
      <w:pPr>
        <w:spacing w:before="0"/>
      </w:pPr>
      <w:r>
        <w:rPr>
          <w:b w:val="0"/>
        </w:rPr>
      </w:r>
    </w:p>
    <w:p>
      <w:pPr>
        <w:spacing w:after="100" w:before="0"/>
      </w:pPr>
      <w:r>
        <w:rPr>
          <w:b w:val="0"/>
        </w:rPr>
        <w:t>A. Bal Ganga Dhar Tilak was an Extremist.</w:t>
      </w:r>
    </w:p>
    <w:p>
      <w:pPr>
        <w:spacing w:after="100" w:before="0"/>
      </w:pPr>
      <w:r>
        <w:rPr>
          <w:b w:val="0"/>
        </w:rPr>
        <w:t>B. The Indian National Congress was established in Bombay in December 1886.</w:t>
      </w:r>
    </w:p>
    <w:p>
      <w:pPr>
        <w:spacing w:after="100" w:before="0"/>
      </w:pPr>
      <w:r>
        <w:rPr>
          <w:b w:val="0"/>
        </w:rPr>
        <w:t>C. The Congress reunited in 1916</w:t>
      </w:r>
    </w:p>
    <w:p>
      <w:pPr>
        <w:spacing w:after="100" w:before="0"/>
      </w:pPr>
      <w:r>
        <w:rPr>
          <w:b w:val="0"/>
        </w:rPr>
        <w:t>D. The Congress got split into Moderates and Extremists in 1907.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 was founded in December 28 1885 A.D. by A.O. Hume. The leaders decided to rename the Indian National Union the Indian National Congress. The first session of the Indian National Congress was held at Gokuldas Tejpal Sanskrit College in Bombay under the presidency of W.C. Bannerji. The 1907 Surat session was popularly known as Surat Split as the Congress split into two groups. i.e. Extremists and Moderates. In 1916, Lucknow session both the groups reunited again.</w:t>
      </w:r>
    </w:p>
    <w:p>
      <w:pPr>
        <w:spacing w:before="0"/>
      </w:pPr>
      <w:r>
        <w:rPr>
          <w:b w:val="0"/>
        </w:rPr>
      </w:r>
    </w:p>
    <w:p>
      <w:pPr>
        <w:spacing w:after="100" w:line="360" w:lineRule="auto" w:before="0"/>
      </w:pPr>
      <w:r>
        <w:rPr>
          <w:b w:val="0"/>
        </w:rPr>
        <w:t>3. Who among the following was not a member of the Socialist group in the Congress Party?</w:t>
      </w:r>
    </w:p>
    <w:p>
      <w:pPr>
        <w:spacing w:before="0"/>
      </w:pPr>
      <w:r>
        <w:rPr>
          <w:b w:val="0"/>
        </w:rPr>
      </w:r>
    </w:p>
    <w:p>
      <w:pPr>
        <w:spacing w:after="100" w:before="0"/>
      </w:pPr>
      <w:r>
        <w:rPr>
          <w:b w:val="0"/>
        </w:rPr>
        <w:t>A. Jayaprakash Narayan</w:t>
      </w:r>
    </w:p>
    <w:p>
      <w:pPr>
        <w:spacing w:after="100" w:before="0"/>
      </w:pPr>
      <w:r>
        <w:rPr>
          <w:b w:val="0"/>
        </w:rPr>
        <w:t>B. Rajendra Prasad</w:t>
      </w:r>
    </w:p>
    <w:p>
      <w:pPr>
        <w:spacing w:after="100" w:before="0"/>
      </w:pPr>
      <w:r>
        <w:rPr>
          <w:b w:val="0"/>
        </w:rPr>
        <w:t>C. N.G. Ranga</w:t>
      </w:r>
    </w:p>
    <w:p>
      <w:pPr>
        <w:spacing w:after="100" w:before="0"/>
      </w:pPr>
      <w:r>
        <w:rPr>
          <w:b w:val="0"/>
        </w:rPr>
        <w:t>D. Narendra Dev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Prasad. Key Points Hence we can conclude that the Correct Answer is Rajendra Prasad.</w:t>
      </w:r>
    </w:p>
    <w:p>
      <w:pPr>
        <w:spacing w:before="0"/>
      </w:pPr>
      <w:r>
        <w:rPr>
          <w:b w:val="0"/>
        </w:rPr>
        <w:t>• There were several prominent members of the Socialist group in the Congress Party in Indian modern history. Some of them are:</w:t>
      </w:r>
    </w:p>
    <w:p>
      <w:pPr>
        <w:spacing w:before="0"/>
      </w:pPr>
      <w:r>
        <w:rPr>
          <w:b w:val="0"/>
        </w:rPr>
        <w:t>• Jayaprakash Narayan: He was a staunch advocate of democratic socialism and worked towards creating a more egalitarian society.</w:t>
      </w:r>
    </w:p>
    <w:p>
      <w:pPr>
        <w:spacing w:before="0"/>
      </w:pPr>
      <w:r>
        <w:rPr>
          <w:b w:val="0"/>
        </w:rPr>
        <w:t>• Ram Manohar Lohia: He was a socialist political leader and activist who played a key role in the Indian independence movement.</w:t>
      </w:r>
    </w:p>
    <w:p>
      <w:pPr>
        <w:spacing w:before="0"/>
      </w:pPr>
      <w:r>
        <w:rPr>
          <w:b w:val="0"/>
        </w:rPr>
        <w:t>• He was a member of the Congress Socialist Party and worked towards creating a more democratic and socialist India.</w:t>
      </w:r>
    </w:p>
    <w:p>
      <w:pPr>
        <w:spacing w:before="0"/>
      </w:pPr>
      <w:r>
        <w:rPr>
          <w:b w:val="0"/>
        </w:rPr>
        <w:t>• Acharya Narendra Dev: He was a prominent advocate of Gandhian socialism and worked towards creating a more equitable society in India.</w:t>
      </w:r>
    </w:p>
    <w:p>
      <w:pPr>
        <w:spacing w:before="0"/>
      </w:pPr>
      <w:r>
        <w:rPr>
          <w:b w:val="0"/>
        </w:rPr>
        <w:t>• Asoka Mehta: He worked towards promoting socialism and democracy in India and played a key role in the drafting of the Indian Constitution.</w:t>
      </w:r>
    </w:p>
    <w:p>
      <w:pPr>
        <w:spacing w:before="0"/>
      </w:pPr>
      <w:r>
        <w:rPr>
          <w:b w:val="0"/>
        </w:rPr>
        <w:t>• These socialist leaders and their followers played a significant role in shaping the political and social landscape of India in the decades following independence.</w:t>
      </w:r>
    </w:p>
    <w:p>
      <w:pPr>
        <w:spacing w:before="0"/>
      </w:pPr>
      <w:r>
        <w:rPr>
          <w:b w:val="0"/>
        </w:rPr>
      </w:r>
    </w:p>
    <w:p>
      <w:pPr>
        <w:spacing w:after="100" w:line="360" w:lineRule="auto" w:before="0"/>
      </w:pPr>
      <w:r>
        <w:rPr>
          <w:b w:val="0"/>
        </w:rPr>
        <w:t>4. What was the Congress leaders' approach to achieving limited self-government in the early years?</w:t>
      </w:r>
    </w:p>
    <w:p>
      <w:pPr>
        <w:spacing w:before="0"/>
      </w:pPr>
      <w:r>
        <w:rPr>
          <w:b w:val="0"/>
        </w:rPr>
      </w:r>
    </w:p>
    <w:p>
      <w:pPr>
        <w:spacing w:after="100" w:before="0"/>
      </w:pPr>
      <w:r>
        <w:rPr>
          <w:b w:val="0"/>
        </w:rPr>
        <w:t>A. Peaceful petitions</w:t>
      </w:r>
    </w:p>
    <w:p>
      <w:pPr>
        <w:spacing w:after="100" w:before="0"/>
      </w:pPr>
      <w:r>
        <w:rPr>
          <w:b w:val="0"/>
        </w:rPr>
        <w:t>B. Violent protests</w:t>
      </w:r>
    </w:p>
    <w:p>
      <w:pPr>
        <w:spacing w:after="100" w:before="0"/>
      </w:pPr>
      <w:r>
        <w:rPr>
          <w:b w:val="0"/>
        </w:rPr>
        <w:t>C. Foreign intervention</w:t>
      </w:r>
    </w:p>
    <w:p>
      <w:pPr>
        <w:spacing w:after="100" w:before="0"/>
      </w:pPr>
      <w:r>
        <w:rPr>
          <w:b w:val="0"/>
        </w:rPr>
        <w:t>D. Revolutionary wars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Peaceful petitions. Key Points Additional Information</w:t>
      </w:r>
    </w:p>
    <w:p>
      <w:pPr>
        <w:spacing w:before="0"/>
      </w:pPr>
      <w:r>
        <w:rPr>
          <w:b w:val="0"/>
        </w:rPr>
        <w:t>• In the early years, the Indian National Congress (INC) adopted a policy of moderation to achieve its objectives, primarily focusing on peaceful and constitutional methods.</w:t>
      </w:r>
    </w:p>
    <w:p>
      <w:pPr>
        <w:spacing w:before="0"/>
      </w:pPr>
      <w:r>
        <w:rPr>
          <w:b w:val="0"/>
        </w:rPr>
        <w:t>• Congress leaders believed in persuading the British government through petitions, speeches, and resolutions to grant Indians limited self-governance.</w:t>
      </w:r>
    </w:p>
    <w:p>
      <w:pPr>
        <w:spacing w:before="0"/>
      </w:pPr>
      <w:r>
        <w:rPr>
          <w:b w:val="0"/>
        </w:rPr>
        <w:t>• Leaders like Dadabhai Naoroji, Surendranath Banerjee, and Gopal Krishna Gokhale were prominent moderates who emphasized the use of dialogue, diplomacy, and reforms.</w:t>
      </w:r>
    </w:p>
    <w:p>
      <w:pPr>
        <w:spacing w:before="0"/>
      </w:pPr>
      <w:r>
        <w:rPr>
          <w:b w:val="0"/>
        </w:rPr>
        <w:t>• The approach was based on the belief that the British government would respond to reason and justice if Indians showed their loyalty and expressed their demands peacefully.</w:t>
      </w:r>
    </w:p>
    <w:p>
      <w:pPr>
        <w:spacing w:before="0"/>
      </w:pPr>
      <w:r>
        <w:rPr>
          <w:b w:val="0"/>
        </w:rPr>
        <w:t>• Key demands during this phase included civil service reforms, more representation for Indians in the legislative councils, and economic relief measures.</w:t>
      </w:r>
    </w:p>
    <w:p>
      <w:pPr>
        <w:spacing w:before="0"/>
      </w:pPr>
      <w:r>
        <w:rPr>
          <w:b w:val="0"/>
        </w:rPr>
        <w:t>• This approach was reflective of the early phase (1885–1905) of the Indian freedom struggle, also known as the Moderate Phase.</w:t>
      </w:r>
    </w:p>
    <w:p>
      <w:pPr>
        <w:spacing w:before="0"/>
      </w:pPr>
      <w:r>
        <w:rPr>
          <w:b w:val="0"/>
        </w:rPr>
        <w:t>• The Indian Councils Act of 1892 was one of the outcomes of these peaceful petitions, which provided for limited legislative reforms.</w:t>
      </w:r>
    </w:p>
    <w:p>
      <w:pPr>
        <w:spacing w:before="0"/>
      </w:pPr>
      <w:r>
        <w:rPr>
          <w:b w:val="0"/>
        </w:rPr>
        <w:t>• Violent protests The approach of violent protests was not adopted by Congress leaders during the early years. Violent methods were associated with revolutionary groups like the Anushilan Samiti and Ghadar Party, which emerged later as a reaction to British repression and the inefficacy of peaceful methods.</w:t>
      </w:r>
    </w:p>
    <w:p>
      <w:pPr>
        <w:spacing w:before="0"/>
      </w:pPr>
      <w:r>
        <w:rPr>
          <w:b w:val="0"/>
        </w:rPr>
        <w:t>• Foreign intervention The idea of seeking foreign intervention to gain self-governance was not a strategy pursued by the Congress leadership. However, during the later phases, leaders like Subhas Chandra Bose sought foreign support (e.g., from Axis powers) for India’s independence.</w:t>
      </w:r>
    </w:p>
    <w:p>
      <w:pPr>
        <w:spacing w:before="0"/>
      </w:pPr>
      <w:r>
        <w:rPr>
          <w:b w:val="0"/>
        </w:rPr>
        <w:t>• Revolutionary wars Revolutionary wars or armed uprisings were not part of the Congress strategy in its early years. Such actions were characteristic of movements like the 1857 Revolt or later revolutionary activities led by groups like the Hindustan Socialist Republican Association (HSRA).</w:t>
      </w:r>
    </w:p>
    <w:p>
      <w:pPr>
        <w:spacing w:before="0"/>
      </w:pPr>
      <w:r>
        <w:rPr>
          <w:b w:val="0"/>
        </w:rPr>
      </w:r>
    </w:p>
    <w:p>
      <w:pPr>
        <w:spacing w:after="100" w:line="360" w:lineRule="auto" w:before="0"/>
      </w:pPr>
      <w:r>
        <w:rPr>
          <w:b w:val="0"/>
        </w:rPr>
        <w:t>5. Which of the following statements is correct about "Safety Valve Theory"? 1) It is related to Indian National Congress. 2) A.O Hume considered INC as a " Safety Valve Theory".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3 i.e, only 1</w:t>
      </w:r>
    </w:p>
    <w:p>
      <w:pPr>
        <w:spacing w:before="0"/>
      </w:pPr>
      <w:r>
        <w:rPr>
          <w:b w:val="0"/>
        </w:rPr>
        <w:t>• Safety Valve Theory was based on how to deal with unemployment and economic destructions.</w:t>
      </w:r>
    </w:p>
    <w:p>
      <w:pPr>
        <w:spacing w:before="0"/>
      </w:pPr>
      <w:r>
        <w:rPr>
          <w:b w:val="0"/>
        </w:rPr>
        <w:t>• This theory is related to the Indian National Congress.</w:t>
      </w:r>
    </w:p>
    <w:p>
      <w:pPr>
        <w:spacing w:before="0"/>
      </w:pPr>
      <w:r>
        <w:rPr>
          <w:b w:val="0"/>
        </w:rPr>
        <w:t>• Indian National Congress was founded in the year 1885.</w:t>
      </w:r>
    </w:p>
    <w:p>
      <w:pPr>
        <w:spacing w:before="0"/>
      </w:pPr>
      <w:r>
        <w:rPr>
          <w:b w:val="0"/>
        </w:rPr>
        <w:t>• First statement: "It is related to the Indian National Congress." — This is correct.</w:t>
      </w:r>
    </w:p>
    <w:p>
      <w:pPr>
        <w:spacing w:before="0"/>
      </w:pPr>
      <w:r>
        <w:rPr>
          <w:b w:val="0"/>
        </w:rPr>
        <w:t>• The Safety Valve Theory is related to the Indian National Congress (INC).</w:t>
      </w:r>
    </w:p>
    <w:p>
      <w:pPr>
        <w:spacing w:before="0"/>
      </w:pPr>
      <w:r>
        <w:rPr>
          <w:b w:val="0"/>
        </w:rPr>
        <w:t>• Second statement: "A.O. Hume considered INC as a 'Safety Valve Theory'." — This is incorrect.</w:t>
      </w:r>
    </w:p>
    <w:p>
      <w:pPr>
        <w:spacing w:before="0"/>
      </w:pPr>
      <w:r>
        <w:rPr>
          <w:b w:val="0"/>
        </w:rPr>
        <w:t>• A.O. Hume himself never used the term Safety Valve.</w:t>
      </w:r>
    </w:p>
    <w:p>
      <w:pPr>
        <w:spacing w:before="0"/>
      </w:pPr>
      <w:r>
        <w:rPr>
          <w:b w:val="0"/>
        </w:rPr>
        <w:t>• This idea was given by Lala Lajpat Rai, who believed that Congress acted as a safety valve for the British to control the growing discontent among Indians.</w:t>
      </w:r>
    </w:p>
    <w:p>
      <w:pPr>
        <w:spacing w:before="0"/>
      </w:pPr>
      <w:r>
        <w:rPr>
          <w:b w:val="0"/>
        </w:rPr>
        <w:t>• The other organization founded by A.O Hume is the "South London Botanical Institute".</w:t>
      </w:r>
    </w:p>
    <w:p>
      <w:pPr>
        <w:spacing w:before="0"/>
      </w:pPr>
      <w:r>
        <w:rPr>
          <w:b w:val="0"/>
        </w:rPr>
      </w:r>
    </w:p>
    <w:p>
      <w:pPr>
        <w:spacing w:after="100" w:line="360" w:lineRule="auto" w:before="0"/>
      </w:pPr>
      <w:r>
        <w:rPr>
          <w:b w:val="0"/>
        </w:rPr>
        <w:t>6. The Indian National Congress was founded when _______ delegates from across the country met in Maharashtra (then known as Bombay Province)?</w:t>
      </w:r>
    </w:p>
    <w:p>
      <w:pPr>
        <w:spacing w:before="0"/>
      </w:pPr>
      <w:r>
        <w:rPr>
          <w:b w:val="0"/>
        </w:rPr>
      </w:r>
    </w:p>
    <w:p>
      <w:pPr>
        <w:spacing w:after="100" w:before="0"/>
      </w:pPr>
      <w:r>
        <w:rPr>
          <w:b w:val="0"/>
        </w:rPr>
        <w:t>A. 85</w:t>
      </w:r>
    </w:p>
    <w:p>
      <w:pPr>
        <w:spacing w:after="100" w:before="0"/>
      </w:pPr>
      <w:r>
        <w:rPr>
          <w:b w:val="0"/>
        </w:rPr>
        <w:t>B. 125</w:t>
      </w:r>
    </w:p>
    <w:p>
      <w:pPr>
        <w:spacing w:after="100" w:before="0"/>
      </w:pPr>
      <w:r>
        <w:rPr>
          <w:b w:val="0"/>
        </w:rPr>
        <w:t>C. 80</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72. Key Points Additional Information</w:t>
      </w:r>
    </w:p>
    <w:p>
      <w:pPr>
        <w:spacing w:before="0"/>
      </w:pPr>
      <w:r>
        <w:rPr>
          <w:b w:val="0"/>
        </w:rPr>
        <w:t>• The Indian National Congress (INC) was founded on 28 December 1885 by a group of 72 delegates.</w:t>
      </w:r>
    </w:p>
    <w:p>
      <w:pPr>
        <w:spacing w:before="0"/>
      </w:pPr>
      <w:r>
        <w:rPr>
          <w:b w:val="0"/>
        </w:rPr>
        <w:t>• The first session of the INC was held at Gokuldas Tejpal Sanskrit College in Bombay (now Mumbai).</w:t>
      </w:r>
    </w:p>
    <w:p>
      <w:pPr>
        <w:spacing w:before="0"/>
      </w:pPr>
      <w:r>
        <w:rPr>
          <w:b w:val="0"/>
        </w:rPr>
        <w:t>• A.O. Hume, a retired British civil servant, played a key role in founding the INC to provide a platform for Indians to voice their concerns.</w:t>
      </w:r>
    </w:p>
    <w:p>
      <w:pPr>
        <w:spacing w:before="0"/>
      </w:pPr>
      <w:r>
        <w:rPr>
          <w:b w:val="0"/>
        </w:rPr>
        <w:t>• Womesh Chunder Bonnerjee was the first president of the Indian National Congress.</w:t>
      </w:r>
    </w:p>
    <w:p>
      <w:pPr>
        <w:spacing w:before="0"/>
      </w:pPr>
      <w:r>
        <w:rPr>
          <w:b w:val="0"/>
        </w:rPr>
        <w:t>• The INC played a pivotal role in the Indian freedom struggle, evolving over time to lead the movement against British colonial rule.</w:t>
      </w:r>
    </w:p>
    <w:p>
      <w:pPr>
        <w:spacing w:before="0"/>
      </w:pPr>
      <w:r>
        <w:rPr>
          <w:b w:val="0"/>
        </w:rPr>
        <w:t>• A.O. Hume's Role: A.O. Hume was instrumental in establishing the INC to bridge the gap between Indians and the British administration, aiming to prevent unrest through dialogue.</w:t>
      </w:r>
    </w:p>
    <w:p>
      <w:pPr>
        <w:spacing w:before="0"/>
      </w:pPr>
      <w:r>
        <w:rPr>
          <w:b w:val="0"/>
        </w:rPr>
        <w:t>• He is often referred to as the "Father of the Indian National Congress."</w:t>
      </w:r>
    </w:p>
    <w:p>
      <w:pPr>
        <w:spacing w:before="0"/>
      </w:pPr>
      <w:r>
        <w:rPr>
          <w:b w:val="0"/>
        </w:rPr>
        <w:t>• Initial Goals of INC: The INC aimed to create a platform for civil and political dialogue among educated Indians.</w:t>
      </w:r>
    </w:p>
    <w:p>
      <w:pPr>
        <w:spacing w:before="0"/>
      </w:pPr>
      <w:r>
        <w:rPr>
          <w:b w:val="0"/>
        </w:rPr>
        <w:t>• Early demands were limited to administrative reforms and greater representation for Indians in government services.</w:t>
      </w:r>
    </w:p>
    <w:p>
      <w:pPr>
        <w:spacing w:before="0"/>
      </w:pPr>
      <w:r>
        <w:rPr>
          <w:b w:val="0"/>
        </w:rPr>
        <w:t>• Prominent Early Leaders: Early leaders included figures like Dadabhai Naoroji, Gopal Krishna Gokhale, and Womesh Chunder Bonnerjee.</w:t>
      </w:r>
    </w:p>
    <w:p>
      <w:pPr>
        <w:spacing w:before="0"/>
      </w:pPr>
      <w:r>
        <w:rPr>
          <w:b w:val="0"/>
        </w:rPr>
        <w:t>• These leaders emphasized constitutional methods and dialogue with the British government.</w:t>
      </w:r>
    </w:p>
    <w:p>
      <w:pPr>
        <w:spacing w:before="0"/>
      </w:pPr>
      <w:r>
        <w:rPr>
          <w:b w:val="0"/>
        </w:rPr>
        <w:t>• Evolution of INC: Over time, the INC transitioned from a reformist organization to a mass movement for complete independence.</w:t>
      </w:r>
    </w:p>
    <w:p>
      <w:pPr>
        <w:spacing w:before="0"/>
      </w:pPr>
      <w:r>
        <w:rPr>
          <w:b w:val="0"/>
        </w:rPr>
        <w:t>• By the early 20th century, leaders like Bal Gangadhar Tilak, Lala Lajpat Rai, and Bipin Chandra Pal adopted a more assertive stance.</w:t>
      </w:r>
    </w:p>
    <w:p>
      <w:pPr>
        <w:spacing w:before="0"/>
      </w:pPr>
      <w:r>
        <w:rPr>
          <w:b w:val="0"/>
        </w:rPr>
        <w:t>• INC and Freedom Struggle: The INC played a central role in major movements like the Non-Cooperation Movement, Civil Disobedience Movement, and Quit India Movement.</w:t>
      </w:r>
    </w:p>
    <w:p>
      <w:pPr>
        <w:spacing w:before="0"/>
      </w:pPr>
      <w:r>
        <w:rPr>
          <w:b w:val="0"/>
        </w:rPr>
        <w:t>• It eventually led India to independence on 15 August 1947 under the leadership of Mahatma Gandhi and Jawaharlal Nehru.</w:t>
      </w:r>
    </w:p>
    <w:p>
      <w:pPr>
        <w:spacing w:before="0"/>
      </w:pPr>
      <w:r>
        <w:rPr>
          <w:b w:val="0"/>
        </w:rPr>
      </w:r>
    </w:p>
    <w:p>
      <w:pPr>
        <w:spacing w:after="100" w:line="360" w:lineRule="auto" w:before="0"/>
      </w:pPr>
      <w:r>
        <w:rPr>
          <w:b w:val="0"/>
        </w:rPr>
        <w:t>7. What ideology did the extremists strongly oppose within the Indian National Congress?</w:t>
      </w:r>
    </w:p>
    <w:p>
      <w:pPr>
        <w:spacing w:before="0"/>
      </w:pPr>
      <w:r>
        <w:rPr>
          <w:b w:val="0"/>
        </w:rPr>
      </w:r>
    </w:p>
    <w:p>
      <w:pPr>
        <w:spacing w:after="100" w:before="0"/>
      </w:pPr>
      <w:r>
        <w:rPr>
          <w:b w:val="0"/>
        </w:rPr>
        <w:t>A. Swadeshi</w:t>
      </w:r>
    </w:p>
    <w:p>
      <w:pPr>
        <w:spacing w:after="100" w:before="0"/>
      </w:pPr>
      <w:r>
        <w:rPr>
          <w:b w:val="0"/>
        </w:rPr>
        <w:t>B. Gradualism</w:t>
      </w:r>
    </w:p>
    <w:p>
      <w:pPr>
        <w:spacing w:after="100" w:before="0"/>
      </w:pPr>
      <w:r>
        <w:rPr>
          <w:b w:val="0"/>
        </w:rPr>
        <w:t>C. Nationalism</w:t>
      </w:r>
    </w:p>
    <w:p>
      <w:pPr>
        <w:spacing w:after="100" w:before="0"/>
      </w:pPr>
      <w:r>
        <w:rPr>
          <w:b w:val="0"/>
        </w:rPr>
        <w:t>D. Self-governance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Gradualism. Key Points Additional Information</w:t>
      </w:r>
    </w:p>
    <w:p>
      <w:pPr>
        <w:spacing w:before="0"/>
      </w:pPr>
      <w:r>
        <w:rPr>
          <w:b w:val="0"/>
        </w:rPr>
        <w:t>• The extremists in the Indian National Congress were opposed to the ideology of gradualism as it implied a slow and cautious approach to achieving independence.</w:t>
      </w:r>
    </w:p>
    <w:p>
      <w:pPr>
        <w:spacing w:before="0"/>
      </w:pPr>
      <w:r>
        <w:rPr>
          <w:b w:val="0"/>
        </w:rPr>
        <w:t>• They believed that gradualism would not effectively address the growing discontent among Indians under British rule.</w:t>
      </w:r>
    </w:p>
    <w:p>
      <w:pPr>
        <w:spacing w:before="0"/>
      </w:pPr>
      <w:r>
        <w:rPr>
          <w:b w:val="0"/>
        </w:rPr>
        <w:t>• The extremists, led by leaders like Bal Gangadhar Tilak, Bipin Chandra Pal, and Lala Lajpat Rai, advocated for direct, assertive methods to achieve Swaraj (self-rule).</w:t>
      </w:r>
    </w:p>
    <w:p>
      <w:pPr>
        <w:spacing w:before="0"/>
      </w:pPr>
      <w:r>
        <w:rPr>
          <w:b w:val="0"/>
        </w:rPr>
        <w:t>• The ideology of gradualism was closely associated with the moderates within the Congress, who preferred petitions, discussions, and reforms within the framework of British rule rather than direct confrontation.</w:t>
      </w:r>
    </w:p>
    <w:p>
      <w:pPr>
        <w:spacing w:before="0"/>
      </w:pPr>
      <w:r>
        <w:rPr>
          <w:b w:val="0"/>
        </w:rPr>
        <w:t>• Extremists considered this approach to be ineffective and believed that it would delay the realization of India's independence.</w:t>
      </w:r>
    </w:p>
    <w:p>
      <w:pPr>
        <w:spacing w:before="0"/>
      </w:pPr>
      <w:r>
        <w:rPr>
          <w:b w:val="0"/>
        </w:rPr>
        <w:t>• The extremists emphasized the use of tools such as boycott movements, Swadeshi movements, and mass protests to achieve their goals.</w:t>
      </w:r>
    </w:p>
    <w:p>
      <w:pPr>
        <w:spacing w:before="0"/>
      </w:pPr>
      <w:r>
        <w:rPr>
          <w:b w:val="0"/>
        </w:rPr>
        <w:t>• This ideological divide between moderates and extremists eventually led to the split in the Congress at the Surat Session of 1907.</w:t>
      </w:r>
    </w:p>
    <w:p>
      <w:pPr>
        <w:spacing w:before="0"/>
      </w:pPr>
      <w:r>
        <w:rPr>
          <w:b w:val="0"/>
        </w:rPr>
        <w:t>• Swadeshi The Swadeshi Movement was launched in 1905 as a response to the partition of Bengal by Lord Curzon.</w:t>
      </w:r>
    </w:p>
    <w:p>
      <w:pPr>
        <w:spacing w:before="0"/>
      </w:pPr>
      <w:r>
        <w:rPr>
          <w:b w:val="0"/>
        </w:rPr>
        <w:t>• Its main objective was to promote the use of indigenous goods and boycott British-made products.</w:t>
      </w:r>
    </w:p>
    <w:p>
      <w:pPr>
        <w:spacing w:before="0"/>
      </w:pPr>
      <w:r>
        <w:rPr>
          <w:b w:val="0"/>
        </w:rPr>
        <w:t>• The movement was actively supported by both moderates and extremists within the Congress.</w:t>
      </w:r>
    </w:p>
    <w:p>
      <w:pPr>
        <w:spacing w:before="0"/>
      </w:pPr>
      <w:r>
        <w:rPr>
          <w:b w:val="0"/>
        </w:rPr>
        <w:t>• It aimed to strengthen India's economy and reduce dependence on British goods.</w:t>
      </w:r>
    </w:p>
    <w:p>
      <w:pPr>
        <w:spacing w:before="0"/>
      </w:pPr>
      <w:r>
        <w:rPr>
          <w:b w:val="0"/>
        </w:rPr>
        <w:t>• Nationalism Nationalism refers to the ideology that emphasizes the promotion of national interests and unity among the people of a nation.</w:t>
      </w:r>
    </w:p>
    <w:p>
      <w:pPr>
        <w:spacing w:before="0"/>
      </w:pPr>
      <w:r>
        <w:rPr>
          <w:b w:val="0"/>
        </w:rPr>
        <w:t>• In the Indian context, it became a significant force during the freedom struggle, uniting people across diverse regions, religions, and cultures against British colonial rule.</w:t>
      </w:r>
    </w:p>
    <w:p>
      <w:pPr>
        <w:spacing w:before="0"/>
      </w:pPr>
      <w:r>
        <w:rPr>
          <w:b w:val="0"/>
        </w:rPr>
        <w:t>• Both moderates and extremists shared the goal of fostering nationalism, but they differed in their methods and pace of achieving it.</w:t>
      </w:r>
    </w:p>
    <w:p>
      <w:pPr>
        <w:spacing w:before="0"/>
      </w:pPr>
      <w:r>
        <w:rPr>
          <w:b w:val="0"/>
        </w:rPr>
        <w:t>• Self-governance Self-governance, or Swaraj, was a central demand of the Indian National Congress, especially among the extremists.</w:t>
      </w:r>
    </w:p>
    <w:p>
      <w:pPr>
        <w:spacing w:before="0"/>
      </w:pPr>
      <w:r>
        <w:rPr>
          <w:b w:val="0"/>
        </w:rPr>
        <w:t>• It represented the idea of complete independence and self-rule, free from British control.</w:t>
      </w:r>
    </w:p>
    <w:p>
      <w:pPr>
        <w:spacing w:before="0"/>
      </w:pPr>
      <w:r>
        <w:rPr>
          <w:b w:val="0"/>
        </w:rPr>
        <w:t>• While moderates sought self-governance through constitutional reforms and gradual negotiations, extremists demanded it through direct action and mass mobilization.</w:t>
      </w:r>
    </w:p>
    <w:p>
      <w:pPr>
        <w:spacing w:before="0"/>
      </w:pPr>
      <w:r>
        <w:rPr>
          <w:b w:val="0"/>
        </w:rPr>
      </w:r>
    </w:p>
    <w:p>
      <w:pPr>
        <w:spacing w:after="100" w:line="360" w:lineRule="auto" w:before="0"/>
      </w:pPr>
      <w:r>
        <w:rPr>
          <w:b w:val="0"/>
        </w:rPr>
        <w:t>8. Who was the First English president of the INC ,under whose presidency Allahabad session of 1888 took place?</w:t>
      </w:r>
    </w:p>
    <w:p>
      <w:pPr>
        <w:spacing w:before="0"/>
      </w:pPr>
      <w:r>
        <w:rPr>
          <w:b w:val="0"/>
        </w:rPr>
      </w:r>
    </w:p>
    <w:p>
      <w:pPr>
        <w:spacing w:after="100" w:before="0"/>
      </w:pPr>
      <w:r>
        <w:rPr>
          <w:b w:val="0"/>
        </w:rPr>
        <w:t>A. Annie Besant</w:t>
      </w:r>
    </w:p>
    <w:p>
      <w:pPr>
        <w:spacing w:after="100" w:before="0"/>
      </w:pPr>
      <w:r>
        <w:rPr>
          <w:b w:val="0"/>
        </w:rPr>
        <w:t>B. Alfred Webb</w:t>
      </w:r>
    </w:p>
    <w:p>
      <w:pPr>
        <w:spacing w:after="100" w:before="0"/>
      </w:pPr>
      <w:r>
        <w:rPr>
          <w:b w:val="0"/>
        </w:rPr>
        <w:t>C. George Yule</w:t>
      </w:r>
    </w:p>
    <w:p>
      <w:pPr>
        <w:spacing w:after="100" w:before="0"/>
      </w:pPr>
      <w:r>
        <w:rPr>
          <w:b w:val="0"/>
        </w:rPr>
        <w:t>D. Sir William Wedderburn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George Yule was the first English president of the Indian National Congress, presiding over the Allahabad session of 1888. The INC, formed in 1885, initially consisted of the educated elite but later included commoners and key leaders. It played a crucial role in India's independence movement.</w:t>
      </w:r>
    </w:p>
    <w:p>
      <w:pPr>
        <w:spacing w:before="0"/>
      </w:pPr>
      <w:r>
        <w:rPr>
          <w:b w:val="0"/>
        </w:rPr>
      </w:r>
    </w:p>
    <w:p>
      <w:pPr>
        <w:spacing w:after="100" w:line="360" w:lineRule="auto" w:before="0"/>
      </w:pPr>
      <w:r>
        <w:rPr>
          <w:b w:val="0"/>
        </w:rPr>
        <w:t>9. Who among the following were the founding members of the Indian National Congress? 1. Ferozshah Mehta 2. Maulana Abul Kalam Azad 3. Dadabhai Naoroji 4. Anand Mohan Bose</w:t>
      </w:r>
    </w:p>
    <w:p>
      <w:pPr>
        <w:spacing w:before="0"/>
      </w:pPr>
      <w:r>
        <w:rPr>
          <w:b w:val="0"/>
        </w:rPr>
      </w:r>
    </w:p>
    <w:p>
      <w:pPr>
        <w:spacing w:after="100" w:before="0"/>
      </w:pPr>
      <w:r>
        <w:rPr>
          <w:b w:val="0"/>
        </w:rPr>
        <w:t>A. 1 and 2 only</w:t>
      </w:r>
    </w:p>
    <w:p>
      <w:pPr>
        <w:spacing w:after="100" w:before="0"/>
      </w:pPr>
      <w:r>
        <w:rPr>
          <w:b w:val="0"/>
        </w:rPr>
        <w:t>B. 1 , 2, and 3 only</w:t>
      </w:r>
    </w:p>
    <w:p>
      <w:pPr>
        <w:spacing w:after="100" w:before="0"/>
      </w:pPr>
      <w:r>
        <w:rPr>
          <w:b w:val="0"/>
        </w:rPr>
        <w:t>C. 1, 2, and 4 only</w:t>
      </w:r>
    </w:p>
    <w:p>
      <w:pPr>
        <w:spacing w:after="100" w:before="0"/>
      </w:pPr>
      <w:r>
        <w:rPr>
          <w:b w:val="0"/>
        </w:rPr>
        <w:t>D. 1, 3, and 4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3, and 4. Key Points Mistake Points</w:t>
      </w:r>
    </w:p>
    <w:p>
      <w:pPr>
        <w:spacing w:before="0"/>
      </w:pPr>
      <w:r>
        <w:rPr>
          <w:b w:val="0"/>
        </w:rPr>
        <w:t>• The Indian National Congress was formed in 1885 by A.O. Hume, an Englishman, and a retired civil servant.</w:t>
      </w:r>
    </w:p>
    <w:p>
      <w:pPr>
        <w:spacing w:before="0"/>
      </w:pPr>
      <w:r>
        <w:rPr>
          <w:b w:val="0"/>
        </w:rPr>
        <w:t>• Indian National Congress was established in 1885.</w:t>
      </w:r>
    </w:p>
    <w:p>
      <w:pPr>
        <w:spacing w:before="0"/>
      </w:pPr>
      <w:r>
        <w:rPr>
          <w:b w:val="0"/>
        </w:rPr>
        <w:t>• The first session of INC was held at Gokuldas Tejpal Sanskriti College in Bombay.</w:t>
      </w:r>
    </w:p>
    <w:p>
      <w:pPr>
        <w:spacing w:before="0"/>
      </w:pPr>
      <w:r>
        <w:rPr>
          <w:b w:val="0"/>
        </w:rPr>
        <w:t>• It was presided over by Womesh Chandra Banerjee of Bengal and attended by 72 delegates.</w:t>
      </w:r>
    </w:p>
    <w:p>
      <w:pPr>
        <w:spacing w:before="0"/>
      </w:pPr>
      <w:r>
        <w:rPr>
          <w:b w:val="0"/>
        </w:rPr>
        <w:t>• W.C. Banerjee was one of the first-ever Indian barristers and one of the foremost legal luminaries of the day, his election established a healthy precedent that the president should be chosen from a province other than the one in which the Congress was being held.</w:t>
      </w:r>
    </w:p>
    <w:p>
      <w:pPr>
        <w:spacing w:before="0"/>
      </w:pPr>
      <w:r>
        <w:rPr>
          <w:b w:val="0"/>
        </w:rPr>
        <w:t>• Important leaders during the foundation were Dadabhai Naoroji, Badruddin Tyabji, Anand Mohan Bose, R.C.Dutt, Ferozshah Mehta, G.K.Gokhale, G. Subramaniyam Aiyyar, Dinshaw Vacha, Mahadev Govind Ranade, Madan Mohan Malviya. Hence 1, 3, and 4 are correct.</w:t>
      </w:r>
    </w:p>
    <w:p>
      <w:pPr>
        <w:spacing w:before="0"/>
      </w:pPr>
      <w:r>
        <w:rPr>
          <w:b w:val="0"/>
        </w:rPr>
        <w:t>• The establishment of the Indian National Congress happened during the viceroyalty of Lord Dufferin.</w:t>
      </w:r>
    </w:p>
    <w:p>
      <w:pPr>
        <w:spacing w:before="0"/>
      </w:pPr>
      <w:r>
        <w:rPr>
          <w:b w:val="0"/>
        </w:rPr>
        <w:t>• Maulana Abul Kalam Azad was born in Mecca in 1890. Hence, it cannot be the answer.</w:t>
      </w:r>
    </w:p>
    <w:p>
      <w:pPr>
        <w:spacing w:before="0"/>
      </w:pPr>
      <w:r>
        <w:rPr>
          <w:b w:val="0"/>
        </w:rPr>
      </w:r>
    </w:p>
    <w:p>
      <w:pPr>
        <w:spacing w:after="100" w:line="360" w:lineRule="auto" w:before="0"/>
      </w:pPr>
      <w:r>
        <w:rPr>
          <w:b w:val="0"/>
        </w:rPr>
        <w:t>10. Who was the Viceroy of India at the time of the formation of the Indian National Congress?</w:t>
      </w:r>
    </w:p>
    <w:p>
      <w:pPr>
        <w:spacing w:before="0"/>
      </w:pPr>
      <w:r>
        <w:rPr>
          <w:b w:val="0"/>
        </w:rPr>
      </w:r>
    </w:p>
    <w:p>
      <w:pPr>
        <w:spacing w:after="100" w:before="0"/>
      </w:pPr>
      <w:r>
        <w:rPr>
          <w:b w:val="0"/>
        </w:rPr>
        <w:t>A. Lord Canning</w:t>
      </w:r>
    </w:p>
    <w:p>
      <w:pPr>
        <w:spacing w:after="100" w:before="0"/>
      </w:pPr>
      <w:r>
        <w:rPr>
          <w:b w:val="0"/>
        </w:rPr>
        <w:t>B. Lord Curzon</w:t>
      </w:r>
    </w:p>
    <w:p>
      <w:pPr>
        <w:spacing w:after="100" w:before="0"/>
      </w:pPr>
      <w:r>
        <w:rPr>
          <w:b w:val="0"/>
        </w:rPr>
        <w:t>C. Lord Dufferin</w:t>
      </w:r>
    </w:p>
    <w:p>
      <w:pPr>
        <w:spacing w:after="100" w:before="0"/>
      </w:pPr>
      <w:r>
        <w:rPr>
          <w:b w:val="0"/>
        </w:rPr>
        <w:t>D. Lord Dalhousie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Viceroy of India at the time of the formation of the Indian National Congress in 1885 was Lord Dufferin. He served as Governor-General and Viceroy from 1884 to 1888. During his tenure, the Indian National Congress was founded by A.O. Hume, marking a significant event in Indian history.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