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certain code language, 'STATE' is written as '65'. In that code language how will 'CHILD' be written?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49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Similarly, Hence, ‘36’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'LEGAL' is written as '37'. How will 'EAGLE'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L(12) E(5) G(7) A(1) L(12) = 12 + 5 + 7 + 1 + 12 = 37, Similarly, E(5) A(1) G(7) L(12) E(5) = 5 + 1 + 7 + 12 + 5 = 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‘SPIRIT’ is coded as ‘65’ and ‘DENSE’ is coded as ‘83’. How will ‘LOGICAL’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213</w:t>
      </w:r>
    </w:p>
    <w:p>
      <w:pPr>
        <w:spacing w:after="100" w:before="0"/>
      </w:pPr>
      <w:r>
        <w:rPr>
          <w:b w:val="0"/>
        </w:rPr>
        <w:t>B. 231</w:t>
      </w:r>
    </w:p>
    <w:p>
      <w:pPr>
        <w:spacing w:after="100" w:before="0"/>
      </w:pPr>
      <w:r>
        <w:rPr>
          <w:b w:val="0"/>
        </w:rPr>
        <w:t>C. 123</w:t>
      </w:r>
    </w:p>
    <w:p>
      <w:pPr>
        <w:spacing w:after="100" w:before="0"/>
      </w:pPr>
      <w:r>
        <w:rPr>
          <w:b w:val="0"/>
        </w:rPr>
        <w:t>D. 132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Sum of position value of reverse letters - number of letter in the word. In 'SPIRIT' → Number of letter in 'SPIRIT' = 6 ⇒ 71 - 6 = 65 And In ‘DENSE’ → Number of letter in 'DENSE' = 5 ⇒ 88 - 5 = 83 Similarly, In ‘LOGICAL’ → Number of letter in 'LOGICAL' = 7 ⇒ 130 - 7 = 123 Hence, the correct answer is "123".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'POM' is coded as '43', and 'HAN' is coded as '22'. How will 'BRO'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33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Sum of the Place Value - 1. Now, 'POM' is coded as '43', ⇒ P(16) + O(15) + M(13) - 1 ⇒ 16 + 15 + 13 - 1 = 43. 'HAN' is coded as '22', ⇒ H(8) + A(1) + N(14) - 1 ⇒ 8 + 1 + 14 - 1 = 22. Similarly, for 'BRO' ⇒ B(2) + R(18) + O(15) - 1 ⇒ 2 + 18 + 15 - 1 = 34. So, 'BRO' will be coded as '34'. Hence, the correct answer is "34".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in a code language, REPORT is coded as 3 and CALM is coded as 2, what will be the code for TOGETHER?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TOGETHER is coded as Number of of consonants i.e. (T, G, T, H, R) → 5 - 1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certain language “FIVE” can be coded as “5940”, then how will “NINE” be written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8800</w:t>
      </w:r>
    </w:p>
    <w:p>
      <w:pPr>
        <w:spacing w:after="100" w:before="0"/>
      </w:pPr>
      <w:r>
        <w:rPr>
          <w:b w:val="0"/>
        </w:rPr>
        <w:t>B. 8820</w:t>
      </w:r>
    </w:p>
    <w:p>
      <w:pPr>
        <w:spacing w:after="100" w:before="0"/>
      </w:pPr>
      <w:r>
        <w:rPr>
          <w:b w:val="0"/>
        </w:rPr>
        <w:t>C. 7980</w:t>
      </w:r>
    </w:p>
    <w:p>
      <w:pPr>
        <w:spacing w:after="100" w:before="0"/>
      </w:pPr>
      <w:r>
        <w:rPr>
          <w:b w:val="0"/>
        </w:rPr>
        <w:t>D. 8850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given coding language, F I V E 6 9 22 5 6 × 9 × 22 × 5 = 5940 Similarly for NINE, N I N E 14 9 14 5 14 × 9 × 14 × 5 = 8820 Hence, NINE is coded as "8820".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language, 'ENJOY' is coded as '25' and 'DOCTOR' is coded as '36'. How will 'MILLION'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39</w:t>
      </w:r>
    </w:p>
    <w:p>
      <w:pPr>
        <w:spacing w:after="100" w:before="0"/>
      </w:pPr>
      <w:r>
        <w:rPr>
          <w:b w:val="0"/>
        </w:rPr>
        <w:t>B. 49</w:t>
      </w:r>
    </w:p>
    <w:p>
      <w:pPr>
        <w:spacing w:after="100" w:before="0"/>
      </w:pPr>
      <w:r>
        <w:rPr>
          <w:b w:val="0"/>
        </w:rPr>
        <w:t>C. 51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(Addition of the number of letters)2 = Code 'ENJOY' is coded as '25' ⇒ There are 5 letters in the word 'ENJOY' ⇒ (5)2 = 25 And, 'DOCTOR' is coded as '36'. ⇒ There are 6 letters in the word = 'DOCTOR' ⇒ (6)2 = 36 Similarly, 'MILLION' is coded as '?' ⇒ There are 7 letters in the word = 'MILLION' ⇒ (7)2 = 49 Hence, the correct answer is "49".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certain code language, 'SUPER' is coded as '61' and 'COLOR' is coded as '77'. How will 'CENTER'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</w:t>
      </w:r>
    </w:p>
    <w:p>
      <w:pPr>
        <w:spacing w:after="100" w:before="0"/>
      </w:pPr>
      <w:r>
        <w:rPr>
          <w:b w:val="0"/>
        </w:rPr>
        <w:t>B. 98</w:t>
      </w:r>
    </w:p>
    <w:p>
      <w:pPr>
        <w:spacing w:after="100" w:before="0"/>
      </w:pPr>
      <w:r>
        <w:rPr>
          <w:b w:val="0"/>
        </w:rPr>
        <w:t>C. 65</w:t>
      </w:r>
    </w:p>
    <w:p>
      <w:pPr>
        <w:spacing w:after="100" w:before="0"/>
      </w:pPr>
      <w:r>
        <w:rPr>
          <w:b w:val="0"/>
        </w:rPr>
        <w:t>D. 103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(Sum of the opposite place value of all numbers) + Number of letter in that word = Code of the word. 'SUPER' is coded as '61' Opposite of 'SUPER' is 'HFKVI' ⇒ (8 + 6 + 11 + 22 + 9) + 5 ⇒ 56 + 5 = 61. 'COLOR' is coded as '77' Opposite of 'COLOR' is 'XLOLI' ⇒ (24 + 12 + 15 + 12 + 9) + 5 ⇒ 72 + 5 = 77. Similarly, for 'CENTER' Opposite of 'CENTER' is 'XVMGVI' ⇒ (24 + 22 + 13 + 7 + 22 + 9) + 6 ⇒ 97 + 6 = 103. So, 'CENTER' will be written as '103'.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certain code language, 'YATCH' is coded as 67 and 'DINE' is coded as 40. How will 'MANGO'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Sum of positional value + (Number of letters × 2). MANGO ⇒ (13 + 1 + 14 +7 +15) + (5 × 2) ⇒ (50 + 10) ⇒ 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CHAIR = 6 and JAR = 7, then BULB 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 series and its positional value; The pattern followed here is: CHAIR → (3 + 8 + 1 +9 + 18) = 39 → (9 – 3) = 6 JAR → (10 + 1 + 18) = 29 → (9 – 2) = 7 BULB → (2 + 21 + 12 + 2) = 37 → (7 – 3) = 4 Hence, the correct answer is 4.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