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If tan A = (3/4), find the value of the following expression. (6 A/1-A)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18</w:t>
      </w:r>
    </w:p>
    <w:p>
      <w:pPr>
        <w:spacing w:after="100" w:before="0"/>
      </w:pPr>
      <w:r>
        <w:rPr>
          <w:b w:val="0"/>
        </w:rPr>
        <w:t>B. 9</w:t>
      </w:r>
    </w:p>
    <w:p>
      <w:pPr>
        <w:spacing w:after="100" w:before="0"/>
      </w:pPr>
      <w:r>
        <w:rPr>
          <w:b w:val="0"/>
        </w:rPr>
        <w:t>C. 24</w:t>
      </w:r>
    </w:p>
    <w:p>
      <w:pPr>
        <w:spacing w:after="100" w:before="0"/>
      </w:pPr>
      <w:r>
        <w:rPr>
          <w:b w:val="0"/>
        </w:rPr>
        <w:t>D. 12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tan A = (P/B)=(3/4) So, H = √(32 + 42) ⇒ H = √(9 + 16) ⇒ H = √25 = 5 cm (6 A/1-A)= ((6 × 3/5)/1-(3/5)) ⇒ (6 A/1-A) = (18/2) = 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Find the value of the following expression. 2(tan2A cos2A + cos2A)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3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2 × (tan2A cos2A + cos2A) ⇒ 2 × Cos2 A (tan2A + 1) ⇒ 2 × cos2 A × sec2 A ⇒ 2 × 1 = 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Find the value of (sin θ + cos θ)2 + (sin θ - cos θ)2.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</w:t>
      </w:r>
    </w:p>
    <w:p>
      <w:pPr>
        <w:spacing w:after="100" w:before="0"/>
      </w:pPr>
      <w:r>
        <w:rPr>
          <w:b w:val="0"/>
        </w:rPr>
        <w:t>B. 0</w:t>
      </w:r>
    </w:p>
    <w:p>
      <w:pPr>
        <w:spacing w:after="100" w:before="0"/>
      </w:pPr>
      <w:r>
        <w:rPr>
          <w:b w:val="0"/>
        </w:rPr>
        <w:t>C. 2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Formula Used : Sin2θ + Cos2θ = 1 Calculation : ⇒ (sin θ + cos θ)2 + (sin θ - cos θ)2 ⇒ sin2θ + cos2θ + 2sinθcosθ + sin2θ + cos2θ - 2sinθcosθ ⇒ 2(sin2θ + cos2θ) ⇒ 2 ∴ The correct answer is 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In a triangle PQR, ∠P + ∠Q = 84°. Find the value of ∠R.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74°</w:t>
      </w:r>
    </w:p>
    <w:p>
      <w:pPr>
        <w:spacing w:after="100" w:before="0"/>
      </w:pPr>
      <w:r>
        <w:rPr>
          <w:b w:val="0"/>
        </w:rPr>
        <w:t>B. 96°</w:t>
      </w:r>
    </w:p>
    <w:p>
      <w:pPr>
        <w:spacing w:after="100" w:before="0"/>
      </w:pPr>
      <w:r>
        <w:rPr>
          <w:b w:val="0"/>
        </w:rPr>
        <w:t>C. 80°</w:t>
      </w:r>
    </w:p>
    <w:p>
      <w:pPr>
        <w:spacing w:after="100" w:before="0"/>
      </w:pPr>
      <w:r>
        <w:rPr>
          <w:b w:val="0"/>
        </w:rPr>
        <w:t>D. 102°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Sum of angles in a triangle = 180º ⇒ 180º = 84º + ∠R ⇒ ∠R = 180º - 84º ⇒ ∠R = 96º.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The value of (cosec 30° - tan 45°) ×cot 60° × tan 30°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1/3</w:t>
      </w:r>
    </w:p>
    <w:p>
      <w:pPr>
        <w:spacing w:after="100" w:before="0"/>
      </w:pPr>
      <w:r>
        <w:rPr>
          <w:b w:val="0"/>
        </w:rPr>
        <w:t>B. ≤ft( 2 + 1 )1√3 × 1√3</w:t>
      </w:r>
    </w:p>
    <w:p>
      <w:pPr>
        <w:spacing w:after="100" w:before="0"/>
      </w:pPr>
      <w:r>
        <w:rPr>
          <w:b w:val="0"/>
        </w:rPr>
        <w:t>C. √3</w:t>
      </w:r>
    </w:p>
    <w:p>
      <w:pPr>
        <w:spacing w:after="100" w:before="0"/>
      </w:pPr>
      <w:r>
        <w:rPr>
          <w:b w:val="0"/>
        </w:rPr>
        <w:t>D.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Concept used: Calculation: (cosec 30° - tan 45°) cot 60° tan 30° ⇒ (2 - 1) × 1/√3 × 1/√3 ⇒ 1/3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Δ ABC is a right angled triangle. ∠A = 90 degree, AB = 4 cm, BC = 5 cm. What is the value of cos B + cot C?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17/20</w:t>
      </w:r>
    </w:p>
    <w:p>
      <w:pPr>
        <w:spacing w:after="100" w:before="0"/>
      </w:pPr>
      <w:r>
        <w:rPr>
          <w:b w:val="0"/>
        </w:rPr>
        <w:t>B. 29/20</w:t>
      </w:r>
    </w:p>
    <w:p>
      <w:pPr>
        <w:spacing w:after="100" w:before="0"/>
      </w:pPr>
      <w:r>
        <w:rPr>
          <w:b w:val="0"/>
        </w:rPr>
        <w:t>C. 23/20</w:t>
      </w:r>
    </w:p>
    <w:p>
      <w:pPr>
        <w:spacing w:after="100" w:before="0"/>
      </w:pPr>
      <w:r>
        <w:rPr>
          <w:b w:val="0"/>
        </w:rPr>
        <w:t>D. 31/20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CA2 = BC2 - AB2 ⇒ CA2 = 52 - 42 ⇒ CA = 3 ⇒ cos B + cot C ⇒ 4/5 + 3/4 ⇒ (16 + 15)/20 ⇒ 31/20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What is the value of sec 60° + tan 45° - sin290°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2/√3</w:t>
      </w:r>
    </w:p>
    <w:p>
      <w:pPr>
        <w:spacing w:after="100" w:before="0"/>
      </w:pPr>
      <w:r>
        <w:rPr>
          <w:b w:val="0"/>
        </w:rPr>
        <w:t>B. 1/√3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sec 60° = 2, tan 45° = 1, sin 90° = 1 ⇒ sec 60° + tan 45° - sin2 90° = 2 + 1 - (1) = 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If tan θ + 1θ = 2, then the value of tan2 θ + (1/^2θ) is _________.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-4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4</w:t>
      </w:r>
    </w:p>
    <w:p>
      <w:pPr>
        <w:spacing w:after="100" w:before="0"/>
      </w:pPr>
      <w:r>
        <w:rPr>
          <w:b w:val="0"/>
        </w:rPr>
        <w:t>D. 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tan θ + 1θ = 2, so, θ = 45° Now, putting θ = 45° tan2 θ + (1/^2θ) ⇒ tan 45° + (1/^2 45°) ⇒ 1 + 1 = 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The value of ^260^+ 90^- 2tan45^is: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</w:t>
      </w:r>
    </w:p>
    <w:p>
      <w:pPr>
        <w:spacing w:after="100" w:before="0"/>
      </w:pPr>
      <w:r>
        <w:rPr>
          <w:b w:val="0"/>
        </w:rPr>
        <w:t>B. 4</w:t>
      </w:r>
    </w:p>
    <w:p>
      <w:pPr>
        <w:spacing w:after="100" w:before="0"/>
      </w:pPr>
      <w:r>
        <w:rPr>
          <w:b w:val="0"/>
        </w:rPr>
        <w:t>C. √2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√ ^260^+ 90^- 2tan45^ ⇒ √[(√3)2 + 1 – 2 × 1] ⇒ √[3 + 1 – 2] ⇒ √[4 – 2] ⇒ √2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If xsin30°cos60° = sin45°cos45°, then the value of x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</w:t>
      </w:r>
    </w:p>
    <w:p>
      <w:pPr>
        <w:spacing w:after="100" w:before="0"/>
      </w:pPr>
      <w:r>
        <w:rPr>
          <w:b w:val="0"/>
        </w:rPr>
        <w:t>B. 0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Trigonometry value used: Calculation: x sin30° cos60° = sin45° cos45° ⇒ x (1/2) (1/2) = (1/√2) (1/√2) ⇒ x/4 = 1/2 ⇒ x = 4/2 ⇒ x = 2 ∴ Value of x is 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If A=(12/5), then the value of (sin A + cos A) × cosec A is _______.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(13/5)</w:t>
      </w:r>
    </w:p>
    <w:p>
      <w:pPr>
        <w:spacing w:after="100" w:before="0"/>
      </w:pPr>
      <w:r>
        <w:rPr>
          <w:b w:val="0"/>
        </w:rPr>
        <w:t>B. (17/5)</w:t>
      </w:r>
    </w:p>
    <w:p>
      <w:pPr>
        <w:spacing w:after="100" w:before="0"/>
      </w:pPr>
      <w:r>
        <w:rPr>
          <w:b w:val="0"/>
        </w:rPr>
        <w:t>C. (14/5)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H2 = P2 + B2 ⇒ H2 = (5)2 + (12)2 ⇒ H = √(25 + 144) = √169 ⇒ H = 13 cm ⇒ (sin A + cos A) × cosec A ⇒ {(5/13) + (12/13)} × 13/5 ⇒ (17/13) × (13/5) = 17/5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If (A) = (3/5), then (A)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5√(34)</w:t>
      </w:r>
    </w:p>
    <w:p>
      <w:pPr>
        <w:spacing w:after="100" w:before="0"/>
      </w:pPr>
      <w:r>
        <w:rPr>
          <w:b w:val="0"/>
        </w:rPr>
        <w:t>B. 9√(34)</w:t>
      </w:r>
    </w:p>
    <w:p>
      <w:pPr>
        <w:spacing w:after="100" w:before="0"/>
      </w:pPr>
      <w:r>
        <w:rPr>
          <w:b w:val="0"/>
        </w:rPr>
        <w:t>C. 3√(34)</w:t>
      </w:r>
    </w:p>
    <w:p>
      <w:pPr>
        <w:spacing w:after="100" w:before="0"/>
      </w:pPr>
      <w:r>
        <w:rPr>
          <w:b w:val="0"/>
        </w:rPr>
        <w:t>D. 25√(34)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tan(A) = 3/5 opposite = 3, adjacent = 5 Hypotenuse2 = 32 + 52 = 34 Hypotenuse = √34 cos(A) = 5/√34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ΔRMS is right-angled at M. The length of the base, RM = 4 cm and the length of perpendicular MS = 3 cm. Find the value of sec R.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(3/4)</w:t>
      </w:r>
    </w:p>
    <w:p>
      <w:pPr>
        <w:spacing w:after="100" w:before="0"/>
      </w:pPr>
      <w:r>
        <w:rPr>
          <w:b w:val="0"/>
        </w:rPr>
        <w:t>B. (5/4)</w:t>
      </w:r>
    </w:p>
    <w:p>
      <w:pPr>
        <w:spacing w:after="100" w:before="0"/>
      </w:pPr>
      <w:r>
        <w:rPr>
          <w:b w:val="0"/>
        </w:rPr>
        <w:t>C. (4/5)</w:t>
      </w:r>
    </w:p>
    <w:p>
      <w:pPr>
        <w:spacing w:after="100" w:before="0"/>
      </w:pPr>
      <w:r>
        <w:rPr>
          <w:b w:val="0"/>
        </w:rPr>
        <w:t>D. (2/5)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RS2 = MR2 + MS2 ⇒ RS = √{42 + 32} ⇒ RS = √{16 + 9} ⇒ RS = 5 cm. Sec R = H/B = RS/MR ⇒ 5/4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If θ = (8/15), and θ is an acute angle, then the value of √(1 - θ)(1 + θ)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(2/5)</w:t>
      </w:r>
    </w:p>
    <w:p>
      <w:pPr>
        <w:spacing w:after="100" w:before="0"/>
      </w:pPr>
      <w:r>
        <w:rPr>
          <w:b w:val="0"/>
        </w:rPr>
        <w:t>B. (3/5)</w:t>
      </w:r>
    </w:p>
    <w:p>
      <w:pPr>
        <w:spacing w:after="100" w:before="0"/>
      </w:pPr>
      <w:r>
        <w:rPr>
          <w:b w:val="0"/>
        </w:rPr>
        <w:t>C. (1/5)</w:t>
      </w:r>
    </w:p>
    <w:p>
      <w:pPr>
        <w:spacing w:after="100" w:before="0"/>
      </w:pPr>
      <w:r>
        <w:rPr>
          <w:b w:val="0"/>
        </w:rPr>
        <w:t>D. (4/5)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We also know the identity ^2 θ + 1 = ^2 θ and that ^2 θ + ^2 θ = 1. We begin by using the given θ = (8/15): From the identity ^2 θ + 1 = ^2 θ, we get: ≤ft((8/15))^2 + 1 = ^2 θ (64/225) + 1 = ^2 θ Thus, θ = √(289)15 = (17/15). Next, using θ = (1/θ) θ = (15/17). ^2 θ = 1 - ^2 θ = 1 - ≤ft((15/17))^2 = 1 - (225/289) = (64/289) θ = (8/17) Now, we can substitute this value of θ into the expression we are asked to simplify: √(1 - θ)√(1 + θ) = √(1 - (8/17))√(1 + (8/17)) √((9/17))√((25/17)) = 3√(17)5√(17) (3/5)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If (t) = (x/y), then (t)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√(x^2 - y^2)</w:t>
      </w:r>
    </w:p>
    <w:p>
      <w:pPr>
        <w:spacing w:after="100" w:before="0"/>
      </w:pPr>
      <w:r>
        <w:rPr>
          <w:b w:val="0"/>
        </w:rPr>
        <w:t>B. √(x^2 + y^2)</w:t>
      </w:r>
    </w:p>
    <w:p>
      <w:pPr>
        <w:spacing w:after="100" w:before="0"/>
      </w:pPr>
      <w:r>
        <w:rPr>
          <w:b w:val="0"/>
        </w:rPr>
        <w:t>C. √(x^2 - y^2)</w:t>
      </w:r>
    </w:p>
    <w:p>
      <w:pPr>
        <w:spacing w:after="100" w:before="0"/>
      </w:pPr>
      <w:r>
        <w:rPr>
          <w:b w:val="0"/>
        </w:rPr>
        <w:t>D. √(x^2 + y^2)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From sec(t) = x/y: Hypotenuse = x, Base = y Using Pythagoras theorem: Perpendicular = √(Hypotenuse2 - Base2) ⇒ Perpendicular = √(x2 - y2) cot(t) = Base / Perpendicular ⇒ cot(t) = y / √(x2 - y2)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Solve the following. 2sin22^0cos68^0 - 2cot75^05tan15^0 - 8tan45^0tan20^0tan40^0tan50^0tan70^05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</w:t>
      </w:r>
    </w:p>
    <w:p>
      <w:pPr>
        <w:spacing w:after="100" w:before="0"/>
      </w:pPr>
      <w:r>
        <w:rPr>
          <w:b w:val="0"/>
        </w:rPr>
        <w:t>B. 0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Given:- 2sin22^0cos68^0 - 2cot75^05tan15^0 - 8tan45^0tan20^0tan40^0tan50^0tan70^05 Concept used: Calculation: 2sin22^0cos68^0 - 2cot75^05tan15^0 - 8tan45^0tan20^0tan40^0tan50^0tan70^05 ⇒ 2sin22^0sin22^0 - 2cot75^05cot75^0 - 8 tan45^0tan20^0tan40^0 cot20^0cot40^05 ⇒ 2 – 2/5 – 8/5 ⇒ (10 – 2 – 8)/5 ⇒ 0/5 ⇒ 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If Sin B = (15/17), what is the value of cos B (sec B - tan B)? Given that 0 π/2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(1/16)</w:t>
      </w:r>
    </w:p>
    <w:p>
      <w:pPr>
        <w:spacing w:after="100" w:before="0"/>
      </w:pPr>
      <w:r>
        <w:rPr>
          <w:b w:val="0"/>
        </w:rPr>
        <w:t>B. (2/15)</w:t>
      </w:r>
    </w:p>
    <w:p>
      <w:pPr>
        <w:spacing w:after="100" w:before="0"/>
      </w:pPr>
      <w:r>
        <w:rPr>
          <w:b w:val="0"/>
        </w:rPr>
        <w:t>C. (8/15)</w:t>
      </w:r>
    </w:p>
    <w:p>
      <w:pPr>
        <w:spacing w:after="100" w:before="0"/>
      </w:pPr>
      <w:r>
        <w:rPr>
          <w:b w:val="0"/>
        </w:rPr>
        <w:t>D. (2/17)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Expression = cos B (sec B − tan B) ⇒ (cos B × 1/cos B) − (cos B × sin B/cos B) ⇒ 1 − sin B Substitute the given value sin B = 15/17: ⇒ 1 − 15/17 = 2/17 ∴ The correct answer is 2/17. Alternate Method Given: sin B = 15/17 Since 0 Formula Used: sin θ = Perpendicular / Hypotenuse By Pythagoras theorem: (Hypotenuse)2 = (Perpendicular)2 + (Base)2 Calculations: ⇒ Perpendicular = 15, Hypotenuse = 17 ⇒ Base = √(172 − 152) = √(289 − 225) = √64 = 8 ⇒ cos B = Base / Hypotenuse = 8/17 ⇒ sec B = Hypotenuse / Base = 17/8 ⇒ tan B = Perpendicular / Base = 15/8 Substitute these calculated values into the expression cos B (sec B − tan B): ⇒ (8/17) × (17/8 − 15/8) ⇒ (8/17) × (2/8) ⇒ 2/17 ∴ The correct answer is 2/17. Additional Information Pythagorean Triplets A set of positive integers (a, b, c) that fits the rule a2 + b2 = c2 is called a Pythagorean triplet. Common sets are (3, 4, 5), (5, 12, 13), and (8, 15, 17). Basic Trigonometric Identities The core identities used to simplify expressions are sin2θ + cos2θ = 1, 1 + tan2θ = sec2θ, and 1 + cot2θ = cosec2θ. Trigonometric Ratios in Right Triangle The side ratios are: sin θ = Perpendicular ÷ Hypotenuse, cos θ = Base ÷ Hypotenuse, and tan θ = Perpendicular ÷ Base.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If sec θ + tan θ = 4, then sec θ - tan θ = ____________.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(1/4)</w:t>
      </w:r>
    </w:p>
    <w:p>
      <w:pPr>
        <w:spacing w:after="100" w:before="0"/>
      </w:pPr>
      <w:r>
        <w:rPr>
          <w:b w:val="0"/>
        </w:rPr>
        <w:t>B. (1/2)</w:t>
      </w:r>
    </w:p>
    <w:p>
      <w:pPr>
        <w:spacing w:after="100" w:before="0"/>
      </w:pPr>
      <w:r>
        <w:rPr>
          <w:b w:val="0"/>
        </w:rPr>
        <w:t>C. 2</w:t>
      </w:r>
    </w:p>
    <w:p>
      <w:pPr>
        <w:spacing w:after="100" w:before="0"/>
      </w:pPr>
      <w:r>
        <w:rPr>
          <w:b w:val="0"/>
        </w:rPr>
        <w:t>D.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tan θ + sec θ = 1/tan θ - sec θ ⇒ sec θ - tan θ = 1/4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If A is an acute angle and 8 sec A = 17, find the value of tan A.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(15/17)</w:t>
      </w:r>
    </w:p>
    <w:p>
      <w:pPr>
        <w:spacing w:after="100" w:before="0"/>
      </w:pPr>
      <w:r>
        <w:rPr>
          <w:b w:val="0"/>
        </w:rPr>
        <w:t>B. (15/8)</w:t>
      </w:r>
    </w:p>
    <w:p>
      <w:pPr>
        <w:spacing w:after="100" w:before="0"/>
      </w:pPr>
      <w:r>
        <w:rPr>
          <w:b w:val="0"/>
        </w:rPr>
        <w:t>C. (8/15)</w:t>
      </w:r>
    </w:p>
    <w:p>
      <w:pPr>
        <w:spacing w:after="100" w:before="0"/>
      </w:pPr>
      <w:r>
        <w:rPr>
          <w:b w:val="0"/>
        </w:rPr>
        <w:t>D. (8/17)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Calculation: By Pythagoras theorem, AC2 = AB2 + BC2 ⇒(17)2 = (8)2 + (BC)2 ⇒(BC)2 = 225 ⇒BC = 15 cm ∴ tan A = 15/8 Correct Answer:2)15/8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cosec 31°/sec 59°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3</w:t>
      </w:r>
    </w:p>
    <w:p>
      <w:pPr>
        <w:spacing w:after="100" w:before="0"/>
      </w:pPr>
      <w:r>
        <w:rPr>
          <w:b w:val="0"/>
        </w:rPr>
        <w:t>C. 0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cosec 31°/sec 59° sec (90° - 31°)/sec 59° sec 59°/sec 59° =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ΔPQR is a right angled triangle. ∠Q = 90 degree, PQ = 12 cm, QR = 5 cm. What is the value of cosec P + sec 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26/5</w:t>
      </w:r>
    </w:p>
    <w:p>
      <w:pPr>
        <w:spacing w:after="100" w:before="0"/>
      </w:pPr>
      <w:r>
        <w:rPr>
          <w:b w:val="0"/>
        </w:rPr>
        <w:t>B. 13/5</w:t>
      </w:r>
    </w:p>
    <w:p>
      <w:pPr>
        <w:spacing w:after="100" w:before="0"/>
      </w:pPr>
      <w:r>
        <w:rPr>
          <w:b w:val="0"/>
        </w:rPr>
        <w:t>C. 18/5</w:t>
      </w:r>
    </w:p>
    <w:p>
      <w:pPr>
        <w:spacing w:after="100" w:before="0"/>
      </w:pPr>
      <w:r>
        <w:rPr>
          <w:b w:val="0"/>
        </w:rPr>
        <w:t>D. 14/5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∠Q = 90 degree PQ = 12 cm QR = 5 cm Concept: Pythagorean theorem and Trigonometric identities for right-angled triangle Calculation: ⇒ PR2 = PQ2 + QR2 ⇒ PR2 = 122 + 52 ⇒ PR2 = 144 + 25 = 169 ⇒ PR = √169 = 13 cm Now, For the angle P, the perpendicular is QR and the base is PQ. and, For the angle R, the perpendicular is PQ and the base is QR. So, cosec P = h/p = PR/QR = 13/5 sec R = h/b = PR/QR = 13/5 Thus, cosec P + sec R = 13/5 + 13/5 = 26/5 ∴ The correct answer is option (1).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If tanA = (5/7), then find the value of (7SinA - 3CosA/7SinA + 3CosA) + 4.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 14</w:t>
      </w:r>
    </w:p>
    <w:p>
      <w:pPr>
        <w:spacing w:after="100" w:before="0"/>
      </w:pPr>
      <w:r>
        <w:rPr>
          <w:b w:val="0"/>
        </w:rPr>
        <w:t>B. 3 57</w:t>
      </w:r>
    </w:p>
    <w:p>
      <w:pPr>
        <w:spacing w:after="100" w:before="0"/>
      </w:pPr>
      <w:r>
        <w:rPr>
          <w:b w:val="0"/>
        </w:rPr>
        <w:t>C. 3 15</w:t>
      </w:r>
    </w:p>
    <w:p>
      <w:pPr>
        <w:spacing w:after="100" w:before="0"/>
      </w:pPr>
      <w:r>
        <w:rPr>
          <w:b w:val="0"/>
        </w:rPr>
        <w:t>D. 7 13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Divide the numerator and denominator of the fractional part by cosA. ⇒ Expression = (7tanA − 3) / (7tanA + 3) + 4 ⇒ Substitute tanA = 5/7 directly into the expression. ⇒ [7 × (5/7) − 3] / [7 × (5/7) + 3] + 4 ⇒ (5 − 3) / (5 + 3) + 4 = 2/8 + 4 = 1/4 + 4 = 4 1/4 ∴ The correct answer is 4 1/4. Alternate Method Given: tanA = 5/7 Formula Used: tanA = sinA / cosA Calculations: ⇒ We can assume sinA = 5k and cosA = 7k, where k is a proportional constant. ⇒ Substitute these values into the given expression: (7sinA − 3cosA) / (7sinA + 3cosA) + 4 ⇒ [7 × (5k) − 3 × (7k)] / [7 × (5k) + 3 × (7k)] + 4 ⇒ (35k − 21k) / (35k + 21k) + 4 ⇒ 14k / 56k + 4 ⇒ 1/4 + 4 = 17/4 = 4 1/4 ∴ The correct answer is 4 1/4. Additional Information Trigonometric Ratios For a right-angled triangle: tanA = Perpendicular ÷ Base, sinA = Perpendicular ÷ Hypotenuse, cosA = Base ÷ Hypotenuse. Quotient Identities tanA = sinA ÷ cosA and cotA = cosA ÷ sinA. Pythagorean Identities sin2A + cos2A = 1 | sec2A − tan2A = 1 | cosec2A − cot2A = 1.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If cosec A = (25/7), then what is the value of Tan A?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(7/25)</w:t>
      </w:r>
    </w:p>
    <w:p>
      <w:pPr>
        <w:spacing w:after="100" w:before="0"/>
      </w:pPr>
      <w:r>
        <w:rPr>
          <w:b w:val="0"/>
        </w:rPr>
        <w:t>B. (7/24)</w:t>
      </w:r>
    </w:p>
    <w:p>
      <w:pPr>
        <w:spacing w:after="100" w:before="0"/>
      </w:pPr>
      <w:r>
        <w:rPr>
          <w:b w:val="0"/>
        </w:rPr>
        <w:t>C. (25/24)</w:t>
      </w:r>
    </w:p>
    <w:p>
      <w:pPr>
        <w:spacing w:after="100" w:before="0"/>
      </w:pPr>
      <w:r>
        <w:rPr>
          <w:b w:val="0"/>
        </w:rPr>
        <w:t>D. (24/25)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Cosec A = 25/7 Formula Used: Cosec A = Hypotenuse/Perpendicular Tan A = Perpendicular/Base Calculation: Cosec A = Hypotenuse/Perpendicular = 25/7 From here we deduce that Hypotenuse = 25 Units and Perpendicular = 7 Units Using Pythagoras Theorem in right angle triangle ABC, where AB is perpendicular, BC is Base, and AC is Hypotenuse. AC2 = AB2 + BC2 ⇒ (25)2 = (7)2 + (BC)2 ⇒ 625 = 49 + BC2 ⇒ BC2 = 625 -49 = 576 ⇒ BC = √576 = 24 Units (Base) Tan A = 7/24 ∴ The value of Tan A is 7/24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If Sin θ = 5/6, the value of Cot θ ⋅ Sin θ ⋅ Cos θ is _________.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(6/5)</w:t>
      </w:r>
    </w:p>
    <w:p>
      <w:pPr>
        <w:spacing w:after="100" w:before="0"/>
      </w:pPr>
      <w:r>
        <w:rPr>
          <w:b w:val="0"/>
        </w:rPr>
        <w:t>B. (25/36)</w:t>
      </w:r>
    </w:p>
    <w:p>
      <w:pPr>
        <w:spacing w:after="100" w:before="0"/>
      </w:pPr>
      <w:r>
        <w:rPr>
          <w:b w:val="0"/>
        </w:rPr>
        <w:t>C. (5/6)</w:t>
      </w:r>
    </w:p>
    <w:p>
      <w:pPr>
        <w:spacing w:after="100" w:before="0"/>
      </w:pPr>
      <w:r>
        <w:rPr>
          <w:b w:val="0"/>
        </w:rPr>
        <w:t>D. (11/36)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Cot θ ⋅ Sin θ ⋅ Cos θ = cosθ / sinθ × Sin θ × Cos θ = cos2θ 52 + B2 = 62 B2 = 36 - 25 = 11 cos2θ = B2/H2 = 11/36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If 3 tan A = 4 and A is an acute angle, then the value of 4sinA + 3cosA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3</w:t>
      </w:r>
    </w:p>
    <w:p>
      <w:pPr>
        <w:spacing w:after="100" w:before="0"/>
      </w:pPr>
      <w:r>
        <w:rPr>
          <w:b w:val="0"/>
        </w:rPr>
        <w:t>C. 4</w:t>
      </w:r>
    </w:p>
    <w:p>
      <w:pPr>
        <w:spacing w:after="100" w:before="0"/>
      </w:pPr>
      <w:r>
        <w:rPr>
          <w:b w:val="0"/>
        </w:rPr>
        <w:t>D. 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3tanA = 4 tanA = 4/3 sinA/cosA = 4/3 Let sinA = 4k and cosA = 3k (4k)2 + (3k)2 = 1 16k2 + 9k2 = 1 25k2 = 1 k = 1/5 sinA = 4/5, cosA = 3/5 4sinA + 3cosA = 4(4/5) + 3(3/5) 16/5 + 9/5 = 25/5 = 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26. If θ = 45 degree, then what is the value of 2 cosec2 θ + 3 sec2 θ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</w:t>
      </w:r>
    </w:p>
    <w:p>
      <w:pPr>
        <w:spacing w:after="100" w:before="0"/>
      </w:pPr>
      <w:r>
        <w:rPr>
          <w:b w:val="0"/>
        </w:rPr>
        <w:t>B. 5</w:t>
      </w:r>
    </w:p>
    <w:p>
      <w:pPr>
        <w:spacing w:after="100" w:before="0"/>
      </w:pPr>
      <w:r>
        <w:rPr>
          <w:b w:val="0"/>
        </w:rPr>
        <w:t>C. 9</w:t>
      </w:r>
    </w:p>
    <w:p>
      <w:pPr>
        <w:spacing w:after="100" w:before="0"/>
      </w:pPr>
      <w:r>
        <w:rPr>
          <w:b w:val="0"/>
        </w:rPr>
        <w:t>D. 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^2θ = (45°)^2 = ((1/√2))^2 = 12 ⇒ cos^2θ = cos(45°)^2 = ((1/√2))^2 = 12 ⇒ cosec2θ = 1/sin2θ = 1/(1/2) = 2 ⇒ sec2θ = 1/cos2θ = 1 /(1/2) = 2 ⇒ 2 cosec2θ + 3 sec2 θ = 2 × 2 + 3 × 2 = 4 + 6 = 10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27. If A = 60°, then what is the value of (4cos3 A - 3cos A)?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-1</w:t>
      </w:r>
    </w:p>
    <w:p>
      <w:pPr>
        <w:spacing w:after="100" w:before="0"/>
      </w:pPr>
      <w:r>
        <w:rPr>
          <w:b w:val="0"/>
        </w:rPr>
        <w:t>B. - (√3/2)</w:t>
      </w:r>
    </w:p>
    <w:p>
      <w:pPr>
        <w:spacing w:after="100" w:before="0"/>
      </w:pPr>
      <w:r>
        <w:rPr>
          <w:b w:val="0"/>
        </w:rPr>
        <w:t>C. (√3/2)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The expression 4cos3 A − 3cos A is the standard trigonometric identity for cos 3A. Given A = 60°, the expression becomes cos (3 × 60°) = cos 180°. Since cos 180° = −1, the value of the expression is −1. ∴ The correct answer is −1. Alternate Method Given: Angle A = 60° Formula Used: Value of cos 60° = 1/2 Substitute A = 60° in the expression 4cos3 A − 3cos A: ⇒ 4 × (cos 60°)3 − 3 × (cos 60°) ⇒ 4 × (1/2)3 − 3 × (1/2) ⇒ 4 × (1/8) − 3/2 ⇒ 1/2 − 3/2 ⇒ (1 − 3) / 2 ⇒ −2 / 2 ⇒ −1 ∴ The correct answer is −1. Additional Information Triple Angle Formulas cos 3A = 4cos3 A − 3cos A and sin 3A = 3sin A − 4sin3 A. Values of Cosine cos 0° = 1, cos 90° = 0, cos 180° = −1, and cos 270° = 0. Double Angle Formulas cos 2A = cos2 A − sin2 A = 2cos2 A − 1 = 1 − 2sin2 A.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28. The value of cos 10° cos 30°cos 50° cos 70° cos 90°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5</w:t>
      </w:r>
    </w:p>
    <w:p>
      <w:pPr>
        <w:spacing w:after="100" w:before="0"/>
      </w:pPr>
      <w:r>
        <w:rPr>
          <w:b w:val="0"/>
        </w:rPr>
        <w:t>C. 0</w:t>
      </w:r>
    </w:p>
    <w:p>
      <w:pPr>
        <w:spacing w:after="100" w:before="0"/>
      </w:pPr>
      <w:r>
        <w:rPr>
          <w:b w:val="0"/>
        </w:rPr>
        <w:t>D. 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cos 10° cos 30°cos 50° cos 70° cos 90° Formula used: cos(90° - θ) = sinθ cos90° = 0 Calculation: cos 10° cos 30°cos 50° cos 70° cos 90° cos 90° = 0 ⇒ cos10° × cos 30° × cos 50° × cos 70° × 0 ⇒ 0 ∴ cos 10° cos 30°cos 50° cos 70° cos 90° = 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29. If sin θ = 3/11, then what is the value of cot θ?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 √(7)11</w:t>
      </w:r>
    </w:p>
    <w:p>
      <w:pPr>
        <w:spacing w:after="100" w:before="0"/>
      </w:pPr>
      <w:r>
        <w:rPr>
          <w:b w:val="0"/>
        </w:rPr>
        <w:t>B. 4 √(7)11</w:t>
      </w:r>
    </w:p>
    <w:p>
      <w:pPr>
        <w:spacing w:after="100" w:before="0"/>
      </w:pPr>
      <w:r>
        <w:rPr>
          <w:b w:val="0"/>
        </w:rPr>
        <w:t>C. 4 √(7)3</w:t>
      </w:r>
    </w:p>
    <w:p>
      <w:pPr>
        <w:spacing w:after="100" w:before="0"/>
      </w:pPr>
      <w:r>
        <w:rPr>
          <w:b w:val="0"/>
        </w:rPr>
        <w:t>D. 3 √(7)28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cos²θ = 1 - sin²θ = 1 - (3/11)² = 1 - 9/121 = 112/121 ⇒ n, cos θ = √(112/121) = 4 √7/11 ⇒ cot θ = cos θ/sin θ = (4 √7/11) / (3 / 11) = 4√7/3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30. What is the value of cot 35°cot 40°cot 45°cot 50°cot 55°?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0</w:t>
      </w:r>
    </w:p>
    <w:p>
      <w:pPr>
        <w:spacing w:after="100" w:before="0"/>
      </w:pPr>
      <w:r>
        <w:rPr>
          <w:b w:val="0"/>
        </w:rPr>
        <w:t>C. 2</w:t>
      </w:r>
    </w:p>
    <w:p>
      <w:pPr>
        <w:spacing w:after="100" w:before="0"/>
      </w:pPr>
      <w:r>
        <w:rPr>
          <w:b w:val="0"/>
        </w:rPr>
        <w:t>D. -1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cot 35°cot 40°cot 45°cot 50°cot 55° Concept used: cot 45° = 1 tan θ × cot θ = 1 tan A = cot B, if A + B = 90° Calculation: cot 35°cot 40°cot 45°cot 50°cot 55° ⇒ cot 35° cot 40° cot 45° tan 40° tan 35° ⇒ cot 35° tan 35° cot 40° tan 40° cot 45° ⇒ cot 45° = 1 ∴ The correct answer is 1.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31. If Δ ABC is right angled at B, AB = 12 cm and ∠CAB = 60°, determine the length of BC.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12√2 cm</w:t>
      </w:r>
    </w:p>
    <w:p>
      <w:pPr>
        <w:spacing w:after="100" w:before="0"/>
      </w:pPr>
      <w:r>
        <w:rPr>
          <w:b w:val="0"/>
        </w:rPr>
        <w:t>B. 12</w:t>
      </w:r>
    </w:p>
    <w:p>
      <w:pPr>
        <w:spacing w:after="100" w:before="0"/>
      </w:pPr>
      <w:r>
        <w:rPr>
          <w:b w:val="0"/>
        </w:rPr>
        <w:t>C. 12√3 cm</w:t>
      </w:r>
    </w:p>
    <w:p>
      <w:pPr>
        <w:spacing w:after="100" w:before="0"/>
      </w:pPr>
      <w:r>
        <w:rPr>
          <w:b w:val="0"/>
        </w:rPr>
        <w:t>D. 24√3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Tan30° = AB / BC ⇒ 1/√3 = 12 / BC ⇒ BC = 12√3 cm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32. If cos (A + B) = 0 and sin (A - B) = 0, then what is the value of angle A and angle B? (0 degree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20 degree, 70 degree</w:t>
      </w:r>
    </w:p>
    <w:p>
      <w:pPr>
        <w:spacing w:after="100" w:before="0"/>
      </w:pPr>
      <w:r>
        <w:rPr>
          <w:b w:val="0"/>
        </w:rPr>
        <w:t>B. 45 degree, 45 degree</w:t>
      </w:r>
    </w:p>
    <w:p>
      <w:pPr>
        <w:spacing w:after="100" w:before="0"/>
      </w:pPr>
      <w:r>
        <w:rPr>
          <w:b w:val="0"/>
        </w:rPr>
        <w:t>C. 60 degree, 30 degree</w:t>
      </w:r>
    </w:p>
    <w:p>
      <w:pPr>
        <w:spacing w:after="100" w:before="0"/>
      </w:pPr>
      <w:r>
        <w:rPr>
          <w:b w:val="0"/>
        </w:rPr>
        <w:t>D. 15 degree, 75 degree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cos (A + B) = 0 and sin (A - B) = 0 Concept Used: cos 90° = 0 sin 90° = 1 Calculation: cos (A + B) = 0 and sin (A - B) = 0 Using the concept: cos (A + B) = 0 cos (A + B) = cos 90° A + B = 90° ............(equation 1) sin (A - B) = 0 sin (A - B) = sin 0° A - B = 0° ............(equation 2) By solving equations 1 and 2. A = 45° B - 45° ∴ Option 2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33. If A = 15°, then what is the value of 11√(2) 3A + 10 2A7√(3) 4A?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(11/7)</w:t>
      </w:r>
    </w:p>
    <w:p>
      <w:pPr>
        <w:spacing w:after="100" w:before="0"/>
      </w:pPr>
      <w:r>
        <w:rPr>
          <w:b w:val="0"/>
        </w:rPr>
        <w:t>B. (21/32)</w:t>
      </w:r>
    </w:p>
    <w:p>
      <w:pPr>
        <w:spacing w:after="100" w:before="0"/>
      </w:pPr>
      <w:r>
        <w:rPr>
          <w:b w:val="0"/>
        </w:rPr>
        <w:t>C. (32/21)</w:t>
      </w:r>
    </w:p>
    <w:p>
      <w:pPr>
        <w:spacing w:after="100" w:before="0"/>
      </w:pPr>
      <w:r>
        <w:rPr>
          <w:b w:val="0"/>
        </w:rPr>
        <w:t>D. (21/7)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 = 15º, (11√2 cos(3A) + 10 sin(2A)) / (7√3 sin(4A)) ⇒ cos(3A) = cos(45º) = √1 / √2 ⇒ sin(2A) = sin(30º) = 1/2 ⇒ sin(4A) = sin(60º) = √3 / 2 Substitute values: (11√2 × (√2 / 2) + 10 × (1/2)) / (7√3 × (√3 / 2)) ⇒ (11 × 1 + 5) / (7 × 3 / 2) = 32 / 21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34. If 4tanθ = 3, 5θ - 3θ 5θ + 3 cosθ is equal to∶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1/3</w:t>
      </w:r>
    </w:p>
    <w:p>
      <w:pPr>
        <w:spacing w:after="100" w:before="0"/>
      </w:pPr>
      <w:r>
        <w:rPr>
          <w:b w:val="0"/>
        </w:rPr>
        <w:t>B. 9</w:t>
      </w:r>
    </w:p>
    <w:p>
      <w:pPr>
        <w:spacing w:after="100" w:before="0"/>
      </w:pPr>
      <w:r>
        <w:rPr>
          <w:b w:val="0"/>
        </w:rPr>
        <w:t>C. 3</w:t>
      </w:r>
    </w:p>
    <w:p>
      <w:pPr>
        <w:spacing w:after="100" w:before="0"/>
      </w:pPr>
      <w:r>
        <w:rPr>
          <w:b w:val="0"/>
        </w:rPr>
        <w:t>D. 1/9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Given, ⇒ 4 tan θ = 3 ⇒ tan θ = 3/4 5 sinθ - 3 cos θ 5θ + 3 cos θ Divided by cos θ 5 tanθ - 35θ + 3 = 5 × (3/4) - 35 × (3/4) + 3 = 15 - 12415 + 124 = 327 = (1/9)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35. If θ=(7/25), then cosθ and tan θ are respectively ________. (where θ is in the first quadrant)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(24/25) and (24/7)</w:t>
      </w:r>
    </w:p>
    <w:p>
      <w:pPr>
        <w:spacing w:after="100" w:before="0"/>
      </w:pPr>
      <w:r>
        <w:rPr>
          <w:b w:val="0"/>
        </w:rPr>
        <w:t>B. (24/25) and (7/24)</w:t>
      </w:r>
    </w:p>
    <w:p>
      <w:pPr>
        <w:spacing w:after="100" w:before="0"/>
      </w:pPr>
      <w:r>
        <w:rPr>
          <w:b w:val="0"/>
        </w:rPr>
        <w:t>C. (25/24) and (24/7)</w:t>
      </w:r>
    </w:p>
    <w:p>
      <w:pPr>
        <w:spacing w:after="100" w:before="0"/>
      </w:pPr>
      <w:r>
        <w:rPr>
          <w:b w:val="0"/>
        </w:rPr>
        <w:t>D. (25/7) and (7/24)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Sin θ = (7)/(25) cos2 θ + sin2 θ = 1 ⇒ cos2 θ = 1 - (7/25)2 = 1 - 49/625 cos2 θ = 576/625 ⇒ cos θ = 24/25 tan θ = (7/25)/(24/25) = 7/24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36. In a right-angle triangle, the hypotenuse is 5 cm and the base is 3 cm. If one angle is θ, then tan θ is equal to 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(4/3)</w:t>
      </w:r>
    </w:p>
    <w:p>
      <w:pPr>
        <w:spacing w:after="100" w:before="0"/>
      </w:pPr>
      <w:r>
        <w:rPr>
          <w:b w:val="0"/>
        </w:rPr>
        <w:t>B. (5/3)</w:t>
      </w:r>
    </w:p>
    <w:p>
      <w:pPr>
        <w:spacing w:after="100" w:before="0"/>
      </w:pPr>
      <w:r>
        <w:rPr>
          <w:b w:val="0"/>
        </w:rPr>
        <w:t>C. (3/5)</w:t>
      </w:r>
    </w:p>
    <w:p>
      <w:pPr>
        <w:spacing w:after="100" w:before="0"/>
      </w:pPr>
      <w:r>
        <w:rPr>
          <w:b w:val="0"/>
        </w:rPr>
        <w:t>D. (5/4)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H2 = P2 + B2 = 52 = P2 + 32 = P2 = 25 - 9 = 16 = P = 4 tan θ = 4/3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37. Find the value of the following expression. ((1 + secθ)/secθ)(1 - cosθ)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cos2θ</w:t>
      </w:r>
    </w:p>
    <w:p>
      <w:pPr>
        <w:spacing w:after="100" w:before="0"/>
      </w:pPr>
      <w:r>
        <w:rPr>
          <w:b w:val="0"/>
        </w:rPr>
        <w:t>B. sec2θ</w:t>
      </w:r>
    </w:p>
    <w:p>
      <w:pPr>
        <w:spacing w:after="100" w:before="0"/>
      </w:pPr>
      <w:r>
        <w:rPr>
          <w:b w:val="0"/>
        </w:rPr>
        <w:t>C. cot2θ</w:t>
      </w:r>
    </w:p>
    <w:p>
      <w:pPr>
        <w:spacing w:after="100" w:before="0"/>
      </w:pPr>
      <w:r>
        <w:rPr>
          <w:b w:val="0"/>
        </w:rPr>
        <w:t>D. sin2θ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((1 + secθ)/secθ) × (1 - cosθ) ⇒ ((1 + secθ)/secθ) × (1 - 1/secθ) ⇒ ((1 + secθ)/secθ) × (sec θ - 1)/sec θ ⇒ (sec2 θ - 1)/sec2 θ ⇒ Tan2 θ × cos2 θ ⇒ sin2 θ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38. Evaluate the value of (cosec 56^cos 34^- cos 59^cosec 31^).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-1</w:t>
      </w:r>
    </w:p>
    <w:p>
      <w:pPr>
        <w:spacing w:after="100" w:before="0"/>
      </w:pPr>
      <w:r>
        <w:rPr>
          <w:b w:val="0"/>
        </w:rPr>
        <w:t>D. 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(1 / sin 56°) × cos 34° - cos 59° × (1 / sin 31°) = (cos 34° / sin 56°) - (cos 59° / sin 31°) = (cos (90° - 56°) / sin 56°) - (cos 59° / sin (90° - 59°)) = (sin 56° / sin 56°) - (cos 59° / cos 59°) = 1 - 1 Therefore, the result is 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39. If θ is an acute angle and tanθ + cotθ = 2, then the value of tan2θ + cot2θ + 2 tan5θcot4 θ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</w:t>
      </w:r>
    </w:p>
    <w:p>
      <w:pPr>
        <w:spacing w:after="100" w:before="0"/>
      </w:pPr>
      <w:r>
        <w:rPr>
          <w:b w:val="0"/>
        </w:rPr>
        <w:t>B. 4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If we put θ = 45°, it satisfy tanθ + cotθ = 2 So, tan2θ + cot2θ + 2 tan5θcot4 θ ⇒ 12 + 12 + 2 × 15 × 14 ⇒ 1 + 1 + 2 ⇒ 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40. Let ABC be a triangle right angled at B. If tan A = (12/5), then find the values of cosec A and sec A, respectively.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(13/10),(5/13)</w:t>
      </w:r>
    </w:p>
    <w:p>
      <w:pPr>
        <w:spacing w:after="100" w:before="0"/>
      </w:pPr>
      <w:r>
        <w:rPr>
          <w:b w:val="0"/>
        </w:rPr>
        <w:t>B. (13/12),(13/5)</w:t>
      </w:r>
    </w:p>
    <w:p>
      <w:pPr>
        <w:spacing w:after="100" w:before="0"/>
      </w:pPr>
      <w:r>
        <w:rPr>
          <w:b w:val="0"/>
        </w:rPr>
        <w:t>C. (10/13),(5/13)</w:t>
      </w:r>
    </w:p>
    <w:p>
      <w:pPr>
        <w:spacing w:after="100" w:before="0"/>
      </w:pPr>
      <w:r>
        <w:rPr>
          <w:b w:val="0"/>
        </w:rPr>
        <w:t>D. (12/13),(5/13)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tan A = 12/5 = P/B 122 + 52 = H2 ⇒ H2 = 144 + 25 ⇒ H2 = 169 ⇒ H = 13 cosec A = H/P = 13/12 sec A = H/B = 13/5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41. The value of 4sin230° + 3 cot260°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1/√3</w:t>
      </w:r>
    </w:p>
    <w:p>
      <w:pPr>
        <w:spacing w:after="100" w:before="0"/>
      </w:pPr>
      <w:r>
        <w:rPr>
          <w:b w:val="0"/>
        </w:rPr>
        <w:t>C. 2</w:t>
      </w:r>
    </w:p>
    <w:p>
      <w:pPr>
        <w:spacing w:after="100" w:before="0"/>
      </w:pPr>
      <w:r>
        <w:rPr>
          <w:b w:val="0"/>
        </w:rPr>
        <w:t>D. 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4 sin230° + 3 cot260° 4 × (1/2)2 + 3 × (1/√3)2 4 × (1/4) + 3 × (1/3) 1 + 1 = 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42. If θ is an acute angle and tan θ + cot θ = 2, then the value of tan200 θ + cot200 θ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-1</w:t>
      </w:r>
    </w:p>
    <w:p>
      <w:pPr>
        <w:spacing w:after="100" w:before="0"/>
      </w:pPr>
      <w:r>
        <w:rPr>
          <w:b w:val="0"/>
        </w:rPr>
        <w:t>D. 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Put θ = 45° which satisfy tan θ + cot θ = 2, then than, tan200 θ + cot200 θ ⇒ 1200 + 1200 ⇒ 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43. ΔPQR is right angled at Q. If PQ = 12 cm PR = 13 cm, find tan P + cot R.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(9/10)</w:t>
      </w:r>
    </w:p>
    <w:p>
      <w:pPr>
        <w:spacing w:after="100" w:before="0"/>
      </w:pPr>
      <w:r>
        <w:rPr>
          <w:b w:val="0"/>
        </w:rPr>
        <w:t>B. 0</w:t>
      </w:r>
    </w:p>
    <w:p>
      <w:pPr>
        <w:spacing w:after="100" w:before="0"/>
      </w:pPr>
      <w:r>
        <w:rPr>
          <w:b w:val="0"/>
        </w:rPr>
        <w:t>C. (10/12)</w:t>
      </w:r>
    </w:p>
    <w:p>
      <w:pPr>
        <w:spacing w:after="100" w:before="0"/>
      </w:pPr>
      <w:r>
        <w:rPr>
          <w:b w:val="0"/>
        </w:rPr>
        <w:t>D. (12/10)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By triad of Pythagoras Base = 5 cm. Tan P + cot R ⇒ (5/12) + (5/12) ⇒ 10/12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44. If 2 cos2 θ - 5 cos θ + 2 = 0, 0° &lt; θ &lt; 90°, then the value of (sec θ + tan θ)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1 - √3</w:t>
      </w:r>
    </w:p>
    <w:p>
      <w:pPr>
        <w:spacing w:after="100" w:before="0"/>
      </w:pPr>
      <w:r>
        <w:rPr>
          <w:b w:val="0"/>
        </w:rPr>
        <w:t>B. 2 - √3</w:t>
      </w:r>
    </w:p>
    <w:p>
      <w:pPr>
        <w:spacing w:after="100" w:before="0"/>
      </w:pPr>
      <w:r>
        <w:rPr>
          <w:b w:val="0"/>
        </w:rPr>
        <w:t>C. 1 + √3</w:t>
      </w:r>
    </w:p>
    <w:p>
      <w:pPr>
        <w:spacing w:after="100" w:before="0"/>
      </w:pPr>
      <w:r>
        <w:rPr>
          <w:b w:val="0"/>
        </w:rPr>
        <w:t>D. 2 + √3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2 cos2 θ - 5 cos θ + 2 = 0 0° Concept used: Middle Term Factor Method Tanα = Sinα/Cosα Calculation: Let Cosθ be P Now putting Cos θ = P in the given expression, 2 P2- 5 P + 2 = 0 ⇒ (2p - 1) (P - 2) = 0 Now, We can't take (P - 2) = 0 because Cos θ is always less than 1. Now, (2p - 1) = 0 ⇒ P = 1/2 ⇒ Cos θ = Cos 60° ⇒ θ = 60° Now, sec 60° = 2 So, tan 60° = sin60°/cos60° = √3 Now, (sec θ + tan θ) = (sec 60° + tan 60°) ⇒ (2 + √ 3) ∴ The required value of (sec θ + tan θ) is (2 + √ 3).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45. If θ is an acute angle and sin θ = (43/47), what is the value of cot θ?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 √(10)47</w:t>
      </w:r>
    </w:p>
    <w:p>
      <w:pPr>
        <w:spacing w:after="100" w:before="0"/>
      </w:pPr>
      <w:r>
        <w:rPr>
          <w:b w:val="0"/>
        </w:rPr>
        <w:t>B. 436 √(10)</w:t>
      </w:r>
    </w:p>
    <w:p>
      <w:pPr>
        <w:spacing w:after="100" w:before="0"/>
      </w:pPr>
      <w:r>
        <w:rPr>
          <w:b w:val="0"/>
        </w:rPr>
        <w:t>C. 476 √(10)</w:t>
      </w:r>
    </w:p>
    <w:p>
      <w:pPr>
        <w:spacing w:after="100" w:before="0"/>
      </w:pPr>
      <w:r>
        <w:rPr>
          <w:b w:val="0"/>
        </w:rPr>
        <w:t>D. 6 √(10)43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θ = (43/47) Formula Used: θ = (θ/θ) θ = √(1 - ^2 θ) Calculation: ⇒ θ = (43/47) ⇒ θ = √(1 - ≤ft((43/47))^2) ⇒ θ = √(1 - (1849/2209)) ⇒ θ = √((2209 - 1849/2209)) ⇒ θ = √((360/2209)) ⇒ θ = 6√(10)47 ⇒ θ = 6√(10)47(43/47) ⇒ θ = 6 √(10)43 ∴ The value of cot θ is 6 √(10)43.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46. If 5 sin2A + 3 cos2 A = 4, 00, then what is the value of tan A?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</w:t>
      </w:r>
    </w:p>
    <w:p>
      <w:pPr>
        <w:spacing w:after="100" w:before="0"/>
      </w:pPr>
      <w:r>
        <w:rPr>
          <w:b w:val="0"/>
        </w:rPr>
        <w:t>B. 3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5 sin2A + 3 cos2 A = 4 ⇒ 2 sin2A + 3(sin2A + cos2 A) = 4 ⇒ 2 sin2A + 3 = 4 ⇒ sin A = 1 √2 ⇒ A = 45° ⇒ tan A = tan 45° =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47. cos(30° + θ) - sin(60° - θ) = _______.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√3 2</w:t>
      </w:r>
    </w:p>
    <w:p>
      <w:pPr>
        <w:spacing w:after="100" w:before="0"/>
      </w:pPr>
      <w:r>
        <w:rPr>
          <w:b w:val="0"/>
        </w:rPr>
        <w:t>B. 0</w:t>
      </w:r>
    </w:p>
    <w:p>
      <w:pPr>
        <w:spacing w:after="100" w:before="0"/>
      </w:pPr>
      <w:r>
        <w:rPr>
          <w:b w:val="0"/>
        </w:rPr>
        <w:t>C. 1 2</w:t>
      </w:r>
    </w:p>
    <w:p>
      <w:pPr>
        <w:spacing w:after="100" w:before="0"/>
      </w:pPr>
      <w:r>
        <w:rPr>
          <w:b w:val="0"/>
        </w:rPr>
        <w:t>D. 1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Cos30° × cosθ - sin θ sin 30° - sin60° cos θ + cos60° sinθ ⇒ (√3/2) cosθ - (1/2)sinθ - (√3/2)cosθ + (1/2)sinθ ⇒ 0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