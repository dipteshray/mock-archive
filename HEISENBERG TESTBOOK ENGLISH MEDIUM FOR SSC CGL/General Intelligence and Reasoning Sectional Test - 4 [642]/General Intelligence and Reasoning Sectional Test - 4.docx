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2 P 3 Q 1 = 7 and 3 P 4 Q 2 = 14, then 1 P 6 Q 2 = ?</w:t>
      </w:r>
    </w:p>
    <w:p>
      <w:pPr>
        <w:spacing w:before="0"/>
      </w:pPr>
      <w:r>
        <w:rPr>
          <w:b w:val="0"/>
        </w:rPr>
      </w:r>
    </w:p>
    <w:p>
      <w:pPr>
        <w:spacing w:after="100" w:before="0"/>
      </w:pPr>
      <w:r>
        <w:rPr>
          <w:b w:val="0"/>
        </w:rPr>
        <w:t>A. 11</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Code P Q Symbol × + 2 P 3 Q 1 = 7 → 2 × 3 + 1 = 7; 3 P 4 Q 2 = 14 → 3 × 4 + 2 = 14; Similarly, 1 P 6 Q 2 = 1 × 6 + 2 = 8. Hence, 8 is the correct answer.</w:t>
      </w:r>
    </w:p>
    <w:p>
      <w:pPr>
        <w:spacing w:before="0"/>
      </w:pPr>
      <w:r>
        <w:rPr>
          <w:b w:val="0"/>
        </w:rPr>
      </w:r>
    </w:p>
    <w:p>
      <w:pPr>
        <w:spacing w:after="100" w:line="360" w:lineRule="auto" w:before="0"/>
      </w:pPr>
      <w:r>
        <w:rPr>
          <w:b w:val="0"/>
        </w:rPr>
        <w:t>2. T is the sister of D. D is married to P. P is the son of M. T is the mother of J. Y is the father of U. Y has only one son and only one daughter. U is the daughter of T. Q is the son of D. If M is the wife of W, then how is Q related to W?</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Grandson</w:t>
      </w:r>
    </w:p>
    <w:p>
      <w:pPr>
        <w:spacing w:after="100" w:before="0"/>
      </w:pPr>
      <w:r>
        <w:rPr>
          <w:b w:val="0"/>
        </w:rPr>
        <w:t>D. Son-in-law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possible family tree is as follows: Hence, Q is the grandson of W.</w:t>
      </w:r>
    </w:p>
    <w:p>
      <w:pPr>
        <w:spacing w:before="0"/>
      </w:pPr>
      <w:r>
        <w:rPr>
          <w:b w:val="0"/>
        </w:rPr>
      </w:r>
    </w:p>
    <w:p>
      <w:pPr>
        <w:spacing w:after="100" w:line="360" w:lineRule="auto" w:before="0"/>
      </w:pPr>
      <w:r>
        <w:rPr>
          <w:b w:val="0"/>
        </w:rPr>
        <w:t>3. Which number will replace the question mark (?) in the following series? 25, 42, 67, 101, 145, ?</w:t>
      </w:r>
    </w:p>
    <w:p>
      <w:pPr>
        <w:spacing w:before="0"/>
      </w:pPr>
      <w:r>
        <w:rPr>
          <w:b w:val="0"/>
        </w:rPr>
      </w:r>
    </w:p>
    <w:p>
      <w:pPr>
        <w:spacing w:after="100" w:before="0"/>
      </w:pPr>
      <w:r>
        <w:rPr>
          <w:b w:val="0"/>
        </w:rPr>
        <w:t>A. 199</w:t>
      </w:r>
    </w:p>
    <w:p>
      <w:pPr>
        <w:spacing w:after="100" w:before="0"/>
      </w:pPr>
      <w:r>
        <w:rPr>
          <w:b w:val="0"/>
        </w:rPr>
        <w:t>B. 200</w:t>
      </w:r>
    </w:p>
    <w:p>
      <w:pPr>
        <w:spacing w:after="100" w:before="0"/>
      </w:pPr>
      <w:r>
        <w:rPr>
          <w:b w:val="0"/>
        </w:rPr>
        <w:t>C. 202</w:t>
      </w:r>
    </w:p>
    <w:p>
      <w:pPr>
        <w:spacing w:after="100" w:before="0"/>
      </w:pPr>
      <w:r>
        <w:rPr>
          <w:b w:val="0"/>
        </w:rPr>
        <w:t>D. 201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as follows: 44 + 11 = 55 145 + 55 = 200 Hence, “200” is the correct answer.</w:t>
      </w:r>
    </w:p>
    <w:p>
      <w:pPr>
        <w:spacing w:before="0"/>
      </w:pPr>
      <w:r>
        <w:rPr>
          <w:b w:val="0"/>
        </w:rPr>
      </w:r>
    </w:p>
    <w:p>
      <w:pPr>
        <w:spacing w:after="100" w:line="360" w:lineRule="auto" w:before="0"/>
      </w:pPr>
      <w:r>
        <w:rPr>
          <w:b w:val="0"/>
        </w:rPr>
        <w:t>4. If + means −, − means ×, × means ÷, and ÷ means +, then what will be the value of following expression? 50 + 10 ÷ 25 × 5 − 3 = ?</w:t>
      </w:r>
    </w:p>
    <w:p>
      <w:pPr>
        <w:spacing w:before="0"/>
      </w:pPr>
      <w:r>
        <w:rPr>
          <w:b w:val="0"/>
        </w:rPr>
      </w:r>
    </w:p>
    <w:p>
      <w:pPr>
        <w:spacing w:after="100" w:before="0"/>
      </w:pPr>
      <w:r>
        <w:rPr>
          <w:b w:val="0"/>
        </w:rPr>
        <w:t>A. 51</w:t>
      </w:r>
    </w:p>
    <w:p>
      <w:pPr>
        <w:spacing w:after="100" w:before="0"/>
      </w:pPr>
      <w:r>
        <w:rPr>
          <w:b w:val="0"/>
        </w:rPr>
        <w:t>B. 50</w:t>
      </w:r>
    </w:p>
    <w:p>
      <w:pPr>
        <w:spacing w:after="100" w:before="0"/>
      </w:pPr>
      <w:r>
        <w:rPr>
          <w:b w:val="0"/>
        </w:rPr>
        <w:t>C. 45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decoding given information, + - × ÷ Means - × ÷ + 50 - 10 + 25 ÷ 5 × 3 = ? Using BODMAS rule, 50 – 10 + 5 × 3 = ? 50 – 10 + 15 = ? 65 – 10 = 55 Hence, “55” is the correct answer.</w:t>
      </w:r>
    </w:p>
    <w:p>
      <w:pPr>
        <w:spacing w:before="0"/>
      </w:pPr>
      <w:r>
        <w:rPr>
          <w:b w:val="0"/>
        </w:rPr>
      </w:r>
    </w:p>
    <w:p>
      <w:pPr>
        <w:spacing w:after="100" w:line="360" w:lineRule="auto" w:before="0"/>
      </w:pPr>
      <w:r>
        <w:rPr>
          <w:b w:val="0"/>
        </w:rPr>
        <w:t>5. If the 4th day of a month is Sunday, which of the following would be the 6th day before the 30th day of that month?</w:t>
      </w:r>
    </w:p>
    <w:p>
      <w:pPr>
        <w:spacing w:before="0"/>
      </w:pPr>
      <w:r>
        <w:rPr>
          <w:b w:val="0"/>
        </w:rPr>
      </w:r>
    </w:p>
    <w:p>
      <w:pPr>
        <w:spacing w:after="100" w:before="0"/>
      </w:pPr>
      <w:r>
        <w:rPr>
          <w:b w:val="0"/>
        </w:rPr>
        <w:t>A. Sunday</w:t>
      </w:r>
    </w:p>
    <w:p>
      <w:pPr>
        <w:spacing w:after="100" w:before="0"/>
      </w:pPr>
      <w:r>
        <w:rPr>
          <w:b w:val="0"/>
        </w:rPr>
        <w:t>B. Tuesday</w:t>
      </w:r>
    </w:p>
    <w:p>
      <w:pPr>
        <w:spacing w:after="100" w:before="0"/>
      </w:pPr>
      <w:r>
        <w:rPr>
          <w:b w:val="0"/>
        </w:rPr>
        <w:t>C. Saturday</w:t>
      </w:r>
    </w:p>
    <w:p>
      <w:pPr>
        <w:spacing w:after="100" w:before="0"/>
      </w:pPr>
      <w:r>
        <w:rPr>
          <w:b w:val="0"/>
        </w:rPr>
        <w:t>D. Friday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4th day of the month is Sunday. So, (4 + 7) = 11th day is Sunday (11 + 7) = 18th day is Sunday (18 + 7) = 25th day is Sunday So 6th day before the 30th day is 24th If 25th is Sunday, 24th is Saturday Hence, ‘Saturday’ is the correct answer.</w:t>
      </w:r>
    </w:p>
    <w:p>
      <w:pPr>
        <w:spacing w:before="0"/>
      </w:pPr>
      <w:r>
        <w:rPr>
          <w:b w:val="0"/>
        </w:rPr>
      </w:r>
    </w:p>
    <w:p>
      <w:pPr>
        <w:spacing w:after="100" w:line="360" w:lineRule="auto" w:before="0"/>
      </w:pPr>
      <w:r>
        <w:rPr>
          <w:b w:val="0"/>
        </w:rPr>
        <w:t>6. Select the number pair that is different from the other three.</w:t>
      </w:r>
    </w:p>
    <w:p>
      <w:pPr>
        <w:spacing w:before="0"/>
      </w:pPr>
      <w:r>
        <w:rPr>
          <w:b w:val="0"/>
        </w:rPr>
      </w:r>
    </w:p>
    <w:p>
      <w:pPr>
        <w:spacing w:after="100" w:before="0"/>
      </w:pPr>
      <w:r>
        <w:rPr>
          <w:b w:val="0"/>
        </w:rPr>
        <w:t>A. 79 - 19</w:t>
      </w:r>
    </w:p>
    <w:p>
      <w:pPr>
        <w:spacing w:after="100" w:before="0"/>
      </w:pPr>
      <w:r>
        <w:rPr>
          <w:b w:val="0"/>
        </w:rPr>
        <w:t>B. 129 - 31</w:t>
      </w:r>
    </w:p>
    <w:p>
      <w:pPr>
        <w:spacing w:after="100" w:before="0"/>
      </w:pPr>
      <w:r>
        <w:rPr>
          <w:b w:val="0"/>
        </w:rPr>
        <w:t>C. 97 - 23</w:t>
      </w:r>
    </w:p>
    <w:p>
      <w:pPr>
        <w:spacing w:after="100" w:before="0"/>
      </w:pPr>
      <w:r>
        <w:rPr>
          <w:b w:val="0"/>
        </w:rPr>
        <w:t>D. 161 - 39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79 – 19 → (19 × 4) + 5 = 81 ≠ 79 2) 129 – 31→ (31 × 4) + 5 = 129 3) 97 – 23 → (23 × 4) + 5 = 97 4) 161 – 39 → (39 × 4) + 5 = 161 So, ‘79 - 19’ is the odd one out.</w:t>
      </w:r>
    </w:p>
    <w:p>
      <w:pPr>
        <w:spacing w:before="0"/>
      </w:pPr>
      <w:r>
        <w:rPr>
          <w:b w:val="0"/>
        </w:rPr>
      </w:r>
    </w:p>
    <w:p>
      <w:pPr>
        <w:spacing w:after="100" w:line="360" w:lineRule="auto" w:before="0"/>
      </w:pPr>
      <w:r>
        <w:rPr>
          <w:b w:val="0"/>
        </w:rPr>
        <w:t>7. If DO = 60 and PAN = 224, then how will you code AND?</w:t>
      </w:r>
    </w:p>
    <w:p>
      <w:pPr>
        <w:spacing w:before="0"/>
      </w:pPr>
      <w:r>
        <w:rPr>
          <w:b w:val="0"/>
        </w:rPr>
      </w:r>
    </w:p>
    <w:p>
      <w:pPr>
        <w:spacing w:after="100" w:before="0"/>
      </w:pPr>
      <w:r>
        <w:rPr>
          <w:b w:val="0"/>
        </w:rPr>
        <w:t>A. 46</w:t>
      </w:r>
    </w:p>
    <w:p>
      <w:pPr>
        <w:spacing w:after="100" w:before="0"/>
      </w:pPr>
      <w:r>
        <w:rPr>
          <w:b w:val="0"/>
        </w:rPr>
        <w:t>B. 52</w:t>
      </w:r>
    </w:p>
    <w:p>
      <w:pPr>
        <w:spacing w:after="100" w:before="0"/>
      </w:pPr>
      <w:r>
        <w:rPr>
          <w:b w:val="0"/>
        </w:rPr>
        <w:t>C. 56</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DO = 60 4 × 15 = 60 PAN = 126 16 × 1 × 14 = 224 Similarly, AND = 1 × 14 × 4 = 56</w:t>
      </w:r>
    </w:p>
    <w:p>
      <w:pPr>
        <w:spacing w:before="0"/>
      </w:pPr>
      <w:r>
        <w:rPr>
          <w:b w:val="0"/>
        </w:rPr>
      </w:r>
    </w:p>
    <w:p>
      <w:pPr>
        <w:spacing w:after="100" w:line="360" w:lineRule="auto" w:before="0"/>
      </w:pPr>
      <w:r>
        <w:rPr>
          <w:b w:val="0"/>
        </w:rPr>
        <w:t>8. Directions: Answer the question given below You have made a mistake in a criminal investigation and arrested the wrong person while the real culprit is free. Your boss has a doubt on this and asks details of the matter. What will you do?</w:t>
      </w:r>
    </w:p>
    <w:p>
      <w:pPr>
        <w:spacing w:before="0"/>
      </w:pPr>
      <w:r>
        <w:rPr>
          <w:b w:val="0"/>
        </w:rPr>
      </w:r>
    </w:p>
    <w:p>
      <w:pPr>
        <w:spacing w:after="100" w:before="0"/>
      </w:pPr>
      <w:r>
        <w:rPr>
          <w:b w:val="0"/>
        </w:rPr>
        <w:t>A. Claim that the person you have arrested is the criminal and use the evidence that led you to arrest him.</w:t>
      </w:r>
    </w:p>
    <w:p>
      <w:pPr>
        <w:spacing w:after="100" w:before="0"/>
      </w:pPr>
      <w:r>
        <w:rPr>
          <w:b w:val="0"/>
        </w:rPr>
        <w:t>B. Tell your boss the truth, apologize and find the real culprit.</w:t>
      </w:r>
    </w:p>
    <w:p>
      <w:pPr>
        <w:spacing w:after="100" w:before="0"/>
      </w:pPr>
      <w:r>
        <w:rPr>
          <w:b w:val="0"/>
        </w:rPr>
        <w:t>C. Avoid your boss till the case is forgotten.</w:t>
      </w:r>
    </w:p>
    <w:p>
      <w:pPr>
        <w:spacing w:after="100" w:before="0"/>
      </w:pPr>
      <w:r>
        <w:rPr>
          <w:b w:val="0"/>
        </w:rPr>
        <w:t>D. Plant more evidence to prove that the man you have arrested is the criminal.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you have made a mistake, it is your responsibility to accept it and make amends. So option 2 is correct. Options 1 and 4 are wrong ways of action. So they are eliminated. Option 3 is also incorrect since you are not taking any steps to amend your mistake. Hence the correct answer is option 2.</w:t>
      </w:r>
    </w:p>
    <w:p>
      <w:pPr>
        <w:spacing w:before="0"/>
      </w:pPr>
      <w:r>
        <w:rPr>
          <w:b w:val="0"/>
        </w:rPr>
      </w:r>
    </w:p>
    <w:p>
      <w:pPr>
        <w:spacing w:after="100" w:line="360" w:lineRule="auto" w:before="0"/>
      </w:pPr>
      <w:r>
        <w:rPr>
          <w:b w:val="0"/>
        </w:rPr>
        <w:t>9. In a code language if 'PEASANT' is coded as 'RQYVYHN', then how will 'RANCHER' be coded in that code language?</w:t>
      </w:r>
    </w:p>
    <w:p>
      <w:pPr>
        <w:spacing w:before="0"/>
      </w:pPr>
      <w:r>
        <w:rPr>
          <w:b w:val="0"/>
        </w:rPr>
      </w:r>
    </w:p>
    <w:p>
      <w:pPr>
        <w:spacing w:after="100" w:before="0"/>
      </w:pPr>
      <w:r>
        <w:rPr>
          <w:b w:val="0"/>
        </w:rPr>
        <w:t>A. PHFFPDL</w:t>
      </w:r>
    </w:p>
    <w:p>
      <w:pPr>
        <w:spacing w:after="100" w:before="0"/>
      </w:pPr>
      <w:r>
        <w:rPr>
          <w:b w:val="0"/>
        </w:rPr>
        <w:t>B. PLDPHFF</w:t>
      </w:r>
    </w:p>
    <w:p>
      <w:pPr>
        <w:spacing w:after="100" w:before="0"/>
      </w:pPr>
      <w:r>
        <w:rPr>
          <w:b w:val="0"/>
        </w:rPr>
        <w:t>C. PHFFLDP</w:t>
      </w:r>
    </w:p>
    <w:p>
      <w:pPr>
        <w:spacing w:after="100" w:before="0"/>
      </w:pPr>
      <w:r>
        <w:rPr>
          <w:b w:val="0"/>
        </w:rPr>
        <w:t>D. PFFHLDP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Similarly, Hence, "PHFFLDP" is the code for the word RANCHER.</w:t>
      </w:r>
    </w:p>
    <w:p>
      <w:pPr>
        <w:spacing w:before="0"/>
      </w:pPr>
      <w:r>
        <w:rPr>
          <w:b w:val="0"/>
        </w:rPr>
      </w:r>
    </w:p>
    <w:p>
      <w:pPr>
        <w:spacing w:after="100" w:line="360" w:lineRule="auto" w:before="0"/>
      </w:pPr>
      <w:r>
        <w:rPr>
          <w:b w:val="0"/>
        </w:rPr>
        <w:t>10. The average monthly income of A and B is Rs 14000, that of B and C is Rs 15600 and A and C is Rs 14400. Then the monthly income of C is?</w:t>
      </w:r>
    </w:p>
    <w:p>
      <w:pPr>
        <w:spacing w:before="0"/>
      </w:pPr>
      <w:r>
        <w:rPr>
          <w:b w:val="0"/>
        </w:rPr>
      </w:r>
    </w:p>
    <w:p>
      <w:pPr>
        <w:spacing w:after="100" w:before="0"/>
      </w:pPr>
      <w:r>
        <w:rPr>
          <w:b w:val="0"/>
        </w:rPr>
        <w:t>A. Rs 8000</w:t>
      </w:r>
    </w:p>
    <w:p>
      <w:pPr>
        <w:spacing w:after="100" w:before="0"/>
      </w:pPr>
      <w:r>
        <w:rPr>
          <w:b w:val="0"/>
        </w:rPr>
        <w:t>B. Rs 16000</w:t>
      </w:r>
    </w:p>
    <w:p>
      <w:pPr>
        <w:spacing w:after="100" w:before="0"/>
      </w:pPr>
      <w:r>
        <w:rPr>
          <w:b w:val="0"/>
        </w:rPr>
        <w:t>C. Rs 14000</w:t>
      </w:r>
    </w:p>
    <w:p>
      <w:pPr>
        <w:spacing w:after="100" w:before="0"/>
      </w:pPr>
      <w:r>
        <w:rPr>
          <w:b w:val="0"/>
        </w:rPr>
        <w:t>D. Rs 15000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monthly income of A and B = Rs 14000 average monthly income of B and C = Rs 15600 average monthly income of A and C = Rs 14400 Then, Sum of incomes, ⇒ A + B = 14000 × 2 = 28000 → equation i) ⇒ B + C = 15600 × 2 = 31200 → equation ii) ⇒ A + C = 14400 × 2 = 28800 → equation iii) Adding we get, 2(A + B + C) = 88000 A + B + C = 44000 Income of C = A + B + C - (A + B) Income of C = 44000 - 28000 = Rs 16000 Hence, the correct answer is "Rs 16000".</w:t>
      </w:r>
    </w:p>
    <w:p>
      <w:pPr>
        <w:spacing w:before="0"/>
      </w:pPr>
      <w:r>
        <w:rPr>
          <w:b w:val="0"/>
        </w:rPr>
      </w:r>
    </w:p>
    <w:p>
      <w:pPr>
        <w:spacing w:after="100" w:line="360" w:lineRule="auto" w:before="0"/>
      </w:pPr>
      <w:r>
        <w:rPr>
          <w:b w:val="0"/>
        </w:rPr>
        <w:t>11. A series is given, with one term missing. Choose the correct alternative from the given ones that will complete the series. A0F5, B1F6, D1G6, G2I7, ?</w:t>
      </w:r>
    </w:p>
    <w:p>
      <w:pPr>
        <w:spacing w:before="0"/>
      </w:pPr>
      <w:r>
        <w:rPr>
          <w:b w:val="0"/>
        </w:rPr>
      </w:r>
    </w:p>
    <w:p>
      <w:pPr>
        <w:spacing w:after="100" w:before="0"/>
      </w:pPr>
      <w:r>
        <w:rPr>
          <w:b w:val="0"/>
        </w:rPr>
        <w:t>A. L4LS</w:t>
      </w:r>
    </w:p>
    <w:p>
      <w:pPr>
        <w:spacing w:after="100" w:before="0"/>
      </w:pPr>
      <w:r>
        <w:rPr>
          <w:b w:val="0"/>
        </w:rPr>
        <w:t>B. K3L8</w:t>
      </w:r>
    </w:p>
    <w:p>
      <w:pPr>
        <w:spacing w:after="100" w:before="0"/>
      </w:pPr>
      <w:r>
        <w:rPr>
          <w:b w:val="0"/>
        </w:rPr>
        <w:t>C. K3M9</w:t>
      </w:r>
    </w:p>
    <w:p>
      <w:pPr>
        <w:spacing w:after="100" w:before="0"/>
      </w:pPr>
      <w:r>
        <w:rPr>
          <w:b w:val="0"/>
        </w:rPr>
        <w:t>D. L4M9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Hence, “K3L8” is the term that completes the series.</w:t>
      </w:r>
    </w:p>
    <w:p>
      <w:pPr>
        <w:spacing w:before="0"/>
      </w:pPr>
      <w:r>
        <w:rPr>
          <w:b w:val="0"/>
        </w:rPr>
      </w:r>
    </w:p>
    <w:p>
      <w:pPr>
        <w:spacing w:after="100" w:line="360" w:lineRule="auto" w:before="0"/>
      </w:pPr>
      <w:r>
        <w:rPr>
          <w:b w:val="0"/>
        </w:rPr>
        <w:t>12. Select the option that represents the letters that, when placed from left to right in the blanks below, will complete the letter sequence correctly. Q _ _ R R K Z _ _ K Z R T _ _ R</w:t>
      </w:r>
    </w:p>
    <w:p>
      <w:pPr>
        <w:spacing w:before="0"/>
      </w:pPr>
      <w:r>
        <w:rPr>
          <w:b w:val="0"/>
        </w:rPr>
      </w:r>
    </w:p>
    <w:p>
      <w:pPr>
        <w:spacing w:after="100" w:before="0"/>
      </w:pPr>
      <w:r>
        <w:rPr>
          <w:b w:val="0"/>
        </w:rPr>
        <w:t>A. K Z R S K Z</w:t>
      </w:r>
    </w:p>
    <w:p>
      <w:pPr>
        <w:spacing w:after="100" w:before="0"/>
      </w:pPr>
      <w:r>
        <w:rPr>
          <w:b w:val="0"/>
        </w:rPr>
        <w:t>B. Q Z R S P R</w:t>
      </w:r>
    </w:p>
    <w:p>
      <w:pPr>
        <w:spacing w:after="100" w:before="0"/>
      </w:pPr>
      <w:r>
        <w:rPr>
          <w:b w:val="0"/>
        </w:rPr>
        <w:t>C. K Z R P R Z</w:t>
      </w:r>
    </w:p>
    <w:p>
      <w:pPr>
        <w:spacing w:after="100" w:before="0"/>
      </w:pPr>
      <w:r>
        <w:rPr>
          <w:b w:val="0"/>
        </w:rPr>
        <w:t>D. Q R Z S P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Q _ _ R R K Z _ _ K Z R T _ _ R By checking options and substituting accordingly. 1. K Z R S K Z → Q K Z R / R K Z R / S K Z R / T K Z R. ♦ Here 1st letter is increased by +1. ♦ Q + 1 = R; R + 1 = S; S + 1 = T 2. Q Z R S P R → Q Q Z R / R K Z R / S K Z R / T P R R 3. K Z R P R Z → Q K Z R / R K Z R / P K Z R / T R Z R 4. Q R Z S P R → Q Q R R / R K Z Z / S K Z R / T P R R ♦ Option (1) gives a pattern of Q K Z R / R K Z R / S K Z R / T K Z R. Hence, ‘K Z R S K Z’ is the correct answer.</w:t>
      </w:r>
    </w:p>
    <w:p>
      <w:pPr>
        <w:spacing w:before="0"/>
      </w:pPr>
      <w:r>
        <w:rPr>
          <w:b w:val="0"/>
        </w:rPr>
      </w:r>
    </w:p>
    <w:p>
      <w:pPr>
        <w:spacing w:after="100" w:line="360" w:lineRule="auto" w:before="0"/>
      </w:pPr>
      <w:r>
        <w:rPr>
          <w:b w:val="0"/>
        </w:rPr>
        <w:t>13. In the number 5120397468, the positions of the first and the sixth digits were interchanged. Similarly, the positions of the second and seventh digits were interchanged and after rearranging all in the same way, which number would be at the fourth position from the right?</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1</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5120397468 1) If the position of first and the sixth digits were interchanged. 5 1 2 0 3 9 7 4 6 8 New number = 9120357468 2) If the position of second and the seventh digits were interchanged. 9 1 2 0 3 5 7 4 6 8 New number = 9720351468 3) If the position of third and the eight digits were interchanged. 9 7 2 0 3 5 1 4 6 8 New number = 9740351268 4) If the position of fourth and the ninth digits were interchanged. 9 7 4 0 3 5 1 2 6 8 New number = 9746351208 5) If the position of fifth and tenth digits were interchanged. 9 7 4 6 3 5 1 2 0 8 New number = 9746851203 Final number after interchange = 9746851203 Fourth position from the right end = 1 Hence, the correct answer is "1".</w:t>
      </w:r>
    </w:p>
    <w:p>
      <w:pPr>
        <w:spacing w:before="0"/>
      </w:pPr>
      <w:r>
        <w:rPr>
          <w:b w:val="0"/>
        </w:rPr>
      </w:r>
    </w:p>
    <w:p>
      <w:pPr>
        <w:spacing w:after="100" w:line="360" w:lineRule="auto" w:before="0"/>
      </w:pPr>
      <w:r>
        <w:rPr>
          <w:b w:val="0"/>
        </w:rPr>
        <w:t>14. In the question, a statement is given followed by two conclusions I and II are given. You have to take the statements to be true even if they seem to be at variance from commonly known facts. You have to decide which of the given conclusions, if any, follow from the given statements. Statement: The best proof of India's glorious past is the rise in popularity of Ayurveda in the western countries. Conclusion I: Ayurveda is not so popular in India. Conclusion II: Nowadays people of India prefer allopathy medicines.</w:t>
      </w:r>
    </w:p>
    <w:p>
      <w:pPr>
        <w:spacing w:before="0"/>
      </w:pPr>
      <w:r>
        <w:rPr>
          <w:b w:val="0"/>
        </w:rPr>
      </w:r>
    </w:p>
    <w:p>
      <w:pPr>
        <w:spacing w:after="100" w:before="0"/>
      </w:pPr>
      <w:r>
        <w:rPr>
          <w:b w:val="0"/>
        </w:rPr>
        <w:t>A. I and ॥ both follow</w:t>
      </w:r>
    </w:p>
    <w:p>
      <w:pPr>
        <w:spacing w:after="100" w:before="0"/>
      </w:pPr>
      <w:r>
        <w:rPr>
          <w:b w:val="0"/>
        </w:rPr>
        <w:t>B. Only II follows</w:t>
      </w:r>
    </w:p>
    <w:p>
      <w:pPr>
        <w:spacing w:after="100" w:before="0"/>
      </w:pPr>
      <w:r>
        <w:rPr>
          <w:b w:val="0"/>
        </w:rPr>
        <w:t>C. Only I follows</w:t>
      </w:r>
    </w:p>
    <w:p>
      <w:pPr>
        <w:spacing w:after="100" w:before="0"/>
      </w:pPr>
      <w:r>
        <w:rPr>
          <w:b w:val="0"/>
        </w:rPr>
        <w:t>D. Neither I And neither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 I: Ayurveda is not so popular in India.❌ It is not true as, the evidence of India's glorious past is the growing popularity of Ayurveda medicines in the West which shows that Ayurvedic medicines are popular in India. Conclusion II: Nowadays people of India prefer allopathy medicines.❌ There is no reference to Allopathic medicines in the statement. So, the conclusion is not true.</w:t>
      </w:r>
    </w:p>
    <w:p>
      <w:pPr>
        <w:spacing w:before="0"/>
      </w:pPr>
      <w:r>
        <w:rPr>
          <w:b w:val="0"/>
        </w:rPr>
      </w:r>
    </w:p>
    <w:p>
      <w:pPr>
        <w:spacing w:after="100" w:line="360" w:lineRule="auto" w:before="0"/>
      </w:pPr>
      <w:r>
        <w:rPr>
          <w:b w:val="0"/>
        </w:rPr>
        <w:t>15. ‘Radians’ is related to ‘Angle’ in the same way as ‘Ampere’ is related to ‘______’.</w:t>
      </w:r>
    </w:p>
    <w:p>
      <w:pPr>
        <w:spacing w:before="0"/>
      </w:pPr>
      <w:r>
        <w:rPr>
          <w:b w:val="0"/>
        </w:rPr>
      </w:r>
    </w:p>
    <w:p>
      <w:pPr>
        <w:spacing w:after="100" w:before="0"/>
      </w:pPr>
      <w:r>
        <w:rPr>
          <w:b w:val="0"/>
        </w:rPr>
        <w:t>A. Electric Current</w:t>
      </w:r>
    </w:p>
    <w:p>
      <w:pPr>
        <w:spacing w:after="100" w:before="0"/>
      </w:pPr>
      <w:r>
        <w:rPr>
          <w:b w:val="0"/>
        </w:rPr>
        <w:t>B. Power</w:t>
      </w:r>
    </w:p>
    <w:p>
      <w:pPr>
        <w:spacing w:after="100" w:before="0"/>
      </w:pPr>
      <w:r>
        <w:rPr>
          <w:b w:val="0"/>
        </w:rPr>
        <w:t>C. Voltage</w:t>
      </w:r>
    </w:p>
    <w:p>
      <w:pPr>
        <w:spacing w:after="100" w:before="0"/>
      </w:pPr>
      <w:r>
        <w:rPr>
          <w:b w:val="0"/>
        </w:rPr>
        <w:t>D.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Radians is the unit of measurement for Angle. Similarly, Ampere is the unit of measurement for Electric Current.</w:t>
      </w:r>
    </w:p>
    <w:p>
      <w:pPr>
        <w:spacing w:before="0"/>
      </w:pPr>
      <w:r>
        <w:rPr>
          <w:b w:val="0"/>
        </w:rPr>
      </w:r>
    </w:p>
    <w:p>
      <w:pPr>
        <w:spacing w:after="100" w:line="360" w:lineRule="auto" w:before="0"/>
      </w:pPr>
      <w:r>
        <w:rPr>
          <w:b w:val="0"/>
        </w:rPr>
        <w:t>16. Select the letter-cluster from among the given options that can replace the question mark (?) in the following series. GKH : DNL : : WQO : TTS : : GWH, ?</w:t>
      </w:r>
    </w:p>
    <w:p>
      <w:pPr>
        <w:spacing w:before="0"/>
      </w:pPr>
      <w:r>
        <w:rPr>
          <w:b w:val="0"/>
        </w:rPr>
      </w:r>
    </w:p>
    <w:p>
      <w:pPr>
        <w:spacing w:after="100" w:before="0"/>
      </w:pPr>
      <w:r>
        <w:rPr>
          <w:b w:val="0"/>
        </w:rPr>
        <w:t>A. KYP</w:t>
      </w:r>
    </w:p>
    <w:p>
      <w:pPr>
        <w:spacing w:after="100" w:before="0"/>
      </w:pPr>
      <w:r>
        <w:rPr>
          <w:b w:val="0"/>
        </w:rPr>
        <w:t>B. DZL</w:t>
      </w:r>
    </w:p>
    <w:p>
      <w:pPr>
        <w:spacing w:after="100" w:before="0"/>
      </w:pPr>
      <w:r>
        <w:rPr>
          <w:b w:val="0"/>
        </w:rPr>
        <w:t>C. KZO</w:t>
      </w:r>
    </w:p>
    <w:p>
      <w:pPr>
        <w:spacing w:after="100" w:before="0"/>
      </w:pPr>
      <w:r>
        <w:rPr>
          <w:b w:val="0"/>
        </w:rPr>
        <w:t>D. FYP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'DZL' is the correct answer.</w:t>
      </w:r>
    </w:p>
    <w:p>
      <w:pPr>
        <w:spacing w:before="0"/>
      </w:pPr>
      <w:r>
        <w:rPr>
          <w:b w:val="0"/>
        </w:rPr>
      </w:r>
    </w:p>
    <w:p>
      <w:pPr>
        <w:spacing w:after="100" w:line="360" w:lineRule="auto" w:before="0"/>
      </w:pPr>
      <w:r>
        <w:rPr>
          <w:b w:val="0"/>
        </w:rPr>
        <w:t>17. Which of the two signs should be interchanged in order to make the following equation correct? 219 + 512 × 8 ÷ 18 - 3 = 1368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219 + 512 × 8 ÷ 18 - 3 = 1368 BODMAS Rule: 1) - and + LHS = 219 - 512 x 8 ÷ 18 + 3 ⇒ 219 - 512 x 0.44 + 3 ⇒ 219 - 225.28 + 3 ⇒ 228.28 - 219 ⇒ -3.28 ≠ 1368 (L.H.S ≠ R.H.S) 2) ÷ and x LHS = 219 + 512 ÷ 8 x 18 - 3 ⇒ 219 + 64 x 18 - 3 ⇒ 219 + 1152 - 3 ⇒ 1371 - 3 ⇒ 1368 = 1368 (L.H.S = R.H.S) 3) × and + LHS = 219 x 512 + 8 ÷ 18 - 3 ⇒ 219 x 512 + 0.44 - 3 ⇒ 112128 + 0.44 - 3 ⇒ 112128.44 - 3 ⇒ 112125.44 ≠ 1368 (L.H.S ≠ R.H.S) 4) + and ÷ LHS = 219 ÷ 512 x 8 + 18 - 3 ⇒ 0.427 x 8 + 18 - 3 ⇒ 3.416 + 18 - 3 ⇒ 21.416 - 3 ⇒ 18.416 ≠ 1368 (L.H.S ≠ R.H.S) Hence, “÷ and ×” is the correct answer.</w:t>
      </w:r>
    </w:p>
    <w:p>
      <w:pPr>
        <w:spacing w:before="0"/>
      </w:pPr>
      <w:r>
        <w:rPr>
          <w:b w:val="0"/>
        </w:rPr>
      </w:r>
    </w:p>
    <w:p>
      <w:pPr>
        <w:spacing w:after="100" w:line="360" w:lineRule="auto" w:before="0"/>
      </w:pPr>
      <w:r>
        <w:rPr>
          <w:b w:val="0"/>
        </w:rPr>
        <w:t>18. 'Painting is related to 'Canvas' in the same way as 'Rainbow' is related to '_______'.</w:t>
      </w:r>
    </w:p>
    <w:p>
      <w:pPr>
        <w:spacing w:before="0"/>
      </w:pPr>
      <w:r>
        <w:rPr>
          <w:b w:val="0"/>
        </w:rPr>
      </w:r>
    </w:p>
    <w:p>
      <w:pPr>
        <w:spacing w:after="100" w:before="0"/>
      </w:pPr>
      <w:r>
        <w:rPr>
          <w:b w:val="0"/>
        </w:rPr>
        <w:t>A. Sky</w:t>
      </w:r>
    </w:p>
    <w:p>
      <w:pPr>
        <w:spacing w:after="100" w:before="0"/>
      </w:pPr>
      <w:r>
        <w:rPr>
          <w:b w:val="0"/>
        </w:rPr>
        <w:t>B. Cloud</w:t>
      </w:r>
    </w:p>
    <w:p>
      <w:pPr>
        <w:spacing w:after="100" w:before="0"/>
      </w:pPr>
      <w:r>
        <w:rPr>
          <w:b w:val="0"/>
        </w:rPr>
        <w:t>C. Sun</w:t>
      </w:r>
    </w:p>
    <w:p>
      <w:pPr>
        <w:spacing w:after="100" w:before="0"/>
      </w:pPr>
      <w:r>
        <w:rPr>
          <w:b w:val="0"/>
        </w:rPr>
        <w:t>D. 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Additional Information Cloud is a part of the sky. A Rainbow formed in the sky, not on clouds.</w:t>
      </w:r>
    </w:p>
    <w:p>
      <w:pPr>
        <w:spacing w:before="0"/>
      </w:pPr>
      <w:r>
        <w:rPr>
          <w:b w:val="0"/>
        </w:rPr>
        <w:t>• A canvas is a piece of cloth framed as a surface for a painting.</w:t>
      </w:r>
    </w:p>
    <w:p>
      <w:pPr>
        <w:spacing w:before="0"/>
      </w:pPr>
      <w:r>
        <w:rPr>
          <w:b w:val="0"/>
        </w:rPr>
        <w:t>• The sky is worked as a surface for the Rainbow.</w:t>
      </w:r>
    </w:p>
    <w:p>
      <w:pPr>
        <w:spacing w:before="0"/>
      </w:pPr>
      <w:r>
        <w:rPr>
          <w:b w:val="0"/>
        </w:rPr>
      </w:r>
    </w:p>
    <w:p>
      <w:pPr>
        <w:spacing w:after="100" w:line="360" w:lineRule="auto" w:before="0"/>
      </w:pPr>
      <w:r>
        <w:rPr>
          <w:b w:val="0"/>
        </w:rPr>
        <w:t>19. All the persons in a row are facing North, A is 31st from right and B is 13th from the right. If A and B exchange the positions, what is the position of A from left if 35 persons are there in the row?</w:t>
      </w:r>
    </w:p>
    <w:p>
      <w:pPr>
        <w:spacing w:before="0"/>
      </w:pPr>
      <w:r>
        <w:rPr>
          <w:b w:val="0"/>
        </w:rPr>
      </w:r>
    </w:p>
    <w:p>
      <w:pPr>
        <w:spacing w:after="100" w:before="0"/>
      </w:pPr>
      <w:r>
        <w:rPr>
          <w:b w:val="0"/>
        </w:rPr>
        <w:t>A. 27</w:t>
      </w:r>
    </w:p>
    <w:p>
      <w:pPr>
        <w:spacing w:after="100" w:before="0"/>
      </w:pPr>
      <w:r>
        <w:rPr>
          <w:b w:val="0"/>
        </w:rPr>
        <w:t>B. 23</w:t>
      </w:r>
    </w:p>
    <w:p>
      <w:pPr>
        <w:spacing w:after="100" w:before="0"/>
      </w:pPr>
      <w:r>
        <w:rPr>
          <w:b w:val="0"/>
        </w:rPr>
        <w:t>C. 26</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question, All the persons in a row are facing North. There are 35 persons in the row. → After exchanging the position, B is 31st and A is 13th from the right respectively. Now, The position of A from the left = Total persons in the row -Position of A from the right + 1 = 35 -13 + 1 = 22 + 1 = 23 Thus, the position of A from the left will be '23rd'. Hence, the correct answer is "23".</w:t>
      </w:r>
    </w:p>
    <w:p>
      <w:pPr>
        <w:spacing w:before="0"/>
      </w:pPr>
      <w:r>
        <w:rPr>
          <w:b w:val="0"/>
        </w:rPr>
        <w:t>• A is 31st from the right and B is 13th from the right.</w:t>
      </w:r>
    </w:p>
    <w:p>
      <w:pPr>
        <w:spacing w:before="0"/>
      </w:pPr>
      <w:r>
        <w:rPr>
          <w:b w:val="0"/>
        </w:rPr>
        <w:t>• If A and B exchange the positions:</w:t>
      </w:r>
    </w:p>
    <w:p>
      <w:pPr>
        <w:spacing w:before="0"/>
      </w:pPr>
      <w:r>
        <w:rPr>
          <w:b w:val="0"/>
        </w:rPr>
      </w:r>
    </w:p>
    <w:p>
      <w:pPr>
        <w:spacing w:after="100" w:line="360" w:lineRule="auto" w:before="0"/>
      </w:pPr>
      <w:r>
        <w:rPr>
          <w:b w:val="0"/>
        </w:rPr>
        <w:t>20. Study the given arrangement carefully and answer the question that follows. (Left) 3 ^ % 7 2 4 £ 3 ¥ 4 ρ @ 8 8 &amp; 6 @ 1 (Right) How many such numbers are there in the above arrangement each of which is immediately followed by a symbol and also immediately preceded by a symbol?</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(Left) 3 ^ % 7 2 4 £ 3 ¥ 4 ρ @ 8 8 &amp; 6 @ 1 (Right) Numbers which is immediately followed by a symbol and also immediately preceded by a symbol: So, the pattern needed is: Symbol - Number - Symbol Now, So, there are '3' such numbers which is immediately followed by a symbol and also immediately preceded by a symbol.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